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321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 GGAAATGCTGGGGAGGTGGGGGCA----GATCACATCAACATCCTGGCATTGGGCTGGGT  57</w:t>
      </w:r>
    </w:p>
    <w:p>
      <w:r>
        <w:rPr>
          <w:rFonts w:ascii="Consolas" w:hAnsi="Consolas"/>
          <w:sz w:val="18"/>
        </w:rPr>
        <w:t>SIHG02000009.1  82119498  ...G.......--.........AGTGGT.T.....C.....C.G...AG...........  82119555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CGGCGTGGAGCCCCAGAAATGTTCCCAAGCCCATTCTTACCAAGAACCAATGAGTAAAAT  117</w:t>
      </w:r>
    </w:p>
    <w:p>
      <w:r>
        <w:rPr>
          <w:rFonts w:ascii="Consolas" w:hAnsi="Consolas"/>
          <w:sz w:val="18"/>
        </w:rPr>
        <w:t>SIHG02000009.1  82119556  .T.A............GG........C.......C...C.....................  82119615</w:t>
      </w:r>
    </w:p>
    <w:p>
      <w:r>
        <w:rPr>
          <w:rFonts w:ascii="Consolas" w:hAnsi="Consolas"/>
          <w:sz w:val="18"/>
        </w:rPr>
        <w:t>SIHG02000009.1  82147121                                                          ..T.  82147124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       CAGGGGCCTCCCACCTGAGGTCAGGGAACCAGGCCCTGGAGTGGAACTTGGGGTGGAAAA  177</w:t>
      </w:r>
    </w:p>
    <w:p>
      <w:r>
        <w:rPr>
          <w:rFonts w:ascii="Consolas" w:hAnsi="Consolas"/>
          <w:sz w:val="18"/>
        </w:rPr>
        <w:t>SIHG02000009.1  82119616  T...A..................T..................................G.  82119675</w:t>
      </w:r>
    </w:p>
    <w:p>
      <w:r>
        <w:rPr>
          <w:rFonts w:ascii="Consolas" w:hAnsi="Consolas"/>
          <w:sz w:val="18"/>
        </w:rPr>
        <w:t>SIHG02000009.1  82147125  ....C.....TTT....T..AT.........AAT..........GC..G..T.....GG.  82147184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       TGGCCTTCTTTGTCAACTGATTCATTCTCCAGAATTCAATTTGTTCTCCAACTCGGTGGT  237</w:t>
      </w:r>
    </w:p>
    <w:p>
      <w:r>
        <w:rPr>
          <w:rFonts w:ascii="Consolas" w:hAnsi="Consolas"/>
          <w:sz w:val="18"/>
        </w:rPr>
        <w:t>SIHG02000009.1  82119676  C.....C..C.....G.......................C........TG..........  82119735</w:t>
      </w:r>
    </w:p>
    <w:p>
      <w:r>
        <w:rPr>
          <w:rFonts w:ascii="Consolas" w:hAnsi="Consolas"/>
          <w:sz w:val="18"/>
        </w:rPr>
        <w:t>SIHG02000009.1  82147185  G..G..G..C..C..GA..G................G..CC....TC.TG.A..A.....  82147244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238       GTTTGAAAGCAACTTTATCCAG  259</w:t>
      </w:r>
    </w:p>
    <w:p>
      <w:r>
        <w:rPr>
          <w:rFonts w:ascii="Consolas" w:hAnsi="Consolas"/>
          <w:sz w:val="18"/>
        </w:rPr>
        <w:t>SIHG02000009.1  82119736  ......................  82119757</w:t>
      </w:r>
    </w:p>
    <w:p>
      <w:r>
        <w:rPr>
          <w:rFonts w:ascii="Consolas" w:hAnsi="Consolas"/>
          <w:sz w:val="18"/>
        </w:rPr>
        <w:t>SIHG02000009.1  82147245  ................G.....  82147266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533964936756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249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GTCACTAAGCCCGGGAACTGGAGAGATGTCTGTGAAGGGTCTGCCACCGTGATCCTCGGG  60</w:t>
      </w:r>
    </w:p>
    <w:p>
      <w:r>
        <w:rPr>
          <w:rFonts w:ascii="Consolas" w:hAnsi="Consolas"/>
          <w:sz w:val="18"/>
        </w:rPr>
        <w:t>SIHG02000009.1  82122517  ...G....A.............TG...........C......A....T............  82122576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GTCACCTCCTCGGTGCCCTCCCTGCCACTCCCCAATGTCCTCCTGATGGCCAATGTTACC  120</w:t>
      </w:r>
    </w:p>
    <w:p>
      <w:r>
        <w:rPr>
          <w:rFonts w:ascii="Consolas" w:hAnsi="Consolas"/>
          <w:sz w:val="18"/>
        </w:rPr>
        <w:t>SIHG02000009.1  82122577  ..G..................T.............C....................C...  82122636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TGGCCCCAGGGTCCATTTACCACCTGGAGCACACCTGGTGACGCCCCAGTCATCAACCTC  180</w:t>
      </w:r>
    </w:p>
    <w:p>
      <w:r>
        <w:rPr>
          <w:rFonts w:ascii="Consolas" w:hAnsi="Consolas"/>
          <w:sz w:val="18"/>
        </w:rPr>
        <w:t>SIHG02000009.1  82122637  .............AG...T..................A.AGT.............C....  82122696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AGCAG  185</w:t>
      </w:r>
    </w:p>
    <w:p>
      <w:r>
        <w:rPr>
          <w:rFonts w:ascii="Consolas" w:hAnsi="Consolas"/>
          <w:sz w:val="18"/>
        </w:rPr>
        <w:t>SIHG02000009.1  82122697  .....  82122701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363002494590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339     6e-91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TTCTCCCCCTGAAGTACGTGGAGCTACGAATCTACGACCGGCTCCAGCGCATCCTGAGGG  62</w:t>
      </w:r>
    </w:p>
    <w:p>
      <w:r>
        <w:rPr>
          <w:rFonts w:ascii="Consolas" w:hAnsi="Consolas"/>
          <w:sz w:val="18"/>
        </w:rPr>
        <w:t>SIHG02000009.1  82123653  .......A.........................G............A.............  82123712</w:t>
      </w:r>
    </w:p>
    <w:p>
      <w:r>
        <w:rPr>
          <w:rFonts w:ascii="Consolas" w:hAnsi="Consolas"/>
          <w:sz w:val="18"/>
        </w:rPr>
        <w:t>SIHG02000009.1  82149535  .......TT......TT........C.AGG...GT.....CT.T..A..TG.....C..T  82149594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TTAGGACAGTGACCGAAAAGATCTACTATCTGAAGCTCCACGAAAAACACCCAGAGATTG  122</w:t>
      </w:r>
    </w:p>
    <w:p>
      <w:r>
        <w:rPr>
          <w:rFonts w:ascii="Consolas" w:hAnsi="Consolas"/>
          <w:sz w:val="18"/>
        </w:rPr>
        <w:t>SIHG02000009.1  82123713  .C...........T..............C....G......................GC..  82123772</w:t>
      </w:r>
    </w:p>
    <w:p>
      <w:r>
        <w:rPr>
          <w:rFonts w:ascii="Consolas" w:hAnsi="Consolas"/>
          <w:sz w:val="18"/>
        </w:rPr>
        <w:t>SIHG02000009.1  82149595  .G........C..G..G.....A.....C..A.G.......CCTG.C.....TC...C..  82149654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TGTTTCAATTCTGGGTCCGCTTGGTGAAAATTCTGCAGAAAGGCCTGTCCATCACCACCA  182</w:t>
      </w:r>
    </w:p>
    <w:p>
      <w:r>
        <w:rPr>
          <w:rFonts w:ascii="Consolas" w:hAnsi="Consolas"/>
          <w:sz w:val="18"/>
        </w:rPr>
        <w:t>SIHG02000009.1  82123773  .......C......A.....................G..G...T.....T........G.  82123832</w:t>
      </w:r>
    </w:p>
    <w:p>
      <w:r>
        <w:rPr>
          <w:rFonts w:ascii="Consolas" w:hAnsi="Consolas"/>
          <w:sz w:val="18"/>
        </w:rPr>
        <w:t>SIHG02000009.1  82149655  .C..C..C......AC...AC....TC.............G...................  82149714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AAGACCCGAGAATCAAATTCACTCACTGCCTGGTGCCCAAGATGCCCACCAACTCCACAG  242</w:t>
      </w:r>
    </w:p>
    <w:p>
      <w:r>
        <w:rPr>
          <w:rFonts w:ascii="Consolas" w:hAnsi="Consolas"/>
          <w:sz w:val="18"/>
        </w:rPr>
        <w:t>SIHG02000009.1  82123833  ..............C.....T....................T.....TG..G......C.  82123892</w:t>
      </w:r>
    </w:p>
    <w:p>
      <w:r>
        <w:rPr>
          <w:rFonts w:ascii="Consolas" w:hAnsi="Consolas"/>
          <w:sz w:val="18"/>
        </w:rPr>
        <w:t>SIHG02000009.1  82149715  .......T..G..TCTCG................A.......                    82149756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  AAACA  247</w:t>
      </w:r>
    </w:p>
    <w:p>
      <w:r>
        <w:rPr>
          <w:rFonts w:ascii="Consolas" w:hAnsi="Consolas"/>
          <w:sz w:val="18"/>
        </w:rPr>
        <w:t>SIHG02000009.1  82123893  .....  82123897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512887373463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CTGAAAACAGCCTCCTGTCATCCCCCCAGCCCAGCGA--GCCCCTCGT--GCTGCTGGCG  57</w:t>
      </w:r>
    </w:p>
    <w:p>
      <w:r>
        <w:rPr>
          <w:rFonts w:ascii="Consolas" w:hAnsi="Consolas"/>
          <w:sz w:val="18"/>
        </w:rPr>
        <w:t>SIHG02000009.1  82125464  ...G..G................TG....T....T..AA..T..AT.AAA...CT....A  82125523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        GCTGAGCAGACCAGTGGCAGTTTCTCACAGCTCTCAGGAAAGCCCCAGCTCACAGCAGAC  117</w:t>
      </w:r>
    </w:p>
    <w:p>
      <w:r>
        <w:rPr>
          <w:rFonts w:ascii="Consolas" w:hAnsi="Consolas"/>
          <w:sz w:val="18"/>
        </w:rPr>
        <w:t>SIHG02000009.1  82125524  ..C.............A.T.......GA.T..........G.T.................  82125583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118       AG  119</w:t>
      </w:r>
    </w:p>
    <w:p>
      <w:r>
        <w:rPr>
          <w:rFonts w:ascii="Consolas" w:hAnsi="Consolas"/>
          <w:sz w:val="18"/>
        </w:rPr>
        <w:t>SIHG02000009.1  82125584  ..  82125585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511     1e-141</w:t>
      </w:r>
    </w:p>
    <w:p>
      <w:r>
        <w:rPr>
          <w:rFonts w:ascii="Consolas" w:hAnsi="Consolas"/>
          <w:sz w:val="18"/>
        </w:rPr>
        <w:t>SIHG02000007.1 Monodon monoceros isolate NGI Scaffold_6;HRSCAF=22...  93.3    1e-15</w:t>
      </w:r>
    </w:p>
    <w:p>
      <w:r>
        <w:rPr>
          <w:rFonts w:ascii="Consolas" w:hAnsi="Consolas"/>
          <w:sz w:val="18"/>
        </w:rPr>
        <w:t>SIHG02000054.1 Monodon monoceros isolate NGI Scaffold_53;HRSCAF=3...  91.5    3e-15</w:t>
      </w:r>
    </w:p>
    <w:p>
      <w:r>
        <w:rPr>
          <w:rFonts w:ascii="Consolas" w:hAnsi="Consolas"/>
          <w:sz w:val="18"/>
        </w:rPr>
        <w:t>SIHG02000008.1 Monodon monoceros isolate NGI Scaffold_7;HRSCAF=24...  91.5    3e-15</w:t>
      </w:r>
    </w:p>
    <w:p>
      <w:r>
        <w:rPr>
          <w:rFonts w:ascii="Consolas" w:hAnsi="Consolas"/>
          <w:sz w:val="18"/>
        </w:rPr>
        <w:t>SIHG02000016.1 Monodon monoceros isolate NGI Scaffold_15;HRSCAF=1...  90.6    1e-14</w:t>
      </w:r>
    </w:p>
    <w:p>
      <w:r>
        <w:rPr>
          <w:rFonts w:ascii="Consolas" w:hAnsi="Consolas"/>
          <w:sz w:val="18"/>
        </w:rPr>
        <w:t>SIHG02000011.1 Monodon monoceros isolate NGI Scaffold_10;HRSCAF=6...  90.6    1e-14</w:t>
      </w:r>
    </w:p>
    <w:p>
      <w:r>
        <w:rPr>
          <w:rFonts w:ascii="Consolas" w:hAnsi="Consolas"/>
          <w:sz w:val="18"/>
        </w:rPr>
        <w:t>SIHG02000005.1 Monodon monoceros isolate NGI Scaffold_4;HRSCAF=12...  90.6    1e-14</w:t>
      </w:r>
    </w:p>
    <w:p>
      <w:r>
        <w:rPr>
          <w:rFonts w:ascii="Consolas" w:hAnsi="Consolas"/>
          <w:sz w:val="18"/>
        </w:rPr>
        <w:t>SIHG02000013.1 Monodon monoceros isolate NGI Scaffold_12;HRSCAF=8...  89.7    1e-14</w:t>
      </w:r>
    </w:p>
    <w:p>
      <w:r>
        <w:rPr>
          <w:rFonts w:ascii="Consolas" w:hAnsi="Consolas"/>
          <w:sz w:val="18"/>
        </w:rPr>
        <w:t>SIHG02000012.1 Monodon monoceros isolate NGI Scaffold_11;HRSCAF=6...  87.8    4e-14</w:t>
      </w:r>
    </w:p>
    <w:p>
      <w:r>
        <w:rPr>
          <w:rFonts w:ascii="Consolas" w:hAnsi="Consolas"/>
          <w:sz w:val="18"/>
        </w:rPr>
        <w:t>SIHG02000002.1 Monodon monoceros isolate NGI Scaffold_1;HRSCAF=5,...  87.8    4e-14</w:t>
      </w:r>
    </w:p>
    <w:p>
      <w:r>
        <w:rPr>
          <w:rFonts w:ascii="Consolas" w:hAnsi="Consolas"/>
          <w:sz w:val="18"/>
        </w:rPr>
        <w:t>SIHG02000099.1 Monodon monoceros isolate NGI Scaffold_98;HRSCAF=3...  86.0    1e-13</w:t>
      </w:r>
    </w:p>
    <w:p>
      <w:r>
        <w:rPr>
          <w:rFonts w:ascii="Consolas" w:hAnsi="Consolas"/>
          <w:sz w:val="18"/>
        </w:rPr>
        <w:t>SIHG02000020.1 Monodon monoceros isolate NGI Scaffold_19;HRSCAF=1...  86.0    1e-13</w:t>
      </w:r>
    </w:p>
    <w:p>
      <w:r>
        <w:rPr>
          <w:rFonts w:ascii="Consolas" w:hAnsi="Consolas"/>
          <w:sz w:val="18"/>
        </w:rPr>
        <w:t>SIHG02000015.1 Monodon monoceros isolate NGI Scaffold_14;HRSCAF=1...  85.1    5e-13</w:t>
      </w:r>
    </w:p>
    <w:p>
      <w:r>
        <w:rPr>
          <w:rFonts w:ascii="Consolas" w:hAnsi="Consolas"/>
          <w:sz w:val="18"/>
        </w:rPr>
        <w:t>SIHG02000017.1 Monodon monoceros isolate NGI Scaffold_16;HRSCAF=1...  84.2    5e-13</w:t>
      </w:r>
    </w:p>
    <w:p>
      <w:r>
        <w:rPr>
          <w:rFonts w:ascii="Consolas" w:hAnsi="Consolas"/>
          <w:sz w:val="18"/>
        </w:rPr>
        <w:t>SIHG02000100.1 Monodon monoceros isolate NGI Scaffold_99;HRSCAF=3...  83.3    2e-12</w:t>
      </w:r>
    </w:p>
    <w:p>
      <w:r>
        <w:rPr>
          <w:rFonts w:ascii="Consolas" w:hAnsi="Consolas"/>
          <w:sz w:val="18"/>
        </w:rPr>
        <w:t>SIHG02000018.1 Monodon monoceros isolate NGI Scaffold_17;HRSCAF=1...  79.7    2e-11</w:t>
      </w:r>
    </w:p>
    <w:p>
      <w:r>
        <w:rPr>
          <w:rFonts w:ascii="Consolas" w:hAnsi="Consolas"/>
          <w:sz w:val="18"/>
        </w:rPr>
        <w:t>SIHG02000010.1 Monodon monoceros isolate NGI Scaffold_9;HRSCAF=38...  78.8    2e-11</w:t>
      </w:r>
    </w:p>
    <w:p>
      <w:r>
        <w:rPr>
          <w:rFonts w:ascii="Consolas" w:hAnsi="Consolas"/>
          <w:sz w:val="18"/>
        </w:rPr>
        <w:t>SIHG02000006.1 Monodon monoceros isolate NGI Scaffold_5;HRSCAF=21...  78.8    2e-11</w:t>
      </w:r>
    </w:p>
    <w:p>
      <w:r>
        <w:rPr>
          <w:rFonts w:ascii="Consolas" w:hAnsi="Consolas"/>
          <w:sz w:val="18"/>
        </w:rPr>
        <w:t>SIHG02000004.1 Monodon monoceros isolate NGI Scaffold_3;HRSCAF=10...  77.0    7e-11</w:t>
      </w:r>
    </w:p>
    <w:p>
      <w:r>
        <w:rPr>
          <w:rFonts w:ascii="Consolas" w:hAnsi="Consolas"/>
          <w:sz w:val="18"/>
        </w:rPr>
        <w:t>SIHG02000014.1 Monodon monoceros isolate NGI Scaffold_13;HRSCAF=9...  76.1    3e-10</w:t>
      </w:r>
    </w:p>
    <w:p>
      <w:r>
        <w:rPr>
          <w:rFonts w:ascii="Consolas" w:hAnsi="Consolas"/>
          <w:sz w:val="18"/>
        </w:rPr>
        <w:t>SIHG02000101.1 Monodon monoceros isolate NGI Scaffold_100;HRSCAF=...  75.2    3e-10</w:t>
      </w:r>
    </w:p>
    <w:p>
      <w:r>
        <w:rPr>
          <w:rFonts w:ascii="Consolas" w:hAnsi="Consolas"/>
          <w:sz w:val="18"/>
        </w:rPr>
        <w:t>SIHG02000003.1 Monodon monoceros isolate NGI Scaffold_2;HRSCAF=6,...  71.6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 AACAATGACACTGCCATTGAAATAGACAACTGCAGCAGCT---ACAAGATACCCTCTCCA  58</w:t>
      </w:r>
    </w:p>
    <w:p>
      <w:r>
        <w:rPr>
          <w:rFonts w:ascii="Consolas" w:hAnsi="Consolas"/>
          <w:sz w:val="18"/>
        </w:rPr>
        <w:t>SIHG02000009.1  82129727   ....CC..T..CA...C............T.T..A.T...CTG......C..........  82129786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 GTGGCATCTCCAATCAATTTGAATATACCCATGAGAGCTGCCTTGAGCCACAGCCTCTGG  118</w:t>
      </w:r>
    </w:p>
    <w:p>
      <w:r>
        <w:rPr>
          <w:rFonts w:ascii="Consolas" w:hAnsi="Consolas"/>
          <w:sz w:val="18"/>
        </w:rPr>
        <w:t>SIHG02000009.1  82129787   ........C..TG......C..................CA......A......T......  82129846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 GAACAAGAGGACTGGAATGAGCACCTTCTACAAGTTCATATAGCCAGTTACCTAGGAGAG  178</w:t>
      </w:r>
    </w:p>
    <w:p>
      <w:r>
        <w:rPr>
          <w:rFonts w:ascii="Consolas" w:hAnsi="Consolas"/>
          <w:sz w:val="18"/>
        </w:rPr>
        <w:t>SIHG02000009.1  82129847   .........A..CCAG.G......T.C..G..G.C..C.G.........C..........  82129906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 CACTTCTTGGGAGCCTGACACCTAGGCAAAACA---TGCTCTTCC----TTGCATAC-GT  230</w:t>
      </w:r>
    </w:p>
    <w:p>
      <w:r>
        <w:rPr>
          <w:rFonts w:ascii="Consolas" w:hAnsi="Consolas"/>
          <w:sz w:val="18"/>
        </w:rPr>
        <w:t>SIHG02000009.1  82129907   A.....C.....C...A........C...G...GGG.CA......CAGGC.T...T.A..  82129966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    GTACTTGCTACCACCTCTTATAATGCTCCTTTTCCACTGTGAGCCAAGTGACCTTGGGAG  290</w:t>
      </w:r>
    </w:p>
    <w:p>
      <w:r>
        <w:rPr>
          <w:rFonts w:ascii="Consolas" w:hAnsi="Consolas"/>
          <w:sz w:val="18"/>
        </w:rPr>
        <w:t>SIHG02000009.1  82129967   CC.........A....TC..........T...C.T.T....GC...GA.....A......  82130026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    AGGTAAGATGGTGTTTCCAACAAGGTGCTTCTCTACTTCCACCAATAAACTTCCAAGTGA  350</w:t>
      </w:r>
    </w:p>
    <w:p>
      <w:r>
        <w:rPr>
          <w:rFonts w:ascii="Consolas" w:hAnsi="Consolas"/>
          <w:sz w:val="18"/>
        </w:rPr>
        <w:t>SIHG02000009.1  82130027   ................AT.............GG.................C.........  82130086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    GTCCCTAATTTTTGCAGGTTGGGCTATAGGGAGGCTCCAGTTTGGGAAAGGACTGACTGA  410</w:t>
      </w:r>
    </w:p>
    <w:p>
      <w:r>
        <w:rPr>
          <w:rFonts w:ascii="Consolas" w:hAnsi="Consolas"/>
          <w:sz w:val="18"/>
        </w:rPr>
        <w:t>SIHG02000009.1  82130087   ..........G..AT......T.....G...                               82130117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    GAACAGGAGCAGTTTTTGGAAAAATAGGTGGGAAAAGTTACTGTCTGTGTGTACAGAGAA  470</w:t>
      </w:r>
    </w:p>
    <w:p>
      <w:r>
        <w:rPr>
          <w:rFonts w:ascii="Consolas" w:hAnsi="Consolas"/>
          <w:sz w:val="18"/>
        </w:rPr>
        <w:t>SIHG02000010.1  103719646                                                       ...G...  103719652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    CTACCTGAGAC-TGGGTA-A-T-T-T---T-ATTT---ATTT----A-T----TTATTTA  509</w:t>
      </w:r>
    </w:p>
    <w:p>
      <w:r>
        <w:rPr>
          <w:rFonts w:ascii="Consolas" w:hAnsi="Consolas"/>
          <w:sz w:val="18"/>
        </w:rPr>
        <w:t>SIHG02000009.1  102187006                  ..-T-.-.-.---.-....---....----.-.----.....A.  102186983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13 bp – frameshift]</w:t>
      </w:r>
    </w:p>
    <w:p>
      <w:r>
        <w:rPr>
          <w:rFonts w:ascii="Consolas" w:hAnsi="Consolas"/>
          <w:sz w:val="18"/>
        </w:rPr>
        <w:t>SIHG02000009.1  75270765                 ...T-.-.-.-.---.-....---....----.-.----.......  75270740</w:t>
      </w:r>
    </w:p>
    <w:p>
      <w:r>
        <w:rPr>
          <w:rFonts w:ascii="Consolas" w:hAnsi="Consolas"/>
          <w:sz w:val="18"/>
        </w:rPr>
        <w:t>SIHG02000009.1  86903906                  ...-.-A-.-.---.-....---....----.-.----.......  86903930</w:t>
      </w:r>
    </w:p>
    <w:p>
      <w:r>
        <w:rPr>
          <w:rFonts w:ascii="Consolas" w:hAnsi="Consolas"/>
          <w:sz w:val="18"/>
        </w:rPr>
        <w:t>SIHG02000009.1  8099564                    ..-.-.-.-.---.-....---....----.-.----.......  8099541</w:t>
      </w:r>
    </w:p>
    <w:p>
      <w:r>
        <w:rPr>
          <w:rFonts w:ascii="Consolas" w:hAnsi="Consolas"/>
          <w:sz w:val="18"/>
        </w:rPr>
        <w:t>SIHG02000009.1  76702891                   ..-C-.-.-.---.-....---....----.-.----.......  76702868</w:t>
      </w:r>
    </w:p>
    <w:p>
      <w:r>
        <w:rPr>
          <w:rFonts w:ascii="Consolas" w:hAnsi="Consolas"/>
          <w:sz w:val="18"/>
        </w:rPr>
        <w:t>SIHG02000009.1  5033160                    ..-T-.-.-.---.-.AA.---....----.-.----.......  5033183</w:t>
      </w:r>
    </w:p>
    <w:p>
      <w:r>
        <w:rPr>
          <w:rFonts w:ascii="Consolas" w:hAnsi="Consolas"/>
          <w:sz w:val="18"/>
        </w:rPr>
        <w:t>SIHG02000009.1  18628117                   ..-.-.-.-.---.-....---....----.-.----.......  18628140</w:t>
      </w:r>
    </w:p>
    <w:p>
      <w:r>
        <w:rPr>
          <w:rFonts w:ascii="Consolas" w:hAnsi="Consolas"/>
          <w:sz w:val="18"/>
        </w:rPr>
        <w:t>SIHG02000009.1  20955575                        .-.-.---.-....---....----.-.----.......  20955595</w:t>
      </w:r>
    </w:p>
    <w:p>
      <w:r>
        <w:rPr>
          <w:rFonts w:ascii="Consolas" w:hAnsi="Consolas"/>
          <w:sz w:val="18"/>
        </w:rPr>
        <w:t>SIHG02000009.1  30763596                      .-.-.-G---.-....---....----.-.----.......  30763575</w:t>
      </w:r>
    </w:p>
    <w:p>
      <w:r>
        <w:rPr>
          <w:rFonts w:ascii="Consolas" w:hAnsi="Consolas"/>
          <w:sz w:val="18"/>
        </w:rPr>
        <w:t>SIHG02000009.1  47152492                          .-.---.-....---....----.-.----.......  47152473</w:t>
      </w:r>
    </w:p>
    <w:p>
      <w:r>
        <w:rPr>
          <w:rFonts w:ascii="Consolas" w:hAnsi="Consolas"/>
          <w:sz w:val="18"/>
        </w:rPr>
        <w:t>SIHG02000009.1  92360246                   ..-.-A-.-.---.-....---....----.-.----.......  92360223</w:t>
      </w:r>
    </w:p>
    <w:p>
      <w:r>
        <w:rPr>
          <w:rFonts w:ascii="Consolas" w:hAnsi="Consolas"/>
          <w:sz w:val="18"/>
        </w:rPr>
        <w:t>SIHG02000009.1  103897601                  ..-.-A-.-.---.-....---....----.-.----.......  103897578</w:t>
      </w:r>
    </w:p>
    <w:p>
      <w:r>
        <w:rPr>
          <w:rFonts w:ascii="Consolas" w:hAnsi="Consolas"/>
          <w:sz w:val="18"/>
        </w:rPr>
        <w:t>SIHG02000009.1  87460798                   ..-.-A-.-.---.-....---....----G-.----.......  87460821</w:t>
      </w:r>
    </w:p>
    <w:p>
      <w:r>
        <w:rPr>
          <w:rFonts w:ascii="Consolas" w:hAnsi="Consolas"/>
          <w:sz w:val="18"/>
        </w:rPr>
        <w:t>SIHG02000009.1  38869426                        .-.-.---.-.C..---G...----.-.----.......  38869406</w:t>
      </w:r>
    </w:p>
    <w:p>
      <w:r>
        <w:rPr>
          <w:rFonts w:ascii="Consolas" w:hAnsi="Consolas"/>
          <w:sz w:val="18"/>
        </w:rPr>
        <w:t>SIHG02000009.1  130161                        .-.-.-.---.-....---TA..----.-.----.....C.  130140</w:t>
      </w:r>
    </w:p>
    <w:p>
      <w:r>
        <w:rPr>
          <w:rFonts w:ascii="Consolas" w:hAnsi="Consolas"/>
          <w:sz w:val="18"/>
        </w:rPr>
        <w:t>SIHG02000009.1  8819931                         .-.-.---.-T...---..AA----.-.----.......  8819951</w:t>
      </w:r>
    </w:p>
    <w:p>
      <w:r>
        <w:rPr>
          <w:rFonts w:ascii="Consolas" w:hAnsi="Consolas"/>
          <w:sz w:val="18"/>
        </w:rPr>
        <w:t>SIHG02000009.1  46366735                    .-.-.-.-.---.-T...---..AA----.-.----.......  46366757</w:t>
      </w:r>
    </w:p>
    <w:p>
      <w:r>
        <w:rPr>
          <w:rFonts w:ascii="Consolas" w:hAnsi="Consolas"/>
          <w:sz w:val="18"/>
        </w:rPr>
        <w:t>SIHG02000009.1  13977851                    .-.-A-.-.---.-....---....----.-.----.......  13977873</w:t>
      </w:r>
    </w:p>
    <w:p>
      <w:r>
        <w:rPr>
          <w:rFonts w:ascii="Consolas" w:hAnsi="Consolas"/>
          <w:sz w:val="18"/>
        </w:rPr>
        <w:t>SIHG02000009.1  22012253                    .-.-.-G-.---.-....---....----.-.----.......  22012231</w:t>
      </w:r>
    </w:p>
    <w:p>
      <w:r>
        <w:rPr>
          <w:rFonts w:ascii="Consolas" w:hAnsi="Consolas"/>
          <w:sz w:val="18"/>
        </w:rPr>
        <w:t>SIHG02000009.1  64347330                          .-.---.-....---.C..----.-.----.......  64347311</w:t>
      </w:r>
    </w:p>
    <w:p>
      <w:r>
        <w:rPr>
          <w:rFonts w:ascii="Consolas" w:hAnsi="Consolas"/>
          <w:sz w:val="18"/>
        </w:rPr>
        <w:t>SIHG02000009.1  96621858                    .-.-.-.-.---.-....---....----.-.----G...G..  96621836</w:t>
      </w:r>
    </w:p>
    <w:p>
      <w:r>
        <w:rPr>
          <w:rFonts w:ascii="Consolas" w:hAnsi="Consolas"/>
          <w:sz w:val="18"/>
        </w:rPr>
        <w:t>SIHG02000009.1  22133177                      .-.-.-.---.-....---....----.-.----.......  22133156</w:t>
      </w:r>
    </w:p>
    <w:p>
      <w:r>
        <w:rPr>
          <w:rFonts w:ascii="Consolas" w:hAnsi="Consolas"/>
          <w:sz w:val="18"/>
        </w:rPr>
        <w:t>SIHG02000009.1  47152502                      .-.-.-.---.-....---....----.-.----.......  47152481</w:t>
      </w:r>
    </w:p>
    <w:p>
      <w:r>
        <w:rPr>
          <w:rFonts w:ascii="Consolas" w:hAnsi="Consolas"/>
          <w:sz w:val="18"/>
        </w:rPr>
        <w:t>SIHG02000009.1  78047419                          .-.---.-....---....----.-.----.......  78047400</w:t>
      </w:r>
    </w:p>
    <w:p>
      <w:r>
        <w:rPr>
          <w:rFonts w:ascii="Consolas" w:hAnsi="Consolas"/>
          <w:sz w:val="18"/>
        </w:rPr>
        <w:t>SIHG02000009.1  68377721                      .-.-.-.---.-....---....----.-.----....C..  68377742</w:t>
      </w:r>
    </w:p>
    <w:p>
      <w:r>
        <w:rPr>
          <w:rFonts w:ascii="Consolas" w:hAnsi="Consolas"/>
          <w:sz w:val="18"/>
        </w:rPr>
        <w:t>SIHG02000009.1  31443919                        .-.-.---.-....---.C..----.-C----..G....  31443899</w:t>
      </w:r>
    </w:p>
    <w:p>
      <w:r>
        <w:rPr>
          <w:rFonts w:ascii="Consolas" w:hAnsi="Consolas"/>
          <w:sz w:val="18"/>
        </w:rPr>
        <w:t>SIHG02000009.1  3948457                           .-.---.-....---....----.-.----.......  3948476</w:t>
      </w:r>
    </w:p>
    <w:p>
      <w:r>
        <w:rPr>
          <w:rFonts w:ascii="Consolas" w:hAnsi="Consolas"/>
          <w:sz w:val="18"/>
        </w:rPr>
        <w:t>SIHG02000009.1  5665086                         .-.-.---.-....---....----.-.----.......  5665106</w:t>
      </w:r>
    </w:p>
    <w:p>
      <w:r>
        <w:rPr>
          <w:rFonts w:ascii="Consolas" w:hAnsi="Consolas"/>
          <w:sz w:val="18"/>
        </w:rPr>
        <w:t>SIHG02000009.1  5665095                           .-.---.-....---....----.-.----.......  5665114</w:t>
      </w:r>
    </w:p>
    <w:p>
      <w:r>
        <w:rPr>
          <w:rFonts w:ascii="Consolas" w:hAnsi="Consolas"/>
          <w:sz w:val="18"/>
        </w:rPr>
        <w:t>SIHG02000009.1  10585301                        .-.-.---.-....---....----.-.----.......  10585321</w:t>
      </w:r>
    </w:p>
    <w:p>
      <w:r>
        <w:rPr>
          <w:rFonts w:ascii="Consolas" w:hAnsi="Consolas"/>
          <w:sz w:val="18"/>
        </w:rPr>
        <w:t>SIHG02000009.1  13977858                          .-.---.-....---....----.-.----.......  13977877</w:t>
      </w:r>
    </w:p>
    <w:p>
      <w:r>
        <w:rPr>
          <w:rFonts w:ascii="Consolas" w:hAnsi="Consolas"/>
          <w:sz w:val="18"/>
        </w:rPr>
        <w:t>SIHG02000009.1  18628133                          .-.---.-....---....----.-.----.......  18628152</w:t>
      </w:r>
    </w:p>
    <w:p>
      <w:r>
        <w:rPr>
          <w:rFonts w:ascii="Consolas" w:hAnsi="Consolas"/>
          <w:sz w:val="18"/>
        </w:rPr>
        <w:t>SIHG02000009.1  20380821                        .-.-.---.-....---....----.-.----.......  20380801</w:t>
      </w:r>
    </w:p>
    <w:p>
      <w:r>
        <w:rPr>
          <w:rFonts w:ascii="Consolas" w:hAnsi="Consolas"/>
          <w:sz w:val="18"/>
        </w:rPr>
        <w:t>SIHG02000009.1  23692753                        .-.-.---.-....---....----.-.----.......  23692773</w:t>
      </w:r>
    </w:p>
    <w:p>
      <w:r>
        <w:rPr>
          <w:rFonts w:ascii="Consolas" w:hAnsi="Consolas"/>
          <w:sz w:val="18"/>
        </w:rPr>
        <w:t>SIHG02000009.1  27089829                          .-.---.-....---....----.-.----.......  27089848</w:t>
      </w:r>
    </w:p>
    <w:p>
      <w:r>
        <w:rPr>
          <w:rFonts w:ascii="Consolas" w:hAnsi="Consolas"/>
          <w:sz w:val="18"/>
        </w:rPr>
        <w:t>SIHG02000009.1  38092705                          .-.---.-....---....----.-.----.......  38092724</w:t>
      </w:r>
    </w:p>
    <w:p>
      <w:r>
        <w:rPr>
          <w:rFonts w:ascii="Consolas" w:hAnsi="Consolas"/>
          <w:sz w:val="18"/>
        </w:rPr>
        <w:t>SIHG02000009.1  38359844                          .-.---.-....---....----.-.----.......  38359825</w:t>
      </w:r>
    </w:p>
    <w:p>
      <w:r>
        <w:rPr>
          <w:rFonts w:ascii="Consolas" w:hAnsi="Consolas"/>
          <w:sz w:val="18"/>
        </w:rPr>
        <w:t>SIHG02000009.1  41689060                          .-.---.-....---....----.-.----.......  41689041</w:t>
      </w:r>
    </w:p>
    <w:p>
      <w:r>
        <w:rPr>
          <w:rFonts w:ascii="Consolas" w:hAnsi="Consolas"/>
          <w:sz w:val="18"/>
        </w:rPr>
        <w:t>SIHG02000009.1  41689077                        .-.-.---.-....---....----.-.----.......  41689057</w:t>
      </w:r>
    </w:p>
    <w:p>
      <w:r>
        <w:rPr>
          <w:rFonts w:ascii="Consolas" w:hAnsi="Consolas"/>
          <w:sz w:val="18"/>
        </w:rPr>
        <w:t>SIHG02000009.1  75270751                          .-.---.-....---....----.-.----.......  75270732</w:t>
      </w:r>
    </w:p>
    <w:p>
      <w:r>
        <w:rPr>
          <w:rFonts w:ascii="Consolas" w:hAnsi="Consolas"/>
          <w:sz w:val="18"/>
        </w:rPr>
        <w:t>SIHG02000009.1  81298082                        .-.-.---.-....---....----.-.----.......  81298102</w:t>
      </w:r>
    </w:p>
    <w:p>
      <w:r>
        <w:rPr>
          <w:rFonts w:ascii="Consolas" w:hAnsi="Consolas"/>
          <w:sz w:val="18"/>
        </w:rPr>
        <w:t>SIHG02000009.1  81298087                          .-.---.-....---....----.-.----.......  81298106</w:t>
      </w:r>
    </w:p>
    <w:p>
      <w:r>
        <w:rPr>
          <w:rFonts w:ascii="Consolas" w:hAnsi="Consolas"/>
          <w:sz w:val="18"/>
        </w:rPr>
        <w:t>SIHG02000009.1  90239459                        .-.-.---.-....---....----.-.----.......  90239479</w:t>
      </w:r>
    </w:p>
    <w:p>
      <w:r>
        <w:rPr>
          <w:rFonts w:ascii="Consolas" w:hAnsi="Consolas"/>
          <w:sz w:val="18"/>
        </w:rPr>
        <w:t>SIHG02000009.1  59899214                      .-.-.-.---.-....---....----.-.----..G....  59899235</w:t>
      </w:r>
    </w:p>
    <w:p>
      <w:r>
        <w:rPr>
          <w:rFonts w:ascii="Consolas" w:hAnsi="Consolas"/>
          <w:sz w:val="18"/>
        </w:rPr>
        <w:t>SIHG02000009.1  6346113                         .-.-.---.-....---....----.-.----...C...  6346133</w:t>
      </w:r>
    </w:p>
    <w:p>
      <w:r>
        <w:rPr>
          <w:rFonts w:ascii="Consolas" w:hAnsi="Consolas"/>
          <w:sz w:val="18"/>
        </w:rPr>
        <w:t>SIHG02000009.1  8099556                           .-.---.-....---....----.-.----.......  8099537</w:t>
      </w:r>
    </w:p>
    <w:p>
      <w:r>
        <w:rPr>
          <w:rFonts w:ascii="Consolas" w:hAnsi="Consolas"/>
          <w:sz w:val="18"/>
        </w:rPr>
        <w:t>SIHG02000009.1  46021780                          .-.---.-....---..C.----.-.----.......  46021761</w:t>
      </w:r>
    </w:p>
    <w:p>
      <w:r>
        <w:rPr>
          <w:rFonts w:ascii="Consolas" w:hAnsi="Consolas"/>
          <w:sz w:val="18"/>
        </w:rPr>
        <w:t>SIHG02000009.1  75514290                    .-.-C-.-.---.-....---....----.-.----.......  75514268</w:t>
      </w:r>
    </w:p>
    <w:p>
      <w:r>
        <w:rPr>
          <w:rFonts w:ascii="Consolas" w:hAnsi="Consolas"/>
          <w:sz w:val="18"/>
        </w:rPr>
        <w:t>SIHG02000009.1  22133171                          .-.---.-....---....----.-.----.......  22133152</w:t>
      </w:r>
    </w:p>
    <w:p>
      <w:r>
        <w:rPr>
          <w:rFonts w:ascii="Consolas" w:hAnsi="Consolas"/>
          <w:sz w:val="18"/>
        </w:rPr>
        <w:t>SIHG02000009.1  70358023                          .-.---.-....---....----.-.----.......  70358042</w:t>
      </w:r>
    </w:p>
    <w:p>
      <w:r>
        <w:rPr>
          <w:rFonts w:ascii="Consolas" w:hAnsi="Consolas"/>
          <w:sz w:val="18"/>
        </w:rPr>
        <w:t>SIHG02000009.1  38092701                          .-.---A-....---....----.-.----.......  38092720</w:t>
      </w:r>
    </w:p>
    <w:p>
      <w:r>
        <w:rPr>
          <w:rFonts w:ascii="Consolas" w:hAnsi="Consolas"/>
          <w:sz w:val="18"/>
        </w:rPr>
        <w:t>SIHG02000009.1  38359848                          .-.---C-....---....----.-.----.......  38359829</w:t>
      </w:r>
    </w:p>
    <w:p>
      <w:r>
        <w:rPr>
          <w:rFonts w:ascii="Consolas" w:hAnsi="Consolas"/>
          <w:sz w:val="18"/>
        </w:rPr>
        <w:t>SIHG02000009.1  46891871                          .-.---.-....---....----.-.----.......  46891890</w:t>
      </w:r>
    </w:p>
    <w:p>
      <w:r>
        <w:rPr>
          <w:rFonts w:ascii="Consolas" w:hAnsi="Consolas"/>
          <w:sz w:val="18"/>
        </w:rPr>
        <w:t>SIHG02000009.1  47175425                            .---.-....---....----.-.----.......  47175407</w:t>
      </w:r>
    </w:p>
    <w:p>
      <w:r>
        <w:rPr>
          <w:rFonts w:ascii="Consolas" w:hAnsi="Consolas"/>
          <w:sz w:val="18"/>
        </w:rPr>
        <w:t>SIHG02000009.1  53425133                                .-....---....----.-.----.......  53425116</w:t>
      </w:r>
    </w:p>
    <w:p>
      <w:r>
        <w:rPr>
          <w:rFonts w:ascii="Consolas" w:hAnsi="Consolas"/>
          <w:sz w:val="18"/>
        </w:rPr>
        <w:t>SIHG02000009.1  67750447                            .---.-....---....----.-.----.......  67750429</w:t>
      </w:r>
    </w:p>
    <w:p>
      <w:r>
        <w:rPr>
          <w:rFonts w:ascii="Consolas" w:hAnsi="Consolas"/>
          <w:sz w:val="18"/>
        </w:rPr>
        <w:t>SIHG02000009.1  60739975                            .---.-....---....----.-.----..G....  60739957</w:t>
      </w:r>
    </w:p>
    <w:p>
      <w:r>
        <w:rPr>
          <w:rFonts w:ascii="Consolas" w:hAnsi="Consolas"/>
          <w:sz w:val="18"/>
        </w:rPr>
        <w:t>SIHG02000009.1  90239457                            .---.-T...---....----.-.----.......  90239475</w:t>
      </w:r>
    </w:p>
    <w:p>
      <w:r>
        <w:rPr>
          <w:rFonts w:ascii="Consolas" w:hAnsi="Consolas"/>
          <w:sz w:val="18"/>
        </w:rPr>
        <w:t>SIHG02000009.1  91513229                            .---.-T...---....----.-.----.......  91513247</w:t>
      </w:r>
    </w:p>
    <w:p>
      <w:r>
        <w:rPr>
          <w:rFonts w:ascii="Consolas" w:hAnsi="Consolas"/>
          <w:sz w:val="18"/>
        </w:rPr>
        <w:t>SIHG02000009.1  64347333                            .---.-....---....----.-C----.......  64347315</w:t>
      </w:r>
    </w:p>
    <w:p>
      <w:r>
        <w:rPr>
          <w:rFonts w:ascii="Consolas" w:hAnsi="Consolas"/>
          <w:sz w:val="18"/>
        </w:rPr>
        <w:t>SIHG02000009.1  78311338                 ....-.-.-.-.-----....---....----.-.----.......  78311314</w:t>
      </w:r>
    </w:p>
    <w:p>
      <w:r>
        <w:rPr>
          <w:rFonts w:ascii="Consolas" w:hAnsi="Consolas"/>
          <w:sz w:val="18"/>
        </w:rPr>
        <w:t>SIHG02000009.1  47175414                          .-.---.-....---....----.-.----.......  47175395</w:t>
      </w:r>
    </w:p>
    <w:p>
      <w:r>
        <w:rPr>
          <w:rFonts w:ascii="Consolas" w:hAnsi="Consolas"/>
          <w:sz w:val="18"/>
        </w:rPr>
        <w:t>SIHG02000009.1  105262017                     .-.-.-.---.-....---....----.-.----.......  105261996</w:t>
      </w:r>
    </w:p>
    <w:p>
      <w:r>
        <w:rPr>
          <w:rFonts w:ascii="Consolas" w:hAnsi="Consolas"/>
          <w:sz w:val="18"/>
        </w:rPr>
        <w:t>SIHG02000009.1  90926222                      .-.-.-.---.-...C---....----.-.----.......  90926201</w:t>
      </w:r>
    </w:p>
    <w:p>
      <w:r>
        <w:rPr>
          <w:rFonts w:ascii="Consolas" w:hAnsi="Consolas"/>
          <w:sz w:val="18"/>
        </w:rPr>
        <w:t>SIHG02000007.1  73330860                 ..G.-.-G-.-.---.-....---....----G-.----..G...G  73330835</w:t>
      </w:r>
    </w:p>
    <w:p>
      <w:r>
        <w:rPr>
          <w:rFonts w:ascii="Consolas" w:hAnsi="Consolas"/>
          <w:sz w:val="18"/>
        </w:rPr>
        <w:t>SIHG02000007.1  25521367                 ..A.-.-.-.-.---.-....---....----.-.----.......  25521342</w:t>
      </w:r>
    </w:p>
    <w:p>
      <w:r>
        <w:rPr>
          <w:rFonts w:ascii="Consolas" w:hAnsi="Consolas"/>
          <w:sz w:val="18"/>
        </w:rPr>
        <w:t>SIHG02000007.1  39835309                      .-.-.-.---.-....---....----.-.----..G...G  39835288</w:t>
      </w:r>
    </w:p>
    <w:p>
      <w:r>
        <w:rPr>
          <w:rFonts w:ascii="Consolas" w:hAnsi="Consolas"/>
          <w:sz w:val="18"/>
        </w:rPr>
        <w:t>SIHG02000007.1  51870310                      .-.-.-.---.-....---....----.-.----C......  51870331</w:t>
      </w:r>
    </w:p>
    <w:p>
      <w:r>
        <w:rPr>
          <w:rFonts w:ascii="Consolas" w:hAnsi="Consolas"/>
          <w:sz w:val="18"/>
        </w:rPr>
        <w:t>SIHG02000007.1  58401446                   ..-T-.-.-.---.-....---....----.-.----.......  58401423</w:t>
      </w:r>
    </w:p>
    <w:p>
      <w:r>
        <w:rPr>
          <w:rFonts w:ascii="Consolas" w:hAnsi="Consolas"/>
          <w:sz w:val="18"/>
        </w:rPr>
        <w:t>SIHG02000007.1  21495710                   ..-.-A-.-.---.-..C.---....----.-.----.......  21495687</w:t>
      </w:r>
    </w:p>
    <w:p>
      <w:r>
        <w:rPr>
          <w:rFonts w:ascii="Consolas" w:hAnsi="Consolas"/>
          <w:sz w:val="18"/>
        </w:rPr>
        <w:t>SIHG02000007.1  42473001                   ..-.-A-.-.---.-....---G...----G-.----.A.....  42472978</w:t>
      </w:r>
    </w:p>
    <w:p>
      <w:r>
        <w:rPr>
          <w:rFonts w:ascii="Consolas" w:hAnsi="Consolas"/>
          <w:sz w:val="18"/>
        </w:rPr>
        <w:t>SIHG02000007.1  12875551                      .-.-.-.---.-....---....----.-.----.......  12875530</w:t>
      </w:r>
    </w:p>
    <w:p>
      <w:r>
        <w:rPr>
          <w:rFonts w:ascii="Consolas" w:hAnsi="Consolas"/>
          <w:sz w:val="18"/>
        </w:rPr>
        <w:t>SIHG02000007.1  4865768                    ..-.-A-.-.---.-....---....----.-.----.......  4865745</w:t>
      </w:r>
    </w:p>
    <w:p>
      <w:r>
        <w:rPr>
          <w:rFonts w:ascii="Consolas" w:hAnsi="Consolas"/>
          <w:sz w:val="18"/>
        </w:rPr>
        <w:t>SIHG02000007.1  12540714                   ..-T-.-.-.---.-....---....----.-.----.......  12540737</w:t>
      </w:r>
    </w:p>
    <w:p>
      <w:r>
        <w:rPr>
          <w:rFonts w:ascii="Consolas" w:hAnsi="Consolas"/>
          <w:sz w:val="18"/>
        </w:rPr>
        <w:t>SIHG02000007.1  14853007                   ..-.-A-.-.---.-....---....----.-.----.......  14852984</w:t>
      </w:r>
    </w:p>
    <w:p>
      <w:r>
        <w:rPr>
          <w:rFonts w:ascii="Consolas" w:hAnsi="Consolas"/>
          <w:sz w:val="18"/>
        </w:rPr>
        <w:t>SIHG02000007.1  21787621                   ..-T-.-.-.---.-....---....----.-.----.......  21787644</w:t>
      </w:r>
    </w:p>
    <w:p>
      <w:r>
        <w:rPr>
          <w:rFonts w:ascii="Consolas" w:hAnsi="Consolas"/>
          <w:sz w:val="18"/>
        </w:rPr>
        <w:t>SIHG02000007.1  64577409                   ..-T-.-.-.---.-....---....----.-.----.......  64577432</w:t>
      </w:r>
    </w:p>
    <w:p>
      <w:r>
        <w:rPr>
          <w:rFonts w:ascii="Consolas" w:hAnsi="Consolas"/>
          <w:sz w:val="18"/>
        </w:rPr>
        <w:t>SIHG02000007.1  69189949                   ..-.-A-.-.---.-....---....----.-.----.......  69189926</w:t>
      </w:r>
    </w:p>
    <w:p>
      <w:r>
        <w:rPr>
          <w:rFonts w:ascii="Consolas" w:hAnsi="Consolas"/>
          <w:sz w:val="18"/>
        </w:rPr>
        <w:t>SIHG02000007.1  56336859                        .-.-.---.-....---....----.-.----.......  56336839</w:t>
      </w:r>
    </w:p>
    <w:p>
      <w:r>
        <w:rPr>
          <w:rFonts w:ascii="Consolas" w:hAnsi="Consolas"/>
          <w:sz w:val="18"/>
        </w:rPr>
        <w:t>SIHG02000007.1  49982961                    .-.-A-.-.---.-....---.C..----.-.----.......  49982983</w:t>
      </w:r>
    </w:p>
    <w:p>
      <w:r>
        <w:rPr>
          <w:rFonts w:ascii="Consolas" w:hAnsi="Consolas"/>
          <w:sz w:val="18"/>
        </w:rPr>
        <w:t>SIHG02000007.1  47198333                        .-.-.---.-T...---.AA.----.-.----.......  47198313</w:t>
      </w:r>
    </w:p>
    <w:p>
      <w:r>
        <w:rPr>
          <w:rFonts w:ascii="Consolas" w:hAnsi="Consolas"/>
          <w:sz w:val="18"/>
        </w:rPr>
        <w:t>SIHG02000007.1  6193541                           .-.---.-....---....----.-.----.......  6193522</w:t>
      </w:r>
    </w:p>
    <w:p>
      <w:r>
        <w:rPr>
          <w:rFonts w:ascii="Consolas" w:hAnsi="Consolas"/>
          <w:sz w:val="18"/>
        </w:rPr>
        <w:t>SIHG02000007.1  6193564                     .-.-A-.-.---.-....---....----.-.----.......  6193542</w:t>
      </w:r>
    </w:p>
    <w:p>
      <w:r>
        <w:rPr>
          <w:rFonts w:ascii="Consolas" w:hAnsi="Consolas"/>
          <w:sz w:val="18"/>
        </w:rPr>
        <w:t>SIHG02000007.1  13583062                    .-.-.-.-.---C-....---....----.-.----.......  13583040</w:t>
      </w:r>
    </w:p>
    <w:p>
      <w:r>
        <w:rPr>
          <w:rFonts w:ascii="Consolas" w:hAnsi="Consolas"/>
          <w:sz w:val="18"/>
        </w:rPr>
        <w:t>SIHG02000007.1  23434004                      .-.-.-.---.-....---....----.-.----..G....  23433983</w:t>
      </w:r>
    </w:p>
    <w:p>
      <w:r>
        <w:rPr>
          <w:rFonts w:ascii="Consolas" w:hAnsi="Consolas"/>
          <w:sz w:val="18"/>
        </w:rPr>
        <w:t>SIHG02000007.1  30938019                    .-.-A-.-.---.-....---....----.-.----.......  30938041</w:t>
      </w:r>
    </w:p>
    <w:p>
      <w:r>
        <w:rPr>
          <w:rFonts w:ascii="Consolas" w:hAnsi="Consolas"/>
          <w:sz w:val="18"/>
        </w:rPr>
        <w:t>SIHG02000007.1  51843987                   ..-T-.-.-.---.-....---....----.-.----.......  51844010</w:t>
      </w:r>
    </w:p>
    <w:p>
      <w:r>
        <w:rPr>
          <w:rFonts w:ascii="Consolas" w:hAnsi="Consolas"/>
          <w:sz w:val="18"/>
        </w:rPr>
        <w:t>SIHG02000007.1  7843074                       .-.-.-.---.-....---....----.-.----.......  7843053</w:t>
      </w:r>
    </w:p>
    <w:p>
      <w:r>
        <w:rPr>
          <w:rFonts w:ascii="Consolas" w:hAnsi="Consolas"/>
          <w:sz w:val="18"/>
        </w:rPr>
        <w:t>SIHG02000007.1  7861351                           .-.---.-....---....----.-.----.......  7861370</w:t>
      </w:r>
    </w:p>
    <w:p>
      <w:r>
        <w:rPr>
          <w:rFonts w:ascii="Consolas" w:hAnsi="Consolas"/>
          <w:sz w:val="18"/>
        </w:rPr>
        <w:t>SIHG02000007.1  21787645                          .-.---.-....---....----.-.----.......  21787664</w:t>
      </w:r>
    </w:p>
    <w:p>
      <w:r>
        <w:rPr>
          <w:rFonts w:ascii="Consolas" w:hAnsi="Consolas"/>
          <w:sz w:val="18"/>
        </w:rPr>
        <w:t>SIHG02000007.1  25476208                      .-.-.-.---.-....---....----.-.----.......  25476187</w:t>
      </w:r>
    </w:p>
    <w:p>
      <w:r>
        <w:rPr>
          <w:rFonts w:ascii="Consolas" w:hAnsi="Consolas"/>
          <w:sz w:val="18"/>
        </w:rPr>
        <w:t>SIHG02000007.1  28959319                          .-.---.-....---....----.-.----.......  28959300</w:t>
      </w:r>
    </w:p>
    <w:p>
      <w:r>
        <w:rPr>
          <w:rFonts w:ascii="Consolas" w:hAnsi="Consolas"/>
          <w:sz w:val="18"/>
        </w:rPr>
        <w:t>SIHG02000007.1  29744923                      .-.-.-.---.-....---....----.-.----.......  29744944</w:t>
      </w:r>
    </w:p>
    <w:p>
      <w:r>
        <w:rPr>
          <w:rFonts w:ascii="Consolas" w:hAnsi="Consolas"/>
          <w:sz w:val="18"/>
        </w:rPr>
        <w:t>SIHG02000007.1  51688074                        .-.-.---.-....---....----.-.----.......  51688054</w:t>
      </w:r>
    </w:p>
    <w:p>
      <w:r>
        <w:rPr>
          <w:rFonts w:ascii="Consolas" w:hAnsi="Consolas"/>
          <w:sz w:val="18"/>
        </w:rPr>
        <w:t>SIHG02000007.1  71182145                          .-.---.-....---....----.-.----.......  71182164</w:t>
      </w:r>
    </w:p>
    <w:p>
      <w:r>
        <w:rPr>
          <w:rFonts w:ascii="Consolas" w:hAnsi="Consolas"/>
          <w:sz w:val="18"/>
        </w:rPr>
        <w:t>SIHG02000007.1  77559115                          .-.---.-....---....----.-.----.......  77559134</w:t>
      </w:r>
    </w:p>
    <w:p>
      <w:r>
        <w:rPr>
          <w:rFonts w:ascii="Consolas" w:hAnsi="Consolas"/>
          <w:sz w:val="18"/>
        </w:rPr>
        <w:t>SIHG02000007.1  79633558                      .-.-.-.---.-....---....----.-.----.......  79633579</w:t>
      </w:r>
    </w:p>
    <w:p>
      <w:r>
        <w:rPr>
          <w:rFonts w:ascii="Consolas" w:hAnsi="Consolas"/>
          <w:sz w:val="18"/>
        </w:rPr>
        <w:t>SIHG02000007.1  83071315                        .-.-.---.-....---....----.-.----.......  83071335</w:t>
      </w:r>
    </w:p>
    <w:p>
      <w:r>
        <w:rPr>
          <w:rFonts w:ascii="Consolas" w:hAnsi="Consolas"/>
          <w:sz w:val="18"/>
        </w:rPr>
        <w:t>SIHG02000007.1  28959333                      .-.-.-.---.-G...---....----.-.----.......  28959312</w:t>
      </w:r>
    </w:p>
    <w:p>
      <w:r>
        <w:rPr>
          <w:rFonts w:ascii="Consolas" w:hAnsi="Consolas"/>
          <w:sz w:val="18"/>
        </w:rPr>
        <w:t>SIHG02000007.1  51476383                          .-.---.-....---..G.----.-.----.......  51476364</w:t>
      </w:r>
    </w:p>
    <w:p>
      <w:r>
        <w:rPr>
          <w:rFonts w:ascii="Consolas" w:hAnsi="Consolas"/>
          <w:sz w:val="18"/>
        </w:rPr>
        <w:t>SIHG02000007.1  57493573                        .-.-.---A-....---....----.-.----.......  57493553</w:t>
      </w:r>
    </w:p>
    <w:p>
      <w:r>
        <w:rPr>
          <w:rFonts w:ascii="Consolas" w:hAnsi="Consolas"/>
          <w:sz w:val="18"/>
        </w:rPr>
        <w:t>SIHG02000007.1  81866909                        .-.-.---.-C..A---....----.-.----.......  81866929</w:t>
      </w:r>
    </w:p>
    <w:p>
      <w:r>
        <w:rPr>
          <w:rFonts w:ascii="Consolas" w:hAnsi="Consolas"/>
          <w:sz w:val="18"/>
        </w:rPr>
        <w:t>SIHG02000007.1  50795630                        .-.-.---.-T...---.A..----.-.----.......  50795610</w:t>
      </w:r>
    </w:p>
    <w:p>
      <w:r>
        <w:rPr>
          <w:rFonts w:ascii="Consolas" w:hAnsi="Consolas"/>
          <w:sz w:val="18"/>
        </w:rPr>
        <w:t>SIHG02000007.1  58551209           ...-.T...----.-.-.---.-....---....----.-.----.......  58551181</w:t>
      </w:r>
    </w:p>
    <w:p>
      <w:r>
        <w:rPr>
          <w:rFonts w:ascii="Consolas" w:hAnsi="Consolas"/>
          <w:sz w:val="18"/>
        </w:rPr>
        <w:t>SIHG02000007.1  3524065                         .-.-.---.-....---....----.-.----.......  3524045</w:t>
      </w:r>
    </w:p>
    <w:p>
      <w:r>
        <w:rPr>
          <w:rFonts w:ascii="Consolas" w:hAnsi="Consolas"/>
          <w:sz w:val="18"/>
        </w:rPr>
        <w:t>SIHG02000007.1  6306424                           .-.---.-....---....----.-.----.......  6306443</w:t>
      </w:r>
    </w:p>
    <w:p>
      <w:r>
        <w:rPr>
          <w:rFonts w:ascii="Consolas" w:hAnsi="Consolas"/>
          <w:sz w:val="18"/>
        </w:rPr>
        <w:t>SIHG02000007.1  7843068                           .-.---.-....---....----.-.----.......  7843049</w:t>
      </w:r>
    </w:p>
    <w:p>
      <w:r>
        <w:rPr>
          <w:rFonts w:ascii="Consolas" w:hAnsi="Consolas"/>
          <w:sz w:val="18"/>
        </w:rPr>
        <w:t>SIHG02000007.1  21455010                          .-.---.-....---....----.-.----.......  21455029</w:t>
      </w:r>
    </w:p>
    <w:p>
      <w:r>
        <w:rPr>
          <w:rFonts w:ascii="Consolas" w:hAnsi="Consolas"/>
          <w:sz w:val="18"/>
        </w:rPr>
        <w:t>SIHG02000007.1  25476202                          .-.---.-....---....----.-.----.......  25476183</w:t>
      </w:r>
    </w:p>
    <w:p>
      <w:r>
        <w:rPr>
          <w:rFonts w:ascii="Consolas" w:hAnsi="Consolas"/>
          <w:sz w:val="18"/>
        </w:rPr>
        <w:t>SIHG02000007.1  27974729                        .-.-.---.-....---....----.-.----.......  27974749</w:t>
      </w:r>
    </w:p>
    <w:p>
      <w:r>
        <w:rPr>
          <w:rFonts w:ascii="Consolas" w:hAnsi="Consolas"/>
          <w:sz w:val="18"/>
        </w:rPr>
        <w:t>SIHG02000007.1  30938034                          .-.---.-....---....----.-.----.......  30938053</w:t>
      </w:r>
    </w:p>
    <w:p>
      <w:r>
        <w:rPr>
          <w:rFonts w:ascii="Consolas" w:hAnsi="Consolas"/>
          <w:sz w:val="18"/>
        </w:rPr>
        <w:t>SIHG02000007.1  52943567                          .-.---.-....---....----.-.----.......  52943548</w:t>
      </w:r>
    </w:p>
    <w:p>
      <w:r>
        <w:rPr>
          <w:rFonts w:ascii="Consolas" w:hAnsi="Consolas"/>
          <w:sz w:val="18"/>
        </w:rPr>
        <w:t>SIHG02000007.1  57073080                          .-.---.-....---....----.-.----.......  57073061</w:t>
      </w:r>
    </w:p>
    <w:p>
      <w:r>
        <w:rPr>
          <w:rFonts w:ascii="Consolas" w:hAnsi="Consolas"/>
          <w:sz w:val="18"/>
        </w:rPr>
        <w:t>SIHG02000007.1  63179060                        .-.-.---.-....---....----.-.----.......  63179040</w:t>
      </w:r>
    </w:p>
    <w:p>
      <w:r>
        <w:rPr>
          <w:rFonts w:ascii="Consolas" w:hAnsi="Consolas"/>
          <w:sz w:val="18"/>
        </w:rPr>
        <w:t>SIHG02000007.1  64577425                          .-.---.-....---....----.-.----.......  64577444</w:t>
      </w:r>
    </w:p>
    <w:p>
      <w:r>
        <w:rPr>
          <w:rFonts w:ascii="Consolas" w:hAnsi="Consolas"/>
          <w:sz w:val="18"/>
        </w:rPr>
        <w:t>SIHG02000007.1  66635224                          .-.---.-....---....----.-.----.......  66635205</w:t>
      </w:r>
    </w:p>
    <w:p>
      <w:r>
        <w:rPr>
          <w:rFonts w:ascii="Consolas" w:hAnsi="Consolas"/>
          <w:sz w:val="18"/>
        </w:rPr>
        <w:t>SIHG02000007.1  69189933                          .-.---.-....---....----.-.----.......  69189914</w:t>
      </w:r>
    </w:p>
    <w:p>
      <w:r>
        <w:rPr>
          <w:rFonts w:ascii="Consolas" w:hAnsi="Consolas"/>
          <w:sz w:val="18"/>
        </w:rPr>
        <w:t>SIHG02000007.1  75788975                        .-.-.---.-....---....----.-.----.......  75788995</w:t>
      </w:r>
    </w:p>
    <w:p>
      <w:r>
        <w:rPr>
          <w:rFonts w:ascii="Consolas" w:hAnsi="Consolas"/>
          <w:sz w:val="18"/>
        </w:rPr>
        <w:t>SIHG02000007.1  77559106                        .-.-.---.-....---....----.-.----.......  77559126</w:t>
      </w:r>
    </w:p>
    <w:p>
      <w:r>
        <w:rPr>
          <w:rFonts w:ascii="Consolas" w:hAnsi="Consolas"/>
          <w:sz w:val="18"/>
        </w:rPr>
        <w:t>SIHG02000007.1  84772353                          .-.---.-....---....----.-.----.......  84772334</w:t>
      </w:r>
    </w:p>
    <w:p>
      <w:r>
        <w:rPr>
          <w:rFonts w:ascii="Consolas" w:hAnsi="Consolas"/>
          <w:sz w:val="18"/>
        </w:rPr>
        <w:t>SIHG02000007.1  86117158                          .-.---.-....---....----.-.----.......  86117177</w:t>
      </w:r>
    </w:p>
    <w:p>
      <w:r>
        <w:rPr>
          <w:rFonts w:ascii="Consolas" w:hAnsi="Consolas"/>
          <w:sz w:val="18"/>
        </w:rPr>
        <w:t>SIHG02000007.1  95880989                          .-.---.-....---....----.-.----.......  95880970</w:t>
      </w:r>
    </w:p>
    <w:p>
      <w:r>
        <w:rPr>
          <w:rFonts w:ascii="Consolas" w:hAnsi="Consolas"/>
          <w:sz w:val="18"/>
        </w:rPr>
        <w:t>SIHG02000007.1  19376236                          .-.---.-....---....----.-.----.C.....  19376255</w:t>
      </w:r>
    </w:p>
    <w:p>
      <w:r>
        <w:rPr>
          <w:rFonts w:ascii="Consolas" w:hAnsi="Consolas"/>
          <w:sz w:val="18"/>
        </w:rPr>
        <w:t>SIHG02000007.1  71465679                          .-.---.-....---....----.-.----.......  71465698</w:t>
      </w:r>
    </w:p>
    <w:p>
      <w:r>
        <w:rPr>
          <w:rFonts w:ascii="Consolas" w:hAnsi="Consolas"/>
          <w:sz w:val="18"/>
        </w:rPr>
        <w:t>SIHG02000007.1  37395505                          .-.---.-....---.C..----.-.----.......  37395524</w:t>
      </w:r>
    </w:p>
    <w:p>
      <w:r>
        <w:rPr>
          <w:rFonts w:ascii="Consolas" w:hAnsi="Consolas"/>
          <w:sz w:val="18"/>
        </w:rPr>
        <w:t>SIHG02000007.1  57493577                        .-.-.---.-T..A---....----.-.----.......  57493557</w:t>
      </w:r>
    </w:p>
    <w:p>
      <w:r>
        <w:rPr>
          <w:rFonts w:ascii="Consolas" w:hAnsi="Consolas"/>
          <w:sz w:val="18"/>
        </w:rPr>
        <w:t>SIHG02000007.1  89458690                        .-.-.---.-G...---....----.-.----.......  89458710</w:t>
      </w:r>
    </w:p>
    <w:p>
      <w:r>
        <w:rPr>
          <w:rFonts w:ascii="Consolas" w:hAnsi="Consolas"/>
          <w:sz w:val="18"/>
        </w:rPr>
        <w:t>SIHG02000007.1  90106087                        .-.-.---.-.A..---C...----.-.----.......  90106107</w:t>
      </w:r>
    </w:p>
    <w:p>
      <w:r>
        <w:rPr>
          <w:rFonts w:ascii="Consolas" w:hAnsi="Consolas"/>
          <w:sz w:val="18"/>
        </w:rPr>
        <w:t>SIHG02000007.1  95881002                        .-.-.---.-T...---.A..----.-.----.......  95880982</w:t>
      </w:r>
    </w:p>
    <w:p>
      <w:r>
        <w:rPr>
          <w:rFonts w:ascii="Consolas" w:hAnsi="Consolas"/>
          <w:sz w:val="18"/>
        </w:rPr>
        <w:t>SIHG02000007.1  43318531                          .-.---.-....---....----.-.----.......  43318512</w:t>
      </w:r>
    </w:p>
    <w:p>
      <w:r>
        <w:rPr>
          <w:rFonts w:ascii="Consolas" w:hAnsi="Consolas"/>
          <w:sz w:val="18"/>
        </w:rPr>
        <w:t>SIHG02000007.1  58551196                          .-.---.-....---....----.-.----.......  58551177</w:t>
      </w:r>
    </w:p>
    <w:p>
      <w:r>
        <w:rPr>
          <w:rFonts w:ascii="Consolas" w:hAnsi="Consolas"/>
          <w:sz w:val="18"/>
        </w:rPr>
        <w:t>SIHG02000007.1  96240354                                .-....---....----.-.----.......  96240371</w:t>
      </w:r>
    </w:p>
    <w:p>
      <w:r>
        <w:rPr>
          <w:rFonts w:ascii="Consolas" w:hAnsi="Consolas"/>
          <w:sz w:val="18"/>
        </w:rPr>
        <w:t>SIHG02000007.1  71182132               ...C..-C-.-.A.---.-....---....----.-.----.......  71182160</w:t>
      </w:r>
    </w:p>
    <w:p>
      <w:r>
        <w:rPr>
          <w:rFonts w:ascii="Consolas" w:hAnsi="Consolas"/>
          <w:sz w:val="18"/>
        </w:rPr>
        <w:t>SIHG02000007.1  28085853                            .---.-....---....----.-.----.......  28085871</w:t>
      </w:r>
    </w:p>
    <w:p>
      <w:r>
        <w:rPr>
          <w:rFonts w:ascii="Consolas" w:hAnsi="Consolas"/>
          <w:sz w:val="18"/>
        </w:rPr>
        <w:t>SIHG02000007.1  52943574                            .---.-....---....----.-.----.......  52943556</w:t>
      </w:r>
    </w:p>
    <w:p>
      <w:r>
        <w:rPr>
          <w:rFonts w:ascii="Consolas" w:hAnsi="Consolas"/>
          <w:sz w:val="18"/>
        </w:rPr>
        <w:t>SIHG02000007.1  63166261                            .---.-....---....----.-.----.......  63166243</w:t>
      </w:r>
    </w:p>
    <w:p>
      <w:r>
        <w:rPr>
          <w:rFonts w:ascii="Consolas" w:hAnsi="Consolas"/>
          <w:sz w:val="18"/>
        </w:rPr>
        <w:t>SIHG02000007.1  63179051                          .-.---.-....---....----.-.----.......  63179032</w:t>
      </w:r>
    </w:p>
    <w:p>
      <w:r>
        <w:rPr>
          <w:rFonts w:ascii="Consolas" w:hAnsi="Consolas"/>
          <w:sz w:val="18"/>
        </w:rPr>
        <w:t>SIHG02000007.1  83071313                            .---.-T...---....----.-.----.......  83071331</w:t>
      </w:r>
    </w:p>
    <w:p>
      <w:r>
        <w:rPr>
          <w:rFonts w:ascii="Consolas" w:hAnsi="Consolas"/>
          <w:sz w:val="18"/>
        </w:rPr>
        <w:t>SIHG02000007.1  38514451                                   ..A---....----.-.----.......  38514466</w:t>
      </w:r>
    </w:p>
    <w:p>
      <w:r>
        <w:rPr>
          <w:rFonts w:ascii="Consolas" w:hAnsi="Consolas"/>
          <w:sz w:val="18"/>
        </w:rPr>
        <w:t>SIHG02000007.1  36551783                  ...-.-.-.-.---.T....---....----.-.----.......  36551758</w:t>
      </w:r>
    </w:p>
    <w:p>
      <w:r>
        <w:rPr>
          <w:rFonts w:ascii="Consolas" w:hAnsi="Consolas"/>
          <w:sz w:val="18"/>
        </w:rPr>
        <w:t>SIHG02000054.1  84201917         ...G.-..A...-.-C-.-.---.-....---....----.-.----.......  84201885</w:t>
      </w:r>
    </w:p>
    <w:p>
      <w:r>
        <w:rPr>
          <w:rFonts w:ascii="Consolas" w:hAnsi="Consolas"/>
          <w:sz w:val="18"/>
        </w:rPr>
        <w:t>SIHG02000054.1  103852809                  ..-.-A-.-.---.-....---....----.-.----.......  103852786</w:t>
      </w:r>
    </w:p>
    <w:p>
      <w:r>
        <w:rPr>
          <w:rFonts w:ascii="Consolas" w:hAnsi="Consolas"/>
          <w:sz w:val="18"/>
        </w:rPr>
        <w:t>SIHG02000054.1  19536563                 ....-.-A-.-.---A-...A---....----.-.----.......  19536588</w:t>
      </w:r>
    </w:p>
    <w:p>
      <w:r>
        <w:rPr>
          <w:rFonts w:ascii="Consolas" w:hAnsi="Consolas"/>
          <w:sz w:val="18"/>
        </w:rPr>
        <w:t>SIHG02000054.1  9335286                     .-.-.-.-.---.-....---....----.-.----.....AT  9335308</w:t>
      </w:r>
    </w:p>
    <w:p>
      <w:r>
        <w:rPr>
          <w:rFonts w:ascii="Consolas" w:hAnsi="Consolas"/>
          <w:sz w:val="18"/>
        </w:rPr>
        <w:t>SIHG02000054.1  7167822                           .-.---.-....---....----.-.----.......  7167803</w:t>
      </w:r>
    </w:p>
    <w:p>
      <w:r>
        <w:rPr>
          <w:rFonts w:ascii="Consolas" w:hAnsi="Consolas"/>
          <w:sz w:val="18"/>
        </w:rPr>
        <w:t>SIHG02000054.1  69168815                  ...-T-.-.-.---.-....---....----.-.----.......  69168791</w:t>
      </w:r>
    </w:p>
    <w:p>
      <w:r>
        <w:rPr>
          <w:rFonts w:ascii="Consolas" w:hAnsi="Consolas"/>
          <w:sz w:val="18"/>
        </w:rPr>
        <w:t>SIHG02000054.1  115698298                         .-.---.-....---....----.-.----.......  115698279</w:t>
      </w:r>
    </w:p>
    <w:p>
      <w:r>
        <w:rPr>
          <w:rFonts w:ascii="Consolas" w:hAnsi="Consolas"/>
          <w:sz w:val="18"/>
        </w:rPr>
        <w:t>SIHG02000054.1  81223337                   ..-G-.-.-.---C-....---....----.-.----.......  81223314</w:t>
      </w:r>
    </w:p>
    <w:p>
      <w:r>
        <w:rPr>
          <w:rFonts w:ascii="Consolas" w:hAnsi="Consolas"/>
          <w:sz w:val="18"/>
        </w:rPr>
        <w:t>SIHG02000054.1  116747688                   .-.-.-.-.---.-....---....----.-.----.......  116747666</w:t>
      </w:r>
    </w:p>
    <w:p>
      <w:r>
        <w:rPr>
          <w:rFonts w:ascii="Consolas" w:hAnsi="Consolas"/>
          <w:sz w:val="18"/>
        </w:rPr>
        <w:t>SIHG02000054.1  20817953                    .-.-A-.-.---.-....---....----.-.----.......  20817975</w:t>
      </w:r>
    </w:p>
    <w:p>
      <w:r>
        <w:rPr>
          <w:rFonts w:ascii="Consolas" w:hAnsi="Consolas"/>
          <w:sz w:val="18"/>
        </w:rPr>
        <w:t>SIHG02000054.1  26364496                   ..-C-.-.-.---.-....---....----.-.----.......  26364473</w:t>
      </w:r>
    </w:p>
    <w:p>
      <w:r>
        <w:rPr>
          <w:rFonts w:ascii="Consolas" w:hAnsi="Consolas"/>
          <w:sz w:val="18"/>
        </w:rPr>
        <w:t>SIHG02000054.1  30249286                   ..-C-.-.-.---.-....---....----.-.----.......  30249309</w:t>
      </w:r>
    </w:p>
    <w:p>
      <w:r>
        <w:rPr>
          <w:rFonts w:ascii="Consolas" w:hAnsi="Consolas"/>
          <w:sz w:val="18"/>
        </w:rPr>
        <w:t>SIHG02000054.1  43994334                   ..-T-.-.-.---.-....---....----.-.----.......  43994357</w:t>
      </w:r>
    </w:p>
    <w:p>
      <w:r>
        <w:rPr>
          <w:rFonts w:ascii="Consolas" w:hAnsi="Consolas"/>
          <w:sz w:val="18"/>
        </w:rPr>
        <w:t>SIHG02000054.1  88545963                          .-.---.-....---....----.-.----.......  88545982</w:t>
      </w:r>
    </w:p>
    <w:p>
      <w:r>
        <w:rPr>
          <w:rFonts w:ascii="Consolas" w:hAnsi="Consolas"/>
          <w:sz w:val="18"/>
        </w:rPr>
        <w:t>SIHG02000054.1  93155932                   ..-.-A-.-.---.-....---....----.-.----.......  93155955</w:t>
      </w:r>
    </w:p>
    <w:p>
      <w:r>
        <w:rPr>
          <w:rFonts w:ascii="Consolas" w:hAnsi="Consolas"/>
          <w:sz w:val="18"/>
        </w:rPr>
        <w:t>SIHG02000054.1  116813434                       .-.-.---A-....---....----.-.----.......  116813454</w:t>
      </w:r>
    </w:p>
    <w:p>
      <w:r>
        <w:rPr>
          <w:rFonts w:ascii="Consolas" w:hAnsi="Consolas"/>
          <w:sz w:val="18"/>
        </w:rPr>
        <w:t>SIHG02000054.1  121464136                  ..-T-.-.-.---.-....---....----.-.----.......  121464113</w:t>
      </w:r>
    </w:p>
    <w:p>
      <w:r>
        <w:rPr>
          <w:rFonts w:ascii="Consolas" w:hAnsi="Consolas"/>
          <w:sz w:val="18"/>
        </w:rPr>
        <w:t>SIHG02000054.1  5759464                    ..-T-.-.-.---.-T...---....----.-.----.......  5759487</w:t>
      </w:r>
    </w:p>
    <w:p>
      <w:r>
        <w:rPr>
          <w:rFonts w:ascii="Consolas" w:hAnsi="Consolas"/>
          <w:sz w:val="18"/>
        </w:rPr>
        <w:t>SIHG02000054.1  80745983                   ..-.-A-.-.---.-....---....----.-.----....C..  80746006</w:t>
      </w:r>
    </w:p>
    <w:p>
      <w:r>
        <w:rPr>
          <w:rFonts w:ascii="Consolas" w:hAnsi="Consolas"/>
          <w:sz w:val="18"/>
        </w:rPr>
        <w:t>SIHG02000054.1  110722166                  ..-.-A-.-.---.-....---....----.-.----.C.....  110722189</w:t>
      </w:r>
    </w:p>
    <w:p>
      <w:r>
        <w:rPr>
          <w:rFonts w:ascii="Consolas" w:hAnsi="Consolas"/>
          <w:sz w:val="18"/>
        </w:rPr>
        <w:t>SIHG02000054.1  117337003                  ..-C-.-.-.---.-....---....----.-.----.......  117337026</w:t>
      </w:r>
    </w:p>
    <w:p>
      <w:r>
        <w:rPr>
          <w:rFonts w:ascii="Consolas" w:hAnsi="Consolas"/>
          <w:sz w:val="18"/>
        </w:rPr>
        <w:t>SIHG02000054.1  14104019                          .-.---.-....---....----.-.----.......  14104000</w:t>
      </w:r>
    </w:p>
    <w:p>
      <w:r>
        <w:rPr>
          <w:rFonts w:ascii="Consolas" w:hAnsi="Consolas"/>
          <w:sz w:val="18"/>
        </w:rPr>
        <w:t>SIHG02000054.1  44796413                          .-.---.-....---....----.-.----.......  44796394</w:t>
      </w:r>
    </w:p>
    <w:p>
      <w:r>
        <w:rPr>
          <w:rFonts w:ascii="Consolas" w:hAnsi="Consolas"/>
          <w:sz w:val="18"/>
        </w:rPr>
        <w:t>SIHG02000054.1  68237440                    .-.-A-.-.---.-....---....----.-.----.......  68237418</w:t>
      </w:r>
    </w:p>
    <w:p>
      <w:r>
        <w:rPr>
          <w:rFonts w:ascii="Consolas" w:hAnsi="Consolas"/>
          <w:sz w:val="18"/>
        </w:rPr>
        <w:t>SIHG02000054.1  68698142                          .-.---.-....---....----.-.----.......  68698123</w:t>
      </w:r>
    </w:p>
    <w:p>
      <w:r>
        <w:rPr>
          <w:rFonts w:ascii="Consolas" w:hAnsi="Consolas"/>
          <w:sz w:val="18"/>
        </w:rPr>
        <w:t>SIHG02000054.1  80779012                          .-.---.-....---....----.-.----.......  80778993</w:t>
      </w:r>
    </w:p>
    <w:p>
      <w:r>
        <w:rPr>
          <w:rFonts w:ascii="Consolas" w:hAnsi="Consolas"/>
          <w:sz w:val="18"/>
        </w:rPr>
        <w:t>SIHG02000054.1  83692768                          .-.---.-....---....----.-.----.......  83692787</w:t>
      </w:r>
    </w:p>
    <w:p>
      <w:r>
        <w:rPr>
          <w:rFonts w:ascii="Consolas" w:hAnsi="Consolas"/>
          <w:sz w:val="18"/>
        </w:rPr>
        <w:t>SIHG02000054.1  88545924                    .-.-A-.-.---.-....---....----.-.----.......  88545946</w:t>
      </w:r>
    </w:p>
    <w:p>
      <w:r>
        <w:rPr>
          <w:rFonts w:ascii="Consolas" w:hAnsi="Consolas"/>
          <w:sz w:val="18"/>
        </w:rPr>
        <w:t>SIHG02000054.1  97694472                            .---.-....---....----.-.----.......  97694490</w:t>
      </w:r>
    </w:p>
    <w:p>
      <w:r>
        <w:rPr>
          <w:rFonts w:ascii="Consolas" w:hAnsi="Consolas"/>
          <w:sz w:val="18"/>
        </w:rPr>
        <w:t>SIHG02000054.1  4742823                           .-.---.-....---....----.-.----.......  4742842</w:t>
      </w:r>
    </w:p>
    <w:p>
      <w:r>
        <w:rPr>
          <w:rFonts w:ascii="Consolas" w:hAnsi="Consolas"/>
          <w:sz w:val="18"/>
        </w:rPr>
        <w:t>SIHG02000054.1  28095371                      .-.-.-C---.-T...---....----.-.----.......  28095350</w:t>
      </w:r>
    </w:p>
    <w:p>
      <w:r>
        <w:rPr>
          <w:rFonts w:ascii="Consolas" w:hAnsi="Consolas"/>
          <w:sz w:val="18"/>
        </w:rPr>
        <w:t>SIHG02000054.1  46865467                      .-.-.-.---.-.C..---....----.-.----.......  46865488</w:t>
      </w:r>
    </w:p>
    <w:p>
      <w:r>
        <w:rPr>
          <w:rFonts w:ascii="Consolas" w:hAnsi="Consolas"/>
          <w:sz w:val="18"/>
        </w:rPr>
        <w:t>SIHG02000054.1  69555590                          .-.---.-....---....----.-.----C......  69555609</w:t>
      </w:r>
    </w:p>
    <w:p>
      <w:r>
        <w:rPr>
          <w:rFonts w:ascii="Consolas" w:hAnsi="Consolas"/>
          <w:sz w:val="18"/>
        </w:rPr>
        <w:t>SIHG02000054.1  72294222                      .-.-.-.---.-...G---.A..----.-.----.......  72294201</w:t>
      </w:r>
    </w:p>
    <w:p>
      <w:r>
        <w:rPr>
          <w:rFonts w:ascii="Consolas" w:hAnsi="Consolas"/>
          <w:sz w:val="18"/>
        </w:rPr>
        <w:t>SIHG02000054.1  90947420                          .-.---.-G...---....----.-.----.......  90947439</w:t>
      </w:r>
    </w:p>
    <w:p>
      <w:r>
        <w:rPr>
          <w:rFonts w:ascii="Consolas" w:hAnsi="Consolas"/>
          <w:sz w:val="18"/>
        </w:rPr>
        <w:t>SIHG02000054.1  61297120                          .-.---.-....---...C----.-.----.....C.  61297101</w:t>
      </w:r>
    </w:p>
    <w:p>
      <w:r>
        <w:rPr>
          <w:rFonts w:ascii="Consolas" w:hAnsi="Consolas"/>
          <w:sz w:val="18"/>
        </w:rPr>
        <w:t>SIHG02000054.1  68350249             .-.T....-.-.-.-.-----....---....----.-.----.......  68350222</w:t>
      </w:r>
    </w:p>
    <w:p>
      <w:r>
        <w:rPr>
          <w:rFonts w:ascii="Consolas" w:hAnsi="Consolas"/>
          <w:sz w:val="18"/>
        </w:rPr>
        <w:t>SIHG02000054.1  4742813                       .-.-.-.---.-....---....----.-.----.......  4742834</w:t>
      </w:r>
    </w:p>
    <w:p>
      <w:r>
        <w:rPr>
          <w:rFonts w:ascii="Consolas" w:hAnsi="Consolas"/>
          <w:sz w:val="18"/>
        </w:rPr>
        <w:t>SIHG02000054.1  7167848                       .-.-.-.---.-....---....----.-.----.......  7167827</w:t>
      </w:r>
    </w:p>
    <w:p>
      <w:r>
        <w:rPr>
          <w:rFonts w:ascii="Consolas" w:hAnsi="Consolas"/>
          <w:sz w:val="18"/>
        </w:rPr>
        <w:t>SIHG02000054.1  10233248                      .-.-.-.---.-....---....----.-.----.......  10233269</w:t>
      </w:r>
    </w:p>
    <w:p>
      <w:r>
        <w:rPr>
          <w:rFonts w:ascii="Consolas" w:hAnsi="Consolas"/>
          <w:sz w:val="18"/>
        </w:rPr>
        <w:t>SIHG02000054.1  11799086                      .-.-.-.---.-....---....----.-.----.......  11799065</w:t>
      </w:r>
    </w:p>
    <w:p>
      <w:r>
        <w:rPr>
          <w:rFonts w:ascii="Consolas" w:hAnsi="Consolas"/>
          <w:sz w:val="18"/>
        </w:rPr>
        <w:t>SIHG02000054.1  14257252                      .-.-.-.---.-....---....----.-.----.......  14257273</w:t>
      </w:r>
    </w:p>
    <w:p>
      <w:r>
        <w:rPr>
          <w:rFonts w:ascii="Consolas" w:hAnsi="Consolas"/>
          <w:sz w:val="18"/>
        </w:rPr>
        <w:t>SIHG02000054.1  35722077                      .-.-.-.---.-....---....----.-.----.......  35722098</w:t>
      </w:r>
    </w:p>
    <w:p>
      <w:r>
        <w:rPr>
          <w:rFonts w:ascii="Consolas" w:hAnsi="Consolas"/>
          <w:sz w:val="18"/>
        </w:rPr>
        <w:t>SIHG02000054.1  37267195                          .-.---.-....---....----.-.----.......  37267176</w:t>
      </w:r>
    </w:p>
    <w:p>
      <w:r>
        <w:rPr>
          <w:rFonts w:ascii="Consolas" w:hAnsi="Consolas"/>
          <w:sz w:val="18"/>
        </w:rPr>
        <w:t>SIHG02000054.1  37267205                      .-.-.-.---.-....---....----.-.----.......  37267184</w:t>
      </w:r>
    </w:p>
    <w:p>
      <w:r>
        <w:rPr>
          <w:rFonts w:ascii="Consolas" w:hAnsi="Consolas"/>
          <w:sz w:val="18"/>
        </w:rPr>
        <w:t>SIHG02000054.1  44796427                      .-.-.-.---.-....---....----.-.----.......  44796406</w:t>
      </w:r>
    </w:p>
    <w:p>
      <w:r>
        <w:rPr>
          <w:rFonts w:ascii="Consolas" w:hAnsi="Consolas"/>
          <w:sz w:val="18"/>
        </w:rPr>
        <w:t>SIHG02000054.1  69168798                          .-.---.-....---....----.-.----.......  69168779</w:t>
      </w:r>
    </w:p>
    <w:p>
      <w:r>
        <w:rPr>
          <w:rFonts w:ascii="Consolas" w:hAnsi="Consolas"/>
          <w:sz w:val="18"/>
        </w:rPr>
        <w:t>SIHG02000054.1  73962601                      .-.-.-.---.-....---....----.-.----.......  73962580</w:t>
      </w:r>
    </w:p>
    <w:p>
      <w:r>
        <w:rPr>
          <w:rFonts w:ascii="Consolas" w:hAnsi="Consolas"/>
          <w:sz w:val="18"/>
        </w:rPr>
        <w:t>SIHG02000054.1  75440881                          .-.---.-....---....----.-.----.......  75440862</w:t>
      </w:r>
    </w:p>
    <w:p>
      <w:r>
        <w:rPr>
          <w:rFonts w:ascii="Consolas" w:hAnsi="Consolas"/>
          <w:sz w:val="18"/>
        </w:rPr>
        <w:t>SIHG02000054.1  83117247                        .-.-.---.-....---....----.-.----.......  83117267</w:t>
      </w:r>
    </w:p>
    <w:p>
      <w:r>
        <w:rPr>
          <w:rFonts w:ascii="Consolas" w:hAnsi="Consolas"/>
          <w:sz w:val="18"/>
        </w:rPr>
        <w:t>SIHG02000054.1  83692750                      .-.-.-.---.-....---....----.-.----.......  83692771</w:t>
      </w:r>
    </w:p>
    <w:p>
      <w:r>
        <w:rPr>
          <w:rFonts w:ascii="Consolas" w:hAnsi="Consolas"/>
          <w:sz w:val="18"/>
        </w:rPr>
        <w:t>SIHG02000054.1  86754005                        .-.-.---.-....---....----.-.----.......  86753985</w:t>
      </w:r>
    </w:p>
    <w:p>
      <w:r>
        <w:rPr>
          <w:rFonts w:ascii="Consolas" w:hAnsi="Consolas"/>
          <w:sz w:val="18"/>
        </w:rPr>
        <w:t>SIHG02000054.1  98463877                      .-.-.-.---.-....---....----.-.----.......  98463856</w:t>
      </w:r>
    </w:p>
    <w:p>
      <w:r>
        <w:rPr>
          <w:rFonts w:ascii="Consolas" w:hAnsi="Consolas"/>
          <w:sz w:val="18"/>
        </w:rPr>
        <w:t>SIHG02000054.1  100331749                       .-.-.---.-....---....----.-.----.......  100331729</w:t>
      </w:r>
    </w:p>
    <w:p>
      <w:r>
        <w:rPr>
          <w:rFonts w:ascii="Consolas" w:hAnsi="Consolas"/>
          <w:sz w:val="18"/>
        </w:rPr>
        <w:t>SIHG02000054.1  118109419                     .-.-.-.---.-....---....----.-.----.......  118109398</w:t>
      </w:r>
    </w:p>
    <w:p>
      <w:r>
        <w:rPr>
          <w:rFonts w:ascii="Consolas" w:hAnsi="Consolas"/>
          <w:sz w:val="18"/>
        </w:rPr>
        <w:t>SIHG02000054.1  122408965                     .-.-.-.---.-....---....----.-.----.......  122408986</w:t>
      </w:r>
    </w:p>
    <w:p>
      <w:r>
        <w:rPr>
          <w:rFonts w:ascii="Consolas" w:hAnsi="Consolas"/>
          <w:sz w:val="18"/>
        </w:rPr>
        <w:t>SIHG02000054.1  46781120                    .-.-A-.-.---.-....---....----.-.----.......  46781142</w:t>
      </w:r>
    </w:p>
    <w:p>
      <w:r>
        <w:rPr>
          <w:rFonts w:ascii="Consolas" w:hAnsi="Consolas"/>
          <w:sz w:val="18"/>
        </w:rPr>
        <w:t>SIHG02000054.1  47501831                      .-.-.-.---.-....---....----.-.----......G  47501852</w:t>
      </w:r>
    </w:p>
    <w:p>
      <w:r>
        <w:rPr>
          <w:rFonts w:ascii="Consolas" w:hAnsi="Consolas"/>
          <w:sz w:val="18"/>
        </w:rPr>
        <w:t>SIHG02000054.1  80779018                      .-.-C-.---.-....---....----.-.----.......  80778997</w:t>
      </w:r>
    </w:p>
    <w:p>
      <w:r>
        <w:rPr>
          <w:rFonts w:ascii="Consolas" w:hAnsi="Consolas"/>
          <w:sz w:val="18"/>
        </w:rPr>
        <w:t>SIHG02000054.1  27800798                      .-.-G-.---.-T...---....----.-.----.......  27800819</w:t>
      </w:r>
    </w:p>
    <w:p>
      <w:r>
        <w:rPr>
          <w:rFonts w:ascii="Consolas" w:hAnsi="Consolas"/>
          <w:sz w:val="18"/>
        </w:rPr>
        <w:t>SIHG02000054.1  60550826                          .-.---.-....---....----.-.----A......  60550807</w:t>
      </w:r>
    </w:p>
    <w:p>
      <w:r>
        <w:rPr>
          <w:rFonts w:ascii="Consolas" w:hAnsi="Consolas"/>
          <w:sz w:val="18"/>
        </w:rPr>
        <w:t>SIHG02000054.1  46518870                          .-.---.-....---....----.-.----G......  46518851</w:t>
      </w:r>
    </w:p>
    <w:p>
      <w:r>
        <w:rPr>
          <w:rFonts w:ascii="Consolas" w:hAnsi="Consolas"/>
          <w:sz w:val="18"/>
        </w:rPr>
        <w:t>SIHG02000054.1  106247838                       .-.-.---.-T..A---....----.-.----......T  106247818</w:t>
      </w:r>
    </w:p>
    <w:p>
      <w:r>
        <w:rPr>
          <w:rFonts w:ascii="Consolas" w:hAnsi="Consolas"/>
          <w:sz w:val="18"/>
        </w:rPr>
        <w:t>SIHG02000054.1  4742819                           .-.---.-....---....----.-.----.......  4742838</w:t>
      </w:r>
    </w:p>
    <w:p>
      <w:r>
        <w:rPr>
          <w:rFonts w:ascii="Consolas" w:hAnsi="Consolas"/>
          <w:sz w:val="18"/>
        </w:rPr>
        <w:t>SIHG02000054.1  10233258                          .-.---.-....---....----.-.----.......  10233277</w:t>
      </w:r>
    </w:p>
    <w:p>
      <w:r>
        <w:rPr>
          <w:rFonts w:ascii="Consolas" w:hAnsi="Consolas"/>
          <w:sz w:val="18"/>
        </w:rPr>
        <w:t>SIHG02000054.1  18244967                        .-.-.---.-....---....----.-.----.......  18244987</w:t>
      </w:r>
    </w:p>
    <w:p>
      <w:r>
        <w:rPr>
          <w:rFonts w:ascii="Consolas" w:hAnsi="Consolas"/>
          <w:sz w:val="18"/>
        </w:rPr>
        <w:t>SIHG02000054.1  18244972                          .-.---.-....---....----.-.----.......  18244991</w:t>
      </w:r>
    </w:p>
    <w:p>
      <w:r>
        <w:rPr>
          <w:rFonts w:ascii="Consolas" w:hAnsi="Consolas"/>
          <w:sz w:val="18"/>
        </w:rPr>
        <w:t>SIHG02000054.1  22686388                          .-.---.-....---....----.-.----.......  22686407</w:t>
      </w:r>
    </w:p>
    <w:p>
      <w:r>
        <w:rPr>
          <w:rFonts w:ascii="Consolas" w:hAnsi="Consolas"/>
          <w:sz w:val="18"/>
        </w:rPr>
        <w:t>SIHG02000054.1  27800803                        .-.-.---.-....---....----.-.----.......  27800823</w:t>
      </w:r>
    </w:p>
    <w:p>
      <w:r>
        <w:rPr>
          <w:rFonts w:ascii="Consolas" w:hAnsi="Consolas"/>
          <w:sz w:val="18"/>
        </w:rPr>
        <w:t>SIHG02000054.1  28528745                          .-.---.-....---....----.-.----.......  28528764</w:t>
      </w:r>
    </w:p>
    <w:p>
      <w:r>
        <w:rPr>
          <w:rFonts w:ascii="Consolas" w:hAnsi="Consolas"/>
          <w:sz w:val="18"/>
        </w:rPr>
        <w:t>SIHG02000054.1  52538360                          .-.---.-....---....----.-.----.......  52538379</w:t>
      </w:r>
    </w:p>
    <w:p>
      <w:r>
        <w:rPr>
          <w:rFonts w:ascii="Consolas" w:hAnsi="Consolas"/>
          <w:sz w:val="18"/>
        </w:rPr>
        <w:t>SIHG02000054.1  68698146                          .-.---.-....---....----.-.----.......  68698127</w:t>
      </w:r>
    </w:p>
    <w:p>
      <w:r>
        <w:rPr>
          <w:rFonts w:ascii="Consolas" w:hAnsi="Consolas"/>
          <w:sz w:val="18"/>
        </w:rPr>
        <w:t>SIHG02000054.1  83666892                          .-.---.-....---....----.-.----.......  83666911</w:t>
      </w:r>
    </w:p>
    <w:p>
      <w:r>
        <w:rPr>
          <w:rFonts w:ascii="Consolas" w:hAnsi="Consolas"/>
          <w:sz w:val="18"/>
        </w:rPr>
        <w:t>SIHG02000054.1  85085983                          .-.---.-....---....----.-.----.......  85086002</w:t>
      </w:r>
    </w:p>
    <w:p>
      <w:r>
        <w:rPr>
          <w:rFonts w:ascii="Consolas" w:hAnsi="Consolas"/>
          <w:sz w:val="18"/>
        </w:rPr>
        <w:t>SIHG02000054.1  86842036                          .-.---.-....---....----.-.----.......  86842055</w:t>
      </w:r>
    </w:p>
    <w:p>
      <w:r>
        <w:rPr>
          <w:rFonts w:ascii="Consolas" w:hAnsi="Consolas"/>
          <w:sz w:val="18"/>
        </w:rPr>
        <w:t>SIHG02000054.1  95242277                        .-.-.---.-....---....----.-.----.......  95242257</w:t>
      </w:r>
    </w:p>
    <w:p>
      <w:r>
        <w:rPr>
          <w:rFonts w:ascii="Consolas" w:hAnsi="Consolas"/>
          <w:sz w:val="18"/>
        </w:rPr>
        <w:t>SIHG02000054.1  98463871                          .-.---.-....---....----.-.----.......  98463852</w:t>
      </w:r>
    </w:p>
    <w:p>
      <w:r>
        <w:rPr>
          <w:rFonts w:ascii="Consolas" w:hAnsi="Consolas"/>
          <w:sz w:val="18"/>
        </w:rPr>
        <w:t>SIHG02000054.1  98663026                          .-.---.-....---....----.-.----.......  98663045</w:t>
      </w:r>
    </w:p>
    <w:p>
      <w:r>
        <w:rPr>
          <w:rFonts w:ascii="Consolas" w:hAnsi="Consolas"/>
          <w:sz w:val="18"/>
        </w:rPr>
        <w:t>SIHG02000054.1  109509730                         .-.---.-....---....----.-.----.......  109509749</w:t>
      </w:r>
    </w:p>
    <w:p>
      <w:r>
        <w:rPr>
          <w:rFonts w:ascii="Consolas" w:hAnsi="Consolas"/>
          <w:sz w:val="18"/>
        </w:rPr>
        <w:t>SIHG02000054.1  122408975                         .-.---.-....---....----.-.----.......  122408994</w:t>
      </w:r>
    </w:p>
    <w:p>
      <w:r>
        <w:rPr>
          <w:rFonts w:ascii="Consolas" w:hAnsi="Consolas"/>
          <w:sz w:val="18"/>
        </w:rPr>
        <w:t>SIHG02000054.1  48970690                      .-.-.-.---.-....---....----.-.----......G  48970711</w:t>
      </w:r>
    </w:p>
    <w:p>
      <w:r>
        <w:rPr>
          <w:rFonts w:ascii="Consolas" w:hAnsi="Consolas"/>
          <w:sz w:val="18"/>
        </w:rPr>
        <w:t>SIHG02000054.1  98463867                          .-.---.-....---....----.-.----.......  98463848</w:t>
      </w:r>
    </w:p>
    <w:p>
      <w:r>
        <w:rPr>
          <w:rFonts w:ascii="Consolas" w:hAnsi="Consolas"/>
          <w:sz w:val="18"/>
        </w:rPr>
        <w:t>SIHG02000054.1  110722174                         .-.---.-....---...C----.-.----.......  110722193</w:t>
      </w:r>
    </w:p>
    <w:p>
      <w:r>
        <w:rPr>
          <w:rFonts w:ascii="Consolas" w:hAnsi="Consolas"/>
          <w:sz w:val="18"/>
        </w:rPr>
        <w:t>SIHG02000054.1  111520465                         .-.---.-....---....----.-.----.......  111520484</w:t>
      </w:r>
    </w:p>
    <w:p>
      <w:r>
        <w:rPr>
          <w:rFonts w:ascii="Consolas" w:hAnsi="Consolas"/>
          <w:sz w:val="18"/>
        </w:rPr>
        <w:t>SIHG02000054.1  111521690                         .-.---.-G...---....----.-.----.......  111521709</w:t>
      </w:r>
    </w:p>
    <w:p>
      <w:r>
        <w:rPr>
          <w:rFonts w:ascii="Consolas" w:hAnsi="Consolas"/>
          <w:sz w:val="18"/>
        </w:rPr>
        <w:t>SIHG02000054.1  122408979                         .-.---.-....---....----.-.----.......  122408998</w:t>
      </w:r>
    </w:p>
    <w:p>
      <w:r>
        <w:rPr>
          <w:rFonts w:ascii="Consolas" w:hAnsi="Consolas"/>
          <w:sz w:val="18"/>
        </w:rPr>
        <w:t>SIHG02000054.1  113376419                         .-.---.-....---...A----.-.----.....C.  113376438</w:t>
      </w:r>
    </w:p>
    <w:p>
      <w:r>
        <w:rPr>
          <w:rFonts w:ascii="Consolas" w:hAnsi="Consolas"/>
          <w:sz w:val="18"/>
        </w:rPr>
        <w:t>SIHG02000054.1  123889015                     .-.-.-.---.-....---....----.-.----.......  123889036</w:t>
      </w:r>
    </w:p>
    <w:p>
      <w:r>
        <w:rPr>
          <w:rFonts w:ascii="Consolas" w:hAnsi="Consolas"/>
          <w:sz w:val="18"/>
        </w:rPr>
        <w:t>SIHG02000054.1  179101                            .-.---.-....---....----.-.----.......  179082</w:t>
      </w:r>
    </w:p>
    <w:p>
      <w:r>
        <w:rPr>
          <w:rFonts w:ascii="Consolas" w:hAnsi="Consolas"/>
          <w:sz w:val="18"/>
        </w:rPr>
        <w:t>SIHG02000054.1  1900199                             .---.-....---....----.-.----.......  1900217</w:t>
      </w:r>
    </w:p>
    <w:p>
      <w:r>
        <w:rPr>
          <w:rFonts w:ascii="Consolas" w:hAnsi="Consolas"/>
          <w:sz w:val="18"/>
        </w:rPr>
        <w:t>SIHG02000054.1  22796385                                .-....---....----.-.----.......  22796402</w:t>
      </w:r>
    </w:p>
    <w:p>
      <w:r>
        <w:rPr>
          <w:rFonts w:ascii="Consolas" w:hAnsi="Consolas"/>
          <w:sz w:val="18"/>
        </w:rPr>
        <w:t>SIHG02000054.1  76428738                          .-.---.-....---....----.-.----.......  76428757</w:t>
      </w:r>
    </w:p>
    <w:p>
      <w:r>
        <w:rPr>
          <w:rFonts w:ascii="Consolas" w:hAnsi="Consolas"/>
          <w:sz w:val="18"/>
        </w:rPr>
        <w:t>SIHG02000054.1  90241443                          .-.---.-....---....----.-.----.......  90241424</w:t>
      </w:r>
    </w:p>
    <w:p>
      <w:r>
        <w:rPr>
          <w:rFonts w:ascii="Consolas" w:hAnsi="Consolas"/>
          <w:sz w:val="18"/>
        </w:rPr>
        <w:t>SIHG02000054.1  115698306                         .-.---.-....---....----.-.----.......  115698287</w:t>
      </w:r>
    </w:p>
    <w:p>
      <w:r>
        <w:rPr>
          <w:rFonts w:ascii="Consolas" w:hAnsi="Consolas"/>
          <w:sz w:val="18"/>
        </w:rPr>
        <w:t>SIHG02000054.1  121464120                         .-.---.-....---....----.-.----.......  121464101</w:t>
      </w:r>
    </w:p>
    <w:p>
      <w:r>
        <w:rPr>
          <w:rFonts w:ascii="Consolas" w:hAnsi="Consolas"/>
          <w:sz w:val="18"/>
        </w:rPr>
        <w:t>SIHG02000054.1  18050836                            .---.-T...---....----.-.----.......  18050854</w:t>
      </w:r>
    </w:p>
    <w:p>
      <w:r>
        <w:rPr>
          <w:rFonts w:ascii="Consolas" w:hAnsi="Consolas"/>
          <w:sz w:val="18"/>
        </w:rPr>
        <w:t>SIHG02000054.1  60924886                          .-.---.-....---....----.-.----.......  60924867</w:t>
      </w:r>
    </w:p>
    <w:p>
      <w:r>
        <w:rPr>
          <w:rFonts w:ascii="Consolas" w:hAnsi="Consolas"/>
          <w:sz w:val="18"/>
        </w:rPr>
        <w:t>SIHG02000054.1  72619611                            .---.-..G.---....----.-.----.A.....  72619629</w:t>
      </w:r>
    </w:p>
    <w:p>
      <w:r>
        <w:rPr>
          <w:rFonts w:ascii="Consolas" w:hAnsi="Consolas"/>
          <w:sz w:val="18"/>
        </w:rPr>
        <w:t>SIHG02000054.1  35722091                          .-.---.-....---....----.-.----.......  35722110</w:t>
      </w:r>
    </w:p>
    <w:p>
      <w:r>
        <w:rPr>
          <w:rFonts w:ascii="Consolas" w:hAnsi="Consolas"/>
          <w:sz w:val="18"/>
        </w:rPr>
        <w:t>SIHG02000054.1  22686377                            .---.-....---....----.-.----.......  22686395</w:t>
      </w:r>
    </w:p>
    <w:p>
      <w:r>
        <w:rPr>
          <w:rFonts w:ascii="Consolas" w:hAnsi="Consolas"/>
          <w:sz w:val="18"/>
        </w:rPr>
        <w:t>SIHG02000054.1  85085980                            .---.-....---....----.-.----.......  85085998</w:t>
      </w:r>
    </w:p>
    <w:p>
      <w:r>
        <w:rPr>
          <w:rFonts w:ascii="Consolas" w:hAnsi="Consolas"/>
          <w:sz w:val="18"/>
        </w:rPr>
        <w:t>SIHG02000054.1  87201086                    .-.-.-.-.---.-....---....----.-.----.......  87201064</w:t>
      </w:r>
    </w:p>
    <w:p>
      <w:r>
        <w:rPr>
          <w:rFonts w:ascii="Consolas" w:hAnsi="Consolas"/>
          <w:sz w:val="18"/>
        </w:rPr>
        <w:t>SIHG02000054.1  109509723                           .---.-....---....----.-.----.......  109509741</w:t>
      </w:r>
    </w:p>
    <w:p>
      <w:r>
        <w:rPr>
          <w:rFonts w:ascii="Consolas" w:hAnsi="Consolas"/>
          <w:sz w:val="18"/>
        </w:rPr>
        <w:t>SIHG02000054.1  111520463                               .-....---....----.-.----.......  111520480</w:t>
      </w:r>
    </w:p>
    <w:p>
      <w:r>
        <w:rPr>
          <w:rFonts w:ascii="Consolas" w:hAnsi="Consolas"/>
          <w:sz w:val="18"/>
        </w:rPr>
        <w:t>SIHG02000054.1  100331751                           .---.-T...---....----.-.----.......  100331733</w:t>
      </w:r>
    </w:p>
    <w:p>
      <w:r>
        <w:rPr>
          <w:rFonts w:ascii="Consolas" w:hAnsi="Consolas"/>
          <w:sz w:val="18"/>
        </w:rPr>
        <w:t>SIHG02000054.1  58224258                          .-.---.-....---....----.-.----.......  58224277</w:t>
      </w:r>
    </w:p>
    <w:p>
      <w:r>
        <w:rPr>
          <w:rFonts w:ascii="Consolas" w:hAnsi="Consolas"/>
          <w:sz w:val="18"/>
        </w:rPr>
        <w:t>SIHG02000054.1  19136983                   ..-.-.-.-.CT-.-....---....----.-.----.......  19136958</w:t>
      </w:r>
    </w:p>
    <w:p>
      <w:r>
        <w:rPr>
          <w:rFonts w:ascii="Consolas" w:hAnsi="Consolas"/>
          <w:sz w:val="18"/>
        </w:rPr>
        <w:t>SIHG02000054.1  74119390                          .-.---.-....---....----.-.----.......  74119371</w:t>
      </w:r>
    </w:p>
    <w:p>
      <w:r>
        <w:rPr>
          <w:rFonts w:ascii="Consolas" w:hAnsi="Consolas"/>
          <w:sz w:val="18"/>
        </w:rPr>
        <w:t>SIHG02000054.1  116813428                         .-.---.-....TTA....----.-.----.......  116813450</w:t>
      </w:r>
    </w:p>
    <w:p>
      <w:r>
        <w:rPr>
          <w:rFonts w:ascii="Consolas" w:hAnsi="Consolas"/>
          <w:sz w:val="18"/>
        </w:rPr>
        <w:t>SIHG02000008.1  59984854                          .-.---.-....---....----.-.----.......  59984835</w:t>
      </w:r>
    </w:p>
    <w:p>
      <w:r>
        <w:rPr>
          <w:rFonts w:ascii="Consolas" w:hAnsi="Consolas"/>
          <w:sz w:val="18"/>
        </w:rPr>
        <w:t>SIHG02000008.1  28632070                      .-.-.-.---.-....---....----.-.----.A..AA.  28632091</w:t>
      </w:r>
    </w:p>
    <w:p>
      <w:r>
        <w:rPr>
          <w:rFonts w:ascii="Consolas" w:hAnsi="Consolas"/>
          <w:sz w:val="18"/>
        </w:rPr>
        <w:t>SIHG02000008.1  60616877                   ..-.-.-A-C---.-T...---....----.-.----.......  60616900</w:t>
      </w:r>
    </w:p>
    <w:p>
      <w:r>
        <w:rPr>
          <w:rFonts w:ascii="Consolas" w:hAnsi="Consolas"/>
          <w:sz w:val="18"/>
        </w:rPr>
        <w:t>SIHG02000008.1  12808142                   ..-.-A-.-.---.-....---....----.-.----.......  12808165</w:t>
      </w:r>
    </w:p>
    <w:p>
      <w:r>
        <w:rPr>
          <w:rFonts w:ascii="Consolas" w:hAnsi="Consolas"/>
          <w:sz w:val="18"/>
        </w:rPr>
        <w:t>SIHG02000008.1  36164724                   ..-.-A-.-.---.-....---....----.-.----.......  36164701</w:t>
      </w:r>
    </w:p>
    <w:p>
      <w:r>
        <w:rPr>
          <w:rFonts w:ascii="Consolas" w:hAnsi="Consolas"/>
          <w:sz w:val="18"/>
        </w:rPr>
        <w:t>SIHG02000008.1  57238927                   ..-.-A-.-.---.-....---....----.-.----.......  57238904</w:t>
      </w:r>
    </w:p>
    <w:p>
      <w:r>
        <w:rPr>
          <w:rFonts w:ascii="Consolas" w:hAnsi="Consolas"/>
          <w:sz w:val="18"/>
        </w:rPr>
        <w:t>SIHG02000008.1  68358996                   ..-T-.-.-.---.-....---....----.-.----.......  68359019</w:t>
      </w:r>
    </w:p>
    <w:p>
      <w:r>
        <w:rPr>
          <w:rFonts w:ascii="Consolas" w:hAnsi="Consolas"/>
          <w:sz w:val="18"/>
        </w:rPr>
        <w:t>SIHG02000008.1  75418977                   ..-T-.-.-.---.-....---....----.-.----.......  75418954</w:t>
      </w:r>
    </w:p>
    <w:p>
      <w:r>
        <w:rPr>
          <w:rFonts w:ascii="Consolas" w:hAnsi="Consolas"/>
          <w:sz w:val="18"/>
        </w:rPr>
        <w:t>SIHG02000008.1  10153891                   ..-.-.-.-.---.-..C.---....----.-.----.......  10153868</w:t>
      </w:r>
    </w:p>
    <w:p>
      <w:r>
        <w:rPr>
          <w:rFonts w:ascii="Consolas" w:hAnsi="Consolas"/>
          <w:sz w:val="18"/>
        </w:rPr>
        <w:t>SIHG02000008.1  20638197                        .-.-.---.-G...---....----.-.----.....A.  20638177</w:t>
      </w:r>
    </w:p>
    <w:p>
      <w:r>
        <w:rPr>
          <w:rFonts w:ascii="Consolas" w:hAnsi="Consolas"/>
          <w:sz w:val="18"/>
        </w:rPr>
        <w:t>SIHG02000008.1  61957563                   ..-.-.-.-.---.-....---....----.-.----A......  61957540</w:t>
      </w:r>
    </w:p>
    <w:p>
      <w:r>
        <w:rPr>
          <w:rFonts w:ascii="Consolas" w:hAnsi="Consolas"/>
          <w:sz w:val="18"/>
        </w:rPr>
        <w:t>SIHG02000008.1  76113577                   ..-.-.-.-.---.-....---....----.-.----C......  76113554</w:t>
      </w:r>
    </w:p>
    <w:p>
      <w:r>
        <w:rPr>
          <w:rFonts w:ascii="Consolas" w:hAnsi="Consolas"/>
          <w:sz w:val="18"/>
        </w:rPr>
        <w:t>SIHG02000008.1  34086187                 ...G-.-.-.-.---.-TC..---....----.-.----.......  34086212</w:t>
      </w:r>
    </w:p>
    <w:p>
      <w:r>
        <w:rPr>
          <w:rFonts w:ascii="Consolas" w:hAnsi="Consolas"/>
          <w:sz w:val="18"/>
        </w:rPr>
        <w:t>SIHG02000008.1  61968656                   ..-T-.-.-.---.-.AA.---T...----.-.----.......  61968679</w:t>
      </w:r>
    </w:p>
    <w:p>
      <w:r>
        <w:rPr>
          <w:rFonts w:ascii="Consolas" w:hAnsi="Consolas"/>
          <w:sz w:val="18"/>
        </w:rPr>
        <w:t>SIHG02000008.1  80986157                   ..-.-.-.-.---.-.C..---....----.-.----..TCA..  80986180</w:t>
      </w:r>
    </w:p>
    <w:p>
      <w:r>
        <w:rPr>
          <w:rFonts w:ascii="Consolas" w:hAnsi="Consolas"/>
          <w:sz w:val="18"/>
        </w:rPr>
        <w:t>SIHG02000008.1  68359004                          .-.---.-....---....----.-.----.......  68359023</w:t>
      </w:r>
    </w:p>
    <w:p>
      <w:r>
        <w:rPr>
          <w:rFonts w:ascii="Consolas" w:hAnsi="Consolas"/>
          <w:sz w:val="18"/>
        </w:rPr>
        <w:t>SIHG02000008.1  83659319                    .-.-.-.-.---.-....---....----.-.----.......  83659297</w:t>
      </w:r>
    </w:p>
    <w:p>
      <w:r>
        <w:rPr>
          <w:rFonts w:ascii="Consolas" w:hAnsi="Consolas"/>
          <w:sz w:val="18"/>
        </w:rPr>
        <w:t>SIHG02000008.1  9479301                           .-.---.-....---....----.-.----.......  9479282</w:t>
      </w:r>
    </w:p>
    <w:p>
      <w:r>
        <w:rPr>
          <w:rFonts w:ascii="Consolas" w:hAnsi="Consolas"/>
          <w:sz w:val="18"/>
        </w:rPr>
        <w:t>SIHG02000008.1  59878773                            .---.-....---....----.-.----.......  59878791</w:t>
      </w:r>
    </w:p>
    <w:p>
      <w:r>
        <w:rPr>
          <w:rFonts w:ascii="Consolas" w:hAnsi="Consolas"/>
          <w:sz w:val="18"/>
        </w:rPr>
        <w:t>SIHG02000008.1  15541565                          .-.---.-....---....----.-.----...C...  15541546</w:t>
      </w:r>
    </w:p>
    <w:p>
      <w:r>
        <w:rPr>
          <w:rFonts w:ascii="Consolas" w:hAnsi="Consolas"/>
          <w:sz w:val="18"/>
        </w:rPr>
        <w:t>SIHG02000008.1  26042553                    .-.-.-.-.---A-T...---.C..----.-.----.......  26042575</w:t>
      </w:r>
    </w:p>
    <w:p>
      <w:r>
        <w:rPr>
          <w:rFonts w:ascii="Consolas" w:hAnsi="Consolas"/>
          <w:sz w:val="18"/>
        </w:rPr>
        <w:t>SIHG02000008.1  51709846                        .-.-.---.-....---....----.-.----.......  51709826</w:t>
      </w:r>
    </w:p>
    <w:p>
      <w:r>
        <w:rPr>
          <w:rFonts w:ascii="Consolas" w:hAnsi="Consolas"/>
          <w:sz w:val="18"/>
        </w:rPr>
        <w:t>SIHG02000008.1  12235656                            .---.-....---....----.-.----.......  12235674</w:t>
      </w:r>
    </w:p>
    <w:p>
      <w:r>
        <w:rPr>
          <w:rFonts w:ascii="Consolas" w:hAnsi="Consolas"/>
          <w:sz w:val="18"/>
        </w:rPr>
        <w:t>SIHG02000008.1  14541091                      .-.-.-.---.-....---....----.-.----.......  14541070</w:t>
      </w:r>
    </w:p>
    <w:p>
      <w:r>
        <w:rPr>
          <w:rFonts w:ascii="Consolas" w:hAnsi="Consolas"/>
          <w:sz w:val="18"/>
        </w:rPr>
        <w:t>SIHG02000008.1  36164716                          .-.---.-....---....----.-.----.......  36164697</w:t>
      </w:r>
    </w:p>
    <w:p>
      <w:r>
        <w:rPr>
          <w:rFonts w:ascii="Consolas" w:hAnsi="Consolas"/>
          <w:sz w:val="18"/>
        </w:rPr>
        <w:t>SIHG02000008.1  26042558                      .-.-.-.---.-.C..---....----.-.----.......  26042579</w:t>
      </w:r>
    </w:p>
    <w:p>
      <w:r>
        <w:rPr>
          <w:rFonts w:ascii="Consolas" w:hAnsi="Consolas"/>
          <w:sz w:val="18"/>
        </w:rPr>
        <w:t>SIHG02000008.1  54902193                        .-.-A---.-....---....----.-.----.......  54902173</w:t>
      </w:r>
    </w:p>
    <w:p>
      <w:r>
        <w:rPr>
          <w:rFonts w:ascii="Consolas" w:hAnsi="Consolas"/>
          <w:sz w:val="18"/>
        </w:rPr>
        <w:t>SIHG02000008.1  54963591                   ..-.-.-.-.---.-....---....----.-.----C......  54963614</w:t>
      </w:r>
    </w:p>
    <w:p>
      <w:r>
        <w:rPr>
          <w:rFonts w:ascii="Consolas" w:hAnsi="Consolas"/>
          <w:sz w:val="18"/>
        </w:rPr>
        <w:t>SIHG02000008.1  37134581                                .-....---....----.-.----..G....  37134598</w:t>
      </w:r>
    </w:p>
    <w:p>
      <w:r>
        <w:rPr>
          <w:rFonts w:ascii="Consolas" w:hAnsi="Consolas"/>
          <w:sz w:val="18"/>
        </w:rPr>
        <w:t>SIHG02000008.1  4955439                           .-.---.-....---....----.-.----.......  4955420</w:t>
      </w:r>
    </w:p>
    <w:p>
      <w:r>
        <w:rPr>
          <w:rFonts w:ascii="Consolas" w:hAnsi="Consolas"/>
          <w:sz w:val="18"/>
        </w:rPr>
        <w:t>SIHG02000008.1  5108162                           .-.---.-....---....----.-.----.......  5108143</w:t>
      </w:r>
    </w:p>
    <w:p>
      <w:r>
        <w:rPr>
          <w:rFonts w:ascii="Consolas" w:hAnsi="Consolas"/>
          <w:sz w:val="18"/>
        </w:rPr>
        <w:t>SIHG02000008.1  5108183                         .-.-.---.-....---....----.-.----.......  5108163</w:t>
      </w:r>
    </w:p>
    <w:p>
      <w:r>
        <w:rPr>
          <w:rFonts w:ascii="Consolas" w:hAnsi="Consolas"/>
          <w:sz w:val="18"/>
        </w:rPr>
        <w:t>SIHG02000008.1  28436600                            .---.-....---....----.-.----.......  28436618</w:t>
      </w:r>
    </w:p>
    <w:p>
      <w:r>
        <w:rPr>
          <w:rFonts w:ascii="Consolas" w:hAnsi="Consolas"/>
          <w:sz w:val="18"/>
        </w:rPr>
        <w:t>SIHG02000008.1  40116025                          .-.---.-....---....----.-.----.......  40116044</w:t>
      </w:r>
    </w:p>
    <w:p>
      <w:r>
        <w:rPr>
          <w:rFonts w:ascii="Consolas" w:hAnsi="Consolas"/>
          <w:sz w:val="18"/>
        </w:rPr>
        <w:t>SIHG02000008.1  44140850                          .-.---.-....---....----.-.----.......  44140831</w:t>
      </w:r>
    </w:p>
    <w:p>
      <w:r>
        <w:rPr>
          <w:rFonts w:ascii="Consolas" w:hAnsi="Consolas"/>
          <w:sz w:val="18"/>
        </w:rPr>
        <w:t>SIHG02000008.1  56537235                    .-.-.-.-.---.-....---....----.-.----.......  56537213</w:t>
      </w:r>
    </w:p>
    <w:p>
      <w:r>
        <w:rPr>
          <w:rFonts w:ascii="Consolas" w:hAnsi="Consolas"/>
          <w:sz w:val="18"/>
        </w:rPr>
        <w:t>SIHG02000008.1  73443219                        .-.-.---.-....---....----.-.----.......  73443239</w:t>
      </w:r>
    </w:p>
    <w:p>
      <w:r>
        <w:rPr>
          <w:rFonts w:ascii="Consolas" w:hAnsi="Consolas"/>
          <w:sz w:val="18"/>
        </w:rPr>
        <w:t>SIHG02000008.1  73443236                          .-.---.-....---....----.-.----.......  73443255</w:t>
      </w:r>
    </w:p>
    <w:p>
      <w:r>
        <w:rPr>
          <w:rFonts w:ascii="Consolas" w:hAnsi="Consolas"/>
          <w:sz w:val="18"/>
        </w:rPr>
        <w:t>SIHG02000008.1  73805347                          .-.---.-....---....----.-.----.......  73805328</w:t>
      </w:r>
    </w:p>
    <w:p>
      <w:r>
        <w:rPr>
          <w:rFonts w:ascii="Consolas" w:hAnsi="Consolas"/>
          <w:sz w:val="18"/>
        </w:rPr>
        <w:t>SIHG02000008.1  83659312                          .-.---.-....---....----.-.----.......  83659293</w:t>
      </w:r>
    </w:p>
    <w:p>
      <w:r>
        <w:rPr>
          <w:rFonts w:ascii="Consolas" w:hAnsi="Consolas"/>
          <w:sz w:val="18"/>
        </w:rPr>
        <w:t>SIHG02000008.1  60183975                  ...-T-.-.-.---.-....---....----.-.----.......  60183951</w:t>
      </w:r>
    </w:p>
    <w:p>
      <w:r>
        <w:rPr>
          <w:rFonts w:ascii="Consolas" w:hAnsi="Consolas"/>
          <w:sz w:val="18"/>
        </w:rPr>
        <w:t>SIHG02000008.1  22322333                   ..-.-.-.-.---.-....---....----.-.----.......  22322356</w:t>
      </w:r>
    </w:p>
    <w:p>
      <w:r>
        <w:rPr>
          <w:rFonts w:ascii="Consolas" w:hAnsi="Consolas"/>
          <w:sz w:val="18"/>
        </w:rPr>
        <w:t>SIHG02000008.1  26884242                          .-.---.-....---....----.-.----.......  26884261</w:t>
      </w:r>
    </w:p>
    <w:p>
      <w:r>
        <w:rPr>
          <w:rFonts w:ascii="Consolas" w:hAnsi="Consolas"/>
          <w:sz w:val="18"/>
        </w:rPr>
        <w:t>SIHG02000008.1  59984858                          .-.---.-....---....----.-.----.......  59984839</w:t>
      </w:r>
    </w:p>
    <w:p>
      <w:r>
        <w:rPr>
          <w:rFonts w:ascii="Consolas" w:hAnsi="Consolas"/>
          <w:sz w:val="18"/>
        </w:rPr>
        <w:t>SIHG02000008.1  5864599                                 .-.C..---G...----.-.----.......  5864582</w:t>
      </w:r>
    </w:p>
    <w:p>
      <w:r>
        <w:rPr>
          <w:rFonts w:ascii="Consolas" w:hAnsi="Consolas"/>
          <w:sz w:val="18"/>
        </w:rPr>
        <w:t>SIHG02000008.1  21822120                          .-.---.-....---....----.-.----.......  21822101</w:t>
      </w:r>
    </w:p>
    <w:p>
      <w:r>
        <w:rPr>
          <w:rFonts w:ascii="Consolas" w:hAnsi="Consolas"/>
          <w:sz w:val="18"/>
        </w:rPr>
        <w:t>SIHG02000008.1  68730129                            .---.-....---.C..----.-C----.......  68730111</w:t>
      </w:r>
    </w:p>
    <w:p>
      <w:r>
        <w:rPr>
          <w:rFonts w:ascii="Consolas" w:hAnsi="Consolas"/>
          <w:sz w:val="18"/>
        </w:rPr>
        <w:t>SIHG02000008.1  9974995                                 .-....---....----.-.----.......  9974978</w:t>
      </w:r>
    </w:p>
    <w:p>
      <w:r>
        <w:rPr>
          <w:rFonts w:ascii="Consolas" w:hAnsi="Consolas"/>
          <w:sz w:val="18"/>
        </w:rPr>
        <w:t>SIHG02000008.1  27456049                          .-.---.-....---....----.-.----.......  27456030</w:t>
      </w:r>
    </w:p>
    <w:p>
      <w:r>
        <w:rPr>
          <w:rFonts w:ascii="Consolas" w:hAnsi="Consolas"/>
          <w:sz w:val="18"/>
        </w:rPr>
        <w:t>SIHG02000008.1  41536039                            .---.-....---....----.-.----.......  41536021</w:t>
      </w:r>
    </w:p>
    <w:p>
      <w:r>
        <w:rPr>
          <w:rFonts w:ascii="Consolas" w:hAnsi="Consolas"/>
          <w:sz w:val="18"/>
        </w:rPr>
        <w:t>SIHG02000008.1  60183970                                   ...---....----.-.----.......  60183955</w:t>
      </w:r>
    </w:p>
    <w:p>
      <w:r>
        <w:rPr>
          <w:rFonts w:ascii="Consolas" w:hAnsi="Consolas"/>
          <w:sz w:val="18"/>
        </w:rPr>
        <w:t>SIHG02000008.1  4871082                                    ..A---....----.-.----.......  4871097</w:t>
      </w:r>
    </w:p>
    <w:p>
      <w:r>
        <w:rPr>
          <w:rFonts w:ascii="Consolas" w:hAnsi="Consolas"/>
          <w:sz w:val="18"/>
        </w:rPr>
        <w:t>SIHG02000016.1  149084383        .....-AT.C..-.-.-.-.---.-....---....----.-.----C..C...  149084415</w:t>
      </w:r>
    </w:p>
    <w:p>
      <w:r>
        <w:rPr>
          <w:rFonts w:ascii="Consolas" w:hAnsi="Consolas"/>
          <w:sz w:val="18"/>
        </w:rPr>
        <w:t>SIHG02000016.1  47748780             .-....A.-.-G-.-.---.-....---....----.-.----.......  47748808</w:t>
      </w:r>
    </w:p>
    <w:p>
      <w:r>
        <w:rPr>
          <w:rFonts w:ascii="Consolas" w:hAnsi="Consolas"/>
          <w:sz w:val="18"/>
        </w:rPr>
        <w:t>SIHG02000016.1  99792490               .....T-.-.-A-C---.-....---....----.-.----.......  99792517</w:t>
      </w:r>
    </w:p>
    <w:p>
      <w:r>
        <w:rPr>
          <w:rFonts w:ascii="Consolas" w:hAnsi="Consolas"/>
          <w:sz w:val="18"/>
        </w:rPr>
        <w:t>SIHG02000016.1  171741573                  ..-.-.-.-.---.-....---....----.-.----....C..  171741596</w:t>
      </w:r>
    </w:p>
    <w:p>
      <w:r>
        <w:rPr>
          <w:rFonts w:ascii="Consolas" w:hAnsi="Consolas"/>
          <w:sz w:val="18"/>
        </w:rPr>
        <w:t>SIHG02000016.1  94160281                   ..-T-.-.-.---.-....---.G..----.-.----.......  94160258</w:t>
      </w:r>
    </w:p>
    <w:p>
      <w:r>
        <w:rPr>
          <w:rFonts w:ascii="Consolas" w:hAnsi="Consolas"/>
          <w:sz w:val="18"/>
        </w:rPr>
        <w:t>SIHG02000016.1  147405273                       .-.-.---.-....---....----.-.----.......  147405253</w:t>
      </w:r>
    </w:p>
    <w:p>
      <w:r>
        <w:rPr>
          <w:rFonts w:ascii="Consolas" w:hAnsi="Consolas"/>
          <w:sz w:val="18"/>
        </w:rPr>
        <w:t>SIHG02000016.1  100075431                 ..T-.-.-.-.---.-....---....----.-.----.......  100075407</w:t>
      </w:r>
    </w:p>
    <w:p>
      <w:r>
        <w:rPr>
          <w:rFonts w:ascii="Consolas" w:hAnsi="Consolas"/>
          <w:sz w:val="18"/>
        </w:rPr>
        <w:t>SIHG02000016.1  105800828                 ...-.-.-.-C---.-....---....----.-.----.......  105800804</w:t>
      </w:r>
    </w:p>
    <w:p>
      <w:r>
        <w:rPr>
          <w:rFonts w:ascii="Consolas" w:hAnsi="Consolas"/>
          <w:sz w:val="18"/>
        </w:rPr>
        <w:t>SIHG02000016.1  49751200               ..T..T-.-.-.-.---.-....---....----.-.----.......  49751227</w:t>
      </w:r>
    </w:p>
    <w:p>
      <w:r>
        <w:rPr>
          <w:rFonts w:ascii="Consolas" w:hAnsi="Consolas"/>
          <w:sz w:val="18"/>
        </w:rPr>
        <w:t>SIHG02000016.1  152429608                   .-.-.-.-.---.-....---..A.----.-.----...G.C.  152429586</w:t>
      </w:r>
    </w:p>
    <w:p>
      <w:r>
        <w:rPr>
          <w:rFonts w:ascii="Consolas" w:hAnsi="Consolas"/>
          <w:sz w:val="18"/>
        </w:rPr>
        <w:t>SIHG02000016.1  125617525                   .-.-.-.-.---.-....---....----.-.----.......  125617547</w:t>
      </w:r>
    </w:p>
    <w:p>
      <w:r>
        <w:rPr>
          <w:rFonts w:ascii="Consolas" w:hAnsi="Consolas"/>
          <w:sz w:val="18"/>
        </w:rPr>
        <w:t>SIHG02000016.1  41359219                        .-.-.---.-....---....----.-.----.......  41359239</w:t>
      </w:r>
    </w:p>
    <w:p>
      <w:r>
        <w:rPr>
          <w:rFonts w:ascii="Consolas" w:hAnsi="Consolas"/>
          <w:sz w:val="18"/>
        </w:rPr>
        <w:t>SIHG02000016.1  61156217                   ..-T-.-.-.---.-....---....----.-.----.......  61156194</w:t>
      </w:r>
    </w:p>
    <w:p>
      <w:r>
        <w:rPr>
          <w:rFonts w:ascii="Consolas" w:hAnsi="Consolas"/>
          <w:sz w:val="18"/>
        </w:rPr>
        <w:t>SIHG02000016.1  86769820                   ..-.-A-.-.---.-....---....----.-.----.......  86769843</w:t>
      </w:r>
    </w:p>
    <w:p>
      <w:r>
        <w:rPr>
          <w:rFonts w:ascii="Consolas" w:hAnsi="Consolas"/>
          <w:sz w:val="18"/>
        </w:rPr>
        <w:t>SIHG02000016.1  99317444                   ..-.-A-.-.---.-....---....----.-.----.......  99317467</w:t>
      </w:r>
    </w:p>
    <w:p>
      <w:r>
        <w:rPr>
          <w:rFonts w:ascii="Consolas" w:hAnsi="Consolas"/>
          <w:sz w:val="18"/>
        </w:rPr>
        <w:t>SIHG02000016.1  111670545                   .-.-A-.-.---.-....---....----.-.----.......  111670523</w:t>
      </w:r>
    </w:p>
    <w:p>
      <w:r>
        <w:rPr>
          <w:rFonts w:ascii="Consolas" w:hAnsi="Consolas"/>
          <w:sz w:val="18"/>
        </w:rPr>
        <w:t>SIHG02000016.1  140318025                  ..-.-C-.-.---.-....---....----.-.----.......  140318002</w:t>
      </w:r>
    </w:p>
    <w:p>
      <w:r>
        <w:rPr>
          <w:rFonts w:ascii="Consolas" w:hAnsi="Consolas"/>
          <w:sz w:val="18"/>
        </w:rPr>
        <w:t>SIHG02000016.1  109201596                  ..-T-.-.-A---.-....---....----.-.----..G....  109201573</w:t>
      </w:r>
    </w:p>
    <w:p>
      <w:r>
        <w:rPr>
          <w:rFonts w:ascii="Consolas" w:hAnsi="Consolas"/>
          <w:sz w:val="18"/>
        </w:rPr>
        <w:t>SIHG02000016.1  174606869                  ..-.-.-.-.---.-TA..---....----.-.----......G  174606892</w:t>
      </w:r>
    </w:p>
    <w:p>
      <w:r>
        <w:rPr>
          <w:rFonts w:ascii="Consolas" w:hAnsi="Consolas"/>
          <w:sz w:val="18"/>
        </w:rPr>
        <w:t>SIHG02000016.1  48764321                    .-.-.-.-.---.-....---....----.-.----.......  48764299</w:t>
      </w:r>
    </w:p>
    <w:p>
      <w:r>
        <w:rPr>
          <w:rFonts w:ascii="Consolas" w:hAnsi="Consolas"/>
          <w:sz w:val="18"/>
        </w:rPr>
        <w:t>SIHG02000016.1  137481918                     .-.-.-.---.-....---....----.-.----.......  137481939</w:t>
      </w:r>
    </w:p>
    <w:p>
      <w:r>
        <w:rPr>
          <w:rFonts w:ascii="Consolas" w:hAnsi="Consolas"/>
          <w:sz w:val="18"/>
        </w:rPr>
        <w:t>SIHG02000016.1  137952406                     .-.-.-.---.-....---....----.-.----.......  137952385</w:t>
      </w:r>
    </w:p>
    <w:p>
      <w:r>
        <w:rPr>
          <w:rFonts w:ascii="Consolas" w:hAnsi="Consolas"/>
          <w:sz w:val="18"/>
        </w:rPr>
        <w:t>SIHG02000016.1  156648469                         .-.---.-....---....----.-.----.......  156648450</w:t>
      </w:r>
    </w:p>
    <w:p>
      <w:r>
        <w:rPr>
          <w:rFonts w:ascii="Consolas" w:hAnsi="Consolas"/>
          <w:sz w:val="18"/>
        </w:rPr>
        <w:t>SIHG02000016.1  12193335                    .-.-A-.-.---.-....---....----.-.----.......  12193313</w:t>
      </w:r>
    </w:p>
    <w:p>
      <w:r>
        <w:rPr>
          <w:rFonts w:ascii="Consolas" w:hAnsi="Consolas"/>
          <w:sz w:val="18"/>
        </w:rPr>
        <w:t>SIHG02000016.1  55583725                          .-.---.-....---....----.-.----.......  55583706</w:t>
      </w:r>
    </w:p>
    <w:p>
      <w:r>
        <w:rPr>
          <w:rFonts w:ascii="Consolas" w:hAnsi="Consolas"/>
          <w:sz w:val="18"/>
        </w:rPr>
        <w:t>SIHG02000016.1  86117405                          .-.---.-....---....----.-.----.....AT  86117386</w:t>
      </w:r>
    </w:p>
    <w:p>
      <w:r>
        <w:rPr>
          <w:rFonts w:ascii="Consolas" w:hAnsi="Consolas"/>
          <w:sz w:val="18"/>
        </w:rPr>
        <w:t>SIHG02000016.1  101502664                         .-.---.-....---....----.-.----.......  101502683</w:t>
      </w:r>
    </w:p>
    <w:p>
      <w:r>
        <w:rPr>
          <w:rFonts w:ascii="Consolas" w:hAnsi="Consolas"/>
          <w:sz w:val="18"/>
        </w:rPr>
        <w:t>SIHG02000016.1  138172112                         .-.---.-....---....----.-.----.......  138172131</w:t>
      </w:r>
    </w:p>
    <w:p>
      <w:r>
        <w:rPr>
          <w:rFonts w:ascii="Consolas" w:hAnsi="Consolas"/>
          <w:sz w:val="18"/>
        </w:rPr>
        <w:t>SIHG02000016.1  119368494                         .-.---.-....---....----.-.----.C....G  119368475</w:t>
      </w:r>
    </w:p>
    <w:p>
      <w:r>
        <w:rPr>
          <w:rFonts w:ascii="Consolas" w:hAnsi="Consolas"/>
          <w:sz w:val="18"/>
        </w:rPr>
        <w:t>SIHG02000016.1  52156493                          .-.---.-....---....----.-.----.......  52156512</w:t>
      </w:r>
    </w:p>
    <w:p>
      <w:r>
        <w:rPr>
          <w:rFonts w:ascii="Consolas" w:hAnsi="Consolas"/>
          <w:sz w:val="18"/>
        </w:rPr>
        <w:t>SIHG02000016.1  80989135                        .-.-.---.-....---....----.-.----.......  80989155</w:t>
      </w:r>
    </w:p>
    <w:p>
      <w:r>
        <w:rPr>
          <w:rFonts w:ascii="Consolas" w:hAnsi="Consolas"/>
          <w:sz w:val="18"/>
        </w:rPr>
        <w:t>SIHG02000016.1  152332663                     .-.-.-.---.-....---....----.-.----.......  152332684</w:t>
      </w:r>
    </w:p>
    <w:p>
      <w:r>
        <w:rPr>
          <w:rFonts w:ascii="Consolas" w:hAnsi="Consolas"/>
          <w:sz w:val="18"/>
        </w:rPr>
        <w:t>SIHG02000016.1  155819513                       .-.-.---.-....---....----.-.----.......  155819533</w:t>
      </w:r>
    </w:p>
    <w:p>
      <w:r>
        <w:rPr>
          <w:rFonts w:ascii="Consolas" w:hAnsi="Consolas"/>
          <w:sz w:val="18"/>
        </w:rPr>
        <w:t>SIHG02000016.1  169002583                     .-.-.-.---.-....---....----.-.----.......  169002562</w:t>
      </w:r>
    </w:p>
    <w:p>
      <w:r>
        <w:rPr>
          <w:rFonts w:ascii="Consolas" w:hAnsi="Consolas"/>
          <w:sz w:val="18"/>
        </w:rPr>
        <w:t>SIHG02000016.1  41052025                            .---.-T...---....----.-.----.......  41052007</w:t>
      </w:r>
    </w:p>
    <w:p>
      <w:r>
        <w:rPr>
          <w:rFonts w:ascii="Consolas" w:hAnsi="Consolas"/>
          <w:sz w:val="18"/>
        </w:rPr>
        <w:t>SIHG02000016.1  46859242                        .-.-.---.-.C..---....----.-.----.......  46859222</w:t>
      </w:r>
    </w:p>
    <w:p>
      <w:r>
        <w:rPr>
          <w:rFonts w:ascii="Consolas" w:hAnsi="Consolas"/>
          <w:sz w:val="18"/>
        </w:rPr>
        <w:t>SIHG02000016.1  60054271                      .-.-.-.---.-....---....----.-.----....C..  60054250</w:t>
      </w:r>
    </w:p>
    <w:p>
      <w:r>
        <w:rPr>
          <w:rFonts w:ascii="Consolas" w:hAnsi="Consolas"/>
          <w:sz w:val="18"/>
        </w:rPr>
        <w:t>SIHG02000016.1  114501280                         .-.---.-....---....----.-.----.......  114501261</w:t>
      </w:r>
    </w:p>
    <w:p>
      <w:r>
        <w:rPr>
          <w:rFonts w:ascii="Consolas" w:hAnsi="Consolas"/>
          <w:sz w:val="18"/>
        </w:rPr>
        <w:t>SIHG02000016.1  144759305                     .-.-.-.---.-....---....----.-.----..G....  144759284</w:t>
      </w:r>
    </w:p>
    <w:p>
      <w:r>
        <w:rPr>
          <w:rFonts w:ascii="Consolas" w:hAnsi="Consolas"/>
          <w:sz w:val="18"/>
        </w:rPr>
        <w:t>SIHG02000016.1  159314931                     .-.-.-.---.-....---....----.-.----....G..  159314952</w:t>
      </w:r>
    </w:p>
    <w:p>
      <w:r>
        <w:rPr>
          <w:rFonts w:ascii="Consolas" w:hAnsi="Consolas"/>
          <w:sz w:val="18"/>
        </w:rPr>
        <w:t>SIHG02000016.1  18138491                      .-.-.-.---.-....---....----G-.----.......  18138470</w:t>
      </w:r>
    </w:p>
    <w:p>
      <w:r>
        <w:rPr>
          <w:rFonts w:ascii="Consolas" w:hAnsi="Consolas"/>
          <w:sz w:val="18"/>
        </w:rPr>
        <w:t>SIHG02000016.1  69091341                        .-.-.---.-T..A---....----.-.----.......  69091361</w:t>
      </w:r>
    </w:p>
    <w:p>
      <w:r>
        <w:rPr>
          <w:rFonts w:ascii="Consolas" w:hAnsi="Consolas"/>
          <w:sz w:val="18"/>
        </w:rPr>
        <w:t>SIHG02000016.1  118805895                  ..-.-.-.-.---.-..AA---....----.-.----.......  118805872</w:t>
      </w:r>
    </w:p>
    <w:p>
      <w:r>
        <w:rPr>
          <w:rFonts w:ascii="Consolas" w:hAnsi="Consolas"/>
          <w:sz w:val="18"/>
        </w:rPr>
        <w:t>SIHG02000016.1  18481310                        .-.-.---.-T..A---....----.-.----.....C.  18481330</w:t>
      </w:r>
    </w:p>
    <w:p>
      <w:r>
        <w:rPr>
          <w:rFonts w:ascii="Consolas" w:hAnsi="Consolas"/>
          <w:sz w:val="18"/>
        </w:rPr>
        <w:t>SIHG02000016.1  39872738                        .-.-.---.-T...---..AC----.-.----.......  39872758</w:t>
      </w:r>
    </w:p>
    <w:p>
      <w:r>
        <w:rPr>
          <w:rFonts w:ascii="Consolas" w:hAnsi="Consolas"/>
          <w:sz w:val="18"/>
        </w:rPr>
        <w:t>SIHG02000016.1  145947755                     .-.-.-.---.-TA..---....----.-.----.......  145947776</w:t>
      </w:r>
    </w:p>
    <w:p>
      <w:r>
        <w:rPr>
          <w:rFonts w:ascii="Consolas" w:hAnsi="Consolas"/>
          <w:sz w:val="18"/>
        </w:rPr>
        <w:t>SIHG02000016.1  138172103                  ..-.-.A.-.---.-....---....----.-.----.......  138172127</w:t>
      </w:r>
    </w:p>
    <w:p>
      <w:r>
        <w:rPr>
          <w:rFonts w:ascii="Consolas" w:hAnsi="Consolas"/>
          <w:sz w:val="18"/>
        </w:rPr>
        <w:t>SIHG02000016.1  11584546                          .-.---.-....---....----.-.----.......  11584565</w:t>
      </w:r>
    </w:p>
    <w:p>
      <w:r>
        <w:rPr>
          <w:rFonts w:ascii="Consolas" w:hAnsi="Consolas"/>
          <w:sz w:val="18"/>
        </w:rPr>
        <w:t>SIHG02000016.1  22570259                      .-.-.-.---.-....---....----.-.----.......  22570280</w:t>
      </w:r>
    </w:p>
    <w:p>
      <w:r>
        <w:rPr>
          <w:rFonts w:ascii="Consolas" w:hAnsi="Consolas"/>
          <w:sz w:val="18"/>
        </w:rPr>
        <w:t>SIHG02000016.1  30427099                        .-.-.---.-....---....----.-.----.......  30427119</w:t>
      </w:r>
    </w:p>
    <w:p>
      <w:r>
        <w:rPr>
          <w:rFonts w:ascii="Consolas" w:hAnsi="Consolas"/>
          <w:sz w:val="18"/>
        </w:rPr>
        <w:t>SIHG02000016.1  38165218                        .-.-.---.-....---....----.-.----.......  38165198</w:t>
      </w:r>
    </w:p>
    <w:p>
      <w:r>
        <w:rPr>
          <w:rFonts w:ascii="Consolas" w:hAnsi="Consolas"/>
          <w:sz w:val="18"/>
        </w:rPr>
        <w:t>SIHG02000016.1  49284788                        .-.-.---.-....---....----.-.----.......  49284808</w:t>
      </w:r>
    </w:p>
    <w:p>
      <w:r>
        <w:rPr>
          <w:rFonts w:ascii="Consolas" w:hAnsi="Consolas"/>
          <w:sz w:val="18"/>
        </w:rPr>
        <w:t>SIHG02000016.1  49284817                          .-.---.-....---....----.-.----.......  49284836</w:t>
      </w:r>
    </w:p>
    <w:p>
      <w:r>
        <w:rPr>
          <w:rFonts w:ascii="Consolas" w:hAnsi="Consolas"/>
          <w:sz w:val="18"/>
        </w:rPr>
        <w:t>SIHG02000016.1  52156472                        .-.-.---.-....---....----.-.----.......  52156492</w:t>
      </w:r>
    </w:p>
    <w:p>
      <w:r>
        <w:rPr>
          <w:rFonts w:ascii="Consolas" w:hAnsi="Consolas"/>
          <w:sz w:val="18"/>
        </w:rPr>
        <w:t>SIHG02000016.1  57741537                        .-.-.---.-....---....----.-.----.......  57741517</w:t>
      </w:r>
    </w:p>
    <w:p>
      <w:r>
        <w:rPr>
          <w:rFonts w:ascii="Consolas" w:hAnsi="Consolas"/>
          <w:sz w:val="18"/>
        </w:rPr>
        <w:t>SIHG02000016.1  63400853                          .-.---.-....---....----.-.----.......  63400834</w:t>
      </w:r>
    </w:p>
    <w:p>
      <w:r>
        <w:rPr>
          <w:rFonts w:ascii="Consolas" w:hAnsi="Consolas"/>
          <w:sz w:val="18"/>
        </w:rPr>
        <w:t>SIHG02000016.1  63400874                        .-.-.---.-....---....----.-.----.......  63400854</w:t>
      </w:r>
    </w:p>
    <w:p>
      <w:r>
        <w:rPr>
          <w:rFonts w:ascii="Consolas" w:hAnsi="Consolas"/>
          <w:sz w:val="18"/>
        </w:rPr>
        <w:t>SIHG02000016.1  76424272                          .-.---.-....---....----.-.----.......  76424253</w:t>
      </w:r>
    </w:p>
    <w:p>
      <w:r>
        <w:rPr>
          <w:rFonts w:ascii="Consolas" w:hAnsi="Consolas"/>
          <w:sz w:val="18"/>
        </w:rPr>
        <w:t>SIHG02000016.1  86769828                          .-.---.-....---....----.-.----.......  86769847</w:t>
      </w:r>
    </w:p>
    <w:p>
      <w:r>
        <w:rPr>
          <w:rFonts w:ascii="Consolas" w:hAnsi="Consolas"/>
          <w:sz w:val="18"/>
        </w:rPr>
        <w:t>SIHG02000016.1  93090803                          .-.---.-....---....----.-.----.......  93090784</w:t>
      </w:r>
    </w:p>
    <w:p>
      <w:r>
        <w:rPr>
          <w:rFonts w:ascii="Consolas" w:hAnsi="Consolas"/>
          <w:sz w:val="18"/>
        </w:rPr>
        <w:t>SIHG02000016.1  97586485                        .-.-.---.-....---....----.-.----.......  97586505</w:t>
      </w:r>
    </w:p>
    <w:p>
      <w:r>
        <w:rPr>
          <w:rFonts w:ascii="Consolas" w:hAnsi="Consolas"/>
          <w:sz w:val="18"/>
        </w:rPr>
        <w:t>SIHG02000016.1  100171365                         .-.---.-....---....----.-.----.......  100171384</w:t>
      </w:r>
    </w:p>
    <w:p>
      <w:r>
        <w:rPr>
          <w:rFonts w:ascii="Consolas" w:hAnsi="Consolas"/>
          <w:sz w:val="18"/>
        </w:rPr>
        <w:t>SIHG02000016.1  109853082                       .-.-.---.-....---....----.-.----.......  109853102</w:t>
      </w:r>
    </w:p>
    <w:p>
      <w:r>
        <w:rPr>
          <w:rFonts w:ascii="Consolas" w:hAnsi="Consolas"/>
          <w:sz w:val="18"/>
        </w:rPr>
        <w:t>SIHG02000016.1  114501284                         .-.---.-....---....----.-.----.......  114501265</w:t>
      </w:r>
    </w:p>
    <w:p>
      <w:r>
        <w:rPr>
          <w:rFonts w:ascii="Consolas" w:hAnsi="Consolas"/>
          <w:sz w:val="18"/>
        </w:rPr>
        <w:t>SIHG02000016.1  126603325                         .-.---.-....---....----.-.----.......  126603306</w:t>
      </w:r>
    </w:p>
    <w:p>
      <w:r>
        <w:rPr>
          <w:rFonts w:ascii="Consolas" w:hAnsi="Consolas"/>
          <w:sz w:val="18"/>
        </w:rPr>
        <w:t>SIHG02000016.1  126603334                       .-.-.---.-....---....----.-.----.......  126603314</w:t>
      </w:r>
    </w:p>
    <w:p>
      <w:r>
        <w:rPr>
          <w:rFonts w:ascii="Consolas" w:hAnsi="Consolas"/>
          <w:sz w:val="18"/>
        </w:rPr>
        <w:t>SIHG02000016.1  140318009                         .-.---.-....---....----.-.----.......  140317990</w:t>
      </w:r>
    </w:p>
    <w:p>
      <w:r>
        <w:rPr>
          <w:rFonts w:ascii="Consolas" w:hAnsi="Consolas"/>
          <w:sz w:val="18"/>
        </w:rPr>
        <w:t>SIHG02000016.1  141232166                       .-.-.---.-....---....----.-.----.......  141232146</w:t>
      </w:r>
    </w:p>
    <w:p>
      <w:r>
        <w:rPr>
          <w:rFonts w:ascii="Consolas" w:hAnsi="Consolas"/>
          <w:sz w:val="18"/>
        </w:rPr>
        <w:t>SIHG02000016.1  143353685                       .-.-.---.-....---....----.-.----.......  143353665</w:t>
      </w:r>
    </w:p>
    <w:p>
      <w:r>
        <w:rPr>
          <w:rFonts w:ascii="Consolas" w:hAnsi="Consolas"/>
          <w:sz w:val="18"/>
        </w:rPr>
        <w:t>SIHG02000016.1  153894854                     .-.-.-.---.-....---....----.-.----.......  153894833</w:t>
      </w:r>
    </w:p>
    <w:p>
      <w:r>
        <w:rPr>
          <w:rFonts w:ascii="Consolas" w:hAnsi="Consolas"/>
          <w:sz w:val="18"/>
        </w:rPr>
        <w:t>SIHG02000016.1  167770311                       .-.-.---.-....---....----.-.----.......  167770291</w:t>
      </w:r>
    </w:p>
    <w:p>
      <w:r>
        <w:rPr>
          <w:rFonts w:ascii="Consolas" w:hAnsi="Consolas"/>
          <w:sz w:val="18"/>
        </w:rPr>
        <w:t>SIHG02000016.1  169002557                         .-.---.-....---....----.-.----.......  169002538</w:t>
      </w:r>
    </w:p>
    <w:p>
      <w:r>
        <w:rPr>
          <w:rFonts w:ascii="Consolas" w:hAnsi="Consolas"/>
          <w:sz w:val="18"/>
        </w:rPr>
        <w:t>SIHG02000016.1  60054265                          .-.---.-....---....----.-.----C......  60054246</w:t>
      </w:r>
    </w:p>
    <w:p>
      <w:r>
        <w:rPr>
          <w:rFonts w:ascii="Consolas" w:hAnsi="Consolas"/>
          <w:sz w:val="18"/>
        </w:rPr>
        <w:t>SIHG02000016.1  104272677                         .-.---.-....---....----G-.----.......  104272696</w:t>
      </w:r>
    </w:p>
    <w:p>
      <w:r>
        <w:rPr>
          <w:rFonts w:ascii="Consolas" w:hAnsi="Consolas"/>
          <w:sz w:val="18"/>
        </w:rPr>
        <w:t>SIHG02000016.1  161594412                         .-.---.-....---....----.-.----.......  161594393</w:t>
      </w:r>
    </w:p>
    <w:p>
      <w:r>
        <w:rPr>
          <w:rFonts w:ascii="Consolas" w:hAnsi="Consolas"/>
          <w:sz w:val="18"/>
        </w:rPr>
        <w:t>SIHG02000016.1  168673685                         .-.---.-G...---....----.-.----.......  168673704</w:t>
      </w:r>
    </w:p>
    <w:p>
      <w:r>
        <w:rPr>
          <w:rFonts w:ascii="Consolas" w:hAnsi="Consolas"/>
          <w:sz w:val="18"/>
        </w:rPr>
        <w:t>SIHG02000016.1  174606881                         .-.---.-....---....----G-.----.......  174606900</w:t>
      </w:r>
    </w:p>
    <w:p>
      <w:r>
        <w:rPr>
          <w:rFonts w:ascii="Consolas" w:hAnsi="Consolas"/>
          <w:sz w:val="18"/>
        </w:rPr>
        <w:t>SIHG02000016.1  99807304                          .-.---A-....---....----.-.----.......  99807323</w:t>
      </w:r>
    </w:p>
    <w:p>
      <w:r>
        <w:rPr>
          <w:rFonts w:ascii="Consolas" w:hAnsi="Consolas"/>
          <w:sz w:val="18"/>
        </w:rPr>
        <w:t>SIHG02000016.1  171837787                         .-.---.-....---.C..----.-.----.......  171837806</w:t>
      </w:r>
    </w:p>
    <w:p>
      <w:r>
        <w:rPr>
          <w:rFonts w:ascii="Consolas" w:hAnsi="Consolas"/>
          <w:sz w:val="18"/>
        </w:rPr>
        <w:t>SIHG02000016.1  19366399                          .-.---.-....---....----.-.----.......  19366380</w:t>
      </w:r>
    </w:p>
    <w:p>
      <w:r>
        <w:rPr>
          <w:rFonts w:ascii="Consolas" w:hAnsi="Consolas"/>
          <w:sz w:val="18"/>
        </w:rPr>
        <w:t>SIHG02000016.1  61156205                          .-.---.-....---....----.-.----.......  61156186</w:t>
      </w:r>
    </w:p>
    <w:p>
      <w:r>
        <w:rPr>
          <w:rFonts w:ascii="Consolas" w:hAnsi="Consolas"/>
          <w:sz w:val="18"/>
        </w:rPr>
        <w:t>SIHG02000016.1  98857632                            .---.-....---....----.-.----.......  98857614</w:t>
      </w:r>
    </w:p>
    <w:p>
      <w:r>
        <w:rPr>
          <w:rFonts w:ascii="Consolas" w:hAnsi="Consolas"/>
          <w:sz w:val="18"/>
        </w:rPr>
        <w:t>SIHG02000016.1  153037699                         .-.---.-....---....----.-.----.......  153037680</w:t>
      </w:r>
    </w:p>
    <w:p>
      <w:r>
        <w:rPr>
          <w:rFonts w:ascii="Consolas" w:hAnsi="Consolas"/>
          <w:sz w:val="18"/>
        </w:rPr>
        <w:t>SIHG02000016.1  161594416                         .-.---.-....---....----.-.----.......  161594397</w:t>
      </w:r>
    </w:p>
    <w:p>
      <w:r>
        <w:rPr>
          <w:rFonts w:ascii="Consolas" w:hAnsi="Consolas"/>
          <w:sz w:val="18"/>
        </w:rPr>
        <w:t>SIHG02000016.1  147280315                                 ....---....----.-.----.......  147280331</w:t>
      </w:r>
    </w:p>
    <w:p>
      <w:r>
        <w:rPr>
          <w:rFonts w:ascii="Consolas" w:hAnsi="Consolas"/>
          <w:sz w:val="18"/>
        </w:rPr>
        <w:t>SIHG02000016.1  149973147                           .---.-....---....----.-.----.......  149973165</w:t>
      </w:r>
    </w:p>
    <w:p>
      <w:r>
        <w:rPr>
          <w:rFonts w:ascii="Consolas" w:hAnsi="Consolas"/>
          <w:sz w:val="18"/>
        </w:rPr>
        <w:t>SIHG02000016.1  153037671                         .-.---.-....---....----.-.----.......  153037652</w:t>
      </w:r>
    </w:p>
    <w:p>
      <w:r>
        <w:rPr>
          <w:rFonts w:ascii="Consolas" w:hAnsi="Consolas"/>
          <w:sz w:val="18"/>
        </w:rPr>
        <w:t>SIHG02000016.1  19062268                            .---.-....---....----.-.----.......  19062286</w:t>
      </w:r>
    </w:p>
    <w:p>
      <w:r>
        <w:rPr>
          <w:rFonts w:ascii="Consolas" w:hAnsi="Consolas"/>
          <w:sz w:val="18"/>
        </w:rPr>
        <w:t>SIHG02000016.1  19062271                          .-.---.-....---....----.-.----.......  19062290</w:t>
      </w:r>
    </w:p>
    <w:p>
      <w:r>
        <w:rPr>
          <w:rFonts w:ascii="Consolas" w:hAnsi="Consolas"/>
          <w:sz w:val="18"/>
        </w:rPr>
        <w:t>SIHG02000016.1  127548683                     .-.-.-.---.-....---....----.-.----.......  127548704</w:t>
      </w:r>
    </w:p>
    <w:p>
      <w:r>
        <w:rPr>
          <w:rFonts w:ascii="Consolas" w:hAnsi="Consolas"/>
          <w:sz w:val="18"/>
        </w:rPr>
        <w:t>SIHG02000016.1  58779689                      .-.-C-.---.-....---....----.-.----.......  58779668</w:t>
      </w:r>
    </w:p>
    <w:p>
      <w:r>
        <w:rPr>
          <w:rFonts w:ascii="Consolas" w:hAnsi="Consolas"/>
          <w:sz w:val="18"/>
        </w:rPr>
        <w:t>SIHG02000016.1  106386369                           .---.-T...---....----.-.----.......  106386351</w:t>
      </w:r>
    </w:p>
    <w:p>
      <w:r>
        <w:rPr>
          <w:rFonts w:ascii="Consolas" w:hAnsi="Consolas"/>
          <w:sz w:val="18"/>
        </w:rPr>
        <w:t>SIHG02000016.1  115720979                   .-.-.-.-.---.-....---....----.-.----...C...  115720957</w:t>
      </w:r>
    </w:p>
    <w:p>
      <w:r>
        <w:rPr>
          <w:rFonts w:ascii="Consolas" w:hAnsi="Consolas"/>
          <w:sz w:val="18"/>
        </w:rPr>
        <w:t>SIHG02000016.1  140318005                         .-.---.-....---....----.-.----.......  140317986</w:t>
      </w:r>
    </w:p>
    <w:p>
      <w:r>
        <w:rPr>
          <w:rFonts w:ascii="Consolas" w:hAnsi="Consolas"/>
          <w:sz w:val="18"/>
        </w:rPr>
        <w:t>SIHG02000016.1  149672177                           .---.-T...---....----.-.----.......  149672159</w:t>
      </w:r>
    </w:p>
    <w:p>
      <w:r>
        <w:rPr>
          <w:rFonts w:ascii="Consolas" w:hAnsi="Consolas"/>
          <w:sz w:val="18"/>
        </w:rPr>
        <w:t>SIHG02000016.1  155819511                           .---.-T...---....----.-.----.......  155819529</w:t>
      </w:r>
    </w:p>
    <w:p>
      <w:r>
        <w:rPr>
          <w:rFonts w:ascii="Consolas" w:hAnsi="Consolas"/>
          <w:sz w:val="18"/>
        </w:rPr>
        <w:t>SIHG02000016.1  174606878                           .---.-....---....----.-.----..G....  174606896</w:t>
      </w:r>
    </w:p>
    <w:p>
      <w:r>
        <w:rPr>
          <w:rFonts w:ascii="Consolas" w:hAnsi="Consolas"/>
          <w:sz w:val="18"/>
        </w:rPr>
        <w:t>SIHG02000016.1  159492645                  ..-.-.-.-.ATC.-....---..C.----.-.----.......  159492619</w:t>
      </w:r>
    </w:p>
    <w:p>
      <w:r>
        <w:rPr>
          <w:rFonts w:ascii="Consolas" w:hAnsi="Consolas"/>
          <w:sz w:val="18"/>
        </w:rPr>
        <w:t>SIHG02000016.1  28132559                      .-.-.-.---.-....---....----.-.----.......  28132538</w:t>
      </w:r>
    </w:p>
    <w:p>
      <w:r>
        <w:rPr>
          <w:rFonts w:ascii="Consolas" w:hAnsi="Consolas"/>
          <w:sz w:val="18"/>
        </w:rPr>
        <w:t>SIHG02000016.1  107936515                               .-....---....----.-.----.......  107936532</w:t>
      </w:r>
    </w:p>
    <w:p>
      <w:r>
        <w:rPr>
          <w:rFonts w:ascii="Consolas" w:hAnsi="Consolas"/>
          <w:sz w:val="18"/>
        </w:rPr>
        <w:t>SIHG02000016.1  69390688                        .-.-.---.-....---....----.-.----A......  69390668</w:t>
      </w:r>
    </w:p>
    <w:p>
      <w:r>
        <w:rPr>
          <w:rFonts w:ascii="Consolas" w:hAnsi="Consolas"/>
          <w:sz w:val="18"/>
        </w:rPr>
        <w:t>SIHG02000016.1  48764306                          .-.---.-....---....----.-.----.......  48764287</w:t>
      </w:r>
    </w:p>
    <w:p>
      <w:r>
        <w:rPr>
          <w:rFonts w:ascii="Consolas" w:hAnsi="Consolas"/>
          <w:sz w:val="18"/>
        </w:rPr>
        <w:t>SIHG02000016.1  12761745                                   ...---....----.-.----.......  12761730</w:t>
      </w:r>
    </w:p>
    <w:p>
      <w:r>
        <w:rPr>
          <w:rFonts w:ascii="Consolas" w:hAnsi="Consolas"/>
          <w:sz w:val="18"/>
        </w:rPr>
        <w:t>SIHG02000016.1  81276230                          .-.---.-T...---....T---.-.----.......  81276250</w:t>
      </w:r>
    </w:p>
    <w:p>
      <w:r>
        <w:rPr>
          <w:rFonts w:ascii="Consolas" w:hAnsi="Consolas"/>
          <w:sz w:val="18"/>
        </w:rPr>
        <w:t>SIHG02000016.1  103972856                     .-.-.-.---.-....---T...----.-.AAAT.......  103972881</w:t>
      </w:r>
    </w:p>
    <w:p>
      <w:r>
        <w:rPr>
          <w:rFonts w:ascii="Consolas" w:hAnsi="Consolas"/>
          <w:sz w:val="18"/>
        </w:rPr>
        <w:t>SIHG02000011.1  32714428                   ..-.-A-.-.---.-....---....----.-.----.......  32714451</w:t>
      </w:r>
    </w:p>
    <w:p>
      <w:r>
        <w:rPr>
          <w:rFonts w:ascii="Consolas" w:hAnsi="Consolas"/>
          <w:sz w:val="18"/>
        </w:rPr>
        <w:t>SIHG02000011.1  39033962                  ...-G-.-.-.---.-....---....----.-.----.......  39033938</w:t>
      </w:r>
    </w:p>
    <w:p>
      <w:r>
        <w:rPr>
          <w:rFonts w:ascii="Consolas" w:hAnsi="Consolas"/>
          <w:sz w:val="18"/>
        </w:rPr>
        <w:t>SIHG02000011.1  68016787                   ..-.-.-.-.---.-....---.C..----.-.----.......  68016810</w:t>
      </w:r>
    </w:p>
    <w:p>
      <w:r>
        <w:rPr>
          <w:rFonts w:ascii="Consolas" w:hAnsi="Consolas"/>
          <w:sz w:val="18"/>
        </w:rPr>
        <w:t>SIHG02000011.1  45712887                      .-.-.-.---.-..A.---..A.----.-.----..T..A.  45712866</w:t>
      </w:r>
    </w:p>
    <w:p>
      <w:r>
        <w:rPr>
          <w:rFonts w:ascii="Consolas" w:hAnsi="Consolas"/>
          <w:sz w:val="18"/>
        </w:rPr>
        <w:t>SIHG02000011.1  17617627                   ..-.-A-.-.---.-....---....----.-.----.......  17617650</w:t>
      </w:r>
    </w:p>
    <w:p>
      <w:r>
        <w:rPr>
          <w:rFonts w:ascii="Consolas" w:hAnsi="Consolas"/>
          <w:sz w:val="18"/>
        </w:rPr>
        <w:t>SIHG02000011.1  73148519                   ..-.-A-.-.---.-....---....----.-.----.......  73148496</w:t>
      </w:r>
    </w:p>
    <w:p>
      <w:r>
        <w:rPr>
          <w:rFonts w:ascii="Consolas" w:hAnsi="Consolas"/>
          <w:sz w:val="18"/>
        </w:rPr>
        <w:t>SIHG02000011.1  22696752                   ..-.-.-.-.---.-....---....----.-C----......G  22696729</w:t>
      </w:r>
    </w:p>
    <w:p>
      <w:r>
        <w:rPr>
          <w:rFonts w:ascii="Consolas" w:hAnsi="Consolas"/>
          <w:sz w:val="18"/>
        </w:rPr>
        <w:t>SIHG02000011.1  57041635                   ..-C-.-.-.---.-....---....----.-.----.......  57041612</w:t>
      </w:r>
    </w:p>
    <w:p>
      <w:r>
        <w:rPr>
          <w:rFonts w:ascii="Consolas" w:hAnsi="Consolas"/>
          <w:sz w:val="18"/>
        </w:rPr>
        <w:t>SIHG02000011.1  70973970                                .-.A..---....----.-.----.......  70973987</w:t>
      </w:r>
    </w:p>
    <w:p>
      <w:r>
        <w:rPr>
          <w:rFonts w:ascii="Consolas" w:hAnsi="Consolas"/>
          <w:sz w:val="18"/>
        </w:rPr>
        <w:t>SIHG02000011.1  45782350                    .-.-A-.-.---.-....---....----.-.----....C..  45782328</w:t>
      </w:r>
    </w:p>
    <w:p>
      <w:r>
        <w:rPr>
          <w:rFonts w:ascii="Consolas" w:hAnsi="Consolas"/>
          <w:sz w:val="18"/>
        </w:rPr>
        <w:t>SIHG02000011.1  59512331                   ..-T-.-.-.---.-....---....----.-.----...C...  59512308</w:t>
      </w:r>
    </w:p>
    <w:p>
      <w:r>
        <w:rPr>
          <w:rFonts w:ascii="Consolas" w:hAnsi="Consolas"/>
          <w:sz w:val="18"/>
        </w:rPr>
        <w:t>SIHG02000011.1  20896533                      .-.-.-.---.-....---....----.-.----.......  20896512</w:t>
      </w:r>
    </w:p>
    <w:p>
      <w:r>
        <w:rPr>
          <w:rFonts w:ascii="Consolas" w:hAnsi="Consolas"/>
          <w:sz w:val="18"/>
        </w:rPr>
        <w:t>SIHG02000011.1  2513690                         .-.-.---.-....---.A..----.-.----.......  2513670</w:t>
      </w:r>
    </w:p>
    <w:p>
      <w:r>
        <w:rPr>
          <w:rFonts w:ascii="Consolas" w:hAnsi="Consolas"/>
          <w:sz w:val="18"/>
        </w:rPr>
        <w:t>SIHG02000011.1  4256495                       .-.-A-.---.-....---....----.-.----..G....  4256516</w:t>
      </w:r>
    </w:p>
    <w:p>
      <w:r>
        <w:rPr>
          <w:rFonts w:ascii="Consolas" w:hAnsi="Consolas"/>
          <w:sz w:val="18"/>
        </w:rPr>
        <w:t>SIHG02000011.1  23884760                        .-.-.---.-.AA.---....----.-.----.......  23884780</w:t>
      </w:r>
    </w:p>
    <w:p>
      <w:r>
        <w:rPr>
          <w:rFonts w:ascii="Consolas" w:hAnsi="Consolas"/>
          <w:sz w:val="18"/>
        </w:rPr>
        <w:t>SIHG02000011.1  49920371                      .-.-.-.---.-TA..---....----.-.----.......  49920392</w:t>
      </w:r>
    </w:p>
    <w:p>
      <w:r>
        <w:rPr>
          <w:rFonts w:ascii="Consolas" w:hAnsi="Consolas"/>
          <w:sz w:val="18"/>
        </w:rPr>
        <w:t>SIHG02000011.1  6388185                         .-.-.---A-..A.---....----.-.----.......  6388165</w:t>
      </w:r>
    </w:p>
    <w:p>
      <w:r>
        <w:rPr>
          <w:rFonts w:ascii="Consolas" w:hAnsi="Consolas"/>
          <w:sz w:val="18"/>
        </w:rPr>
        <w:t>SIHG02000011.1  4629622                             .---.-....---....----.-.----.......  4629640</w:t>
      </w:r>
    </w:p>
    <w:p>
      <w:r>
        <w:rPr>
          <w:rFonts w:ascii="Consolas" w:hAnsi="Consolas"/>
          <w:sz w:val="18"/>
        </w:rPr>
        <w:t>SIHG02000011.1  7659021                       .-.-.-.---.-....---....----.-.----.......  7659000</w:t>
      </w:r>
    </w:p>
    <w:p>
      <w:r>
        <w:rPr>
          <w:rFonts w:ascii="Consolas" w:hAnsi="Consolas"/>
          <w:sz w:val="18"/>
        </w:rPr>
        <w:t>SIHG02000011.1  8179641                           .-.---.-....---....----.-.----.......  8179660</w:t>
      </w:r>
    </w:p>
    <w:p>
      <w:r>
        <w:rPr>
          <w:rFonts w:ascii="Consolas" w:hAnsi="Consolas"/>
          <w:sz w:val="18"/>
        </w:rPr>
        <w:t>SIHG02000011.1  20219066                          .-.---.-....---....----.-.----.......  20219047</w:t>
      </w:r>
    </w:p>
    <w:p>
      <w:r>
        <w:rPr>
          <w:rFonts w:ascii="Consolas" w:hAnsi="Consolas"/>
          <w:sz w:val="18"/>
        </w:rPr>
        <w:t>SIHG02000011.1  23933411                        .-.-.---.-....---....----.-.----.......  23933431</w:t>
      </w:r>
    </w:p>
    <w:p>
      <w:r>
        <w:rPr>
          <w:rFonts w:ascii="Consolas" w:hAnsi="Consolas"/>
          <w:sz w:val="18"/>
        </w:rPr>
        <w:t>SIHG02000011.1  27949398                        .-.-.---.-....---....----.-.----.......  27949418</w:t>
      </w:r>
    </w:p>
    <w:p>
      <w:r>
        <w:rPr>
          <w:rFonts w:ascii="Consolas" w:hAnsi="Consolas"/>
          <w:sz w:val="18"/>
        </w:rPr>
        <w:t>SIHG02000011.1  30222781                          .-.---.-....---....----.-.----.......  30222762</w:t>
      </w:r>
    </w:p>
    <w:p>
      <w:r>
        <w:rPr>
          <w:rFonts w:ascii="Consolas" w:hAnsi="Consolas"/>
          <w:sz w:val="18"/>
        </w:rPr>
        <w:t>SIHG02000011.1  33218646                          .-.---.-....---....----.-.----.......  33218665</w:t>
      </w:r>
    </w:p>
    <w:p>
      <w:r>
        <w:rPr>
          <w:rFonts w:ascii="Consolas" w:hAnsi="Consolas"/>
          <w:sz w:val="18"/>
        </w:rPr>
        <w:t>SIHG02000011.1  51788244                          .-.---.-....---....----.-.----.......  51788225</w:t>
      </w:r>
    </w:p>
    <w:p>
      <w:r>
        <w:rPr>
          <w:rFonts w:ascii="Consolas" w:hAnsi="Consolas"/>
          <w:sz w:val="18"/>
        </w:rPr>
        <w:t>SIHG02000011.1  78966684                          .-.---.-....---....----.-.----.......  78966703</w:t>
      </w:r>
    </w:p>
    <w:p>
      <w:r>
        <w:rPr>
          <w:rFonts w:ascii="Consolas" w:hAnsi="Consolas"/>
          <w:sz w:val="18"/>
        </w:rPr>
        <w:t>SIHG02000011.1  47751752                      .-.-.-.---.-....---....----.-.----.......  47751773</w:t>
      </w:r>
    </w:p>
    <w:p>
      <w:r>
        <w:rPr>
          <w:rFonts w:ascii="Consolas" w:hAnsi="Consolas"/>
          <w:sz w:val="18"/>
        </w:rPr>
        <w:t>SIHG02000011.1  80586373                    .-.-A-.-.---.-....---....----.-.----.......  80586351</w:t>
      </w:r>
    </w:p>
    <w:p>
      <w:r>
        <w:rPr>
          <w:rFonts w:ascii="Consolas" w:hAnsi="Consolas"/>
          <w:sz w:val="18"/>
        </w:rPr>
        <w:t>SIHG02000011.1  57852408                          .-.---.-....---....----.-.----.......  57852389</w:t>
      </w:r>
    </w:p>
    <w:p>
      <w:r>
        <w:rPr>
          <w:rFonts w:ascii="Consolas" w:hAnsi="Consolas"/>
          <w:sz w:val="18"/>
        </w:rPr>
        <w:t>SIHG02000011.1  71502962                          .-.---A-...A---....----.-.----.......  71502981</w:t>
      </w:r>
    </w:p>
    <w:p>
      <w:r>
        <w:rPr>
          <w:rFonts w:ascii="Consolas" w:hAnsi="Consolas"/>
          <w:sz w:val="18"/>
        </w:rPr>
        <w:t>SIHG02000011.1  75515230                        .-.-.---.-....---G...----.-.----.......  75515250</w:t>
      </w:r>
    </w:p>
    <w:p>
      <w:r>
        <w:rPr>
          <w:rFonts w:ascii="Consolas" w:hAnsi="Consolas"/>
          <w:sz w:val="18"/>
        </w:rPr>
        <w:t>SIHG02000011.1  8179638                             .---.-....---....----.-.----.......  8179656</w:t>
      </w:r>
    </w:p>
    <w:p>
      <w:r>
        <w:rPr>
          <w:rFonts w:ascii="Consolas" w:hAnsi="Consolas"/>
          <w:sz w:val="18"/>
        </w:rPr>
        <w:t>SIHG02000011.1  22668609                    .-.-.-.-.---.-....---....----.-.----.......  22668587</w:t>
      </w:r>
    </w:p>
    <w:p>
      <w:r>
        <w:rPr>
          <w:rFonts w:ascii="Consolas" w:hAnsi="Consolas"/>
          <w:sz w:val="18"/>
        </w:rPr>
        <w:t>SIHG02000011.1  24834230                                .-....---....----.-.----.......  24834247</w:t>
      </w:r>
    </w:p>
    <w:p>
      <w:r>
        <w:rPr>
          <w:rFonts w:ascii="Consolas" w:hAnsi="Consolas"/>
          <w:sz w:val="18"/>
        </w:rPr>
        <w:t>SIHG02000011.1  46257282                          .-.---.-....---....----.-.----.......  46257263</w:t>
      </w:r>
    </w:p>
    <w:p>
      <w:r>
        <w:rPr>
          <w:rFonts w:ascii="Consolas" w:hAnsi="Consolas"/>
          <w:sz w:val="18"/>
        </w:rPr>
        <w:t>SIHG02000011.1  78785796                                   ...---....----.-.----.......  78785781</w:t>
      </w:r>
    </w:p>
    <w:p>
      <w:r>
        <w:rPr>
          <w:rFonts w:ascii="Consolas" w:hAnsi="Consolas"/>
          <w:sz w:val="18"/>
        </w:rPr>
        <w:t>SIHG02000011.1  27949396                            .---.-T...---....----.-.----.......  27949414</w:t>
      </w:r>
    </w:p>
    <w:p>
      <w:r>
        <w:rPr>
          <w:rFonts w:ascii="Consolas" w:hAnsi="Consolas"/>
          <w:sz w:val="18"/>
        </w:rPr>
        <w:t>SIHG02000011.1  56737894                            .---.-T...---....----.-.----.......  56737876</w:t>
      </w:r>
    </w:p>
    <w:p>
      <w:r>
        <w:rPr>
          <w:rFonts w:ascii="Consolas" w:hAnsi="Consolas"/>
          <w:sz w:val="18"/>
        </w:rPr>
        <w:t>SIHG02000011.1  16535887                  ...-.-.-.-.---.T....---....----.-.----...A...  16535862</w:t>
      </w:r>
    </w:p>
    <w:p>
      <w:r>
        <w:rPr>
          <w:rFonts w:ascii="Consolas" w:hAnsi="Consolas"/>
          <w:sz w:val="18"/>
        </w:rPr>
        <w:t>SIHG02000011.1  65099761                   ..-.-C-.-.---.--...---....----.-.----.......  65099783</w:t>
      </w:r>
    </w:p>
    <w:p>
      <w:r>
        <w:rPr>
          <w:rFonts w:ascii="Consolas" w:hAnsi="Consolas"/>
          <w:sz w:val="18"/>
        </w:rPr>
        <w:t>SIHG02000011.1  75690372                        .-.-.---.-....---....----.-.----.......  75690392</w:t>
      </w:r>
    </w:p>
    <w:p>
      <w:r>
        <w:rPr>
          <w:rFonts w:ascii="Consolas" w:hAnsi="Consolas"/>
          <w:sz w:val="18"/>
        </w:rPr>
        <w:t>SIHG02000011.1  75690373                                   ...---....----.-.----.......  75690388</w:t>
      </w:r>
    </w:p>
    <w:p>
      <w:r>
        <w:rPr>
          <w:rFonts w:ascii="Consolas" w:hAnsi="Consolas"/>
          <w:sz w:val="18"/>
        </w:rPr>
        <w:t>SIHG02000011.1  1308901                                    ...---....----.-.----..G....  1308916</w:t>
      </w:r>
    </w:p>
    <w:p>
      <w:r>
        <w:rPr>
          <w:rFonts w:ascii="Consolas" w:hAnsi="Consolas"/>
          <w:sz w:val="18"/>
        </w:rPr>
        <w:t>SIHG02000011.1  79257317                                   ...---....----.-.----.....A.  79257332</w:t>
      </w:r>
    </w:p>
    <w:p>
      <w:r>
        <w:rPr>
          <w:rFonts w:ascii="Consolas" w:hAnsi="Consolas"/>
          <w:sz w:val="18"/>
        </w:rPr>
        <w:t>SIHG02000011.1  63294124                                .-....---....----.-.----.......  63294107</w:t>
      </w:r>
    </w:p>
    <w:p>
      <w:r>
        <w:rPr>
          <w:rFonts w:ascii="Consolas" w:hAnsi="Consolas"/>
          <w:sz w:val="18"/>
        </w:rPr>
        <w:t>SIHG02000005.1  64819519      .......GG.T...C-C-.-A-.---.-T...---....----.-.----.......  64819555</w:t>
      </w:r>
    </w:p>
    <w:p>
      <w:r>
        <w:rPr>
          <w:rFonts w:ascii="Consolas" w:hAnsi="Consolas"/>
          <w:sz w:val="18"/>
        </w:rPr>
        <w:t>SIHG02000005.1  38862833                   ..-.-A-.-.---.-....---....----.-.----.......  38862856</w:t>
      </w:r>
    </w:p>
    <w:p>
      <w:r>
        <w:rPr>
          <w:rFonts w:ascii="Consolas" w:hAnsi="Consolas"/>
          <w:sz w:val="18"/>
        </w:rPr>
        <w:t>SIHG02000005.1  40261982                    .-.-C-.-.---.-G...---....----.-.----.......  40262004</w:t>
      </w:r>
    </w:p>
    <w:p>
      <w:r>
        <w:rPr>
          <w:rFonts w:ascii="Consolas" w:hAnsi="Consolas"/>
          <w:sz w:val="18"/>
        </w:rPr>
        <w:t>SIHG02000005.1  9337869                   ...-T-.-.-.---.-....---....----.-.----.......  9337893</w:t>
      </w:r>
    </w:p>
    <w:p>
      <w:r>
        <w:rPr>
          <w:rFonts w:ascii="Consolas" w:hAnsi="Consolas"/>
          <w:sz w:val="18"/>
        </w:rPr>
        <w:t>SIHG02000005.1  73013750                   ..-T-.-.-.---.-....---....----.-.----.......  73013727</w:t>
      </w:r>
    </w:p>
    <w:p>
      <w:r>
        <w:rPr>
          <w:rFonts w:ascii="Consolas" w:hAnsi="Consolas"/>
          <w:sz w:val="18"/>
        </w:rPr>
        <w:t>SIHG02000005.1  39596423            ..-.C.T.T-.-.-.-.---.-....---....----.-.----.......  39596452</w:t>
      </w:r>
    </w:p>
    <w:p>
      <w:r>
        <w:rPr>
          <w:rFonts w:ascii="Consolas" w:hAnsi="Consolas"/>
          <w:sz w:val="18"/>
        </w:rPr>
        <w:t>SIHG02000005.1  33962487                   ..-.-C-.-.---.-....---....----.-.----.......  33962510</w:t>
      </w:r>
    </w:p>
    <w:p>
      <w:r>
        <w:rPr>
          <w:rFonts w:ascii="Consolas" w:hAnsi="Consolas"/>
          <w:sz w:val="18"/>
        </w:rPr>
        <w:t>SIHG02000005.1  41648944                   ..-C-.-.-.---.-....---....----.-.----.......  41648967</w:t>
      </w:r>
    </w:p>
    <w:p>
      <w:r>
        <w:rPr>
          <w:rFonts w:ascii="Consolas" w:hAnsi="Consolas"/>
          <w:sz w:val="18"/>
        </w:rPr>
        <w:t>SIHG02000005.1  64819539                        .-.-.---.-....---....----.-.----.......  64819559</w:t>
      </w:r>
    </w:p>
    <w:p>
      <w:r>
        <w:rPr>
          <w:rFonts w:ascii="Consolas" w:hAnsi="Consolas"/>
          <w:sz w:val="18"/>
        </w:rPr>
        <w:t>SIHG02000005.1  24791768                          .-.---.-....---....----.-.----.......  24791787</w:t>
      </w:r>
    </w:p>
    <w:p>
      <w:r>
        <w:rPr>
          <w:rFonts w:ascii="Consolas" w:hAnsi="Consolas"/>
          <w:sz w:val="18"/>
        </w:rPr>
        <w:t>SIHG02000005.1  36381240                      .-.-.-.---.-....---....----.-.----.......  36381261</w:t>
      </w:r>
    </w:p>
    <w:p>
      <w:r>
        <w:rPr>
          <w:rFonts w:ascii="Consolas" w:hAnsi="Consolas"/>
          <w:sz w:val="18"/>
        </w:rPr>
        <w:t>SIHG02000005.1  41014449                      .-.-.-.---.-....---....----.-.----.......  41014428</w:t>
      </w:r>
    </w:p>
    <w:p>
      <w:r>
        <w:rPr>
          <w:rFonts w:ascii="Consolas" w:hAnsi="Consolas"/>
          <w:sz w:val="18"/>
        </w:rPr>
        <w:t>SIHG02000005.1  38190244                   ..-.-.A.-.---.-....---....----.-.----...C...  38190220</w:t>
      </w:r>
    </w:p>
    <w:p>
      <w:r>
        <w:rPr>
          <w:rFonts w:ascii="Consolas" w:hAnsi="Consolas"/>
          <w:sz w:val="18"/>
        </w:rPr>
        <w:t>SIHG02000005.1  7995270                           .-.---.-....---....----.-.----.......  7995289</w:t>
      </w:r>
    </w:p>
    <w:p>
      <w:r>
        <w:rPr>
          <w:rFonts w:ascii="Consolas" w:hAnsi="Consolas"/>
          <w:sz w:val="18"/>
        </w:rPr>
        <w:t>SIHG02000005.1  18548288                          .-.---.-....---....----G-.----..G....  18548269</w:t>
      </w:r>
    </w:p>
    <w:p>
      <w:r>
        <w:rPr>
          <w:rFonts w:ascii="Consolas" w:hAnsi="Consolas"/>
          <w:sz w:val="18"/>
        </w:rPr>
        <w:t>SIHG02000005.1  59489624                      .-.-.-.---.-....---....----.-.----.......  59489603</w:t>
      </w:r>
    </w:p>
    <w:p>
      <w:r>
        <w:rPr>
          <w:rFonts w:ascii="Consolas" w:hAnsi="Consolas"/>
          <w:sz w:val="18"/>
        </w:rPr>
        <w:t>SIHG02000005.1  57543855                    .-.-.-.-.---A-..AA---....----.-.----.......  57543877</w:t>
      </w:r>
    </w:p>
    <w:p>
      <w:r>
        <w:rPr>
          <w:rFonts w:ascii="Consolas" w:hAnsi="Consolas"/>
          <w:sz w:val="18"/>
        </w:rPr>
        <w:t>SIHG02000005.1  1456218                       .-.-.-.---.-....---....----.-.----.......  1456197</w:t>
      </w:r>
    </w:p>
    <w:p>
      <w:r>
        <w:rPr>
          <w:rFonts w:ascii="Consolas" w:hAnsi="Consolas"/>
          <w:sz w:val="18"/>
        </w:rPr>
        <w:t>SIHG02000005.1  16075460                        .-.-.---.-....---....----.-.----.......  16075440</w:t>
      </w:r>
    </w:p>
    <w:p>
      <w:r>
        <w:rPr>
          <w:rFonts w:ascii="Consolas" w:hAnsi="Consolas"/>
          <w:sz w:val="18"/>
        </w:rPr>
        <w:t>SIHG02000005.1  27277362                      .-.-.-.---.-....---....----.-.----.......  27277341</w:t>
      </w:r>
    </w:p>
    <w:p>
      <w:r>
        <w:rPr>
          <w:rFonts w:ascii="Consolas" w:hAnsi="Consolas"/>
          <w:sz w:val="18"/>
        </w:rPr>
        <w:t>SIHG02000005.1  34979347                      .-.-.-.---.-....---....----.-.----.......  34979368</w:t>
      </w:r>
    </w:p>
    <w:p>
      <w:r>
        <w:rPr>
          <w:rFonts w:ascii="Consolas" w:hAnsi="Consolas"/>
          <w:sz w:val="18"/>
        </w:rPr>
        <w:t>SIHG02000005.1  59627693                      .-.-.-.---.-....---....----.-.----.......  59627714</w:t>
      </w:r>
    </w:p>
    <w:p>
      <w:r>
        <w:rPr>
          <w:rFonts w:ascii="Consolas" w:hAnsi="Consolas"/>
          <w:sz w:val="18"/>
        </w:rPr>
        <w:t>SIHG02000005.1  7547317                     .-.-A-.-.---.-....---....----.-.----.......  7547295</w:t>
      </w:r>
    </w:p>
    <w:p>
      <w:r>
        <w:rPr>
          <w:rFonts w:ascii="Consolas" w:hAnsi="Consolas"/>
          <w:sz w:val="18"/>
        </w:rPr>
        <w:t>SIHG02000005.1  63019713                      .-.-.-.---.-....---....----G-.----.......  63019734</w:t>
      </w:r>
    </w:p>
    <w:p>
      <w:r>
        <w:rPr>
          <w:rFonts w:ascii="Consolas" w:hAnsi="Consolas"/>
          <w:sz w:val="18"/>
        </w:rPr>
        <w:t>SIHG02000005.1  1456196                           .-.---.-....---....----.-.----.......  1456177</w:t>
      </w:r>
    </w:p>
    <w:p>
      <w:r>
        <w:rPr>
          <w:rFonts w:ascii="Consolas" w:hAnsi="Consolas"/>
          <w:sz w:val="18"/>
        </w:rPr>
        <w:t>SIHG02000005.1  7220676                           .-.---.-....---....----.-.----.......  7220657</w:t>
      </w:r>
    </w:p>
    <w:p>
      <w:r>
        <w:rPr>
          <w:rFonts w:ascii="Consolas" w:hAnsi="Consolas"/>
          <w:sz w:val="18"/>
        </w:rPr>
        <w:t>SIHG02000005.1  7995266                           .-.---.-....---....----.-.----.......  7995285</w:t>
      </w:r>
    </w:p>
    <w:p>
      <w:r>
        <w:rPr>
          <w:rFonts w:ascii="Consolas" w:hAnsi="Consolas"/>
          <w:sz w:val="18"/>
        </w:rPr>
        <w:t>SIHG02000005.1  9337894                           .-.---.-....---....----.-.----.......  9337913</w:t>
      </w:r>
    </w:p>
    <w:p>
      <w:r>
        <w:rPr>
          <w:rFonts w:ascii="Consolas" w:hAnsi="Consolas"/>
          <w:sz w:val="18"/>
        </w:rPr>
        <w:t>SIHG02000005.1  9737517                         .-.-.---.-....---....----.-.----.......  9737537</w:t>
      </w:r>
    </w:p>
    <w:p>
      <w:r>
        <w:rPr>
          <w:rFonts w:ascii="Consolas" w:hAnsi="Consolas"/>
          <w:sz w:val="18"/>
        </w:rPr>
        <w:t>SIHG02000005.1  16448422                          .-.---.-....---....----.-.----.......  16448403</w:t>
      </w:r>
    </w:p>
    <w:p>
      <w:r>
        <w:rPr>
          <w:rFonts w:ascii="Consolas" w:hAnsi="Consolas"/>
          <w:sz w:val="18"/>
        </w:rPr>
        <w:t>SIHG02000005.1  16448431                        .-.-.---.-....---....----.-.----.......  16448411</w:t>
      </w:r>
    </w:p>
    <w:p>
      <w:r>
        <w:rPr>
          <w:rFonts w:ascii="Consolas" w:hAnsi="Consolas"/>
          <w:sz w:val="18"/>
        </w:rPr>
        <w:t>SIHG02000005.1  18067051                        .-.-.---.-....---....----.-.----.......  18067071</w:t>
      </w:r>
    </w:p>
    <w:p>
      <w:r>
        <w:rPr>
          <w:rFonts w:ascii="Consolas" w:hAnsi="Consolas"/>
          <w:sz w:val="18"/>
        </w:rPr>
        <w:t>SIHG02000005.1  18067060                          .-.---.-....---....----.-.----.......  18067079</w:t>
      </w:r>
    </w:p>
    <w:p>
      <w:r>
        <w:rPr>
          <w:rFonts w:ascii="Consolas" w:hAnsi="Consolas"/>
          <w:sz w:val="18"/>
        </w:rPr>
        <w:t>SIHG02000005.1  33962503                          .-.---.-....---....----.-.----.......  33962522</w:t>
      </w:r>
    </w:p>
    <w:p>
      <w:r>
        <w:rPr>
          <w:rFonts w:ascii="Consolas" w:hAnsi="Consolas"/>
          <w:sz w:val="18"/>
        </w:rPr>
        <w:t>SIHG02000005.1  36239410                        .-.-.---.-....---....----.-.----.......  36239390</w:t>
      </w:r>
    </w:p>
    <w:p>
      <w:r>
        <w:rPr>
          <w:rFonts w:ascii="Consolas" w:hAnsi="Consolas"/>
          <w:sz w:val="18"/>
        </w:rPr>
        <w:t>SIHG02000005.1  49070026                    .-.-.-.-.---.-....---....----.-.----.......  49070048</w:t>
      </w:r>
    </w:p>
    <w:p>
      <w:r>
        <w:rPr>
          <w:rFonts w:ascii="Consolas" w:hAnsi="Consolas"/>
          <w:sz w:val="18"/>
        </w:rPr>
        <w:t>SIHG02000005.1  59260050                        .-.-.---.-....---....----.-.----.......  59260070</w:t>
      </w:r>
    </w:p>
    <w:p>
      <w:r>
        <w:rPr>
          <w:rFonts w:ascii="Consolas" w:hAnsi="Consolas"/>
          <w:sz w:val="18"/>
        </w:rPr>
        <w:t>SIHG02000005.1  59260063                          .-.---.-....---....----.-.----.......  59260082</w:t>
      </w:r>
    </w:p>
    <w:p>
      <w:r>
        <w:rPr>
          <w:rFonts w:ascii="Consolas" w:hAnsi="Consolas"/>
          <w:sz w:val="18"/>
        </w:rPr>
        <w:t>SIHG02000005.1  59627707                          .-.---.-....---....----.-.----.......  59627726</w:t>
      </w:r>
    </w:p>
    <w:p>
      <w:r>
        <w:rPr>
          <w:rFonts w:ascii="Consolas" w:hAnsi="Consolas"/>
          <w:sz w:val="18"/>
        </w:rPr>
        <w:t>SIHG02000005.1  65015855                        .-.-.---.-....---....----.-.----.......  65015835</w:t>
      </w:r>
    </w:p>
    <w:p>
      <w:r>
        <w:rPr>
          <w:rFonts w:ascii="Consolas" w:hAnsi="Consolas"/>
          <w:sz w:val="18"/>
        </w:rPr>
        <w:t>SIHG02000005.1  11374556                          .-.---.-....---..A.----.-.----.......  11374537</w:t>
      </w:r>
    </w:p>
    <w:p>
      <w:r>
        <w:rPr>
          <w:rFonts w:ascii="Consolas" w:hAnsi="Consolas"/>
          <w:sz w:val="18"/>
        </w:rPr>
        <w:t>SIHG02000005.1  41426983                        .-.-.---.-....---..C.----.-.----.......  41427003</w:t>
      </w:r>
    </w:p>
    <w:p>
      <w:r>
        <w:rPr>
          <w:rFonts w:ascii="Consolas" w:hAnsi="Consolas"/>
          <w:sz w:val="18"/>
        </w:rPr>
        <w:t>SIHG02000005.1  67340349                          .-.---.-....---....----.-.----.......  67340368</w:t>
      </w:r>
    </w:p>
    <w:p>
      <w:r>
        <w:rPr>
          <w:rFonts w:ascii="Consolas" w:hAnsi="Consolas"/>
          <w:sz w:val="18"/>
        </w:rPr>
        <w:t>SIHG02000005.1  14884378                          .-.---.-....---....----.-.----.......  14884359</w:t>
      </w:r>
    </w:p>
    <w:p>
      <w:r>
        <w:rPr>
          <w:rFonts w:ascii="Consolas" w:hAnsi="Consolas"/>
          <w:sz w:val="18"/>
        </w:rPr>
        <w:t>SIHG02000005.1  14884390                          .-.---.-....---....----.-.----.......  14884371</w:t>
      </w:r>
    </w:p>
    <w:p>
      <w:r>
        <w:rPr>
          <w:rFonts w:ascii="Consolas" w:hAnsi="Consolas"/>
          <w:sz w:val="18"/>
        </w:rPr>
        <w:t>SIHG02000005.1  33114860                            .---.-....---....----.-.----.......  33114878</w:t>
      </w:r>
    </w:p>
    <w:p>
      <w:r>
        <w:rPr>
          <w:rFonts w:ascii="Consolas" w:hAnsi="Consolas"/>
          <w:sz w:val="18"/>
        </w:rPr>
        <w:t>SIHG02000005.1  11374581                        .-.-.---.-....---....----.-.----.......  11374561</w:t>
      </w:r>
    </w:p>
    <w:p>
      <w:r>
        <w:rPr>
          <w:rFonts w:ascii="Consolas" w:hAnsi="Consolas"/>
          <w:sz w:val="18"/>
        </w:rPr>
        <w:t>SIHG02000005.1  13901388                            .---.-....---....----.-.----.......  13901370</w:t>
      </w:r>
    </w:p>
    <w:p>
      <w:r>
        <w:rPr>
          <w:rFonts w:ascii="Consolas" w:hAnsi="Consolas"/>
          <w:sz w:val="18"/>
        </w:rPr>
        <w:t>SIHG02000005.1  16448433                            .---.-T...---....----.-.----.......  16448415</w:t>
      </w:r>
    </w:p>
    <w:p>
      <w:r>
        <w:rPr>
          <w:rFonts w:ascii="Consolas" w:hAnsi="Consolas"/>
          <w:sz w:val="18"/>
        </w:rPr>
        <w:t>SIHG02000005.1  20172919                    .-.-.-.-.---.-....---....----.-.----G......  20172897</w:t>
      </w:r>
    </w:p>
    <w:p>
      <w:r>
        <w:rPr>
          <w:rFonts w:ascii="Consolas" w:hAnsi="Consolas"/>
          <w:sz w:val="18"/>
        </w:rPr>
        <w:t>SIHG02000005.1  53380900                      .-.-.-.---.-....---....----.-.----.......  53380879</w:t>
      </w:r>
    </w:p>
    <w:p>
      <w:r>
        <w:rPr>
          <w:rFonts w:ascii="Consolas" w:hAnsi="Consolas"/>
          <w:sz w:val="18"/>
        </w:rPr>
        <w:t>SIHG02000013.1  104390681                         .-.---.-....---....----.-.----.......  104390662</w:t>
      </w:r>
    </w:p>
    <w:p>
      <w:r>
        <w:rPr>
          <w:rFonts w:ascii="Consolas" w:hAnsi="Consolas"/>
          <w:sz w:val="18"/>
        </w:rPr>
        <w:t>SIHG02000013.1  23079128               ..A..C-.-.-.-.---.-....---....----.-.----.......  23079101</w:t>
      </w:r>
    </w:p>
    <w:p>
      <w:r>
        <w:rPr>
          <w:rFonts w:ascii="Consolas" w:hAnsi="Consolas"/>
          <w:sz w:val="18"/>
        </w:rPr>
        <w:t>SIHG02000013.1  37876345                   ..-.-A-.-.---.-....---....----T-A----.......  37876322</w:t>
      </w:r>
    </w:p>
    <w:p>
      <w:r>
        <w:rPr>
          <w:rFonts w:ascii="Consolas" w:hAnsi="Consolas"/>
          <w:sz w:val="18"/>
        </w:rPr>
        <w:t>SIHG02000013.1  16375386                  ...-G-.-.-.---.-....---....----.-.----.......  16375362</w:t>
      </w:r>
    </w:p>
    <w:p>
      <w:r>
        <w:rPr>
          <w:rFonts w:ascii="Consolas" w:hAnsi="Consolas"/>
          <w:sz w:val="18"/>
        </w:rPr>
        <w:t>SIHG02000013.1  68177834                  ...-T-.-.-.---.-....---....----.-.----....C.G  68177858</w:t>
      </w:r>
    </w:p>
    <w:p>
      <w:r>
        <w:rPr>
          <w:rFonts w:ascii="Consolas" w:hAnsi="Consolas"/>
          <w:sz w:val="18"/>
        </w:rPr>
        <w:t>SIHG02000013.1  116555698                   .-.-.-.-.---.-....---....----.-.----..TAAA.  116555676</w:t>
      </w:r>
    </w:p>
    <w:p>
      <w:r>
        <w:rPr>
          <w:rFonts w:ascii="Consolas" w:hAnsi="Consolas"/>
          <w:sz w:val="18"/>
        </w:rPr>
        <w:t>SIHG02000013.1  37376632                   ..-C-.-.-.---.-....---....----.-.----.......  37376655</w:t>
      </w:r>
    </w:p>
    <w:p>
      <w:r>
        <w:rPr>
          <w:rFonts w:ascii="Consolas" w:hAnsi="Consolas"/>
          <w:sz w:val="18"/>
        </w:rPr>
        <w:t>SIHG02000013.1  13951430                   ..-T-.-.-.---.-....---....----.-.----.......  13951453</w:t>
      </w:r>
    </w:p>
    <w:p>
      <w:r>
        <w:rPr>
          <w:rFonts w:ascii="Consolas" w:hAnsi="Consolas"/>
          <w:sz w:val="18"/>
        </w:rPr>
        <w:t>SIHG02000013.1  81677102                      .-.-.-.---.-....---....----.-G----.......  81677123</w:t>
      </w:r>
    </w:p>
    <w:p>
      <w:r>
        <w:rPr>
          <w:rFonts w:ascii="Consolas" w:hAnsi="Consolas"/>
          <w:sz w:val="18"/>
        </w:rPr>
        <w:t>SIHG02000013.1  120978638                  ..-.-.-.-.---.-....---....----.-.----.......  120978661</w:t>
      </w:r>
    </w:p>
    <w:p>
      <w:r>
        <w:rPr>
          <w:rFonts w:ascii="Consolas" w:hAnsi="Consolas"/>
          <w:sz w:val="18"/>
        </w:rPr>
        <w:t>SIHG02000013.1  153908146                  ..-.-A-.-.---.-....---....----.-.----....C..  153908123</w:t>
      </w:r>
    </w:p>
    <w:p>
      <w:r>
        <w:rPr>
          <w:rFonts w:ascii="Consolas" w:hAnsi="Consolas"/>
          <w:sz w:val="18"/>
        </w:rPr>
        <w:t>SIHG02000013.1  43292802                        .-.-.---.-....---....----.-.----.......  43292822</w:t>
      </w:r>
    </w:p>
    <w:p>
      <w:r>
        <w:rPr>
          <w:rFonts w:ascii="Consolas" w:hAnsi="Consolas"/>
          <w:sz w:val="18"/>
        </w:rPr>
        <w:t>SIHG02000013.1  17410252                   ..-G-.-.-.---.-....---....----.-.----.......  17410229</w:t>
      </w:r>
    </w:p>
    <w:p>
      <w:r>
        <w:rPr>
          <w:rFonts w:ascii="Consolas" w:hAnsi="Consolas"/>
          <w:sz w:val="18"/>
        </w:rPr>
        <w:t>SIHG02000013.1  41325322                   ..-T-.-.-.---.-....---....----.-.----.......  41325345</w:t>
      </w:r>
    </w:p>
    <w:p>
      <w:r>
        <w:rPr>
          <w:rFonts w:ascii="Consolas" w:hAnsi="Consolas"/>
          <w:sz w:val="18"/>
        </w:rPr>
        <w:t>SIHG02000013.1  136492478                   .-.-A-.-.---.-....---....----.-.----.......  136492456</w:t>
      </w:r>
    </w:p>
    <w:p>
      <w:r>
        <w:rPr>
          <w:rFonts w:ascii="Consolas" w:hAnsi="Consolas"/>
          <w:sz w:val="18"/>
        </w:rPr>
        <w:t>SIHG02000013.1  139770875                       .-.-.---.-....---....----.-.----....C..  139770855</w:t>
      </w:r>
    </w:p>
    <w:p>
      <w:r>
        <w:rPr>
          <w:rFonts w:ascii="Consolas" w:hAnsi="Consolas"/>
          <w:sz w:val="18"/>
        </w:rPr>
        <w:t>SIHG02000013.1  163283322                   .-.-A-.-.---.-....---....----.-.----.......  163283344</w:t>
      </w:r>
    </w:p>
    <w:p>
      <w:r>
        <w:rPr>
          <w:rFonts w:ascii="Consolas" w:hAnsi="Consolas"/>
          <w:sz w:val="18"/>
        </w:rPr>
        <w:t>SIHG02000013.1  178523281                  ..-T-.-.-.---.-....---....----.-.----....C..  178523304</w:t>
      </w:r>
    </w:p>
    <w:p>
      <w:r>
        <w:rPr>
          <w:rFonts w:ascii="Consolas" w:hAnsi="Consolas"/>
          <w:sz w:val="18"/>
        </w:rPr>
        <w:t>SIHG02000013.1  45402714                        .-.-.---.-T..A---....----.-.----.......  45402734</w:t>
      </w:r>
    </w:p>
    <w:p>
      <w:r>
        <w:rPr>
          <w:rFonts w:ascii="Consolas" w:hAnsi="Consolas"/>
          <w:sz w:val="18"/>
        </w:rPr>
        <w:t>SIHG02000013.1  46778029                    .-.-A-.-.---.-.C..---....----.-.----.......  46778051</w:t>
      </w:r>
    </w:p>
    <w:p>
      <w:r>
        <w:rPr>
          <w:rFonts w:ascii="Consolas" w:hAnsi="Consolas"/>
          <w:sz w:val="18"/>
        </w:rPr>
        <w:t>SIHG02000013.1  65568799                        .-.-.---.-T..A---....----.-.----.......  65568779</w:t>
      </w:r>
    </w:p>
    <w:p>
      <w:r>
        <w:rPr>
          <w:rFonts w:ascii="Consolas" w:hAnsi="Consolas"/>
          <w:sz w:val="18"/>
        </w:rPr>
        <w:t>SIHG02000013.1  148555608                       .-.-.---.-T..A---....----.-.----......G  148555628</w:t>
      </w:r>
    </w:p>
    <w:p>
      <w:r>
        <w:rPr>
          <w:rFonts w:ascii="Consolas" w:hAnsi="Consolas"/>
          <w:sz w:val="18"/>
        </w:rPr>
        <w:t>SIHG02000013.1  162960586              ..T..T-.-.-.-.---.-T..A---....----.-.----.......  162960613</w:t>
      </w:r>
    </w:p>
    <w:p>
      <w:r>
        <w:rPr>
          <w:rFonts w:ascii="Consolas" w:hAnsi="Consolas"/>
          <w:sz w:val="18"/>
        </w:rPr>
        <w:t>SIHG02000013.1  159191673                  ..-.-.A.-.---.-....---....----.-.----.......  159191697</w:t>
      </w:r>
    </w:p>
    <w:p>
      <w:r>
        <w:rPr>
          <w:rFonts w:ascii="Consolas" w:hAnsi="Consolas"/>
          <w:sz w:val="18"/>
        </w:rPr>
        <w:t>SIHG02000013.1  32930496                          .-.---.-....---....----.-.----.......  32930477</w:t>
      </w:r>
    </w:p>
    <w:p>
      <w:r>
        <w:rPr>
          <w:rFonts w:ascii="Consolas" w:hAnsi="Consolas"/>
          <w:sz w:val="18"/>
        </w:rPr>
        <w:t>SIHG02000013.1  41455151                          .-.---.-....---....----.-.----.......  41455170</w:t>
      </w:r>
    </w:p>
    <w:p>
      <w:r>
        <w:rPr>
          <w:rFonts w:ascii="Consolas" w:hAnsi="Consolas"/>
          <w:sz w:val="18"/>
        </w:rPr>
        <w:t>SIHG02000013.1  128858855                         .-.---.-....---....----.-.----.......  128858874</w:t>
      </w:r>
    </w:p>
    <w:p>
      <w:r>
        <w:rPr>
          <w:rFonts w:ascii="Consolas" w:hAnsi="Consolas"/>
          <w:sz w:val="18"/>
        </w:rPr>
        <w:t>SIHG02000013.1  170571995                   .-.-.-.-.---.-....---....----.-.----.......  170572017</w:t>
      </w:r>
    </w:p>
    <w:p>
      <w:r>
        <w:rPr>
          <w:rFonts w:ascii="Consolas" w:hAnsi="Consolas"/>
          <w:sz w:val="18"/>
        </w:rPr>
        <w:t>SIHG02000013.1  20779852                  ...-.-A-.-.---.-....---....----.-.----.......  20779876</w:t>
      </w:r>
    </w:p>
    <w:p>
      <w:r>
        <w:rPr>
          <w:rFonts w:ascii="Consolas" w:hAnsi="Consolas"/>
          <w:sz w:val="18"/>
        </w:rPr>
        <w:t>SIHG02000013.1  36856523                          .-.---.-....---....----.-.----.......  36856542</w:t>
      </w:r>
    </w:p>
    <w:p>
      <w:r>
        <w:rPr>
          <w:rFonts w:ascii="Consolas" w:hAnsi="Consolas"/>
          <w:sz w:val="18"/>
        </w:rPr>
        <w:t>SIHG02000013.1  53931321                      .-.-.-.---.-....---....----.-.----C......  53931342</w:t>
      </w:r>
    </w:p>
    <w:p>
      <w:r>
        <w:rPr>
          <w:rFonts w:ascii="Consolas" w:hAnsi="Consolas"/>
          <w:sz w:val="18"/>
        </w:rPr>
        <w:t>SIHG02000013.1  67664073                    .-.-A-.-.---.-....---....----.-.----.......  67664051</w:t>
      </w:r>
    </w:p>
    <w:p>
      <w:r>
        <w:rPr>
          <w:rFonts w:ascii="Consolas" w:hAnsi="Consolas"/>
          <w:sz w:val="18"/>
        </w:rPr>
        <w:t>SIHG02000013.1  136234906                  ..-.-.-.-.---.-....---....----.-.----.......  136234929</w:t>
      </w:r>
    </w:p>
    <w:p>
      <w:r>
        <w:rPr>
          <w:rFonts w:ascii="Consolas" w:hAnsi="Consolas"/>
          <w:sz w:val="18"/>
        </w:rPr>
        <w:t>SIHG02000013.1  16346270                      .-.-C-.---.-T...---....----.-.----.......  16346291</w:t>
      </w:r>
    </w:p>
    <w:p>
      <w:r>
        <w:rPr>
          <w:rFonts w:ascii="Consolas" w:hAnsi="Consolas"/>
          <w:sz w:val="18"/>
        </w:rPr>
        <w:t>SIHG02000013.1  54364990                          .-.---.-....---....----.-.----.......  54365009</w:t>
      </w:r>
    </w:p>
    <w:p>
      <w:r>
        <w:rPr>
          <w:rFonts w:ascii="Consolas" w:hAnsi="Consolas"/>
          <w:sz w:val="18"/>
        </w:rPr>
        <w:t>SIHG02000013.1  35991712                    .-.-.-.-.---.-....---TA..----.-.----.......  35991690</w:t>
      </w:r>
    </w:p>
    <w:p>
      <w:r>
        <w:rPr>
          <w:rFonts w:ascii="Consolas" w:hAnsi="Consolas"/>
          <w:sz w:val="18"/>
        </w:rPr>
        <w:t>SIHG02000013.1  7618505                         .-.-.---.-....---....----.-.----.......  7618525</w:t>
      </w:r>
    </w:p>
    <w:p>
      <w:r>
        <w:rPr>
          <w:rFonts w:ascii="Consolas" w:hAnsi="Consolas"/>
          <w:sz w:val="18"/>
        </w:rPr>
        <w:t>SIHG02000013.1  10876563                      .-.-.-.---.-....---....----.-.----.......  10876584</w:t>
      </w:r>
    </w:p>
    <w:p>
      <w:r>
        <w:rPr>
          <w:rFonts w:ascii="Consolas" w:hAnsi="Consolas"/>
          <w:sz w:val="18"/>
        </w:rPr>
        <w:t>SIHG02000013.1  20619875                      .-.-.-.---.-....---....----.-.----.......  20619896</w:t>
      </w:r>
    </w:p>
    <w:p>
      <w:r>
        <w:rPr>
          <w:rFonts w:ascii="Consolas" w:hAnsi="Consolas"/>
          <w:sz w:val="18"/>
        </w:rPr>
        <w:t>SIHG02000013.1  45298945                      .-.-.-.---.-....---....----.-.----.......  45298924</w:t>
      </w:r>
    </w:p>
    <w:p>
      <w:r>
        <w:rPr>
          <w:rFonts w:ascii="Consolas" w:hAnsi="Consolas"/>
          <w:sz w:val="18"/>
        </w:rPr>
        <w:t>SIHG02000013.1  77967353                          .-.---.-....---....----.-.----.......  77967372</w:t>
      </w:r>
    </w:p>
    <w:p>
      <w:r>
        <w:rPr>
          <w:rFonts w:ascii="Consolas" w:hAnsi="Consolas"/>
          <w:sz w:val="18"/>
        </w:rPr>
        <w:t>SIHG02000013.1  81571888                      .-.-.-.---.-....---....----.-.----.......  81571909</w:t>
      </w:r>
    </w:p>
    <w:p>
      <w:r>
        <w:rPr>
          <w:rFonts w:ascii="Consolas" w:hAnsi="Consolas"/>
          <w:sz w:val="18"/>
        </w:rPr>
        <w:t>SIHG02000013.1  113751634                     .-.-.-.---.-....---....----.-.----.......  113751655</w:t>
      </w:r>
    </w:p>
    <w:p>
      <w:r>
        <w:rPr>
          <w:rFonts w:ascii="Consolas" w:hAnsi="Consolas"/>
          <w:sz w:val="18"/>
        </w:rPr>
        <w:t>SIHG02000013.1  113751640                         .-.---.-....---....----.-.----.......  113751659</w:t>
      </w:r>
    </w:p>
    <w:p>
      <w:r>
        <w:rPr>
          <w:rFonts w:ascii="Consolas" w:hAnsi="Consolas"/>
          <w:sz w:val="18"/>
        </w:rPr>
        <w:t>SIHG02000013.1  121745085                         .-.---.-....---....----.-.----.......  121745104</w:t>
      </w:r>
    </w:p>
    <w:p>
      <w:r>
        <w:rPr>
          <w:rFonts w:ascii="Consolas" w:hAnsi="Consolas"/>
          <w:sz w:val="18"/>
        </w:rPr>
        <w:t>SIHG02000013.1  133207509                     .-.-.-.---.-....---....----.-.----.......  133207530</w:t>
      </w:r>
    </w:p>
    <w:p>
      <w:r>
        <w:rPr>
          <w:rFonts w:ascii="Consolas" w:hAnsi="Consolas"/>
          <w:sz w:val="18"/>
        </w:rPr>
        <w:t>SIHG02000013.1  134818212                         .-.---.-....---....----.-.----.......  134818193</w:t>
      </w:r>
    </w:p>
    <w:p>
      <w:r>
        <w:rPr>
          <w:rFonts w:ascii="Consolas" w:hAnsi="Consolas"/>
          <w:sz w:val="18"/>
        </w:rPr>
        <w:t>SIHG02000013.1  134818234                     .-.-.-.---.-....---....----.-.----.......  134818213</w:t>
      </w:r>
    </w:p>
    <w:p>
      <w:r>
        <w:rPr>
          <w:rFonts w:ascii="Consolas" w:hAnsi="Consolas"/>
          <w:sz w:val="18"/>
        </w:rPr>
        <w:t>SIHG02000013.1  173379149                       .-.-.---.-....---....----.-.----.......  173379129</w:t>
      </w:r>
    </w:p>
    <w:p>
      <w:r>
        <w:rPr>
          <w:rFonts w:ascii="Consolas" w:hAnsi="Consolas"/>
          <w:sz w:val="18"/>
        </w:rPr>
        <w:t>SIHG02000013.1  174935970                     .-.-.-.---.-....---....----.-.----.......  174935991</w:t>
      </w:r>
    </w:p>
    <w:p>
      <w:r>
        <w:rPr>
          <w:rFonts w:ascii="Consolas" w:hAnsi="Consolas"/>
          <w:sz w:val="18"/>
        </w:rPr>
        <w:t>SIHG02000013.1  177112956                     .-.-.-.---.-....---....----.-.----.......  177112935</w:t>
      </w:r>
    </w:p>
    <w:p>
      <w:r>
        <w:rPr>
          <w:rFonts w:ascii="Consolas" w:hAnsi="Consolas"/>
          <w:sz w:val="18"/>
        </w:rPr>
        <w:t>SIHG02000013.1  180846562                       .-.-.---.-....---....----.-.----.......  180846542</w:t>
      </w:r>
    </w:p>
    <w:p>
      <w:r>
        <w:rPr>
          <w:rFonts w:ascii="Consolas" w:hAnsi="Consolas"/>
          <w:sz w:val="18"/>
        </w:rPr>
        <w:t>SIHG02000013.1  181292446                   .-.-.-.-.---.-....---....----.-.----.......  181292468</w:t>
      </w:r>
    </w:p>
    <w:p>
      <w:r>
        <w:rPr>
          <w:rFonts w:ascii="Consolas" w:hAnsi="Consolas"/>
          <w:sz w:val="18"/>
        </w:rPr>
        <w:t>SIHG02000013.1  119934485                  ..-T-.-.-.---.-....---....----.-.----.......  119934508</w:t>
      </w:r>
    </w:p>
    <w:p>
      <w:r>
        <w:rPr>
          <w:rFonts w:ascii="Consolas" w:hAnsi="Consolas"/>
          <w:sz w:val="18"/>
        </w:rPr>
        <w:t>SIHG02000013.1  22203511                      .-.-.-.---.-....---....----G-.----.......  22203490</w:t>
      </w:r>
    </w:p>
    <w:p>
      <w:r>
        <w:rPr>
          <w:rFonts w:ascii="Consolas" w:hAnsi="Consolas"/>
          <w:sz w:val="18"/>
        </w:rPr>
        <w:t>SIHG02000013.1  37147026                            .---.-T...---....----.-.----.......  37147044</w:t>
      </w:r>
    </w:p>
    <w:p>
      <w:r>
        <w:rPr>
          <w:rFonts w:ascii="Consolas" w:hAnsi="Consolas"/>
          <w:sz w:val="18"/>
        </w:rPr>
        <w:t>SIHG02000013.1  69446054                          .-.---.-....---....----.-.----C......  69446035</w:t>
      </w:r>
    </w:p>
    <w:p>
      <w:r>
        <w:rPr>
          <w:rFonts w:ascii="Consolas" w:hAnsi="Consolas"/>
          <w:sz w:val="18"/>
        </w:rPr>
        <w:t>SIHG02000013.1  178523289                         .-.---.-....---....----.-.----C......  178523308</w:t>
      </w:r>
    </w:p>
    <w:p>
      <w:r>
        <w:rPr>
          <w:rFonts w:ascii="Consolas" w:hAnsi="Consolas"/>
          <w:sz w:val="18"/>
        </w:rPr>
        <w:t>SIHG02000013.1  46270690                   ..-.-G-.-.---.-....---....----.-.----.....C.  46270713</w:t>
      </w:r>
    </w:p>
    <w:p>
      <w:r>
        <w:rPr>
          <w:rFonts w:ascii="Consolas" w:hAnsi="Consolas"/>
          <w:sz w:val="18"/>
        </w:rPr>
        <w:t>SIHG02000013.1  110900679                     .-.-.-.---.-...A---T...----.-.----.......  110900700</w:t>
      </w:r>
    </w:p>
    <w:p>
      <w:r>
        <w:rPr>
          <w:rFonts w:ascii="Consolas" w:hAnsi="Consolas"/>
          <w:sz w:val="18"/>
        </w:rPr>
        <w:t>SIHG02000013.1  129806104                     .-.-.-.---.-....---....----.-.----...C...  129806083</w:t>
      </w:r>
    </w:p>
    <w:p>
      <w:r>
        <w:rPr>
          <w:rFonts w:ascii="Consolas" w:hAnsi="Consolas"/>
          <w:sz w:val="18"/>
        </w:rPr>
        <w:t>SIHG02000013.1  182027802                         .-.---.-....---..C.----.-.----C......  182027783</w:t>
      </w:r>
    </w:p>
    <w:p>
      <w:r>
        <w:rPr>
          <w:rFonts w:ascii="Consolas" w:hAnsi="Consolas"/>
          <w:sz w:val="18"/>
        </w:rPr>
        <w:t>SIHG02000013.1  14842197                        .-.-.---.-....---....----.-.----..T.AA.  14842217</w:t>
      </w:r>
    </w:p>
    <w:p>
      <w:r>
        <w:rPr>
          <w:rFonts w:ascii="Consolas" w:hAnsi="Consolas"/>
          <w:sz w:val="18"/>
        </w:rPr>
        <w:t>SIHG02000013.1  32712088                        .-.-.---.-T..A---....----.-.----.......  32712068</w:t>
      </w:r>
    </w:p>
    <w:p>
      <w:r>
        <w:rPr>
          <w:rFonts w:ascii="Consolas" w:hAnsi="Consolas"/>
          <w:sz w:val="18"/>
        </w:rPr>
        <w:t>SIHG02000013.1  52649172                          .-.---.-....---.C..----.-.----...C...  52649191</w:t>
      </w:r>
    </w:p>
    <w:p>
      <w:r>
        <w:rPr>
          <w:rFonts w:ascii="Consolas" w:hAnsi="Consolas"/>
          <w:sz w:val="18"/>
        </w:rPr>
        <w:t>SIHG02000013.1  54364964               .....----.-.-.---.-....---....----.-.----.......  54364989</w:t>
      </w:r>
    </w:p>
    <w:p>
      <w:r>
        <w:rPr>
          <w:rFonts w:ascii="Consolas" w:hAnsi="Consolas"/>
          <w:sz w:val="18"/>
        </w:rPr>
        <w:t>SIHG02000013.1  552559                            .-.---.-....---....----.-.----.......  552578</w:t>
      </w:r>
    </w:p>
    <w:p>
      <w:r>
        <w:rPr>
          <w:rFonts w:ascii="Consolas" w:hAnsi="Consolas"/>
          <w:sz w:val="18"/>
        </w:rPr>
        <w:t>SIHG02000013.1  9575891                         .-.-.---.-....---....----.-.----.......  9575911</w:t>
      </w:r>
    </w:p>
    <w:p>
      <w:r>
        <w:rPr>
          <w:rFonts w:ascii="Consolas" w:hAnsi="Consolas"/>
          <w:sz w:val="18"/>
        </w:rPr>
        <w:t>SIHG02000013.1  23079116                          .-.---.-....---....----.-.----.......  23079097</w:t>
      </w:r>
    </w:p>
    <w:p>
      <w:r>
        <w:rPr>
          <w:rFonts w:ascii="Consolas" w:hAnsi="Consolas"/>
          <w:sz w:val="18"/>
        </w:rPr>
        <w:t>SIHG02000013.1  32930513                        .-.-.---.-....---....----.-.----.......  32930493</w:t>
      </w:r>
    </w:p>
    <w:p>
      <w:r>
        <w:rPr>
          <w:rFonts w:ascii="Consolas" w:hAnsi="Consolas"/>
          <w:sz w:val="18"/>
        </w:rPr>
        <w:t>SIHG02000013.1  36856518                        .-.-.---.-....---....----.-.----.......  36856538</w:t>
      </w:r>
    </w:p>
    <w:p>
      <w:r>
        <w:rPr>
          <w:rFonts w:ascii="Consolas" w:hAnsi="Consolas"/>
          <w:sz w:val="18"/>
        </w:rPr>
        <w:t>SIHG02000013.1  43127874                          .-.---.-....---....----.-.----.......  43127893</w:t>
      </w:r>
    </w:p>
    <w:p>
      <w:r>
        <w:rPr>
          <w:rFonts w:ascii="Consolas" w:hAnsi="Consolas"/>
          <w:sz w:val="18"/>
        </w:rPr>
        <w:t>SIHG02000013.1  45165396                        .-.-.---.-....---....----.-.----.......  45165416</w:t>
      </w:r>
    </w:p>
    <w:p>
      <w:r>
        <w:rPr>
          <w:rFonts w:ascii="Consolas" w:hAnsi="Consolas"/>
          <w:sz w:val="18"/>
        </w:rPr>
        <w:t>SIHG02000013.1  52109222                          .-.---.-....---....----.-.----.......  52109241</w:t>
      </w:r>
    </w:p>
    <w:p>
      <w:r>
        <w:rPr>
          <w:rFonts w:ascii="Consolas" w:hAnsi="Consolas"/>
          <w:sz w:val="18"/>
        </w:rPr>
        <w:t>SIHG02000013.1  53473109                          .-.---.-....---....----.-.----.......  53473128</w:t>
      </w:r>
    </w:p>
    <w:p>
      <w:r>
        <w:rPr>
          <w:rFonts w:ascii="Consolas" w:hAnsi="Consolas"/>
          <w:sz w:val="18"/>
        </w:rPr>
        <w:t>SIHG02000013.1  54364986                          .-.---.-....---....----.-.----.......  54365005</w:t>
      </w:r>
    </w:p>
    <w:p>
      <w:r>
        <w:rPr>
          <w:rFonts w:ascii="Consolas" w:hAnsi="Consolas"/>
          <w:sz w:val="18"/>
        </w:rPr>
        <w:t>SIHG02000013.1  79884683                          .-.---.-....---....----.-.----.......  79884702</w:t>
      </w:r>
    </w:p>
    <w:p>
      <w:r>
        <w:rPr>
          <w:rFonts w:ascii="Consolas" w:hAnsi="Consolas"/>
          <w:sz w:val="18"/>
        </w:rPr>
        <w:t>SIHG02000013.1  81975731                            .---.-....---....----.-.----.......  81975713</w:t>
      </w:r>
    </w:p>
    <w:p>
      <w:r>
        <w:rPr>
          <w:rFonts w:ascii="Consolas" w:hAnsi="Consolas"/>
          <w:sz w:val="18"/>
        </w:rPr>
        <w:t>SIHG02000013.1  83428829                        .-.-.---.-....---....----.-.----.......  83428849</w:t>
      </w:r>
    </w:p>
    <w:p>
      <w:r>
        <w:rPr>
          <w:rFonts w:ascii="Consolas" w:hAnsi="Consolas"/>
          <w:sz w:val="18"/>
        </w:rPr>
        <w:t>SIHG02000013.1  90438882                          .-.---.-....---....----.-.----.......  90438863</w:t>
      </w:r>
    </w:p>
    <w:p>
      <w:r>
        <w:rPr>
          <w:rFonts w:ascii="Consolas" w:hAnsi="Consolas"/>
          <w:sz w:val="18"/>
        </w:rPr>
        <w:t>SIHG02000013.1  93367825                          .-.---.-....---....----.-.----.......  93367806</w:t>
      </w:r>
    </w:p>
    <w:p>
      <w:r>
        <w:rPr>
          <w:rFonts w:ascii="Consolas" w:hAnsi="Consolas"/>
          <w:sz w:val="18"/>
        </w:rPr>
        <w:t>SIHG02000013.1  111606176                         .-.---.-....---....----.-.----.......  111606157</w:t>
      </w:r>
    </w:p>
    <w:p>
      <w:r>
        <w:rPr>
          <w:rFonts w:ascii="Consolas" w:hAnsi="Consolas"/>
          <w:sz w:val="18"/>
        </w:rPr>
        <w:t>SIHG02000013.1  111606197                       .-.-.---.-....---....----.-.----.......  111606177</w:t>
      </w:r>
    </w:p>
    <w:p>
      <w:r>
        <w:rPr>
          <w:rFonts w:ascii="Consolas" w:hAnsi="Consolas"/>
          <w:sz w:val="18"/>
        </w:rPr>
        <w:t>SIHG02000013.1  114690847                         .-.---.-....---....----.-.----.......  114690866</w:t>
      </w:r>
    </w:p>
    <w:p>
      <w:r>
        <w:rPr>
          <w:rFonts w:ascii="Consolas" w:hAnsi="Consolas"/>
          <w:sz w:val="18"/>
        </w:rPr>
        <w:t>SIHG02000013.1  116574026                       .-.-.---.-....---....----.-.----.......  116574006</w:t>
      </w:r>
    </w:p>
    <w:p>
      <w:r>
        <w:rPr>
          <w:rFonts w:ascii="Consolas" w:hAnsi="Consolas"/>
          <w:sz w:val="18"/>
        </w:rPr>
        <w:t>SIHG02000013.1  117276367                       .-.-.---.-....---....----.-.----.......  117276387</w:t>
      </w:r>
    </w:p>
    <w:p>
      <w:r>
        <w:rPr>
          <w:rFonts w:ascii="Consolas" w:hAnsi="Consolas"/>
          <w:sz w:val="18"/>
        </w:rPr>
        <w:t>SIHG02000013.1  118684675                         .-.---.-....---....----.-.----.......  118684694</w:t>
      </w:r>
    </w:p>
    <w:p>
      <w:r>
        <w:rPr>
          <w:rFonts w:ascii="Consolas" w:hAnsi="Consolas"/>
          <w:sz w:val="18"/>
        </w:rPr>
        <w:t>SIHG02000013.1  120532379                       .-.-.---.-....---....----.-.----.......  120532399</w:t>
      </w:r>
    </w:p>
    <w:p>
      <w:r>
        <w:rPr>
          <w:rFonts w:ascii="Consolas" w:hAnsi="Consolas"/>
          <w:sz w:val="18"/>
        </w:rPr>
        <w:t>SIHG02000013.1  145577842                       .-.-.---.-....---....----.-.----.......  145577862</w:t>
      </w:r>
    </w:p>
    <w:p>
      <w:r>
        <w:rPr>
          <w:rFonts w:ascii="Consolas" w:hAnsi="Consolas"/>
          <w:sz w:val="18"/>
        </w:rPr>
        <w:t>SIHG02000013.1  150550504                       .-.-.---.-....---....----.-.----.......  150550524</w:t>
      </w:r>
    </w:p>
    <w:p>
      <w:r>
        <w:rPr>
          <w:rFonts w:ascii="Consolas" w:hAnsi="Consolas"/>
          <w:sz w:val="18"/>
        </w:rPr>
        <w:t>SIHG02000013.1  160705802                     .-.-.-.---.-....---....----.-.----.......  160705823</w:t>
      </w:r>
    </w:p>
    <w:p>
      <w:r>
        <w:rPr>
          <w:rFonts w:ascii="Consolas" w:hAnsi="Consolas"/>
          <w:sz w:val="18"/>
        </w:rPr>
        <w:t>SIHG02000013.1  172942590                       .-.-.---.-....---....----.-.----.......  172942570</w:t>
      </w:r>
    </w:p>
    <w:p>
      <w:r>
        <w:rPr>
          <w:rFonts w:ascii="Consolas" w:hAnsi="Consolas"/>
          <w:sz w:val="18"/>
        </w:rPr>
        <w:t>SIHG02000013.1  177112950                         .-.---.-....---....----.-.----.......  177112931</w:t>
      </w:r>
    </w:p>
    <w:p>
      <w:r>
        <w:rPr>
          <w:rFonts w:ascii="Consolas" w:hAnsi="Consolas"/>
          <w:sz w:val="18"/>
        </w:rPr>
        <w:t>SIHG02000013.1  10876569                          .-.---.-....---....----.-.----.......  10876588</w:t>
      </w:r>
    </w:p>
    <w:p>
      <w:r>
        <w:rPr>
          <w:rFonts w:ascii="Consolas" w:hAnsi="Consolas"/>
          <w:sz w:val="18"/>
        </w:rPr>
        <w:t>SIHG02000013.1  78910343                        .-.-.---.-....---....----.-.----.......  78910363</w:t>
      </w:r>
    </w:p>
    <w:p>
      <w:r>
        <w:rPr>
          <w:rFonts w:ascii="Consolas" w:hAnsi="Consolas"/>
          <w:sz w:val="18"/>
        </w:rPr>
        <w:t>SIHG02000013.1  114874252                       .-.-.---.-....---....----.-.----.......  114874232</w:t>
      </w:r>
    </w:p>
    <w:p>
      <w:r>
        <w:rPr>
          <w:rFonts w:ascii="Consolas" w:hAnsi="Consolas"/>
          <w:sz w:val="18"/>
        </w:rPr>
        <w:t>SIHG02000013.1  116574030                       .-.-.---.-T...---....----.-.----.......  116574010</w:t>
      </w:r>
    </w:p>
    <w:p>
      <w:r>
        <w:rPr>
          <w:rFonts w:ascii="Consolas" w:hAnsi="Consolas"/>
          <w:sz w:val="18"/>
        </w:rPr>
        <w:t>SIHG02000013.1  180846566                       .-.-.---.-T...---....----.-.----.......  180846546</w:t>
      </w:r>
    </w:p>
    <w:p>
      <w:r>
        <w:rPr>
          <w:rFonts w:ascii="Consolas" w:hAnsi="Consolas"/>
          <w:sz w:val="18"/>
        </w:rPr>
        <w:t>SIHG02000013.1  63445516                        .-.-.---.-G...---....----.-.----.......  63445536</w:t>
      </w:r>
    </w:p>
    <w:p>
      <w:r>
        <w:rPr>
          <w:rFonts w:ascii="Consolas" w:hAnsi="Consolas"/>
          <w:sz w:val="18"/>
        </w:rPr>
        <w:t>SIHG02000013.1  153836618                       .-.-.---.-T..A---....----.-.----.......  153836638</w:t>
      </w:r>
    </w:p>
    <w:p>
      <w:r>
        <w:rPr>
          <w:rFonts w:ascii="Consolas" w:hAnsi="Consolas"/>
          <w:sz w:val="18"/>
        </w:rPr>
        <w:t>SIHG02000013.1  173230680                       .-.-.---.-....---....----.-.----C...C..  173230700</w:t>
      </w:r>
    </w:p>
    <w:p>
      <w:r>
        <w:rPr>
          <w:rFonts w:ascii="Consolas" w:hAnsi="Consolas"/>
          <w:sz w:val="18"/>
        </w:rPr>
        <w:t>SIHG02000013.1  7620454                           .-.---.-....---....----.-.----.......  7620435</w:t>
      </w:r>
    </w:p>
    <w:p>
      <w:r>
        <w:rPr>
          <w:rFonts w:ascii="Consolas" w:hAnsi="Consolas"/>
          <w:sz w:val="18"/>
        </w:rPr>
        <w:t>SIHG02000013.1  45298931                          .-.---.-....---....----.-.----.......  45298912</w:t>
      </w:r>
    </w:p>
    <w:p>
      <w:r>
        <w:rPr>
          <w:rFonts w:ascii="Consolas" w:hAnsi="Consolas"/>
          <w:sz w:val="18"/>
        </w:rPr>
        <w:t>SIHG02000013.1  69560498                          .-.---.-....---....----.-.----.......  69560517</w:t>
      </w:r>
    </w:p>
    <w:p>
      <w:r>
        <w:rPr>
          <w:rFonts w:ascii="Consolas" w:hAnsi="Consolas"/>
          <w:sz w:val="18"/>
        </w:rPr>
        <w:t>SIHG02000013.1  93367829                          .-.---.-....---....----.-.----.......  93367810</w:t>
      </w:r>
    </w:p>
    <w:p>
      <w:r>
        <w:rPr>
          <w:rFonts w:ascii="Consolas" w:hAnsi="Consolas"/>
          <w:sz w:val="18"/>
        </w:rPr>
        <w:t>SIHG02000013.1  115710693                     .-.-.-.---.-....---....----.-.----.......  115710672</w:t>
      </w:r>
    </w:p>
    <w:p>
      <w:r>
        <w:rPr>
          <w:rFonts w:ascii="Consolas" w:hAnsi="Consolas"/>
          <w:sz w:val="18"/>
        </w:rPr>
        <w:t>SIHG02000013.1  118503231                           .---.-....---....----.-.----.......  118503249</w:t>
      </w:r>
    </w:p>
    <w:p>
      <w:r>
        <w:rPr>
          <w:rFonts w:ascii="Consolas" w:hAnsi="Consolas"/>
          <w:sz w:val="18"/>
        </w:rPr>
        <w:t>SIHG02000013.1  11805786                        .-.-.---.-....---....----.-.----....C..  11805806</w:t>
      </w:r>
    </w:p>
    <w:p>
      <w:r>
        <w:rPr>
          <w:rFonts w:ascii="Consolas" w:hAnsi="Consolas"/>
          <w:sz w:val="18"/>
        </w:rPr>
        <w:t>SIHG02000013.1  23519766                   ..-T-.-.-.---.-....---....----.-.----.......  23519789</w:t>
      </w:r>
    </w:p>
    <w:p>
      <w:r>
        <w:rPr>
          <w:rFonts w:ascii="Consolas" w:hAnsi="Consolas"/>
          <w:sz w:val="18"/>
        </w:rPr>
        <w:t>SIHG02000013.1  41210094                            .---.-T...---....----.-.----.......  41210112</w:t>
      </w:r>
    </w:p>
    <w:p>
      <w:r>
        <w:rPr>
          <w:rFonts w:ascii="Consolas" w:hAnsi="Consolas"/>
          <w:sz w:val="18"/>
        </w:rPr>
        <w:t>SIHG02000013.1  81522479                        .-.-.---.-....---....----.-.----.......  81522459</w:t>
      </w:r>
    </w:p>
    <w:p>
      <w:r>
        <w:rPr>
          <w:rFonts w:ascii="Consolas" w:hAnsi="Consolas"/>
          <w:sz w:val="18"/>
        </w:rPr>
        <w:t>SIHG02000013.1  98849283                                .-.C..---....----.-.----.......  98849266</w:t>
      </w:r>
    </w:p>
    <w:p>
      <w:r>
        <w:rPr>
          <w:rFonts w:ascii="Consolas" w:hAnsi="Consolas"/>
          <w:sz w:val="18"/>
        </w:rPr>
        <w:t>SIHG02000013.1  118741527                         .-.---A-....---....----.-.----.......  118741546</w:t>
      </w:r>
    </w:p>
    <w:p>
      <w:r>
        <w:rPr>
          <w:rFonts w:ascii="Consolas" w:hAnsi="Consolas"/>
          <w:sz w:val="18"/>
        </w:rPr>
        <w:t>SIHG02000013.1  153836627                         .-.---.-....---....----.-.----.......  153836646</w:t>
      </w:r>
    </w:p>
    <w:p>
      <w:r>
        <w:rPr>
          <w:rFonts w:ascii="Consolas" w:hAnsi="Consolas"/>
          <w:sz w:val="18"/>
        </w:rPr>
        <w:t>SIHG02000013.1  118741523                         .-.---A-...A---....----.-.----.......  118741542</w:t>
      </w:r>
    </w:p>
    <w:p>
      <w:r>
        <w:rPr>
          <w:rFonts w:ascii="Consolas" w:hAnsi="Consolas"/>
          <w:sz w:val="18"/>
        </w:rPr>
        <w:t>SIHG02000013.1  170285808                         .-.---C-..A.---....----.-.----.......  170285827</w:t>
      </w:r>
    </w:p>
    <w:p>
      <w:r>
        <w:rPr>
          <w:rFonts w:ascii="Consolas" w:hAnsi="Consolas"/>
          <w:sz w:val="18"/>
        </w:rPr>
        <w:t>SIHG02000013.1  9575896                           .-.---.-....---....----.-.----.......  9575915</w:t>
      </w:r>
    </w:p>
    <w:p>
      <w:r>
        <w:rPr>
          <w:rFonts w:ascii="Consolas" w:hAnsi="Consolas"/>
          <w:sz w:val="18"/>
        </w:rPr>
        <w:t>SIHG02000013.1  87175779                                .-....---....----.-.----.......  87175796</w:t>
      </w:r>
    </w:p>
    <w:p>
      <w:r>
        <w:rPr>
          <w:rFonts w:ascii="Consolas" w:hAnsi="Consolas"/>
          <w:sz w:val="18"/>
        </w:rPr>
        <w:t>SIHG02000013.1  87898216                            .---.-....---....----.-.----.......  87898198</w:t>
      </w:r>
    </w:p>
    <w:p>
      <w:r>
        <w:rPr>
          <w:rFonts w:ascii="Consolas" w:hAnsi="Consolas"/>
          <w:sz w:val="18"/>
        </w:rPr>
        <w:t>SIHG02000013.1  91464365                          .-.---.-....---....----.-.----.......  91464384</w:t>
      </w:r>
    </w:p>
    <w:p>
      <w:r>
        <w:rPr>
          <w:rFonts w:ascii="Consolas" w:hAnsi="Consolas"/>
          <w:sz w:val="18"/>
        </w:rPr>
        <w:t>SIHG02000013.1  92095164                          .-.---.-....---....----.-.----.......  92095183</w:t>
      </w:r>
    </w:p>
    <w:p>
      <w:r>
        <w:rPr>
          <w:rFonts w:ascii="Consolas" w:hAnsi="Consolas"/>
          <w:sz w:val="18"/>
        </w:rPr>
        <w:t>SIHG02000013.1  104390687                               .-....---....----.-.----.......  104390670</w:t>
      </w:r>
    </w:p>
    <w:p>
      <w:r>
        <w:rPr>
          <w:rFonts w:ascii="Consolas" w:hAnsi="Consolas"/>
          <w:sz w:val="18"/>
        </w:rPr>
        <w:t>SIHG02000013.1  110900687                     .-.-.-.---.-....---....----.-.----.......  110900708</w:t>
      </w:r>
    </w:p>
    <w:p>
      <w:r>
        <w:rPr>
          <w:rFonts w:ascii="Consolas" w:hAnsi="Consolas"/>
          <w:sz w:val="18"/>
        </w:rPr>
        <w:t>SIHG02000013.1  12974536                    .-.-.-.-.---.-....---....----.-.----C......  12974558</w:t>
      </w:r>
    </w:p>
    <w:p>
      <w:r>
        <w:rPr>
          <w:rFonts w:ascii="Consolas" w:hAnsi="Consolas"/>
          <w:sz w:val="18"/>
        </w:rPr>
        <w:t>SIHG02000013.1  37138725                                .-....---....----.-C----.......  37138708</w:t>
      </w:r>
    </w:p>
    <w:p>
      <w:r>
        <w:rPr>
          <w:rFonts w:ascii="Consolas" w:hAnsi="Consolas"/>
          <w:sz w:val="18"/>
        </w:rPr>
        <w:t>SIHG02000013.1  45165394                            .---.-T...---....----.-.----.......  45165412</w:t>
      </w:r>
    </w:p>
    <w:p>
      <w:r>
        <w:rPr>
          <w:rFonts w:ascii="Consolas" w:hAnsi="Consolas"/>
          <w:sz w:val="18"/>
        </w:rPr>
        <w:t>SIHG02000013.1  58660156                            .---.-....---....----.-.----.......  58660174</w:t>
      </w:r>
    </w:p>
    <w:p>
      <w:r>
        <w:rPr>
          <w:rFonts w:ascii="Consolas" w:hAnsi="Consolas"/>
          <w:sz w:val="18"/>
        </w:rPr>
        <w:t>SIHG02000013.1  173379151                           .---.-T...---....----.-.----.......  173379133</w:t>
      </w:r>
    </w:p>
    <w:p>
      <w:r>
        <w:rPr>
          <w:rFonts w:ascii="Consolas" w:hAnsi="Consolas"/>
          <w:sz w:val="18"/>
        </w:rPr>
        <w:t>SIHG02000013.1  13727066                            .---.-...C---T...----.-.----.......  13727084</w:t>
      </w:r>
    </w:p>
    <w:p>
      <w:r>
        <w:rPr>
          <w:rFonts w:ascii="Consolas" w:hAnsi="Consolas"/>
          <w:sz w:val="18"/>
        </w:rPr>
        <w:t>SIHG02000013.1  133207504                           .---.-...A---T...----.-.----.......  133207522</w:t>
      </w:r>
    </w:p>
    <w:p>
      <w:r>
        <w:rPr>
          <w:rFonts w:ascii="Consolas" w:hAnsi="Consolas"/>
          <w:sz w:val="18"/>
        </w:rPr>
        <w:t>SIHG02000013.1  45165401                          .-.---.-....---....----.-.----.......  45165420</w:t>
      </w:r>
    </w:p>
    <w:p>
      <w:r>
        <w:rPr>
          <w:rFonts w:ascii="Consolas" w:hAnsi="Consolas"/>
          <w:sz w:val="18"/>
        </w:rPr>
        <w:t>SIHG02000013.1  135047274                       .-.-.---.-....---....----.-.----.......  135047294</w:t>
      </w:r>
    </w:p>
    <w:p>
      <w:r>
        <w:rPr>
          <w:rFonts w:ascii="Consolas" w:hAnsi="Consolas"/>
          <w:sz w:val="18"/>
        </w:rPr>
        <w:t>SIHG02000013.1  135047275                                  ...---....----.-.----.......  135047290</w:t>
      </w:r>
    </w:p>
    <w:p>
      <w:r>
        <w:rPr>
          <w:rFonts w:ascii="Consolas" w:hAnsi="Consolas"/>
          <w:sz w:val="18"/>
        </w:rPr>
        <w:t>SIHG02000013.1  36356312                        .-.-C---.-....---....----.-.----.......  36356332</w:t>
      </w:r>
    </w:p>
    <w:p>
      <w:r>
        <w:rPr>
          <w:rFonts w:ascii="Consolas" w:hAnsi="Consolas"/>
          <w:sz w:val="18"/>
        </w:rPr>
        <w:t>SIHG02000012.1  3252687                    ..-.-A-.-.---.-....---...C----.-.----C......  3252664</w:t>
      </w:r>
    </w:p>
    <w:p>
      <w:r>
        <w:rPr>
          <w:rFonts w:ascii="Consolas" w:hAnsi="Consolas"/>
          <w:sz w:val="18"/>
        </w:rPr>
        <w:t>SIHG02000012.1  30534714                   ..-T-.-.-A---.-T...---....----.-C----.......  30534737</w:t>
      </w:r>
    </w:p>
    <w:p>
      <w:r>
        <w:rPr>
          <w:rFonts w:ascii="Consolas" w:hAnsi="Consolas"/>
          <w:sz w:val="18"/>
        </w:rPr>
        <w:t>SIHG02000012.1  11271944                   ..-.-A-.-.---.-....---....----.-.----....AA.  11271921</w:t>
      </w:r>
    </w:p>
    <w:p>
      <w:r>
        <w:rPr>
          <w:rFonts w:ascii="Consolas" w:hAnsi="Consolas"/>
          <w:sz w:val="18"/>
        </w:rPr>
        <w:t>SIHG02000012.1  57005351                   ..-C-.-.-.---.-....---....----.-.----.......  57005374</w:t>
      </w:r>
    </w:p>
    <w:p>
      <w:r>
        <w:rPr>
          <w:rFonts w:ascii="Consolas" w:hAnsi="Consolas"/>
          <w:sz w:val="18"/>
        </w:rPr>
        <w:t>SIHG02000012.1  51659820                   ..-.-A-.-.---.-....---....----G-.----.......  51659797</w:t>
      </w:r>
    </w:p>
    <w:p>
      <w:r>
        <w:rPr>
          <w:rFonts w:ascii="Consolas" w:hAnsi="Consolas"/>
          <w:sz w:val="18"/>
        </w:rPr>
        <w:t>SIHG02000012.1  29660599                          .-.---.-....---....----.-.----.......  29660618</w:t>
      </w:r>
    </w:p>
    <w:p>
      <w:r>
        <w:rPr>
          <w:rFonts w:ascii="Consolas" w:hAnsi="Consolas"/>
          <w:sz w:val="18"/>
        </w:rPr>
        <w:t>SIHG02000012.1  57005359                          .-.---.-....---....----.-.----.......  57005378</w:t>
      </w:r>
    </w:p>
    <w:p>
      <w:r>
        <w:rPr>
          <w:rFonts w:ascii="Consolas" w:hAnsi="Consolas"/>
          <w:sz w:val="18"/>
        </w:rPr>
        <w:t>SIHG02000012.1  25715788                          .-.---.-....---....----.-.----.......  25715769</w:t>
      </w:r>
    </w:p>
    <w:p>
      <w:r>
        <w:rPr>
          <w:rFonts w:ascii="Consolas" w:hAnsi="Consolas"/>
          <w:sz w:val="18"/>
        </w:rPr>
        <w:t>SIHG02000012.1  10878058                   ..-.-A-.-.---.-....---....----.-.----.......  10878081</w:t>
      </w:r>
    </w:p>
    <w:p>
      <w:r>
        <w:rPr>
          <w:rFonts w:ascii="Consolas" w:hAnsi="Consolas"/>
          <w:sz w:val="18"/>
        </w:rPr>
        <w:t>SIHG02000012.1  10575246                      .-.-.-.---.-....---....----.-.----.......  10575267</w:t>
      </w:r>
    </w:p>
    <w:p>
      <w:r>
        <w:rPr>
          <w:rFonts w:ascii="Consolas" w:hAnsi="Consolas"/>
          <w:sz w:val="18"/>
        </w:rPr>
        <w:t>SIHG02000012.1  2695705                       .-.-C-.---.-....---....----.-.----.......  2695684</w:t>
      </w:r>
    </w:p>
    <w:p>
      <w:r>
        <w:rPr>
          <w:rFonts w:ascii="Consolas" w:hAnsi="Consolas"/>
          <w:sz w:val="18"/>
        </w:rPr>
        <w:t>SIHG02000012.1  8413502                             .---.-....---....----.-.----.......  8413520</w:t>
      </w:r>
    </w:p>
    <w:p>
      <w:r>
        <w:rPr>
          <w:rFonts w:ascii="Consolas" w:hAnsi="Consolas"/>
          <w:sz w:val="18"/>
        </w:rPr>
        <w:t>SIHG02000012.1  7779646                           .-.---.-....---TA..----.-.----.......  7779665</w:t>
      </w:r>
    </w:p>
    <w:p>
      <w:r>
        <w:rPr>
          <w:rFonts w:ascii="Consolas" w:hAnsi="Consolas"/>
          <w:sz w:val="18"/>
        </w:rPr>
        <w:t>SIHG02000012.1  2041146                           .-.---.-....---....----.-.----.......  2041165</w:t>
      </w:r>
    </w:p>
    <w:p>
      <w:r>
        <w:rPr>
          <w:rFonts w:ascii="Consolas" w:hAnsi="Consolas"/>
          <w:sz w:val="18"/>
        </w:rPr>
        <w:t>SIHG02000012.1  2695699                           .-.---.-....---....----.-.----.......  2695680</w:t>
      </w:r>
    </w:p>
    <w:p>
      <w:r>
        <w:rPr>
          <w:rFonts w:ascii="Consolas" w:hAnsi="Consolas"/>
          <w:sz w:val="18"/>
        </w:rPr>
        <w:t>SIHG02000012.1  25715792                          .-.---.-....---....----.-.----.......  25715773</w:t>
      </w:r>
    </w:p>
    <w:p>
      <w:r>
        <w:rPr>
          <w:rFonts w:ascii="Consolas" w:hAnsi="Consolas"/>
          <w:sz w:val="18"/>
        </w:rPr>
        <w:t>SIHG02000012.1  26845378                          .-.---.-....---....----.-.----.......  26845359</w:t>
      </w:r>
    </w:p>
    <w:p>
      <w:r>
        <w:rPr>
          <w:rFonts w:ascii="Consolas" w:hAnsi="Consolas"/>
          <w:sz w:val="18"/>
        </w:rPr>
        <w:t>SIHG02000012.1  26845407                        .-.-.---.-....---....----.-.----.......  26845387</w:t>
      </w:r>
    </w:p>
    <w:p>
      <w:r>
        <w:rPr>
          <w:rFonts w:ascii="Consolas" w:hAnsi="Consolas"/>
          <w:sz w:val="18"/>
        </w:rPr>
        <w:t>SIHG02000012.1  36134866                        .-.-.---.-....---....----.-.----.......  36134886</w:t>
      </w:r>
    </w:p>
    <w:p>
      <w:r>
        <w:rPr>
          <w:rFonts w:ascii="Consolas" w:hAnsi="Consolas"/>
          <w:sz w:val="18"/>
        </w:rPr>
        <w:t>SIHG02000012.1  7836927                                 .-....---....----.-.----.......  7836910</w:t>
      </w:r>
    </w:p>
    <w:p>
      <w:r>
        <w:rPr>
          <w:rFonts w:ascii="Consolas" w:hAnsi="Consolas"/>
          <w:sz w:val="18"/>
        </w:rPr>
        <w:t>SIHG02000012.1  22206444                          .-.---A-....---....----.-.----.......  22206463</w:t>
      </w:r>
    </w:p>
    <w:p>
      <w:r>
        <w:rPr>
          <w:rFonts w:ascii="Consolas" w:hAnsi="Consolas"/>
          <w:sz w:val="18"/>
        </w:rPr>
        <w:t>SIHG02000012.1  50308643                        .-.-.---.-T...---.A..----.-.----.......  50308623</w:t>
      </w:r>
    </w:p>
    <w:p>
      <w:r>
        <w:rPr>
          <w:rFonts w:ascii="Consolas" w:hAnsi="Consolas"/>
          <w:sz w:val="18"/>
        </w:rPr>
        <w:t>SIHG02000012.1  22206440                          .-.---A-...A---....----.-.----.......  22206459</w:t>
      </w:r>
    </w:p>
    <w:p>
      <w:r>
        <w:rPr>
          <w:rFonts w:ascii="Consolas" w:hAnsi="Consolas"/>
          <w:sz w:val="18"/>
        </w:rPr>
        <w:t>SIHG02000012.1  29660596                            .---.-....---....----.-.----.......  29660614</w:t>
      </w:r>
    </w:p>
    <w:p>
      <w:r>
        <w:rPr>
          <w:rFonts w:ascii="Consolas" w:hAnsi="Consolas"/>
          <w:sz w:val="18"/>
        </w:rPr>
        <w:t>SIHG02000012.1  40568283                    .-.-.-.-.---.-....---....----.-.----.......  40568261</w:t>
      </w:r>
    </w:p>
    <w:p>
      <w:r>
        <w:rPr>
          <w:rFonts w:ascii="Consolas" w:hAnsi="Consolas"/>
          <w:sz w:val="18"/>
        </w:rPr>
        <w:t>SIHG02000012.1  54232954                          .-.---.-....---....----.-.----....C..  54232973</w:t>
      </w:r>
    </w:p>
    <w:p>
      <w:r>
        <w:rPr>
          <w:rFonts w:ascii="Consolas" w:hAnsi="Consolas"/>
          <w:sz w:val="18"/>
        </w:rPr>
        <w:t>SIHG02000012.1  4811348                                    ...---....----.-.----.......  4811333</w:t>
      </w:r>
    </w:p>
    <w:p>
      <w:r>
        <w:rPr>
          <w:rFonts w:ascii="Consolas" w:hAnsi="Consolas"/>
          <w:sz w:val="18"/>
        </w:rPr>
        <w:t>SIHG02000012.1  18581619                      .-.-.-.---.-....---....----.-.----.......  18581640</w:t>
      </w:r>
    </w:p>
    <w:p>
      <w:r>
        <w:rPr>
          <w:rFonts w:ascii="Consolas" w:hAnsi="Consolas"/>
          <w:sz w:val="18"/>
        </w:rPr>
        <w:t>SIHG02000012.1  37835079                        .-.-.---.-....---....----.-.----......G  37835099</w:t>
      </w:r>
    </w:p>
    <w:p>
      <w:r>
        <w:rPr>
          <w:rFonts w:ascii="Consolas" w:hAnsi="Consolas"/>
          <w:sz w:val="18"/>
        </w:rPr>
        <w:t>SIHG02000012.1  45134790                          .-.---.-....---....TTAA.-.----.......  45134767</w:t>
      </w:r>
    </w:p>
    <w:p>
      <w:r>
        <w:rPr>
          <w:rFonts w:ascii="Consolas" w:hAnsi="Consolas"/>
          <w:sz w:val="18"/>
        </w:rPr>
        <w:t>SIHG02000012.1  32357719                        .-.-.---.-T...---....T---.-.----.......  32357740</w:t>
      </w:r>
    </w:p>
    <w:p>
      <w:r>
        <w:rPr>
          <w:rFonts w:ascii="Consolas" w:hAnsi="Consolas"/>
          <w:sz w:val="18"/>
        </w:rPr>
        <w:t>SIHG02000012.1  27481651                      .-.-.-.---.-....---....----.------.......  27481631</w:t>
      </w:r>
    </w:p>
    <w:p>
      <w:r>
        <w:rPr>
          <w:rFonts w:ascii="Consolas" w:hAnsi="Consolas"/>
          <w:sz w:val="18"/>
        </w:rPr>
        <w:t>SIHG02000002.1  103967844                  ..-.-.-.-.---.-....---....----.-.----.......  103967821</w:t>
      </w:r>
    </w:p>
    <w:p>
      <w:r>
        <w:rPr>
          <w:rFonts w:ascii="Consolas" w:hAnsi="Consolas"/>
          <w:sz w:val="18"/>
        </w:rPr>
        <w:t>SIHG02000002.1  9842807                    ..-.-A-.-.---.-..A.---....----.-.----....C..  9842784</w:t>
      </w:r>
    </w:p>
    <w:p>
      <w:r>
        <w:rPr>
          <w:rFonts w:ascii="Consolas" w:hAnsi="Consolas"/>
          <w:sz w:val="18"/>
        </w:rPr>
        <w:t>SIHG02000002.1  57650449                   ..-.-.-.-.---.-....---....----.-.----C.....C  57650472</w:t>
      </w:r>
    </w:p>
    <w:p>
      <w:r>
        <w:rPr>
          <w:rFonts w:ascii="Consolas" w:hAnsi="Consolas"/>
          <w:sz w:val="18"/>
        </w:rPr>
        <w:t>SIHG02000002.1  96306223                   ..-C-.-.-.---.-....---....----.-.----.......  96306246</w:t>
      </w:r>
    </w:p>
    <w:p>
      <w:r>
        <w:rPr>
          <w:rFonts w:ascii="Consolas" w:hAnsi="Consolas"/>
          <w:sz w:val="18"/>
        </w:rPr>
        <w:t>SIHG02000002.1  116086110                  ..-.-.-.-.---.-....---....----.-.----.......  116086087</w:t>
      </w:r>
    </w:p>
    <w:p>
      <w:r>
        <w:rPr>
          <w:rFonts w:ascii="Consolas" w:hAnsi="Consolas"/>
          <w:sz w:val="18"/>
        </w:rPr>
        <w:t>SIHG02000002.1  85755670                   ..-.-A-.-.---.-....---....----.-.----.......  85755647</w:t>
      </w:r>
    </w:p>
    <w:p>
      <w:r>
        <w:rPr>
          <w:rFonts w:ascii="Consolas" w:hAnsi="Consolas"/>
          <w:sz w:val="18"/>
        </w:rPr>
        <w:t>SIHG02000002.1  94853421                   ..-.-.-.-.---.-....---....----.-.----.......  94853398</w:t>
      </w:r>
    </w:p>
    <w:p>
      <w:r>
        <w:rPr>
          <w:rFonts w:ascii="Consolas" w:hAnsi="Consolas"/>
          <w:sz w:val="18"/>
        </w:rPr>
        <w:t>SIHG02000002.1  21264155                   ..-T-.-.-.---.-....---...G----.-.----.......  21264178</w:t>
      </w:r>
    </w:p>
    <w:p>
      <w:r>
        <w:rPr>
          <w:rFonts w:ascii="Consolas" w:hAnsi="Consolas"/>
          <w:sz w:val="18"/>
        </w:rPr>
        <w:t>SIHG02000002.1  122702589                  ..-T-.-.-A---.-....---....----.-.----.......  122702566</w:t>
      </w:r>
    </w:p>
    <w:p>
      <w:r>
        <w:rPr>
          <w:rFonts w:ascii="Consolas" w:hAnsi="Consolas"/>
          <w:sz w:val="18"/>
        </w:rPr>
        <w:t>SIHG02000002.1  135430037                  ..-T-.-.-.---.-....---....----.-.----.......  135430060</w:t>
      </w:r>
    </w:p>
    <w:p>
      <w:r>
        <w:rPr>
          <w:rFonts w:ascii="Consolas" w:hAnsi="Consolas"/>
          <w:sz w:val="18"/>
        </w:rPr>
        <w:t>SIHG02000002.1  129407217                  ..-.-A-.-G---.-....---....----.-.----...C.G.  129407194</w:t>
      </w:r>
    </w:p>
    <w:p>
      <w:r>
        <w:rPr>
          <w:rFonts w:ascii="Consolas" w:hAnsi="Consolas"/>
          <w:sz w:val="18"/>
        </w:rPr>
        <w:t>SIHG02000002.1  43608705                   ..-.-.-.-.---.-....---....----.-.----.......  43608682</w:t>
      </w:r>
    </w:p>
    <w:p>
      <w:r>
        <w:rPr>
          <w:rFonts w:ascii="Consolas" w:hAnsi="Consolas"/>
          <w:sz w:val="18"/>
        </w:rPr>
        <w:t>SIHG02000002.1  110056226                  ..-.-.-.-.---.-....---....----.-.----.......  110056203</w:t>
      </w:r>
    </w:p>
    <w:p>
      <w:r>
        <w:rPr>
          <w:rFonts w:ascii="Consolas" w:hAnsi="Consolas"/>
          <w:sz w:val="18"/>
        </w:rPr>
        <w:t>SIHG02000002.1  36155286                   ..-.-A-.-.---.-....---....----.-.----.......  36155309</w:t>
      </w:r>
    </w:p>
    <w:p>
      <w:r>
        <w:rPr>
          <w:rFonts w:ascii="Consolas" w:hAnsi="Consolas"/>
          <w:sz w:val="18"/>
        </w:rPr>
        <w:t>SIHG02000002.1  46207526                          .-.---.-....---....----.-.----.......  46207545</w:t>
      </w:r>
    </w:p>
    <w:p>
      <w:r>
        <w:rPr>
          <w:rFonts w:ascii="Consolas" w:hAnsi="Consolas"/>
          <w:sz w:val="18"/>
        </w:rPr>
        <w:t>SIHG02000002.1  64311264                   ..-T-.-.-.---.-....---....----.-.----.......  64311287</w:t>
      </w:r>
    </w:p>
    <w:p>
      <w:r>
        <w:rPr>
          <w:rFonts w:ascii="Consolas" w:hAnsi="Consolas"/>
          <w:sz w:val="18"/>
        </w:rPr>
        <w:t>SIHG02000002.1  72259307                   ..-.-A-.-.---.-....---....----.-.----.......  72259330</w:t>
      </w:r>
    </w:p>
    <w:p>
      <w:r>
        <w:rPr>
          <w:rFonts w:ascii="Consolas" w:hAnsi="Consolas"/>
          <w:sz w:val="18"/>
        </w:rPr>
        <w:t>SIHG02000002.1  85754467                   ..-.-A-.-.---.-....---....----.-.----.......  85754490</w:t>
      </w:r>
    </w:p>
    <w:p>
      <w:r>
        <w:rPr>
          <w:rFonts w:ascii="Consolas" w:hAnsi="Consolas"/>
          <w:sz w:val="18"/>
        </w:rPr>
        <w:t>SIHG02000002.1  118644168                           .---.-....---....----.-.----.......  118644150</w:t>
      </w:r>
    </w:p>
    <w:p>
      <w:r>
        <w:rPr>
          <w:rFonts w:ascii="Consolas" w:hAnsi="Consolas"/>
          <w:sz w:val="18"/>
        </w:rPr>
        <w:t>SIHG02000002.1  14609314                  ...-T-.-.-.---.-....---....----.-.----.......  14609338</w:t>
      </w:r>
    </w:p>
    <w:p>
      <w:r>
        <w:rPr>
          <w:rFonts w:ascii="Consolas" w:hAnsi="Consolas"/>
          <w:sz w:val="18"/>
        </w:rPr>
        <w:t>SIHG02000002.1  47657745                   ..-T-.-.-.---.-G...---....----.-.----.......  47657768</w:t>
      </w:r>
    </w:p>
    <w:p>
      <w:r>
        <w:rPr>
          <w:rFonts w:ascii="Consolas" w:hAnsi="Consolas"/>
          <w:sz w:val="18"/>
        </w:rPr>
        <w:t>SIHG02000002.1  59276135                    .-.-A-.-.---.-....---...C----.-.----.......  59276113</w:t>
      </w:r>
    </w:p>
    <w:p>
      <w:r>
        <w:rPr>
          <w:rFonts w:ascii="Consolas" w:hAnsi="Consolas"/>
          <w:sz w:val="18"/>
        </w:rPr>
        <w:t>SIHG02000002.1  108794751                       .-.-.---.-....---....----.-.----.......  108794771</w:t>
      </w:r>
    </w:p>
    <w:p>
      <w:r>
        <w:rPr>
          <w:rFonts w:ascii="Consolas" w:hAnsi="Consolas"/>
          <w:sz w:val="18"/>
        </w:rPr>
        <w:t>SIHG02000002.1  64179774                          .-.---.-....---....----.-.----...C...  64179793</w:t>
      </w:r>
    </w:p>
    <w:p>
      <w:r>
        <w:rPr>
          <w:rFonts w:ascii="Consolas" w:hAnsi="Consolas"/>
          <w:sz w:val="18"/>
        </w:rPr>
        <w:t>SIHG02000002.1  102515908                   .-.-.-.-.---.-..A.---.A..----T-.----.......  102515930</w:t>
      </w:r>
    </w:p>
    <w:p>
      <w:r>
        <w:rPr>
          <w:rFonts w:ascii="Consolas" w:hAnsi="Consolas"/>
          <w:sz w:val="18"/>
        </w:rPr>
        <w:t>SIHG02000002.1  9219025                           .-.---.-....---....----.-.----.......  9219006</w:t>
      </w:r>
    </w:p>
    <w:p>
      <w:r>
        <w:rPr>
          <w:rFonts w:ascii="Consolas" w:hAnsi="Consolas"/>
          <w:sz w:val="18"/>
        </w:rPr>
        <w:t>SIHG02000002.1  9219036                     .-.-.-.-.---.-....---....----.-.----.......  9219014</w:t>
      </w:r>
    </w:p>
    <w:p>
      <w:r>
        <w:rPr>
          <w:rFonts w:ascii="Consolas" w:hAnsi="Consolas"/>
          <w:sz w:val="18"/>
        </w:rPr>
        <w:t>SIHG02000002.1  71973954                      .-.-.-.---.-....---....----.-.----.......  71973975</w:t>
      </w:r>
    </w:p>
    <w:p>
      <w:r>
        <w:rPr>
          <w:rFonts w:ascii="Consolas" w:hAnsi="Consolas"/>
          <w:sz w:val="18"/>
        </w:rPr>
        <w:t>SIHG02000002.1  116756241                   .-.-A-.-.---.-....---....----.-.----.......  116756219</w:t>
      </w:r>
    </w:p>
    <w:p>
      <w:r>
        <w:rPr>
          <w:rFonts w:ascii="Consolas" w:hAnsi="Consolas"/>
          <w:sz w:val="18"/>
        </w:rPr>
        <w:t>SIHG02000002.1  122959812                  ..-T-.-.-.---.-....---....----.-.----.......  122959789</w:t>
      </w:r>
    </w:p>
    <w:p>
      <w:r>
        <w:rPr>
          <w:rFonts w:ascii="Consolas" w:hAnsi="Consolas"/>
          <w:sz w:val="18"/>
        </w:rPr>
        <w:t>SIHG02000002.1  135387316                     .-.-.-.---.-....---....----.-.----.......  135387337</w:t>
      </w:r>
    </w:p>
    <w:p>
      <w:r>
        <w:rPr>
          <w:rFonts w:ascii="Consolas" w:hAnsi="Consolas"/>
          <w:sz w:val="18"/>
        </w:rPr>
        <w:t>SIHG02000002.1  30811635                    .-.-.-.-.---.-T..A---....----.-.----.......  30811657</w:t>
      </w:r>
    </w:p>
    <w:p>
      <w:r>
        <w:rPr>
          <w:rFonts w:ascii="Consolas" w:hAnsi="Consolas"/>
          <w:sz w:val="18"/>
        </w:rPr>
        <w:t>SIHG02000002.1  58276342                          .-.---.-....---....----.-.----.......  58276361</w:t>
      </w:r>
    </w:p>
    <w:p>
      <w:r>
        <w:rPr>
          <w:rFonts w:ascii="Consolas" w:hAnsi="Consolas"/>
          <w:sz w:val="18"/>
        </w:rPr>
        <w:t>SIHG02000002.1  132772902                     .-.-.-.---.-....---....----.-.----.A..AA.  132772881</w:t>
      </w:r>
    </w:p>
    <w:p>
      <w:r>
        <w:rPr>
          <w:rFonts w:ascii="Consolas" w:hAnsi="Consolas"/>
          <w:sz w:val="18"/>
        </w:rPr>
        <w:t>SIHG02000002.1  3841335                       .-.-.-.---.-....---....----.-.----.......  3841314</w:t>
      </w:r>
    </w:p>
    <w:p>
      <w:r>
        <w:rPr>
          <w:rFonts w:ascii="Consolas" w:hAnsi="Consolas"/>
          <w:sz w:val="18"/>
        </w:rPr>
        <w:t>SIHG02000002.1  6412188                       .-.-.-.---.-....---....----.-.----.......  6412167</w:t>
      </w:r>
    </w:p>
    <w:p>
      <w:r>
        <w:rPr>
          <w:rFonts w:ascii="Consolas" w:hAnsi="Consolas"/>
          <w:sz w:val="18"/>
        </w:rPr>
        <w:t>SIHG02000002.1  20552906                          .-.---.-....---....----.-.----.......  20552925</w:t>
      </w:r>
    </w:p>
    <w:p>
      <w:r>
        <w:rPr>
          <w:rFonts w:ascii="Consolas" w:hAnsi="Consolas"/>
          <w:sz w:val="18"/>
        </w:rPr>
        <w:t>SIHG02000002.1  47657753                          .-.---.-....---....----.-.----.......  47657772</w:t>
      </w:r>
    </w:p>
    <w:p>
      <w:r>
        <w:rPr>
          <w:rFonts w:ascii="Consolas" w:hAnsi="Consolas"/>
          <w:sz w:val="18"/>
        </w:rPr>
        <w:t>SIHG02000002.1  47907527                        .-.-.---.-....---....----.-.----.......  47907507</w:t>
      </w:r>
    </w:p>
    <w:p>
      <w:r>
        <w:rPr>
          <w:rFonts w:ascii="Consolas" w:hAnsi="Consolas"/>
          <w:sz w:val="18"/>
        </w:rPr>
        <w:t>SIHG02000002.1  49066609                        .-.-.---.-....---....----.-.----.......  49066629</w:t>
      </w:r>
    </w:p>
    <w:p>
      <w:r>
        <w:rPr>
          <w:rFonts w:ascii="Consolas" w:hAnsi="Consolas"/>
          <w:sz w:val="18"/>
        </w:rPr>
        <w:t>SIHG02000002.1  64311280                          .-.---.-....---....----.-.----.......  64311299</w:t>
      </w:r>
    </w:p>
    <w:p>
      <w:r>
        <w:rPr>
          <w:rFonts w:ascii="Consolas" w:hAnsi="Consolas"/>
          <w:sz w:val="18"/>
        </w:rPr>
        <w:t>SIHG02000002.1  91527628                      .-.-.-.---.-....---....----.-.----.......  91527607</w:t>
      </w:r>
    </w:p>
    <w:p>
      <w:r>
        <w:rPr>
          <w:rFonts w:ascii="Consolas" w:hAnsi="Consolas"/>
          <w:sz w:val="18"/>
        </w:rPr>
        <w:t>SIHG02000002.1  101845698                       .-.-.---.-....---....----.-.----.......  101845718</w:t>
      </w:r>
    </w:p>
    <w:p>
      <w:r>
        <w:rPr>
          <w:rFonts w:ascii="Consolas" w:hAnsi="Consolas"/>
          <w:sz w:val="18"/>
        </w:rPr>
        <w:t>SIHG02000002.1  114605900                         .-.---.-....---....----.-.----.......  114605881</w:t>
      </w:r>
    </w:p>
    <w:p>
      <w:r>
        <w:rPr>
          <w:rFonts w:ascii="Consolas" w:hAnsi="Consolas"/>
          <w:sz w:val="18"/>
        </w:rPr>
        <w:t>SIHG02000002.1  121923509                       .-.-.---.-....---....----.-.----.......  121923529</w:t>
      </w:r>
    </w:p>
    <w:p>
      <w:r>
        <w:rPr>
          <w:rFonts w:ascii="Consolas" w:hAnsi="Consolas"/>
          <w:sz w:val="18"/>
        </w:rPr>
        <w:t>SIHG02000002.1  122167381                     .-.-.-.---.-....---....----.-.----.......  122167360</w:t>
      </w:r>
    </w:p>
    <w:p>
      <w:r>
        <w:rPr>
          <w:rFonts w:ascii="Consolas" w:hAnsi="Consolas"/>
          <w:sz w:val="18"/>
        </w:rPr>
        <w:t>SIHG02000002.1  138686040                         .-.---.-....---....----.-.----.......  138686021</w:t>
      </w:r>
    </w:p>
    <w:p>
      <w:r>
        <w:rPr>
          <w:rFonts w:ascii="Consolas" w:hAnsi="Consolas"/>
          <w:sz w:val="18"/>
        </w:rPr>
        <w:t>SIHG02000002.1  36098856        ......-.T.----.-A-.-.---.-....---....----.-.----.......  36098886</w:t>
      </w:r>
    </w:p>
    <w:p>
      <w:r>
        <w:rPr>
          <w:rFonts w:ascii="Consolas" w:hAnsi="Consolas"/>
          <w:sz w:val="18"/>
        </w:rPr>
        <w:t>SIHG02000002.1  23847136                        .-.-.---.-..G.---....----.-.----.......  23847156</w:t>
      </w:r>
    </w:p>
    <w:p>
      <w:r>
        <w:rPr>
          <w:rFonts w:ascii="Consolas" w:hAnsi="Consolas"/>
          <w:sz w:val="18"/>
        </w:rPr>
        <w:t>SIHG02000002.1  30811641                        .-.-.---A-....---....----.-.----.......  30811661</w:t>
      </w:r>
    </w:p>
    <w:p>
      <w:r>
        <w:rPr>
          <w:rFonts w:ascii="Consolas" w:hAnsi="Consolas"/>
          <w:sz w:val="18"/>
        </w:rPr>
        <w:t>SIHG02000002.1  38237073                      .-.-.-.---.-....---....----.-.----....C..  38237052</w:t>
      </w:r>
    </w:p>
    <w:p>
      <w:r>
        <w:rPr>
          <w:rFonts w:ascii="Consolas" w:hAnsi="Consolas"/>
          <w:sz w:val="18"/>
        </w:rPr>
        <w:t>SIHG02000002.1  40076974                        .-.-C---.-....---....----.-.----.......  40076954</w:t>
      </w:r>
    </w:p>
    <w:p>
      <w:r>
        <w:rPr>
          <w:rFonts w:ascii="Consolas" w:hAnsi="Consolas"/>
          <w:sz w:val="18"/>
        </w:rPr>
        <w:t>SIHG02000002.1  69077409                      .-.-.-.---C-....---....----.-.----.......  69077388</w:t>
      </w:r>
    </w:p>
    <w:p>
      <w:r>
        <w:rPr>
          <w:rFonts w:ascii="Consolas" w:hAnsi="Consolas"/>
          <w:sz w:val="18"/>
        </w:rPr>
        <w:t>SIHG02000002.1  105435185                   .-.-C-.-.---.-....---....----.-.----.......  105435163</w:t>
      </w:r>
    </w:p>
    <w:p>
      <w:r>
        <w:rPr>
          <w:rFonts w:ascii="Consolas" w:hAnsi="Consolas"/>
          <w:sz w:val="18"/>
        </w:rPr>
        <w:t>SIHG02000002.1  65214145                        .-.-.---C-....---....----G-.----.......  65214125</w:t>
      </w:r>
    </w:p>
    <w:p>
      <w:r>
        <w:rPr>
          <w:rFonts w:ascii="Consolas" w:hAnsi="Consolas"/>
          <w:sz w:val="18"/>
        </w:rPr>
        <w:t>SIHG02000002.1  1492258                             .---.-G...---.A..----.-.----.......  1492240</w:t>
      </w:r>
    </w:p>
    <w:p>
      <w:r>
        <w:rPr>
          <w:rFonts w:ascii="Consolas" w:hAnsi="Consolas"/>
          <w:sz w:val="18"/>
        </w:rPr>
        <w:t>SIHG02000002.1  65596299                        .-.-.---.-....---..G.----.-.----..T.G..  65596319</w:t>
      </w:r>
    </w:p>
    <w:p>
      <w:r>
        <w:rPr>
          <w:rFonts w:ascii="Consolas" w:hAnsi="Consolas"/>
          <w:sz w:val="18"/>
        </w:rPr>
        <w:t>SIHG02000002.1  94807200                        .-.-.---.-....---....----.-.----.......  94807180</w:t>
      </w:r>
    </w:p>
    <w:p>
      <w:r>
        <w:rPr>
          <w:rFonts w:ascii="Consolas" w:hAnsi="Consolas"/>
          <w:sz w:val="18"/>
        </w:rPr>
        <w:t>SIHG02000002.1  106810571                     .-.-.-.---.-...A---....----.-.----....G..  106810550</w:t>
      </w:r>
    </w:p>
    <w:p>
      <w:r>
        <w:rPr>
          <w:rFonts w:ascii="Consolas" w:hAnsi="Consolas"/>
          <w:sz w:val="18"/>
        </w:rPr>
        <w:t>SIHG02000002.1  115446226                       .-.-.---.-....---....----.-G----..G...G  115446206</w:t>
      </w:r>
    </w:p>
    <w:p>
      <w:r>
        <w:rPr>
          <w:rFonts w:ascii="Consolas" w:hAnsi="Consolas"/>
          <w:sz w:val="18"/>
        </w:rPr>
        <w:t>SIHG02000002.1  332180                            .-.---.-....---....----.-.----.......  332161</w:t>
      </w:r>
    </w:p>
    <w:p>
      <w:r>
        <w:rPr>
          <w:rFonts w:ascii="Consolas" w:hAnsi="Consolas"/>
          <w:sz w:val="18"/>
        </w:rPr>
        <w:t>SIHG02000002.1  9757385                         .-.-.---.-....---....----.-.----.......  9757405</w:t>
      </w:r>
    </w:p>
    <w:p>
      <w:r>
        <w:rPr>
          <w:rFonts w:ascii="Consolas" w:hAnsi="Consolas"/>
          <w:sz w:val="18"/>
        </w:rPr>
        <w:t>SIHG02000002.1  11051603                          .-.---.-....---....----.-.----.......  11051584</w:t>
      </w:r>
    </w:p>
    <w:p>
      <w:r>
        <w:rPr>
          <w:rFonts w:ascii="Consolas" w:hAnsi="Consolas"/>
          <w:sz w:val="18"/>
        </w:rPr>
        <w:t>SIHG02000002.1  13691431                            .---.-....---....----.-.----.......  13691449</w:t>
      </w:r>
    </w:p>
    <w:p>
      <w:r>
        <w:rPr>
          <w:rFonts w:ascii="Consolas" w:hAnsi="Consolas"/>
          <w:sz w:val="18"/>
        </w:rPr>
        <w:t>SIHG02000002.1  19116077                    .-.-.-.-.---.-....---....----.-.----.......  19116055</w:t>
      </w:r>
    </w:p>
    <w:p>
      <w:r>
        <w:rPr>
          <w:rFonts w:ascii="Consolas" w:hAnsi="Consolas"/>
          <w:sz w:val="18"/>
        </w:rPr>
        <w:t>SIHG02000002.1  20552873                        .-.-.---.-....---....----.-.----.......  20552893</w:t>
      </w:r>
    </w:p>
    <w:p>
      <w:r>
        <w:rPr>
          <w:rFonts w:ascii="Consolas" w:hAnsi="Consolas"/>
          <w:sz w:val="18"/>
        </w:rPr>
        <w:t>SIHG02000002.1  21839320                          .-.---.-....---....----.-.----.......  21839301</w:t>
      </w:r>
    </w:p>
    <w:p>
      <w:r>
        <w:rPr>
          <w:rFonts w:ascii="Consolas" w:hAnsi="Consolas"/>
          <w:sz w:val="18"/>
        </w:rPr>
        <w:t>SIHG02000002.1  25023871                          .-.---.-....---....----.-.----.......  25023890</w:t>
      </w:r>
    </w:p>
    <w:p>
      <w:r>
        <w:rPr>
          <w:rFonts w:ascii="Consolas" w:hAnsi="Consolas"/>
          <w:sz w:val="18"/>
        </w:rPr>
        <w:t>SIHG02000002.1  38223920                          .-.---.-....---....----.-.----.......  38223901</w:t>
      </w:r>
    </w:p>
    <w:p>
      <w:r>
        <w:rPr>
          <w:rFonts w:ascii="Consolas" w:hAnsi="Consolas"/>
          <w:sz w:val="18"/>
        </w:rPr>
        <w:t>SIHG02000002.1  43608697                          .-.---.-....---....----.-.----.......  43608678</w:t>
      </w:r>
    </w:p>
    <w:p>
      <w:r>
        <w:rPr>
          <w:rFonts w:ascii="Consolas" w:hAnsi="Consolas"/>
          <w:sz w:val="18"/>
        </w:rPr>
        <w:t>SIHG02000002.1  50141620                        .-.-.---.-....---....----.-.----.......  50141600</w:t>
      </w:r>
    </w:p>
    <w:p>
      <w:r>
        <w:rPr>
          <w:rFonts w:ascii="Consolas" w:hAnsi="Consolas"/>
          <w:sz w:val="18"/>
        </w:rPr>
        <w:t>SIHG02000002.1  53787389                          .-.---.-....---....----.-.----.......  53787370</w:t>
      </w:r>
    </w:p>
    <w:p>
      <w:r>
        <w:rPr>
          <w:rFonts w:ascii="Consolas" w:hAnsi="Consolas"/>
          <w:sz w:val="18"/>
        </w:rPr>
        <w:t>SIHG02000002.1  67415843                        .-.-.---.-....---....----.-.----.......  67415823</w:t>
      </w:r>
    </w:p>
    <w:p>
      <w:r>
        <w:rPr>
          <w:rFonts w:ascii="Consolas" w:hAnsi="Consolas"/>
          <w:sz w:val="18"/>
        </w:rPr>
        <w:t>SIHG02000002.1  68012471                          .-.---.-....---....----.-.----.......  68012452</w:t>
      </w:r>
    </w:p>
    <w:p>
      <w:r>
        <w:rPr>
          <w:rFonts w:ascii="Consolas" w:hAnsi="Consolas"/>
          <w:sz w:val="18"/>
        </w:rPr>
        <w:t>SIHG02000002.1  69077395                          .-.---.-....---....----.-.----.......  69077376</w:t>
      </w:r>
    </w:p>
    <w:p>
      <w:r>
        <w:rPr>
          <w:rFonts w:ascii="Consolas" w:hAnsi="Consolas"/>
          <w:sz w:val="18"/>
        </w:rPr>
        <w:t>SIHG02000002.1  69149272                        .-.-.---.-....---....----.-.----.......  69149252</w:t>
      </w:r>
    </w:p>
    <w:p>
      <w:r>
        <w:rPr>
          <w:rFonts w:ascii="Consolas" w:hAnsi="Consolas"/>
          <w:sz w:val="18"/>
        </w:rPr>
        <w:t>SIHG02000002.1  72259315                          .-.---.-....---....----.-.----.......  72259334</w:t>
      </w:r>
    </w:p>
    <w:p>
      <w:r>
        <w:rPr>
          <w:rFonts w:ascii="Consolas" w:hAnsi="Consolas"/>
          <w:sz w:val="18"/>
        </w:rPr>
        <w:t>SIHG02000002.1  78610308                          .-.---.-....---....----.-.----.......  78610327</w:t>
      </w:r>
    </w:p>
    <w:p>
      <w:r>
        <w:rPr>
          <w:rFonts w:ascii="Consolas" w:hAnsi="Consolas"/>
          <w:sz w:val="18"/>
        </w:rPr>
        <w:t>SIHG02000002.1  97869399                        .-.-.---.-....---....----.-.----.......  97869379</w:t>
      </w:r>
    </w:p>
    <w:p>
      <w:r>
        <w:rPr>
          <w:rFonts w:ascii="Consolas" w:hAnsi="Consolas"/>
          <w:sz w:val="18"/>
        </w:rPr>
        <w:t>SIHG02000002.1  114605909                       .-.-.---.-....---....----.-.----.......  114605889</w:t>
      </w:r>
    </w:p>
    <w:p>
      <w:r>
        <w:rPr>
          <w:rFonts w:ascii="Consolas" w:hAnsi="Consolas"/>
          <w:sz w:val="18"/>
        </w:rPr>
        <w:t>SIHG02000002.1  119629717                         .-.---.-....---....----.-.----.......  119629698</w:t>
      </w:r>
    </w:p>
    <w:p>
      <w:r>
        <w:rPr>
          <w:rFonts w:ascii="Consolas" w:hAnsi="Consolas"/>
          <w:sz w:val="18"/>
        </w:rPr>
        <w:t>SIHG02000002.1  119629726                       .-.-.---.-....---....----.-.----.......  119629706</w:t>
      </w:r>
    </w:p>
    <w:p>
      <w:r>
        <w:rPr>
          <w:rFonts w:ascii="Consolas" w:hAnsi="Consolas"/>
          <w:sz w:val="18"/>
        </w:rPr>
        <w:t>SIHG02000002.1  122776820                         .-.---.-....---....----.-.----.......  122776801</w:t>
      </w:r>
    </w:p>
    <w:p>
      <w:r>
        <w:rPr>
          <w:rFonts w:ascii="Consolas" w:hAnsi="Consolas"/>
          <w:sz w:val="18"/>
        </w:rPr>
        <w:t>SIHG02000002.1  124610708                       .-.-.---.-....---....----.-.----.......  124610688</w:t>
      </w:r>
    </w:p>
    <w:p>
      <w:r>
        <w:rPr>
          <w:rFonts w:ascii="Consolas" w:hAnsi="Consolas"/>
          <w:sz w:val="18"/>
        </w:rPr>
        <w:t>SIHG02000002.1  129202874                       .-.-.---.-....---....----.-.----.......  129202854</w:t>
      </w:r>
    </w:p>
    <w:p>
      <w:r>
        <w:rPr>
          <w:rFonts w:ascii="Consolas" w:hAnsi="Consolas"/>
          <w:sz w:val="18"/>
        </w:rPr>
        <w:t>SIHG02000002.1  47907531                        .-.-.---.-T...---....----.-.----.......  47907511</w:t>
      </w:r>
    </w:p>
    <w:p>
      <w:r>
        <w:rPr>
          <w:rFonts w:ascii="Consolas" w:hAnsi="Consolas"/>
          <w:sz w:val="18"/>
        </w:rPr>
        <w:t>SIHG02000002.1  106234873                         .-.---.-.C..---....----.-.----.......  106234854</w:t>
      </w:r>
    </w:p>
    <w:p>
      <w:r>
        <w:rPr>
          <w:rFonts w:ascii="Consolas" w:hAnsi="Consolas"/>
          <w:sz w:val="18"/>
        </w:rPr>
        <w:t>SIHG02000002.1  132436454                         .-.---.-.C..---....----.-.----.......  132436435</w:t>
      </w:r>
    </w:p>
    <w:p>
      <w:r>
        <w:rPr>
          <w:rFonts w:ascii="Consolas" w:hAnsi="Consolas"/>
          <w:sz w:val="18"/>
        </w:rPr>
        <w:t>SIHG02000002.1  4926074                           .-.---.-....---....----.-.----.C....G  4926093</w:t>
      </w:r>
    </w:p>
    <w:p>
      <w:r>
        <w:rPr>
          <w:rFonts w:ascii="Consolas" w:hAnsi="Consolas"/>
          <w:sz w:val="18"/>
        </w:rPr>
        <w:t>SIHG02000002.1  11291115                          .-.---.-....---....----.-.----.......  11291134</w:t>
      </w:r>
    </w:p>
    <w:p>
      <w:r>
        <w:rPr>
          <w:rFonts w:ascii="Consolas" w:hAnsi="Consolas"/>
          <w:sz w:val="18"/>
        </w:rPr>
        <w:t>SIHG02000002.1  16442232                          .-.---.-....---...C----.-.----.....C.  16442251</w:t>
      </w:r>
    </w:p>
    <w:p>
      <w:r>
        <w:rPr>
          <w:rFonts w:ascii="Consolas" w:hAnsi="Consolas"/>
          <w:sz w:val="18"/>
        </w:rPr>
        <w:t>SIHG02000002.1  19887027                          .-.---A-....---....----.-.----.......  19887008</w:t>
      </w:r>
    </w:p>
    <w:p>
      <w:r>
        <w:rPr>
          <w:rFonts w:ascii="Consolas" w:hAnsi="Consolas"/>
          <w:sz w:val="18"/>
        </w:rPr>
        <w:t>SIHG02000002.1  92879489                          .-.---.-....---....----.-.----...C...  92879470</w:t>
      </w:r>
    </w:p>
    <w:p>
      <w:r>
        <w:rPr>
          <w:rFonts w:ascii="Consolas" w:hAnsi="Consolas"/>
          <w:sz w:val="18"/>
        </w:rPr>
        <w:t>SIHG02000002.1  106626564                       .-.-.---.-G...---G...----.-.----.......  106626584</w:t>
      </w:r>
    </w:p>
    <w:p>
      <w:r>
        <w:rPr>
          <w:rFonts w:ascii="Consolas" w:hAnsi="Consolas"/>
          <w:sz w:val="18"/>
        </w:rPr>
        <w:t>SIHG02000002.1  113421973                         .-.---.-....---..G.----.-.----G......  113421954</w:t>
      </w:r>
    </w:p>
    <w:p>
      <w:r>
        <w:rPr>
          <w:rFonts w:ascii="Consolas" w:hAnsi="Consolas"/>
          <w:sz w:val="18"/>
        </w:rPr>
        <w:t>SIHG02000002.1  117035795                       .-.-.---.-....---....----.-.----.......  117035815</w:t>
      </w:r>
    </w:p>
    <w:p>
      <w:r>
        <w:rPr>
          <w:rFonts w:ascii="Consolas" w:hAnsi="Consolas"/>
          <w:sz w:val="18"/>
        </w:rPr>
        <w:t>SIHG02000002.1  132686404                       .-.-.---.-....---....----.-.----.......  132686384</w:t>
      </w:r>
    </w:p>
    <w:p>
      <w:r>
        <w:rPr>
          <w:rFonts w:ascii="Consolas" w:hAnsi="Consolas"/>
          <w:sz w:val="18"/>
        </w:rPr>
        <w:t>SIHG02000002.1  137489530                       .-.-.---.-T..A---....----.-.----.......  137489510</w:t>
      </w:r>
    </w:p>
    <w:p>
      <w:r>
        <w:rPr>
          <w:rFonts w:ascii="Consolas" w:hAnsi="Consolas"/>
          <w:sz w:val="18"/>
        </w:rPr>
        <w:t>SIHG02000002.1  11051615                          .-.---.-....---....----.-.----.......  11051596</w:t>
      </w:r>
    </w:p>
    <w:p>
      <w:r>
        <w:rPr>
          <w:rFonts w:ascii="Consolas" w:hAnsi="Consolas"/>
          <w:sz w:val="18"/>
        </w:rPr>
        <w:t>SIHG02000002.1  60106976                          .-.---.-....---....----.-.----.......  60106995</w:t>
      </w:r>
    </w:p>
    <w:p>
      <w:r>
        <w:rPr>
          <w:rFonts w:ascii="Consolas" w:hAnsi="Consolas"/>
          <w:sz w:val="18"/>
        </w:rPr>
        <w:t>SIHG02000002.1  68012495                          .-.---.-....---....----.-.----.......  68012476</w:t>
      </w:r>
    </w:p>
    <w:p>
      <w:r>
        <w:rPr>
          <w:rFonts w:ascii="Consolas" w:hAnsi="Consolas"/>
          <w:sz w:val="18"/>
        </w:rPr>
        <w:t>SIHG02000002.1  89972413                    .-.-.-.-.---.-....---....----.-.----.......  89972391</w:t>
      </w:r>
    </w:p>
    <w:p>
      <w:r>
        <w:rPr>
          <w:rFonts w:ascii="Consolas" w:hAnsi="Consolas"/>
          <w:sz w:val="18"/>
        </w:rPr>
        <w:t>SIHG02000002.1  118780242                         .-.---.-....---....----.-.----.......  118780261</w:t>
      </w:r>
    </w:p>
    <w:p>
      <w:r>
        <w:rPr>
          <w:rFonts w:ascii="Consolas" w:hAnsi="Consolas"/>
          <w:sz w:val="18"/>
        </w:rPr>
        <w:t>SIHG02000002.1  128642705                  ..-.-.-.-.---.-....---....----.-.----.......  128642682</w:t>
      </w:r>
    </w:p>
    <w:p>
      <w:r>
        <w:rPr>
          <w:rFonts w:ascii="Consolas" w:hAnsi="Consolas"/>
          <w:sz w:val="18"/>
        </w:rPr>
        <w:t>SIHG02000002.1  137489521                         .-.---.-....---....----.-.----.......  137489502</w:t>
      </w:r>
    </w:p>
    <w:p>
      <w:r>
        <w:rPr>
          <w:rFonts w:ascii="Consolas" w:hAnsi="Consolas"/>
          <w:sz w:val="18"/>
        </w:rPr>
        <w:t>SIHG02000002.1  10815571                          .-.---.-....---....----.-.----.......  10815552</w:t>
      </w:r>
    </w:p>
    <w:p>
      <w:r>
        <w:rPr>
          <w:rFonts w:ascii="Consolas" w:hAnsi="Consolas"/>
          <w:sz w:val="18"/>
        </w:rPr>
        <w:t>SIHG02000002.1  117023855                           .---.-....---....----.-.----.......  117023837</w:t>
      </w:r>
    </w:p>
    <w:p>
      <w:r>
        <w:rPr>
          <w:rFonts w:ascii="Consolas" w:hAnsi="Consolas"/>
          <w:sz w:val="18"/>
        </w:rPr>
        <w:t>SIHG02000002.1  533350                              .---.-...A---T...----.-.----.......  533368</w:t>
      </w:r>
    </w:p>
    <w:p>
      <w:r>
        <w:rPr>
          <w:rFonts w:ascii="Consolas" w:hAnsi="Consolas"/>
          <w:sz w:val="18"/>
        </w:rPr>
        <w:t>SIHG02000002.1  113668169                           .---.-C...---..C.----.-.----.......  113668187</w:t>
      </w:r>
    </w:p>
    <w:p>
      <w:r>
        <w:rPr>
          <w:rFonts w:ascii="Consolas" w:hAnsi="Consolas"/>
          <w:sz w:val="18"/>
        </w:rPr>
        <w:t>SIHG02000002.1  41212683           ..T-.....T-.-.-.-.-----....---....----.-.----.......  41212654</w:t>
      </w:r>
    </w:p>
    <w:p>
      <w:r>
        <w:rPr>
          <w:rFonts w:ascii="Consolas" w:hAnsi="Consolas"/>
          <w:sz w:val="18"/>
        </w:rPr>
        <w:t>SIHG02000002.1  135856599          ..T-.....T-.-.-.-.-----....---....----.-.----.......  135856570</w:t>
      </w:r>
    </w:p>
    <w:p>
      <w:r>
        <w:rPr>
          <w:rFonts w:ascii="Consolas" w:hAnsi="Consolas"/>
          <w:sz w:val="18"/>
        </w:rPr>
        <w:t>SIHG02000002.1  36155298                          .-.---.-....---....----.-.----.......  36155317</w:t>
      </w:r>
    </w:p>
    <w:p>
      <w:r>
        <w:rPr>
          <w:rFonts w:ascii="Consolas" w:hAnsi="Consolas"/>
          <w:sz w:val="18"/>
        </w:rPr>
        <w:t>SIHG02000002.1  124610703                         .-.---.-....---....----.-.----.......  124610684</w:t>
      </w:r>
    </w:p>
    <w:p>
      <w:r>
        <w:rPr>
          <w:rFonts w:ascii="Consolas" w:hAnsi="Consolas"/>
          <w:sz w:val="18"/>
        </w:rPr>
        <w:t>SIHG02000002.1  12323613                                .-....---....----.-.----.......  12323596</w:t>
      </w:r>
    </w:p>
    <w:p>
      <w:r>
        <w:rPr>
          <w:rFonts w:ascii="Consolas" w:hAnsi="Consolas"/>
          <w:sz w:val="18"/>
        </w:rPr>
        <w:t>SIHG02000002.1  42740712                      .-.-.-.---.-....---....----.-.----.......  42740733</w:t>
      </w:r>
    </w:p>
    <w:p>
      <w:r>
        <w:rPr>
          <w:rFonts w:ascii="Consolas" w:hAnsi="Consolas"/>
          <w:sz w:val="18"/>
        </w:rPr>
        <w:t>SIHG02000002.1  50909304                                .-....---....----.-.----.......  50909287</w:t>
      </w:r>
    </w:p>
    <w:p>
      <w:r>
        <w:rPr>
          <w:rFonts w:ascii="Consolas" w:hAnsi="Consolas"/>
          <w:sz w:val="18"/>
        </w:rPr>
        <w:t>SIHG02000002.1  66335347                          .-.---.-....---....----.-.----.......  66335366</w:t>
      </w:r>
    </w:p>
    <w:p>
      <w:r>
        <w:rPr>
          <w:rFonts w:ascii="Consolas" w:hAnsi="Consolas"/>
          <w:sz w:val="18"/>
        </w:rPr>
        <w:t>SIHG02000002.1  68553720                            .---.-....---....----.-.----.......  68553738</w:t>
      </w:r>
    </w:p>
    <w:p>
      <w:r>
        <w:rPr>
          <w:rFonts w:ascii="Consolas" w:hAnsi="Consolas"/>
          <w:sz w:val="18"/>
        </w:rPr>
        <w:t>SIHG02000002.1  83233800                                .-....---....----.-.----.......  83233783</w:t>
      </w:r>
    </w:p>
    <w:p>
      <w:r>
        <w:rPr>
          <w:rFonts w:ascii="Consolas" w:hAnsi="Consolas"/>
          <w:sz w:val="18"/>
        </w:rPr>
        <w:t>SIHG02000002.1  84906224                                .-....---....----.-.----.......  84906241</w:t>
      </w:r>
    </w:p>
    <w:p>
      <w:r>
        <w:rPr>
          <w:rFonts w:ascii="Consolas" w:hAnsi="Consolas"/>
          <w:sz w:val="18"/>
        </w:rPr>
        <w:t>SIHG02000002.1  109473261                           .---.-....---....----.-.----.......  109473279</w:t>
      </w:r>
    </w:p>
    <w:p>
      <w:r>
        <w:rPr>
          <w:rFonts w:ascii="Consolas" w:hAnsi="Consolas"/>
          <w:sz w:val="18"/>
        </w:rPr>
        <w:t>SIHG02000002.1  126717984                           .---.-....---....----.-.----.......  126718002</w:t>
      </w:r>
    </w:p>
    <w:p>
      <w:r>
        <w:rPr>
          <w:rFonts w:ascii="Consolas" w:hAnsi="Consolas"/>
          <w:sz w:val="18"/>
        </w:rPr>
        <w:t>SIHG02000002.1  332183                              .---.-G...---....----.-.----.......  332165</w:t>
      </w:r>
    </w:p>
    <w:p>
      <w:r>
        <w:rPr>
          <w:rFonts w:ascii="Consolas" w:hAnsi="Consolas"/>
          <w:sz w:val="18"/>
        </w:rPr>
        <w:t>SIHG02000002.1  129313757                   .-.-.-.-.---.-....---G...----.-.----.......  129313779</w:t>
      </w:r>
    </w:p>
    <w:p>
      <w:r>
        <w:rPr>
          <w:rFonts w:ascii="Consolas" w:hAnsi="Consolas"/>
          <w:sz w:val="18"/>
        </w:rPr>
        <w:t>SIHG02000002.1  54113788                                   ...---....----.-.----.......  54113803</w:t>
      </w:r>
    </w:p>
    <w:p>
      <w:r>
        <w:rPr>
          <w:rFonts w:ascii="Consolas" w:hAnsi="Consolas"/>
          <w:sz w:val="18"/>
        </w:rPr>
        <w:t>SIHG02000002.1  65369385                        .-.-.---.-....---....----.-.----...C...  65369405</w:t>
      </w:r>
    </w:p>
    <w:p>
      <w:r>
        <w:rPr>
          <w:rFonts w:ascii="Consolas" w:hAnsi="Consolas"/>
          <w:sz w:val="18"/>
        </w:rPr>
        <w:t>SIHG02000099.1  48637113                          .-.---.-....---....----.-.----.......  48637094</w:t>
      </w:r>
    </w:p>
    <w:p>
      <w:r>
        <w:rPr>
          <w:rFonts w:ascii="Consolas" w:hAnsi="Consolas"/>
          <w:sz w:val="18"/>
        </w:rPr>
        <w:t>SIHG02000099.1  53428878               ...C.T-.-.-.-.---.-....---....----.-.----....C..  53428851</w:t>
      </w:r>
    </w:p>
    <w:p>
      <w:r>
        <w:rPr>
          <w:rFonts w:ascii="Consolas" w:hAnsi="Consolas"/>
          <w:sz w:val="18"/>
        </w:rPr>
        <w:t>SIHG02000099.1  58588664                    .-.-.-.-.---.-....---....----.-.----.......  58588642</w:t>
      </w:r>
    </w:p>
    <w:p>
      <w:r>
        <w:rPr>
          <w:rFonts w:ascii="Consolas" w:hAnsi="Consolas"/>
          <w:sz w:val="18"/>
        </w:rPr>
        <w:t>SIHG02000099.1  21473629                   ..-.-.-.-.---.-....---....----.-.----.......  21473606</w:t>
      </w:r>
    </w:p>
    <w:p>
      <w:r>
        <w:rPr>
          <w:rFonts w:ascii="Consolas" w:hAnsi="Consolas"/>
          <w:sz w:val="18"/>
        </w:rPr>
        <w:t>SIHG02000099.1  50211185                          .-.---.-....---....----.-.----.......  50211204</w:t>
      </w:r>
    </w:p>
    <w:p>
      <w:r>
        <w:rPr>
          <w:rFonts w:ascii="Consolas" w:hAnsi="Consolas"/>
          <w:sz w:val="18"/>
        </w:rPr>
        <w:t>SIHG02000099.1  10874409                      .-.-.-.---.-....---....----.-.----.......  10874430</w:t>
      </w:r>
    </w:p>
    <w:p>
      <w:r>
        <w:rPr>
          <w:rFonts w:ascii="Consolas" w:hAnsi="Consolas"/>
          <w:sz w:val="18"/>
        </w:rPr>
        <w:t>SIHG02000099.1  19395338                    .-.-A-.-.---.-....---....----.-.----.......  19395316</w:t>
      </w:r>
    </w:p>
    <w:p>
      <w:r>
        <w:rPr>
          <w:rFonts w:ascii="Consolas" w:hAnsi="Consolas"/>
          <w:sz w:val="18"/>
        </w:rPr>
        <w:t>SIHG02000099.1  31699077                    .-.-.-.-.---.-....---....----.-.----.......  31699099</w:t>
      </w:r>
    </w:p>
    <w:p>
      <w:r>
        <w:rPr>
          <w:rFonts w:ascii="Consolas" w:hAnsi="Consolas"/>
          <w:sz w:val="18"/>
        </w:rPr>
        <w:t>SIHG02000099.1  35293461                   ..-.-A-.-.---.-....---....----.-.----.......  35293438</w:t>
      </w:r>
    </w:p>
    <w:p>
      <w:r>
        <w:rPr>
          <w:rFonts w:ascii="Consolas" w:hAnsi="Consolas"/>
          <w:sz w:val="18"/>
        </w:rPr>
        <w:t>SIHG02000099.1  12976535                      .-.-.-.---.-....---TA..----T-.----.......  12976514</w:t>
      </w:r>
    </w:p>
    <w:p>
      <w:r>
        <w:rPr>
          <w:rFonts w:ascii="Consolas" w:hAnsi="Consolas"/>
          <w:sz w:val="18"/>
        </w:rPr>
        <w:t>SIHG02000099.1  24019969                      .-.-.-.---.-....---....----.-.----.......  24019990</w:t>
      </w:r>
    </w:p>
    <w:p>
      <w:r>
        <w:rPr>
          <w:rFonts w:ascii="Consolas" w:hAnsi="Consolas"/>
          <w:sz w:val="18"/>
        </w:rPr>
        <w:t>SIHG02000099.1  48454540                      .-.-.-.---.-....---....----.-.----.......  48454561</w:t>
      </w:r>
    </w:p>
    <w:p>
      <w:r>
        <w:rPr>
          <w:rFonts w:ascii="Consolas" w:hAnsi="Consolas"/>
          <w:sz w:val="18"/>
        </w:rPr>
        <w:t>SIHG02000099.1  53632673                      .-.-.-.---.-....---....----.-.----.......  53632694</w:t>
      </w:r>
    </w:p>
    <w:p>
      <w:r>
        <w:rPr>
          <w:rFonts w:ascii="Consolas" w:hAnsi="Consolas"/>
          <w:sz w:val="18"/>
        </w:rPr>
        <w:t>SIHG02000099.1  14806324                   ..-.-A-.-.---.-....---....----.-.----.......  14806301</w:t>
      </w:r>
    </w:p>
    <w:p>
      <w:r>
        <w:rPr>
          <w:rFonts w:ascii="Consolas" w:hAnsi="Consolas"/>
          <w:sz w:val="18"/>
        </w:rPr>
        <w:t>SIHG02000099.1  7606757                           .-.---.-....---....----.-.----.......  7606738</w:t>
      </w:r>
    </w:p>
    <w:p>
      <w:r>
        <w:rPr>
          <w:rFonts w:ascii="Consolas" w:hAnsi="Consolas"/>
          <w:sz w:val="18"/>
        </w:rPr>
        <w:t>SIHG02000099.1  7652721                           .-.---.-....---....----.-.----.......  7652702</w:t>
      </w:r>
    </w:p>
    <w:p>
      <w:r>
        <w:rPr>
          <w:rFonts w:ascii="Consolas" w:hAnsi="Consolas"/>
          <w:sz w:val="18"/>
        </w:rPr>
        <w:t>SIHG02000099.1  12117621                        .-.-.---.-....---....----.-.----.......  12117601</w:t>
      </w:r>
    </w:p>
    <w:p>
      <w:r>
        <w:rPr>
          <w:rFonts w:ascii="Consolas" w:hAnsi="Consolas"/>
          <w:sz w:val="18"/>
        </w:rPr>
        <w:t>SIHG02000099.1  19395331                          .-.---.-....---....----.-.----.......  19395312</w:t>
      </w:r>
    </w:p>
    <w:p>
      <w:r>
        <w:rPr>
          <w:rFonts w:ascii="Consolas" w:hAnsi="Consolas"/>
          <w:sz w:val="18"/>
        </w:rPr>
        <w:t>SIHG02000099.1  21301670                        .-.-.---.-....---....----.-.----.......  21301690</w:t>
      </w:r>
    </w:p>
    <w:p>
      <w:r>
        <w:rPr>
          <w:rFonts w:ascii="Consolas" w:hAnsi="Consolas"/>
          <w:sz w:val="18"/>
        </w:rPr>
        <w:t>SIHG02000099.1  50211176                        .-.-.---.-....---....----.-.----.......  50211196</w:t>
      </w:r>
    </w:p>
    <w:p>
      <w:r>
        <w:rPr>
          <w:rFonts w:ascii="Consolas" w:hAnsi="Consolas"/>
          <w:sz w:val="18"/>
        </w:rPr>
        <w:t>SIHG02000099.1  55363763                          .-.---.-....---....----.-.----.......  55363782</w:t>
      </w:r>
    </w:p>
    <w:p>
      <w:r>
        <w:rPr>
          <w:rFonts w:ascii="Consolas" w:hAnsi="Consolas"/>
          <w:sz w:val="18"/>
        </w:rPr>
        <w:t>SIHG02000099.1  55923431                        .-.-.---.-....---....----.-.----.......  55923451</w:t>
      </w:r>
    </w:p>
    <w:p>
      <w:r>
        <w:rPr>
          <w:rFonts w:ascii="Consolas" w:hAnsi="Consolas"/>
          <w:sz w:val="18"/>
        </w:rPr>
        <w:t>SIHG02000099.1  56374177                          .-.---.-....---....----.-.----.......  56374158</w:t>
      </w:r>
    </w:p>
    <w:p>
      <w:r>
        <w:rPr>
          <w:rFonts w:ascii="Consolas" w:hAnsi="Consolas"/>
          <w:sz w:val="18"/>
        </w:rPr>
        <w:t>SIHG02000099.1  56374182                        .-.-.---.-....---....----.-.----.......  56374162</w:t>
      </w:r>
    </w:p>
    <w:p>
      <w:r>
        <w:rPr>
          <w:rFonts w:ascii="Consolas" w:hAnsi="Consolas"/>
          <w:sz w:val="18"/>
        </w:rPr>
        <w:t>SIHG02000099.1  31699084                          .-.---.-....---....----.-.----.......  31699103</w:t>
      </w:r>
    </w:p>
    <w:p>
      <w:r>
        <w:rPr>
          <w:rFonts w:ascii="Consolas" w:hAnsi="Consolas"/>
          <w:sz w:val="18"/>
        </w:rPr>
        <w:t>SIHG02000099.1  50490048                        .-.-.---.-....---....----.-.----.......  50490068</w:t>
      </w:r>
    </w:p>
    <w:p>
      <w:r>
        <w:rPr>
          <w:rFonts w:ascii="Consolas" w:hAnsi="Consolas"/>
          <w:sz w:val="18"/>
        </w:rPr>
        <w:t>SIHG02000099.1  57812653                        .-.-.---.-....---T...----.-A----.......  57812673</w:t>
      </w:r>
    </w:p>
    <w:p>
      <w:r>
        <w:rPr>
          <w:rFonts w:ascii="Consolas" w:hAnsi="Consolas"/>
          <w:sz w:val="18"/>
        </w:rPr>
        <w:t>SIHG02000099.1  21301679                          .-.---.-....---....----.-.----.......  21301698</w:t>
      </w:r>
    </w:p>
    <w:p>
      <w:r>
        <w:rPr>
          <w:rFonts w:ascii="Consolas" w:hAnsi="Consolas"/>
          <w:sz w:val="18"/>
        </w:rPr>
        <w:t>SIHG02000099.1  23855144                            .---.-....---....----.-.----.......  23855162</w:t>
      </w:r>
    </w:p>
    <w:p>
      <w:r>
        <w:rPr>
          <w:rFonts w:ascii="Consolas" w:hAnsi="Consolas"/>
          <w:sz w:val="18"/>
        </w:rPr>
        <w:t>SIHG02000099.1  30919553                          .-.---.-....---....----.-.----.......  30919572</w:t>
      </w:r>
    </w:p>
    <w:p>
      <w:r>
        <w:rPr>
          <w:rFonts w:ascii="Consolas" w:hAnsi="Consolas"/>
          <w:sz w:val="18"/>
        </w:rPr>
        <w:t>SIHG02000099.1  34689514                          .-.---.-....---....----.-.----.......  34689495</w:t>
      </w:r>
    </w:p>
    <w:p>
      <w:r>
        <w:rPr>
          <w:rFonts w:ascii="Consolas" w:hAnsi="Consolas"/>
          <w:sz w:val="18"/>
        </w:rPr>
        <w:t>SIHG02000099.1  38824852                                .-....---....----.-.----.......  38824869</w:t>
      </w:r>
    </w:p>
    <w:p>
      <w:r>
        <w:rPr>
          <w:rFonts w:ascii="Consolas" w:hAnsi="Consolas"/>
          <w:sz w:val="18"/>
        </w:rPr>
        <w:t>SIHG02000099.1  47470270                            .---.-....---....----.-.----.......  47470288</w:t>
      </w:r>
    </w:p>
    <w:p>
      <w:r>
        <w:rPr>
          <w:rFonts w:ascii="Consolas" w:hAnsi="Consolas"/>
          <w:sz w:val="18"/>
        </w:rPr>
        <w:t>SIHG02000099.1  39911724                ..C..-C-.-.-.---.-....---....----.-.----.......  39911750</w:t>
      </w:r>
    </w:p>
    <w:p>
      <w:r>
        <w:rPr>
          <w:rFonts w:ascii="Consolas" w:hAnsi="Consolas"/>
          <w:sz w:val="18"/>
        </w:rPr>
        <w:t>SIHG02000099.1  52095331                          .-.---.-....---....----.-.----.......  52095312</w:t>
      </w:r>
    </w:p>
    <w:p>
      <w:r>
        <w:rPr>
          <w:rFonts w:ascii="Consolas" w:hAnsi="Consolas"/>
          <w:sz w:val="18"/>
        </w:rPr>
        <w:t>SIHG02000099.1  56793353                        .-.-.---.-....---G...----.-.----.......  56793373</w:t>
      </w:r>
    </w:p>
    <w:p>
      <w:r>
        <w:rPr>
          <w:rFonts w:ascii="Consolas" w:hAnsi="Consolas"/>
          <w:sz w:val="18"/>
        </w:rPr>
        <w:t>SIHG02000099.1  54773766                          .-.---.-....---....----.-.----.......  54773747</w:t>
      </w:r>
    </w:p>
    <w:p>
      <w:r>
        <w:rPr>
          <w:rFonts w:ascii="Consolas" w:hAnsi="Consolas"/>
          <w:sz w:val="18"/>
        </w:rPr>
        <w:t>SIHG02000020.1  44058082                 ..A.-.-.-.-.---.-....---....----T-.----.AT....  44058107</w:t>
      </w:r>
    </w:p>
    <w:p>
      <w:r>
        <w:rPr>
          <w:rFonts w:ascii="Consolas" w:hAnsi="Consolas"/>
          <w:sz w:val="18"/>
        </w:rPr>
        <w:t>SIHG02000020.1  22039542                   ..-.-.-.-.---A-....---....----.-.----....C..  22039519</w:t>
      </w:r>
    </w:p>
    <w:p>
      <w:r>
        <w:rPr>
          <w:rFonts w:ascii="Consolas" w:hAnsi="Consolas"/>
          <w:sz w:val="18"/>
        </w:rPr>
        <w:t>SIHG02000020.1  111043720               ....C-.-.-.-.---.-....---....----.-.----.......  111043694</w:t>
      </w:r>
    </w:p>
    <w:p>
      <w:r>
        <w:rPr>
          <w:rFonts w:ascii="Consolas" w:hAnsi="Consolas"/>
          <w:sz w:val="18"/>
        </w:rPr>
        <w:t>SIHG02000020.1  33285305                          .-.---.-....---....----.-.----.......  33285286</w:t>
      </w:r>
    </w:p>
    <w:p>
      <w:r>
        <w:rPr>
          <w:rFonts w:ascii="Consolas" w:hAnsi="Consolas"/>
          <w:sz w:val="18"/>
        </w:rPr>
        <w:t>SIHG02000020.1  16797930                   ..-T-.-.-.---.-.C..---....----.-.----..T.AA.  16797907</w:t>
      </w:r>
    </w:p>
    <w:p>
      <w:r>
        <w:rPr>
          <w:rFonts w:ascii="Consolas" w:hAnsi="Consolas"/>
          <w:sz w:val="18"/>
        </w:rPr>
        <w:t>SIHG02000020.1  56511774                 ...G-.-.-C-.---.-....---....----.-.----.......  56511799</w:t>
      </w:r>
    </w:p>
    <w:p>
      <w:r>
        <w:rPr>
          <w:rFonts w:ascii="Consolas" w:hAnsi="Consolas"/>
          <w:sz w:val="18"/>
        </w:rPr>
        <w:t>SIHG02000020.1  55774934                   ..-T-.-.-.---.-....---....----.-.----.......  55774957</w:t>
      </w:r>
    </w:p>
    <w:p>
      <w:r>
        <w:rPr>
          <w:rFonts w:ascii="Consolas" w:hAnsi="Consolas"/>
          <w:sz w:val="18"/>
        </w:rPr>
        <w:t>SIHG02000020.1  58901589                   ..-.-.-.-.---.-....---....----.-.----.......  58901566</w:t>
      </w:r>
    </w:p>
    <w:p>
      <w:r>
        <w:rPr>
          <w:rFonts w:ascii="Consolas" w:hAnsi="Consolas"/>
          <w:sz w:val="18"/>
        </w:rPr>
        <w:t>SIHG02000020.1  2991443                    ..-T-.-.-.---.-....---....----.-.----.......  2991420</w:t>
      </w:r>
    </w:p>
    <w:p>
      <w:r>
        <w:rPr>
          <w:rFonts w:ascii="Consolas" w:hAnsi="Consolas"/>
          <w:sz w:val="18"/>
        </w:rPr>
        <w:t>SIHG02000020.1  3449898                    ..-T-.-.-.---.-....---....----.-.----.......  3449875</w:t>
      </w:r>
    </w:p>
    <w:p>
      <w:r>
        <w:rPr>
          <w:rFonts w:ascii="Consolas" w:hAnsi="Consolas"/>
          <w:sz w:val="18"/>
        </w:rPr>
        <w:t>SIHG02000020.1  81535220                   ..-T-.-.-.---.-....---....----.-.----.......  81535243</w:t>
      </w:r>
    </w:p>
    <w:p>
      <w:r>
        <w:rPr>
          <w:rFonts w:ascii="Consolas" w:hAnsi="Consolas"/>
          <w:sz w:val="18"/>
        </w:rPr>
        <w:t>SIHG02000020.1  129893094                     .-.-.-.---.-....---....----.-.----.......  129893115</w:t>
      </w:r>
    </w:p>
    <w:p>
      <w:r>
        <w:rPr>
          <w:rFonts w:ascii="Consolas" w:hAnsi="Consolas"/>
          <w:sz w:val="18"/>
        </w:rPr>
        <w:t>SIHG02000020.1  133963317                  ..-T-.-.-.---.-....---....----.-.----.......  133963340</w:t>
      </w:r>
    </w:p>
    <w:p>
      <w:r>
        <w:rPr>
          <w:rFonts w:ascii="Consolas" w:hAnsi="Consolas"/>
          <w:sz w:val="18"/>
        </w:rPr>
        <w:t>SIHG02000020.1  30300963                    .-.-A-.-.---.-.G..---....----.-.----.......  30300941</w:t>
      </w:r>
    </w:p>
    <w:p>
      <w:r>
        <w:rPr>
          <w:rFonts w:ascii="Consolas" w:hAnsi="Consolas"/>
          <w:sz w:val="18"/>
        </w:rPr>
        <w:t>SIHG02000020.1  121417960                  ..-T-.-.-.---.-....---....----.-.----.......  121417983</w:t>
      </w:r>
    </w:p>
    <w:p>
      <w:r>
        <w:rPr>
          <w:rFonts w:ascii="Consolas" w:hAnsi="Consolas"/>
          <w:sz w:val="18"/>
        </w:rPr>
        <w:t>SIHG02000020.1  128986594                  ..-.-A-.-.---.-....---....----G-.----.......  128986617</w:t>
      </w:r>
    </w:p>
    <w:p>
      <w:r>
        <w:rPr>
          <w:rFonts w:ascii="Consolas" w:hAnsi="Consolas"/>
          <w:sz w:val="18"/>
        </w:rPr>
        <w:t>SIHG02000020.1  46794107                      .-.-.-.---.-....---....----.-.----.......  46794128</w:t>
      </w:r>
    </w:p>
    <w:p>
      <w:r>
        <w:rPr>
          <w:rFonts w:ascii="Consolas" w:hAnsi="Consolas"/>
          <w:sz w:val="18"/>
        </w:rPr>
        <w:t>SIHG02000020.1  91973773                    .-.-A-.-.---.-....---....----.-.----.......  91973751</w:t>
      </w:r>
    </w:p>
    <w:p>
      <w:r>
        <w:rPr>
          <w:rFonts w:ascii="Consolas" w:hAnsi="Consolas"/>
          <w:sz w:val="18"/>
        </w:rPr>
        <w:t>SIHG02000020.1  21863967                      .-.-.-.---.-....---....----.-.----.......  21863946</w:t>
      </w:r>
    </w:p>
    <w:p>
      <w:r>
        <w:rPr>
          <w:rFonts w:ascii="Consolas" w:hAnsi="Consolas"/>
          <w:sz w:val="18"/>
        </w:rPr>
        <w:t>SIHG02000020.1  50848142                      .-.-.-.---.-....---....----.-.----.......  50848163</w:t>
      </w:r>
    </w:p>
    <w:p>
      <w:r>
        <w:rPr>
          <w:rFonts w:ascii="Consolas" w:hAnsi="Consolas"/>
          <w:sz w:val="18"/>
        </w:rPr>
        <w:t>SIHG02000020.1  70541838                      .-.-.-.---.-....---....----.-.----.......  70541817</w:t>
      </w:r>
    </w:p>
    <w:p>
      <w:r>
        <w:rPr>
          <w:rFonts w:ascii="Consolas" w:hAnsi="Consolas"/>
          <w:sz w:val="18"/>
        </w:rPr>
        <w:t>SIHG02000020.1  97191864                          .-.---.-....---....----.-.----.......  97191845</w:t>
      </w:r>
    </w:p>
    <w:p>
      <w:r>
        <w:rPr>
          <w:rFonts w:ascii="Consolas" w:hAnsi="Consolas"/>
          <w:sz w:val="18"/>
        </w:rPr>
        <w:t>SIHG02000020.1  97760531                          .-.---.-....---....----.-.----.......  97760512</w:t>
      </w:r>
    </w:p>
    <w:p>
      <w:r>
        <w:rPr>
          <w:rFonts w:ascii="Consolas" w:hAnsi="Consolas"/>
          <w:sz w:val="18"/>
        </w:rPr>
        <w:t>SIHG02000020.1  99434078                          .-.---.-....---....----.-.----.......  99434097</w:t>
      </w:r>
    </w:p>
    <w:p>
      <w:r>
        <w:rPr>
          <w:rFonts w:ascii="Consolas" w:hAnsi="Consolas"/>
          <w:sz w:val="18"/>
        </w:rPr>
        <w:t>SIHG02000020.1  104437834                         .-.---.-....---....----.-.----.......  104437853</w:t>
      </w:r>
    </w:p>
    <w:p>
      <w:r>
        <w:rPr>
          <w:rFonts w:ascii="Consolas" w:hAnsi="Consolas"/>
          <w:sz w:val="18"/>
        </w:rPr>
        <w:t>SIHG02000020.1  43856993                        .-.-.---A-....---....----.-.----.......  43856973</w:t>
      </w:r>
    </w:p>
    <w:p>
      <w:r>
        <w:rPr>
          <w:rFonts w:ascii="Consolas" w:hAnsi="Consolas"/>
          <w:sz w:val="18"/>
        </w:rPr>
        <w:t>SIHG02000020.1  116166593                       .-.-.---.-....---G...----.-.----.......  116166613</w:t>
      </w:r>
    </w:p>
    <w:p>
      <w:r>
        <w:rPr>
          <w:rFonts w:ascii="Consolas" w:hAnsi="Consolas"/>
          <w:sz w:val="18"/>
        </w:rPr>
        <w:t>SIHG02000020.1  7464733                         .-.-.---.-....---.C..----.-.----....C..  7464713</w:t>
      </w:r>
    </w:p>
    <w:p>
      <w:r>
        <w:rPr>
          <w:rFonts w:ascii="Consolas" w:hAnsi="Consolas"/>
          <w:sz w:val="18"/>
        </w:rPr>
        <w:t>SIHG02000020.1  56554094                        .-.-.---.-....---....----.-.----.....AT  56554074</w:t>
      </w:r>
    </w:p>
    <w:p>
      <w:r>
        <w:rPr>
          <w:rFonts w:ascii="Consolas" w:hAnsi="Consolas"/>
          <w:sz w:val="18"/>
        </w:rPr>
        <w:t>SIHG02000020.1  67180005                            .---.-T...---....----.-.----.......  67179987</w:t>
      </w:r>
    </w:p>
    <w:p>
      <w:r>
        <w:rPr>
          <w:rFonts w:ascii="Consolas" w:hAnsi="Consolas"/>
          <w:sz w:val="18"/>
        </w:rPr>
        <w:t>SIHG02000020.1  68218164                        .-.-.---.-T..A---....----.-.----.......  68218184</w:t>
      </w:r>
    </w:p>
    <w:p>
      <w:r>
        <w:rPr>
          <w:rFonts w:ascii="Consolas" w:hAnsi="Consolas"/>
          <w:sz w:val="18"/>
        </w:rPr>
        <w:t>SIHG02000020.1  106306196                               .-....---....----.-.----.......  106306213</w:t>
      </w:r>
    </w:p>
    <w:p>
      <w:r>
        <w:rPr>
          <w:rFonts w:ascii="Consolas" w:hAnsi="Consolas"/>
          <w:sz w:val="18"/>
        </w:rPr>
        <w:t>SIHG02000020.1  12843634                          .-.---.-....---....----.-.----.......  12843615</w:t>
      </w:r>
    </w:p>
    <w:p>
      <w:r>
        <w:rPr>
          <w:rFonts w:ascii="Consolas" w:hAnsi="Consolas"/>
          <w:sz w:val="18"/>
        </w:rPr>
        <w:t>SIHG02000020.1  35709867                          .-.---.-....---....----.-.----.......  35709848</w:t>
      </w:r>
    </w:p>
    <w:p>
      <w:r>
        <w:rPr>
          <w:rFonts w:ascii="Consolas" w:hAnsi="Consolas"/>
          <w:sz w:val="18"/>
        </w:rPr>
        <w:t>SIHG02000020.1  35709872                        .-.-.---.-....---....----.-.----.......  35709852</w:t>
      </w:r>
    </w:p>
    <w:p>
      <w:r>
        <w:rPr>
          <w:rFonts w:ascii="Consolas" w:hAnsi="Consolas"/>
          <w:sz w:val="18"/>
        </w:rPr>
        <w:t>SIHG02000020.1  36567866                          .-.---.-....---....----.-.----.......  36567847</w:t>
      </w:r>
    </w:p>
    <w:p>
      <w:r>
        <w:rPr>
          <w:rFonts w:ascii="Consolas" w:hAnsi="Consolas"/>
          <w:sz w:val="18"/>
        </w:rPr>
        <w:t>SIHG02000020.1  45427802                        .-.-.---.-....---....----.-.----.......  45427822</w:t>
      </w:r>
    </w:p>
    <w:p>
      <w:r>
        <w:rPr>
          <w:rFonts w:ascii="Consolas" w:hAnsi="Consolas"/>
          <w:sz w:val="18"/>
        </w:rPr>
        <w:t>SIHG02000020.1  49400319                          .-.---.-....---....----.-.----.......  49400300</w:t>
      </w:r>
    </w:p>
    <w:p>
      <w:r>
        <w:rPr>
          <w:rFonts w:ascii="Consolas" w:hAnsi="Consolas"/>
          <w:sz w:val="18"/>
        </w:rPr>
        <w:t>SIHG02000020.1  52491455                            .---.-....---....----.-.----.......  52491473</w:t>
      </w:r>
    </w:p>
    <w:p>
      <w:r>
        <w:rPr>
          <w:rFonts w:ascii="Consolas" w:hAnsi="Consolas"/>
          <w:sz w:val="18"/>
        </w:rPr>
        <w:t>SIHG02000020.1  53576143                          .-.---.-....---....----.-.----.......  53576124</w:t>
      </w:r>
    </w:p>
    <w:p>
      <w:r>
        <w:rPr>
          <w:rFonts w:ascii="Consolas" w:hAnsi="Consolas"/>
          <w:sz w:val="18"/>
        </w:rPr>
        <w:t>SIHG02000020.1  53576160                        .-.-.---.-....---....----.-.----.......  53576140</w:t>
      </w:r>
    </w:p>
    <w:p>
      <w:r>
        <w:rPr>
          <w:rFonts w:ascii="Consolas" w:hAnsi="Consolas"/>
          <w:sz w:val="18"/>
        </w:rPr>
        <w:t>SIHG02000020.1  66632685                          .-.---.-....---....----.-.----.......  66632704</w:t>
      </w:r>
    </w:p>
    <w:p>
      <w:r>
        <w:rPr>
          <w:rFonts w:ascii="Consolas" w:hAnsi="Consolas"/>
          <w:sz w:val="18"/>
        </w:rPr>
        <w:t>SIHG02000020.1  70541828                          .-.---.-....---....----.-.----.......  70541809</w:t>
      </w:r>
    </w:p>
    <w:p>
      <w:r>
        <w:rPr>
          <w:rFonts w:ascii="Consolas" w:hAnsi="Consolas"/>
          <w:sz w:val="18"/>
        </w:rPr>
        <w:t>SIHG02000020.1  70666971                          .-.---.-....---....----.-.----.......  70666990</w:t>
      </w:r>
    </w:p>
    <w:p>
      <w:r>
        <w:rPr>
          <w:rFonts w:ascii="Consolas" w:hAnsi="Consolas"/>
          <w:sz w:val="18"/>
        </w:rPr>
        <w:t>SIHG02000020.1  82567568                        .-.-.---.-....---....----.-.----.......  82567588</w:t>
      </w:r>
    </w:p>
    <w:p>
      <w:r>
        <w:rPr>
          <w:rFonts w:ascii="Consolas" w:hAnsi="Consolas"/>
          <w:sz w:val="18"/>
        </w:rPr>
        <w:t>SIHG02000020.1  90996445                        .-.-.---.-....---....----.-.----.......  90996465</w:t>
      </w:r>
    </w:p>
    <w:p>
      <w:r>
        <w:rPr>
          <w:rFonts w:ascii="Consolas" w:hAnsi="Consolas"/>
          <w:sz w:val="18"/>
        </w:rPr>
        <w:t>SIHG02000020.1  94909101                          .-.---.-....---....----.-.----.......  94909082</w:t>
      </w:r>
    </w:p>
    <w:p>
      <w:r>
        <w:rPr>
          <w:rFonts w:ascii="Consolas" w:hAnsi="Consolas"/>
          <w:sz w:val="18"/>
        </w:rPr>
        <w:t>SIHG02000020.1  99434069                        .-.-.---.-....---....----.-.----.......  99434089</w:t>
      </w:r>
    </w:p>
    <w:p>
      <w:r>
        <w:rPr>
          <w:rFonts w:ascii="Consolas" w:hAnsi="Consolas"/>
          <w:sz w:val="18"/>
        </w:rPr>
        <w:t>SIHG02000020.1  116076115                         .-.---.-....---....----.-.----.......  116076096</w:t>
      </w:r>
    </w:p>
    <w:p>
      <w:r>
        <w:rPr>
          <w:rFonts w:ascii="Consolas" w:hAnsi="Consolas"/>
          <w:sz w:val="18"/>
        </w:rPr>
        <w:t>SIHG02000020.1  133963337                         .-.---.-....---....----.-.----.......  133963356</w:t>
      </w:r>
    </w:p>
    <w:p>
      <w:r>
        <w:rPr>
          <w:rFonts w:ascii="Consolas" w:hAnsi="Consolas"/>
          <w:sz w:val="18"/>
        </w:rPr>
        <w:t>SIHG02000020.1  16037278                          .-.---.-T...---....----.-.----.......  16037297</w:t>
      </w:r>
    </w:p>
    <w:p>
      <w:r>
        <w:rPr>
          <w:rFonts w:ascii="Consolas" w:hAnsi="Consolas"/>
          <w:sz w:val="18"/>
        </w:rPr>
        <w:t>SIHG02000020.1  21863953                          .-.---.-....---....----.-.----.......  21863934</w:t>
      </w:r>
    </w:p>
    <w:p>
      <w:r>
        <w:rPr>
          <w:rFonts w:ascii="Consolas" w:hAnsi="Consolas"/>
          <w:sz w:val="18"/>
        </w:rPr>
        <w:t>SIHG02000020.1  26430137                          .-.---.-....---....----.-.----....C..  26430118</w:t>
      </w:r>
    </w:p>
    <w:p>
      <w:r>
        <w:rPr>
          <w:rFonts w:ascii="Consolas" w:hAnsi="Consolas"/>
          <w:sz w:val="18"/>
        </w:rPr>
        <w:t>SIHG02000020.1  54603755                                   ...---....----.-.----.......  54603740</w:t>
      </w:r>
    </w:p>
    <w:p>
      <w:r>
        <w:rPr>
          <w:rFonts w:ascii="Consolas" w:hAnsi="Consolas"/>
          <w:sz w:val="18"/>
        </w:rPr>
        <w:t>SIHG02000020.1  81689411                          .-.---.-....---....----.-.----....C..  81689430</w:t>
      </w:r>
    </w:p>
    <w:p>
      <w:r>
        <w:rPr>
          <w:rFonts w:ascii="Consolas" w:hAnsi="Consolas"/>
          <w:sz w:val="18"/>
        </w:rPr>
        <w:t>SIHG02000020.1  97191873                        .-.-A---.-....---....----.-.----.......  97191853</w:t>
      </w:r>
    </w:p>
    <w:p>
      <w:r>
        <w:rPr>
          <w:rFonts w:ascii="Consolas" w:hAnsi="Consolas"/>
          <w:sz w:val="18"/>
        </w:rPr>
        <w:t>SIHG02000020.1  98632522                        .-.-G---.-....---....----.-.----.......  98632542</w:t>
      </w:r>
    </w:p>
    <w:p>
      <w:r>
        <w:rPr>
          <w:rFonts w:ascii="Consolas" w:hAnsi="Consolas"/>
          <w:sz w:val="18"/>
        </w:rPr>
        <w:t>SIHG02000020.1  119247578                     .-.-.-.---.-....---....----.-.----.......  119247557</w:t>
      </w:r>
    </w:p>
    <w:p>
      <w:r>
        <w:rPr>
          <w:rFonts w:ascii="Consolas" w:hAnsi="Consolas"/>
          <w:sz w:val="18"/>
        </w:rPr>
        <w:t>SIHG02000020.1  128986606                         .-.---.-G...---....----.-.----.......  128986625</w:t>
      </w:r>
    </w:p>
    <w:p>
      <w:r>
        <w:rPr>
          <w:rFonts w:ascii="Consolas" w:hAnsi="Consolas"/>
          <w:sz w:val="18"/>
        </w:rPr>
        <w:t>SIHG02000020.1  35663413                        .-.-.---.-T...---.A..----.-.----.......  35663393</w:t>
      </w:r>
    </w:p>
    <w:p>
      <w:r>
        <w:rPr>
          <w:rFonts w:ascii="Consolas" w:hAnsi="Consolas"/>
          <w:sz w:val="18"/>
        </w:rPr>
        <w:t>SIHG02000020.1  43856997                        .-.-.---.-T..A---....----.-.----.......  43856977</w:t>
      </w:r>
    </w:p>
    <w:p>
      <w:r>
        <w:rPr>
          <w:rFonts w:ascii="Consolas" w:hAnsi="Consolas"/>
          <w:sz w:val="18"/>
        </w:rPr>
        <w:t>SIHG02000020.1  130232197                     .-.-.-.---.-....---G..C----.-.----.......  130232176</w:t>
      </w:r>
    </w:p>
    <w:p>
      <w:r>
        <w:rPr>
          <w:rFonts w:ascii="Consolas" w:hAnsi="Consolas"/>
          <w:sz w:val="18"/>
        </w:rPr>
        <w:t>SIHG02000020.1  137004894                     .-.-.-.---.-....---....----.-.----.......  137004873</w:t>
      </w:r>
    </w:p>
    <w:p>
      <w:r>
        <w:rPr>
          <w:rFonts w:ascii="Consolas" w:hAnsi="Consolas"/>
          <w:sz w:val="18"/>
        </w:rPr>
        <w:t>SIHG02000020.1  399484                            .-.---.-....---....----.-.----.......  399465</w:t>
      </w:r>
    </w:p>
    <w:p>
      <w:r>
        <w:rPr>
          <w:rFonts w:ascii="Consolas" w:hAnsi="Consolas"/>
          <w:sz w:val="18"/>
        </w:rPr>
        <w:t>SIHG02000020.1  36567882                          .-.---.-....---....----.-.----.......  36567863</w:t>
      </w:r>
    </w:p>
    <w:p>
      <w:r>
        <w:rPr>
          <w:rFonts w:ascii="Consolas" w:hAnsi="Consolas"/>
          <w:sz w:val="18"/>
        </w:rPr>
        <w:t>SIHG02000020.1  47551048                          .-.---.-....---....----.-.----.......  47551067</w:t>
      </w:r>
    </w:p>
    <w:p>
      <w:r>
        <w:rPr>
          <w:rFonts w:ascii="Consolas" w:hAnsi="Consolas"/>
          <w:sz w:val="18"/>
        </w:rPr>
        <w:t>SIHG02000020.1  47551052                          .-.---.-....---....----.-.----.......  47551071</w:t>
      </w:r>
    </w:p>
    <w:p>
      <w:r>
        <w:rPr>
          <w:rFonts w:ascii="Consolas" w:hAnsi="Consolas"/>
          <w:sz w:val="18"/>
        </w:rPr>
        <w:t>SIHG02000020.1  50848148                          .-.---.-....---....----.-.----.......  50848167</w:t>
      </w:r>
    </w:p>
    <w:p>
      <w:r>
        <w:rPr>
          <w:rFonts w:ascii="Consolas" w:hAnsi="Consolas"/>
          <w:sz w:val="18"/>
        </w:rPr>
        <w:t>SIHG02000020.1  74995178                          .-.---.-....---....----.-.----.......  74995159</w:t>
      </w:r>
    </w:p>
    <w:p>
      <w:r>
        <w:rPr>
          <w:rFonts w:ascii="Consolas" w:hAnsi="Consolas"/>
          <w:sz w:val="18"/>
        </w:rPr>
        <w:t>SIHG02000020.1  82774630                          .-.---.-....---....----.-.----.......  82774611</w:t>
      </w:r>
    </w:p>
    <w:p>
      <w:r>
        <w:rPr>
          <w:rFonts w:ascii="Consolas" w:hAnsi="Consolas"/>
          <w:sz w:val="18"/>
        </w:rPr>
        <w:t>SIHG02000020.1  82774642                          .-.---.-....---....----.-.----.......  82774623</w:t>
      </w:r>
    </w:p>
    <w:p>
      <w:r>
        <w:rPr>
          <w:rFonts w:ascii="Consolas" w:hAnsi="Consolas"/>
          <w:sz w:val="18"/>
        </w:rPr>
        <w:t>SIHG02000020.1  96615788                          .-.---.-....---....----.-.----.......  96615769</w:t>
      </w:r>
    </w:p>
    <w:p>
      <w:r>
        <w:rPr>
          <w:rFonts w:ascii="Consolas" w:hAnsi="Consolas"/>
          <w:sz w:val="18"/>
        </w:rPr>
        <w:t>SIHG02000020.1  113563749                         .-.---.-....---....----.-.----.......  113563730</w:t>
      </w:r>
    </w:p>
    <w:p>
      <w:r>
        <w:rPr>
          <w:rFonts w:ascii="Consolas" w:hAnsi="Consolas"/>
          <w:sz w:val="18"/>
        </w:rPr>
        <w:t>SIHG02000020.1  114243390                       .-.-.---.-....---....----.-.----.......  114243410</w:t>
      </w:r>
    </w:p>
    <w:p>
      <w:r>
        <w:rPr>
          <w:rFonts w:ascii="Consolas" w:hAnsi="Consolas"/>
          <w:sz w:val="18"/>
        </w:rPr>
        <w:t>SIHG02000020.1  123943623                           .---.-....---....----.-.----.......  123943641</w:t>
      </w:r>
    </w:p>
    <w:p>
      <w:r>
        <w:rPr>
          <w:rFonts w:ascii="Consolas" w:hAnsi="Consolas"/>
          <w:sz w:val="18"/>
        </w:rPr>
        <w:t>SIHG02000020.1  85722761                      .-.-.-.---.-....---....----.-.----......G  85722740</w:t>
      </w:r>
    </w:p>
    <w:p>
      <w:r>
        <w:rPr>
          <w:rFonts w:ascii="Consolas" w:hAnsi="Consolas"/>
          <w:sz w:val="18"/>
        </w:rPr>
        <w:t>SIHG02000020.1  13033273                        .-.-.---.-....---....----.-.----G......  13033293</w:t>
      </w:r>
    </w:p>
    <w:p>
      <w:r>
        <w:rPr>
          <w:rFonts w:ascii="Consolas" w:hAnsi="Consolas"/>
          <w:sz w:val="18"/>
        </w:rPr>
        <w:t>SIHG02000020.1  52279391                            .---.-....---....----.-C----.......  52279373</w:t>
      </w:r>
    </w:p>
    <w:p>
      <w:r>
        <w:rPr>
          <w:rFonts w:ascii="Consolas" w:hAnsi="Consolas"/>
          <w:sz w:val="18"/>
        </w:rPr>
        <w:t>SIHG02000020.1  9766057                           .-.---.-....---....----.-.----.......  9766038</w:t>
      </w:r>
    </w:p>
    <w:p>
      <w:r>
        <w:rPr>
          <w:rFonts w:ascii="Consolas" w:hAnsi="Consolas"/>
          <w:sz w:val="18"/>
        </w:rPr>
        <w:t>SIHG02000020.1  9766060                             .---.-....---....----.-.----.......  9766042</w:t>
      </w:r>
    </w:p>
    <w:p>
      <w:r>
        <w:rPr>
          <w:rFonts w:ascii="Consolas" w:hAnsi="Consolas"/>
          <w:sz w:val="18"/>
        </w:rPr>
        <w:t>SIHG02000020.1  35670197                    .-.-.-.-.---.-....---....----.-.----.......  35670175</w:t>
      </w:r>
    </w:p>
    <w:p>
      <w:r>
        <w:rPr>
          <w:rFonts w:ascii="Consolas" w:hAnsi="Consolas"/>
          <w:sz w:val="18"/>
        </w:rPr>
        <w:t>SIHG02000020.1  58901581                          .-.---.-....---....----.-.----.......  58901562</w:t>
      </w:r>
    </w:p>
    <w:p>
      <w:r>
        <w:rPr>
          <w:rFonts w:ascii="Consolas" w:hAnsi="Consolas"/>
          <w:sz w:val="18"/>
        </w:rPr>
        <w:t>SIHG02000020.1  62486368                          .-.---.-....---....----.-.----.......  62486387</w:t>
      </w:r>
    </w:p>
    <w:p>
      <w:r>
        <w:rPr>
          <w:rFonts w:ascii="Consolas" w:hAnsi="Consolas"/>
          <w:sz w:val="18"/>
        </w:rPr>
        <w:t>SIHG02000020.1  85610662                                .-....---....----.-.----.......  85610679</w:t>
      </w:r>
    </w:p>
    <w:p>
      <w:r>
        <w:rPr>
          <w:rFonts w:ascii="Consolas" w:hAnsi="Consolas"/>
          <w:sz w:val="18"/>
        </w:rPr>
        <w:t>SIHG02000020.1  102293368                       .-.-.---.-....---....----.-.----.......  102293388</w:t>
      </w:r>
    </w:p>
    <w:p>
      <w:r>
        <w:rPr>
          <w:rFonts w:ascii="Consolas" w:hAnsi="Consolas"/>
          <w:sz w:val="18"/>
        </w:rPr>
        <w:t>SIHG02000020.1  104163930                           .---.-....---....----.-.----.......  104163912</w:t>
      </w:r>
    </w:p>
    <w:p>
      <w:r>
        <w:rPr>
          <w:rFonts w:ascii="Consolas" w:hAnsi="Consolas"/>
          <w:sz w:val="18"/>
        </w:rPr>
        <w:t>SIHG02000020.1  53576162                            .---.-T...---....----.-.----.......  53576144</w:t>
      </w:r>
    </w:p>
    <w:p>
      <w:r>
        <w:rPr>
          <w:rFonts w:ascii="Consolas" w:hAnsi="Consolas"/>
          <w:sz w:val="18"/>
        </w:rPr>
        <w:t>SIHG02000020.1  97760534                            .---.-G...---....----.-.----.......  97760516</w:t>
      </w:r>
    </w:p>
    <w:p>
      <w:r>
        <w:rPr>
          <w:rFonts w:ascii="Consolas" w:hAnsi="Consolas"/>
          <w:sz w:val="18"/>
        </w:rPr>
        <w:t>SIHG02000020.1  57693678                      .-.-.-.---.-....---....----.-.----.....C.  57693699</w:t>
      </w:r>
    </w:p>
    <w:p>
      <w:r>
        <w:rPr>
          <w:rFonts w:ascii="Consolas" w:hAnsi="Consolas"/>
          <w:sz w:val="18"/>
        </w:rPr>
        <w:t>SIHG02000020.1  16320643                                   ...---..A.----.-.----.......  16320658</w:t>
      </w:r>
    </w:p>
    <w:p>
      <w:r>
        <w:rPr>
          <w:rFonts w:ascii="Consolas" w:hAnsi="Consolas"/>
          <w:sz w:val="18"/>
        </w:rPr>
        <w:t>SIHG02000020.1  96060729                        .-.-.---.-....TTA....----.-.----.......  96060752</w:t>
      </w:r>
    </w:p>
    <w:p>
      <w:r>
        <w:rPr>
          <w:rFonts w:ascii="Consolas" w:hAnsi="Consolas"/>
          <w:sz w:val="18"/>
        </w:rPr>
        <w:t>SIHG02000020.1  133593174                   .-.-.-.-.---.-.------....----.-.----.......  133593155</w:t>
      </w:r>
    </w:p>
    <w:p>
      <w:r>
        <w:rPr>
          <w:rFonts w:ascii="Consolas" w:hAnsi="Consolas"/>
          <w:sz w:val="18"/>
        </w:rPr>
        <w:t>SIHG02000020.1  34768529                          .-.---.-....---....----.-.----.......  34768510</w:t>
      </w:r>
    </w:p>
    <w:p>
      <w:r>
        <w:rPr>
          <w:rFonts w:ascii="Consolas" w:hAnsi="Consolas"/>
          <w:sz w:val="18"/>
        </w:rPr>
        <w:t>SIHG02000015.1  35118090                   ..-T-.-.-.---.-....---....----.-.----.......  35118067</w:t>
      </w:r>
    </w:p>
    <w:p>
      <w:r>
        <w:rPr>
          <w:rFonts w:ascii="Consolas" w:hAnsi="Consolas"/>
          <w:sz w:val="18"/>
        </w:rPr>
        <w:t>SIHG02000015.1  24296800                   ..-.-A-.-.---.-....---....----.-.----.......  24296823</w:t>
      </w:r>
    </w:p>
    <w:p>
      <w:r>
        <w:rPr>
          <w:rFonts w:ascii="Consolas" w:hAnsi="Consolas"/>
          <w:sz w:val="18"/>
        </w:rPr>
        <w:t>SIHG02000015.1  37053367                   ..-.-A-.-.---.-....---....----.-.----.......  37053390</w:t>
      </w:r>
    </w:p>
    <w:p>
      <w:r>
        <w:rPr>
          <w:rFonts w:ascii="Consolas" w:hAnsi="Consolas"/>
          <w:sz w:val="18"/>
        </w:rPr>
        <w:t>SIHG02000015.1  54332937                   ..-.-.-.-.---.-....---....----.-.----......G  54332914</w:t>
      </w:r>
    </w:p>
    <w:p>
      <w:r>
        <w:rPr>
          <w:rFonts w:ascii="Consolas" w:hAnsi="Consolas"/>
          <w:sz w:val="18"/>
        </w:rPr>
        <w:t>SIHG02000015.1  96521691                   ..-.-A-.-.---.-....---....----.-.----.......  96521714</w:t>
      </w:r>
    </w:p>
    <w:p>
      <w:r>
        <w:rPr>
          <w:rFonts w:ascii="Consolas" w:hAnsi="Consolas"/>
          <w:sz w:val="18"/>
        </w:rPr>
        <w:t>SIHG02000015.1  42734114               ..T...-.-A-.-.---.-....---....----.-.----.......  42734141</w:t>
      </w:r>
    </w:p>
    <w:p>
      <w:r>
        <w:rPr>
          <w:rFonts w:ascii="Consolas" w:hAnsi="Consolas"/>
          <w:sz w:val="18"/>
        </w:rPr>
        <w:t>SIHG02000015.1  5200516                   ..G-.-.-.-.---.-....---....----.-C----.......  5200540</w:t>
      </w:r>
    </w:p>
    <w:p>
      <w:r>
        <w:rPr>
          <w:rFonts w:ascii="Consolas" w:hAnsi="Consolas"/>
          <w:sz w:val="18"/>
        </w:rPr>
        <w:t>SIHG02000015.1  74626017                   ..-.-.-A-.---.-....---....----.-.----......G  74626040</w:t>
      </w:r>
    </w:p>
    <w:p>
      <w:r>
        <w:rPr>
          <w:rFonts w:ascii="Consolas" w:hAnsi="Consolas"/>
          <w:sz w:val="18"/>
        </w:rPr>
        <w:t>SIHG02000015.1  89985113                   ..-.-A-.-.---.-....---....----.-.----.C...C.  89985136</w:t>
      </w:r>
    </w:p>
    <w:p>
      <w:r>
        <w:rPr>
          <w:rFonts w:ascii="Consolas" w:hAnsi="Consolas"/>
          <w:sz w:val="18"/>
        </w:rPr>
        <w:t>SIHG02000015.1  75496598                   ..-.-.-.-.---.-....---....----.-.----.......  75496621</w:t>
      </w:r>
    </w:p>
    <w:p>
      <w:r>
        <w:rPr>
          <w:rFonts w:ascii="Consolas" w:hAnsi="Consolas"/>
          <w:sz w:val="18"/>
        </w:rPr>
        <w:t>SIHG02000015.1  88395082                    .-.-.-.-.---.-....---....----.-.----.......  88395060</w:t>
      </w:r>
    </w:p>
    <w:p>
      <w:r>
        <w:rPr>
          <w:rFonts w:ascii="Consolas" w:hAnsi="Consolas"/>
          <w:sz w:val="18"/>
        </w:rPr>
        <w:t>SIHG02000015.1  24554443                    .-.-G-.-.---.-....---....----.-.----.......  24554421</w:t>
      </w:r>
    </w:p>
    <w:p>
      <w:r>
        <w:rPr>
          <w:rFonts w:ascii="Consolas" w:hAnsi="Consolas"/>
          <w:sz w:val="18"/>
        </w:rPr>
        <w:t>SIHG02000015.1  63992886                    .-.-A-.-.---.-....---....----.-.----.......  63992864</w:t>
      </w:r>
    </w:p>
    <w:p>
      <w:r>
        <w:rPr>
          <w:rFonts w:ascii="Consolas" w:hAnsi="Consolas"/>
          <w:sz w:val="18"/>
        </w:rPr>
        <w:t>SIHG02000015.1  27447579                   ..-.-A-.-.---.-....---....----.-.----....C..  27447556</w:t>
      </w:r>
    </w:p>
    <w:p>
      <w:r>
        <w:rPr>
          <w:rFonts w:ascii="Consolas" w:hAnsi="Consolas"/>
          <w:sz w:val="18"/>
        </w:rPr>
        <w:t>SIHG02000015.1  81112719                   ..-T-.-.-.---.-.A..---....----.-.----.......  81112742</w:t>
      </w:r>
    </w:p>
    <w:p>
      <w:r>
        <w:rPr>
          <w:rFonts w:ascii="Consolas" w:hAnsi="Consolas"/>
          <w:sz w:val="18"/>
        </w:rPr>
        <w:t>SIHG02000015.1  94760765                        .-.-.---.-....---....----.-.----.......  94760785</w:t>
      </w:r>
    </w:p>
    <w:p>
      <w:r>
        <w:rPr>
          <w:rFonts w:ascii="Consolas" w:hAnsi="Consolas"/>
          <w:sz w:val="18"/>
        </w:rPr>
        <w:t>SIHG02000015.1  98754157                   ..-C-.-.-C---.-....---....----.-.----.......  98754180</w:t>
      </w:r>
    </w:p>
    <w:p>
      <w:r>
        <w:rPr>
          <w:rFonts w:ascii="Consolas" w:hAnsi="Consolas"/>
          <w:sz w:val="18"/>
        </w:rPr>
        <w:t>SIHG02000015.1  178122                      .-.-A-.-.---.-....---....----.-.----.C..CC.  178100</w:t>
      </w:r>
    </w:p>
    <w:p>
      <w:r>
        <w:rPr>
          <w:rFonts w:ascii="Consolas" w:hAnsi="Consolas"/>
          <w:sz w:val="18"/>
        </w:rPr>
        <w:t>SIHG02000015.1  11707240               ..T...-.-.-.-A---.-T...---....----.-.----.......  11707267</w:t>
      </w:r>
    </w:p>
    <w:p>
      <w:r>
        <w:rPr>
          <w:rFonts w:ascii="Consolas" w:hAnsi="Consolas"/>
          <w:sz w:val="18"/>
        </w:rPr>
        <w:t>SIHG02000015.1  14142811                    .-.-A-.-.---.-....---..A.----.-.----G......  14142789</w:t>
      </w:r>
    </w:p>
    <w:p>
      <w:r>
        <w:rPr>
          <w:rFonts w:ascii="Consolas" w:hAnsi="Consolas"/>
          <w:sz w:val="18"/>
        </w:rPr>
        <w:t>SIHG02000015.1  74032561                          .-.---.-....---....----.-.----.......  74032542</w:t>
      </w:r>
    </w:p>
    <w:p>
      <w:r>
        <w:rPr>
          <w:rFonts w:ascii="Consolas" w:hAnsi="Consolas"/>
          <w:sz w:val="18"/>
        </w:rPr>
        <w:t>SIHG02000015.1  74412579                          .-.---.-....---....----.-.----.......  74412560</w:t>
      </w:r>
    </w:p>
    <w:p>
      <w:r>
        <w:rPr>
          <w:rFonts w:ascii="Consolas" w:hAnsi="Consolas"/>
          <w:sz w:val="18"/>
        </w:rPr>
        <w:t>SIHG02000015.1  81241478                          .-.---.-....---....----.-.----.......  81241459</w:t>
      </w:r>
    </w:p>
    <w:p>
      <w:r>
        <w:rPr>
          <w:rFonts w:ascii="Consolas" w:hAnsi="Consolas"/>
          <w:sz w:val="18"/>
        </w:rPr>
        <w:t>SIHG02000015.1  41535574                    .-.-.-.-.---.-....---....----.-.----....C..  41535596</w:t>
      </w:r>
    </w:p>
    <w:p>
      <w:r>
        <w:rPr>
          <w:rFonts w:ascii="Consolas" w:hAnsi="Consolas"/>
          <w:sz w:val="18"/>
        </w:rPr>
        <w:t>SIHG02000015.1  47377967                      .-.-.-.---.-T.A.---....----.-.----.......  47377946</w:t>
      </w:r>
    </w:p>
    <w:p>
      <w:r>
        <w:rPr>
          <w:rFonts w:ascii="Consolas" w:hAnsi="Consolas"/>
          <w:sz w:val="18"/>
        </w:rPr>
        <w:t>SIHG02000015.1  18379692                      .-.-.-.---.-....---....----.-.----.......  18379713</w:t>
      </w:r>
    </w:p>
    <w:p>
      <w:r>
        <w:rPr>
          <w:rFonts w:ascii="Consolas" w:hAnsi="Consolas"/>
          <w:sz w:val="18"/>
        </w:rPr>
        <w:t>SIHG02000015.1  22419975                        .-.-.---.-....---....----.-.----.......  22419955</w:t>
      </w:r>
    </w:p>
    <w:p>
      <w:r>
        <w:rPr>
          <w:rFonts w:ascii="Consolas" w:hAnsi="Consolas"/>
          <w:sz w:val="18"/>
        </w:rPr>
        <w:t>SIHG02000015.1  27485670                          .-.---.-....---....----.-.----.......  27485689</w:t>
      </w:r>
    </w:p>
    <w:p>
      <w:r>
        <w:rPr>
          <w:rFonts w:ascii="Consolas" w:hAnsi="Consolas"/>
          <w:sz w:val="18"/>
        </w:rPr>
        <w:t>SIHG02000015.1  49834093                      .-.-.-.---.-....---....----.-.----.......  49834114</w:t>
      </w:r>
    </w:p>
    <w:p>
      <w:r>
        <w:rPr>
          <w:rFonts w:ascii="Consolas" w:hAnsi="Consolas"/>
          <w:sz w:val="18"/>
        </w:rPr>
        <w:t>SIHG02000015.1  41535581                          .-.---.-....---....----.-.----C......  41535600</w:t>
      </w:r>
    </w:p>
    <w:p>
      <w:r>
        <w:rPr>
          <w:rFonts w:ascii="Consolas" w:hAnsi="Consolas"/>
          <w:sz w:val="18"/>
        </w:rPr>
        <w:t>SIHG02000015.1  49834111                          .-.---.-....---....----.-.----.......  49834130</w:t>
      </w:r>
    </w:p>
    <w:p>
      <w:r>
        <w:rPr>
          <w:rFonts w:ascii="Consolas" w:hAnsi="Consolas"/>
          <w:sz w:val="18"/>
        </w:rPr>
        <w:t>SIHG02000015.1  15267361                          .-.---.-....---....----.-.----.......  15267380</w:t>
      </w:r>
    </w:p>
    <w:p>
      <w:r>
        <w:rPr>
          <w:rFonts w:ascii="Consolas" w:hAnsi="Consolas"/>
          <w:sz w:val="18"/>
        </w:rPr>
        <w:t>SIHG02000015.1  93865987                          .-.---A-...A---....----.-.----.......  93866006</w:t>
      </w:r>
    </w:p>
    <w:p>
      <w:r>
        <w:rPr>
          <w:rFonts w:ascii="Consolas" w:hAnsi="Consolas"/>
          <w:sz w:val="18"/>
        </w:rPr>
        <w:t>SIHG02000015.1  24695113                      .-.-.-.---.-....---....----.-C----......G  24695134</w:t>
      </w:r>
    </w:p>
    <w:p>
      <w:r>
        <w:rPr>
          <w:rFonts w:ascii="Consolas" w:hAnsi="Consolas"/>
          <w:sz w:val="18"/>
        </w:rPr>
        <w:t>SIHG02000015.1  32764885                      .-.-.-.---.-T.AA---....----.-.----.......  32764864</w:t>
      </w:r>
    </w:p>
    <w:p>
      <w:r>
        <w:rPr>
          <w:rFonts w:ascii="Consolas" w:hAnsi="Consolas"/>
          <w:sz w:val="18"/>
        </w:rPr>
        <w:t>SIHG02000015.1  54700892                        .-.-.---.-T...---T...----.-A----.......  54700912</w:t>
      </w:r>
    </w:p>
    <w:p>
      <w:r>
        <w:rPr>
          <w:rFonts w:ascii="Consolas" w:hAnsi="Consolas"/>
          <w:sz w:val="18"/>
        </w:rPr>
        <w:t>SIHG02000015.1  33541956                   ..-.-.-.-.AA-.-....---....----.-.----.......  33541931</w:t>
      </w:r>
    </w:p>
    <w:p>
      <w:r>
        <w:rPr>
          <w:rFonts w:ascii="Consolas" w:hAnsi="Consolas"/>
          <w:sz w:val="18"/>
        </w:rPr>
        <w:t>SIHG02000015.1  7975061                           .-.---.-....---....----.-.----.......  7975042</w:t>
      </w:r>
    </w:p>
    <w:p>
      <w:r>
        <w:rPr>
          <w:rFonts w:ascii="Consolas" w:hAnsi="Consolas"/>
          <w:sz w:val="18"/>
        </w:rPr>
        <w:t>SIHG02000015.1  37041505                    .-.-.-.-.---.-....---....----.-.----.......  37041527</w:t>
      </w:r>
    </w:p>
    <w:p>
      <w:r>
        <w:rPr>
          <w:rFonts w:ascii="Consolas" w:hAnsi="Consolas"/>
          <w:sz w:val="18"/>
        </w:rPr>
        <w:t>SIHG02000015.1  44884190                          .-.---.-....---....----.-.----.......  44884209</w:t>
      </w:r>
    </w:p>
    <w:p>
      <w:r>
        <w:rPr>
          <w:rFonts w:ascii="Consolas" w:hAnsi="Consolas"/>
          <w:sz w:val="18"/>
        </w:rPr>
        <w:t>SIHG02000015.1  51764316                          .-.---.-....---....----.-.----.......  51764297</w:t>
      </w:r>
    </w:p>
    <w:p>
      <w:r>
        <w:rPr>
          <w:rFonts w:ascii="Consolas" w:hAnsi="Consolas"/>
          <w:sz w:val="18"/>
        </w:rPr>
        <w:t>SIHG02000015.1  51764321                        .-.-.---.-....---....----.-.----.......  51764301</w:t>
      </w:r>
    </w:p>
    <w:p>
      <w:r>
        <w:rPr>
          <w:rFonts w:ascii="Consolas" w:hAnsi="Consolas"/>
          <w:sz w:val="18"/>
        </w:rPr>
        <w:t>SIHG02000015.1  67581102                          .-.---.-....---....----.-.----.......  67581083</w:t>
      </w:r>
    </w:p>
    <w:p>
      <w:r>
        <w:rPr>
          <w:rFonts w:ascii="Consolas" w:hAnsi="Consolas"/>
          <w:sz w:val="18"/>
        </w:rPr>
        <w:t>SIHG02000015.1  73327765                        .-.-.---.-....---....----.-.----.......  73327785</w:t>
      </w:r>
    </w:p>
    <w:p>
      <w:r>
        <w:rPr>
          <w:rFonts w:ascii="Consolas" w:hAnsi="Consolas"/>
          <w:sz w:val="18"/>
        </w:rPr>
        <w:t>SIHG02000015.1  73327774                          .-.---.-....---....----.-.----.......  73327793</w:t>
      </w:r>
    </w:p>
    <w:p>
      <w:r>
        <w:rPr>
          <w:rFonts w:ascii="Consolas" w:hAnsi="Consolas"/>
          <w:sz w:val="18"/>
        </w:rPr>
        <w:t>SIHG02000015.1  74922475                          .-.---.-....---....----.-.----.......  74922456</w:t>
      </w:r>
    </w:p>
    <w:p>
      <w:r>
        <w:rPr>
          <w:rFonts w:ascii="Consolas" w:hAnsi="Consolas"/>
          <w:sz w:val="18"/>
        </w:rPr>
        <w:t>SIHG02000015.1  74928856                          .-.---.-....---....----.-.----.......  74928837</w:t>
      </w:r>
    </w:p>
    <w:p>
      <w:r>
        <w:rPr>
          <w:rFonts w:ascii="Consolas" w:hAnsi="Consolas"/>
          <w:sz w:val="18"/>
        </w:rPr>
        <w:t>SIHG02000015.1  94779298                        .-.-.---.-....---....----.-.----.......  94779318</w:t>
      </w:r>
    </w:p>
    <w:p>
      <w:r>
        <w:rPr>
          <w:rFonts w:ascii="Consolas" w:hAnsi="Consolas"/>
          <w:sz w:val="18"/>
        </w:rPr>
        <w:t>SIHG02000015.1  59800071                          .-.---.-....---....----.-.----A......  59800090</w:t>
      </w:r>
    </w:p>
    <w:p>
      <w:r>
        <w:rPr>
          <w:rFonts w:ascii="Consolas" w:hAnsi="Consolas"/>
          <w:sz w:val="18"/>
        </w:rPr>
        <w:t>SIHG02000015.1  64034362                        .-.-.---.-....---....----.-.----.......  64034342</w:t>
      </w:r>
    </w:p>
    <w:p>
      <w:r>
        <w:rPr>
          <w:rFonts w:ascii="Consolas" w:hAnsi="Consolas"/>
          <w:sz w:val="18"/>
        </w:rPr>
        <w:t>SIHG02000015.1  38637759                      .-.-.-.---.-....---....----.-.----.......  38637738</w:t>
      </w:r>
    </w:p>
    <w:p>
      <w:r>
        <w:rPr>
          <w:rFonts w:ascii="Consolas" w:hAnsi="Consolas"/>
          <w:sz w:val="18"/>
        </w:rPr>
        <w:t>SIHG02000015.1  47295421                          .-.---.-....---....----.-.----.......  47295440</w:t>
      </w:r>
    </w:p>
    <w:p>
      <w:r>
        <w:rPr>
          <w:rFonts w:ascii="Consolas" w:hAnsi="Consolas"/>
          <w:sz w:val="18"/>
        </w:rPr>
        <w:t>SIHG02000015.1  56318284                          .-.---.-....---....----.-.----.......  56318303</w:t>
      </w:r>
    </w:p>
    <w:p>
      <w:r>
        <w:rPr>
          <w:rFonts w:ascii="Consolas" w:hAnsi="Consolas"/>
          <w:sz w:val="18"/>
        </w:rPr>
        <w:t>SIHG02000015.1  74922491                          .-.---.-....---....----.-.----.......  74922472</w:t>
      </w:r>
    </w:p>
    <w:p>
      <w:r>
        <w:rPr>
          <w:rFonts w:ascii="Consolas" w:hAnsi="Consolas"/>
          <w:sz w:val="18"/>
        </w:rPr>
        <w:t>SIHG02000015.1  78599650                            .---.-....---....----.-.----.......  78599632</w:t>
      </w:r>
    </w:p>
    <w:p>
      <w:r>
        <w:rPr>
          <w:rFonts w:ascii="Consolas" w:hAnsi="Consolas"/>
          <w:sz w:val="18"/>
        </w:rPr>
        <w:t>SIHG02000015.1  85444862                            .---.-....---....----.-.----.......  85444880</w:t>
      </w:r>
    </w:p>
    <w:p>
      <w:r>
        <w:rPr>
          <w:rFonts w:ascii="Consolas" w:hAnsi="Consolas"/>
          <w:sz w:val="18"/>
        </w:rPr>
        <w:t>SIHG02000015.1  15001881                            .---.-C...---....----.-.----.......  15001899</w:t>
      </w:r>
    </w:p>
    <w:p>
      <w:r>
        <w:rPr>
          <w:rFonts w:ascii="Consolas" w:hAnsi="Consolas"/>
          <w:sz w:val="18"/>
        </w:rPr>
        <w:t>SIHG02000015.1  36037877                        .-.-.---.-....---....----.-.----..G....  36037897</w:t>
      </w:r>
    </w:p>
    <w:p>
      <w:r>
        <w:rPr>
          <w:rFonts w:ascii="Consolas" w:hAnsi="Consolas"/>
          <w:sz w:val="18"/>
        </w:rPr>
        <w:t>SIHG02000015.1  97067896                            .---.-....---....----.-.----.......  97067878</w:t>
      </w:r>
    </w:p>
    <w:p>
      <w:r>
        <w:rPr>
          <w:rFonts w:ascii="Consolas" w:hAnsi="Consolas"/>
          <w:sz w:val="18"/>
        </w:rPr>
        <w:t>SIHG02000015.1  43072176                            .---.-T...---....----.-.----.......  43072194</w:t>
      </w:r>
    </w:p>
    <w:p>
      <w:r>
        <w:rPr>
          <w:rFonts w:ascii="Consolas" w:hAnsi="Consolas"/>
          <w:sz w:val="18"/>
        </w:rPr>
        <w:t>SIHG02000015.1  7975064                             .---.-....---....----.-.----.......  7975046</w:t>
      </w:r>
    </w:p>
    <w:p>
      <w:r>
        <w:rPr>
          <w:rFonts w:ascii="Consolas" w:hAnsi="Consolas"/>
          <w:sz w:val="18"/>
        </w:rPr>
        <w:t>SIHG02000015.1  13695857                                .-....---....----.-.----.......  13695840</w:t>
      </w:r>
    </w:p>
    <w:p>
      <w:r>
        <w:rPr>
          <w:rFonts w:ascii="Consolas" w:hAnsi="Consolas"/>
          <w:sz w:val="18"/>
        </w:rPr>
        <w:t>SIHG02000015.1  16512520                            .---.-....---....----.-.----.......  16512538</w:t>
      </w:r>
    </w:p>
    <w:p>
      <w:r>
        <w:rPr>
          <w:rFonts w:ascii="Consolas" w:hAnsi="Consolas"/>
          <w:sz w:val="18"/>
        </w:rPr>
        <w:t>SIHG02000015.1  74928859                            .---.-....---....----.-.----.......  74928841</w:t>
      </w:r>
    </w:p>
    <w:p>
      <w:r>
        <w:rPr>
          <w:rFonts w:ascii="Consolas" w:hAnsi="Consolas"/>
          <w:sz w:val="18"/>
        </w:rPr>
        <w:t>SIHG02000015.1  66922032                  ...-.G.-.-.---.-....---....----.-.----.......  66922007</w:t>
      </w:r>
    </w:p>
    <w:p>
      <w:r>
        <w:rPr>
          <w:rFonts w:ascii="Consolas" w:hAnsi="Consolas"/>
          <w:sz w:val="18"/>
        </w:rPr>
        <w:t>SIHG02000015.1  17851710                            .---.-....---....----.-.----.......  17851728</w:t>
      </w:r>
    </w:p>
    <w:p>
      <w:r>
        <w:rPr>
          <w:rFonts w:ascii="Consolas" w:hAnsi="Consolas"/>
          <w:sz w:val="18"/>
        </w:rPr>
        <w:t>SIHG02000017.1  55550813                ...A.-.-.-.-.---.-G...---....----.-.----.......  55550839</w:t>
      </w:r>
    </w:p>
    <w:p>
      <w:r>
        <w:rPr>
          <w:rFonts w:ascii="Consolas" w:hAnsi="Consolas"/>
          <w:sz w:val="18"/>
        </w:rPr>
        <w:t>SIHG02000017.1  20506193                        .-.-.---.-....---....----.-.----.......  20506213</w:t>
      </w:r>
    </w:p>
    <w:p>
      <w:r>
        <w:rPr>
          <w:rFonts w:ascii="Consolas" w:hAnsi="Consolas"/>
          <w:sz w:val="18"/>
        </w:rPr>
        <w:t>SIHG02000017.1  28935166                   ..-G-.-.-.---.-....---....----.-.----.......  28935189</w:t>
      </w:r>
    </w:p>
    <w:p>
      <w:r>
        <w:rPr>
          <w:rFonts w:ascii="Consolas" w:hAnsi="Consolas"/>
          <w:sz w:val="18"/>
        </w:rPr>
        <w:t>SIHG02000017.1  42166131                    .-.-.-.-.---.-....---....----.-.----......G  42166109</w:t>
      </w:r>
    </w:p>
    <w:p>
      <w:r>
        <w:rPr>
          <w:rFonts w:ascii="Consolas" w:hAnsi="Consolas"/>
          <w:sz w:val="18"/>
        </w:rPr>
        <w:t>SIHG02000017.1  5182263                     .-.-.-.-A---.-T...---....----.-.----.......  5182241</w:t>
      </w:r>
    </w:p>
    <w:p>
      <w:r>
        <w:rPr>
          <w:rFonts w:ascii="Consolas" w:hAnsi="Consolas"/>
          <w:sz w:val="18"/>
        </w:rPr>
        <w:t>SIHG02000017.1  86391022                      .-.-.-.---.-....---....----.-.----.......  86391001</w:t>
      </w:r>
    </w:p>
    <w:p>
      <w:r>
        <w:rPr>
          <w:rFonts w:ascii="Consolas" w:hAnsi="Consolas"/>
          <w:sz w:val="18"/>
        </w:rPr>
        <w:t>SIHG02000017.1  27088521                    .-.-.-A-.---.-....---....----.-.----.......  27088499</w:t>
      </w:r>
    </w:p>
    <w:p>
      <w:r>
        <w:rPr>
          <w:rFonts w:ascii="Consolas" w:hAnsi="Consolas"/>
          <w:sz w:val="18"/>
        </w:rPr>
        <w:t>SIHG02000017.1  40491634                          .-.---.-....---....----.-.----.......  40491615</w:t>
      </w:r>
    </w:p>
    <w:p>
      <w:r>
        <w:rPr>
          <w:rFonts w:ascii="Consolas" w:hAnsi="Consolas"/>
          <w:sz w:val="18"/>
        </w:rPr>
        <w:t>SIHG02000017.1  42821653                          .-.---.-....---....----.-A----.......  42821634</w:t>
      </w:r>
    </w:p>
    <w:p>
      <w:r>
        <w:rPr>
          <w:rFonts w:ascii="Consolas" w:hAnsi="Consolas"/>
          <w:sz w:val="18"/>
        </w:rPr>
        <w:t>SIHG02000017.1  44058463                   ..-.-.-C-.---.-T...---....----.-.----.......  44058486</w:t>
      </w:r>
    </w:p>
    <w:p>
      <w:r>
        <w:rPr>
          <w:rFonts w:ascii="Consolas" w:hAnsi="Consolas"/>
          <w:sz w:val="18"/>
        </w:rPr>
        <w:t>SIHG02000017.1  34956943                          .-.---.-T...---..AA----.-.----.......  34956962</w:t>
      </w:r>
    </w:p>
    <w:p>
      <w:r>
        <w:rPr>
          <w:rFonts w:ascii="Consolas" w:hAnsi="Consolas"/>
          <w:sz w:val="18"/>
        </w:rPr>
        <w:t>SIHG02000017.1  24163347                      .-.-.-.---.-....---....----.-.----.......  24163368</w:t>
      </w:r>
    </w:p>
    <w:p>
      <w:r>
        <w:rPr>
          <w:rFonts w:ascii="Consolas" w:hAnsi="Consolas"/>
          <w:sz w:val="18"/>
        </w:rPr>
        <w:t>SIHG02000017.1  38539058                        .-.-.---.-....---....----.-.----.......  38539038</w:t>
      </w:r>
    </w:p>
    <w:p>
      <w:r>
        <w:rPr>
          <w:rFonts w:ascii="Consolas" w:hAnsi="Consolas"/>
          <w:sz w:val="18"/>
        </w:rPr>
        <w:t>SIHG02000017.1  41089196                      .-.-.-.---.-....---....----.-.----.......  41089175</w:t>
      </w:r>
    </w:p>
    <w:p>
      <w:r>
        <w:rPr>
          <w:rFonts w:ascii="Consolas" w:hAnsi="Consolas"/>
          <w:sz w:val="18"/>
        </w:rPr>
        <w:t>SIHG02000017.1  45677353                      .-.-.-.---.-....---....----.-.----.......  45677374</w:t>
      </w:r>
    </w:p>
    <w:p>
      <w:r>
        <w:rPr>
          <w:rFonts w:ascii="Consolas" w:hAnsi="Consolas"/>
          <w:sz w:val="18"/>
        </w:rPr>
        <w:t>SIHG02000017.1  79975952                        .-.-.---.-....---....----.-.----..TA..T  79975972</w:t>
      </w:r>
    </w:p>
    <w:p>
      <w:r>
        <w:rPr>
          <w:rFonts w:ascii="Consolas" w:hAnsi="Consolas"/>
          <w:sz w:val="18"/>
        </w:rPr>
        <w:t>SIHG02000017.1  86372203                        .-.-.---.-....---.C..----.-.----..T.C..  86372183</w:t>
      </w:r>
    </w:p>
    <w:p>
      <w:r>
        <w:rPr>
          <w:rFonts w:ascii="Consolas" w:hAnsi="Consolas"/>
          <w:sz w:val="18"/>
        </w:rPr>
        <w:t>SIHG02000017.1  26143967                        .-.-.---.-....---....----.-.----.......  26143947</w:t>
      </w:r>
    </w:p>
    <w:p>
      <w:r>
        <w:rPr>
          <w:rFonts w:ascii="Consolas" w:hAnsi="Consolas"/>
          <w:sz w:val="18"/>
        </w:rPr>
        <w:t>SIHG02000017.1  28935174                          .-.---.-....---....----.-.----.......  28935193</w:t>
      </w:r>
    </w:p>
    <w:p>
      <w:r>
        <w:rPr>
          <w:rFonts w:ascii="Consolas" w:hAnsi="Consolas"/>
          <w:sz w:val="18"/>
        </w:rPr>
        <w:t>SIHG02000017.1  39717677                          .-.---.-....---....----.-.----.......  39717658</w:t>
      </w:r>
    </w:p>
    <w:p>
      <w:r>
        <w:rPr>
          <w:rFonts w:ascii="Consolas" w:hAnsi="Consolas"/>
          <w:sz w:val="18"/>
        </w:rPr>
        <w:t>SIHG02000017.1  39717686                        .-.-.---.-....---....----.-.----.......  39717666</w:t>
      </w:r>
    </w:p>
    <w:p>
      <w:r>
        <w:rPr>
          <w:rFonts w:ascii="Consolas" w:hAnsi="Consolas"/>
          <w:sz w:val="18"/>
        </w:rPr>
        <w:t>SIHG02000017.1  40491651                        .-.-.---.-....---....----.-.----.......  40491631</w:t>
      </w:r>
    </w:p>
    <w:p>
      <w:r>
        <w:rPr>
          <w:rFonts w:ascii="Consolas" w:hAnsi="Consolas"/>
          <w:sz w:val="18"/>
        </w:rPr>
        <w:t>SIHG02000017.1  49605609                        .-.-.---.-....---....----.-.----.......  49605589</w:t>
      </w:r>
    </w:p>
    <w:p>
      <w:r>
        <w:rPr>
          <w:rFonts w:ascii="Consolas" w:hAnsi="Consolas"/>
          <w:sz w:val="18"/>
        </w:rPr>
        <w:t>SIHG02000017.1  69997649                          .-.---.-....---....----.-.----.......  69997630</w:t>
      </w:r>
    </w:p>
    <w:p>
      <w:r>
        <w:rPr>
          <w:rFonts w:ascii="Consolas" w:hAnsi="Consolas"/>
          <w:sz w:val="18"/>
        </w:rPr>
        <w:t>SIHG02000017.1  71464985                          .-.---.-....---....----.-.----.......  71464966</w:t>
      </w:r>
    </w:p>
    <w:p>
      <w:r>
        <w:rPr>
          <w:rFonts w:ascii="Consolas" w:hAnsi="Consolas"/>
          <w:sz w:val="18"/>
        </w:rPr>
        <w:t>SIHG02000017.1  71508550                          .-.---.-....---....----.-.----.......  71508569</w:t>
      </w:r>
    </w:p>
    <w:p>
      <w:r>
        <w:rPr>
          <w:rFonts w:ascii="Consolas" w:hAnsi="Consolas"/>
          <w:sz w:val="18"/>
        </w:rPr>
        <w:t>SIHG02000017.1  81863445                          .-.---.-....---....----.-.----.......  81863426</w:t>
      </w:r>
    </w:p>
    <w:p>
      <w:r>
        <w:rPr>
          <w:rFonts w:ascii="Consolas" w:hAnsi="Consolas"/>
          <w:sz w:val="18"/>
        </w:rPr>
        <w:t>SIHG02000017.1  10853382                          .-.---.-G...---....----.-.----.......  10853401</w:t>
      </w:r>
    </w:p>
    <w:p>
      <w:r>
        <w:rPr>
          <w:rFonts w:ascii="Consolas" w:hAnsi="Consolas"/>
          <w:sz w:val="18"/>
        </w:rPr>
        <w:t>SIHG02000017.1  14146064                          .-.---.-....---..G.----.-.----.......  14146045</w:t>
      </w:r>
    </w:p>
    <w:p>
      <w:r>
        <w:rPr>
          <w:rFonts w:ascii="Consolas" w:hAnsi="Consolas"/>
          <w:sz w:val="18"/>
        </w:rPr>
        <w:t>SIHG02000017.1  32201397                            .---.-....---....----.-.----.......  32201379</w:t>
      </w:r>
    </w:p>
    <w:p>
      <w:r>
        <w:rPr>
          <w:rFonts w:ascii="Consolas" w:hAnsi="Consolas"/>
          <w:sz w:val="18"/>
        </w:rPr>
        <w:t>SIHG02000017.1  37176090                      .-.-.-.---.-....---....----.-.----.......  37176111</w:t>
      </w:r>
    </w:p>
    <w:p>
      <w:r>
        <w:rPr>
          <w:rFonts w:ascii="Consolas" w:hAnsi="Consolas"/>
          <w:sz w:val="18"/>
        </w:rPr>
        <w:t>SIHG02000017.1  78615379                      .-.-.-.---.-....---....----.-.----.......  78615400</w:t>
      </w:r>
    </w:p>
    <w:p>
      <w:r>
        <w:rPr>
          <w:rFonts w:ascii="Consolas" w:hAnsi="Consolas"/>
          <w:sz w:val="18"/>
        </w:rPr>
        <w:t>SIHG02000017.1  82604798                        .-.-.---.-....---....----.-.----.......  82604778</w:t>
      </w:r>
    </w:p>
    <w:p>
      <w:r>
        <w:rPr>
          <w:rFonts w:ascii="Consolas" w:hAnsi="Consolas"/>
          <w:sz w:val="18"/>
        </w:rPr>
        <w:t>SIHG02000017.1  5182260                    ..-T-.-.-.---.-....---....----.-.----.......  5182237</w:t>
      </w:r>
    </w:p>
    <w:p>
      <w:r>
        <w:rPr>
          <w:rFonts w:ascii="Consolas" w:hAnsi="Consolas"/>
          <w:sz w:val="18"/>
        </w:rPr>
        <w:t>SIHG02000017.1  27843589                        .-.-.---.-....---....----.-.----.......  27843609</w:t>
      </w:r>
    </w:p>
    <w:p>
      <w:r>
        <w:rPr>
          <w:rFonts w:ascii="Consolas" w:hAnsi="Consolas"/>
          <w:sz w:val="18"/>
        </w:rPr>
        <w:t>SIHG02000017.1  42508732                      .-.-.-.---.-....---....----.-.----...C...  42508753</w:t>
      </w:r>
    </w:p>
    <w:p>
      <w:r>
        <w:rPr>
          <w:rFonts w:ascii="Consolas" w:hAnsi="Consolas"/>
          <w:sz w:val="18"/>
        </w:rPr>
        <w:t>SIHG02000017.1  33046355                          .-.---A-....---....----.-.----.......  33046336</w:t>
      </w:r>
    </w:p>
    <w:p>
      <w:r>
        <w:rPr>
          <w:rFonts w:ascii="Consolas" w:hAnsi="Consolas"/>
          <w:sz w:val="18"/>
        </w:rPr>
        <w:t>SIHG02000017.1  51120124                                  ....---....----.-.----....C..  51120140</w:t>
      </w:r>
    </w:p>
    <w:p>
      <w:r>
        <w:rPr>
          <w:rFonts w:ascii="Consolas" w:hAnsi="Consolas"/>
          <w:sz w:val="18"/>
        </w:rPr>
        <w:t>SIHG02000017.1  59571137                   ..-C-.-.-.---.-....---....----.-.----....A..  59571114</w:t>
      </w:r>
    </w:p>
    <w:p>
      <w:r>
        <w:rPr>
          <w:rFonts w:ascii="Consolas" w:hAnsi="Consolas"/>
          <w:sz w:val="18"/>
        </w:rPr>
        <w:t>SIHG02000017.1  3895053                         .-.-.---.-....---....----.-.----.......  3895073</w:t>
      </w:r>
    </w:p>
    <w:p>
      <w:r>
        <w:rPr>
          <w:rFonts w:ascii="Consolas" w:hAnsi="Consolas"/>
          <w:sz w:val="18"/>
        </w:rPr>
        <w:t>SIHG02000017.1  17725638                            .---.-....---....----.-.----.......  17725620</w:t>
      </w:r>
    </w:p>
    <w:p>
      <w:r>
        <w:rPr>
          <w:rFonts w:ascii="Consolas" w:hAnsi="Consolas"/>
          <w:sz w:val="18"/>
        </w:rPr>
        <w:t>SIHG02000017.1  26143958                          .-.---.-....---....----.-.----.......  26143939</w:t>
      </w:r>
    </w:p>
    <w:p>
      <w:r>
        <w:rPr>
          <w:rFonts w:ascii="Consolas" w:hAnsi="Consolas"/>
          <w:sz w:val="18"/>
        </w:rPr>
        <w:t>SIHG02000017.1  43007750                          .-.---.-....---....----.-.----.......  43007769</w:t>
      </w:r>
    </w:p>
    <w:p>
      <w:r>
        <w:rPr>
          <w:rFonts w:ascii="Consolas" w:hAnsi="Consolas"/>
          <w:sz w:val="18"/>
        </w:rPr>
        <w:t>SIHG02000017.1  45677363                          .-.---.-....---....----.-.----.......  45677382</w:t>
      </w:r>
    </w:p>
    <w:p>
      <w:r>
        <w:rPr>
          <w:rFonts w:ascii="Consolas" w:hAnsi="Consolas"/>
          <w:sz w:val="18"/>
        </w:rPr>
        <w:t>SIHG02000017.1  49605604                          .-.---.-....---....----.-.----.......  49605585</w:t>
      </w:r>
    </w:p>
    <w:p>
      <w:r>
        <w:rPr>
          <w:rFonts w:ascii="Consolas" w:hAnsi="Consolas"/>
          <w:sz w:val="18"/>
        </w:rPr>
        <w:t>SIHG02000017.1  74515626                                   ...---....----.-.----.......  74515641</w:t>
      </w:r>
    </w:p>
    <w:p>
      <w:r>
        <w:rPr>
          <w:rFonts w:ascii="Consolas" w:hAnsi="Consolas"/>
          <w:sz w:val="18"/>
        </w:rPr>
        <w:t>SIHG02000017.1  49605611                            .---.-T...---....----.-.----.......  49605593</w:t>
      </w:r>
    </w:p>
    <w:p>
      <w:r>
        <w:rPr>
          <w:rFonts w:ascii="Consolas" w:hAnsi="Consolas"/>
          <w:sz w:val="18"/>
        </w:rPr>
        <w:t>SIHG02000017.1  86391016                          .-.---.-....---....----.-.----.......  86390997</w:t>
      </w:r>
    </w:p>
    <w:p>
      <w:r>
        <w:rPr>
          <w:rFonts w:ascii="Consolas" w:hAnsi="Consolas"/>
          <w:sz w:val="18"/>
        </w:rPr>
        <w:t>SIHG02000017.1  87244181                          .-.---.-....---...C----.-.----.......  87244200</w:t>
      </w:r>
    </w:p>
    <w:p>
      <w:r>
        <w:rPr>
          <w:rFonts w:ascii="Consolas" w:hAnsi="Consolas"/>
          <w:sz w:val="18"/>
        </w:rPr>
        <w:t>SIHG02000017.1  79058029                          .-.---.-.C..---....----.-.----...C...  79058048</w:t>
      </w:r>
    </w:p>
    <w:p>
      <w:r>
        <w:rPr>
          <w:rFonts w:ascii="Consolas" w:hAnsi="Consolas"/>
          <w:sz w:val="18"/>
        </w:rPr>
        <w:t>SIHG02000017.1  71508540                   ..-.-.-.-.AT-.-....---....----.-.----.......  71508565</w:t>
      </w:r>
    </w:p>
    <w:p>
      <w:r>
        <w:rPr>
          <w:rFonts w:ascii="Consolas" w:hAnsi="Consolas"/>
          <w:sz w:val="18"/>
        </w:rPr>
        <w:t>SIHG02000017.1  67425272                  ...-.C.-.-.---.-....---....----.-.----.......  67425297</w:t>
      </w:r>
    </w:p>
    <w:p>
      <w:r>
        <w:rPr>
          <w:rFonts w:ascii="Consolas" w:hAnsi="Consolas"/>
          <w:sz w:val="18"/>
        </w:rPr>
        <w:t>SIHG02000100.1  32415794             .-...C.T-C-.-.-.---.-....---....----.-.----.......  32415822</w:t>
      </w:r>
    </w:p>
    <w:p>
      <w:r>
        <w:rPr>
          <w:rFonts w:ascii="Consolas" w:hAnsi="Consolas"/>
          <w:sz w:val="18"/>
        </w:rPr>
        <w:t>SIHG02000100.1  59489044                   ..-.-.-G-.---.-....---....----.-.----.......  59489067</w:t>
      </w:r>
    </w:p>
    <w:p>
      <w:r>
        <w:rPr>
          <w:rFonts w:ascii="Consolas" w:hAnsi="Consolas"/>
          <w:sz w:val="18"/>
        </w:rPr>
        <w:t>SIHG02000100.1  72003543                   ..-C-.-.-.---.-....---....----.-.----.......  72003566</w:t>
      </w:r>
    </w:p>
    <w:p>
      <w:r>
        <w:rPr>
          <w:rFonts w:ascii="Consolas" w:hAnsi="Consolas"/>
          <w:sz w:val="18"/>
        </w:rPr>
        <w:t>SIHG02000100.1  77327006                   ..-T-.-.-.---.-....---...C----.-.----..G....  77326983</w:t>
      </w:r>
    </w:p>
    <w:p>
      <w:r>
        <w:rPr>
          <w:rFonts w:ascii="Consolas" w:hAnsi="Consolas"/>
          <w:sz w:val="18"/>
        </w:rPr>
        <w:t>SIHG02000100.1  18746126                   ..-.-A-.-.---.-....---....----.-.----.......  18746149</w:t>
      </w:r>
    </w:p>
    <w:p>
      <w:r>
        <w:rPr>
          <w:rFonts w:ascii="Consolas" w:hAnsi="Consolas"/>
          <w:sz w:val="18"/>
        </w:rPr>
        <w:t>SIHG02000100.1  24372838                   ..-.-C-.-.---.-....---....----.-.----.......  24372815</w:t>
      </w:r>
    </w:p>
    <w:p>
      <w:r>
        <w:rPr>
          <w:rFonts w:ascii="Consolas" w:hAnsi="Consolas"/>
          <w:sz w:val="18"/>
        </w:rPr>
        <w:t>SIHG02000100.1  27070526                   ..-.-.-.-.---.-....---....----.-.----..G....  27070503</w:t>
      </w:r>
    </w:p>
    <w:p>
      <w:r>
        <w:rPr>
          <w:rFonts w:ascii="Consolas" w:hAnsi="Consolas"/>
          <w:sz w:val="18"/>
        </w:rPr>
        <w:t>SIHG02000100.1  66227098                   ..-.-A-.-.---.-....---....----.-.----.......  66227121</w:t>
      </w:r>
    </w:p>
    <w:p>
      <w:r>
        <w:rPr>
          <w:rFonts w:ascii="Consolas" w:hAnsi="Consolas"/>
          <w:sz w:val="18"/>
        </w:rPr>
        <w:t>SIHG02000100.1  77619603                   ..-G-.-.-.---.-....---....----.-.----.......  77619626</w:t>
      </w:r>
    </w:p>
    <w:p>
      <w:r>
        <w:rPr>
          <w:rFonts w:ascii="Consolas" w:hAnsi="Consolas"/>
          <w:sz w:val="18"/>
        </w:rPr>
        <w:t>SIHG02000100.1  20728950                    .-.-.-.-.---.-....---....----.-.----.......  20728928</w:t>
      </w:r>
    </w:p>
    <w:p>
      <w:r>
        <w:rPr>
          <w:rFonts w:ascii="Consolas" w:hAnsi="Consolas"/>
          <w:sz w:val="18"/>
        </w:rPr>
        <w:t>SIHG02000100.1  80563547                          .-.---.-....---....----.-.----.......  80563566</w:t>
      </w:r>
    </w:p>
    <w:p>
      <w:r>
        <w:rPr>
          <w:rFonts w:ascii="Consolas" w:hAnsi="Consolas"/>
          <w:sz w:val="18"/>
        </w:rPr>
        <w:t>SIHG02000100.1  39364081                          .-.---.-....---....----.-.----.......  39364062</w:t>
      </w:r>
    </w:p>
    <w:p>
      <w:r>
        <w:rPr>
          <w:rFonts w:ascii="Consolas" w:hAnsi="Consolas"/>
          <w:sz w:val="18"/>
        </w:rPr>
        <w:t>SIHG02000100.1  54228654                          .-.---.-....---....----.-.----.......  54228635</w:t>
      </w:r>
    </w:p>
    <w:p>
      <w:r>
        <w:rPr>
          <w:rFonts w:ascii="Consolas" w:hAnsi="Consolas"/>
          <w:sz w:val="18"/>
        </w:rPr>
        <w:t>SIHG02000100.1  56746243                      .-.-.-.---.-....---....----.-.----.......  56746264</w:t>
      </w:r>
    </w:p>
    <w:p>
      <w:r>
        <w:rPr>
          <w:rFonts w:ascii="Consolas" w:hAnsi="Consolas"/>
          <w:sz w:val="18"/>
        </w:rPr>
        <w:t>SIHG02000100.1  60585910                        .-.-.---.-.C..---....----.-.----.......  60585930</w:t>
      </w:r>
    </w:p>
    <w:p>
      <w:r>
        <w:rPr>
          <w:rFonts w:ascii="Consolas" w:hAnsi="Consolas"/>
          <w:sz w:val="18"/>
        </w:rPr>
        <w:t>SIHG02000100.1  60626815                    .-.-C-.-.---.-....---....----.-.----.......  60626793</w:t>
      </w:r>
    </w:p>
    <w:p>
      <w:r>
        <w:rPr>
          <w:rFonts w:ascii="Consolas" w:hAnsi="Consolas"/>
          <w:sz w:val="18"/>
        </w:rPr>
        <w:t>SIHG02000100.1  48458249                          .-.---.-....---....----.-.----.C...C.  48458268</w:t>
      </w:r>
    </w:p>
    <w:p>
      <w:r>
        <w:rPr>
          <w:rFonts w:ascii="Consolas" w:hAnsi="Consolas"/>
          <w:sz w:val="18"/>
        </w:rPr>
        <w:t>SIHG02000100.1  73589470                    .-.-.-.-G---.-....---....----.-.----.......  73589492</w:t>
      </w:r>
    </w:p>
    <w:p>
      <w:r>
        <w:rPr>
          <w:rFonts w:ascii="Consolas" w:hAnsi="Consolas"/>
          <w:sz w:val="18"/>
        </w:rPr>
        <w:t>SIHG02000100.1  75819864                      .-.-.-.---.-....---....----.-.----.C...C.  75819843</w:t>
      </w:r>
    </w:p>
    <w:p>
      <w:r>
        <w:rPr>
          <w:rFonts w:ascii="Consolas" w:hAnsi="Consolas"/>
          <w:sz w:val="18"/>
        </w:rPr>
        <w:t>SIHG02000100.1  76548547                          .-.---.-....---....----.-.----.......  76548566</w:t>
      </w:r>
    </w:p>
    <w:p>
      <w:r>
        <w:rPr>
          <w:rFonts w:ascii="Consolas" w:hAnsi="Consolas"/>
          <w:sz w:val="18"/>
        </w:rPr>
        <w:t>SIHG02000100.1  88195473                  ...-.-A-.-.---.-....---.C..----.-.----.......  88195497</w:t>
      </w:r>
    </w:p>
    <w:p>
      <w:r>
        <w:rPr>
          <w:rFonts w:ascii="Consolas" w:hAnsi="Consolas"/>
          <w:sz w:val="18"/>
        </w:rPr>
        <w:t>SIHG02000100.1  21359717                                .-....---....----.-.----.......  21359734</w:t>
      </w:r>
    </w:p>
    <w:p>
      <w:r>
        <w:rPr>
          <w:rFonts w:ascii="Consolas" w:hAnsi="Consolas"/>
          <w:sz w:val="18"/>
        </w:rPr>
        <w:t>SIHG02000100.1  55585786                      .-.-.-.---.-....---....----.-.----.A..AA.  55585765</w:t>
      </w:r>
    </w:p>
    <w:p>
      <w:r>
        <w:rPr>
          <w:rFonts w:ascii="Consolas" w:hAnsi="Consolas"/>
          <w:sz w:val="18"/>
        </w:rPr>
        <w:t>SIHG02000100.1  3068027                       .-.-.-.---.-....---....----.-.----.......  3068048</w:t>
      </w:r>
    </w:p>
    <w:p>
      <w:r>
        <w:rPr>
          <w:rFonts w:ascii="Consolas" w:hAnsi="Consolas"/>
          <w:sz w:val="18"/>
        </w:rPr>
        <w:t>SIHG02000100.1  58195879                          .-.---.-....---....----.-.----.......  58195898</w:t>
      </w:r>
    </w:p>
    <w:p>
      <w:r>
        <w:rPr>
          <w:rFonts w:ascii="Consolas" w:hAnsi="Consolas"/>
          <w:sz w:val="18"/>
        </w:rPr>
        <w:t>SIHG02000100.1  81572025                          .-.---.-....---....----.-.----.......  81572044</w:t>
      </w:r>
    </w:p>
    <w:p>
      <w:r>
        <w:rPr>
          <w:rFonts w:ascii="Consolas" w:hAnsi="Consolas"/>
          <w:sz w:val="18"/>
        </w:rPr>
        <w:t>SIHG02000100.1  83085469                          .-.---.-....---....----.-.----.......  83085488</w:t>
      </w:r>
    </w:p>
    <w:p>
      <w:r>
        <w:rPr>
          <w:rFonts w:ascii="Consolas" w:hAnsi="Consolas"/>
          <w:sz w:val="18"/>
        </w:rPr>
        <w:t>SIHG02000100.1  15053438                      .-.-A-.---.-....---....----.-.----.......  15053417</w:t>
      </w:r>
    </w:p>
    <w:p>
      <w:r>
        <w:rPr>
          <w:rFonts w:ascii="Consolas" w:hAnsi="Consolas"/>
          <w:sz w:val="18"/>
        </w:rPr>
        <w:t>SIHG02000100.1  15854439                        .-.-.---.-....---....----.-.----.......  15854419</w:t>
      </w:r>
    </w:p>
    <w:p>
      <w:r>
        <w:rPr>
          <w:rFonts w:ascii="Consolas" w:hAnsi="Consolas"/>
          <w:sz w:val="18"/>
        </w:rPr>
        <w:t>SIHG02000100.1  29846811                      .-.-A-.---.-....---....----.-.----.......  29846790</w:t>
      </w:r>
    </w:p>
    <w:p>
      <w:r>
        <w:rPr>
          <w:rFonts w:ascii="Consolas" w:hAnsi="Consolas"/>
          <w:sz w:val="18"/>
        </w:rPr>
        <w:t>SIHG02000100.1  39364107                      .-.-.-.---C-....---....----.-.----.......  39364086</w:t>
      </w:r>
    </w:p>
    <w:p>
      <w:r>
        <w:rPr>
          <w:rFonts w:ascii="Consolas" w:hAnsi="Consolas"/>
          <w:sz w:val="18"/>
        </w:rPr>
        <w:t>SIHG02000100.1  60114189                      .-.-.-.---.-....---.C..----.-.----.......  60114168</w:t>
      </w:r>
    </w:p>
    <w:p>
      <w:r>
        <w:rPr>
          <w:rFonts w:ascii="Consolas" w:hAnsi="Consolas"/>
          <w:sz w:val="18"/>
        </w:rPr>
        <w:t>SIHG02000100.1  80887455                            .---.-T...---....----.-.----.......  80887437</w:t>
      </w:r>
    </w:p>
    <w:p>
      <w:r>
        <w:rPr>
          <w:rFonts w:ascii="Consolas" w:hAnsi="Consolas"/>
          <w:sz w:val="18"/>
        </w:rPr>
        <w:t>SIHG02000100.1  86252963                        .-.-.---.-G...---....----.-.----.......  86252943</w:t>
      </w:r>
    </w:p>
    <w:p>
      <w:r>
        <w:rPr>
          <w:rFonts w:ascii="Consolas" w:hAnsi="Consolas"/>
          <w:sz w:val="18"/>
        </w:rPr>
        <w:t>SIHG02000100.1  5919796                         .-.-.---A-..A.---....----.-.----.......  5919816</w:t>
      </w:r>
    </w:p>
    <w:p>
      <w:r>
        <w:rPr>
          <w:rFonts w:ascii="Consolas" w:hAnsi="Consolas"/>
          <w:sz w:val="18"/>
        </w:rPr>
        <w:t>SIHG02000100.1  3068037                           .-.---.-....---....----.-.----.......  3068056</w:t>
      </w:r>
    </w:p>
    <w:p>
      <w:r>
        <w:rPr>
          <w:rFonts w:ascii="Consolas" w:hAnsi="Consolas"/>
          <w:sz w:val="18"/>
        </w:rPr>
        <w:t>SIHG02000100.1  13662795                          .-.---.-....---....----.-.----.......  13662776</w:t>
      </w:r>
    </w:p>
    <w:p>
      <w:r>
        <w:rPr>
          <w:rFonts w:ascii="Consolas" w:hAnsi="Consolas"/>
          <w:sz w:val="18"/>
        </w:rPr>
        <w:t>SIHG02000100.1  13662828                        .-.-.---.-....---....----.-.----.......  13662808</w:t>
      </w:r>
    </w:p>
    <w:p>
      <w:r>
        <w:rPr>
          <w:rFonts w:ascii="Consolas" w:hAnsi="Consolas"/>
          <w:sz w:val="18"/>
        </w:rPr>
        <w:t>SIHG02000100.1  15053416                          .-.---.-....---....----.-.----.......  15053397</w:t>
      </w:r>
    </w:p>
    <w:p>
      <w:r>
        <w:rPr>
          <w:rFonts w:ascii="Consolas" w:hAnsi="Consolas"/>
          <w:sz w:val="18"/>
        </w:rPr>
        <w:t>SIHG02000100.1  29448220                        .-.-.---.-....---....----.-.----.......  29448240</w:t>
      </w:r>
    </w:p>
    <w:p>
      <w:r>
        <w:rPr>
          <w:rFonts w:ascii="Consolas" w:hAnsi="Consolas"/>
          <w:sz w:val="18"/>
        </w:rPr>
        <w:t>SIHG02000100.1  30524426                          .-.---.-....---....----.-.----.......  30524407</w:t>
      </w:r>
    </w:p>
    <w:p>
      <w:r>
        <w:rPr>
          <w:rFonts w:ascii="Consolas" w:hAnsi="Consolas"/>
          <w:sz w:val="18"/>
        </w:rPr>
        <w:t>SIHG02000100.1  31191648                        .-.-.---.-....---....----.-.----.......  31191628</w:t>
      </w:r>
    </w:p>
    <w:p>
      <w:r>
        <w:rPr>
          <w:rFonts w:ascii="Consolas" w:hAnsi="Consolas"/>
          <w:sz w:val="18"/>
        </w:rPr>
        <w:t>SIHG02000100.1  39245820                          .-.---.-....---....----.-.----.......  39245801</w:t>
      </w:r>
    </w:p>
    <w:p>
      <w:r>
        <w:rPr>
          <w:rFonts w:ascii="Consolas" w:hAnsi="Consolas"/>
          <w:sz w:val="18"/>
        </w:rPr>
        <w:t>SIHG02000100.1  54228659                        .-.-.---.-....---....----.-.----.......  54228639</w:t>
      </w:r>
    </w:p>
    <w:p>
      <w:r>
        <w:rPr>
          <w:rFonts w:ascii="Consolas" w:hAnsi="Consolas"/>
          <w:sz w:val="18"/>
        </w:rPr>
        <w:t>SIHG02000100.1  58195870                        .-.-.---.-....---....----.-.----.......  58195890</w:t>
      </w:r>
    </w:p>
    <w:p>
      <w:r>
        <w:rPr>
          <w:rFonts w:ascii="Consolas" w:hAnsi="Consolas"/>
          <w:sz w:val="18"/>
        </w:rPr>
        <w:t>SIHG02000100.1  60339140                          .-.---.-....---....----.-.----.......  60339159</w:t>
      </w:r>
    </w:p>
    <w:p>
      <w:r>
        <w:rPr>
          <w:rFonts w:ascii="Consolas" w:hAnsi="Consolas"/>
          <w:sz w:val="18"/>
        </w:rPr>
        <w:t>SIHG02000100.1  72799713                          .-.---.-....---....----.-.----.......  72799732</w:t>
      </w:r>
    </w:p>
    <w:p>
      <w:r>
        <w:rPr>
          <w:rFonts w:ascii="Consolas" w:hAnsi="Consolas"/>
          <w:sz w:val="18"/>
        </w:rPr>
        <w:t>SIHG02000100.1  73870587                          .-.---.-....---....----.-.----.......  73870568</w:t>
      </w:r>
    </w:p>
    <w:p>
      <w:r>
        <w:rPr>
          <w:rFonts w:ascii="Consolas" w:hAnsi="Consolas"/>
          <w:sz w:val="18"/>
        </w:rPr>
        <w:t>SIHG02000100.1  73870596                        .-.-.---.-....---....----.-.----.......  73870576</w:t>
      </w:r>
    </w:p>
    <w:p>
      <w:r>
        <w:rPr>
          <w:rFonts w:ascii="Consolas" w:hAnsi="Consolas"/>
          <w:sz w:val="18"/>
        </w:rPr>
        <w:t>SIHG02000100.1  76548543                          .-.---.-....---....----.-.----.......  76548562</w:t>
      </w:r>
    </w:p>
    <w:p>
      <w:r>
        <w:rPr>
          <w:rFonts w:ascii="Consolas" w:hAnsi="Consolas"/>
          <w:sz w:val="18"/>
        </w:rPr>
        <w:t>SIHG02000100.1  81572020                        .-.-.---.-....---....----.-.----.......  81572040</w:t>
      </w:r>
    </w:p>
    <w:p>
      <w:r>
        <w:rPr>
          <w:rFonts w:ascii="Consolas" w:hAnsi="Consolas"/>
          <w:sz w:val="18"/>
        </w:rPr>
        <w:t>SIHG02000100.1  43890006                          .-.---.-....---....----.-.----...C...  43889987</w:t>
      </w:r>
    </w:p>
    <w:p>
      <w:r>
        <w:rPr>
          <w:rFonts w:ascii="Consolas" w:hAnsi="Consolas"/>
          <w:sz w:val="18"/>
        </w:rPr>
        <w:t>SIHG02000100.1  33019035                        .-.-.---.-G...---....----.-.----.......  33019055</w:t>
      </w:r>
    </w:p>
    <w:p>
      <w:r>
        <w:rPr>
          <w:rFonts w:ascii="Consolas" w:hAnsi="Consolas"/>
          <w:sz w:val="18"/>
        </w:rPr>
        <w:t>SIHG02000100.1  72003551                          .-.---.-....---....----.-.----.......  72003570</w:t>
      </w:r>
    </w:p>
    <w:p>
      <w:r>
        <w:rPr>
          <w:rFonts w:ascii="Consolas" w:hAnsi="Consolas"/>
          <w:sz w:val="18"/>
        </w:rPr>
        <w:t>SIHG02000100.1  34795770                        .-.-.---.-....---....----.-.----.......  34795750</w:t>
      </w:r>
    </w:p>
    <w:p>
      <w:r>
        <w:rPr>
          <w:rFonts w:ascii="Consolas" w:hAnsi="Consolas"/>
          <w:sz w:val="18"/>
        </w:rPr>
        <w:t>SIHG02000100.1  34812600                            .---.-....---....----.-.----.......  34812618</w:t>
      </w:r>
    </w:p>
    <w:p>
      <w:r>
        <w:rPr>
          <w:rFonts w:ascii="Consolas" w:hAnsi="Consolas"/>
          <w:sz w:val="18"/>
        </w:rPr>
        <w:t>SIHG02000100.1  55718685                   ..-.-.-.-.---.-....---....----.-.----.......  55718708</w:t>
      </w:r>
    </w:p>
    <w:p>
      <w:r>
        <w:rPr>
          <w:rFonts w:ascii="Consolas" w:hAnsi="Consolas"/>
          <w:sz w:val="18"/>
        </w:rPr>
        <w:t>SIHG02000100.1  60402188                          .-.---.-....---....----.-.----.......  60402207</w:t>
      </w:r>
    </w:p>
    <w:p>
      <w:r>
        <w:rPr>
          <w:rFonts w:ascii="Consolas" w:hAnsi="Consolas"/>
          <w:sz w:val="18"/>
        </w:rPr>
        <w:t>SIHG02000100.1  72690203                          .-.---.-....---....----.-.----.......  72690184</w:t>
      </w:r>
    </w:p>
    <w:p>
      <w:r>
        <w:rPr>
          <w:rFonts w:ascii="Consolas" w:hAnsi="Consolas"/>
          <w:sz w:val="18"/>
        </w:rPr>
        <w:t>SIHG02000100.1  72915150                            .---.-....---....----.-.----.......  72915132</w:t>
      </w:r>
    </w:p>
    <w:p>
      <w:r>
        <w:rPr>
          <w:rFonts w:ascii="Consolas" w:hAnsi="Consolas"/>
          <w:sz w:val="18"/>
        </w:rPr>
        <w:t>SIHG02000100.1  77360596                                   ...---....----.-.----.......  77360581</w:t>
      </w:r>
    </w:p>
    <w:p>
      <w:r>
        <w:rPr>
          <w:rFonts w:ascii="Consolas" w:hAnsi="Consolas"/>
          <w:sz w:val="18"/>
        </w:rPr>
        <w:t>SIHG02000100.1  83428650                            .---.-T...---....----.-.----.......  83428632</w:t>
      </w:r>
    </w:p>
    <w:p>
      <w:r>
        <w:rPr>
          <w:rFonts w:ascii="Consolas" w:hAnsi="Consolas"/>
          <w:sz w:val="18"/>
        </w:rPr>
        <w:t>SIHG02000100.1  17717693                   ..-T-.-.-.---.-....---....----.-.----C......  17717716</w:t>
      </w:r>
    </w:p>
    <w:p>
      <w:r>
        <w:rPr>
          <w:rFonts w:ascii="Consolas" w:hAnsi="Consolas"/>
          <w:sz w:val="18"/>
        </w:rPr>
        <w:t>SIHG02000100.1  39536934                            .---.-....---....----.-.----.......  39536952</w:t>
      </w:r>
    </w:p>
    <w:p>
      <w:r>
        <w:rPr>
          <w:rFonts w:ascii="Consolas" w:hAnsi="Consolas"/>
          <w:sz w:val="18"/>
        </w:rPr>
        <w:t>SIHG02000100.1  171715                            .-.---.-....---G...----.-.----.......  171696</w:t>
      </w:r>
    </w:p>
    <w:p>
      <w:r>
        <w:rPr>
          <w:rFonts w:ascii="Consolas" w:hAnsi="Consolas"/>
          <w:sz w:val="18"/>
        </w:rPr>
        <w:t>SIHG02000100.1  31330531                                .-....---....----G-.----.......  31330514</w:t>
      </w:r>
    </w:p>
    <w:p>
      <w:r>
        <w:rPr>
          <w:rFonts w:ascii="Consolas" w:hAnsi="Consolas"/>
          <w:sz w:val="18"/>
        </w:rPr>
        <w:t>SIHG02000100.1  58195868                            .---.-T...---....----.-.----.......  58195886</w:t>
      </w:r>
    </w:p>
    <w:p>
      <w:r>
        <w:rPr>
          <w:rFonts w:ascii="Consolas" w:hAnsi="Consolas"/>
          <w:sz w:val="18"/>
        </w:rPr>
        <w:t>SIHG02000100.1  60339133                            .---.-....---G...----.-.----.......  60339151</w:t>
      </w:r>
    </w:p>
    <w:p>
      <w:r>
        <w:rPr>
          <w:rFonts w:ascii="Consolas" w:hAnsi="Consolas"/>
          <w:sz w:val="18"/>
        </w:rPr>
        <w:t>SIHG02000100.1  81375737                                .-.C..---....----.-.----.......  81375754</w:t>
      </w:r>
    </w:p>
    <w:p>
      <w:r>
        <w:rPr>
          <w:rFonts w:ascii="Consolas" w:hAnsi="Consolas"/>
          <w:sz w:val="18"/>
        </w:rPr>
        <w:t>SIHG02000100.1  81572018                            .---.-T...---....----.-.----.......  81572036</w:t>
      </w:r>
    </w:p>
    <w:p>
      <w:r>
        <w:rPr>
          <w:rFonts w:ascii="Consolas" w:hAnsi="Consolas"/>
          <w:sz w:val="18"/>
        </w:rPr>
        <w:t>SIHG02000100.1  87425051                            .---.-....---....----.-.----..G....  87425033</w:t>
      </w:r>
    </w:p>
    <w:p>
      <w:r>
        <w:rPr>
          <w:rFonts w:ascii="Consolas" w:hAnsi="Consolas"/>
          <w:sz w:val="18"/>
        </w:rPr>
        <w:t>SIHG02000100.1  37402157                        .-.-.---A-..A.---....----.-.----.......  37402137</w:t>
      </w:r>
    </w:p>
    <w:p>
      <w:r>
        <w:rPr>
          <w:rFonts w:ascii="Consolas" w:hAnsi="Consolas"/>
          <w:sz w:val="18"/>
        </w:rPr>
        <w:t>SIHG02000100.1  19864486                      .-.-.-.---.-....---....----.-.----.......  19864507</w:t>
      </w:r>
    </w:p>
    <w:p>
      <w:r>
        <w:rPr>
          <w:rFonts w:ascii="Consolas" w:hAnsi="Consolas"/>
          <w:sz w:val="18"/>
        </w:rPr>
        <w:t>SIHG02000018.1  17181634                 ....-T-A-.-.---.-....---....----.-.----.......  17181659</w:t>
      </w:r>
    </w:p>
    <w:p>
      <w:r>
        <w:rPr>
          <w:rFonts w:ascii="Consolas" w:hAnsi="Consolas"/>
          <w:sz w:val="18"/>
        </w:rPr>
        <w:t>SIHG02000018.1  16112277                   ..-T-.-.-.---.-....---....----.-.----..TA..T  16112254</w:t>
      </w:r>
    </w:p>
    <w:p>
      <w:r>
        <w:rPr>
          <w:rFonts w:ascii="Consolas" w:hAnsi="Consolas"/>
          <w:sz w:val="18"/>
        </w:rPr>
        <w:t>SIHG02000018.1  26093317                    .-.-A-.-.---.-....---....----.-.----.......  26093295</w:t>
      </w:r>
    </w:p>
    <w:p>
      <w:r>
        <w:rPr>
          <w:rFonts w:ascii="Consolas" w:hAnsi="Consolas"/>
          <w:sz w:val="18"/>
        </w:rPr>
        <w:t>SIHG02000018.1  46157127                        .-.-A---.-....---....----.-.----.......  46157147</w:t>
      </w:r>
    </w:p>
    <w:p>
      <w:r>
        <w:rPr>
          <w:rFonts w:ascii="Consolas" w:hAnsi="Consolas"/>
          <w:sz w:val="18"/>
        </w:rPr>
        <w:t>SIHG02000018.1  4569551                     .-.-A-.-.---.-....---....----.-.----.......  4569529</w:t>
      </w:r>
    </w:p>
    <w:p>
      <w:r>
        <w:rPr>
          <w:rFonts w:ascii="Consolas" w:hAnsi="Consolas"/>
          <w:sz w:val="18"/>
        </w:rPr>
        <w:t>SIHG02000018.1  37984941                      .-.-.-.---.-....---....----.-.----..G...G  37984962</w:t>
      </w:r>
    </w:p>
    <w:p>
      <w:r>
        <w:rPr>
          <w:rFonts w:ascii="Consolas" w:hAnsi="Consolas"/>
          <w:sz w:val="18"/>
        </w:rPr>
        <w:t>SIHG02000018.1  73295237                    .-.-A-.-.---.-....---....----.-.----....C..  73295259</w:t>
      </w:r>
    </w:p>
    <w:p>
      <w:r>
        <w:rPr>
          <w:rFonts w:ascii="Consolas" w:hAnsi="Consolas"/>
          <w:sz w:val="18"/>
        </w:rPr>
        <w:t>SIHG02000018.1  983647                            .-.---.-....---....----.-.----.......  983666</w:t>
      </w:r>
    </w:p>
    <w:p>
      <w:r>
        <w:rPr>
          <w:rFonts w:ascii="Consolas" w:hAnsi="Consolas"/>
          <w:sz w:val="18"/>
        </w:rPr>
        <w:t>SIHG02000018.1  7636176                           .-.---.-....---....----.-.----.......  7636195</w:t>
      </w:r>
    </w:p>
    <w:p>
      <w:r>
        <w:rPr>
          <w:rFonts w:ascii="Consolas" w:hAnsi="Consolas"/>
          <w:sz w:val="18"/>
        </w:rPr>
        <w:t>SIHG02000018.1  67729436                      .-.-.-.---.-....---....----.-.----.......  67729415</w:t>
      </w:r>
    </w:p>
    <w:p>
      <w:r>
        <w:rPr>
          <w:rFonts w:ascii="Consolas" w:hAnsi="Consolas"/>
          <w:sz w:val="18"/>
        </w:rPr>
        <w:t>SIHG02000018.1  72834166                      .-.-.-.---.-....---....----.-.----.......  72834187</w:t>
      </w:r>
    </w:p>
    <w:p>
      <w:r>
        <w:rPr>
          <w:rFonts w:ascii="Consolas" w:hAnsi="Consolas"/>
          <w:sz w:val="18"/>
        </w:rPr>
        <w:t>SIHG02000018.1  5056838                       .-.-.-.---.-....---....----.-.----.......  5056817</w:t>
      </w:r>
    </w:p>
    <w:p>
      <w:r>
        <w:rPr>
          <w:rFonts w:ascii="Consolas" w:hAnsi="Consolas"/>
          <w:sz w:val="18"/>
        </w:rPr>
        <w:t>SIHG02000018.1  42396984                          .-.---.-....---....----.-.----.......  42396965</w:t>
      </w:r>
    </w:p>
    <w:p>
      <w:r>
        <w:rPr>
          <w:rFonts w:ascii="Consolas" w:hAnsi="Consolas"/>
          <w:sz w:val="18"/>
        </w:rPr>
        <w:t>SIHG02000018.1  62628111                    .-.-A-.-.---.-....---....----.-.----.......  62628133</w:t>
      </w:r>
    </w:p>
    <w:p>
      <w:r>
        <w:rPr>
          <w:rFonts w:ascii="Consolas" w:hAnsi="Consolas"/>
          <w:sz w:val="18"/>
        </w:rPr>
        <w:t>SIHG02000018.1  65263814                      .-.-.-.---.-....---....----.-.----.......  65263793</w:t>
      </w:r>
    </w:p>
    <w:p>
      <w:r>
        <w:rPr>
          <w:rFonts w:ascii="Consolas" w:hAnsi="Consolas"/>
          <w:sz w:val="18"/>
        </w:rPr>
        <w:t>SIHG02000018.1  11380305                        .-.-.---.-T..A---....----.-.----.......  11380285</w:t>
      </w:r>
    </w:p>
    <w:p>
      <w:r>
        <w:rPr>
          <w:rFonts w:ascii="Consolas" w:hAnsi="Consolas"/>
          <w:sz w:val="18"/>
        </w:rPr>
        <w:t>SIHG02000018.1  29887544                            .---.-...A---T...----.-.----.......  29887562</w:t>
      </w:r>
    </w:p>
    <w:p>
      <w:r>
        <w:rPr>
          <w:rFonts w:ascii="Consolas" w:hAnsi="Consolas"/>
          <w:sz w:val="18"/>
        </w:rPr>
        <w:t>SIHG02000018.1  13208571                    .-.-A-.-.---.-..C.---T...----.-.----.......  13208549</w:t>
      </w:r>
    </w:p>
    <w:p>
      <w:r>
        <w:rPr>
          <w:rFonts w:ascii="Consolas" w:hAnsi="Consolas"/>
          <w:sz w:val="18"/>
        </w:rPr>
        <w:t>SIHG02000018.1  3503479                           .-.---.-....---....----.-.----.......  3503498</w:t>
      </w:r>
    </w:p>
    <w:p>
      <w:r>
        <w:rPr>
          <w:rFonts w:ascii="Consolas" w:hAnsi="Consolas"/>
          <w:sz w:val="18"/>
        </w:rPr>
        <w:t>SIHG02000018.1  5331282                         .-.-.---.-....---....----.-.----.......  5331302</w:t>
      </w:r>
    </w:p>
    <w:p>
      <w:r>
        <w:rPr>
          <w:rFonts w:ascii="Consolas" w:hAnsi="Consolas"/>
          <w:sz w:val="18"/>
        </w:rPr>
        <w:t>SIHG02000018.1  5952651                         .-.-.---.-....---....----.-.----.......  5952671</w:t>
      </w:r>
    </w:p>
    <w:p>
      <w:r>
        <w:rPr>
          <w:rFonts w:ascii="Consolas" w:hAnsi="Consolas"/>
          <w:sz w:val="18"/>
        </w:rPr>
        <w:t>SIHG02000018.1  5952656                           .-.---.-....---....----.-.----.......  5952675</w:t>
      </w:r>
    </w:p>
    <w:p>
      <w:r>
        <w:rPr>
          <w:rFonts w:ascii="Consolas" w:hAnsi="Consolas"/>
          <w:sz w:val="18"/>
        </w:rPr>
        <w:t>SIHG02000018.1  34715909                          .-.---.-....---....----.-.----.......  34715928</w:t>
      </w:r>
    </w:p>
    <w:p>
      <w:r>
        <w:rPr>
          <w:rFonts w:ascii="Consolas" w:hAnsi="Consolas"/>
          <w:sz w:val="18"/>
        </w:rPr>
        <w:t>SIHG02000018.1  39491145                        .-.-.---.-....---....----.-.----.......  39491165</w:t>
      </w:r>
    </w:p>
    <w:p>
      <w:r>
        <w:rPr>
          <w:rFonts w:ascii="Consolas" w:hAnsi="Consolas"/>
          <w:sz w:val="18"/>
        </w:rPr>
        <w:t>SIHG02000018.1  41303756                        .-.-.---.-....---....----.-.----.......  41303776</w:t>
      </w:r>
    </w:p>
    <w:p>
      <w:r>
        <w:rPr>
          <w:rFonts w:ascii="Consolas" w:hAnsi="Consolas"/>
          <w:sz w:val="18"/>
        </w:rPr>
        <w:t>SIHG02000018.1  49479759                          .-.---.-....---....----.-.----.......  49479778</w:t>
      </w:r>
    </w:p>
    <w:p>
      <w:r>
        <w:rPr>
          <w:rFonts w:ascii="Consolas" w:hAnsi="Consolas"/>
          <w:sz w:val="18"/>
        </w:rPr>
        <w:t>SIHG02000018.1  58061480                        .-.-.---.-....---....----.-.----.......  58061500</w:t>
      </w:r>
    </w:p>
    <w:p>
      <w:r>
        <w:rPr>
          <w:rFonts w:ascii="Consolas" w:hAnsi="Consolas"/>
          <w:sz w:val="18"/>
        </w:rPr>
        <w:t>SIHG02000018.1  58061489                          .-.---.-....---....----.-.----.......  58061508</w:t>
      </w:r>
    </w:p>
    <w:p>
      <w:r>
        <w:rPr>
          <w:rFonts w:ascii="Consolas" w:hAnsi="Consolas"/>
          <w:sz w:val="18"/>
        </w:rPr>
        <w:t>SIHG02000018.1  66175272                          .-.---.-....---....----.-.----.......  66175291</w:t>
      </w:r>
    </w:p>
    <w:p>
      <w:r>
        <w:rPr>
          <w:rFonts w:ascii="Consolas" w:hAnsi="Consolas"/>
          <w:sz w:val="18"/>
        </w:rPr>
        <w:t>SIHG02000018.1  66405161                        .-.-.---.-....---....----.-.----.......  66405181</w:t>
      </w:r>
    </w:p>
    <w:p>
      <w:r>
        <w:rPr>
          <w:rFonts w:ascii="Consolas" w:hAnsi="Consolas"/>
          <w:sz w:val="18"/>
        </w:rPr>
        <w:t>SIHG02000018.1  67729422                          .-.---.-....---....----.-.----.......  67729403</w:t>
      </w:r>
    </w:p>
    <w:p>
      <w:r>
        <w:rPr>
          <w:rFonts w:ascii="Consolas" w:hAnsi="Consolas"/>
          <w:sz w:val="18"/>
        </w:rPr>
        <w:t>SIHG02000018.1  72834172                          .-.---.-....---....----.-.----.......  72834191</w:t>
      </w:r>
    </w:p>
    <w:p>
      <w:r>
        <w:rPr>
          <w:rFonts w:ascii="Consolas" w:hAnsi="Consolas"/>
          <w:sz w:val="18"/>
        </w:rPr>
        <w:t>SIHG02000018.1  33604350                          .-.---.-....---....----.-.----.......  33604369</w:t>
      </w:r>
    </w:p>
    <w:p>
      <w:r>
        <w:rPr>
          <w:rFonts w:ascii="Consolas" w:hAnsi="Consolas"/>
          <w:sz w:val="18"/>
        </w:rPr>
        <w:t>SIHG02000018.1  62628118                          .-.---.-....---....----.-.----.......  62628137</w:t>
      </w:r>
    </w:p>
    <w:p>
      <w:r>
        <w:rPr>
          <w:rFonts w:ascii="Consolas" w:hAnsi="Consolas"/>
          <w:sz w:val="18"/>
        </w:rPr>
        <w:t>SIHG02000018.1  76727574                          .-.---.-..A.---....----.-.----.......  76727593</w:t>
      </w:r>
    </w:p>
    <w:p>
      <w:r>
        <w:rPr>
          <w:rFonts w:ascii="Consolas" w:hAnsi="Consolas"/>
          <w:sz w:val="18"/>
        </w:rPr>
        <w:t>SIHG02000018.1  29213837                   ..-T-.-.-.---.-....---....----.-.----.......  29213860</w:t>
      </w:r>
    </w:p>
    <w:p>
      <w:r>
        <w:rPr>
          <w:rFonts w:ascii="Consolas" w:hAnsi="Consolas"/>
          <w:sz w:val="18"/>
        </w:rPr>
        <w:t>SIHG02000018.1  983640                              .---.-....---....----.-.----.......  983658</w:t>
      </w:r>
    </w:p>
    <w:p>
      <w:r>
        <w:rPr>
          <w:rFonts w:ascii="Consolas" w:hAnsi="Consolas"/>
          <w:sz w:val="18"/>
        </w:rPr>
        <w:t>SIHG02000018.1  3503464                             .---.-....---....----.-.----.......  3503482</w:t>
      </w:r>
    </w:p>
    <w:p>
      <w:r>
        <w:rPr>
          <w:rFonts w:ascii="Consolas" w:hAnsi="Consolas"/>
          <w:sz w:val="18"/>
        </w:rPr>
        <w:t>SIHG02000018.1  9211912                         .-.-.---.-....---....----.-.----.......  9211892</w:t>
      </w:r>
    </w:p>
    <w:p>
      <w:r>
        <w:rPr>
          <w:rFonts w:ascii="Consolas" w:hAnsi="Consolas"/>
          <w:sz w:val="18"/>
        </w:rPr>
        <w:t>SIHG02000018.1  29665016                            .---.-....---....----.-.----.......  29665034</w:t>
      </w:r>
    </w:p>
    <w:p>
      <w:r>
        <w:rPr>
          <w:rFonts w:ascii="Consolas" w:hAnsi="Consolas"/>
          <w:sz w:val="18"/>
        </w:rPr>
        <w:t>SIHG02000018.1  48258225                            .---.-....---....----.-.----.......  48258207</w:t>
      </w:r>
    </w:p>
    <w:p>
      <w:r>
        <w:rPr>
          <w:rFonts w:ascii="Consolas" w:hAnsi="Consolas"/>
          <w:sz w:val="18"/>
        </w:rPr>
        <w:t>SIHG02000018.1  8102963                     .-.-.-.-.---.-....---....----.-.----C......  8102941</w:t>
      </w:r>
    </w:p>
    <w:p>
      <w:r>
        <w:rPr>
          <w:rFonts w:ascii="Consolas" w:hAnsi="Consolas"/>
          <w:sz w:val="18"/>
        </w:rPr>
        <w:t>SIHG02000018.1  19219881                            .---.-....---....----.-.----....C..  19219863</w:t>
      </w:r>
    </w:p>
    <w:p>
      <w:r>
        <w:rPr>
          <w:rFonts w:ascii="Consolas" w:hAnsi="Consolas"/>
          <w:sz w:val="18"/>
        </w:rPr>
        <w:t>SIHG02000018.1  66175257                            .---.-C...---....----.-.----.......  66175275</w:t>
      </w:r>
    </w:p>
    <w:p>
      <w:r>
        <w:rPr>
          <w:rFonts w:ascii="Consolas" w:hAnsi="Consolas"/>
          <w:sz w:val="18"/>
        </w:rPr>
        <w:t>SIHG02000018.1  53383558                        .-.-.---.-T..A---....----.-.----.......  53383538</w:t>
      </w:r>
    </w:p>
    <w:p>
      <w:r>
        <w:rPr>
          <w:rFonts w:ascii="Consolas" w:hAnsi="Consolas"/>
          <w:sz w:val="18"/>
        </w:rPr>
        <w:t>SIHG02000018.1  38150998                      .-.-.-.---.-....---....----.-.----.......  38151019</w:t>
      </w:r>
    </w:p>
    <w:p>
      <w:r>
        <w:rPr>
          <w:rFonts w:ascii="Consolas" w:hAnsi="Consolas"/>
          <w:sz w:val="18"/>
        </w:rPr>
        <w:t>SIHG02000018.1  40598568                      .-.-.-.---.-....---....----.-.----.......  40598589</w:t>
      </w:r>
    </w:p>
    <w:p>
      <w:r>
        <w:rPr>
          <w:rFonts w:ascii="Consolas" w:hAnsi="Consolas"/>
          <w:sz w:val="18"/>
        </w:rPr>
        <w:t>SIHG02000018.1  2598864                         .-.-.---.-....---....----.-.----.......  2598844</w:t>
      </w:r>
    </w:p>
    <w:p>
      <w:r>
        <w:rPr>
          <w:rFonts w:ascii="Consolas" w:hAnsi="Consolas"/>
          <w:sz w:val="18"/>
        </w:rPr>
        <w:t>SIHG02000010.1  2228308             ..-..A..G-T-.-.-.---.-....---....----.-.----.......  2228337</w:t>
      </w:r>
    </w:p>
    <w:p>
      <w:r>
        <w:rPr>
          <w:rFonts w:ascii="Consolas" w:hAnsi="Consolas"/>
          <w:sz w:val="18"/>
        </w:rPr>
        <w:t>SIHG02000010.1  84513498                ..C..-T-.-.-.---A-....---T...----.-.----......G  84513524</w:t>
      </w:r>
    </w:p>
    <w:p>
      <w:r>
        <w:rPr>
          <w:rFonts w:ascii="Consolas" w:hAnsi="Consolas"/>
          <w:sz w:val="18"/>
        </w:rPr>
        <w:t>SIHG02000010.1  62090273                          .-.---.-....---....----.-.----.......  62090292</w:t>
      </w:r>
    </w:p>
    <w:p>
      <w:r>
        <w:rPr>
          <w:rFonts w:ascii="Consolas" w:hAnsi="Consolas"/>
          <w:sz w:val="18"/>
        </w:rPr>
        <w:t>SIHG02000010.1  82586359                  ...-T-.-.-.---.-....---....----.-.----.......  82586383</w:t>
      </w:r>
    </w:p>
    <w:p>
      <w:r>
        <w:rPr>
          <w:rFonts w:ascii="Consolas" w:hAnsi="Consolas"/>
          <w:sz w:val="18"/>
        </w:rPr>
        <w:t>SIHG02000010.1  106751740                  ..-.-.-.-.---.-....---....----.-C----.......  106751717</w:t>
      </w:r>
    </w:p>
    <w:p>
      <w:r>
        <w:rPr>
          <w:rFonts w:ascii="Consolas" w:hAnsi="Consolas"/>
          <w:sz w:val="18"/>
        </w:rPr>
        <w:t>SIHG02000010.1  34823340                   ..-.-A-.-.---.-....---....----G-.----..G....  34823317</w:t>
      </w:r>
    </w:p>
    <w:p>
      <w:r>
        <w:rPr>
          <w:rFonts w:ascii="Consolas" w:hAnsi="Consolas"/>
          <w:sz w:val="18"/>
        </w:rPr>
        <w:t>SIHG02000010.1  24530963                   ..-C-.-.-.---.-....---....----.-.----.......  24530940</w:t>
      </w:r>
    </w:p>
    <w:p>
      <w:r>
        <w:rPr>
          <w:rFonts w:ascii="Consolas" w:hAnsi="Consolas"/>
          <w:sz w:val="18"/>
        </w:rPr>
        <w:t>SIHG02000010.1  64442346                        .-.-.---.-....---....----.-.----.......  64442366</w:t>
      </w:r>
    </w:p>
    <w:p>
      <w:r>
        <w:rPr>
          <w:rFonts w:ascii="Consolas" w:hAnsi="Consolas"/>
          <w:sz w:val="18"/>
        </w:rPr>
        <w:t>SIHG02000010.1  93149319                   ..-T-.-.-.---.-....---....----.-.----.......  93149296</w:t>
      </w:r>
    </w:p>
    <w:p>
      <w:r>
        <w:rPr>
          <w:rFonts w:ascii="Consolas" w:hAnsi="Consolas"/>
          <w:sz w:val="18"/>
        </w:rPr>
        <w:t>SIHG02000010.1  107721403                  ..-.-A-.-.---.-....---....----.-.----.......  107721380</w:t>
      </w:r>
    </w:p>
    <w:p>
      <w:r>
        <w:rPr>
          <w:rFonts w:ascii="Consolas" w:hAnsi="Consolas"/>
          <w:sz w:val="18"/>
        </w:rPr>
        <w:t>SIHG02000010.1  18450362                   ..-.-A-.-.---.-....---....----G-.----.......  18450385</w:t>
      </w:r>
    </w:p>
    <w:p>
      <w:r>
        <w:rPr>
          <w:rFonts w:ascii="Consolas" w:hAnsi="Consolas"/>
          <w:sz w:val="18"/>
        </w:rPr>
        <w:t>SIHG02000010.1  41033454                        .-.-.---.-...A---T...----.-.----.......  41033474</w:t>
      </w:r>
    </w:p>
    <w:p>
      <w:r>
        <w:rPr>
          <w:rFonts w:ascii="Consolas" w:hAnsi="Consolas"/>
          <w:sz w:val="18"/>
        </w:rPr>
        <w:t>SIHG02000010.1  18179340                      .-.-.-.---.-....---....----.-.----.......  18179361</w:t>
      </w:r>
    </w:p>
    <w:p>
      <w:r>
        <w:rPr>
          <w:rFonts w:ascii="Consolas" w:hAnsi="Consolas"/>
          <w:sz w:val="18"/>
        </w:rPr>
        <w:t>SIHG02000010.1  35215507                          .-.---.-....---....----.-.----.......  35215526</w:t>
      </w:r>
    </w:p>
    <w:p>
      <w:r>
        <w:rPr>
          <w:rFonts w:ascii="Consolas" w:hAnsi="Consolas"/>
          <w:sz w:val="18"/>
        </w:rPr>
        <w:t>SIHG02000010.1  69676637                    .-.-.-.-.---.-....---....----.-.----.......  69676659</w:t>
      </w:r>
    </w:p>
    <w:p>
      <w:r>
        <w:rPr>
          <w:rFonts w:ascii="Consolas" w:hAnsi="Consolas"/>
          <w:sz w:val="18"/>
        </w:rPr>
        <w:t>SIHG02000010.1  94513353                          .-.---.-....---....----.-.----.......  94513334</w:t>
      </w:r>
    </w:p>
    <w:p>
      <w:r>
        <w:rPr>
          <w:rFonts w:ascii="Consolas" w:hAnsi="Consolas"/>
          <w:sz w:val="18"/>
        </w:rPr>
        <w:t>SIHG02000010.1  10902365                        .-.-.---.-....---....----.-.----.......  10902345</w:t>
      </w:r>
    </w:p>
    <w:p>
      <w:r>
        <w:rPr>
          <w:rFonts w:ascii="Consolas" w:hAnsi="Consolas"/>
          <w:sz w:val="18"/>
        </w:rPr>
        <w:t>SIHG02000010.1  34376795                    .-.-A-.-.---.-....---....----.-.----.......  34376817</w:t>
      </w:r>
    </w:p>
    <w:p>
      <w:r>
        <w:rPr>
          <w:rFonts w:ascii="Consolas" w:hAnsi="Consolas"/>
          <w:sz w:val="18"/>
        </w:rPr>
        <w:t>SIHG02000010.1  93321743                          .-.---.-....---....----.-.----.......  93321762</w:t>
      </w:r>
    </w:p>
    <w:p>
      <w:r>
        <w:rPr>
          <w:rFonts w:ascii="Consolas" w:hAnsi="Consolas"/>
          <w:sz w:val="18"/>
        </w:rPr>
        <w:t>SIHG02000010.1  109850903                         .-.---.-....---....----.-.----.......  109850922</w:t>
      </w:r>
    </w:p>
    <w:p>
      <w:r>
        <w:rPr>
          <w:rFonts w:ascii="Consolas" w:hAnsi="Consolas"/>
          <w:sz w:val="18"/>
        </w:rPr>
        <w:t>SIHG02000010.1  87730128                      .-.-.-.---.-....---....----.-.----....C..  87730149</w:t>
      </w:r>
    </w:p>
    <w:p>
      <w:r>
        <w:rPr>
          <w:rFonts w:ascii="Consolas" w:hAnsi="Consolas"/>
          <w:sz w:val="18"/>
        </w:rPr>
        <w:t>SIHG02000010.1  22881102                      .-.-.-.---.-T..A---....----.-.----...C...  22881081</w:t>
      </w:r>
    </w:p>
    <w:p>
      <w:r>
        <w:rPr>
          <w:rFonts w:ascii="Consolas" w:hAnsi="Consolas"/>
          <w:sz w:val="18"/>
        </w:rPr>
        <w:t>SIHG02000010.1  12654026                      .-.-.-.---.-....---....----.-.----.......  12654047</w:t>
      </w:r>
    </w:p>
    <w:p>
      <w:r>
        <w:rPr>
          <w:rFonts w:ascii="Consolas" w:hAnsi="Consolas"/>
          <w:sz w:val="18"/>
        </w:rPr>
        <w:t>SIHG02000010.1  27855347                        .-.-.---.-....---....----.-.----.......  27855327</w:t>
      </w:r>
    </w:p>
    <w:p>
      <w:r>
        <w:rPr>
          <w:rFonts w:ascii="Consolas" w:hAnsi="Consolas"/>
          <w:sz w:val="18"/>
        </w:rPr>
        <w:t>SIHG02000010.1  62090259                      .-.-.-.---.-....---....----.-.----.......  62090280</w:t>
      </w:r>
    </w:p>
    <w:p>
      <w:r>
        <w:rPr>
          <w:rFonts w:ascii="Consolas" w:hAnsi="Consolas"/>
          <w:sz w:val="18"/>
        </w:rPr>
        <w:t>SIHG02000010.1  68027168                          .-.---.-....---....----.-.----.......  68027187</w:t>
      </w:r>
    </w:p>
    <w:p>
      <w:r>
        <w:rPr>
          <w:rFonts w:ascii="Consolas" w:hAnsi="Consolas"/>
          <w:sz w:val="18"/>
        </w:rPr>
        <w:t>SIHG02000010.1  79270034                          .-.---.-....---....----.-.----.......  79270053</w:t>
      </w:r>
    </w:p>
    <w:p>
      <w:r>
        <w:rPr>
          <w:rFonts w:ascii="Consolas" w:hAnsi="Consolas"/>
          <w:sz w:val="18"/>
        </w:rPr>
        <w:t>SIHG02000010.1  95554431                      .-.-.-.---.-....---....----.-.----.......  95554452</w:t>
      </w:r>
    </w:p>
    <w:p>
      <w:r>
        <w:rPr>
          <w:rFonts w:ascii="Consolas" w:hAnsi="Consolas"/>
          <w:sz w:val="18"/>
        </w:rPr>
        <w:t>SIHG02000010.1  107073955                         .-.---.-....---....----.-.----.......  107073936</w:t>
      </w:r>
    </w:p>
    <w:p>
      <w:r>
        <w:rPr>
          <w:rFonts w:ascii="Consolas" w:hAnsi="Consolas"/>
          <w:sz w:val="18"/>
        </w:rPr>
        <w:t>SIHG02000010.1  107474360                     .-.-.-.---.-....---....----.-.----.......  107474381</w:t>
      </w:r>
    </w:p>
    <w:p>
      <w:r>
        <w:rPr>
          <w:rFonts w:ascii="Consolas" w:hAnsi="Consolas"/>
          <w:sz w:val="18"/>
        </w:rPr>
        <w:t>SIHG02000010.1  110649587                       .-.-.---.-....---....----.-.----.......  110649607</w:t>
      </w:r>
    </w:p>
    <w:p>
      <w:r>
        <w:rPr>
          <w:rFonts w:ascii="Consolas" w:hAnsi="Consolas"/>
          <w:sz w:val="18"/>
        </w:rPr>
        <w:t>SIHG02000010.1  59904089          ....-...------.-.-.---.-G...---....----.-.----.......  59904116</w:t>
      </w:r>
    </w:p>
    <w:p>
      <w:r>
        <w:rPr>
          <w:rFonts w:ascii="Consolas" w:hAnsi="Consolas"/>
          <w:sz w:val="18"/>
        </w:rPr>
        <w:t>SIHG02000010.1  823201                        .-.-.-.---.-....---....----.-.----......G  823222</w:t>
      </w:r>
    </w:p>
    <w:p>
      <w:r>
        <w:rPr>
          <w:rFonts w:ascii="Consolas" w:hAnsi="Consolas"/>
          <w:sz w:val="18"/>
        </w:rPr>
        <w:t>SIHG02000010.1  72649094                   ..-T-.-.-.---.-....---....----.-.----.......  72649071</w:t>
      </w:r>
    </w:p>
    <w:p>
      <w:r>
        <w:rPr>
          <w:rFonts w:ascii="Consolas" w:hAnsi="Consolas"/>
          <w:sz w:val="18"/>
        </w:rPr>
        <w:t>SIHG02000010.1  78228842                        .-.-.---.-....---....----.-.----.......  78228862</w:t>
      </w:r>
    </w:p>
    <w:p>
      <w:r>
        <w:rPr>
          <w:rFonts w:ascii="Consolas" w:hAnsi="Consolas"/>
          <w:sz w:val="18"/>
        </w:rPr>
        <w:t>SIHG02000010.1  11926528                            .---.-....---....----.-.----.......  11926546</w:t>
      </w:r>
    </w:p>
    <w:p>
      <w:r>
        <w:rPr>
          <w:rFonts w:ascii="Consolas" w:hAnsi="Consolas"/>
          <w:sz w:val="18"/>
        </w:rPr>
        <w:t>SIHG02000010.1  34531996                      .-.-.-.---.-....---....----.-.----....G..  34531975</w:t>
      </w:r>
    </w:p>
    <w:p>
      <w:r>
        <w:rPr>
          <w:rFonts w:ascii="Consolas" w:hAnsi="Consolas"/>
          <w:sz w:val="18"/>
        </w:rPr>
        <w:t>SIHG02000010.1  52850063                      .-.-A-.---.-T...---....----.-.----.......  52850084</w:t>
      </w:r>
    </w:p>
    <w:p>
      <w:r>
        <w:rPr>
          <w:rFonts w:ascii="Consolas" w:hAnsi="Consolas"/>
          <w:sz w:val="18"/>
        </w:rPr>
        <w:t>SIHG02000010.1  402745                          .-.-.---.-....---....----.-.----.......  402725</w:t>
      </w:r>
    </w:p>
    <w:p>
      <w:r>
        <w:rPr>
          <w:rFonts w:ascii="Consolas" w:hAnsi="Consolas"/>
          <w:sz w:val="18"/>
        </w:rPr>
        <w:t>SIHG02000010.1  965509                            .-.---.-....---....----.-.----.......  965490</w:t>
      </w:r>
    </w:p>
    <w:p>
      <w:r>
        <w:rPr>
          <w:rFonts w:ascii="Consolas" w:hAnsi="Consolas"/>
          <w:sz w:val="18"/>
        </w:rPr>
        <w:t>SIHG02000010.1  35215502                        .-.-.---.-....---....----.-.----.......  35215522</w:t>
      </w:r>
    </w:p>
    <w:p>
      <w:r>
        <w:rPr>
          <w:rFonts w:ascii="Consolas" w:hAnsi="Consolas"/>
          <w:sz w:val="18"/>
        </w:rPr>
        <w:t>SIHG02000010.1  41521447                    .-.-.-.-.---.-....---....----.-.----.......  41521425</w:t>
      </w:r>
    </w:p>
    <w:p>
      <w:r>
        <w:rPr>
          <w:rFonts w:ascii="Consolas" w:hAnsi="Consolas"/>
          <w:sz w:val="18"/>
        </w:rPr>
        <w:t>SIHG02000010.1  48274358                          .-.---.-....---....----.-.----.......  48274339</w:t>
      </w:r>
    </w:p>
    <w:p>
      <w:r>
        <w:rPr>
          <w:rFonts w:ascii="Consolas" w:hAnsi="Consolas"/>
          <w:sz w:val="18"/>
        </w:rPr>
        <w:t>SIHG02000010.1  51318434                          .-.---.-....---....----.-.----.......  51318415</w:t>
      </w:r>
    </w:p>
    <w:p>
      <w:r>
        <w:rPr>
          <w:rFonts w:ascii="Consolas" w:hAnsi="Consolas"/>
          <w:sz w:val="18"/>
        </w:rPr>
        <w:t>SIHG02000010.1  54070522                          .-.---.-....---....----.-.----.......  54070541</w:t>
      </w:r>
    </w:p>
    <w:p>
      <w:r>
        <w:rPr>
          <w:rFonts w:ascii="Consolas" w:hAnsi="Consolas"/>
          <w:sz w:val="18"/>
        </w:rPr>
        <w:t>SIHG02000010.1  69041231                        .-.-.---.-....---....----.-.----.......  69041251</w:t>
      </w:r>
    </w:p>
    <w:p>
      <w:r>
        <w:rPr>
          <w:rFonts w:ascii="Consolas" w:hAnsi="Consolas"/>
          <w:sz w:val="18"/>
        </w:rPr>
        <w:t>SIHG02000010.1  69182365                          .-.---.-....---....----.-.----.......  69182346</w:t>
      </w:r>
    </w:p>
    <w:p>
      <w:r>
        <w:rPr>
          <w:rFonts w:ascii="Consolas" w:hAnsi="Consolas"/>
          <w:sz w:val="18"/>
        </w:rPr>
        <w:t>SIHG02000010.1  69182374                        .-.-.---.-....---....----.-.----.......  69182354</w:t>
      </w:r>
    </w:p>
    <w:p>
      <w:r>
        <w:rPr>
          <w:rFonts w:ascii="Consolas" w:hAnsi="Consolas"/>
          <w:sz w:val="18"/>
        </w:rPr>
        <w:t>SIHG02000010.1  86874343                        .-.-.---.-....---....----.-.----.......  86874363</w:t>
      </w:r>
    </w:p>
    <w:p>
      <w:r>
        <w:rPr>
          <w:rFonts w:ascii="Consolas" w:hAnsi="Consolas"/>
          <w:sz w:val="18"/>
        </w:rPr>
        <w:t>SIHG02000010.1  90579492                          .-.---.-....---....----.-.----.......  90579473</w:t>
      </w:r>
    </w:p>
    <w:p>
      <w:r>
        <w:rPr>
          <w:rFonts w:ascii="Consolas" w:hAnsi="Consolas"/>
          <w:sz w:val="18"/>
        </w:rPr>
        <w:t>SIHG02000010.1  93149295                          .-.---.-....---....----.-.----.......  93149276</w:t>
      </w:r>
    </w:p>
    <w:p>
      <w:r>
        <w:rPr>
          <w:rFonts w:ascii="Consolas" w:hAnsi="Consolas"/>
          <w:sz w:val="18"/>
        </w:rPr>
        <w:t>SIHG02000010.1  93321730                        .-.-.---.-....---....----.-.----.......  93321750</w:t>
      </w:r>
    </w:p>
    <w:p>
      <w:r>
        <w:rPr>
          <w:rFonts w:ascii="Consolas" w:hAnsi="Consolas"/>
          <w:sz w:val="18"/>
        </w:rPr>
        <w:t>SIHG02000010.1  107474366                         .-.---.-....---....----.-.----.......  107474385</w:t>
      </w:r>
    </w:p>
    <w:p>
      <w:r>
        <w:rPr>
          <w:rFonts w:ascii="Consolas" w:hAnsi="Consolas"/>
          <w:sz w:val="18"/>
        </w:rPr>
        <w:t>SIHG02000010.1  63169728                          .-.---.-....---....----.-.----..G....  63169747</w:t>
      </w:r>
    </w:p>
    <w:p>
      <w:r>
        <w:rPr>
          <w:rFonts w:ascii="Consolas" w:hAnsi="Consolas"/>
          <w:sz w:val="18"/>
        </w:rPr>
        <w:t>SIHG02000010.1  75369404                          .-.---.-....---....----.-.----...C...  75369385</w:t>
      </w:r>
    </w:p>
    <w:p>
      <w:r>
        <w:rPr>
          <w:rFonts w:ascii="Consolas" w:hAnsi="Consolas"/>
          <w:sz w:val="18"/>
        </w:rPr>
        <w:t>SIHG02000010.1  75369409                        .-.-.---.-....---....----.-.----.......  75369389</w:t>
      </w:r>
    </w:p>
    <w:p>
      <w:r>
        <w:rPr>
          <w:rFonts w:ascii="Consolas" w:hAnsi="Consolas"/>
          <w:sz w:val="18"/>
        </w:rPr>
        <w:t>SIHG02000010.1  11963021                        .-.-.---.-....---....----.-.----.......  11963001</w:t>
      </w:r>
    </w:p>
    <w:p>
      <w:r>
        <w:rPr>
          <w:rFonts w:ascii="Consolas" w:hAnsi="Consolas"/>
          <w:sz w:val="18"/>
        </w:rPr>
        <w:t>SIHG02000010.1  80865763                            .---.-T...---....----.-.----.......  80865781</w:t>
      </w:r>
    </w:p>
    <w:p>
      <w:r>
        <w:rPr>
          <w:rFonts w:ascii="Consolas" w:hAnsi="Consolas"/>
          <w:sz w:val="18"/>
        </w:rPr>
        <w:t>SIHG02000010.1  103719653  T.T...-....-A...G.-T-.-.-.---.-....---.A..----.-.----..G...G  103719690</w:t>
      </w:r>
    </w:p>
    <w:p>
      <w:r>
        <w:rPr>
          <w:rFonts w:ascii="Consolas" w:hAnsi="Consolas"/>
          <w:sz w:val="18"/>
        </w:rPr>
        <w:t>SIHG02000010.1  48274362                          .-.---.-....---....----.-.----.......  48274343</w:t>
      </w:r>
    </w:p>
    <w:p>
      <w:r>
        <w:rPr>
          <w:rFonts w:ascii="Consolas" w:hAnsi="Consolas"/>
          <w:sz w:val="18"/>
        </w:rPr>
        <w:t>SIHG02000010.1  59380243                          .-.---.-....---....----.-.----.......  59380224</w:t>
      </w:r>
    </w:p>
    <w:p>
      <w:r>
        <w:rPr>
          <w:rFonts w:ascii="Consolas" w:hAnsi="Consolas"/>
          <w:sz w:val="18"/>
        </w:rPr>
        <w:t>SIHG02000010.1  80350006                            .---.-....---....----.-.----.......  80349988</w:t>
      </w:r>
    </w:p>
    <w:p>
      <w:r>
        <w:rPr>
          <w:rFonts w:ascii="Consolas" w:hAnsi="Consolas"/>
          <w:sz w:val="18"/>
        </w:rPr>
        <w:t>SIHG02000010.1  86874348                          .-.---.-....---....----.-.----.......  86874367</w:t>
      </w:r>
    </w:p>
    <w:p>
      <w:r>
        <w:rPr>
          <w:rFonts w:ascii="Consolas" w:hAnsi="Consolas"/>
          <w:sz w:val="18"/>
        </w:rPr>
        <w:t>SIHG02000010.1  59380247                          .-.---A-....---....----.-.----.......  59380228</w:t>
      </w:r>
    </w:p>
    <w:p>
      <w:r>
        <w:rPr>
          <w:rFonts w:ascii="Consolas" w:hAnsi="Consolas"/>
          <w:sz w:val="18"/>
        </w:rPr>
        <w:t>SIHG02000010.1  95554441                          .-.---.-....---....----.-.----.......  95554460</w:t>
      </w:r>
    </w:p>
    <w:p>
      <w:r>
        <w:rPr>
          <w:rFonts w:ascii="Consolas" w:hAnsi="Consolas"/>
          <w:sz w:val="18"/>
        </w:rPr>
        <w:t>SIHG02000010.1  16955736                            .---.-....---....----.-.----.......  16955754</w:t>
      </w:r>
    </w:p>
    <w:p>
      <w:r>
        <w:rPr>
          <w:rFonts w:ascii="Consolas" w:hAnsi="Consolas"/>
          <w:sz w:val="18"/>
        </w:rPr>
        <w:t>SIHG02000010.1  16955747                          .-.---.-....---....----.-.----.......  16955766</w:t>
      </w:r>
    </w:p>
    <w:p>
      <w:r>
        <w:rPr>
          <w:rFonts w:ascii="Consolas" w:hAnsi="Consolas"/>
          <w:sz w:val="18"/>
        </w:rPr>
        <w:t>SIHG02000010.1  19865816                            .---.-....---....----.-.----.......  19865834</w:t>
      </w:r>
    </w:p>
    <w:p>
      <w:r>
        <w:rPr>
          <w:rFonts w:ascii="Consolas" w:hAnsi="Consolas"/>
          <w:sz w:val="18"/>
        </w:rPr>
        <w:t>SIHG02000010.1  39593530                            .---.-....---....----.-.----.......  39593548</w:t>
      </w:r>
    </w:p>
    <w:p>
      <w:r>
        <w:rPr>
          <w:rFonts w:ascii="Consolas" w:hAnsi="Consolas"/>
          <w:sz w:val="18"/>
        </w:rPr>
        <w:t>SIHG02000010.1  55132308                        .-.-.---.-....---....----.-.----.......  55132328</w:t>
      </w:r>
    </w:p>
    <w:p>
      <w:r>
        <w:rPr>
          <w:rFonts w:ascii="Consolas" w:hAnsi="Consolas"/>
          <w:sz w:val="18"/>
        </w:rPr>
        <w:t>SIHG02000010.1  68590010                          .-.---.-....---....----.-.----.......  68589991</w:t>
      </w:r>
    </w:p>
    <w:p>
      <w:r>
        <w:rPr>
          <w:rFonts w:ascii="Consolas" w:hAnsi="Consolas"/>
          <w:sz w:val="18"/>
        </w:rPr>
        <w:t>SIHG02000010.1  78809463                            .---.-....---....----.-.----.......  78809481</w:t>
      </w:r>
    </w:p>
    <w:p>
      <w:r>
        <w:rPr>
          <w:rFonts w:ascii="Consolas" w:hAnsi="Consolas"/>
          <w:sz w:val="18"/>
        </w:rPr>
        <w:t>SIHG02000010.1  29195646                        .-.-.---.-....---....----.-.----.......  29195666</w:t>
      </w:r>
    </w:p>
    <w:p>
      <w:r>
        <w:rPr>
          <w:rFonts w:ascii="Consolas" w:hAnsi="Consolas"/>
          <w:sz w:val="18"/>
        </w:rPr>
        <w:t>SIHG02000010.1  100822389                  ..-.-.-.-.---.-....---....----.-.----.C.....  100822366</w:t>
      </w:r>
    </w:p>
    <w:p>
      <w:r>
        <w:rPr>
          <w:rFonts w:ascii="Consolas" w:hAnsi="Consolas"/>
          <w:sz w:val="18"/>
        </w:rPr>
        <w:t>SIHG02000010.1  32761563                                   ...---....----G-.----.......  32761548</w:t>
      </w:r>
    </w:p>
    <w:p>
      <w:r>
        <w:rPr>
          <w:rFonts w:ascii="Consolas" w:hAnsi="Consolas"/>
          <w:sz w:val="18"/>
        </w:rPr>
        <w:t>SIHG02000006.1  105095764            .-..T...-.-G-.-.---.-....---....----.-.----.......  105095736</w:t>
      </w:r>
    </w:p>
    <w:p>
      <w:r>
        <w:rPr>
          <w:rFonts w:ascii="Consolas" w:hAnsi="Consolas"/>
          <w:sz w:val="18"/>
        </w:rPr>
        <w:t>SIHG02000006.1  33492302                          .-.---.-....---....----.-.----.......  33492283</w:t>
      </w:r>
    </w:p>
    <w:p>
      <w:r>
        <w:rPr>
          <w:rFonts w:ascii="Consolas" w:hAnsi="Consolas"/>
          <w:sz w:val="18"/>
        </w:rPr>
        <w:t>SIHG02000006.1  93863094               ...C.T-.-.-.-.---.-....---....----.-C----.......  93863121</w:t>
      </w:r>
    </w:p>
    <w:p>
      <w:r>
        <w:rPr>
          <w:rFonts w:ascii="Consolas" w:hAnsi="Consolas"/>
          <w:sz w:val="18"/>
        </w:rPr>
        <w:t>SIHG02000006.1  84549965                    .-.-.-.-.---.-....---....----.-.----....C..  84549987</w:t>
      </w:r>
    </w:p>
    <w:p>
      <w:r>
        <w:rPr>
          <w:rFonts w:ascii="Consolas" w:hAnsi="Consolas"/>
          <w:sz w:val="18"/>
        </w:rPr>
        <w:t>SIHG02000006.1  63361897                   ..-.-A-.-.---.-....---G...----.-.----......G  63361920</w:t>
      </w:r>
    </w:p>
    <w:p>
      <w:r>
        <w:rPr>
          <w:rFonts w:ascii="Consolas" w:hAnsi="Consolas"/>
          <w:sz w:val="18"/>
        </w:rPr>
        <w:t>SIHG02000006.1  58514491                        .-.-.---.-....---....----.-.----.......  58514511</w:t>
      </w:r>
    </w:p>
    <w:p>
      <w:r>
        <w:rPr>
          <w:rFonts w:ascii="Consolas" w:hAnsi="Consolas"/>
          <w:sz w:val="18"/>
        </w:rPr>
        <w:t>SIHG02000006.1  14609966                        .-.-.---.-....---....----.-.----.......  14609986</w:t>
      </w:r>
    </w:p>
    <w:p>
      <w:r>
        <w:rPr>
          <w:rFonts w:ascii="Consolas" w:hAnsi="Consolas"/>
          <w:sz w:val="18"/>
        </w:rPr>
        <w:t>SIHG02000006.1  17919940                   ..-.-A-.-.---.-....---....----.-.----.......  17919963</w:t>
      </w:r>
    </w:p>
    <w:p>
      <w:r>
        <w:rPr>
          <w:rFonts w:ascii="Consolas" w:hAnsi="Consolas"/>
          <w:sz w:val="18"/>
        </w:rPr>
        <w:t>SIHG02000006.1  55588882                   ..-T-.-.-.---.-....---....----.-.----.......  55588859</w:t>
      </w:r>
    </w:p>
    <w:p>
      <w:r>
        <w:rPr>
          <w:rFonts w:ascii="Consolas" w:hAnsi="Consolas"/>
          <w:sz w:val="18"/>
        </w:rPr>
        <w:t>SIHG02000006.1  56750946                   ..-G-.-.-.---.-....---....----.-.----.......  56750923</w:t>
      </w:r>
    </w:p>
    <w:p>
      <w:r>
        <w:rPr>
          <w:rFonts w:ascii="Consolas" w:hAnsi="Consolas"/>
          <w:sz w:val="18"/>
        </w:rPr>
        <w:t>SIHG02000006.1  93173890                   ..-T-.-.-.---.-....---....----.-.----.......  93173867</w:t>
      </w:r>
    </w:p>
    <w:p>
      <w:r>
        <w:rPr>
          <w:rFonts w:ascii="Consolas" w:hAnsi="Consolas"/>
          <w:sz w:val="18"/>
        </w:rPr>
        <w:t>SIHG02000006.1  57226585                   ..-.-A-.-.---.-....---....----.-.----.......  57226608</w:t>
      </w:r>
    </w:p>
    <w:p>
      <w:r>
        <w:rPr>
          <w:rFonts w:ascii="Consolas" w:hAnsi="Consolas"/>
          <w:sz w:val="18"/>
        </w:rPr>
        <w:t>SIHG02000006.1  66486869                   ..-.-A-.-.---.-....---....----.-.----.......  66486892</w:t>
      </w:r>
    </w:p>
    <w:p>
      <w:r>
        <w:rPr>
          <w:rFonts w:ascii="Consolas" w:hAnsi="Consolas"/>
          <w:sz w:val="18"/>
        </w:rPr>
        <w:t>SIHG02000006.1  75156676                    .-.-.-.-.---.-T...---.AA.----.-.----.......  75156654</w:t>
      </w:r>
    </w:p>
    <w:p>
      <w:r>
        <w:rPr>
          <w:rFonts w:ascii="Consolas" w:hAnsi="Consolas"/>
          <w:sz w:val="18"/>
        </w:rPr>
        <w:t>SIHG02000006.1  1967461                       .-.-.-.---.-....---....----.-.----.......  1967482</w:t>
      </w:r>
    </w:p>
    <w:p>
      <w:r>
        <w:rPr>
          <w:rFonts w:ascii="Consolas" w:hAnsi="Consolas"/>
          <w:sz w:val="18"/>
        </w:rPr>
        <w:t>SIHG02000006.1  15393261                    .-.-.-.-.---.-....---....----.-.----.......  15393239</w:t>
      </w:r>
    </w:p>
    <w:p>
      <w:r>
        <w:rPr>
          <w:rFonts w:ascii="Consolas" w:hAnsi="Consolas"/>
          <w:sz w:val="18"/>
        </w:rPr>
        <w:t>SIHG02000006.1  40506987                          .-.---.-....---....----.-.----.......  40506968</w:t>
      </w:r>
    </w:p>
    <w:p>
      <w:r>
        <w:rPr>
          <w:rFonts w:ascii="Consolas" w:hAnsi="Consolas"/>
          <w:sz w:val="18"/>
        </w:rPr>
        <w:t>SIHG02000006.1  55588870                          .-.---.-....---....----.-.----.......  55588851</w:t>
      </w:r>
    </w:p>
    <w:p>
      <w:r>
        <w:rPr>
          <w:rFonts w:ascii="Consolas" w:hAnsi="Consolas"/>
          <w:sz w:val="18"/>
        </w:rPr>
        <w:t>SIHG02000006.1  90003208                      .-.-.-.---.-....---....----.-.----.......  90003229</w:t>
      </w:r>
    </w:p>
    <w:p>
      <w:r>
        <w:rPr>
          <w:rFonts w:ascii="Consolas" w:hAnsi="Consolas"/>
          <w:sz w:val="18"/>
        </w:rPr>
        <w:t>SIHG02000006.1  101926799                   .-.-.-.-.---.-....---....----.-.----.......  101926821</w:t>
      </w:r>
    </w:p>
    <w:p>
      <w:r>
        <w:rPr>
          <w:rFonts w:ascii="Consolas" w:hAnsi="Consolas"/>
          <w:sz w:val="18"/>
        </w:rPr>
        <w:t>SIHG02000006.1  40466007                    .-.-A-.-.---.-....---....----.-.----.......  40466029</w:t>
      </w:r>
    </w:p>
    <w:p>
      <w:r>
        <w:rPr>
          <w:rFonts w:ascii="Consolas" w:hAnsi="Consolas"/>
          <w:sz w:val="18"/>
        </w:rPr>
        <w:t>SIHG02000006.1  57537445                          .-.---.-....---....----.-.----.......  57537464</w:t>
      </w:r>
    </w:p>
    <w:p>
      <w:r>
        <w:rPr>
          <w:rFonts w:ascii="Consolas" w:hAnsi="Consolas"/>
          <w:sz w:val="18"/>
        </w:rPr>
        <w:t>SIHG02000006.1  85199597                      .-.-.-.---.-....---....----.-.----...A...  85199576</w:t>
      </w:r>
    </w:p>
    <w:p>
      <w:r>
        <w:rPr>
          <w:rFonts w:ascii="Consolas" w:hAnsi="Consolas"/>
          <w:sz w:val="18"/>
        </w:rPr>
        <w:t>SIHG02000006.1  33492316                      .-.-.-.---.-....---....----.-.----.......  33492295</w:t>
      </w:r>
    </w:p>
    <w:p>
      <w:r>
        <w:rPr>
          <w:rFonts w:ascii="Consolas" w:hAnsi="Consolas"/>
          <w:sz w:val="18"/>
        </w:rPr>
        <w:t>SIHG02000006.1  46034699                    .-.-.-.-.---.-....---....----.-.----.......  46034677</w:t>
      </w:r>
    </w:p>
    <w:p>
      <w:r>
        <w:rPr>
          <w:rFonts w:ascii="Consolas" w:hAnsi="Consolas"/>
          <w:sz w:val="18"/>
        </w:rPr>
        <w:t>SIHG02000006.1  48727565                          .-.---.-....---....----.-.----.......  48727546</w:t>
      </w:r>
    </w:p>
    <w:p>
      <w:r>
        <w:rPr>
          <w:rFonts w:ascii="Consolas" w:hAnsi="Consolas"/>
          <w:sz w:val="18"/>
        </w:rPr>
        <w:t>SIHG02000006.1  57994101                      .-.-.-.---.-....---....----.-.----.......  57994122</w:t>
      </w:r>
    </w:p>
    <w:p>
      <w:r>
        <w:rPr>
          <w:rFonts w:ascii="Consolas" w:hAnsi="Consolas"/>
          <w:sz w:val="18"/>
        </w:rPr>
        <w:t>SIHG02000006.1  83276202                      .-.-.-.---.-....---....----.-.----.......  83276181</w:t>
      </w:r>
    </w:p>
    <w:p>
      <w:r>
        <w:rPr>
          <w:rFonts w:ascii="Consolas" w:hAnsi="Consolas"/>
          <w:sz w:val="18"/>
        </w:rPr>
        <w:t>SIHG02000006.1  104246154                   .-.-.-.-.---.-....---....----.-.----.......  104246132</w:t>
      </w:r>
    </w:p>
    <w:p>
      <w:r>
        <w:rPr>
          <w:rFonts w:ascii="Consolas" w:hAnsi="Consolas"/>
          <w:sz w:val="18"/>
        </w:rPr>
        <w:t>SIHG02000006.1  15354775                    .-.-G-.-.---.-....---....----.-.----.......  15354797</w:t>
      </w:r>
    </w:p>
    <w:p>
      <w:r>
        <w:rPr>
          <w:rFonts w:ascii="Consolas" w:hAnsi="Consolas"/>
          <w:sz w:val="18"/>
        </w:rPr>
        <w:t>SIHG02000006.1  23318874                      .-.-C-.---.-....---....----.-.----.......  23318853</w:t>
      </w:r>
    </w:p>
    <w:p>
      <w:r>
        <w:rPr>
          <w:rFonts w:ascii="Consolas" w:hAnsi="Consolas"/>
          <w:sz w:val="18"/>
        </w:rPr>
        <w:t>SIHG02000006.1  26066147                      .-.-.-.---.-....---....----.-.----.......  26066126</w:t>
      </w:r>
    </w:p>
    <w:p>
      <w:r>
        <w:rPr>
          <w:rFonts w:ascii="Consolas" w:hAnsi="Consolas"/>
          <w:sz w:val="18"/>
        </w:rPr>
        <w:t>SIHG02000006.1  35838749                      .-.-A-.---.-....---....----.-.----.......  35838770</w:t>
      </w:r>
    </w:p>
    <w:p>
      <w:r>
        <w:rPr>
          <w:rFonts w:ascii="Consolas" w:hAnsi="Consolas"/>
          <w:sz w:val="18"/>
        </w:rPr>
        <w:t>SIHG02000006.1  41084591                        .-.-.---.-....---....----.-.----.......  41084571</w:t>
      </w:r>
    </w:p>
    <w:p>
      <w:r>
        <w:rPr>
          <w:rFonts w:ascii="Consolas" w:hAnsi="Consolas"/>
          <w:sz w:val="18"/>
        </w:rPr>
        <w:t>SIHG02000006.1  8657247                         .-.-.---.-...A---T...----.-.----.......  8657267</w:t>
      </w:r>
    </w:p>
    <w:p>
      <w:r>
        <w:rPr>
          <w:rFonts w:ascii="Consolas" w:hAnsi="Consolas"/>
          <w:sz w:val="18"/>
        </w:rPr>
        <w:t>SIHG02000006.1  38509083                        .-.-.---.-....---..G.----.-.----....G..  38509103</w:t>
      </w:r>
    </w:p>
    <w:p>
      <w:r>
        <w:rPr>
          <w:rFonts w:ascii="Consolas" w:hAnsi="Consolas"/>
          <w:sz w:val="18"/>
        </w:rPr>
        <w:t>SIHG02000006.1  1103980                         .-.-.---.-T..A---..A.----.-.----.......  1104000</w:t>
      </w:r>
    </w:p>
    <w:p>
      <w:r>
        <w:rPr>
          <w:rFonts w:ascii="Consolas" w:hAnsi="Consolas"/>
          <w:sz w:val="18"/>
        </w:rPr>
        <w:t>SIHG02000006.1  23318860                          .-.---.-....---....----.-.----.......  23318841</w:t>
      </w:r>
    </w:p>
    <w:p>
      <w:r>
        <w:rPr>
          <w:rFonts w:ascii="Consolas" w:hAnsi="Consolas"/>
          <w:sz w:val="18"/>
        </w:rPr>
        <w:t>SIHG02000006.1  29859936                          .-.---.-....---....----.-.----.......  29859917</w:t>
      </w:r>
    </w:p>
    <w:p>
      <w:r>
        <w:rPr>
          <w:rFonts w:ascii="Consolas" w:hAnsi="Consolas"/>
          <w:sz w:val="18"/>
        </w:rPr>
        <w:t>SIHG02000006.1  29859945                        .-.-.---.-....---....----.-.----.......  29859925</w:t>
      </w:r>
    </w:p>
    <w:p>
      <w:r>
        <w:rPr>
          <w:rFonts w:ascii="Consolas" w:hAnsi="Consolas"/>
          <w:sz w:val="18"/>
        </w:rPr>
        <w:t>SIHG02000006.1  31187229                    .-.-.-.-.---.-....---....----.-.----.......  31187251</w:t>
      </w:r>
    </w:p>
    <w:p>
      <w:r>
        <w:rPr>
          <w:rFonts w:ascii="Consolas" w:hAnsi="Consolas"/>
          <w:sz w:val="18"/>
        </w:rPr>
        <w:t>SIHG02000006.1  35493624                      .-.-.-.---.-....---....----.-.----.......  35493645</w:t>
      </w:r>
    </w:p>
    <w:p>
      <w:r>
        <w:rPr>
          <w:rFonts w:ascii="Consolas" w:hAnsi="Consolas"/>
          <w:sz w:val="18"/>
        </w:rPr>
        <w:t>SIHG02000006.1  35838755                          .-.---.-....---....----.-.----.......  35838774</w:t>
      </w:r>
    </w:p>
    <w:p>
      <w:r>
        <w:rPr>
          <w:rFonts w:ascii="Consolas" w:hAnsi="Consolas"/>
          <w:sz w:val="18"/>
        </w:rPr>
        <w:t>SIHG02000006.1  36558930                          .-.---.-....---....----.-.----.......  36558911</w:t>
      </w:r>
    </w:p>
    <w:p>
      <w:r>
        <w:rPr>
          <w:rFonts w:ascii="Consolas" w:hAnsi="Consolas"/>
          <w:sz w:val="18"/>
        </w:rPr>
        <w:t>SIHG02000006.1  48588842                          .-.---.-....---....----.-.----.......  48588823</w:t>
      </w:r>
    </w:p>
    <w:p>
      <w:r>
        <w:rPr>
          <w:rFonts w:ascii="Consolas" w:hAnsi="Consolas"/>
          <w:sz w:val="18"/>
        </w:rPr>
        <w:t>SIHG02000006.1  54265509                      .-.-.-.---.-....---....----.-.----.......  54265488</w:t>
      </w:r>
    </w:p>
    <w:p>
      <w:r>
        <w:rPr>
          <w:rFonts w:ascii="Consolas" w:hAnsi="Consolas"/>
          <w:sz w:val="18"/>
        </w:rPr>
        <w:t>SIHG02000006.1  60725856                          .-.---.-....---....----.-.----.......  60725875</w:t>
      </w:r>
    </w:p>
    <w:p>
      <w:r>
        <w:rPr>
          <w:rFonts w:ascii="Consolas" w:hAnsi="Consolas"/>
          <w:sz w:val="18"/>
        </w:rPr>
        <w:t>SIHG02000006.1  72936385                            .---.-....---....----.-.----.......  72936403</w:t>
      </w:r>
    </w:p>
    <w:p>
      <w:r>
        <w:rPr>
          <w:rFonts w:ascii="Consolas" w:hAnsi="Consolas"/>
          <w:sz w:val="18"/>
        </w:rPr>
        <w:t>SIHG02000006.1  77480801                   ..-.-.-.-.---.-....---....----.-.----.......  77480778</w:t>
      </w:r>
    </w:p>
    <w:p>
      <w:r>
        <w:rPr>
          <w:rFonts w:ascii="Consolas" w:hAnsi="Consolas"/>
          <w:sz w:val="18"/>
        </w:rPr>
        <w:t>SIHG02000006.1  77723927                        .-.-.---.-....---....----.-.----.......  77723947</w:t>
      </w:r>
    </w:p>
    <w:p>
      <w:r>
        <w:rPr>
          <w:rFonts w:ascii="Consolas" w:hAnsi="Consolas"/>
          <w:sz w:val="18"/>
        </w:rPr>
        <w:t>SIHG02000006.1  83276192                          .-.---.-....---....----.-.----.......  83276173</w:t>
      </w:r>
    </w:p>
    <w:p>
      <w:r>
        <w:rPr>
          <w:rFonts w:ascii="Consolas" w:hAnsi="Consolas"/>
          <w:sz w:val="18"/>
        </w:rPr>
        <w:t>SIHG02000006.1  93173882                          .-.---.-....---....----.-.----.......  93173863</w:t>
      </w:r>
    </w:p>
    <w:p>
      <w:r>
        <w:rPr>
          <w:rFonts w:ascii="Consolas" w:hAnsi="Consolas"/>
          <w:sz w:val="18"/>
        </w:rPr>
        <w:t>SIHG02000006.1  100661817                       .-.-.---.-....---....----.-.----.......  100661797</w:t>
      </w:r>
    </w:p>
    <w:p>
      <w:r>
        <w:rPr>
          <w:rFonts w:ascii="Consolas" w:hAnsi="Consolas"/>
          <w:sz w:val="18"/>
        </w:rPr>
        <w:t>SIHG02000006.1  101750134                       .-.-.---.-....---....----.-.----.......  101750154</w:t>
      </w:r>
    </w:p>
    <w:p>
      <w:r>
        <w:rPr>
          <w:rFonts w:ascii="Consolas" w:hAnsi="Consolas"/>
          <w:sz w:val="18"/>
        </w:rPr>
        <w:t>SIHG02000006.1  101926806                         .-.---.-....---....----.-.----.......  101926825</w:t>
      </w:r>
    </w:p>
    <w:p>
      <w:r>
        <w:rPr>
          <w:rFonts w:ascii="Consolas" w:hAnsi="Consolas"/>
          <w:sz w:val="18"/>
        </w:rPr>
        <w:t>SIHG02000006.1  102935683                               .-....---....----.-.----.......  102935666</w:t>
      </w:r>
    </w:p>
    <w:p>
      <w:r>
        <w:rPr>
          <w:rFonts w:ascii="Consolas" w:hAnsi="Consolas"/>
          <w:sz w:val="18"/>
        </w:rPr>
        <w:t>SIHG02000006.1  106145888                       .-.-.---.-....---....----.-.----.......  106145908</w:t>
      </w:r>
    </w:p>
    <w:p>
      <w:r>
        <w:rPr>
          <w:rFonts w:ascii="Consolas" w:hAnsi="Consolas"/>
          <w:sz w:val="18"/>
        </w:rPr>
        <w:t>SIHG02000006.1  58514487                        .-.-.---.-T...---....----.-.----.......  58514507</w:t>
      </w:r>
    </w:p>
    <w:p>
      <w:r>
        <w:rPr>
          <w:rFonts w:ascii="Consolas" w:hAnsi="Consolas"/>
          <w:sz w:val="18"/>
        </w:rPr>
        <w:t>SIHG02000006.1  62859368                      .-.-.-.---.-....---....----.-.----.......  62859347</w:t>
      </w:r>
    </w:p>
    <w:p>
      <w:r>
        <w:rPr>
          <w:rFonts w:ascii="Consolas" w:hAnsi="Consolas"/>
          <w:sz w:val="18"/>
        </w:rPr>
        <w:t>SIHG02000006.1  60725839                        .-.-.---.-G...---G...----.-.----.......  60725859</w:t>
      </w:r>
    </w:p>
    <w:p>
      <w:r>
        <w:rPr>
          <w:rFonts w:ascii="Consolas" w:hAnsi="Consolas"/>
          <w:sz w:val="18"/>
        </w:rPr>
        <w:t>SIHG02000006.1  95475338                        .-.-.---.-....---....----.-.----.......  95475358</w:t>
      </w:r>
    </w:p>
    <w:p>
      <w:r>
        <w:rPr>
          <w:rFonts w:ascii="Consolas" w:hAnsi="Consolas"/>
          <w:sz w:val="18"/>
        </w:rPr>
        <w:t>SIHG02000006.1  57212879                          .-.---.-....---....----.-.----.......  57212898</w:t>
      </w:r>
    </w:p>
    <w:p>
      <w:r>
        <w:rPr>
          <w:rFonts w:ascii="Consolas" w:hAnsi="Consolas"/>
          <w:sz w:val="18"/>
        </w:rPr>
        <w:t>SIHG02000006.1  59256403                        .-.-.---.-....---....----.-.----.......  59256383</w:t>
      </w:r>
    </w:p>
    <w:p>
      <w:r>
        <w:rPr>
          <w:rFonts w:ascii="Consolas" w:hAnsi="Consolas"/>
          <w:sz w:val="18"/>
        </w:rPr>
        <w:t>SIHG02000006.1  80157917                            .---.-....---....----.-.----.......  80157899</w:t>
      </w:r>
    </w:p>
    <w:p>
      <w:r>
        <w:rPr>
          <w:rFonts w:ascii="Consolas" w:hAnsi="Consolas"/>
          <w:sz w:val="18"/>
        </w:rPr>
        <w:t>SIHG02000006.1  56985816                   ..-T-.-.-.---.-....---....----.-.----.......  56985839</w:t>
      </w:r>
    </w:p>
    <w:p>
      <w:r>
        <w:rPr>
          <w:rFonts w:ascii="Consolas" w:hAnsi="Consolas"/>
          <w:sz w:val="18"/>
        </w:rPr>
        <w:t>SIHG02000006.1  67200276                                .-....---G...----.-.----.......  67200259</w:t>
      </w:r>
    </w:p>
    <w:p>
      <w:r>
        <w:rPr>
          <w:rFonts w:ascii="Consolas" w:hAnsi="Consolas"/>
          <w:sz w:val="18"/>
        </w:rPr>
        <w:t>SIHG02000006.1  93863106                          .-.---.-....---.C..----.-.----.......  93863125</w:t>
      </w:r>
    </w:p>
    <w:p>
      <w:r>
        <w:rPr>
          <w:rFonts w:ascii="Consolas" w:hAnsi="Consolas"/>
          <w:sz w:val="18"/>
        </w:rPr>
        <w:t>SIHG02000006.1  17898698                   ..-.-.-.-.---.-T..A---....----.-.----.......  17898721</w:t>
      </w:r>
    </w:p>
    <w:p>
      <w:r>
        <w:rPr>
          <w:rFonts w:ascii="Consolas" w:hAnsi="Consolas"/>
          <w:sz w:val="18"/>
        </w:rPr>
        <w:t>SIHG02000006.1  34007400                   ..-.-.-.C.---.-....---....----.-.----.......  34007424</w:t>
      </w:r>
    </w:p>
    <w:p>
      <w:r>
        <w:rPr>
          <w:rFonts w:ascii="Consolas" w:hAnsi="Consolas"/>
          <w:sz w:val="18"/>
        </w:rPr>
        <w:t>SIHG02000006.1  15393246                          .-.---.-....---....----.-.----.......  15393227</w:t>
      </w:r>
    </w:p>
    <w:p>
      <w:r>
        <w:rPr>
          <w:rFonts w:ascii="Consolas" w:hAnsi="Consolas"/>
          <w:sz w:val="18"/>
        </w:rPr>
        <w:t>SIHG02000006.1  26915951                            .---.-....---....----.-.----.......  26915969</w:t>
      </w:r>
    </w:p>
    <w:p>
      <w:r>
        <w:rPr>
          <w:rFonts w:ascii="Consolas" w:hAnsi="Consolas"/>
          <w:sz w:val="18"/>
        </w:rPr>
        <w:t>SIHG02000006.1  48727576                            .---.-....---....----.-.----.......  48727558</w:t>
      </w:r>
    </w:p>
    <w:p>
      <w:r>
        <w:rPr>
          <w:rFonts w:ascii="Consolas" w:hAnsi="Consolas"/>
          <w:sz w:val="18"/>
        </w:rPr>
        <w:t>SIHG02000006.1  57537438                            .---.-....---....----.-.----.......  57537456</w:t>
      </w:r>
    </w:p>
    <w:p>
      <w:r>
        <w:rPr>
          <w:rFonts w:ascii="Consolas" w:hAnsi="Consolas"/>
          <w:sz w:val="18"/>
        </w:rPr>
        <w:t>SIHG02000006.1  62044991                    .-.-.-.-.---.-....---....----.-.----.......  62044969</w:t>
      </w:r>
    </w:p>
    <w:p>
      <w:r>
        <w:rPr>
          <w:rFonts w:ascii="Consolas" w:hAnsi="Consolas"/>
          <w:sz w:val="18"/>
        </w:rPr>
        <w:t>SIHG02000006.1  38372588                ....T-.-.-.-.---G-....---....----.-.----.......  38372562</w:t>
      </w:r>
    </w:p>
    <w:p>
      <w:r>
        <w:rPr>
          <w:rFonts w:ascii="Consolas" w:hAnsi="Consolas"/>
          <w:sz w:val="18"/>
        </w:rPr>
        <w:t>SIHG02000006.1  102153182                         .-.---.-....---...A----.-.----A......  102153163</w:t>
      </w:r>
    </w:p>
    <w:p>
      <w:r>
        <w:rPr>
          <w:rFonts w:ascii="Consolas" w:hAnsi="Consolas"/>
          <w:sz w:val="18"/>
        </w:rPr>
        <w:t>SIHG02000006.1  89972463                      .-.-.-.---.-....---....----.-.----.......  89972442</w:t>
      </w:r>
    </w:p>
    <w:p>
      <w:r>
        <w:rPr>
          <w:rFonts w:ascii="Consolas" w:hAnsi="Consolas"/>
          <w:sz w:val="18"/>
        </w:rPr>
        <w:t>SIHG02000006.1  6593293                                    ...---....----.-.----.......  6593278</w:t>
      </w:r>
    </w:p>
    <w:p>
      <w:r>
        <w:rPr>
          <w:rFonts w:ascii="Consolas" w:hAnsi="Consolas"/>
          <w:sz w:val="18"/>
        </w:rPr>
        <w:t>SIHG02000006.1  6593294                         .-.-.---.-....---....----.-.----.......  6593274</w:t>
      </w:r>
    </w:p>
    <w:p>
      <w:r>
        <w:rPr>
          <w:rFonts w:ascii="Consolas" w:hAnsi="Consolas"/>
          <w:sz w:val="18"/>
        </w:rPr>
        <w:t>SIHG02000006.1  56985820                                   ...---....----.-.----.......  56985835</w:t>
      </w:r>
    </w:p>
    <w:p>
      <w:r>
        <w:rPr>
          <w:rFonts w:ascii="Consolas" w:hAnsi="Consolas"/>
          <w:sz w:val="18"/>
        </w:rPr>
        <w:t>SIHG02000006.1  41084593                            .---.-T...---....----.-.----.......  41084575</w:t>
      </w:r>
    </w:p>
    <w:p>
      <w:r>
        <w:rPr>
          <w:rFonts w:ascii="Consolas" w:hAnsi="Consolas"/>
          <w:sz w:val="18"/>
        </w:rPr>
        <w:t>SIHG02000006.1  5111233                 ..A..-.-.-.-.---.-T...---.A..----.A.----.......  5111260</w:t>
      </w:r>
    </w:p>
    <w:p>
      <w:r>
        <w:rPr>
          <w:rFonts w:ascii="Consolas" w:hAnsi="Consolas"/>
          <w:sz w:val="18"/>
        </w:rPr>
        <w:t>SIHG02000004.1  11650162                      .-.-.-.---.-....---....----.-.----.......  11650141</w:t>
      </w:r>
    </w:p>
    <w:p>
      <w:r>
        <w:rPr>
          <w:rFonts w:ascii="Consolas" w:hAnsi="Consolas"/>
          <w:sz w:val="18"/>
        </w:rPr>
        <w:t>SIHG02000004.1  23838080                   ..-.-A-.-.---.-.C..---....----.-.----.......  23838057</w:t>
      </w:r>
    </w:p>
    <w:p>
      <w:r>
        <w:rPr>
          <w:rFonts w:ascii="Consolas" w:hAnsi="Consolas"/>
          <w:sz w:val="18"/>
        </w:rPr>
        <w:t>SIHG02000004.1  11001061                          .-.---.-....---T..A----T-.----.......  11001080</w:t>
      </w:r>
    </w:p>
    <w:p>
      <w:r>
        <w:rPr>
          <w:rFonts w:ascii="Consolas" w:hAnsi="Consolas"/>
          <w:sz w:val="18"/>
        </w:rPr>
        <w:t>SIHG02000004.1  21438715                   ..-.-.-.-.---.-T...---....----.-.----..G....  21438738</w:t>
      </w:r>
    </w:p>
    <w:p>
      <w:r>
        <w:rPr>
          <w:rFonts w:ascii="Consolas" w:hAnsi="Consolas"/>
          <w:sz w:val="18"/>
        </w:rPr>
        <w:t>SIHG02000004.1  23733623                      .-.-.-.---.-....---....----.-.----..G....  23733602</w:t>
      </w:r>
    </w:p>
    <w:p>
      <w:r>
        <w:rPr>
          <w:rFonts w:ascii="Consolas" w:hAnsi="Consolas"/>
          <w:sz w:val="18"/>
        </w:rPr>
        <w:t>SIHG02000004.1  29377981                        .-.-.---A-....---....----.-.----....C..  29378001</w:t>
      </w:r>
    </w:p>
    <w:p>
      <w:r>
        <w:rPr>
          <w:rFonts w:ascii="Consolas" w:hAnsi="Consolas"/>
          <w:sz w:val="18"/>
        </w:rPr>
        <w:t>SIHG02000004.1  15995587                      .-.-.-.---.-....---....----.-.----.......  15995566</w:t>
      </w:r>
    </w:p>
    <w:p>
      <w:r>
        <w:rPr>
          <w:rFonts w:ascii="Consolas" w:hAnsi="Consolas"/>
          <w:sz w:val="18"/>
        </w:rPr>
        <w:t>SIHG02000004.1  22107863                      .-.-.-.---.-....---....----.-.----.......  22107884</w:t>
      </w:r>
    </w:p>
    <w:p>
      <w:r>
        <w:rPr>
          <w:rFonts w:ascii="Consolas" w:hAnsi="Consolas"/>
          <w:sz w:val="18"/>
        </w:rPr>
        <w:t>SIHG02000004.1  26451082                      .-.-.-.---.-....---....----.-.----.......  26451103</w:t>
      </w:r>
    </w:p>
    <w:p>
      <w:r>
        <w:rPr>
          <w:rFonts w:ascii="Consolas" w:hAnsi="Consolas"/>
          <w:sz w:val="18"/>
        </w:rPr>
        <w:t>SIHG02000004.1  26085222                        .-.-.---.-....---....----.-.----.......  26085242</w:t>
      </w:r>
    </w:p>
    <w:p>
      <w:r>
        <w:rPr>
          <w:rFonts w:ascii="Consolas" w:hAnsi="Consolas"/>
          <w:sz w:val="18"/>
        </w:rPr>
        <w:t>SIHG02000004.1  32727507                            .---.-....---....----.-.----.......  32727489</w:t>
      </w:r>
    </w:p>
    <w:p>
      <w:r>
        <w:rPr>
          <w:rFonts w:ascii="Consolas" w:hAnsi="Consolas"/>
          <w:sz w:val="18"/>
        </w:rPr>
        <w:t>SIHG02000004.1  22872644                        .-.-.---.-....---....----.-.----.......  22872624</w:t>
      </w:r>
    </w:p>
    <w:p>
      <w:r>
        <w:rPr>
          <w:rFonts w:ascii="Consolas" w:hAnsi="Consolas"/>
          <w:sz w:val="18"/>
        </w:rPr>
        <w:t>SIHG02000004.1  32172470                        .-.-.---.-....---....----.-.----.......  32172490</w:t>
      </w:r>
    </w:p>
    <w:p>
      <w:r>
        <w:rPr>
          <w:rFonts w:ascii="Consolas" w:hAnsi="Consolas"/>
          <w:sz w:val="18"/>
        </w:rPr>
        <w:t>SIHG02000004.1  32172475                          .-.---.-....---....----.-.----.......  32172494</w:t>
      </w:r>
    </w:p>
    <w:p>
      <w:r>
        <w:rPr>
          <w:rFonts w:ascii="Consolas" w:hAnsi="Consolas"/>
          <w:sz w:val="18"/>
        </w:rPr>
        <w:t>SIHG02000004.1  22107869                          .-.---.-....---....----.-.----.......  22107888</w:t>
      </w:r>
    </w:p>
    <w:p>
      <w:r>
        <w:rPr>
          <w:rFonts w:ascii="Consolas" w:hAnsi="Consolas"/>
          <w:sz w:val="18"/>
        </w:rPr>
        <w:t>SIHG02000004.1  1730732                    ..-.-.-.-.---.-....---....----.-.----.......  1730709</w:t>
      </w:r>
    </w:p>
    <w:p>
      <w:r>
        <w:rPr>
          <w:rFonts w:ascii="Consolas" w:hAnsi="Consolas"/>
          <w:sz w:val="18"/>
        </w:rPr>
        <w:t>SIHG02000004.1  23679533                          .-.---.-....---....----.-.----.......  23679514</w:t>
      </w:r>
    </w:p>
    <w:p>
      <w:r>
        <w:rPr>
          <w:rFonts w:ascii="Consolas" w:hAnsi="Consolas"/>
          <w:sz w:val="18"/>
        </w:rPr>
        <w:t>SIHG02000004.1  32024257                            .---.-....---....----.-.----.......  32024239</w:t>
      </w:r>
    </w:p>
    <w:p>
      <w:r>
        <w:rPr>
          <w:rFonts w:ascii="Consolas" w:hAnsi="Consolas"/>
          <w:sz w:val="18"/>
        </w:rPr>
        <w:t>SIHG02000004.1  16400199                            .---.-....---....----.-.----..G...G  16400181</w:t>
      </w:r>
    </w:p>
    <w:p>
      <w:r>
        <w:rPr>
          <w:rFonts w:ascii="Consolas" w:hAnsi="Consolas"/>
          <w:sz w:val="18"/>
        </w:rPr>
        <w:t>SIHG02000004.1  1893309                             .---.-....---....----.-.----.......  1893327</w:t>
      </w:r>
    </w:p>
    <w:p>
      <w:r>
        <w:rPr>
          <w:rFonts w:ascii="Consolas" w:hAnsi="Consolas"/>
          <w:sz w:val="18"/>
        </w:rPr>
        <w:t>SIHG02000004.1  7197896                             .---.-....---....----.-.----.......  7197878</w:t>
      </w:r>
    </w:p>
    <w:p>
      <w:r>
        <w:rPr>
          <w:rFonts w:ascii="Consolas" w:hAnsi="Consolas"/>
          <w:sz w:val="18"/>
        </w:rPr>
        <w:t>SIHG02000004.1  23175427                        .-.-.---.-....---....----.-.----.......  23175447</w:t>
      </w:r>
    </w:p>
    <w:p>
      <w:r>
        <w:rPr>
          <w:rFonts w:ascii="Consolas" w:hAnsi="Consolas"/>
          <w:sz w:val="18"/>
        </w:rPr>
        <w:t>SIHG02000004.1  32172468                            .---.-T...---....----.-.----.......  32172486</w:t>
      </w:r>
    </w:p>
    <w:p>
      <w:r>
        <w:rPr>
          <w:rFonts w:ascii="Consolas" w:hAnsi="Consolas"/>
          <w:sz w:val="18"/>
        </w:rPr>
        <w:t>SIHG02000004.1  2800337                       .-.-.-.---.-....---....----.-.----.......  2800358</w:t>
      </w:r>
    </w:p>
    <w:p>
      <w:r>
        <w:rPr>
          <w:rFonts w:ascii="Consolas" w:hAnsi="Consolas"/>
          <w:sz w:val="18"/>
        </w:rPr>
        <w:t>SIHG02000004.1  11828651                      .-.-.-.---.-....---....----.-.----.......  11828672</w:t>
      </w:r>
    </w:p>
    <w:p>
      <w:r>
        <w:rPr>
          <w:rFonts w:ascii="Consolas" w:hAnsi="Consolas"/>
          <w:sz w:val="18"/>
        </w:rPr>
        <w:t>SIHG02000004.1  31281584                        .-.-.---.-....TT-....----.-G----.......  31281562</w:t>
      </w:r>
    </w:p>
    <w:p>
      <w:r>
        <w:rPr>
          <w:rFonts w:ascii="Consolas" w:hAnsi="Consolas"/>
          <w:sz w:val="18"/>
        </w:rPr>
        <w:t>SIHG02000014.1  25070124                   ..-T-.-.-A---.-T...---....----.-.----.......  25070101</w:t>
      </w:r>
    </w:p>
    <w:p>
      <w:r>
        <w:rPr>
          <w:rFonts w:ascii="Consolas" w:hAnsi="Consolas"/>
          <w:sz w:val="18"/>
        </w:rPr>
        <w:t>SIHG02000014.1  27213204                      .-.-.-.---.-....---....----.-.----..T..G.  27213183</w:t>
      </w:r>
    </w:p>
    <w:p>
      <w:r>
        <w:rPr>
          <w:rFonts w:ascii="Consolas" w:hAnsi="Consolas"/>
          <w:sz w:val="18"/>
        </w:rPr>
        <w:t>SIHG02000014.1  11860379                      .-.-.-.---.-....---....----.-.----.......  11860400</w:t>
      </w:r>
    </w:p>
    <w:p>
      <w:r>
        <w:rPr>
          <w:rFonts w:ascii="Consolas" w:hAnsi="Consolas"/>
          <w:sz w:val="18"/>
        </w:rPr>
        <w:t>SIHG02000014.1  83435289                   ..-.-.-.-.---.-....---....----.-.----.......  83435266</w:t>
      </w:r>
    </w:p>
    <w:p>
      <w:r>
        <w:rPr>
          <w:rFonts w:ascii="Consolas" w:hAnsi="Consolas"/>
          <w:sz w:val="18"/>
        </w:rPr>
        <w:t>SIHG02000014.1  82723214                   ..-.-.-.-.---.-....---....----.-.----.......  82723191</w:t>
      </w:r>
    </w:p>
    <w:p>
      <w:r>
        <w:rPr>
          <w:rFonts w:ascii="Consolas" w:hAnsi="Consolas"/>
          <w:sz w:val="18"/>
        </w:rPr>
        <w:t>SIHG02000014.1  50373675                   ..-.-.-A-.---.-....---....----.-.----.......  50373698</w:t>
      </w:r>
    </w:p>
    <w:p>
      <w:r>
        <w:rPr>
          <w:rFonts w:ascii="Consolas" w:hAnsi="Consolas"/>
          <w:sz w:val="18"/>
        </w:rPr>
        <w:t>SIHG02000014.1  62284733                   ..-C-.-.-.---.-....---....----.-.----.......  62284756</w:t>
      </w:r>
    </w:p>
    <w:p>
      <w:r>
        <w:rPr>
          <w:rFonts w:ascii="Consolas" w:hAnsi="Consolas"/>
          <w:sz w:val="18"/>
        </w:rPr>
        <w:t>SIHG02000014.1  98736                       .-.-A-.-.---.-....---....----.-C----..G....  98758</w:t>
      </w:r>
    </w:p>
    <w:p>
      <w:r>
        <w:rPr>
          <w:rFonts w:ascii="Consolas" w:hAnsi="Consolas"/>
          <w:sz w:val="18"/>
        </w:rPr>
        <w:t>SIHG02000014.1  88796528                      .-.-.-.---.-....---TA..----.-.----.....C.  88796549</w:t>
      </w:r>
    </w:p>
    <w:p>
      <w:r>
        <w:rPr>
          <w:rFonts w:ascii="Consolas" w:hAnsi="Consolas"/>
          <w:sz w:val="18"/>
        </w:rPr>
        <w:t>SIHG02000014.1  34047926                   ..-.-A-.-.---.-..G.---....----.-.----....G..  34047949</w:t>
      </w:r>
    </w:p>
    <w:p>
      <w:r>
        <w:rPr>
          <w:rFonts w:ascii="Consolas" w:hAnsi="Consolas"/>
          <w:sz w:val="18"/>
        </w:rPr>
        <w:t>SIHG02000014.1  86775774                      .-.-.-.---.-....---....----.-.----.......  86775753</w:t>
      </w:r>
    </w:p>
    <w:p>
      <w:r>
        <w:rPr>
          <w:rFonts w:ascii="Consolas" w:hAnsi="Consolas"/>
          <w:sz w:val="18"/>
        </w:rPr>
        <w:t>SIHG02000014.1  33696850                          .-.---.-....---....----.-.----.......  33696869</w:t>
      </w:r>
    </w:p>
    <w:p>
      <w:r>
        <w:rPr>
          <w:rFonts w:ascii="Consolas" w:hAnsi="Consolas"/>
          <w:sz w:val="18"/>
        </w:rPr>
        <w:t>SIHG02000014.1  28362199                   ..-T-.-.-.---.-....---....----.-.----.......  28362176</w:t>
      </w:r>
    </w:p>
    <w:p>
      <w:r>
        <w:rPr>
          <w:rFonts w:ascii="Consolas" w:hAnsi="Consolas"/>
          <w:sz w:val="18"/>
        </w:rPr>
        <w:t>SIHG02000014.1  2303270                       .-.-.-.---C-....---TA..----.-.----.......  2303249</w:t>
      </w:r>
    </w:p>
    <w:p>
      <w:r>
        <w:rPr>
          <w:rFonts w:ascii="Consolas" w:hAnsi="Consolas"/>
          <w:sz w:val="18"/>
        </w:rPr>
        <w:t>SIHG02000014.1  11420668                      .-.-.-.---.-....---....----.-.----.......  11420647</w:t>
      </w:r>
    </w:p>
    <w:p>
      <w:r>
        <w:rPr>
          <w:rFonts w:ascii="Consolas" w:hAnsi="Consolas"/>
          <w:sz w:val="18"/>
        </w:rPr>
        <w:t>SIHG02000014.1  52370859                          .-.---.-....---....----.-.----.......  52370878</w:t>
      </w:r>
    </w:p>
    <w:p>
      <w:r>
        <w:rPr>
          <w:rFonts w:ascii="Consolas" w:hAnsi="Consolas"/>
          <w:sz w:val="18"/>
        </w:rPr>
        <w:t>SIHG02000014.1  70029788                      .-.-.-.---.-....---....----.-.----.......  70029767</w:t>
      </w:r>
    </w:p>
    <w:p>
      <w:r>
        <w:rPr>
          <w:rFonts w:ascii="Consolas" w:hAnsi="Consolas"/>
          <w:sz w:val="18"/>
        </w:rPr>
        <w:t>SIHG02000014.1  84130397                          .-.---.-....---....----.-.----.......  84130416</w:t>
      </w:r>
    </w:p>
    <w:p>
      <w:r>
        <w:rPr>
          <w:rFonts w:ascii="Consolas" w:hAnsi="Consolas"/>
          <w:sz w:val="18"/>
        </w:rPr>
        <w:t>SIHG02000014.1  86096447                      .-.-.-.---.-....---....----.-.----.......  86096426</w:t>
      </w:r>
    </w:p>
    <w:p>
      <w:r>
        <w:rPr>
          <w:rFonts w:ascii="Consolas" w:hAnsi="Consolas"/>
          <w:sz w:val="18"/>
        </w:rPr>
        <w:t>SIHG02000014.1  52325508                      .-.-.-.---.-....---....----.-.----.......  52325529</w:t>
      </w:r>
    </w:p>
    <w:p>
      <w:r>
        <w:rPr>
          <w:rFonts w:ascii="Consolas" w:hAnsi="Consolas"/>
          <w:sz w:val="18"/>
        </w:rPr>
        <w:t>SIHG02000014.1  69764779                   ..-.-.-.-.---.-....---..C.----.-.----.......  69764802</w:t>
      </w:r>
    </w:p>
    <w:p>
      <w:r>
        <w:rPr>
          <w:rFonts w:ascii="Consolas" w:hAnsi="Consolas"/>
          <w:sz w:val="18"/>
        </w:rPr>
        <w:t>SIHG02000014.1  76960134                      .-.-.-.---.-....---....----.-.----......G  76960155</w:t>
      </w:r>
    </w:p>
    <w:p>
      <w:r>
        <w:rPr>
          <w:rFonts w:ascii="Consolas" w:hAnsi="Consolas"/>
          <w:sz w:val="18"/>
        </w:rPr>
        <w:t>SIHG02000014.1  87881629                            .---.-....---.C..----.-.----.......  87881611</w:t>
      </w:r>
    </w:p>
    <w:p>
      <w:r>
        <w:rPr>
          <w:rFonts w:ascii="Consolas" w:hAnsi="Consolas"/>
          <w:sz w:val="18"/>
        </w:rPr>
        <w:t>SIHG02000014.1  14417642                          .-.---.-....---....----.-.----.......  14417623</w:t>
      </w:r>
    </w:p>
    <w:p>
      <w:r>
        <w:rPr>
          <w:rFonts w:ascii="Consolas" w:hAnsi="Consolas"/>
          <w:sz w:val="18"/>
        </w:rPr>
        <w:t>SIHG02000014.1  16586556                        .-.-.---.-....---....----.-.----.......  16586536</w:t>
      </w:r>
    </w:p>
    <w:p>
      <w:r>
        <w:rPr>
          <w:rFonts w:ascii="Consolas" w:hAnsi="Consolas"/>
          <w:sz w:val="18"/>
        </w:rPr>
        <w:t>SIHG02000014.1  22350400                          .-.---.-....---....----.-.----.......  22350419</w:t>
      </w:r>
    </w:p>
    <w:p>
      <w:r>
        <w:rPr>
          <w:rFonts w:ascii="Consolas" w:hAnsi="Consolas"/>
          <w:sz w:val="18"/>
        </w:rPr>
        <w:t>SIHG02000014.1  50373683                          .-.---.-....---....----.-.----.......  50373702</w:t>
      </w:r>
    </w:p>
    <w:p>
      <w:r>
        <w:rPr>
          <w:rFonts w:ascii="Consolas" w:hAnsi="Consolas"/>
          <w:sz w:val="18"/>
        </w:rPr>
        <w:t>SIHG02000014.1  70029782                          .-.---.-....---....----.-.----.......  70029763</w:t>
      </w:r>
    </w:p>
    <w:p>
      <w:r>
        <w:rPr>
          <w:rFonts w:ascii="Consolas" w:hAnsi="Consolas"/>
          <w:sz w:val="18"/>
        </w:rPr>
        <w:t>SIHG02000014.1  77888992                        .-.-.---.-....---....----.-.----.......  77888972</w:t>
      </w:r>
    </w:p>
    <w:p>
      <w:r>
        <w:rPr>
          <w:rFonts w:ascii="Consolas" w:hAnsi="Consolas"/>
          <w:sz w:val="18"/>
        </w:rPr>
        <w:t>SIHG02000014.1  78618226                          .-.---.-....---....----.-.----.......  78618245</w:t>
      </w:r>
    </w:p>
    <w:p>
      <w:r>
        <w:rPr>
          <w:rFonts w:ascii="Consolas" w:hAnsi="Consolas"/>
          <w:sz w:val="18"/>
        </w:rPr>
        <w:t>SIHG02000014.1  84130388                        .-.-.---.-....---....----.-.----.......  84130408</w:t>
      </w:r>
    </w:p>
    <w:p>
      <w:r>
        <w:rPr>
          <w:rFonts w:ascii="Consolas" w:hAnsi="Consolas"/>
          <w:sz w:val="18"/>
        </w:rPr>
        <w:t>SIHG02000014.1  84976058                          .-.---.-....---....----.-.----.......  84976077</w:t>
      </w:r>
    </w:p>
    <w:p>
      <w:r>
        <w:rPr>
          <w:rFonts w:ascii="Consolas" w:hAnsi="Consolas"/>
          <w:sz w:val="18"/>
        </w:rPr>
        <w:t>SIHG02000014.1  86096437                          .-.---.-....---....----.-.----.......  86096418</w:t>
      </w:r>
    </w:p>
    <w:p>
      <w:r>
        <w:rPr>
          <w:rFonts w:ascii="Consolas" w:hAnsi="Consolas"/>
          <w:sz w:val="18"/>
        </w:rPr>
        <w:t>SIHG02000014.1  12554837                          .-.---.-....---....----.-.----......G  12554818</w:t>
      </w:r>
    </w:p>
    <w:p>
      <w:r>
        <w:rPr>
          <w:rFonts w:ascii="Consolas" w:hAnsi="Consolas"/>
          <w:sz w:val="18"/>
        </w:rPr>
        <w:t>SIHG02000014.1  6614404                           .-.---.-....---TA..----.-.----.......  6614423</w:t>
      </w:r>
    </w:p>
    <w:p>
      <w:r>
        <w:rPr>
          <w:rFonts w:ascii="Consolas" w:hAnsi="Consolas"/>
          <w:sz w:val="18"/>
        </w:rPr>
        <w:t>SIHG02000014.1  71832860                          .-.---.-....---....----.-.----.......  71832841</w:t>
      </w:r>
    </w:p>
    <w:p>
      <w:r>
        <w:rPr>
          <w:rFonts w:ascii="Consolas" w:hAnsi="Consolas"/>
          <w:sz w:val="18"/>
        </w:rPr>
        <w:t>SIHG02000014.1  75495986                            .---.-....---....----.-.----.......  75495968</w:t>
      </w:r>
    </w:p>
    <w:p>
      <w:r>
        <w:rPr>
          <w:rFonts w:ascii="Consolas" w:hAnsi="Consolas"/>
          <w:sz w:val="18"/>
        </w:rPr>
        <w:t>SIHG02000014.1  79322396                   ..-.-.-G-.---.-....---....----.-.----.......  79322373</w:t>
      </w:r>
    </w:p>
    <w:p>
      <w:r>
        <w:rPr>
          <w:rFonts w:ascii="Consolas" w:hAnsi="Consolas"/>
          <w:sz w:val="18"/>
        </w:rPr>
        <w:t>SIHG02000014.1  84077583                          .-.---.-....---....----.-.----.......  84077564</w:t>
      </w:r>
    </w:p>
    <w:p>
      <w:r>
        <w:rPr>
          <w:rFonts w:ascii="Consolas" w:hAnsi="Consolas"/>
          <w:sz w:val="18"/>
        </w:rPr>
        <w:t>SIHG02000014.1  81114443                   ..-T-.-.-.---.-..G.---....----.-.----.......  81114466</w:t>
      </w:r>
    </w:p>
    <w:p>
      <w:r>
        <w:rPr>
          <w:rFonts w:ascii="Consolas" w:hAnsi="Consolas"/>
          <w:sz w:val="18"/>
        </w:rPr>
        <w:t>SIHG02000014.1  16586551                          .-.---.-....---....----.-.----.......  16586532</w:t>
      </w:r>
    </w:p>
    <w:p>
      <w:r>
        <w:rPr>
          <w:rFonts w:ascii="Consolas" w:hAnsi="Consolas"/>
          <w:sz w:val="18"/>
        </w:rPr>
        <w:t>SIHG02000014.1  22350393                            .---.-....---....----.-.----.......  22350411</w:t>
      </w:r>
    </w:p>
    <w:p>
      <w:r>
        <w:rPr>
          <w:rFonts w:ascii="Consolas" w:hAnsi="Consolas"/>
          <w:sz w:val="18"/>
        </w:rPr>
        <w:t>SIHG02000014.1  57445610                          .-.---.-....---....----.-.----.......  57445591</w:t>
      </w:r>
    </w:p>
    <w:p>
      <w:r>
        <w:rPr>
          <w:rFonts w:ascii="Consolas" w:hAnsi="Consolas"/>
          <w:sz w:val="18"/>
        </w:rPr>
        <w:t>SIHG02000014.1  74868606                          .-.---.-....---....----.-.----.......  74868587</w:t>
      </w:r>
    </w:p>
    <w:p>
      <w:r>
        <w:rPr>
          <w:rFonts w:ascii="Consolas" w:hAnsi="Consolas"/>
          <w:sz w:val="18"/>
        </w:rPr>
        <w:t>SIHG02000014.1  944277                     ..-.-.-.-.AT-.-T...---....----.-.----.......  944252</w:t>
      </w:r>
    </w:p>
    <w:p>
      <w:r>
        <w:rPr>
          <w:rFonts w:ascii="Consolas" w:hAnsi="Consolas"/>
          <w:sz w:val="18"/>
        </w:rPr>
        <w:t>SIHG02000014.1  83933647                                .-....---....----.-.----.......  83933664</w:t>
      </w:r>
    </w:p>
    <w:p>
      <w:r>
        <w:rPr>
          <w:rFonts w:ascii="Consolas" w:hAnsi="Consolas"/>
          <w:sz w:val="18"/>
        </w:rPr>
        <w:t>SIHG02000014.1  88552407                      .-.-.-.---.-....---....----.-.----.......  88552386</w:t>
      </w:r>
    </w:p>
    <w:p>
      <w:r>
        <w:rPr>
          <w:rFonts w:ascii="Consolas" w:hAnsi="Consolas"/>
          <w:sz w:val="18"/>
        </w:rPr>
        <w:t>SIHG02000014.1  59995548                   ..-.-.-.-.---.-T...TA-...A----.-.----.......  59995573</w:t>
      </w:r>
    </w:p>
    <w:p>
      <w:r>
        <w:rPr>
          <w:rFonts w:ascii="Consolas" w:hAnsi="Consolas"/>
          <w:sz w:val="18"/>
        </w:rPr>
        <w:t>SIHG02000014.1  81114440                        .-.-.---.-....TT-..G.----.-.----.......  81114462</w:t>
      </w:r>
    </w:p>
    <w:p>
      <w:r>
        <w:rPr>
          <w:rFonts w:ascii="Consolas" w:hAnsi="Consolas"/>
          <w:sz w:val="18"/>
        </w:rPr>
        <w:t>SIHG02000101.1  35282155               ..T...-.-.-.-.---.-....---....----.-.----.......  35282128</w:t>
      </w:r>
    </w:p>
    <w:p>
      <w:r>
        <w:rPr>
          <w:rFonts w:ascii="Consolas" w:hAnsi="Consolas"/>
          <w:sz w:val="18"/>
        </w:rPr>
        <w:t>SIHG02000101.1  148485656                  ..-.-.-.-.---.-....---....----.-.----.....C.  148485679</w:t>
      </w:r>
    </w:p>
    <w:p>
      <w:r>
        <w:rPr>
          <w:rFonts w:ascii="Consolas" w:hAnsi="Consolas"/>
          <w:sz w:val="18"/>
        </w:rPr>
        <w:t>SIHG02000101.1  43032623                   ..-T-.-.-.---.-....---....----.-.----.......  43032646</w:t>
      </w:r>
    </w:p>
    <w:p>
      <w:r>
        <w:rPr>
          <w:rFonts w:ascii="Consolas" w:hAnsi="Consolas"/>
          <w:sz w:val="18"/>
        </w:rPr>
        <w:t>SIHG02000101.1  27778448                        .-.-.---.-....---....----.-.----..G...G  27778428</w:t>
      </w:r>
    </w:p>
    <w:p>
      <w:r>
        <w:rPr>
          <w:rFonts w:ascii="Consolas" w:hAnsi="Consolas"/>
          <w:sz w:val="18"/>
        </w:rPr>
        <w:t>SIHG02000101.1  99489974                   ..-C-.-.-.---.-....---G...----.-.----....AA.  99489997</w:t>
      </w:r>
    </w:p>
    <w:p>
      <w:r>
        <w:rPr>
          <w:rFonts w:ascii="Consolas" w:hAnsi="Consolas"/>
          <w:sz w:val="18"/>
        </w:rPr>
        <w:t>SIHG02000101.1  3576488                    ..-.-.-.-.---.-....---....----.-.----.......  3576511</w:t>
      </w:r>
    </w:p>
    <w:p>
      <w:r>
        <w:rPr>
          <w:rFonts w:ascii="Consolas" w:hAnsi="Consolas"/>
          <w:sz w:val="18"/>
        </w:rPr>
        <w:t>SIHG02000101.1  3702159                    ..-.-.-.-.---.-....---....----.-.----.......  3702182</w:t>
      </w:r>
    </w:p>
    <w:p>
      <w:r>
        <w:rPr>
          <w:rFonts w:ascii="Consolas" w:hAnsi="Consolas"/>
          <w:sz w:val="18"/>
        </w:rPr>
        <w:t>SIHG02000101.1  39117746                    .-.-.-.-.---.-....---....----.-.----.......  39117724</w:t>
      </w:r>
    </w:p>
    <w:p>
      <w:r>
        <w:rPr>
          <w:rFonts w:ascii="Consolas" w:hAnsi="Consolas"/>
          <w:sz w:val="18"/>
        </w:rPr>
        <w:t>SIHG02000101.1  90027193                      .-.-.-.---.-....---....----.-.----.......  90027172</w:t>
      </w:r>
    </w:p>
    <w:p>
      <w:r>
        <w:rPr>
          <w:rFonts w:ascii="Consolas" w:hAnsi="Consolas"/>
          <w:sz w:val="18"/>
        </w:rPr>
        <w:t>SIHG02000101.1  111440402                  ..-.-.-.-.---.-....---....----.-.----.......  111440425</w:t>
      </w:r>
    </w:p>
    <w:p>
      <w:r>
        <w:rPr>
          <w:rFonts w:ascii="Consolas" w:hAnsi="Consolas"/>
          <w:sz w:val="18"/>
        </w:rPr>
        <w:t>SIHG02000101.1  149682539                  ..-.-.-.-.---.-....---....----.-.----.......  149682562</w:t>
      </w:r>
    </w:p>
    <w:p>
      <w:r>
        <w:rPr>
          <w:rFonts w:ascii="Consolas" w:hAnsi="Consolas"/>
          <w:sz w:val="18"/>
        </w:rPr>
        <w:t>SIHG02000101.1  10362577                    .-.-.-.-.---.-....---....----.-.----....C..  10362555</w:t>
      </w:r>
    </w:p>
    <w:p>
      <w:r>
        <w:rPr>
          <w:rFonts w:ascii="Consolas" w:hAnsi="Consolas"/>
          <w:sz w:val="18"/>
        </w:rPr>
        <w:t>SIHG02000101.1  12329147                   ..-T-.-.-.---.-....---....----.-.----.......  12329124</w:t>
      </w:r>
    </w:p>
    <w:p>
      <w:r>
        <w:rPr>
          <w:rFonts w:ascii="Consolas" w:hAnsi="Consolas"/>
          <w:sz w:val="18"/>
        </w:rPr>
        <w:t>SIHG02000101.1  69218521                   ..-T-.-.-.---.-....---....----.-.----.......  69218498</w:t>
      </w:r>
    </w:p>
    <w:p>
      <w:r>
        <w:rPr>
          <w:rFonts w:ascii="Consolas" w:hAnsi="Consolas"/>
          <w:sz w:val="18"/>
        </w:rPr>
        <w:t>SIHG02000101.1  93404381                   ..-.-G-.-.---.-....---....----.-.----.......  93404404</w:t>
      </w:r>
    </w:p>
    <w:p>
      <w:r>
        <w:rPr>
          <w:rFonts w:ascii="Consolas" w:hAnsi="Consolas"/>
          <w:sz w:val="18"/>
        </w:rPr>
        <w:t>SIHG02000101.1  109388518                   .-.-A-.-.---.-....---....----.-.----.......  109388496</w:t>
      </w:r>
    </w:p>
    <w:p>
      <w:r>
        <w:rPr>
          <w:rFonts w:ascii="Consolas" w:hAnsi="Consolas"/>
          <w:sz w:val="18"/>
        </w:rPr>
        <w:t>SIHG02000101.1  113211327                  ..-.-A-.-.---.-....---....----.-.----.......  113211304</w:t>
      </w:r>
    </w:p>
    <w:p>
      <w:r>
        <w:rPr>
          <w:rFonts w:ascii="Consolas" w:hAnsi="Consolas"/>
          <w:sz w:val="18"/>
        </w:rPr>
        <w:t>SIHG02000101.1  151179254                  ..-.-.-.-C---.-....---....----.-.----.......  151179231</w:t>
      </w:r>
    </w:p>
    <w:p>
      <w:r>
        <w:rPr>
          <w:rFonts w:ascii="Consolas" w:hAnsi="Consolas"/>
          <w:sz w:val="18"/>
        </w:rPr>
        <w:t>SIHG02000101.1  106856410                     .-.-.-.---.-.A..---G...----.-.----.......  106856431</w:t>
      </w:r>
    </w:p>
    <w:p>
      <w:r>
        <w:rPr>
          <w:rFonts w:ascii="Consolas" w:hAnsi="Consolas"/>
          <w:sz w:val="18"/>
        </w:rPr>
        <w:t>SIHG02000101.1  82064275                   ..-.-A-.-.---.-...G---....----.-.----...AA..  82064298</w:t>
      </w:r>
    </w:p>
    <w:p>
      <w:r>
        <w:rPr>
          <w:rFonts w:ascii="Consolas" w:hAnsi="Consolas"/>
          <w:sz w:val="18"/>
        </w:rPr>
        <w:t>SIHG02000101.1  109706305                  ..-.-.-.-.---A-....---.C..----.-.----.....C.  109706328</w:t>
      </w:r>
    </w:p>
    <w:p>
      <w:r>
        <w:rPr>
          <w:rFonts w:ascii="Consolas" w:hAnsi="Consolas"/>
          <w:sz w:val="18"/>
        </w:rPr>
        <w:t>SIHG02000101.1  12613163                          .-.---.-....---....----.-.----.......  12613144</w:t>
      </w:r>
    </w:p>
    <w:p>
      <w:r>
        <w:rPr>
          <w:rFonts w:ascii="Consolas" w:hAnsi="Consolas"/>
          <w:sz w:val="18"/>
        </w:rPr>
        <w:t>SIHG02000101.1  43773778                          .-.---.-....---....----.-.----.......  43773759</w:t>
      </w:r>
    </w:p>
    <w:p>
      <w:r>
        <w:rPr>
          <w:rFonts w:ascii="Consolas" w:hAnsi="Consolas"/>
          <w:sz w:val="18"/>
        </w:rPr>
        <w:t>SIHG02000101.1  93404393                          .-.---.-....---....----.-.----.......  93404412</w:t>
      </w:r>
    </w:p>
    <w:p>
      <w:r>
        <w:rPr>
          <w:rFonts w:ascii="Consolas" w:hAnsi="Consolas"/>
          <w:sz w:val="18"/>
        </w:rPr>
        <w:t>SIHG02000101.1  122389997                   .-.-.-.-.---.-....---....----.-.----.......  122389975</w:t>
      </w:r>
    </w:p>
    <w:p>
      <w:r>
        <w:rPr>
          <w:rFonts w:ascii="Consolas" w:hAnsi="Consolas"/>
          <w:sz w:val="18"/>
        </w:rPr>
        <w:t>SIHG02000101.1  150349599                         .-.---.-....---....----.-.----.......  150349618</w:t>
      </w:r>
    </w:p>
    <w:p>
      <w:r>
        <w:rPr>
          <w:rFonts w:ascii="Consolas" w:hAnsi="Consolas"/>
          <w:sz w:val="18"/>
        </w:rPr>
        <w:t>SIHG02000101.1  75628146                      .-.-.-.---.-T...---....----.-.----.......  75628167</w:t>
      </w:r>
    </w:p>
    <w:p>
      <w:r>
        <w:rPr>
          <w:rFonts w:ascii="Consolas" w:hAnsi="Consolas"/>
          <w:sz w:val="18"/>
        </w:rPr>
        <w:t>SIHG02000101.1  114150764                         .-.---.-....---....----.-.----.......  114150745</w:t>
      </w:r>
    </w:p>
    <w:p>
      <w:r>
        <w:rPr>
          <w:rFonts w:ascii="Consolas" w:hAnsi="Consolas"/>
          <w:sz w:val="18"/>
        </w:rPr>
        <w:t>SIHG02000101.1  158654402                           .---.-....---....----.-.----.......  158654384</w:t>
      </w:r>
    </w:p>
    <w:p>
      <w:r>
        <w:rPr>
          <w:rFonts w:ascii="Consolas" w:hAnsi="Consolas"/>
          <w:sz w:val="18"/>
        </w:rPr>
        <w:t>SIHG02000101.1  138249645                   .-.-.-.-.---.-....---....----.-.----.......  138249667</w:t>
      </w:r>
    </w:p>
    <w:p>
      <w:r>
        <w:rPr>
          <w:rFonts w:ascii="Consolas" w:hAnsi="Consolas"/>
          <w:sz w:val="18"/>
        </w:rPr>
        <w:t>SIHG02000101.1  4318762                       .-.-.-.---.-....---....----.-.----.......  4318741</w:t>
      </w:r>
    </w:p>
    <w:p>
      <w:r>
        <w:rPr>
          <w:rFonts w:ascii="Consolas" w:hAnsi="Consolas"/>
          <w:sz w:val="18"/>
        </w:rPr>
        <w:t>SIHG02000101.1  12115444                   ..-.-.-.-.---.-....---....----.-.----.......  12115421</w:t>
      </w:r>
    </w:p>
    <w:p>
      <w:r>
        <w:rPr>
          <w:rFonts w:ascii="Consolas" w:hAnsi="Consolas"/>
          <w:sz w:val="18"/>
        </w:rPr>
        <w:t>SIHG02000101.1  12613177                      .-.-.-.---.-....---....----.-.----.......  12613156</w:t>
      </w:r>
    </w:p>
    <w:p>
      <w:r>
        <w:rPr>
          <w:rFonts w:ascii="Consolas" w:hAnsi="Consolas"/>
          <w:sz w:val="18"/>
        </w:rPr>
        <w:t>SIHG02000101.1  85385343                      .-.-.-.---.-....---....----.-.----.......  85385364</w:t>
      </w:r>
    </w:p>
    <w:p>
      <w:r>
        <w:rPr>
          <w:rFonts w:ascii="Consolas" w:hAnsi="Consolas"/>
          <w:sz w:val="18"/>
        </w:rPr>
        <w:t>SIHG02000101.1  122782690                         .-.---.-....---....----.-.----.......  122782671</w:t>
      </w:r>
    </w:p>
    <w:p>
      <w:r>
        <w:rPr>
          <w:rFonts w:ascii="Consolas" w:hAnsi="Consolas"/>
          <w:sz w:val="18"/>
        </w:rPr>
        <w:t>SIHG02000101.1  127509738                  ..-.-.-.-.---.-....---....----.-.----.......  127509761</w:t>
      </w:r>
    </w:p>
    <w:p>
      <w:r>
        <w:rPr>
          <w:rFonts w:ascii="Consolas" w:hAnsi="Consolas"/>
          <w:sz w:val="18"/>
        </w:rPr>
        <w:t>SIHG02000101.1  129756971                       .-.-.---.-....---....----.-.----.......  129756951</w:t>
      </w:r>
    </w:p>
    <w:p>
      <w:r>
        <w:rPr>
          <w:rFonts w:ascii="Consolas" w:hAnsi="Consolas"/>
          <w:sz w:val="18"/>
        </w:rPr>
        <w:t>SIHG02000101.1  131305605                       .-.-.---.-....---....----.-.----.......  131305585</w:t>
      </w:r>
    </w:p>
    <w:p>
      <w:r>
        <w:rPr>
          <w:rFonts w:ascii="Consolas" w:hAnsi="Consolas"/>
          <w:sz w:val="18"/>
        </w:rPr>
        <w:t>SIHG02000101.1  138153057                       .-.-.---.-....---....----.-.----.......  138153037</w:t>
      </w:r>
    </w:p>
    <w:p>
      <w:r>
        <w:rPr>
          <w:rFonts w:ascii="Consolas" w:hAnsi="Consolas"/>
          <w:sz w:val="18"/>
        </w:rPr>
        <w:t>SIHG02000101.1  153684994                       .-.-.---.-....---....----.-.----.......  153684974</w:t>
      </w:r>
    </w:p>
    <w:p>
      <w:r>
        <w:rPr>
          <w:rFonts w:ascii="Consolas" w:hAnsi="Consolas"/>
          <w:sz w:val="18"/>
        </w:rPr>
        <w:t>SIHG02000101.1  158248343                         .-.---.-....---....----.-.----.......  158248324</w:t>
      </w:r>
    </w:p>
    <w:p>
      <w:r>
        <w:rPr>
          <w:rFonts w:ascii="Consolas" w:hAnsi="Consolas"/>
          <w:sz w:val="18"/>
        </w:rPr>
        <w:t>SIHG02000101.1  164221890                         .-.---.-....---....----.-.----.......  164221871</w:t>
      </w:r>
    </w:p>
    <w:p>
      <w:r>
        <w:rPr>
          <w:rFonts w:ascii="Consolas" w:hAnsi="Consolas"/>
          <w:sz w:val="18"/>
        </w:rPr>
        <w:t>SIHG02000101.1  164221896                     .-.-.-.---.-....---....----.-.----.......  164221875</w:t>
      </w:r>
    </w:p>
    <w:p>
      <w:r>
        <w:rPr>
          <w:rFonts w:ascii="Consolas" w:hAnsi="Consolas"/>
          <w:sz w:val="18"/>
        </w:rPr>
        <w:t>SIHG02000101.1  166677614                       .-.-.---.-....---....----.-.----.......  166677634</w:t>
      </w:r>
    </w:p>
    <w:p>
      <w:r>
        <w:rPr>
          <w:rFonts w:ascii="Consolas" w:hAnsi="Consolas"/>
          <w:sz w:val="18"/>
        </w:rPr>
        <w:t>SIHG02000101.1  77906775                        .-.-.---.-....---....----.-.----.....C.  77906755</w:t>
      </w:r>
    </w:p>
    <w:p>
      <w:r>
        <w:rPr>
          <w:rFonts w:ascii="Consolas" w:hAnsi="Consolas"/>
          <w:sz w:val="18"/>
        </w:rPr>
        <w:t>SIHG02000101.1  114594023                     .-.-.-.---.-G...---....----.-.----.......  114594044</w:t>
      </w:r>
    </w:p>
    <w:p>
      <w:r>
        <w:rPr>
          <w:rFonts w:ascii="Consolas" w:hAnsi="Consolas"/>
          <w:sz w:val="18"/>
        </w:rPr>
        <w:t>SIHG02000101.1  150835654                   .-.-A-.-.---.-....---....----.-.----.......  150835632</w:t>
      </w:r>
    </w:p>
    <w:p>
      <w:r>
        <w:rPr>
          <w:rFonts w:ascii="Consolas" w:hAnsi="Consolas"/>
          <w:sz w:val="18"/>
        </w:rPr>
        <w:t>SIHG02000101.1  153694139                     .-.-C-.---.-....---....----.-.----.......  153694160</w:t>
      </w:r>
    </w:p>
    <w:p>
      <w:r>
        <w:rPr>
          <w:rFonts w:ascii="Consolas" w:hAnsi="Consolas"/>
          <w:sz w:val="18"/>
        </w:rPr>
        <w:t>SIHG02000101.1  99425511                   ..-.-A-.-.---.-....---....----.-.----.....C.  99425534</w:t>
      </w:r>
    </w:p>
    <w:p>
      <w:r>
        <w:rPr>
          <w:rFonts w:ascii="Consolas" w:hAnsi="Consolas"/>
          <w:sz w:val="18"/>
        </w:rPr>
        <w:t>SIHG02000101.1  52694529             .-....A.G.-.-.-.---.-....---....----.-C----.......  52694558</w:t>
      </w:r>
    </w:p>
    <w:p>
      <w:r>
        <w:rPr>
          <w:rFonts w:ascii="Consolas" w:hAnsi="Consolas"/>
          <w:sz w:val="18"/>
        </w:rPr>
        <w:t>SIHG02000101.1  118206828                         .-.---.-....---..C.----.-.----....C..  118206847</w:t>
      </w:r>
    </w:p>
    <w:p>
      <w:r>
        <w:rPr>
          <w:rFonts w:ascii="Consolas" w:hAnsi="Consolas"/>
          <w:sz w:val="18"/>
        </w:rPr>
        <w:t>SIHG02000101.1  149896382                     .-.-.-.---.-....---....----.-.----.AT....  149896403</w:t>
      </w:r>
    </w:p>
    <w:p>
      <w:r>
        <w:rPr>
          <w:rFonts w:ascii="Consolas" w:hAnsi="Consolas"/>
          <w:sz w:val="18"/>
        </w:rPr>
        <w:t>SIHG02000101.1  4318744                           .-.---.-....---....----.-.----.......  4318725</w:t>
      </w:r>
    </w:p>
    <w:p>
      <w:r>
        <w:rPr>
          <w:rFonts w:ascii="Consolas" w:hAnsi="Consolas"/>
          <w:sz w:val="18"/>
        </w:rPr>
        <w:t>SIHG02000101.1  145599688                     .-.-.-.---.-....---....----.-A----.......  145599709</w:t>
      </w:r>
    </w:p>
    <w:p>
      <w:r>
        <w:rPr>
          <w:rFonts w:ascii="Consolas" w:hAnsi="Consolas"/>
          <w:sz w:val="18"/>
        </w:rPr>
        <w:t>SIHG02000101.1  146796934                  ..-.-.-.-.---.-....---....----.-.----.......  146796957</w:t>
      </w:r>
    </w:p>
    <w:p>
      <w:r>
        <w:rPr>
          <w:rFonts w:ascii="Consolas" w:hAnsi="Consolas"/>
          <w:sz w:val="18"/>
        </w:rPr>
        <w:t>SIHG02000101.1  4318752                           .-.---.-....---....----.-.----.......  4318733</w:t>
      </w:r>
    </w:p>
    <w:p>
      <w:r>
        <w:rPr>
          <w:rFonts w:ascii="Consolas" w:hAnsi="Consolas"/>
          <w:sz w:val="18"/>
        </w:rPr>
        <w:t>SIHG02000101.1  5731335                         .-.-.---.-....---....----.-.----.......  5731355</w:t>
      </w:r>
    </w:p>
    <w:p>
      <w:r>
        <w:rPr>
          <w:rFonts w:ascii="Consolas" w:hAnsi="Consolas"/>
          <w:sz w:val="18"/>
        </w:rPr>
        <w:t>SIHG02000101.1  12329139                          .-.---.-....---....----.-.----.......  12329120</w:t>
      </w:r>
    </w:p>
    <w:p>
      <w:r>
        <w:rPr>
          <w:rFonts w:ascii="Consolas" w:hAnsi="Consolas"/>
          <w:sz w:val="18"/>
        </w:rPr>
        <w:t>SIHG02000101.1  14738450                        .-.-.---.-....---....----.-.----.......  14738470</w:t>
      </w:r>
    </w:p>
    <w:p>
      <w:r>
        <w:rPr>
          <w:rFonts w:ascii="Consolas" w:hAnsi="Consolas"/>
          <w:sz w:val="18"/>
        </w:rPr>
        <w:t>SIHG02000101.1  19888438                        .-.-.---.-....---....----.-.----.......  19888418</w:t>
      </w:r>
    </w:p>
    <w:p>
      <w:r>
        <w:rPr>
          <w:rFonts w:ascii="Consolas" w:hAnsi="Consolas"/>
          <w:sz w:val="18"/>
        </w:rPr>
        <w:t>SIHG02000101.1  27745287                          .-.---.-....---....----.-.----.......  27745268</w:t>
      </w:r>
    </w:p>
    <w:p>
      <w:r>
        <w:rPr>
          <w:rFonts w:ascii="Consolas" w:hAnsi="Consolas"/>
          <w:sz w:val="18"/>
        </w:rPr>
        <w:t>SIHG02000101.1  28468981                          .-.---.-....---....----.-.----.......  28469000</w:t>
      </w:r>
    </w:p>
    <w:p>
      <w:r>
        <w:rPr>
          <w:rFonts w:ascii="Consolas" w:hAnsi="Consolas"/>
          <w:sz w:val="18"/>
        </w:rPr>
        <w:t>SIHG02000101.1  28650630                          .-.---.-....---....----.-.----.......  28650611</w:t>
      </w:r>
    </w:p>
    <w:p>
      <w:r>
        <w:rPr>
          <w:rFonts w:ascii="Consolas" w:hAnsi="Consolas"/>
          <w:sz w:val="18"/>
        </w:rPr>
        <w:t>SIHG02000101.1  28650635                        .-.-.---.-....---....----.-.----.......  28650615</w:t>
      </w:r>
    </w:p>
    <w:p>
      <w:r>
        <w:rPr>
          <w:rFonts w:ascii="Consolas" w:hAnsi="Consolas"/>
          <w:sz w:val="18"/>
        </w:rPr>
        <w:t>SIHG02000101.1  43064097                        .-.-.---.-....---....----.-.----.......  43064117</w:t>
      </w:r>
    </w:p>
    <w:p>
      <w:r>
        <w:rPr>
          <w:rFonts w:ascii="Consolas" w:hAnsi="Consolas"/>
          <w:sz w:val="18"/>
        </w:rPr>
        <w:t>SIHG02000101.1  43533156                          .-.---.-....---....----.-.----.......  43533137</w:t>
      </w:r>
    </w:p>
    <w:p>
      <w:r>
        <w:rPr>
          <w:rFonts w:ascii="Consolas" w:hAnsi="Consolas"/>
          <w:sz w:val="18"/>
        </w:rPr>
        <w:t>SIHG02000101.1  78290011                        .-.-.---.-....---....----.-.----.......  78290031</w:t>
      </w:r>
    </w:p>
    <w:p>
      <w:r>
        <w:rPr>
          <w:rFonts w:ascii="Consolas" w:hAnsi="Consolas"/>
          <w:sz w:val="18"/>
        </w:rPr>
        <w:t>SIHG02000101.1  78290020                          .-.---.-....---....----.-.----.......  78290039</w:t>
      </w:r>
    </w:p>
    <w:p>
      <w:r>
        <w:rPr>
          <w:rFonts w:ascii="Consolas" w:hAnsi="Consolas"/>
          <w:sz w:val="18"/>
        </w:rPr>
        <w:t>SIHG02000101.1  87551337                          .-.---.-....---....----.-.----.......  87551356</w:t>
      </w:r>
    </w:p>
    <w:p>
      <w:r>
        <w:rPr>
          <w:rFonts w:ascii="Consolas" w:hAnsi="Consolas"/>
          <w:sz w:val="18"/>
        </w:rPr>
        <w:t>SIHG02000101.1  100389997                       .-.-.---.-....---....----.-.----.......  100390017</w:t>
      </w:r>
    </w:p>
    <w:p>
      <w:r>
        <w:rPr>
          <w:rFonts w:ascii="Consolas" w:hAnsi="Consolas"/>
          <w:sz w:val="18"/>
        </w:rPr>
        <w:t>SIHG02000101.1  108233583                   .-.-.-.-.---.-....---....----.-.----.......  108233605</w:t>
      </w:r>
    </w:p>
    <w:p>
      <w:r>
        <w:rPr>
          <w:rFonts w:ascii="Consolas" w:hAnsi="Consolas"/>
          <w:sz w:val="18"/>
        </w:rPr>
        <w:t>SIHG02000101.1  111440414                         .-.---.-....---....----.-.----.......  111440433</w:t>
      </w:r>
    </w:p>
    <w:p>
      <w:r>
        <w:rPr>
          <w:rFonts w:ascii="Consolas" w:hAnsi="Consolas"/>
          <w:sz w:val="18"/>
        </w:rPr>
        <w:t>SIHG02000101.1  114150777                       .-.-.---.-....---....----.-.----.......  114150757</w:t>
      </w:r>
    </w:p>
    <w:p>
      <w:r>
        <w:rPr>
          <w:rFonts w:ascii="Consolas" w:hAnsi="Consolas"/>
          <w:sz w:val="18"/>
        </w:rPr>
        <w:t>SIHG02000101.1  115072277                         .-.---.-....---....----.-.----.......  115072258</w:t>
      </w:r>
    </w:p>
    <w:p>
      <w:r>
        <w:rPr>
          <w:rFonts w:ascii="Consolas" w:hAnsi="Consolas"/>
          <w:sz w:val="18"/>
        </w:rPr>
        <w:t>SIHG02000101.1  115072302                       .-.-.---.-....---....----.-.----.......  115072282</w:t>
      </w:r>
    </w:p>
    <w:p>
      <w:r>
        <w:rPr>
          <w:rFonts w:ascii="Consolas" w:hAnsi="Consolas"/>
          <w:sz w:val="18"/>
        </w:rPr>
        <w:t>SIHG02000101.1  116068056                       .-.-.---.-....---....----.-.----.......  116068036</w:t>
      </w:r>
    </w:p>
    <w:p>
      <w:r>
        <w:rPr>
          <w:rFonts w:ascii="Consolas" w:hAnsi="Consolas"/>
          <w:sz w:val="18"/>
        </w:rPr>
        <w:t>SIHG02000101.1  118540395                       .-.-.---.-....---....----.-.----.......  118540415</w:t>
      </w:r>
    </w:p>
    <w:p>
      <w:r>
        <w:rPr>
          <w:rFonts w:ascii="Consolas" w:hAnsi="Consolas"/>
          <w:sz w:val="18"/>
        </w:rPr>
        <w:t>SIHG02000101.1  118540404                         .-.---.-....---....----.-.----.......  118540423</w:t>
      </w:r>
    </w:p>
    <w:p>
      <w:r>
        <w:rPr>
          <w:rFonts w:ascii="Consolas" w:hAnsi="Consolas"/>
          <w:sz w:val="18"/>
        </w:rPr>
        <w:t>SIHG02000101.1  127497642                         .-.---.-....---....----.-.----.......  127497623</w:t>
      </w:r>
    </w:p>
    <w:p>
      <w:r>
        <w:rPr>
          <w:rFonts w:ascii="Consolas" w:hAnsi="Consolas"/>
          <w:sz w:val="18"/>
        </w:rPr>
        <w:t>SIHG02000101.1  134011500                         .-.---.-....---....----.-.----.......  134011519</w:t>
      </w:r>
    </w:p>
    <w:p>
      <w:r>
        <w:rPr>
          <w:rFonts w:ascii="Consolas" w:hAnsi="Consolas"/>
          <w:sz w:val="18"/>
        </w:rPr>
        <w:t>SIHG02000101.1  137842237                         .-.---.-....---....----.-.----.......  137842256</w:t>
      </w:r>
    </w:p>
    <w:p>
      <w:r>
        <w:rPr>
          <w:rFonts w:ascii="Consolas" w:hAnsi="Consolas"/>
          <w:sz w:val="18"/>
        </w:rPr>
        <w:t>SIHG02000101.1  140967121                     .-.-.-.---.-....---....----.-.----.......  140967142</w:t>
      </w:r>
    </w:p>
    <w:p>
      <w:r>
        <w:rPr>
          <w:rFonts w:ascii="Consolas" w:hAnsi="Consolas"/>
          <w:sz w:val="18"/>
        </w:rPr>
        <w:t>SIHG02000101.1  149682551                         .-.---.-....---....----.-.----.......  149682570</w:t>
      </w:r>
    </w:p>
    <w:p>
      <w:r>
        <w:rPr>
          <w:rFonts w:ascii="Consolas" w:hAnsi="Consolas"/>
          <w:sz w:val="18"/>
        </w:rPr>
        <w:t>SIHG02000101.1  150544470                     .-.-.-.---.-....---....----.-.----.......  150544449</w:t>
      </w:r>
    </w:p>
    <w:p>
      <w:r>
        <w:rPr>
          <w:rFonts w:ascii="Consolas" w:hAnsi="Consolas"/>
          <w:sz w:val="18"/>
        </w:rPr>
        <w:t>SIHG02000101.1  153992172                       .-.-.---.-....---....----.-.----.......  153992192</w:t>
      </w:r>
    </w:p>
    <w:p>
      <w:r>
        <w:rPr>
          <w:rFonts w:ascii="Consolas" w:hAnsi="Consolas"/>
          <w:sz w:val="18"/>
        </w:rPr>
        <w:t>SIHG02000101.1  153992181                         .-.---.-....---....----.-.----.......  153992200</w:t>
      </w:r>
    </w:p>
    <w:p>
      <w:r>
        <w:rPr>
          <w:rFonts w:ascii="Consolas" w:hAnsi="Consolas"/>
          <w:sz w:val="18"/>
        </w:rPr>
        <w:t>SIHG02000101.1  159206056                         .-.---.-....---....----.-.----.......  159206075</w:t>
      </w:r>
    </w:p>
    <w:p>
      <w:r>
        <w:rPr>
          <w:rFonts w:ascii="Consolas" w:hAnsi="Consolas"/>
          <w:sz w:val="18"/>
        </w:rPr>
        <w:t>SIHG02000101.1  159207675                         .-.---.-....---....----.-.----.......  159207656</w:t>
      </w:r>
    </w:p>
    <w:p>
      <w:r>
        <w:rPr>
          <w:rFonts w:ascii="Consolas" w:hAnsi="Consolas"/>
          <w:sz w:val="18"/>
        </w:rPr>
        <w:t>SIHG02000101.1  160700531                         .-.---.-....---....----.-.----.......  160700512</w:t>
      </w:r>
    </w:p>
    <w:p>
      <w:r>
        <w:rPr>
          <w:rFonts w:ascii="Consolas" w:hAnsi="Consolas"/>
          <w:sz w:val="18"/>
        </w:rPr>
        <w:t>SIHG02000101.1  168348639                         .-.---.-....---....----.-.----.......  168348620</w:t>
      </w:r>
    </w:p>
    <w:p>
      <w:r>
        <w:rPr>
          <w:rFonts w:ascii="Consolas" w:hAnsi="Consolas"/>
          <w:sz w:val="18"/>
        </w:rPr>
        <w:t>SIHG02000101.1  10231430                                .-....---....----G-.----.......  10231413</w:t>
      </w:r>
    </w:p>
    <w:p>
      <w:r>
        <w:rPr>
          <w:rFonts w:ascii="Consolas" w:hAnsi="Consolas"/>
          <w:sz w:val="18"/>
        </w:rPr>
        <w:t>SIHG02000101.1  28468985                          .-.---.-....---....----.-.----.......  28469004</w:t>
      </w:r>
    </w:p>
    <w:p>
      <w:r>
        <w:rPr>
          <w:rFonts w:ascii="Consolas" w:hAnsi="Consolas"/>
          <w:sz w:val="18"/>
        </w:rPr>
        <w:t>SIHG02000101.1  53263775                        .-.-.---.-....---....----.-.----....C..  53263755</w:t>
      </w:r>
    </w:p>
    <w:p>
      <w:r>
        <w:rPr>
          <w:rFonts w:ascii="Consolas" w:hAnsi="Consolas"/>
          <w:sz w:val="18"/>
        </w:rPr>
        <w:t>SIHG02000101.1  54170992                      .-.-.-.---.-....---....----.-.----.......  54170971</w:t>
      </w:r>
    </w:p>
    <w:p>
      <w:r>
        <w:rPr>
          <w:rFonts w:ascii="Consolas" w:hAnsi="Consolas"/>
          <w:sz w:val="18"/>
        </w:rPr>
        <w:t>SIHG02000101.1  138153061                       .-.-.---.-T...---....----.-.----.......  138153041</w:t>
      </w:r>
    </w:p>
    <w:p>
      <w:r>
        <w:rPr>
          <w:rFonts w:ascii="Consolas" w:hAnsi="Consolas"/>
          <w:sz w:val="18"/>
        </w:rPr>
        <w:t>SIHG02000101.1  138249768                         .-.---.-.C..---....----.-.----.......  138249787</w:t>
      </w:r>
    </w:p>
    <w:p>
      <w:r>
        <w:rPr>
          <w:rFonts w:ascii="Consolas" w:hAnsi="Consolas"/>
          <w:sz w:val="18"/>
        </w:rPr>
        <w:t>SIHG02000101.1  163075453                       .-.-.---.-...A---....----.-.----.......  163075473</w:t>
      </w:r>
    </w:p>
    <w:p>
      <w:r>
        <w:rPr>
          <w:rFonts w:ascii="Consolas" w:hAnsi="Consolas"/>
          <w:sz w:val="18"/>
        </w:rPr>
        <w:t>SIHG02000101.1  26367039                          .-.---.-....---.C..----.-.----.......  26367058</w:t>
      </w:r>
    </w:p>
    <w:p>
      <w:r>
        <w:rPr>
          <w:rFonts w:ascii="Consolas" w:hAnsi="Consolas"/>
          <w:sz w:val="18"/>
        </w:rPr>
        <w:t>SIHG02000101.1  36160654                          .-.---.-....---....----G-.----......G  36160673</w:t>
      </w:r>
    </w:p>
    <w:p>
      <w:r>
        <w:rPr>
          <w:rFonts w:ascii="Consolas" w:hAnsi="Consolas"/>
          <w:sz w:val="18"/>
        </w:rPr>
        <w:t>SIHG02000101.1  52694543                          .-.---.-....---.C..----.-.----.......  52694562</w:t>
      </w:r>
    </w:p>
    <w:p>
      <w:r>
        <w:rPr>
          <w:rFonts w:ascii="Consolas" w:hAnsi="Consolas"/>
          <w:sz w:val="18"/>
        </w:rPr>
        <w:t>SIHG02000101.1  97046014                          .-.---.-....---G...----.-.----......G  97046033</w:t>
      </w:r>
    </w:p>
    <w:p>
      <w:r>
        <w:rPr>
          <w:rFonts w:ascii="Consolas" w:hAnsi="Consolas"/>
          <w:sz w:val="18"/>
        </w:rPr>
        <w:t>SIHG02000101.1  3291924                             .---.-....---....----.-.----.......  3291906</w:t>
      </w:r>
    </w:p>
    <w:p>
      <w:r>
        <w:rPr>
          <w:rFonts w:ascii="Consolas" w:hAnsi="Consolas"/>
          <w:sz w:val="18"/>
        </w:rPr>
        <w:t>SIHG02000101.1  5731340                           .-.---.-....---....----.-.----.......  5731359</w:t>
      </w:r>
    </w:p>
    <w:p>
      <w:r>
        <w:rPr>
          <w:rFonts w:ascii="Consolas" w:hAnsi="Consolas"/>
          <w:sz w:val="18"/>
        </w:rPr>
        <w:t>SIHG02000101.1  27745307                          .-.---.-....---....----.-.----.......  27745288</w:t>
      </w:r>
    </w:p>
    <w:p>
      <w:r>
        <w:rPr>
          <w:rFonts w:ascii="Consolas" w:hAnsi="Consolas"/>
          <w:sz w:val="18"/>
        </w:rPr>
        <w:t>SIHG02000101.1  36865909                            .---.-....---....----.-.----.......  36865927</w:t>
      </w:r>
    </w:p>
    <w:p>
      <w:r>
        <w:rPr>
          <w:rFonts w:ascii="Consolas" w:hAnsi="Consolas"/>
          <w:sz w:val="18"/>
        </w:rPr>
        <w:t>SIHG02000101.1  43773786                          .-.---.-....---....----.-.----.......  43773767</w:t>
      </w:r>
    </w:p>
    <w:p>
      <w:r>
        <w:rPr>
          <w:rFonts w:ascii="Consolas" w:hAnsi="Consolas"/>
          <w:sz w:val="18"/>
        </w:rPr>
        <w:t>SIHG02000101.1  83498373                          .-.---.-....---....----.-.----.......  83498392</w:t>
      </w:r>
    </w:p>
    <w:p>
      <w:r>
        <w:rPr>
          <w:rFonts w:ascii="Consolas" w:hAnsi="Consolas"/>
          <w:sz w:val="18"/>
        </w:rPr>
        <w:t>SIHG02000101.1  105071974                         .-.---.-....---....----.-.----.......  105071955</w:t>
      </w:r>
    </w:p>
    <w:p>
      <w:r>
        <w:rPr>
          <w:rFonts w:ascii="Consolas" w:hAnsi="Consolas"/>
          <w:sz w:val="18"/>
        </w:rPr>
        <w:t>SIHG02000101.1  727990                     ..-.-.-G-.---.-....---....----.-.----.......  727967</w:t>
      </w:r>
    </w:p>
    <w:p>
      <w:r>
        <w:rPr>
          <w:rFonts w:ascii="Consolas" w:hAnsi="Consolas"/>
          <w:sz w:val="18"/>
        </w:rPr>
        <w:t>SIHG02000101.1  840378                     ..-.-.-.-.---.-....---....----.-.----C......  840401</w:t>
      </w:r>
    </w:p>
    <w:p>
      <w:r>
        <w:rPr>
          <w:rFonts w:ascii="Consolas" w:hAnsi="Consolas"/>
          <w:sz w:val="18"/>
        </w:rPr>
        <w:t>SIHG02000101.1  21797591                   ..-T-.-.-.---.-....---....----.-.----.......  21797614</w:t>
      </w:r>
    </w:p>
    <w:p>
      <w:r>
        <w:rPr>
          <w:rFonts w:ascii="Consolas" w:hAnsi="Consolas"/>
          <w:sz w:val="18"/>
        </w:rPr>
        <w:t>SIHG02000101.1  32122622                                  ....---....----G-.----.......  32122606</w:t>
      </w:r>
    </w:p>
    <w:p>
      <w:r>
        <w:rPr>
          <w:rFonts w:ascii="Consolas" w:hAnsi="Consolas"/>
          <w:sz w:val="18"/>
        </w:rPr>
        <w:t>SIHG02000101.1  62059505                          .-.---.-....---....----.-.----.......  62059486</w:t>
      </w:r>
    </w:p>
    <w:p>
      <w:r>
        <w:rPr>
          <w:rFonts w:ascii="Consolas" w:hAnsi="Consolas"/>
          <w:sz w:val="18"/>
        </w:rPr>
        <w:t>SIHG02000101.1  135501307                           .---.-T...---....----.-.----.......  135501289</w:t>
      </w:r>
    </w:p>
    <w:p>
      <w:r>
        <w:rPr>
          <w:rFonts w:ascii="Consolas" w:hAnsi="Consolas"/>
          <w:sz w:val="18"/>
        </w:rPr>
        <w:t>SIHG02000101.1  60059856                          .-.---.-....---TA..----.-.----.......  60059837</w:t>
      </w:r>
    </w:p>
    <w:p>
      <w:r>
        <w:rPr>
          <w:rFonts w:ascii="Consolas" w:hAnsi="Consolas"/>
          <w:sz w:val="18"/>
        </w:rPr>
        <w:t>SIHG02000101.1  100653117                         .-.---C-..G.---....----.-.----.......  100653136</w:t>
      </w:r>
    </w:p>
    <w:p>
      <w:r>
        <w:rPr>
          <w:rFonts w:ascii="Consolas" w:hAnsi="Consolas"/>
          <w:sz w:val="18"/>
        </w:rPr>
        <w:t>SIHG02000101.1  63860969                            .---.-....---....----.-.----.......  63860987</w:t>
      </w:r>
    </w:p>
    <w:p>
      <w:r>
        <w:rPr>
          <w:rFonts w:ascii="Consolas" w:hAnsi="Consolas"/>
          <w:sz w:val="18"/>
        </w:rPr>
        <w:t>SIHG02000101.1  78150103                            .---.-....---....----.-.----.......  78150085</w:t>
      </w:r>
    </w:p>
    <w:p>
      <w:r>
        <w:rPr>
          <w:rFonts w:ascii="Consolas" w:hAnsi="Consolas"/>
          <w:sz w:val="18"/>
        </w:rPr>
        <w:t>SIHG02000101.1  104173106                               .-....---....----.-.----.......  104173089</w:t>
      </w:r>
    </w:p>
    <w:p>
      <w:r>
        <w:rPr>
          <w:rFonts w:ascii="Consolas" w:hAnsi="Consolas"/>
          <w:sz w:val="18"/>
        </w:rPr>
        <w:t>SIHG02000101.1  113211319                         .-.---.-....---....----.-.----.......  113211300</w:t>
      </w:r>
    </w:p>
    <w:p>
      <w:r>
        <w:rPr>
          <w:rFonts w:ascii="Consolas" w:hAnsi="Consolas"/>
          <w:sz w:val="18"/>
        </w:rPr>
        <w:t>SIHG02000101.1  159207678                           .---.-....---....----.-.----.......  159207660</w:t>
      </w:r>
    </w:p>
    <w:p>
      <w:r>
        <w:rPr>
          <w:rFonts w:ascii="Consolas" w:hAnsi="Consolas"/>
          <w:sz w:val="18"/>
        </w:rPr>
        <w:t>SIHG02000101.1  31725720                          .-.---.-....---....----.-.----.......  31725739</w:t>
      </w:r>
    </w:p>
    <w:p>
      <w:r>
        <w:rPr>
          <w:rFonts w:ascii="Consolas" w:hAnsi="Consolas"/>
          <w:sz w:val="18"/>
        </w:rPr>
        <w:t>SIHG02000101.1  115072304                           .---.-T...---....----.-.----.......  115072286</w:t>
      </w:r>
    </w:p>
    <w:p>
      <w:r>
        <w:rPr>
          <w:rFonts w:ascii="Consolas" w:hAnsi="Consolas"/>
          <w:sz w:val="18"/>
        </w:rPr>
        <w:t>SIHG02000101.1  166718698              ....CC-.-.-.-.C--.-T...---...C----.-.----.......  166718726</w:t>
      </w:r>
    </w:p>
    <w:p>
      <w:r>
        <w:rPr>
          <w:rFonts w:ascii="Consolas" w:hAnsi="Consolas"/>
          <w:sz w:val="18"/>
        </w:rPr>
        <w:t>SIHG02000101.1  17144314                                .-....---....----.-C----.......  17144331</w:t>
      </w:r>
    </w:p>
    <w:p>
      <w:r>
        <w:rPr>
          <w:rFonts w:ascii="Consolas" w:hAnsi="Consolas"/>
          <w:sz w:val="18"/>
        </w:rPr>
        <w:t>SIHG02000101.1  81136120                    .-.-.-.-A---.-....---....----.-.----.......  81136142</w:t>
      </w:r>
    </w:p>
    <w:p>
      <w:r>
        <w:rPr>
          <w:rFonts w:ascii="Consolas" w:hAnsi="Consolas"/>
          <w:sz w:val="18"/>
        </w:rPr>
        <w:t>SIHG02000101.1  6738375                       .-.-.-.---.-....---....----.-.----.......  6738396</w:t>
      </w:r>
    </w:p>
    <w:p>
      <w:r>
        <w:rPr>
          <w:rFonts w:ascii="Consolas" w:hAnsi="Consolas"/>
          <w:sz w:val="18"/>
        </w:rPr>
        <w:t>SIHG02000101.1  122823005                           .---.-T...---....----.-.----.......  122823023</w:t>
      </w:r>
    </w:p>
    <w:p>
      <w:r>
        <w:rPr>
          <w:rFonts w:ascii="Consolas" w:hAnsi="Consolas"/>
          <w:sz w:val="18"/>
        </w:rPr>
        <w:t>SIHG02000101.1  21797595                                   ...---....----.-.----.......  21797610</w:t>
      </w:r>
    </w:p>
    <w:p>
      <w:r>
        <w:rPr>
          <w:rFonts w:ascii="Consolas" w:hAnsi="Consolas"/>
          <w:sz w:val="18"/>
        </w:rPr>
        <w:t>SIHG02000101.1  97428917                                   ...---....----.-.----.......  97428902</w:t>
      </w:r>
    </w:p>
    <w:p>
      <w:r>
        <w:rPr>
          <w:rFonts w:ascii="Consolas" w:hAnsi="Consolas"/>
          <w:sz w:val="18"/>
        </w:rPr>
        <w:t>SIHG02000101.1  110248301                                  ...---....----.-.----.......  110248316</w:t>
      </w:r>
    </w:p>
    <w:p>
      <w:r>
        <w:rPr>
          <w:rFonts w:ascii="Consolas" w:hAnsi="Consolas"/>
          <w:sz w:val="18"/>
        </w:rPr>
        <w:t>SIHG02000101.1  129202963                                  ...---....----.-.----.......  129202978</w:t>
      </w:r>
    </w:p>
    <w:p>
      <w:r>
        <w:rPr>
          <w:rFonts w:ascii="Consolas" w:hAnsi="Consolas"/>
          <w:sz w:val="18"/>
        </w:rPr>
        <w:t>SIHG02000101.1  136579008                                  ...---....----.-.----.......  136578993</w:t>
      </w:r>
    </w:p>
    <w:p>
      <w:r>
        <w:rPr>
          <w:rFonts w:ascii="Consolas" w:hAnsi="Consolas"/>
          <w:sz w:val="18"/>
        </w:rPr>
        <w:t>SIHG02000101.1  142200616                     .-.-.-.---.-....---....----.-.----.......  142200637</w:t>
      </w:r>
    </w:p>
    <w:p>
      <w:r>
        <w:rPr>
          <w:rFonts w:ascii="Consolas" w:hAnsi="Consolas"/>
          <w:sz w:val="18"/>
        </w:rPr>
        <w:t>SIHG02000003.1  57321923                   ..-T-.-.-.---.-....---....----.-.----.......  57321946</w:t>
      </w:r>
    </w:p>
    <w:p>
      <w:r>
        <w:rPr>
          <w:rFonts w:ascii="Consolas" w:hAnsi="Consolas"/>
          <w:sz w:val="18"/>
        </w:rPr>
        <w:t>SIHG02000003.1  59989880                      .-.-.-A---.-T...---....----.-.----.......  59989859</w:t>
      </w:r>
    </w:p>
    <w:p>
      <w:r>
        <w:rPr>
          <w:rFonts w:ascii="Consolas" w:hAnsi="Consolas"/>
          <w:sz w:val="18"/>
        </w:rPr>
        <w:t>SIHG02000003.1  39434823                   ..-.-A-.-.---.-....---....----G-.----..G....  39434800</w:t>
      </w:r>
    </w:p>
    <w:p>
      <w:r>
        <w:rPr>
          <w:rFonts w:ascii="Consolas" w:hAnsi="Consolas"/>
          <w:sz w:val="18"/>
        </w:rPr>
        <w:t>SIHG02000003.1  29741360                   ..-.-.-.-.---.-....---....----.-.----.......  29741337</w:t>
      </w:r>
    </w:p>
    <w:p>
      <w:r>
        <w:rPr>
          <w:rFonts w:ascii="Consolas" w:hAnsi="Consolas"/>
          <w:sz w:val="18"/>
        </w:rPr>
        <w:t>SIHG02000003.1  102578505                  ..-.-.-.-.---.-....---....----.-.----.......  102578482</w:t>
      </w:r>
    </w:p>
    <w:p>
      <w:r>
        <w:rPr>
          <w:rFonts w:ascii="Consolas" w:hAnsi="Consolas"/>
          <w:sz w:val="18"/>
        </w:rPr>
        <w:t>SIHG02000003.1  13246844                    .-.-.-.-.---.-....---..C.----.-.----C......  13246822</w:t>
      </w:r>
    </w:p>
    <w:p>
      <w:r>
        <w:rPr>
          <w:rFonts w:ascii="Consolas" w:hAnsi="Consolas"/>
          <w:sz w:val="18"/>
        </w:rPr>
        <w:t>SIHG02000003.1  73366712                   ..-T-.-.-A---.-....---....----.-.----.......  73366735</w:t>
      </w:r>
    </w:p>
    <w:p>
      <w:r>
        <w:rPr>
          <w:rFonts w:ascii="Consolas" w:hAnsi="Consolas"/>
          <w:sz w:val="18"/>
        </w:rPr>
        <w:t>SIHG02000003.1  34574550                    .-.-.-A-.---A-....---....----.-.----.......  34574528</w:t>
      </w:r>
    </w:p>
    <w:p>
      <w:r>
        <w:rPr>
          <w:rFonts w:ascii="Consolas" w:hAnsi="Consolas"/>
          <w:sz w:val="18"/>
        </w:rPr>
        <w:t>SIHG02000003.1  87334043                   ..-T-.-.-C---.-....---....----.-.----.......  87334020</w:t>
      </w:r>
    </w:p>
    <w:p>
      <w:r>
        <w:rPr>
          <w:rFonts w:ascii="Consolas" w:hAnsi="Consolas"/>
          <w:sz w:val="18"/>
        </w:rPr>
        <w:t>SIHG02000003.1  16058464                    .-.-.-.-.---.-....---....----.-.----.......  16058486</w:t>
      </w:r>
    </w:p>
    <w:p>
      <w:r>
        <w:rPr>
          <w:rFonts w:ascii="Consolas" w:hAnsi="Consolas"/>
          <w:sz w:val="18"/>
        </w:rPr>
        <w:t>SIHG02000003.1  16058471                          .-.---.-....---....----.-.----.......  16058490</w:t>
      </w:r>
    </w:p>
    <w:p>
      <w:r>
        <w:rPr>
          <w:rFonts w:ascii="Consolas" w:hAnsi="Consolas"/>
          <w:sz w:val="18"/>
        </w:rPr>
        <w:t>SIHG02000003.1  106270587                     .-.-.-.---.-....---....----.-.----.......  106270566</w:t>
      </w:r>
    </w:p>
    <w:p>
      <w:r>
        <w:rPr>
          <w:rFonts w:ascii="Consolas" w:hAnsi="Consolas"/>
          <w:sz w:val="18"/>
        </w:rPr>
        <w:t>SIHG02000003.1  84213289                      .-.-.-.---.-....---....----.-.----.......  84213310</w:t>
      </w:r>
    </w:p>
    <w:p>
      <w:r>
        <w:rPr>
          <w:rFonts w:ascii="Consolas" w:hAnsi="Consolas"/>
          <w:sz w:val="18"/>
        </w:rPr>
        <w:t>SIHG02000003.1  33051198                          .-.---.-....---....----.-.----.......  33051179</w:t>
      </w:r>
    </w:p>
    <w:p>
      <w:r>
        <w:rPr>
          <w:rFonts w:ascii="Consolas" w:hAnsi="Consolas"/>
          <w:sz w:val="18"/>
        </w:rPr>
        <w:t>SIHG02000003.1  101883358                       .-.-.---.-....---....----.-.----.......  101883338</w:t>
      </w:r>
    </w:p>
    <w:p>
      <w:r>
        <w:rPr>
          <w:rFonts w:ascii="Consolas" w:hAnsi="Consolas"/>
          <w:sz w:val="18"/>
        </w:rPr>
        <w:t>SIHG02000003.1  4421708                       .-.-.-.---.-....---....----.-.----.......  4421729</w:t>
      </w:r>
    </w:p>
    <w:p>
      <w:r>
        <w:rPr>
          <w:rFonts w:ascii="Consolas" w:hAnsi="Consolas"/>
          <w:sz w:val="18"/>
        </w:rPr>
        <w:t>SIHG02000003.1  87427028                      .-.-.-.---.-....---....----.-.----.......  87427049</w:t>
      </w:r>
    </w:p>
    <w:p>
      <w:r>
        <w:rPr>
          <w:rFonts w:ascii="Consolas" w:hAnsi="Consolas"/>
          <w:sz w:val="18"/>
        </w:rPr>
        <w:t>SIHG02000003.1  95322935                      .-.-.-.---.-....---....----.-.----.......  95322914</w:t>
      </w:r>
    </w:p>
    <w:p>
      <w:r>
        <w:rPr>
          <w:rFonts w:ascii="Consolas" w:hAnsi="Consolas"/>
          <w:sz w:val="18"/>
        </w:rPr>
        <w:t>SIHG02000003.1  107180567                         .-.---.-....---....----.-.----.......  107180586</w:t>
      </w:r>
    </w:p>
    <w:p>
      <w:r>
        <w:rPr>
          <w:rFonts w:ascii="Consolas" w:hAnsi="Consolas"/>
          <w:sz w:val="18"/>
        </w:rPr>
        <w:t>SIHG02000003.1  32727945                        .-.-.---.-....---....----.-.----.......  32727925</w:t>
      </w:r>
    </w:p>
    <w:p>
      <w:r>
        <w:rPr>
          <w:rFonts w:ascii="Consolas" w:hAnsi="Consolas"/>
          <w:sz w:val="18"/>
        </w:rPr>
        <w:t>SIHG02000003.1  33119959                      .-.-A-.---.-....---....----.-.----.......  33119938</w:t>
      </w:r>
    </w:p>
    <w:p>
      <w:r>
        <w:rPr>
          <w:rFonts w:ascii="Consolas" w:hAnsi="Consolas"/>
          <w:sz w:val="18"/>
        </w:rPr>
        <w:t>SIHG02000003.1  61081217                          .-.---.-....---....----.-.----....G..  61081198</w:t>
      </w:r>
    </w:p>
    <w:p>
      <w:r>
        <w:rPr>
          <w:rFonts w:ascii="Consolas" w:hAnsi="Consolas"/>
          <w:sz w:val="18"/>
        </w:rPr>
        <w:t>SIHG02000003.1  101679699                   .-.-.-.-.---.-....---....----.-.----.......  101679677</w:t>
      </w:r>
    </w:p>
    <w:p>
      <w:r>
        <w:rPr>
          <w:rFonts w:ascii="Consolas" w:hAnsi="Consolas"/>
          <w:sz w:val="18"/>
        </w:rPr>
        <w:t>SIHG02000003.1  69856885                        .-.-.---.-T..A---....----.-.----.......  69856865</w:t>
      </w:r>
    </w:p>
    <w:p>
      <w:r>
        <w:rPr>
          <w:rFonts w:ascii="Consolas" w:hAnsi="Consolas"/>
          <w:sz w:val="18"/>
        </w:rPr>
        <w:t>SIHG02000003.1  57317061                        .-.-.---.-.A..---G...----.-.----.......  57317081</w:t>
      </w:r>
    </w:p>
    <w:p>
      <w:r>
        <w:rPr>
          <w:rFonts w:ascii="Consolas" w:hAnsi="Consolas"/>
          <w:sz w:val="18"/>
        </w:rPr>
        <w:t>SIHG02000003.1  64634239                      .-.-C-.---.-...C---.G..----.-.----.......  64634218</w:t>
      </w:r>
    </w:p>
    <w:p>
      <w:r>
        <w:rPr>
          <w:rFonts w:ascii="Consolas" w:hAnsi="Consolas"/>
          <w:sz w:val="18"/>
        </w:rPr>
        <w:t>SIHG02000003.1  14174461                          .-.---.-....---....----.-.----.......  14174480</w:t>
      </w:r>
    </w:p>
    <w:p>
      <w:r>
        <w:rPr>
          <w:rFonts w:ascii="Consolas" w:hAnsi="Consolas"/>
          <w:sz w:val="18"/>
        </w:rPr>
        <w:t>SIHG02000003.1  14725639                        .-.-.---.-....---....----.-.----.......  14725659</w:t>
      </w:r>
    </w:p>
    <w:p>
      <w:r>
        <w:rPr>
          <w:rFonts w:ascii="Consolas" w:hAnsi="Consolas"/>
          <w:sz w:val="18"/>
        </w:rPr>
        <w:t>SIHG02000003.1  24832198                          .-.---.-....---....----.-.----.......  24832179</w:t>
      </w:r>
    </w:p>
    <w:p>
      <w:r>
        <w:rPr>
          <w:rFonts w:ascii="Consolas" w:hAnsi="Consolas"/>
          <w:sz w:val="18"/>
        </w:rPr>
        <w:t>SIHG02000003.1  33119945                          .-.---.-....---....----.-.----.......  33119926</w:t>
      </w:r>
    </w:p>
    <w:p>
      <w:r>
        <w:rPr>
          <w:rFonts w:ascii="Consolas" w:hAnsi="Consolas"/>
          <w:sz w:val="18"/>
        </w:rPr>
        <w:t>SIHG02000003.1  35755575                        .-.-.---.-....---....----.-.----.......  35755595</w:t>
      </w:r>
    </w:p>
    <w:p>
      <w:r>
        <w:rPr>
          <w:rFonts w:ascii="Consolas" w:hAnsi="Consolas"/>
          <w:sz w:val="18"/>
        </w:rPr>
        <w:t>SIHG02000003.1  50129368                        .-.-.---.-....---....----.-.----.......  50129348</w:t>
      </w:r>
    </w:p>
    <w:p>
      <w:r>
        <w:rPr>
          <w:rFonts w:ascii="Consolas" w:hAnsi="Consolas"/>
          <w:sz w:val="18"/>
        </w:rPr>
        <w:t>SIHG02000003.1  50567936                        .-.-.---.-....---....----.-.----.......  50567916</w:t>
      </w:r>
    </w:p>
    <w:p>
      <w:r>
        <w:rPr>
          <w:rFonts w:ascii="Consolas" w:hAnsi="Consolas"/>
          <w:sz w:val="18"/>
        </w:rPr>
        <w:t>SIHG02000003.1  57160389                          .-.---.-....---....----.-.----.......  57160370</w:t>
      </w:r>
    </w:p>
    <w:p>
      <w:r>
        <w:rPr>
          <w:rFonts w:ascii="Consolas" w:hAnsi="Consolas"/>
          <w:sz w:val="18"/>
        </w:rPr>
        <w:t>SIHG02000003.1  59927375                        .-.-.---.-....---....----.-.----.......  59927355</w:t>
      </w:r>
    </w:p>
    <w:p>
      <w:r>
        <w:rPr>
          <w:rFonts w:ascii="Consolas" w:hAnsi="Consolas"/>
          <w:sz w:val="18"/>
        </w:rPr>
        <w:t>SIHG02000003.1  64353568                          .-.---.-....---....----.-.----.......  64353587</w:t>
      </w:r>
    </w:p>
    <w:p>
      <w:r>
        <w:rPr>
          <w:rFonts w:ascii="Consolas" w:hAnsi="Consolas"/>
          <w:sz w:val="18"/>
        </w:rPr>
        <w:t>SIHG02000003.1  73366748                          .-.---.-....---....----.-.----.......  73366767</w:t>
      </w:r>
    </w:p>
    <w:p>
      <w:r>
        <w:rPr>
          <w:rFonts w:ascii="Consolas" w:hAnsi="Consolas"/>
          <w:sz w:val="18"/>
        </w:rPr>
        <w:t>SIHG02000003.1  75125362                            .---.-....---....----.-.----.......  75125344</w:t>
      </w:r>
    </w:p>
    <w:p>
      <w:r>
        <w:rPr>
          <w:rFonts w:ascii="Consolas" w:hAnsi="Consolas"/>
          <w:sz w:val="18"/>
        </w:rPr>
        <w:t>SIHG02000003.1  76727941                          .-.---.-....---....----.-.----.......  76727960</w:t>
      </w:r>
    </w:p>
    <w:p>
      <w:r>
        <w:rPr>
          <w:rFonts w:ascii="Consolas" w:hAnsi="Consolas"/>
          <w:sz w:val="18"/>
        </w:rPr>
        <w:t>SIHG02000003.1  80852729                          .-.---.-....---....----.-.----.......  80852710</w:t>
      </w:r>
    </w:p>
    <w:p>
      <w:r>
        <w:rPr>
          <w:rFonts w:ascii="Consolas" w:hAnsi="Consolas"/>
          <w:sz w:val="18"/>
        </w:rPr>
        <w:t>SIHG02000003.1  81627778                          .-.---.-....---....----.-.----.......  81627759</w:t>
      </w:r>
    </w:p>
    <w:p>
      <w:r>
        <w:rPr>
          <w:rFonts w:ascii="Consolas" w:hAnsi="Consolas"/>
          <w:sz w:val="18"/>
        </w:rPr>
        <w:t>SIHG02000003.1  81627783                        .-.-.---.-....---....----.-.----.......  81627763</w:t>
      </w:r>
    </w:p>
    <w:p>
      <w:r>
        <w:rPr>
          <w:rFonts w:ascii="Consolas" w:hAnsi="Consolas"/>
          <w:sz w:val="18"/>
        </w:rPr>
        <w:t>SIHG02000003.1  92458887                        .-.-.---.-....---....----.-.----.......  92458867</w:t>
      </w:r>
    </w:p>
    <w:p>
      <w:r>
        <w:rPr>
          <w:rFonts w:ascii="Consolas" w:hAnsi="Consolas"/>
          <w:sz w:val="18"/>
        </w:rPr>
        <w:t>SIHG02000003.1  96691509                        .-.-.---.-....---....----.-.----.......  96691529</w:t>
      </w:r>
    </w:p>
    <w:p>
      <w:r>
        <w:rPr>
          <w:rFonts w:ascii="Consolas" w:hAnsi="Consolas"/>
          <w:sz w:val="18"/>
        </w:rPr>
        <w:t>SIHG02000003.1  108905578                       .-.-.---.-....---....----.-.----.......  108905598</w:t>
      </w:r>
    </w:p>
    <w:p>
      <w:r>
        <w:rPr>
          <w:rFonts w:ascii="Consolas" w:hAnsi="Consolas"/>
          <w:sz w:val="18"/>
        </w:rPr>
        <w:t>SIHG02000003.1  2333903                       .-.-.-.---.-....---....----.-.----.......  2333882</w:t>
      </w:r>
    </w:p>
    <w:p>
      <w:r>
        <w:rPr>
          <w:rFonts w:ascii="Consolas" w:hAnsi="Consolas"/>
          <w:sz w:val="18"/>
        </w:rPr>
        <w:t>SIHG02000003.1  3821853                       .-.-.-.---.-....---....----.-.----.......  3821874</w:t>
      </w:r>
    </w:p>
    <w:p>
      <w:r>
        <w:rPr>
          <w:rFonts w:ascii="Consolas" w:hAnsi="Consolas"/>
          <w:sz w:val="18"/>
        </w:rPr>
        <w:t>SIHG02000003.1  9651246                         .-.-.---.-....---....----.-.----.......  9651266</w:t>
      </w:r>
    </w:p>
    <w:p>
      <w:r>
        <w:rPr>
          <w:rFonts w:ascii="Consolas" w:hAnsi="Consolas"/>
          <w:sz w:val="18"/>
        </w:rPr>
        <w:t>SIHG02000003.1  50129355                          .-.---.-....---....----.-.----.......  50129336</w:t>
      </w:r>
    </w:p>
    <w:p>
      <w:r>
        <w:rPr>
          <w:rFonts w:ascii="Consolas" w:hAnsi="Consolas"/>
          <w:sz w:val="18"/>
        </w:rPr>
        <w:t>SIHG02000003.1  50567923                          .-.---.-....---....----.-.----.......  50567904</w:t>
      </w:r>
    </w:p>
    <w:p>
      <w:r>
        <w:rPr>
          <w:rFonts w:ascii="Consolas" w:hAnsi="Consolas"/>
          <w:sz w:val="18"/>
        </w:rPr>
        <w:t>SIHG02000003.1  109302559                         .-.---.-.C..---....----.-.----.....C.  109302540</w:t>
      </w:r>
    </w:p>
    <w:p>
      <w:r>
        <w:rPr>
          <w:rFonts w:ascii="Consolas" w:hAnsi="Consolas"/>
          <w:sz w:val="18"/>
        </w:rPr>
        <w:t>SIHG02000003.1  112812849                       .-.-.---.-....---....----.-C----.......  112812869</w:t>
      </w:r>
    </w:p>
    <w:p>
      <w:r>
        <w:rPr>
          <w:rFonts w:ascii="Consolas" w:hAnsi="Consolas"/>
          <w:sz w:val="18"/>
        </w:rPr>
        <w:t>SIHG02000003.1  3236371                           .-.---.-....---....----.-.----.......  3236352</w:t>
      </w:r>
    </w:p>
    <w:p>
      <w:r>
        <w:rPr>
          <w:rFonts w:ascii="Consolas" w:hAnsi="Consolas"/>
          <w:sz w:val="18"/>
        </w:rPr>
        <w:t>SIHG02000003.1  32632988                      .-.-.-.---.-....---....----.-.----.......  32632967</w:t>
      </w:r>
    </w:p>
    <w:p>
      <w:r>
        <w:rPr>
          <w:rFonts w:ascii="Consolas" w:hAnsi="Consolas"/>
          <w:sz w:val="18"/>
        </w:rPr>
        <w:t>SIHG02000003.1  75701870                          .-.---.-....---....----.-.----.......  75701889</w:t>
      </w:r>
    </w:p>
    <w:p>
      <w:r>
        <w:rPr>
          <w:rFonts w:ascii="Consolas" w:hAnsi="Consolas"/>
          <w:sz w:val="18"/>
        </w:rPr>
        <w:t>SIHG02000003.1  87427038                          .-.---.-....---....----.-.----.......  87427057</w:t>
      </w:r>
    </w:p>
    <w:p>
      <w:r>
        <w:rPr>
          <w:rFonts w:ascii="Consolas" w:hAnsi="Consolas"/>
          <w:sz w:val="18"/>
        </w:rPr>
        <w:t>SIHG02000003.1  49367949                        .-.-.---.-....---....----.-.----.......  49367929</w:t>
      </w:r>
    </w:p>
    <w:p>
      <w:r>
        <w:rPr>
          <w:rFonts w:ascii="Consolas" w:hAnsi="Consolas"/>
          <w:sz w:val="18"/>
        </w:rPr>
        <w:t>SIHG02000003.1  78600941                   ..-T-.-.-.---.-....---....----.-.----.......  78600964</w:t>
      </w:r>
    </w:p>
    <w:p>
      <w:r>
        <w:rPr>
          <w:rFonts w:ascii="Consolas" w:hAnsi="Consolas"/>
          <w:sz w:val="18"/>
        </w:rPr>
        <w:t>SIHG02000003.1  80745175                   ..-C-.-.-.---.-....---....----.-.----.......  80745198</w:t>
      </w:r>
    </w:p>
    <w:p>
      <w:r>
        <w:rPr>
          <w:rFonts w:ascii="Consolas" w:hAnsi="Consolas"/>
          <w:sz w:val="18"/>
        </w:rPr>
        <w:t>SIHG02000003.1  87543137                   ..-T-.-.-.---.-....---....----.-.----.......  87543160</w:t>
      </w:r>
    </w:p>
    <w:p>
      <w:r>
        <w:rPr>
          <w:rFonts w:ascii="Consolas" w:hAnsi="Consolas"/>
          <w:sz w:val="18"/>
        </w:rPr>
        <w:t>SIHG02000003.1  112340781                         .-.---.-....---....----.-.----.....C.  112340762</w:t>
      </w:r>
    </w:p>
    <w:p>
      <w:r>
        <w:rPr>
          <w:rFonts w:ascii="Consolas" w:hAnsi="Consolas"/>
          <w:sz w:val="18"/>
        </w:rPr>
        <w:t>SIHG02000003.1  5843787                     .-.-.-.-.---.-....---....----.-.----.......  5843765</w:t>
      </w:r>
    </w:p>
    <w:p>
      <w:r>
        <w:rPr>
          <w:rFonts w:ascii="Consolas" w:hAnsi="Consolas"/>
          <w:sz w:val="18"/>
        </w:rPr>
        <w:t>SIHG02000003.1  24473618                                .-....---....----.-.----.......  24473635</w:t>
      </w:r>
    </w:p>
    <w:p>
      <w:r>
        <w:rPr>
          <w:rFonts w:ascii="Consolas" w:hAnsi="Consolas"/>
          <w:sz w:val="18"/>
        </w:rPr>
        <w:t>SIHG02000003.1  33313129                            .---.-....---....----.-.----.......  33313111</w:t>
      </w:r>
    </w:p>
    <w:p>
      <w:r>
        <w:rPr>
          <w:rFonts w:ascii="Consolas" w:hAnsi="Consolas"/>
          <w:sz w:val="18"/>
        </w:rPr>
        <w:t>SIHG02000003.1  106296207                               .-....---....----.-.----.......  106296224</w:t>
      </w:r>
    </w:p>
    <w:p>
      <w:r>
        <w:rPr>
          <w:rFonts w:ascii="Consolas" w:hAnsi="Consolas"/>
          <w:sz w:val="18"/>
        </w:rPr>
        <w:t>SIHG02000003.1  108905583                         .-.---.-....---....----.-.----.......  108905602</w:t>
      </w:r>
    </w:p>
    <w:p>
      <w:r>
        <w:rPr>
          <w:rFonts w:ascii="Consolas" w:hAnsi="Consolas"/>
          <w:sz w:val="18"/>
        </w:rPr>
        <w:t>SIHG02000003.1  55505956                   ..-.-.-.-.ATA.-....---..A.----.-.----.......  55505930</w:t>
      </w:r>
    </w:p>
    <w:p>
      <w:r>
        <w:rPr>
          <w:rFonts w:ascii="Consolas" w:hAnsi="Consolas"/>
          <w:sz w:val="18"/>
        </w:rPr>
        <w:t>SIHG02000003.1  28970781                    .-.-.-.-.---.-....---....----.-.----......G  28970803</w:t>
      </w:r>
    </w:p>
    <w:p>
      <w:r>
        <w:rPr>
          <w:rFonts w:ascii="Consolas" w:hAnsi="Consolas"/>
          <w:sz w:val="18"/>
        </w:rPr>
        <w:t>SIHG02000003.1  51314608                        .-.-.---.-....---....----.-.----......G  51314628</w:t>
      </w:r>
    </w:p>
    <w:p>
      <w:r>
        <w:rPr>
          <w:rFonts w:ascii="Consolas" w:hAnsi="Consolas"/>
          <w:sz w:val="18"/>
        </w:rPr>
        <w:t>SIHG02000003.1  96691507                            .---.-T...---....----.-.----.......  96691525</w:t>
      </w:r>
    </w:p>
    <w:p>
      <w:r>
        <w:rPr>
          <w:rFonts w:ascii="Consolas" w:hAnsi="Consolas"/>
          <w:sz w:val="18"/>
        </w:rPr>
        <w:t>SIHG02000003.1  107445464                                  ...---....----.-.----.......  107445449</w:t>
      </w:r>
    </w:p>
    <w:p>
      <w:r>
        <w:rPr>
          <w:rFonts w:ascii="Consolas" w:hAnsi="Consolas"/>
          <w:sz w:val="18"/>
        </w:rPr>
        <w:t>SIHG02000003.1  82983512                        .-.-.---.-....---....----.-.----......G  82983532</w:t>
      </w:r>
    </w:p>
    <w:p>
      <w:r>
        <w:rPr>
          <w:rFonts w:ascii="Consolas" w:hAnsi="Consolas"/>
          <w:sz w:val="18"/>
        </w:rPr>
        <w:t>SIHG02000003.1  31593960                                   ...---....----.-.----.......  31593945</w:t>
      </w:r>
    </w:p>
    <w:p>
      <w:r>
        <w:rPr>
          <w:rFonts w:ascii="Consolas" w:hAnsi="Consolas"/>
          <w:sz w:val="18"/>
        </w:rPr>
        <w:t>SIHG02000003.1  57048137                            .---.-....---....----.-.----.......  57048119</w:t>
      </w:r>
    </w:p>
    <w:p>
      <w:r>
        <w:rPr>
          <w:rFonts w:ascii="Consolas" w:hAnsi="Consolas"/>
          <w:sz w:val="18"/>
        </w:rPr>
        <w:t>SIHG02000003.1  87543141                                   ...---....----.-.----.......  87543156</w:t>
      </w:r>
    </w:p>
    <w:p>
      <w:r>
        <w:rPr>
          <w:rFonts w:ascii="Consolas" w:hAnsi="Consolas"/>
          <w:sz w:val="18"/>
        </w:rPr>
        <w:t>SIHG02000003.1  78600937                      .-.-.-.---.-....TT-....----.-.----.......  78600960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510        -TTT----A--TTTA--TTTA-T-T-TTGGAG-ATAGAGTCTTGCTCTGTCTCCAGGCTG  556</w:t>
      </w:r>
    </w:p>
    <w:p>
      <w:r>
        <w:rPr>
          <w:rFonts w:ascii="Consolas" w:hAnsi="Consolas"/>
          <w:sz w:val="18"/>
        </w:rPr>
        <w:t>SIHG02000009.1  102186982  -.A.----.--....--....-.-.-....                                102186965</w:t>
      </w:r>
    </w:p>
    <w:p>
      <w:r>
        <w:rPr>
          <w:rFonts w:ascii="Consolas" w:hAnsi="Consolas"/>
          <w:sz w:val="18"/>
        </w:rPr>
        <w:t>SIHG02000009.1  75270739   -...----.--....--....-.-.-.                                   75270725</w:t>
      </w:r>
    </w:p>
    <w:p>
      <w:r>
        <w:rPr>
          <w:rFonts w:ascii="Consolas" w:hAnsi="Consolas"/>
          <w:sz w:val="18"/>
        </w:rPr>
        <w:t>SIHG02000009.1  86903931   -...----.--....--....-.-.-..                                  86903946</w:t>
      </w:r>
    </w:p>
    <w:p>
      <w:r>
        <w:rPr>
          <w:rFonts w:ascii="Consolas" w:hAnsi="Consolas"/>
          <w:sz w:val="18"/>
        </w:rPr>
        <w:t>SIHG02000009.1  8099540    -...----.--....--...T-.-.-..                                  8099525</w:t>
      </w:r>
    </w:p>
    <w:p>
      <w:r>
        <w:rPr>
          <w:rFonts w:ascii="Consolas" w:hAnsi="Consolas"/>
          <w:sz w:val="18"/>
        </w:rPr>
        <w:t>SIHG02000009.1  76702867   -...----.--....--....-.-.-..                                  76702852</w:t>
      </w:r>
    </w:p>
    <w:p>
      <w:r>
        <w:rPr>
          <w:rFonts w:ascii="Consolas" w:hAnsi="Consolas"/>
          <w:sz w:val="18"/>
        </w:rPr>
        <w:t>SIHG02000009.1  5033184    -...----.--....--....-A-.-..                                  5033199</w:t>
      </w:r>
    </w:p>
    <w:p>
      <w:r>
        <w:rPr>
          <w:rFonts w:ascii="Consolas" w:hAnsi="Consolas"/>
          <w:sz w:val="18"/>
        </w:rPr>
        <w:t>SIHG02000009.1  18628141   -...----.--....--....-.-.-.                                   18628155</w:t>
      </w:r>
    </w:p>
    <w:p>
      <w:r>
        <w:rPr>
          <w:rFonts w:ascii="Consolas" w:hAnsi="Consolas"/>
          <w:sz w:val="18"/>
        </w:rPr>
        <w:t>SIHG02000009.1  20955596   -...----.--....--....-.-.-....                                20955613</w:t>
      </w:r>
    </w:p>
    <w:p>
      <w:r>
        <w:rPr>
          <w:rFonts w:ascii="Consolas" w:hAnsi="Consolas"/>
          <w:sz w:val="18"/>
        </w:rPr>
        <w:t>SIHG02000009.1  30763574   -...----.--....--....-.-.-...                                 30763558</w:t>
      </w:r>
    </w:p>
    <w:p>
      <w:r>
        <w:rPr>
          <w:rFonts w:ascii="Consolas" w:hAnsi="Consolas"/>
          <w:sz w:val="18"/>
        </w:rPr>
        <w:t>SIHG02000009.1  47152472   -...----.--....--....-.-.-..T..                               47152454</w:t>
      </w:r>
    </w:p>
    <w:p>
      <w:r>
        <w:rPr>
          <w:rFonts w:ascii="Consolas" w:hAnsi="Consolas"/>
          <w:sz w:val="18"/>
        </w:rPr>
        <w:t>SIHG02000009.1  92360222   -...----.--....--....-.-.-.                                   92360208</w:t>
      </w:r>
    </w:p>
    <w:p>
      <w:r>
        <w:rPr>
          <w:rFonts w:ascii="Consolas" w:hAnsi="Consolas"/>
          <w:sz w:val="18"/>
        </w:rPr>
        <w:t>SIHG02000009.1  103897577  -...----.--....--....-.-.-.                                   103897563</w:t>
      </w:r>
    </w:p>
    <w:p>
      <w:r>
        <w:rPr>
          <w:rFonts w:ascii="Consolas" w:hAnsi="Consolas"/>
          <w:sz w:val="18"/>
        </w:rPr>
        <w:t>SIHG02000009.1  87460822   -...----.--....--....-.-.-.                                   87460836</w:t>
      </w:r>
    </w:p>
    <w:p>
      <w:r>
        <w:rPr>
          <w:rFonts w:ascii="Consolas" w:hAnsi="Consolas"/>
          <w:sz w:val="18"/>
        </w:rPr>
        <w:t>SIHG02000009.1  38869405   -...----.--....--....-.-.-.G..                                38869388</w:t>
      </w:r>
    </w:p>
    <w:p>
      <w:r>
        <w:rPr>
          <w:rFonts w:ascii="Consolas" w:hAnsi="Consolas"/>
          <w:sz w:val="18"/>
        </w:rPr>
        <w:t>SIHG02000009.1  130139     -...----.--C...--....-.-.-...                                 130123</w:t>
      </w:r>
    </w:p>
    <w:p>
      <w:r>
        <w:rPr>
          <w:rFonts w:ascii="Consolas" w:hAnsi="Consolas"/>
          <w:sz w:val="18"/>
        </w:rPr>
        <w:t>SIHG02000009.1  8819952    -...----.--C...--....-.-.-....                                8819969</w:t>
      </w:r>
    </w:p>
    <w:p>
      <w:r>
        <w:rPr>
          <w:rFonts w:ascii="Consolas" w:hAnsi="Consolas"/>
          <w:sz w:val="18"/>
        </w:rPr>
        <w:t>SIHG02000009.1  46366758   -...----.--C...--....-.-.-..                                  46366773</w:t>
      </w:r>
    </w:p>
    <w:p>
      <w:r>
        <w:rPr>
          <w:rFonts w:ascii="Consolas" w:hAnsi="Consolas"/>
          <w:sz w:val="18"/>
        </w:rPr>
        <w:t>SIHG02000009.1  13977874   -...----.--....--....-.-.-.                                   13977888</w:t>
      </w:r>
    </w:p>
    <w:p>
      <w:r>
        <w:rPr>
          <w:rFonts w:ascii="Consolas" w:hAnsi="Consolas"/>
          <w:sz w:val="18"/>
        </w:rPr>
        <w:t>SIHG02000009.1  22012230   -...----.--....--....-.-.-.                                   22012216</w:t>
      </w:r>
    </w:p>
    <w:p>
      <w:r>
        <w:rPr>
          <w:rFonts w:ascii="Consolas" w:hAnsi="Consolas"/>
          <w:sz w:val="18"/>
        </w:rPr>
        <w:t>SIHG02000009.1  64347310   -C..----.--....--....-.-.-....                                64347293</w:t>
      </w:r>
    </w:p>
    <w:p>
      <w:r>
        <w:rPr>
          <w:rFonts w:ascii="Consolas" w:hAnsi="Consolas"/>
          <w:sz w:val="18"/>
        </w:rPr>
        <w:t>SIHG02000009.1  96621835   -...----.--..C.--....-.-.-.                                   96621821</w:t>
      </w:r>
    </w:p>
    <w:p>
      <w:r>
        <w:rPr>
          <w:rFonts w:ascii="Consolas" w:hAnsi="Consolas"/>
          <w:sz w:val="18"/>
        </w:rPr>
        <w:t>SIHG02000009.1  22133155   -...----.--....--....-.-.-.                                   22133141</w:t>
      </w:r>
    </w:p>
    <w:p>
      <w:r>
        <w:rPr>
          <w:rFonts w:ascii="Consolas" w:hAnsi="Consolas"/>
          <w:sz w:val="18"/>
        </w:rPr>
        <w:t>SIHG02000009.1  47152480   -...----.--....--....-.-.-.                                   47152466</w:t>
      </w:r>
    </w:p>
    <w:p>
      <w:r>
        <w:rPr>
          <w:rFonts w:ascii="Consolas" w:hAnsi="Consolas"/>
          <w:sz w:val="18"/>
        </w:rPr>
        <w:t>SIHG02000009.1  78047399   -...----.--....--....-.-.-...                                 78047383</w:t>
      </w:r>
    </w:p>
    <w:p>
      <w:r>
        <w:rPr>
          <w:rFonts w:ascii="Consolas" w:hAnsi="Consolas"/>
          <w:sz w:val="18"/>
        </w:rPr>
        <w:t>SIHG02000009.1  68377743   -...----.--....--....-.-.-.                                   68377757</w:t>
      </w:r>
    </w:p>
    <w:p>
      <w:r>
        <w:rPr>
          <w:rFonts w:ascii="Consolas" w:hAnsi="Consolas"/>
          <w:sz w:val="18"/>
        </w:rPr>
        <w:t>SIHG02000009.1  31443898   -...----.--....--....-.-.-..                                  31443883</w:t>
      </w:r>
    </w:p>
    <w:p>
      <w:r>
        <w:rPr>
          <w:rFonts w:ascii="Consolas" w:hAnsi="Consolas"/>
          <w:sz w:val="18"/>
        </w:rPr>
        <w:t>SIHG02000009.1  3948477    -...----.--....--....-.-.-..                                  3948492</w:t>
      </w:r>
    </w:p>
    <w:p>
      <w:r>
        <w:rPr>
          <w:rFonts w:ascii="Consolas" w:hAnsi="Consolas"/>
          <w:sz w:val="18"/>
        </w:rPr>
        <w:t>SIHG02000009.1  5665107    -...----.--....--....-.-.-.                                   5665121</w:t>
      </w:r>
    </w:p>
    <w:p>
      <w:r>
        <w:rPr>
          <w:rFonts w:ascii="Consolas" w:hAnsi="Consolas"/>
          <w:sz w:val="18"/>
        </w:rPr>
        <w:t>SIHG02000009.1  5665115    -...----.--....--....-.-.-..                                  5665130</w:t>
      </w:r>
    </w:p>
    <w:p>
      <w:r>
        <w:rPr>
          <w:rFonts w:ascii="Consolas" w:hAnsi="Consolas"/>
          <w:sz w:val="18"/>
        </w:rPr>
        <w:t>SIHG02000009.1  10585322   -...----.--....--....-.-.-.                                   10585336</w:t>
      </w:r>
    </w:p>
    <w:p>
      <w:r>
        <w:rPr>
          <w:rFonts w:ascii="Consolas" w:hAnsi="Consolas"/>
          <w:sz w:val="18"/>
        </w:rPr>
        <w:t>SIHG02000009.1  13977878   -...----.--....--....-.-.-..                                  13977893</w:t>
      </w:r>
    </w:p>
    <w:p>
      <w:r>
        <w:rPr>
          <w:rFonts w:ascii="Consolas" w:hAnsi="Consolas"/>
          <w:sz w:val="18"/>
        </w:rPr>
        <w:t>SIHG02000009.1  18628153   -...----.--....--....-.-.-..                                  18628168</w:t>
      </w:r>
    </w:p>
    <w:p>
      <w:r>
        <w:rPr>
          <w:rFonts w:ascii="Consolas" w:hAnsi="Consolas"/>
          <w:sz w:val="18"/>
        </w:rPr>
        <w:t>SIHG02000009.1  20380800   -...----.--....--....-.-.-.                                   20380786</w:t>
      </w:r>
    </w:p>
    <w:p>
      <w:r>
        <w:rPr>
          <w:rFonts w:ascii="Consolas" w:hAnsi="Consolas"/>
          <w:sz w:val="18"/>
        </w:rPr>
        <w:t>SIHG02000009.1  23692774   -...----.--....--....-.-.-.                                   23692788</w:t>
      </w:r>
    </w:p>
    <w:p>
      <w:r>
        <w:rPr>
          <w:rFonts w:ascii="Consolas" w:hAnsi="Consolas"/>
          <w:sz w:val="18"/>
        </w:rPr>
        <w:t>SIHG02000009.1  27089849   -...----.--....--....-.-.-..                                  27089864</w:t>
      </w:r>
    </w:p>
    <w:p>
      <w:r>
        <w:rPr>
          <w:rFonts w:ascii="Consolas" w:hAnsi="Consolas"/>
          <w:sz w:val="18"/>
        </w:rPr>
        <w:t>SIHG02000009.1  38092725   -...----.--....--....-.-.-..                                  38092740</w:t>
      </w:r>
    </w:p>
    <w:p>
      <w:r>
        <w:rPr>
          <w:rFonts w:ascii="Consolas" w:hAnsi="Consolas"/>
          <w:sz w:val="18"/>
        </w:rPr>
        <w:t>SIHG02000009.1  38359824   -...----.--....--....-.-.-..                                  38359809</w:t>
      </w:r>
    </w:p>
    <w:p>
      <w:r>
        <w:rPr>
          <w:rFonts w:ascii="Consolas" w:hAnsi="Consolas"/>
          <w:sz w:val="18"/>
        </w:rPr>
        <w:t>SIHG02000009.1  41689040   -...----.--....--....-.-.-..                                  41689025</w:t>
      </w:r>
    </w:p>
    <w:p>
      <w:r>
        <w:rPr>
          <w:rFonts w:ascii="Consolas" w:hAnsi="Consolas"/>
          <w:sz w:val="18"/>
        </w:rPr>
        <w:t>SIHG02000009.1  41689056   -...----.--....--....-.-.-.                                   41689042</w:t>
      </w:r>
    </w:p>
    <w:p>
      <w:r>
        <w:rPr>
          <w:rFonts w:ascii="Consolas" w:hAnsi="Consolas"/>
          <w:sz w:val="18"/>
        </w:rPr>
        <w:t>SIHG02000009.1  75270731   -...----.--....--....-.-.-..                                  75270716</w:t>
      </w:r>
    </w:p>
    <w:p>
      <w:r>
        <w:rPr>
          <w:rFonts w:ascii="Consolas" w:hAnsi="Consolas"/>
          <w:sz w:val="18"/>
        </w:rPr>
        <w:t>SIHG02000009.1  81298103   -...----.--....--....-.-.-.                                   81298117</w:t>
      </w:r>
    </w:p>
    <w:p>
      <w:r>
        <w:rPr>
          <w:rFonts w:ascii="Consolas" w:hAnsi="Consolas"/>
          <w:sz w:val="18"/>
        </w:rPr>
        <w:t>SIHG02000009.1  81298107   -...----.--....--....-.-.-..                                  81298122</w:t>
      </w:r>
    </w:p>
    <w:p>
      <w:r>
        <w:rPr>
          <w:rFonts w:ascii="Consolas" w:hAnsi="Consolas"/>
          <w:sz w:val="18"/>
        </w:rPr>
        <w:t>SIHG02000009.1  90239480   -...----.--....--....-.-.-.                                   90239494</w:t>
      </w:r>
    </w:p>
    <w:p>
      <w:r>
        <w:rPr>
          <w:rFonts w:ascii="Consolas" w:hAnsi="Consolas"/>
          <w:sz w:val="18"/>
        </w:rPr>
        <w:t>SIHG02000009.1  59899236   -...----.--....--....-.-.                                     59899249</w:t>
      </w:r>
    </w:p>
    <w:p>
      <w:r>
        <w:rPr>
          <w:rFonts w:ascii="Consolas" w:hAnsi="Consolas"/>
          <w:sz w:val="18"/>
        </w:rPr>
        <w:t>SIHG02000009.1  6346134    -...----.--....--C...-.-.-.                                   6346148</w:t>
      </w:r>
    </w:p>
    <w:p>
      <w:r>
        <w:rPr>
          <w:rFonts w:ascii="Consolas" w:hAnsi="Consolas"/>
          <w:sz w:val="18"/>
        </w:rPr>
        <w:t>SIHG02000009.1  8099536    -...----.--...T--...T-.-.-..                                  8099521</w:t>
      </w:r>
    </w:p>
    <w:p>
      <w:r>
        <w:rPr>
          <w:rFonts w:ascii="Consolas" w:hAnsi="Consolas"/>
          <w:sz w:val="18"/>
        </w:rPr>
        <w:t>SIHG02000009.1  46021760   -..C----.--....--....-.-.-..                                  46021745</w:t>
      </w:r>
    </w:p>
    <w:p>
      <w:r>
        <w:rPr>
          <w:rFonts w:ascii="Consolas" w:hAnsi="Consolas"/>
          <w:sz w:val="18"/>
        </w:rPr>
        <w:t>SIHG02000009.1  75514267   -C..----.--....--....-.                                       75514255</w:t>
      </w:r>
    </w:p>
    <w:p>
      <w:r>
        <w:rPr>
          <w:rFonts w:ascii="Consolas" w:hAnsi="Consolas"/>
          <w:sz w:val="18"/>
        </w:rPr>
        <w:t>SIHG02000009.1  22133151   -...----.--....--....-.-.-.                                   22133137</w:t>
      </w:r>
    </w:p>
    <w:p>
      <w:r>
        <w:rPr>
          <w:rFonts w:ascii="Consolas" w:hAnsi="Consolas"/>
          <w:sz w:val="18"/>
        </w:rPr>
        <w:t>SIHG02000009.1  70358043   -...----.--....--....-.-.-.                                   70358057</w:t>
      </w:r>
    </w:p>
    <w:p>
      <w:r>
        <w:rPr>
          <w:rFonts w:ascii="Consolas" w:hAnsi="Consolas"/>
          <w:sz w:val="18"/>
        </w:rPr>
        <w:t>SIHG02000009.1  38092721   -...----.--....--....-.-.-.                                   38092735</w:t>
      </w:r>
    </w:p>
    <w:p>
      <w:r>
        <w:rPr>
          <w:rFonts w:ascii="Consolas" w:hAnsi="Consolas"/>
          <w:sz w:val="18"/>
        </w:rPr>
        <w:t>SIHG02000009.1  38359828   -...----.--....--....-.-.-.                                   38359814</w:t>
      </w:r>
    </w:p>
    <w:p>
      <w:r>
        <w:rPr>
          <w:rFonts w:ascii="Consolas" w:hAnsi="Consolas"/>
          <w:sz w:val="18"/>
        </w:rPr>
        <w:t>SIHG02000009.1  46891891   -...----.--....--....-.-.                                     46891904</w:t>
      </w:r>
    </w:p>
    <w:p>
      <w:r>
        <w:rPr>
          <w:rFonts w:ascii="Consolas" w:hAnsi="Consolas"/>
          <w:sz w:val="18"/>
        </w:rPr>
        <w:t>SIHG02000009.1  47175406   -...----.--....--....-.-.-.                                   47175392</w:t>
      </w:r>
    </w:p>
    <w:p>
      <w:r>
        <w:rPr>
          <w:rFonts w:ascii="Consolas" w:hAnsi="Consolas"/>
          <w:sz w:val="18"/>
        </w:rPr>
        <w:t>SIHG02000009.1  53425115   -...----.--....--....-.-.-..                                  53425100</w:t>
      </w:r>
    </w:p>
    <w:p>
      <w:r>
        <w:rPr>
          <w:rFonts w:ascii="Consolas" w:hAnsi="Consolas"/>
          <w:sz w:val="18"/>
        </w:rPr>
        <w:t>SIHG02000009.1  67750428   -...----.--....--....-.-.-.                                   67750414</w:t>
      </w:r>
    </w:p>
    <w:p>
      <w:r>
        <w:rPr>
          <w:rFonts w:ascii="Consolas" w:hAnsi="Consolas"/>
          <w:sz w:val="18"/>
        </w:rPr>
        <w:t>SIHG02000009.1  60739956   -...----.--....--....-.-.-.                                   60739942</w:t>
      </w:r>
    </w:p>
    <w:p>
      <w:r>
        <w:rPr>
          <w:rFonts w:ascii="Consolas" w:hAnsi="Consolas"/>
          <w:sz w:val="18"/>
        </w:rPr>
        <w:t>SIHG02000009.1  90239476   -...----.--....--....-.-.-.                                   90239490</w:t>
      </w:r>
    </w:p>
    <w:p>
      <w:r>
        <w:rPr>
          <w:rFonts w:ascii="Consolas" w:hAnsi="Consolas"/>
          <w:sz w:val="18"/>
        </w:rPr>
        <w:t>SIHG02000009.1  91513248   -...----.--....--....-.-.-.                                   91513262</w:t>
      </w:r>
    </w:p>
    <w:p>
      <w:r>
        <w:rPr>
          <w:rFonts w:ascii="Consolas" w:hAnsi="Consolas"/>
          <w:sz w:val="18"/>
        </w:rPr>
        <w:t>SIHG02000009.1  64347314   -...----.--C...--....-.-.-.                                   64347300</w:t>
      </w:r>
    </w:p>
    <w:p>
      <w:r>
        <w:rPr>
          <w:rFonts w:ascii="Consolas" w:hAnsi="Consolas"/>
          <w:sz w:val="18"/>
        </w:rPr>
        <w:t>SIHG02000009.1  78311313   -...----.--C...--....-.-.-..                                  78311298</w:t>
      </w:r>
    </w:p>
    <w:p>
      <w:r>
        <w:rPr>
          <w:rFonts w:ascii="Consolas" w:hAnsi="Consolas"/>
          <w:sz w:val="18"/>
        </w:rPr>
        <w:t>SIHG02000009.1  47175394   -...----.--....--....-.G.-....                                47175376</w:t>
      </w:r>
    </w:p>
    <w:p>
      <w:r>
        <w:rPr>
          <w:rFonts w:ascii="Consolas" w:hAnsi="Consolas"/>
          <w:sz w:val="18"/>
        </w:rPr>
        <w:t>SIHG02000009.1  105261995  -...----.--....--...                                          105261985</w:t>
      </w:r>
    </w:p>
    <w:p>
      <w:r>
        <w:rPr>
          <w:rFonts w:ascii="Consolas" w:hAnsi="Consolas"/>
          <w:sz w:val="18"/>
        </w:rPr>
        <w:t>SIHG02000009.1  90926200   -...TTAA.--....--....-.-.-..                                  90926181</w:t>
      </w:r>
    </w:p>
    <w:p>
      <w:r>
        <w:rPr>
          <w:rFonts w:ascii="Consolas" w:hAnsi="Consolas"/>
          <w:sz w:val="18"/>
        </w:rPr>
        <w:t>SIHG02000007.1  73330834   -...----.--....--....-.-.-..                                  73330819</w:t>
      </w:r>
    </w:p>
    <w:p>
      <w:r>
        <w:rPr>
          <w:rFonts w:ascii="Consolas" w:hAnsi="Consolas"/>
          <w:sz w:val="18"/>
        </w:rPr>
        <w:t>SIHG02000007.1  25521341   -...----.--....--....-.-.-.                                   25521327</w:t>
      </w:r>
    </w:p>
    <w:p>
      <w:r>
        <w:rPr>
          <w:rFonts w:ascii="Consolas" w:hAnsi="Consolas"/>
          <w:sz w:val="18"/>
        </w:rPr>
        <w:t>SIHG02000007.1  39835287   -...----.--....--....-.-.-....                                39835270</w:t>
      </w:r>
    </w:p>
    <w:p>
      <w:r>
        <w:rPr>
          <w:rFonts w:ascii="Consolas" w:hAnsi="Consolas"/>
          <w:sz w:val="18"/>
        </w:rPr>
        <w:t>SIHG02000007.1  51870332   -.C.----.--....--....-.-.-....                                51870349</w:t>
      </w:r>
    </w:p>
    <w:p>
      <w:r>
        <w:rPr>
          <w:rFonts w:ascii="Consolas" w:hAnsi="Consolas"/>
          <w:sz w:val="18"/>
        </w:rPr>
        <w:t>SIHG02000007.1  58401422   -...----.--....--....-.-A-..                                  58401407</w:t>
      </w:r>
    </w:p>
    <w:p>
      <w:r>
        <w:rPr>
          <w:rFonts w:ascii="Consolas" w:hAnsi="Consolas"/>
          <w:sz w:val="18"/>
        </w:rPr>
        <w:t>SIHG02000007.1  21495686   -C..----.--....--....-A-.-..                                  21495671</w:t>
      </w:r>
    </w:p>
    <w:p>
      <w:r>
        <w:rPr>
          <w:rFonts w:ascii="Consolas" w:hAnsi="Consolas"/>
          <w:sz w:val="18"/>
        </w:rPr>
        <w:t>SIHG02000007.1  42472977   -...----.--....--....-.-.-..                                  42472962</w:t>
      </w:r>
    </w:p>
    <w:p>
      <w:r>
        <w:rPr>
          <w:rFonts w:ascii="Consolas" w:hAnsi="Consolas"/>
          <w:sz w:val="18"/>
        </w:rPr>
        <w:t>SIHG02000007.1  12875529   -...----.--....--....-.-.-...                                 12875513</w:t>
      </w:r>
    </w:p>
    <w:p>
      <w:r>
        <w:rPr>
          <w:rFonts w:ascii="Consolas" w:hAnsi="Consolas"/>
          <w:sz w:val="18"/>
        </w:rPr>
        <w:t>SIHG02000007.1  4865744    -...----.--....--....-.-.-.                                   4865730</w:t>
      </w:r>
    </w:p>
    <w:p>
      <w:r>
        <w:rPr>
          <w:rFonts w:ascii="Consolas" w:hAnsi="Consolas"/>
          <w:sz w:val="18"/>
        </w:rPr>
        <w:t>SIHG02000007.1  12540738   -...----.--....--....-.-.-.                                   12540752</w:t>
      </w:r>
    </w:p>
    <w:p>
      <w:r>
        <w:rPr>
          <w:rFonts w:ascii="Consolas" w:hAnsi="Consolas"/>
          <w:sz w:val="18"/>
        </w:rPr>
        <w:t>SIHG02000007.1  14852983   -...----.--....--....-.-.-.                                   14852969</w:t>
      </w:r>
    </w:p>
    <w:p>
      <w:r>
        <w:rPr>
          <w:rFonts w:ascii="Consolas" w:hAnsi="Consolas"/>
          <w:sz w:val="18"/>
        </w:rPr>
        <w:t>SIHG02000007.1  21787645   -...----.--....--....-.-.-.                                   21787659</w:t>
      </w:r>
    </w:p>
    <w:p>
      <w:r>
        <w:rPr>
          <w:rFonts w:ascii="Consolas" w:hAnsi="Consolas"/>
          <w:sz w:val="18"/>
        </w:rPr>
        <w:t>SIHG02000007.1  64577433   -...----.--....--....-.-.-.                                   64577447</w:t>
      </w:r>
    </w:p>
    <w:p>
      <w:r>
        <w:rPr>
          <w:rFonts w:ascii="Consolas" w:hAnsi="Consolas"/>
          <w:sz w:val="18"/>
        </w:rPr>
        <w:t>SIHG02000007.1  69189925   -...----.--....--....-.-.-.                                   69189911</w:t>
      </w:r>
    </w:p>
    <w:p>
      <w:r>
        <w:rPr>
          <w:rFonts w:ascii="Consolas" w:hAnsi="Consolas"/>
          <w:sz w:val="18"/>
        </w:rPr>
        <w:t>SIHG02000007.1  56336838   -...----.--....--...T-.-.-G...                                56336821</w:t>
      </w:r>
    </w:p>
    <w:p>
      <w:r>
        <w:rPr>
          <w:rFonts w:ascii="Consolas" w:hAnsi="Consolas"/>
          <w:sz w:val="18"/>
        </w:rPr>
        <w:t>SIHG02000007.1  49982984   -...----G--....--....-.-.-..                                  49982999</w:t>
      </w:r>
    </w:p>
    <w:p>
      <w:r>
        <w:rPr>
          <w:rFonts w:ascii="Consolas" w:hAnsi="Consolas"/>
          <w:sz w:val="18"/>
        </w:rPr>
        <w:t>SIHG02000007.1  47198312   -...----.--....--....-C-.-....                                47198295</w:t>
      </w:r>
    </w:p>
    <w:p>
      <w:r>
        <w:rPr>
          <w:rFonts w:ascii="Consolas" w:hAnsi="Consolas"/>
          <w:sz w:val="18"/>
        </w:rPr>
        <w:t>SIHG02000007.1  6193521    -...----.--....--....-.-.-....                                6193504</w:t>
      </w:r>
    </w:p>
    <w:p>
      <w:r>
        <w:rPr>
          <w:rFonts w:ascii="Consolas" w:hAnsi="Consolas"/>
          <w:sz w:val="18"/>
        </w:rPr>
        <w:t>SIHG02000007.1  6193541    -...----.--....--....-.-.-.                                   6193527</w:t>
      </w:r>
    </w:p>
    <w:p>
      <w:r>
        <w:rPr>
          <w:rFonts w:ascii="Consolas" w:hAnsi="Consolas"/>
          <w:sz w:val="18"/>
        </w:rPr>
        <w:t>SIHG02000007.1  13583039   -...----.--....--....-.-.-.                                   13583025</w:t>
      </w:r>
    </w:p>
    <w:p>
      <w:r>
        <w:rPr>
          <w:rFonts w:ascii="Consolas" w:hAnsi="Consolas"/>
          <w:sz w:val="18"/>
        </w:rPr>
        <w:t>SIHG02000007.1  23433982   -...----.--....--....-.-.-..                                  23433967</w:t>
      </w:r>
    </w:p>
    <w:p>
      <w:r>
        <w:rPr>
          <w:rFonts w:ascii="Consolas" w:hAnsi="Consolas"/>
          <w:sz w:val="18"/>
        </w:rPr>
        <w:t>SIHG02000007.1  30938042   -...----.--....--....-.-.-.                                   30938056</w:t>
      </w:r>
    </w:p>
    <w:p>
      <w:r>
        <w:rPr>
          <w:rFonts w:ascii="Consolas" w:hAnsi="Consolas"/>
          <w:sz w:val="18"/>
        </w:rPr>
        <w:t>SIHG02000007.1  51844011   -...----.--....--....-.-.                                     51844024</w:t>
      </w:r>
    </w:p>
    <w:p>
      <w:r>
        <w:rPr>
          <w:rFonts w:ascii="Consolas" w:hAnsi="Consolas"/>
          <w:sz w:val="18"/>
        </w:rPr>
        <w:t>SIHG02000007.1  7843052    -...----.--....--....-.-.-.                                   7843038</w:t>
      </w:r>
    </w:p>
    <w:p>
      <w:r>
        <w:rPr>
          <w:rFonts w:ascii="Consolas" w:hAnsi="Consolas"/>
          <w:sz w:val="18"/>
        </w:rPr>
        <w:t>SIHG02000007.1  7861371    -...----.--....--....-.-.-...                                 7861387</w:t>
      </w:r>
    </w:p>
    <w:p>
      <w:r>
        <w:rPr>
          <w:rFonts w:ascii="Consolas" w:hAnsi="Consolas"/>
          <w:sz w:val="18"/>
        </w:rPr>
        <w:t>SIHG02000007.1  21787665   -...----.--....--....-.-.-...                                 21787681</w:t>
      </w:r>
    </w:p>
    <w:p>
      <w:r>
        <w:rPr>
          <w:rFonts w:ascii="Consolas" w:hAnsi="Consolas"/>
          <w:sz w:val="18"/>
        </w:rPr>
        <w:t>SIHG02000007.1  25476186   -...----.--....--....-.-.-.                                   25476172</w:t>
      </w:r>
    </w:p>
    <w:p>
      <w:r>
        <w:rPr>
          <w:rFonts w:ascii="Consolas" w:hAnsi="Consolas"/>
          <w:sz w:val="18"/>
        </w:rPr>
        <w:t>SIHG02000007.1  28959299   -...----.--....--....-.-.-...                                 28959283</w:t>
      </w:r>
    </w:p>
    <w:p>
      <w:r>
        <w:rPr>
          <w:rFonts w:ascii="Consolas" w:hAnsi="Consolas"/>
          <w:sz w:val="18"/>
        </w:rPr>
        <w:t>SIHG02000007.1  29744945   -...----.--....--....-.-.-.                                   29744959</w:t>
      </w:r>
    </w:p>
    <w:p>
      <w:r>
        <w:rPr>
          <w:rFonts w:ascii="Consolas" w:hAnsi="Consolas"/>
          <w:sz w:val="18"/>
        </w:rPr>
        <w:t>SIHG02000007.1  51688053   -...----.--....--....-.-.-..                                  51688038</w:t>
      </w:r>
    </w:p>
    <w:p>
      <w:r>
        <w:rPr>
          <w:rFonts w:ascii="Consolas" w:hAnsi="Consolas"/>
          <w:sz w:val="18"/>
        </w:rPr>
        <w:t>SIHG02000007.1  71182165   -...----.--....--....-.-.-...                                 71182181</w:t>
      </w:r>
    </w:p>
    <w:p>
      <w:r>
        <w:rPr>
          <w:rFonts w:ascii="Consolas" w:hAnsi="Consolas"/>
          <w:sz w:val="18"/>
        </w:rPr>
        <w:t>SIHG02000007.1  77559135   -...----.--....--....-.-.-...                                 77559151</w:t>
      </w:r>
    </w:p>
    <w:p>
      <w:r>
        <w:rPr>
          <w:rFonts w:ascii="Consolas" w:hAnsi="Consolas"/>
          <w:sz w:val="18"/>
        </w:rPr>
        <w:t>SIHG02000007.1  79633580   -...----.--....--....-.-.-.                                   79633594</w:t>
      </w:r>
    </w:p>
    <w:p>
      <w:r>
        <w:rPr>
          <w:rFonts w:ascii="Consolas" w:hAnsi="Consolas"/>
          <w:sz w:val="18"/>
        </w:rPr>
        <w:t>SIHG02000007.1  83071336   -...----.--....--....-.-.-..                                  83071351</w:t>
      </w:r>
    </w:p>
    <w:p>
      <w:r>
        <w:rPr>
          <w:rFonts w:ascii="Consolas" w:hAnsi="Consolas"/>
          <w:sz w:val="18"/>
        </w:rPr>
        <w:t>SIHG02000007.1  28959311   -...----.--....--....-.-.-.                                   28959297</w:t>
      </w:r>
    </w:p>
    <w:p>
      <w:r>
        <w:rPr>
          <w:rFonts w:ascii="Consolas" w:hAnsi="Consolas"/>
          <w:sz w:val="18"/>
        </w:rPr>
        <w:t>SIHG02000007.1  51476363   -...----.--....--....-.-.-...                                 51476347</w:t>
      </w:r>
    </w:p>
    <w:p>
      <w:r>
        <w:rPr>
          <w:rFonts w:ascii="Consolas" w:hAnsi="Consolas"/>
          <w:sz w:val="18"/>
        </w:rPr>
        <w:t>SIHG02000007.1  57493552   -...----.--....--....-.-.-..                                  57493537</w:t>
      </w:r>
    </w:p>
    <w:p>
      <w:r>
        <w:rPr>
          <w:rFonts w:ascii="Consolas" w:hAnsi="Consolas"/>
          <w:sz w:val="18"/>
        </w:rPr>
        <w:t>SIHG02000007.1  81866930   -...----.--....--....-.-.-..                                  81866945</w:t>
      </w:r>
    </w:p>
    <w:p>
      <w:r>
        <w:rPr>
          <w:rFonts w:ascii="Consolas" w:hAnsi="Consolas"/>
          <w:sz w:val="18"/>
        </w:rPr>
        <w:t>SIHG02000007.1  50795609   -...----.--..C.--....-.-.-..                                  50795594</w:t>
      </w:r>
    </w:p>
    <w:p>
      <w:r>
        <w:rPr>
          <w:rFonts w:ascii="Consolas" w:hAnsi="Consolas"/>
          <w:sz w:val="18"/>
        </w:rPr>
        <w:t>SIHG02000007.1  58551180   -...----.--....--....-.-.-.                                   58551166</w:t>
      </w:r>
    </w:p>
    <w:p>
      <w:r>
        <w:rPr>
          <w:rFonts w:ascii="Consolas" w:hAnsi="Consolas"/>
          <w:sz w:val="18"/>
        </w:rPr>
        <w:t>SIHG02000007.1  3524044    -...----.--....--....-.-.-.                                   3524030</w:t>
      </w:r>
    </w:p>
    <w:p>
      <w:r>
        <w:rPr>
          <w:rFonts w:ascii="Consolas" w:hAnsi="Consolas"/>
          <w:sz w:val="18"/>
        </w:rPr>
        <w:t>SIHG02000007.1  6306444    -...----.--....--....-.-.-..                                  6306459</w:t>
      </w:r>
    </w:p>
    <w:p>
      <w:r>
        <w:rPr>
          <w:rFonts w:ascii="Consolas" w:hAnsi="Consolas"/>
          <w:sz w:val="18"/>
        </w:rPr>
        <w:t>SIHG02000007.1  7843048    -...----.--....--....-.-.-..                                  7843033</w:t>
      </w:r>
    </w:p>
    <w:p>
      <w:r>
        <w:rPr>
          <w:rFonts w:ascii="Consolas" w:hAnsi="Consolas"/>
          <w:sz w:val="18"/>
        </w:rPr>
        <w:t>SIHG02000007.1  21455030   -...----.--....--....-.-.-..                                  21455045</w:t>
      </w:r>
    </w:p>
    <w:p>
      <w:r>
        <w:rPr>
          <w:rFonts w:ascii="Consolas" w:hAnsi="Consolas"/>
          <w:sz w:val="18"/>
        </w:rPr>
        <w:t>SIHG02000007.1  25476182   -...----.--....--....-.-.-..                                  25476167</w:t>
      </w:r>
    </w:p>
    <w:p>
      <w:r>
        <w:rPr>
          <w:rFonts w:ascii="Consolas" w:hAnsi="Consolas"/>
          <w:sz w:val="18"/>
        </w:rPr>
        <w:t>SIHG02000007.1  27974750   -...----.--....--....-.-.-.                                   27974764</w:t>
      </w:r>
    </w:p>
    <w:p>
      <w:r>
        <w:rPr>
          <w:rFonts w:ascii="Consolas" w:hAnsi="Consolas"/>
          <w:sz w:val="18"/>
        </w:rPr>
        <w:t>SIHG02000007.1  30938054   -...----.--....--....-.-.-..                                  30938069</w:t>
      </w:r>
    </w:p>
    <w:p>
      <w:r>
        <w:rPr>
          <w:rFonts w:ascii="Consolas" w:hAnsi="Consolas"/>
          <w:sz w:val="18"/>
        </w:rPr>
        <w:t>SIHG02000007.1  52943547   -...----.--....--....-.-.-..                                  52943532</w:t>
      </w:r>
    </w:p>
    <w:p>
      <w:r>
        <w:rPr>
          <w:rFonts w:ascii="Consolas" w:hAnsi="Consolas"/>
          <w:sz w:val="18"/>
        </w:rPr>
        <w:t>SIHG02000007.1  57073060   -...----.--....--....-.-.-..                                  57073045</w:t>
      </w:r>
    </w:p>
    <w:p>
      <w:r>
        <w:rPr>
          <w:rFonts w:ascii="Consolas" w:hAnsi="Consolas"/>
          <w:sz w:val="18"/>
        </w:rPr>
        <w:t>SIHG02000007.1  63179039   -...----.--....--....-.-.-.                                   63179025</w:t>
      </w:r>
    </w:p>
    <w:p>
      <w:r>
        <w:rPr>
          <w:rFonts w:ascii="Consolas" w:hAnsi="Consolas"/>
          <w:sz w:val="18"/>
        </w:rPr>
        <w:t>SIHG02000007.1  64577445   -...----.--....--....-.-.-..                                  64577460</w:t>
      </w:r>
    </w:p>
    <w:p>
      <w:r>
        <w:rPr>
          <w:rFonts w:ascii="Consolas" w:hAnsi="Consolas"/>
          <w:sz w:val="18"/>
        </w:rPr>
        <w:t>SIHG02000007.1  66635204   -...----.--....--....-.-.-..                                  66635189</w:t>
      </w:r>
    </w:p>
    <w:p>
      <w:r>
        <w:rPr>
          <w:rFonts w:ascii="Consolas" w:hAnsi="Consolas"/>
          <w:sz w:val="18"/>
        </w:rPr>
        <w:t>SIHG02000007.1  69189913   -...----.--....--....-.-.-..                                  69189898</w:t>
      </w:r>
    </w:p>
    <w:p>
      <w:r>
        <w:rPr>
          <w:rFonts w:ascii="Consolas" w:hAnsi="Consolas"/>
          <w:sz w:val="18"/>
        </w:rPr>
        <w:t>SIHG02000007.1  75788996   -...----.--....--....-.-.-.                                   75789010</w:t>
      </w:r>
    </w:p>
    <w:p>
      <w:r>
        <w:rPr>
          <w:rFonts w:ascii="Consolas" w:hAnsi="Consolas"/>
          <w:sz w:val="18"/>
        </w:rPr>
        <w:t>SIHG02000007.1  77559127   -...----.--....--....-.-.-.                                   77559141</w:t>
      </w:r>
    </w:p>
    <w:p>
      <w:r>
        <w:rPr>
          <w:rFonts w:ascii="Consolas" w:hAnsi="Consolas"/>
          <w:sz w:val="18"/>
        </w:rPr>
        <w:t>SIHG02000007.1  84772333   -...----.--....--....-.-.-..                                  84772318</w:t>
      </w:r>
    </w:p>
    <w:p>
      <w:r>
        <w:rPr>
          <w:rFonts w:ascii="Consolas" w:hAnsi="Consolas"/>
          <w:sz w:val="18"/>
        </w:rPr>
        <w:t>SIHG02000007.1  86117178   -...----.--....--....-.-.-..                                  86117193</w:t>
      </w:r>
    </w:p>
    <w:p>
      <w:r>
        <w:rPr>
          <w:rFonts w:ascii="Consolas" w:hAnsi="Consolas"/>
          <w:sz w:val="18"/>
        </w:rPr>
        <w:t>SIHG02000007.1  95880969   -...----.--....--....-.-.-..                                  95880954</w:t>
      </w:r>
    </w:p>
    <w:p>
      <w:r>
        <w:rPr>
          <w:rFonts w:ascii="Consolas" w:hAnsi="Consolas"/>
          <w:sz w:val="18"/>
        </w:rPr>
        <w:t>SIHG02000007.1  19376256   -...----.--....--....-.-.-..                                  19376271</w:t>
      </w:r>
    </w:p>
    <w:p>
      <w:r>
        <w:rPr>
          <w:rFonts w:ascii="Consolas" w:hAnsi="Consolas"/>
          <w:sz w:val="18"/>
        </w:rPr>
        <w:t>SIHG02000007.1  71465699   -...----.--...T--....-.-.-..                                  71465714</w:t>
      </w:r>
    </w:p>
    <w:p>
      <w:r>
        <w:rPr>
          <w:rFonts w:ascii="Consolas" w:hAnsi="Consolas"/>
          <w:sz w:val="18"/>
        </w:rPr>
        <w:t>SIHG02000007.1  37395525   -...----.--C...--....-.-.-..                                  37395540</w:t>
      </w:r>
    </w:p>
    <w:p>
      <w:r>
        <w:rPr>
          <w:rFonts w:ascii="Consolas" w:hAnsi="Consolas"/>
          <w:sz w:val="18"/>
        </w:rPr>
        <w:t>SIHG02000007.1  57493556   -...----.--....--....-.-.-.                                   57493542</w:t>
      </w:r>
    </w:p>
    <w:p>
      <w:r>
        <w:rPr>
          <w:rFonts w:ascii="Consolas" w:hAnsi="Consolas"/>
          <w:sz w:val="18"/>
        </w:rPr>
        <w:t>SIHG02000007.1  89458711   -...----.--C...--....-.-.-.                                   89458725</w:t>
      </w:r>
    </w:p>
    <w:p>
      <w:r>
        <w:rPr>
          <w:rFonts w:ascii="Consolas" w:hAnsi="Consolas"/>
          <w:sz w:val="18"/>
        </w:rPr>
        <w:t>SIHG02000007.1  90106108   -...----.--....--....-.-.-.                                   90106122</w:t>
      </w:r>
    </w:p>
    <w:p>
      <w:r>
        <w:rPr>
          <w:rFonts w:ascii="Consolas" w:hAnsi="Consolas"/>
          <w:sz w:val="18"/>
        </w:rPr>
        <w:t>SIHG02000007.1  95880981   -...----.--....--....-.-.-.                                   95880967</w:t>
      </w:r>
    </w:p>
    <w:p>
      <w:r>
        <w:rPr>
          <w:rFonts w:ascii="Consolas" w:hAnsi="Consolas"/>
          <w:sz w:val="18"/>
        </w:rPr>
        <w:t>SIHG02000007.1  43318511   -...----.--....--....-.-.-.                                   43318497</w:t>
      </w:r>
    </w:p>
    <w:p>
      <w:r>
        <w:rPr>
          <w:rFonts w:ascii="Consolas" w:hAnsi="Consolas"/>
          <w:sz w:val="18"/>
        </w:rPr>
        <w:t>SIHG02000007.1  58551176   -...----.--....--....-.-.-.                                   58551162</w:t>
      </w:r>
    </w:p>
    <w:p>
      <w:r>
        <w:rPr>
          <w:rFonts w:ascii="Consolas" w:hAnsi="Consolas"/>
          <w:sz w:val="18"/>
        </w:rPr>
        <w:t>SIHG02000007.1  96240372   -...----.--....--....-.-.-...                                 96240388</w:t>
      </w:r>
    </w:p>
    <w:p>
      <w:r>
        <w:rPr>
          <w:rFonts w:ascii="Consolas" w:hAnsi="Consolas"/>
          <w:sz w:val="18"/>
        </w:rPr>
        <w:t>SIHG02000007.1  71182161   -...----.--....--....-.-.-.                                   71182175</w:t>
      </w:r>
    </w:p>
    <w:p>
      <w:r>
        <w:rPr>
          <w:rFonts w:ascii="Consolas" w:hAnsi="Consolas"/>
          <w:sz w:val="18"/>
        </w:rPr>
        <w:t>SIHG02000007.1  28085872   -...----.--....--....-.-.-.                                   28085886</w:t>
      </w:r>
    </w:p>
    <w:p>
      <w:r>
        <w:rPr>
          <w:rFonts w:ascii="Consolas" w:hAnsi="Consolas"/>
          <w:sz w:val="18"/>
        </w:rPr>
        <w:t>SIHG02000007.1  52943555   -...----.--....--....-.-.-.                                   52943541</w:t>
      </w:r>
    </w:p>
    <w:p>
      <w:r>
        <w:rPr>
          <w:rFonts w:ascii="Consolas" w:hAnsi="Consolas"/>
          <w:sz w:val="18"/>
        </w:rPr>
        <w:t>SIHG02000007.1  63166242   -...----.--....--....-.-.-.                                   63166228</w:t>
      </w:r>
    </w:p>
    <w:p>
      <w:r>
        <w:rPr>
          <w:rFonts w:ascii="Consolas" w:hAnsi="Consolas"/>
          <w:sz w:val="18"/>
        </w:rPr>
        <w:t>SIHG02000007.1  63179031   -...----.--....--....-.-.                                     63179018</w:t>
      </w:r>
    </w:p>
    <w:p>
      <w:r>
        <w:rPr>
          <w:rFonts w:ascii="Consolas" w:hAnsi="Consolas"/>
          <w:sz w:val="18"/>
        </w:rPr>
        <w:t>SIHG02000007.1  83071332   -...----.--....--....-.-.-.                                   83071346</w:t>
      </w:r>
    </w:p>
    <w:p>
      <w:r>
        <w:rPr>
          <w:rFonts w:ascii="Consolas" w:hAnsi="Consolas"/>
          <w:sz w:val="18"/>
        </w:rPr>
        <w:t>SIHG02000007.1  38514467   -...----.--....--....-.-.-..                                  38514482</w:t>
      </w:r>
    </w:p>
    <w:p>
      <w:r>
        <w:rPr>
          <w:rFonts w:ascii="Consolas" w:hAnsi="Consolas"/>
          <w:sz w:val="18"/>
        </w:rPr>
        <w:t>SIHG02000007.1  36551757   -...----.--....AT....-.-.-..                                  36551740</w:t>
      </w:r>
    </w:p>
    <w:p>
      <w:r>
        <w:rPr>
          <w:rFonts w:ascii="Consolas" w:hAnsi="Consolas"/>
          <w:sz w:val="18"/>
        </w:rPr>
        <w:t>SIHG02000054.1  84201884   -...----.--....--....                                         84201873</w:t>
      </w:r>
    </w:p>
    <w:p>
      <w:r>
        <w:rPr>
          <w:rFonts w:ascii="Consolas" w:hAnsi="Consolas"/>
          <w:sz w:val="18"/>
        </w:rPr>
        <w:t>SIHG02000054.1  103852785  -...----.--....--....-C-.-....                                103852768</w:t>
      </w:r>
    </w:p>
    <w:p>
      <w:r>
        <w:rPr>
          <w:rFonts w:ascii="Consolas" w:hAnsi="Consolas"/>
          <w:sz w:val="18"/>
        </w:rPr>
        <w:t>SIHG02000054.1  19536589   -...----.--....--....-.-.-..                                  19536604</w:t>
      </w:r>
    </w:p>
    <w:p>
      <w:r>
        <w:rPr>
          <w:rFonts w:ascii="Consolas" w:hAnsi="Consolas"/>
          <w:sz w:val="18"/>
        </w:rPr>
        <w:t>SIHG02000054.1  9335309    -...----.--....--....-.-.-....                                9335326</w:t>
      </w:r>
    </w:p>
    <w:p>
      <w:r>
        <w:rPr>
          <w:rFonts w:ascii="Consolas" w:hAnsi="Consolas"/>
          <w:sz w:val="18"/>
        </w:rPr>
        <w:t>SIHG02000054.1  7167802    -...----.--....--....-.-.-...C..                              7167783</w:t>
      </w:r>
    </w:p>
    <w:p>
      <w:r>
        <w:rPr>
          <w:rFonts w:ascii="Consolas" w:hAnsi="Consolas"/>
          <w:sz w:val="18"/>
        </w:rPr>
        <w:t>SIHG02000054.1  69168790   -...----.--....--....-.-.-.                                   69168776</w:t>
      </w:r>
    </w:p>
    <w:p>
      <w:r>
        <w:rPr>
          <w:rFonts w:ascii="Consolas" w:hAnsi="Consolas"/>
          <w:sz w:val="18"/>
        </w:rPr>
        <w:t>SIHG02000054.1  115698278  -...----.--....--....-.-A-......                              115698259</w:t>
      </w:r>
    </w:p>
    <w:p>
      <w:r>
        <w:rPr>
          <w:rFonts w:ascii="Consolas" w:hAnsi="Consolas"/>
          <w:sz w:val="18"/>
        </w:rPr>
        <w:t>SIHG02000054.1  81223313   -...----.--....--....-.-.-..                                  81223298</w:t>
      </w:r>
    </w:p>
    <w:p>
      <w:r>
        <w:rPr>
          <w:rFonts w:ascii="Consolas" w:hAnsi="Consolas"/>
          <w:sz w:val="18"/>
        </w:rPr>
        <w:t>SIHG02000054.1  116747665  -...----.--....--....-.-.-..                                  116747650</w:t>
      </w:r>
    </w:p>
    <w:p>
      <w:r>
        <w:rPr>
          <w:rFonts w:ascii="Consolas" w:hAnsi="Consolas"/>
          <w:sz w:val="18"/>
        </w:rPr>
        <w:t>SIHG02000054.1  20817976   -...----.--....--....-.-.-..                                  20817991</w:t>
      </w:r>
    </w:p>
    <w:p>
      <w:r>
        <w:rPr>
          <w:rFonts w:ascii="Consolas" w:hAnsi="Consolas"/>
          <w:sz w:val="18"/>
        </w:rPr>
        <w:t>SIHG02000054.1  26364472   -...----.--....--....-.-.-.                                   26364458</w:t>
      </w:r>
    </w:p>
    <w:p>
      <w:r>
        <w:rPr>
          <w:rFonts w:ascii="Consolas" w:hAnsi="Consolas"/>
          <w:sz w:val="18"/>
        </w:rPr>
        <w:t>SIHG02000054.1  30249310   -...----.--....--....-.-.-.                                   30249324</w:t>
      </w:r>
    </w:p>
    <w:p>
      <w:r>
        <w:rPr>
          <w:rFonts w:ascii="Consolas" w:hAnsi="Consolas"/>
          <w:sz w:val="18"/>
        </w:rPr>
        <w:t>SIHG02000054.1  43994358   -...----.--....--....-.-.-.                                   43994372</w:t>
      </w:r>
    </w:p>
    <w:p>
      <w:r>
        <w:rPr>
          <w:rFonts w:ascii="Consolas" w:hAnsi="Consolas"/>
          <w:sz w:val="18"/>
        </w:rPr>
        <w:t>SIHG02000054.1  88545983   -...----.--....--....-.-.-..T..                               88546001</w:t>
      </w:r>
    </w:p>
    <w:p>
      <w:r>
        <w:rPr>
          <w:rFonts w:ascii="Consolas" w:hAnsi="Consolas"/>
          <w:sz w:val="18"/>
        </w:rPr>
        <w:t>SIHG02000054.1  93155956   -...----.--....--....-.-.-.                                   93155970</w:t>
      </w:r>
    </w:p>
    <w:p>
      <w:r>
        <w:rPr>
          <w:rFonts w:ascii="Consolas" w:hAnsi="Consolas"/>
          <w:sz w:val="18"/>
        </w:rPr>
        <w:t>SIHG02000054.1  116813455  -...----.--....--....-.-.-....                                116813472</w:t>
      </w:r>
    </w:p>
    <w:p>
      <w:r>
        <w:rPr>
          <w:rFonts w:ascii="Consolas" w:hAnsi="Consolas"/>
          <w:sz w:val="18"/>
        </w:rPr>
        <w:t>SIHG02000054.1  121464112  -...----.--....--....-.-.-.                                   121464098</w:t>
      </w:r>
    </w:p>
    <w:p>
      <w:r>
        <w:rPr>
          <w:rFonts w:ascii="Consolas" w:hAnsi="Consolas"/>
          <w:sz w:val="18"/>
        </w:rPr>
        <w:t>SIHG02000054.1  5759488    -...----.--....--....-.-.-.                                   5759502</w:t>
      </w:r>
    </w:p>
    <w:p>
      <w:r>
        <w:rPr>
          <w:rFonts w:ascii="Consolas" w:hAnsi="Consolas"/>
          <w:sz w:val="18"/>
        </w:rPr>
        <w:t>SIHG02000054.1  80746007   -...----.--....--....-.-.-.                                   80746021</w:t>
      </w:r>
    </w:p>
    <w:p>
      <w:r>
        <w:rPr>
          <w:rFonts w:ascii="Consolas" w:hAnsi="Consolas"/>
          <w:sz w:val="18"/>
        </w:rPr>
        <w:t>SIHG02000054.1  110722190  -...----.--....--....-.-.-.                                   110722204</w:t>
      </w:r>
    </w:p>
    <w:p>
      <w:r>
        <w:rPr>
          <w:rFonts w:ascii="Consolas" w:hAnsi="Consolas"/>
          <w:sz w:val="18"/>
        </w:rPr>
        <w:t>SIHG02000054.1  117337027  -...----.--....--..A.-.-.-.                                   117337041</w:t>
      </w:r>
    </w:p>
    <w:p>
      <w:r>
        <w:rPr>
          <w:rFonts w:ascii="Consolas" w:hAnsi="Consolas"/>
          <w:sz w:val="18"/>
        </w:rPr>
        <w:t>SIHG02000054.1  14103999   -...----T--....--....-.-.-....                                14103982</w:t>
      </w:r>
    </w:p>
    <w:p>
      <w:r>
        <w:rPr>
          <w:rFonts w:ascii="Consolas" w:hAnsi="Consolas"/>
          <w:sz w:val="18"/>
        </w:rPr>
        <w:t>SIHG02000054.1  44796393   -...----.--....--....-.-.-G...                                44796376</w:t>
      </w:r>
    </w:p>
    <w:p>
      <w:r>
        <w:rPr>
          <w:rFonts w:ascii="Consolas" w:hAnsi="Consolas"/>
          <w:sz w:val="18"/>
        </w:rPr>
        <w:t>SIHG02000054.1  68237417   -...----.--....--....-.-.-.                                   68237403</w:t>
      </w:r>
    </w:p>
    <w:p>
      <w:r>
        <w:rPr>
          <w:rFonts w:ascii="Consolas" w:hAnsi="Consolas"/>
          <w:sz w:val="18"/>
        </w:rPr>
        <w:t>SIHG02000054.1  68698122   -...----.--....--...T-.-.-....                                68698105</w:t>
      </w:r>
    </w:p>
    <w:p>
      <w:r>
        <w:rPr>
          <w:rFonts w:ascii="Consolas" w:hAnsi="Consolas"/>
          <w:sz w:val="18"/>
        </w:rPr>
        <w:t>SIHG02000054.1  80778992   -...----.--....--....-.-.-.G..                                80778975</w:t>
      </w:r>
    </w:p>
    <w:p>
      <w:r>
        <w:rPr>
          <w:rFonts w:ascii="Consolas" w:hAnsi="Consolas"/>
          <w:sz w:val="18"/>
        </w:rPr>
        <w:t>SIHG02000054.1  83692788   -...----.--....--....-.-.-.A..                                83692805</w:t>
      </w:r>
    </w:p>
    <w:p>
      <w:r>
        <w:rPr>
          <w:rFonts w:ascii="Consolas" w:hAnsi="Consolas"/>
          <w:sz w:val="18"/>
        </w:rPr>
        <w:t>SIHG02000054.1  88545947   -...----.--....--....-.-.-.                                   88545961</w:t>
      </w:r>
    </w:p>
    <w:p>
      <w:r>
        <w:rPr>
          <w:rFonts w:ascii="Consolas" w:hAnsi="Consolas"/>
          <w:sz w:val="18"/>
        </w:rPr>
        <w:t>SIHG02000054.1  97694491   -...----.--....--....-.-.-..T..                               97694509</w:t>
      </w:r>
    </w:p>
    <w:p>
      <w:r>
        <w:rPr>
          <w:rFonts w:ascii="Consolas" w:hAnsi="Consolas"/>
          <w:sz w:val="18"/>
        </w:rPr>
        <w:t>SIHG02000054.1  4742843    -...----.--....--...T-.-.-G...                                4742860</w:t>
      </w:r>
    </w:p>
    <w:p>
      <w:r>
        <w:rPr>
          <w:rFonts w:ascii="Consolas" w:hAnsi="Consolas"/>
          <w:sz w:val="18"/>
        </w:rPr>
        <w:t>SIHG02000054.1  28095349   -...----.--....--....-.-.-..                                  28095334</w:t>
      </w:r>
    </w:p>
    <w:p>
      <w:r>
        <w:rPr>
          <w:rFonts w:ascii="Consolas" w:hAnsi="Consolas"/>
          <w:sz w:val="18"/>
        </w:rPr>
        <w:t>SIHG02000054.1  46865489   -...----.--....--.A..-.-.-..                                  46865504</w:t>
      </w:r>
    </w:p>
    <w:p>
      <w:r>
        <w:rPr>
          <w:rFonts w:ascii="Consolas" w:hAnsi="Consolas"/>
          <w:sz w:val="18"/>
        </w:rPr>
        <w:t>SIHG02000054.1  69555610   -..C----.--....--....-.-.-....                                69555627</w:t>
      </w:r>
    </w:p>
    <w:p>
      <w:r>
        <w:rPr>
          <w:rFonts w:ascii="Consolas" w:hAnsi="Consolas"/>
          <w:sz w:val="18"/>
        </w:rPr>
        <w:t>SIHG02000054.1  72294200   -...----.--....--....-.-.-..                                  72294185</w:t>
      </w:r>
    </w:p>
    <w:p>
      <w:r>
        <w:rPr>
          <w:rFonts w:ascii="Consolas" w:hAnsi="Consolas"/>
          <w:sz w:val="18"/>
        </w:rPr>
        <w:t>SIHG02000054.1  90947440   -...----.--....--....-.-.-.A..                                90947457</w:t>
      </w:r>
    </w:p>
    <w:p>
      <w:r>
        <w:rPr>
          <w:rFonts w:ascii="Consolas" w:hAnsi="Consolas"/>
          <w:sz w:val="18"/>
        </w:rPr>
        <w:t>SIHG02000054.1  61297100   -...----.--..C.--....-.-.-....                                61297083</w:t>
      </w:r>
    </w:p>
    <w:p>
      <w:r>
        <w:rPr>
          <w:rFonts w:ascii="Consolas" w:hAnsi="Consolas"/>
          <w:sz w:val="18"/>
        </w:rPr>
        <w:t>SIHG02000054.1  68350221   -...----.--....--....-.-.-...C..                              68350202</w:t>
      </w:r>
    </w:p>
    <w:p>
      <w:r>
        <w:rPr>
          <w:rFonts w:ascii="Consolas" w:hAnsi="Consolas"/>
          <w:sz w:val="18"/>
        </w:rPr>
        <w:t>SIHG02000054.1  4742835    -...----.--....--....-.-.-.                                   4742849</w:t>
      </w:r>
    </w:p>
    <w:p>
      <w:r>
        <w:rPr>
          <w:rFonts w:ascii="Consolas" w:hAnsi="Consolas"/>
          <w:sz w:val="18"/>
        </w:rPr>
        <w:t>SIHG02000054.1  7167826    -...----.--....--....-.-.-.                                   7167812</w:t>
      </w:r>
    </w:p>
    <w:p>
      <w:r>
        <w:rPr>
          <w:rFonts w:ascii="Consolas" w:hAnsi="Consolas"/>
          <w:sz w:val="18"/>
        </w:rPr>
        <w:t>SIHG02000054.1  10233270   -...----.--....--....-.-.-.                                   10233284</w:t>
      </w:r>
    </w:p>
    <w:p>
      <w:r>
        <w:rPr>
          <w:rFonts w:ascii="Consolas" w:hAnsi="Consolas"/>
          <w:sz w:val="18"/>
        </w:rPr>
        <w:t>SIHG02000054.1  11799064   -...----.--....--....-.-.-.                                   11799050</w:t>
      </w:r>
    </w:p>
    <w:p>
      <w:r>
        <w:rPr>
          <w:rFonts w:ascii="Consolas" w:hAnsi="Consolas"/>
          <w:sz w:val="18"/>
        </w:rPr>
        <w:t>SIHG02000054.1  14257274   -...----.--....--....-.-.-.                                   14257288</w:t>
      </w:r>
    </w:p>
    <w:p>
      <w:r>
        <w:rPr>
          <w:rFonts w:ascii="Consolas" w:hAnsi="Consolas"/>
          <w:sz w:val="18"/>
        </w:rPr>
        <w:t>SIHG02000054.1  35722099   -...----.--....--....-.-.-.                                   35722113</w:t>
      </w:r>
    </w:p>
    <w:p>
      <w:r>
        <w:rPr>
          <w:rFonts w:ascii="Consolas" w:hAnsi="Consolas"/>
          <w:sz w:val="18"/>
        </w:rPr>
        <w:t>SIHG02000054.1  37267175   -...----.--....--....-.-.-...                                 37267159</w:t>
      </w:r>
    </w:p>
    <w:p>
      <w:r>
        <w:rPr>
          <w:rFonts w:ascii="Consolas" w:hAnsi="Consolas"/>
          <w:sz w:val="18"/>
        </w:rPr>
        <w:t>SIHG02000054.1  37267183   -...----.--....--....-.-.-.                                   37267169</w:t>
      </w:r>
    </w:p>
    <w:p>
      <w:r>
        <w:rPr>
          <w:rFonts w:ascii="Consolas" w:hAnsi="Consolas"/>
          <w:sz w:val="18"/>
        </w:rPr>
        <w:t>SIHG02000054.1  44796405   -...----.--....--....-.-.-.                                   44796391</w:t>
      </w:r>
    </w:p>
    <w:p>
      <w:r>
        <w:rPr>
          <w:rFonts w:ascii="Consolas" w:hAnsi="Consolas"/>
          <w:sz w:val="18"/>
        </w:rPr>
        <w:t>SIHG02000054.1  69168778   -...----.--....--....-.-.-...                                 69168762</w:t>
      </w:r>
    </w:p>
    <w:p>
      <w:r>
        <w:rPr>
          <w:rFonts w:ascii="Consolas" w:hAnsi="Consolas"/>
          <w:sz w:val="18"/>
        </w:rPr>
        <w:t>SIHG02000054.1  73962579   -...----.--....--....-.-.-.                                   73962565</w:t>
      </w:r>
    </w:p>
    <w:p>
      <w:r>
        <w:rPr>
          <w:rFonts w:ascii="Consolas" w:hAnsi="Consolas"/>
          <w:sz w:val="18"/>
        </w:rPr>
        <w:t>SIHG02000054.1  75440861   -...----.--....--....-.-.-...                                 75440845</w:t>
      </w:r>
    </w:p>
    <w:p>
      <w:r>
        <w:rPr>
          <w:rFonts w:ascii="Consolas" w:hAnsi="Consolas"/>
          <w:sz w:val="18"/>
        </w:rPr>
        <w:t>SIHG02000054.1  83117268   -...----.--....--....-.-.-..                                  83117283</w:t>
      </w:r>
    </w:p>
    <w:p>
      <w:r>
        <w:rPr>
          <w:rFonts w:ascii="Consolas" w:hAnsi="Consolas"/>
          <w:sz w:val="18"/>
        </w:rPr>
        <w:t>SIHG02000054.1  83692772   -...----.--....--....-.-.-.                                   83692786</w:t>
      </w:r>
    </w:p>
    <w:p>
      <w:r>
        <w:rPr>
          <w:rFonts w:ascii="Consolas" w:hAnsi="Consolas"/>
          <w:sz w:val="18"/>
        </w:rPr>
        <w:t>SIHG02000054.1  86753984   -...----.--....--....-.-.-..                                  86753969</w:t>
      </w:r>
    </w:p>
    <w:p>
      <w:r>
        <w:rPr>
          <w:rFonts w:ascii="Consolas" w:hAnsi="Consolas"/>
          <w:sz w:val="18"/>
        </w:rPr>
        <w:t>SIHG02000054.1  98463855   -...----.--....--....-.-.-.                                   98463841</w:t>
      </w:r>
    </w:p>
    <w:p>
      <w:r>
        <w:rPr>
          <w:rFonts w:ascii="Consolas" w:hAnsi="Consolas"/>
          <w:sz w:val="18"/>
        </w:rPr>
        <w:t>SIHG02000054.1  100331728  -...----.--....--....-.-.-..                                  100331713</w:t>
      </w:r>
    </w:p>
    <w:p>
      <w:r>
        <w:rPr>
          <w:rFonts w:ascii="Consolas" w:hAnsi="Consolas"/>
          <w:sz w:val="18"/>
        </w:rPr>
        <w:t>SIHG02000054.1  118109397  -...----.--....--....-.-.-.                                   118109383</w:t>
      </w:r>
    </w:p>
    <w:p>
      <w:r>
        <w:rPr>
          <w:rFonts w:ascii="Consolas" w:hAnsi="Consolas"/>
          <w:sz w:val="18"/>
        </w:rPr>
        <w:t>SIHG02000054.1  122408987  -...----.--....--....-.-.-.                                   122409001</w:t>
      </w:r>
    </w:p>
    <w:p>
      <w:r>
        <w:rPr>
          <w:rFonts w:ascii="Consolas" w:hAnsi="Consolas"/>
          <w:sz w:val="18"/>
        </w:rPr>
        <w:t>SIHG02000054.1  46781143   -...----.--....--....-.-.                                     46781156</w:t>
      </w:r>
    </w:p>
    <w:p>
      <w:r>
        <w:rPr>
          <w:rFonts w:ascii="Consolas" w:hAnsi="Consolas"/>
          <w:sz w:val="18"/>
        </w:rPr>
        <w:t>SIHG02000054.1  47501853   -...----.--....--....-.-.-.                                   47501867</w:t>
      </w:r>
    </w:p>
    <w:p>
      <w:r>
        <w:rPr>
          <w:rFonts w:ascii="Consolas" w:hAnsi="Consolas"/>
          <w:sz w:val="18"/>
        </w:rPr>
        <w:t>SIHG02000054.1  80778996   -...----.--....--....-.-.-.                                   80778982</w:t>
      </w:r>
    </w:p>
    <w:p>
      <w:r>
        <w:rPr>
          <w:rFonts w:ascii="Consolas" w:hAnsi="Consolas"/>
          <w:sz w:val="18"/>
        </w:rPr>
        <w:t>SIHG02000054.1  27800820   -...----.--....--....-.-.-.                                   27800834</w:t>
      </w:r>
    </w:p>
    <w:p>
      <w:r>
        <w:rPr>
          <w:rFonts w:ascii="Consolas" w:hAnsi="Consolas"/>
          <w:sz w:val="18"/>
        </w:rPr>
        <w:t>SIHG02000054.1  60550806   -...----.--....--....-.-.-A..                                 60550790</w:t>
      </w:r>
    </w:p>
    <w:p>
      <w:r>
        <w:rPr>
          <w:rFonts w:ascii="Consolas" w:hAnsi="Consolas"/>
          <w:sz w:val="18"/>
        </w:rPr>
        <w:t>SIHG02000054.1  46518850   -...----.--...T--...C-.-.-...                                 46518834</w:t>
      </w:r>
    </w:p>
    <w:p>
      <w:r>
        <w:rPr>
          <w:rFonts w:ascii="Consolas" w:hAnsi="Consolas"/>
          <w:sz w:val="18"/>
        </w:rPr>
        <w:t>SIHG02000054.1  106247817  -...----.--....--....-.-.-..                                  106247802</w:t>
      </w:r>
    </w:p>
    <w:p>
      <w:r>
        <w:rPr>
          <w:rFonts w:ascii="Consolas" w:hAnsi="Consolas"/>
          <w:sz w:val="18"/>
        </w:rPr>
        <w:t>SIHG02000054.1  4742839    -...----.--....--....-.-.-..                                  4742854</w:t>
      </w:r>
    </w:p>
    <w:p>
      <w:r>
        <w:rPr>
          <w:rFonts w:ascii="Consolas" w:hAnsi="Consolas"/>
          <w:sz w:val="18"/>
        </w:rPr>
        <w:t>SIHG02000054.1  10233278   -...----.--....--....-.-.-..                                  10233293</w:t>
      </w:r>
    </w:p>
    <w:p>
      <w:r>
        <w:rPr>
          <w:rFonts w:ascii="Consolas" w:hAnsi="Consolas"/>
          <w:sz w:val="18"/>
        </w:rPr>
        <w:t>SIHG02000054.1  18244988   -...----.--....--....-.-.-.                                   18245002</w:t>
      </w:r>
    </w:p>
    <w:p>
      <w:r>
        <w:rPr>
          <w:rFonts w:ascii="Consolas" w:hAnsi="Consolas"/>
          <w:sz w:val="18"/>
        </w:rPr>
        <w:t>SIHG02000054.1  18244992   -...----.--....--....-.-.-..                                  18245007</w:t>
      </w:r>
    </w:p>
    <w:p>
      <w:r>
        <w:rPr>
          <w:rFonts w:ascii="Consolas" w:hAnsi="Consolas"/>
          <w:sz w:val="18"/>
        </w:rPr>
        <w:t>SIHG02000054.1  22686408   -...----.--....--....-.-.-..                                  22686423</w:t>
      </w:r>
    </w:p>
    <w:p>
      <w:r>
        <w:rPr>
          <w:rFonts w:ascii="Consolas" w:hAnsi="Consolas"/>
          <w:sz w:val="18"/>
        </w:rPr>
        <w:t>SIHG02000054.1  27800824   -...----.--....--....-.-.-.                                   27800838</w:t>
      </w:r>
    </w:p>
    <w:p>
      <w:r>
        <w:rPr>
          <w:rFonts w:ascii="Consolas" w:hAnsi="Consolas"/>
          <w:sz w:val="18"/>
        </w:rPr>
        <w:t>SIHG02000054.1  28528765   -...----.--....--....-.-.-..                                  28528780</w:t>
      </w:r>
    </w:p>
    <w:p>
      <w:r>
        <w:rPr>
          <w:rFonts w:ascii="Consolas" w:hAnsi="Consolas"/>
          <w:sz w:val="18"/>
        </w:rPr>
        <w:t>SIHG02000054.1  52538380   -...----.--....--....-.-.-..                                  52538395</w:t>
      </w:r>
    </w:p>
    <w:p>
      <w:r>
        <w:rPr>
          <w:rFonts w:ascii="Consolas" w:hAnsi="Consolas"/>
          <w:sz w:val="18"/>
        </w:rPr>
        <w:t>SIHG02000054.1  68698126   -...----.--....--....-.-.-..                                  68698111</w:t>
      </w:r>
    </w:p>
    <w:p>
      <w:r>
        <w:rPr>
          <w:rFonts w:ascii="Consolas" w:hAnsi="Consolas"/>
          <w:sz w:val="18"/>
        </w:rPr>
        <w:t>SIHG02000054.1  83666912   -...----.--....--....-.-.-..                                  83666927</w:t>
      </w:r>
    </w:p>
    <w:p>
      <w:r>
        <w:rPr>
          <w:rFonts w:ascii="Consolas" w:hAnsi="Consolas"/>
          <w:sz w:val="18"/>
        </w:rPr>
        <w:t>SIHG02000054.1  85086003   -...----.--....--....-.-.-..                                  85086018</w:t>
      </w:r>
    </w:p>
    <w:p>
      <w:r>
        <w:rPr>
          <w:rFonts w:ascii="Consolas" w:hAnsi="Consolas"/>
          <w:sz w:val="18"/>
        </w:rPr>
        <w:t>SIHG02000054.1  86842056   -...----.--....--....-.-.-..                                  86842071</w:t>
      </w:r>
    </w:p>
    <w:p>
      <w:r>
        <w:rPr>
          <w:rFonts w:ascii="Consolas" w:hAnsi="Consolas"/>
          <w:sz w:val="18"/>
        </w:rPr>
        <w:t>SIHG02000054.1  95242256   -...----.--....--....-.-.-.                                   95242242</w:t>
      </w:r>
    </w:p>
    <w:p>
      <w:r>
        <w:rPr>
          <w:rFonts w:ascii="Consolas" w:hAnsi="Consolas"/>
          <w:sz w:val="18"/>
        </w:rPr>
        <w:t>SIHG02000054.1  98463851   -...----.--....--....-.-.-..                                  98463836</w:t>
      </w:r>
    </w:p>
    <w:p>
      <w:r>
        <w:rPr>
          <w:rFonts w:ascii="Consolas" w:hAnsi="Consolas"/>
          <w:sz w:val="18"/>
        </w:rPr>
        <w:t>SIHG02000054.1  98663046   -...----.--....--....-.-.-..                                  98663061</w:t>
      </w:r>
    </w:p>
    <w:p>
      <w:r>
        <w:rPr>
          <w:rFonts w:ascii="Consolas" w:hAnsi="Consolas"/>
          <w:sz w:val="18"/>
        </w:rPr>
        <w:t>SIHG02000054.1  109509750  -...----.--....--....-.-.-..                                  109509765</w:t>
      </w:r>
    </w:p>
    <w:p>
      <w:r>
        <w:rPr>
          <w:rFonts w:ascii="Consolas" w:hAnsi="Consolas"/>
          <w:sz w:val="18"/>
        </w:rPr>
        <w:t>SIHG02000054.1  122408995  -...----.--....--....-.-.-..                                  122409010</w:t>
      </w:r>
    </w:p>
    <w:p>
      <w:r>
        <w:rPr>
          <w:rFonts w:ascii="Consolas" w:hAnsi="Consolas"/>
          <w:sz w:val="18"/>
        </w:rPr>
        <w:t>SIHG02000054.1  48970712   -...----.--....--....-.-.                                     48970725</w:t>
      </w:r>
    </w:p>
    <w:p>
      <w:r>
        <w:rPr>
          <w:rFonts w:ascii="Consolas" w:hAnsi="Consolas"/>
          <w:sz w:val="18"/>
        </w:rPr>
        <w:t>SIHG02000054.1  98463847   -...----.--....--...T-.-.-..                                  98463832</w:t>
      </w:r>
    </w:p>
    <w:p>
      <w:r>
        <w:rPr>
          <w:rFonts w:ascii="Consolas" w:hAnsi="Consolas"/>
          <w:sz w:val="18"/>
        </w:rPr>
        <w:t>SIHG02000054.1  110722194  -...----.--....--....-.-.-..                                  110722209</w:t>
      </w:r>
    </w:p>
    <w:p>
      <w:r>
        <w:rPr>
          <w:rFonts w:ascii="Consolas" w:hAnsi="Consolas"/>
          <w:sz w:val="18"/>
        </w:rPr>
        <w:t>SIHG02000054.1  111520485  -...----.--....--...T-.-.-..                                  111520500</w:t>
      </w:r>
    </w:p>
    <w:p>
      <w:r>
        <w:rPr>
          <w:rFonts w:ascii="Consolas" w:hAnsi="Consolas"/>
          <w:sz w:val="18"/>
        </w:rPr>
        <w:t>SIHG02000054.1  111521710  -...----.--....--....-.-.-..                                  111521725</w:t>
      </w:r>
    </w:p>
    <w:p>
      <w:r>
        <w:rPr>
          <w:rFonts w:ascii="Consolas" w:hAnsi="Consolas"/>
          <w:sz w:val="18"/>
        </w:rPr>
        <w:t>SIHG02000054.1  122408999  -...----.--....--...T-.-.-..                                  122409014</w:t>
      </w:r>
    </w:p>
    <w:p>
      <w:r>
        <w:rPr>
          <w:rFonts w:ascii="Consolas" w:hAnsi="Consolas"/>
          <w:sz w:val="18"/>
        </w:rPr>
        <w:t>SIHG02000054.1  113376439  -...----.--....--....-.-.-..                                  113376454</w:t>
      </w:r>
    </w:p>
    <w:p>
      <w:r>
        <w:rPr>
          <w:rFonts w:ascii="Consolas" w:hAnsi="Consolas"/>
          <w:sz w:val="18"/>
        </w:rPr>
        <w:t>SIHG02000054.1  123889037  -...----.--....--....-.G.-....                                123889055</w:t>
      </w:r>
    </w:p>
    <w:p>
      <w:r>
        <w:rPr>
          <w:rFonts w:ascii="Consolas" w:hAnsi="Consolas"/>
          <w:sz w:val="18"/>
        </w:rPr>
        <w:t>SIHG02000054.1  179081     -...----.--....--....-.-.-.                                   179067</w:t>
      </w:r>
    </w:p>
    <w:p>
      <w:r>
        <w:rPr>
          <w:rFonts w:ascii="Consolas" w:hAnsi="Consolas"/>
          <w:sz w:val="18"/>
        </w:rPr>
        <w:t>SIHG02000054.1  1900218    -...----.--....--....-.-.-..                                  1900233</w:t>
      </w:r>
    </w:p>
    <w:p>
      <w:r>
        <w:rPr>
          <w:rFonts w:ascii="Consolas" w:hAnsi="Consolas"/>
          <w:sz w:val="18"/>
        </w:rPr>
        <w:t>SIHG02000054.1  22796403   -...----.--....--....-.-.-...                                 22796419</w:t>
      </w:r>
    </w:p>
    <w:p>
      <w:r>
        <w:rPr>
          <w:rFonts w:ascii="Consolas" w:hAnsi="Consolas"/>
          <w:sz w:val="18"/>
        </w:rPr>
        <w:t>SIHG02000054.1  76428758   -...----.--....--....-.-.-.                                   76428772</w:t>
      </w:r>
    </w:p>
    <w:p>
      <w:r>
        <w:rPr>
          <w:rFonts w:ascii="Consolas" w:hAnsi="Consolas"/>
          <w:sz w:val="18"/>
        </w:rPr>
        <w:t>SIHG02000054.1  90241423   -...----.--....--....-.-.-.                                   90241409</w:t>
      </w:r>
    </w:p>
    <w:p>
      <w:r>
        <w:rPr>
          <w:rFonts w:ascii="Consolas" w:hAnsi="Consolas"/>
          <w:sz w:val="18"/>
        </w:rPr>
        <w:t>SIHG02000054.1  115698286  -...----.--....--....-.-.-.                                   115698272</w:t>
      </w:r>
    </w:p>
    <w:p>
      <w:r>
        <w:rPr>
          <w:rFonts w:ascii="Consolas" w:hAnsi="Consolas"/>
          <w:sz w:val="18"/>
        </w:rPr>
        <w:t>SIHG02000054.1  121464100  -...----.--....--....-.-.-.                                   121464086</w:t>
      </w:r>
    </w:p>
    <w:p>
      <w:r>
        <w:rPr>
          <w:rFonts w:ascii="Consolas" w:hAnsi="Consolas"/>
          <w:sz w:val="18"/>
        </w:rPr>
        <w:t>SIHG02000054.1  18050855   -...----.--....--....-.-.-..                                  18050870</w:t>
      </w:r>
    </w:p>
    <w:p>
      <w:r>
        <w:rPr>
          <w:rFonts w:ascii="Consolas" w:hAnsi="Consolas"/>
          <w:sz w:val="18"/>
        </w:rPr>
        <w:t>SIHG02000054.1  60924866   -...----.--.C..--.C..-.-.-.                                   60924852</w:t>
      </w:r>
    </w:p>
    <w:p>
      <w:r>
        <w:rPr>
          <w:rFonts w:ascii="Consolas" w:hAnsi="Consolas"/>
          <w:sz w:val="18"/>
        </w:rPr>
        <w:t>SIHG02000054.1  72619630   -...----.--....--....-.-.-..                                  72619645</w:t>
      </w:r>
    </w:p>
    <w:p>
      <w:r>
        <w:rPr>
          <w:rFonts w:ascii="Consolas" w:hAnsi="Consolas"/>
          <w:sz w:val="18"/>
        </w:rPr>
        <w:t>SIHG02000054.1  35722111   -...----.--....--....-.-.C....                                35722129</w:t>
      </w:r>
    </w:p>
    <w:p>
      <w:r>
        <w:rPr>
          <w:rFonts w:ascii="Consolas" w:hAnsi="Consolas"/>
          <w:sz w:val="18"/>
        </w:rPr>
        <w:t>SIHG02000054.1  22686396   -...----.--....--....-.-.-.                                   22686410</w:t>
      </w:r>
    </w:p>
    <w:p>
      <w:r>
        <w:rPr>
          <w:rFonts w:ascii="Consolas" w:hAnsi="Consolas"/>
          <w:sz w:val="18"/>
        </w:rPr>
        <w:t>SIHG02000054.1  85085999   -...----.--....--....-.-.-.                                   85086013</w:t>
      </w:r>
    </w:p>
    <w:p>
      <w:r>
        <w:rPr>
          <w:rFonts w:ascii="Consolas" w:hAnsi="Consolas"/>
          <w:sz w:val="18"/>
        </w:rPr>
        <w:t>SIHG02000054.1  87201063   -...----.--....--...                                          87201053</w:t>
      </w:r>
    </w:p>
    <w:p>
      <w:r>
        <w:rPr>
          <w:rFonts w:ascii="Consolas" w:hAnsi="Consolas"/>
          <w:sz w:val="18"/>
        </w:rPr>
        <w:t>SIHG02000054.1  109509742  -...----.--....--....-.-.-.                                   109509756</w:t>
      </w:r>
    </w:p>
    <w:p>
      <w:r>
        <w:rPr>
          <w:rFonts w:ascii="Consolas" w:hAnsi="Consolas"/>
          <w:sz w:val="18"/>
        </w:rPr>
        <w:t>SIHG02000054.1  111520481  -...----.--....--....-.-.-..                                  111520496</w:t>
      </w:r>
    </w:p>
    <w:p>
      <w:r>
        <w:rPr>
          <w:rFonts w:ascii="Consolas" w:hAnsi="Consolas"/>
          <w:sz w:val="18"/>
        </w:rPr>
        <w:t>SIHG02000054.1  100331732  -...----.--....--....-.-.-.                                   100331718</w:t>
      </w:r>
    </w:p>
    <w:p>
      <w:r>
        <w:rPr>
          <w:rFonts w:ascii="Consolas" w:hAnsi="Consolas"/>
          <w:sz w:val="18"/>
        </w:rPr>
        <w:t>SIHG02000054.1  58224278   -...----.--....--A..C-.-.                                     58224291</w:t>
      </w:r>
    </w:p>
    <w:p>
      <w:r>
        <w:rPr>
          <w:rFonts w:ascii="Consolas" w:hAnsi="Consolas"/>
          <w:sz w:val="18"/>
        </w:rPr>
        <w:t>SIHG02000054.1  19136957   -...----.--....--....-.-.-.                                   19136943</w:t>
      </w:r>
    </w:p>
    <w:p>
      <w:r>
        <w:rPr>
          <w:rFonts w:ascii="Consolas" w:hAnsi="Consolas"/>
          <w:sz w:val="18"/>
        </w:rPr>
        <w:t>SIHG02000054.1  74119370   -...----.--....--....-.                                       74119358</w:t>
      </w:r>
    </w:p>
    <w:p>
      <w:r>
        <w:rPr>
          <w:rFonts w:ascii="Consolas" w:hAnsi="Consolas"/>
          <w:sz w:val="18"/>
        </w:rPr>
        <w:t>SIHG02000054.1  116813451  -...----.--....--....-.-.-.                                   116813465</w:t>
      </w:r>
    </w:p>
    <w:p>
      <w:r>
        <w:rPr>
          <w:rFonts w:ascii="Consolas" w:hAnsi="Consolas"/>
          <w:sz w:val="18"/>
        </w:rPr>
        <w:t>SIHG02000008.1  59984834   -...----.--....--....-.-.-..T.T.-G...                         59984811</w:t>
      </w:r>
    </w:p>
    <w:p>
      <w:r>
        <w:rPr>
          <w:rFonts w:ascii="Consolas" w:hAnsi="Consolas"/>
          <w:sz w:val="18"/>
        </w:rPr>
        <w:t>SIHG02000008.1  28632092   -...----.--....--....-.-.-....                                28632109</w:t>
      </w:r>
    </w:p>
    <w:p>
      <w:r>
        <w:rPr>
          <w:rFonts w:ascii="Consolas" w:hAnsi="Consolas"/>
          <w:sz w:val="18"/>
        </w:rPr>
        <w:t>SIHG02000008.1  60616901   -...----.--....--....-.-.-..                                  60616916</w:t>
      </w:r>
    </w:p>
    <w:p>
      <w:r>
        <w:rPr>
          <w:rFonts w:ascii="Consolas" w:hAnsi="Consolas"/>
          <w:sz w:val="18"/>
        </w:rPr>
        <w:t>SIHG02000008.1  12808166   -...----.--....--....-.-.-.                                   12808180</w:t>
      </w:r>
    </w:p>
    <w:p>
      <w:r>
        <w:rPr>
          <w:rFonts w:ascii="Consolas" w:hAnsi="Consolas"/>
          <w:sz w:val="18"/>
        </w:rPr>
        <w:t>SIHG02000008.1  36164700   -...----.--....--....-.-.-.                                   36164686</w:t>
      </w:r>
    </w:p>
    <w:p>
      <w:r>
        <w:rPr>
          <w:rFonts w:ascii="Consolas" w:hAnsi="Consolas"/>
          <w:sz w:val="18"/>
        </w:rPr>
        <w:t>SIHG02000008.1  57238903   -...----.--....--....-.-.-.                                   57238889</w:t>
      </w:r>
    </w:p>
    <w:p>
      <w:r>
        <w:rPr>
          <w:rFonts w:ascii="Consolas" w:hAnsi="Consolas"/>
          <w:sz w:val="18"/>
        </w:rPr>
        <w:t>SIHG02000008.1  68359020   -...----.--....--....-.-.-.                                   68359034</w:t>
      </w:r>
    </w:p>
    <w:p>
      <w:r>
        <w:rPr>
          <w:rFonts w:ascii="Consolas" w:hAnsi="Consolas"/>
          <w:sz w:val="18"/>
        </w:rPr>
        <w:t>SIHG02000008.1  75418953   -...----.--....--....-.-.-.                                   75418939</w:t>
      </w:r>
    </w:p>
    <w:p>
      <w:r>
        <w:rPr>
          <w:rFonts w:ascii="Consolas" w:hAnsi="Consolas"/>
          <w:sz w:val="18"/>
        </w:rPr>
        <w:t>SIHG02000008.1  10153867   -..C----.--....--....-.-.-.                                   10153853</w:t>
      </w:r>
    </w:p>
    <w:p>
      <w:r>
        <w:rPr>
          <w:rFonts w:ascii="Consolas" w:hAnsi="Consolas"/>
          <w:sz w:val="18"/>
        </w:rPr>
        <w:t>SIHG02000008.1  20638176   -...----.--....--....-.-.-....                                20638159</w:t>
      </w:r>
    </w:p>
    <w:p>
      <w:r>
        <w:rPr>
          <w:rFonts w:ascii="Consolas" w:hAnsi="Consolas"/>
          <w:sz w:val="18"/>
        </w:rPr>
        <w:t>SIHG02000008.1  61957539   -...----G--....--....-.-.-.                                   61957525</w:t>
      </w:r>
    </w:p>
    <w:p>
      <w:r>
        <w:rPr>
          <w:rFonts w:ascii="Consolas" w:hAnsi="Consolas"/>
          <w:sz w:val="18"/>
        </w:rPr>
        <w:t>SIHG02000008.1  76113553   -.C.----.--....--....-.-.-.                                   76113539</w:t>
      </w:r>
    </w:p>
    <w:p>
      <w:r>
        <w:rPr>
          <w:rFonts w:ascii="Consolas" w:hAnsi="Consolas"/>
          <w:sz w:val="18"/>
        </w:rPr>
        <w:t>SIHG02000008.1  34086213   -...----G--....--....-.                                       34086225</w:t>
      </w:r>
    </w:p>
    <w:p>
      <w:r>
        <w:rPr>
          <w:rFonts w:ascii="Consolas" w:hAnsi="Consolas"/>
          <w:sz w:val="18"/>
        </w:rPr>
        <w:t>SIHG02000008.1  61968680   -...----.--....--....-.-.-.                                   61968694</w:t>
      </w:r>
    </w:p>
    <w:p>
      <w:r>
        <w:rPr>
          <w:rFonts w:ascii="Consolas" w:hAnsi="Consolas"/>
          <w:sz w:val="18"/>
        </w:rPr>
        <w:t>SIHG02000008.1  80986181   -...----.--....--....-.-.-.                                   80986195</w:t>
      </w:r>
    </w:p>
    <w:p>
      <w:r>
        <w:rPr>
          <w:rFonts w:ascii="Consolas" w:hAnsi="Consolas"/>
          <w:sz w:val="18"/>
        </w:rPr>
        <w:t>SIHG02000008.1  68359024   -...----.--....--....-.-.-....                                68359041</w:t>
      </w:r>
    </w:p>
    <w:p>
      <w:r>
        <w:rPr>
          <w:rFonts w:ascii="Consolas" w:hAnsi="Consolas"/>
          <w:sz w:val="18"/>
        </w:rPr>
        <w:t>SIHG02000008.1  83659296   -...----.--....--....-.-.-.                                   83659282</w:t>
      </w:r>
    </w:p>
    <w:p>
      <w:r>
        <w:rPr>
          <w:rFonts w:ascii="Consolas" w:hAnsi="Consolas"/>
          <w:sz w:val="18"/>
        </w:rPr>
        <w:t>SIHG02000008.1  9479281    -...----.--....--....-.-A-....                                9479264</w:t>
      </w:r>
    </w:p>
    <w:p>
      <w:r>
        <w:rPr>
          <w:rFonts w:ascii="Consolas" w:hAnsi="Consolas"/>
          <w:sz w:val="18"/>
        </w:rPr>
        <w:t>SIHG02000008.1  59878792   -...----.--....--....-.-.-..T..                               59878810</w:t>
      </w:r>
    </w:p>
    <w:p>
      <w:r>
        <w:rPr>
          <w:rFonts w:ascii="Consolas" w:hAnsi="Consolas"/>
          <w:sz w:val="18"/>
        </w:rPr>
        <w:t>SIHG02000008.1  15541545   -...----.--C...--....-.-.-....                                15541528</w:t>
      </w:r>
    </w:p>
    <w:p>
      <w:r>
        <w:rPr>
          <w:rFonts w:ascii="Consolas" w:hAnsi="Consolas"/>
          <w:sz w:val="18"/>
        </w:rPr>
        <w:t>SIHG02000008.1  26042576   -...----.--....--....-.-.-.                                   26042590</w:t>
      </w:r>
    </w:p>
    <w:p>
      <w:r>
        <w:rPr>
          <w:rFonts w:ascii="Consolas" w:hAnsi="Consolas"/>
          <w:sz w:val="18"/>
        </w:rPr>
        <w:t>SIHG02000008.1  51709825   -...----.--...T--A..T-.-.-...                                 51709809</w:t>
      </w:r>
    </w:p>
    <w:p>
      <w:r>
        <w:rPr>
          <w:rFonts w:ascii="Consolas" w:hAnsi="Consolas"/>
          <w:sz w:val="18"/>
        </w:rPr>
        <w:t>SIHG02000008.1  12235675   -...----.--....--....-.-.-....                                12235692</w:t>
      </w:r>
    </w:p>
    <w:p>
      <w:r>
        <w:rPr>
          <w:rFonts w:ascii="Consolas" w:hAnsi="Consolas"/>
          <w:sz w:val="18"/>
        </w:rPr>
        <w:t>SIHG02000008.1  14541069   -...----.--....--....-.-.-.                                   14541055</w:t>
      </w:r>
    </w:p>
    <w:p>
      <w:r>
        <w:rPr>
          <w:rFonts w:ascii="Consolas" w:hAnsi="Consolas"/>
          <w:sz w:val="18"/>
        </w:rPr>
        <w:t>SIHG02000008.1  36164696   -...----.--....--....-.-.-...                                 36164680</w:t>
      </w:r>
    </w:p>
    <w:p>
      <w:r>
        <w:rPr>
          <w:rFonts w:ascii="Consolas" w:hAnsi="Consolas"/>
          <w:sz w:val="18"/>
        </w:rPr>
        <w:t>SIHG02000008.1  26042580   -...----.--....--....-.-.-.                                   26042594</w:t>
      </w:r>
    </w:p>
    <w:p>
      <w:r>
        <w:rPr>
          <w:rFonts w:ascii="Consolas" w:hAnsi="Consolas"/>
          <w:sz w:val="18"/>
        </w:rPr>
        <w:t>SIHG02000008.1  54902172   -...----.--....--....-.-.-..                                  54902157</w:t>
      </w:r>
    </w:p>
    <w:p>
      <w:r>
        <w:rPr>
          <w:rFonts w:ascii="Consolas" w:hAnsi="Consolas"/>
          <w:sz w:val="18"/>
        </w:rPr>
        <w:t>SIHG02000008.1  54963615   -...----.--....--....-.                                       54963627</w:t>
      </w:r>
    </w:p>
    <w:p>
      <w:r>
        <w:rPr>
          <w:rFonts w:ascii="Consolas" w:hAnsi="Consolas"/>
          <w:sz w:val="18"/>
        </w:rPr>
        <w:t>SIHG02000008.1  37134599   -...----.--....--....-.-.-..T..                               37134617</w:t>
      </w:r>
    </w:p>
    <w:p>
      <w:r>
        <w:rPr>
          <w:rFonts w:ascii="Consolas" w:hAnsi="Consolas"/>
          <w:sz w:val="18"/>
        </w:rPr>
        <w:t>SIHG02000008.1  4955419    -...----.--....--....-.-.-..                                  4955404</w:t>
      </w:r>
    </w:p>
    <w:p>
      <w:r>
        <w:rPr>
          <w:rFonts w:ascii="Consolas" w:hAnsi="Consolas"/>
          <w:sz w:val="18"/>
        </w:rPr>
        <w:t>SIHG02000008.1  5108142    -...----.--....--....-.-.-..                                  5108127</w:t>
      </w:r>
    </w:p>
    <w:p>
      <w:r>
        <w:rPr>
          <w:rFonts w:ascii="Consolas" w:hAnsi="Consolas"/>
          <w:sz w:val="18"/>
        </w:rPr>
        <w:t>SIHG02000008.1  5108162    -...----.--....--....-.-.-.                                   5108148</w:t>
      </w:r>
    </w:p>
    <w:p>
      <w:r>
        <w:rPr>
          <w:rFonts w:ascii="Consolas" w:hAnsi="Consolas"/>
          <w:sz w:val="18"/>
        </w:rPr>
        <w:t>SIHG02000008.1  28436619   -...----.--....--....-.-.-...                                 28436635</w:t>
      </w:r>
    </w:p>
    <w:p>
      <w:r>
        <w:rPr>
          <w:rFonts w:ascii="Consolas" w:hAnsi="Consolas"/>
          <w:sz w:val="18"/>
        </w:rPr>
        <w:t>SIHG02000008.1  40116045   -...----.--....--....-.-.-..                                  40116060</w:t>
      </w:r>
    </w:p>
    <w:p>
      <w:r>
        <w:rPr>
          <w:rFonts w:ascii="Consolas" w:hAnsi="Consolas"/>
          <w:sz w:val="18"/>
        </w:rPr>
        <w:t>SIHG02000008.1  44140830   -...----.--....--....-.-.-..                                  44140815</w:t>
      </w:r>
    </w:p>
    <w:p>
      <w:r>
        <w:rPr>
          <w:rFonts w:ascii="Consolas" w:hAnsi="Consolas"/>
          <w:sz w:val="18"/>
        </w:rPr>
        <w:t>SIHG02000008.1  56537212   -...----.--....--....-.                                       56537200</w:t>
      </w:r>
    </w:p>
    <w:p>
      <w:r>
        <w:rPr>
          <w:rFonts w:ascii="Consolas" w:hAnsi="Consolas"/>
          <w:sz w:val="18"/>
        </w:rPr>
        <w:t>SIHG02000008.1  73443240   -...----.--....--....-.-.-.                                   73443254</w:t>
      </w:r>
    </w:p>
    <w:p>
      <w:r>
        <w:rPr>
          <w:rFonts w:ascii="Consolas" w:hAnsi="Consolas"/>
          <w:sz w:val="18"/>
        </w:rPr>
        <w:t>SIHG02000008.1  73443256   -...----.--....--....-.-.-..                                  73443271</w:t>
      </w:r>
    </w:p>
    <w:p>
      <w:r>
        <w:rPr>
          <w:rFonts w:ascii="Consolas" w:hAnsi="Consolas"/>
          <w:sz w:val="18"/>
        </w:rPr>
        <w:t>SIHG02000008.1  73805327   -...----.--....--....-.-.-..                                  73805312</w:t>
      </w:r>
    </w:p>
    <w:p>
      <w:r>
        <w:rPr>
          <w:rFonts w:ascii="Consolas" w:hAnsi="Consolas"/>
          <w:sz w:val="18"/>
        </w:rPr>
        <w:t>SIHG02000008.1  83659292   -...----.--....--....-.-.-..                                  83659277</w:t>
      </w:r>
    </w:p>
    <w:p>
      <w:r>
        <w:rPr>
          <w:rFonts w:ascii="Consolas" w:hAnsi="Consolas"/>
          <w:sz w:val="18"/>
        </w:rPr>
        <w:t>SIHG02000008.1  60183950   -...----.--....--...                                          60183940</w:t>
      </w:r>
    </w:p>
    <w:p>
      <w:r>
        <w:rPr>
          <w:rFonts w:ascii="Consolas" w:hAnsi="Consolas"/>
          <w:sz w:val="18"/>
        </w:rPr>
        <w:t>SIHG02000008.1  22322357   -...----.--....--...                                          22322367</w:t>
      </w:r>
    </w:p>
    <w:p>
      <w:r>
        <w:rPr>
          <w:rFonts w:ascii="Consolas" w:hAnsi="Consolas"/>
          <w:sz w:val="18"/>
        </w:rPr>
        <w:t>SIHG02000008.1  26884262   -...----.--....--....-.-.-.                                   26884276</w:t>
      </w:r>
    </w:p>
    <w:p>
      <w:r>
        <w:rPr>
          <w:rFonts w:ascii="Consolas" w:hAnsi="Consolas"/>
          <w:sz w:val="18"/>
        </w:rPr>
        <w:t>SIHG02000008.1  59984838   -...----.--....--....-.-.-.                                   59984824</w:t>
      </w:r>
    </w:p>
    <w:p>
      <w:r>
        <w:rPr>
          <w:rFonts w:ascii="Consolas" w:hAnsi="Consolas"/>
          <w:sz w:val="18"/>
        </w:rPr>
        <w:t>SIHG02000008.1  5864581    -...----.--....--....-.-.-...                                 5864565</w:t>
      </w:r>
    </w:p>
    <w:p>
      <w:r>
        <w:rPr>
          <w:rFonts w:ascii="Consolas" w:hAnsi="Consolas"/>
          <w:sz w:val="18"/>
        </w:rPr>
        <w:t>SIHG02000008.1  21822100   -...----.--....--....-.-.                                     21822087</w:t>
      </w:r>
    </w:p>
    <w:p>
      <w:r>
        <w:rPr>
          <w:rFonts w:ascii="Consolas" w:hAnsi="Consolas"/>
          <w:sz w:val="18"/>
        </w:rPr>
        <w:t>SIHG02000008.1  68730110   -...----.--....--....-.-.-.                                   68730096</w:t>
      </w:r>
    </w:p>
    <w:p>
      <w:r>
        <w:rPr>
          <w:rFonts w:ascii="Consolas" w:hAnsi="Consolas"/>
          <w:sz w:val="18"/>
        </w:rPr>
        <w:t>SIHG02000008.1  9974977    -...----.--....--....-.-.-.                                   9974963</w:t>
      </w:r>
    </w:p>
    <w:p>
      <w:r>
        <w:rPr>
          <w:rFonts w:ascii="Consolas" w:hAnsi="Consolas"/>
          <w:sz w:val="18"/>
        </w:rPr>
        <w:t>SIHG02000008.1  27456029   -.C.----.--....--....-.                                       27456017</w:t>
      </w:r>
    </w:p>
    <w:p>
      <w:r>
        <w:rPr>
          <w:rFonts w:ascii="Consolas" w:hAnsi="Consolas"/>
          <w:sz w:val="18"/>
        </w:rPr>
        <w:t>SIHG02000008.1  41536020   -...----.--....--....-.A.-....                                41536002</w:t>
      </w:r>
    </w:p>
    <w:p>
      <w:r>
        <w:rPr>
          <w:rFonts w:ascii="Consolas" w:hAnsi="Consolas"/>
          <w:sz w:val="18"/>
        </w:rPr>
        <w:t>SIHG02000008.1  60183954   -...----.--....--....-.-.-..                                  60183939</w:t>
      </w:r>
    </w:p>
    <w:p>
      <w:r>
        <w:rPr>
          <w:rFonts w:ascii="Consolas" w:hAnsi="Consolas"/>
          <w:sz w:val="18"/>
        </w:rPr>
        <w:t>SIHG02000008.1  4871098    -...----.--....--....-.-.-..                                  4871113</w:t>
      </w:r>
    </w:p>
    <w:p>
      <w:r>
        <w:rPr>
          <w:rFonts w:ascii="Consolas" w:hAnsi="Consolas"/>
          <w:sz w:val="18"/>
        </w:rPr>
        <w:t>SIHG02000016.1  149084416  -...----.--....--....-C-.-.                                   149084430</w:t>
      </w:r>
    </w:p>
    <w:p>
      <w:r>
        <w:rPr>
          <w:rFonts w:ascii="Consolas" w:hAnsi="Consolas"/>
          <w:sz w:val="18"/>
        </w:rPr>
        <w:t>SIHG02000016.1  47748809   -...----.--....--....-.-.-.                                   47748823</w:t>
      </w:r>
    </w:p>
    <w:p>
      <w:r>
        <w:rPr>
          <w:rFonts w:ascii="Consolas" w:hAnsi="Consolas"/>
          <w:sz w:val="18"/>
        </w:rPr>
        <w:t>SIHG02000016.1  99792518   -...----.--....--....-.-.-..                                  99792533</w:t>
      </w:r>
    </w:p>
    <w:p>
      <w:r>
        <w:rPr>
          <w:rFonts w:ascii="Consolas" w:hAnsi="Consolas"/>
          <w:sz w:val="18"/>
        </w:rPr>
        <w:t>SIHG02000016.1  171741597  -...----.--...T--..A.-.-.-....                                171741614</w:t>
      </w:r>
    </w:p>
    <w:p>
      <w:r>
        <w:rPr>
          <w:rFonts w:ascii="Consolas" w:hAnsi="Consolas"/>
          <w:sz w:val="18"/>
        </w:rPr>
        <w:t>SIHG02000016.1  94160257   -...----.--....--....-.-.-...                                 94160241</w:t>
      </w:r>
    </w:p>
    <w:p>
      <w:r>
        <w:rPr>
          <w:rFonts w:ascii="Consolas" w:hAnsi="Consolas"/>
          <w:sz w:val="18"/>
        </w:rPr>
        <w:t>SIHG02000016.1  147405252  -...----.--....--....-.-.-.....                               147405234</w:t>
      </w:r>
    </w:p>
    <w:p>
      <w:r>
        <w:rPr>
          <w:rFonts w:ascii="Consolas" w:hAnsi="Consolas"/>
          <w:sz w:val="18"/>
        </w:rPr>
        <w:t>SIHG02000016.1  100075406  -...----.--....--....-.-.-.                                   100075392</w:t>
      </w:r>
    </w:p>
    <w:p>
      <w:r>
        <w:rPr>
          <w:rFonts w:ascii="Consolas" w:hAnsi="Consolas"/>
          <w:sz w:val="18"/>
        </w:rPr>
        <w:t>SIHG02000016.1  105800803  -...----.--....--....-.-.-.                                   105800789</w:t>
      </w:r>
    </w:p>
    <w:p>
      <w:r>
        <w:rPr>
          <w:rFonts w:ascii="Consolas" w:hAnsi="Consolas"/>
          <w:sz w:val="18"/>
        </w:rPr>
        <w:t>SIHG02000016.1  49751228   -...----.--....--....                                         49751239</w:t>
      </w:r>
    </w:p>
    <w:p>
      <w:r>
        <w:rPr>
          <w:rFonts w:ascii="Consolas" w:hAnsi="Consolas"/>
          <w:sz w:val="18"/>
        </w:rPr>
        <w:t>SIHG02000016.1  152429585  -...----.--....--....-.-.-...                                 152429569</w:t>
      </w:r>
    </w:p>
    <w:p>
      <w:r>
        <w:rPr>
          <w:rFonts w:ascii="Consolas" w:hAnsi="Consolas"/>
          <w:sz w:val="18"/>
        </w:rPr>
        <w:t>SIHG02000016.1  125617548  -...----.--....--....-.-.-..                                  125617563</w:t>
      </w:r>
    </w:p>
    <w:p>
      <w:r>
        <w:rPr>
          <w:rFonts w:ascii="Consolas" w:hAnsi="Consolas"/>
          <w:sz w:val="18"/>
        </w:rPr>
        <w:t>SIHG02000016.1  41359240   -...----.--....--....-.-.-.A..                                41359257</w:t>
      </w:r>
    </w:p>
    <w:p>
      <w:r>
        <w:rPr>
          <w:rFonts w:ascii="Consolas" w:hAnsi="Consolas"/>
          <w:sz w:val="18"/>
        </w:rPr>
        <w:t>SIHG02000016.1  61156193   -...----.--....--....-.-.-.                                   61156179</w:t>
      </w:r>
    </w:p>
    <w:p>
      <w:r>
        <w:rPr>
          <w:rFonts w:ascii="Consolas" w:hAnsi="Consolas"/>
          <w:sz w:val="18"/>
        </w:rPr>
        <w:t>SIHG02000016.1  86769844   -...----.--....--....-.-.-.                                   86769858</w:t>
      </w:r>
    </w:p>
    <w:p>
      <w:r>
        <w:rPr>
          <w:rFonts w:ascii="Consolas" w:hAnsi="Consolas"/>
          <w:sz w:val="18"/>
        </w:rPr>
        <w:t>SIHG02000016.1  99317468   -...----.--....--....-.-.-.                                   99317482</w:t>
      </w:r>
    </w:p>
    <w:p>
      <w:r>
        <w:rPr>
          <w:rFonts w:ascii="Consolas" w:hAnsi="Consolas"/>
          <w:sz w:val="18"/>
        </w:rPr>
        <w:t>SIHG02000016.1  111670522  -...----.--....--....-.-.-..                                  111670507</w:t>
      </w:r>
    </w:p>
    <w:p>
      <w:r>
        <w:rPr>
          <w:rFonts w:ascii="Consolas" w:hAnsi="Consolas"/>
          <w:sz w:val="18"/>
        </w:rPr>
        <w:t>SIHG02000016.1  140318001  -...----.--....--....-.-.-.                                   140317987</w:t>
      </w:r>
    </w:p>
    <w:p>
      <w:r>
        <w:rPr>
          <w:rFonts w:ascii="Consolas" w:hAnsi="Consolas"/>
          <w:sz w:val="18"/>
        </w:rPr>
        <w:t>SIHG02000016.1  109201572  -...----.--....--....-.-.-.                                   109201558</w:t>
      </w:r>
    </w:p>
    <w:p>
      <w:r>
        <w:rPr>
          <w:rFonts w:ascii="Consolas" w:hAnsi="Consolas"/>
          <w:sz w:val="18"/>
        </w:rPr>
        <w:t>SIHG02000016.1  174606893  -...----.--....--....-.-.-.                                   174606907</w:t>
      </w:r>
    </w:p>
    <w:p>
      <w:r>
        <w:rPr>
          <w:rFonts w:ascii="Consolas" w:hAnsi="Consolas"/>
          <w:sz w:val="18"/>
        </w:rPr>
        <w:t>SIHG02000016.1  48764298   -...----.--....--....-.-.-.                                   48764284</w:t>
      </w:r>
    </w:p>
    <w:p>
      <w:r>
        <w:rPr>
          <w:rFonts w:ascii="Consolas" w:hAnsi="Consolas"/>
          <w:sz w:val="18"/>
        </w:rPr>
        <w:t>SIHG02000016.1  137481940  -...----.--....--....-.-.-..                                  137481955</w:t>
      </w:r>
    </w:p>
    <w:p>
      <w:r>
        <w:rPr>
          <w:rFonts w:ascii="Consolas" w:hAnsi="Consolas"/>
          <w:sz w:val="18"/>
        </w:rPr>
        <w:t>SIHG02000016.1  137952384  -...----.--....--....-.-.-..                                  137952369</w:t>
      </w:r>
    </w:p>
    <w:p>
      <w:r>
        <w:rPr>
          <w:rFonts w:ascii="Consolas" w:hAnsi="Consolas"/>
          <w:sz w:val="18"/>
        </w:rPr>
        <w:t>SIHG02000016.1  156648449  -...----.--....--....-.-.-....                                156648432</w:t>
      </w:r>
    </w:p>
    <w:p>
      <w:r>
        <w:rPr>
          <w:rFonts w:ascii="Consolas" w:hAnsi="Consolas"/>
          <w:sz w:val="18"/>
        </w:rPr>
        <w:t>SIHG02000016.1  12193312   -...----.--....--....-.-.-.                                   12193298</w:t>
      </w:r>
    </w:p>
    <w:p>
      <w:r>
        <w:rPr>
          <w:rFonts w:ascii="Consolas" w:hAnsi="Consolas"/>
          <w:sz w:val="18"/>
        </w:rPr>
        <w:t>SIHG02000016.1  55583705   -...----.--....--C...-.-.-....                                55583688</w:t>
      </w:r>
    </w:p>
    <w:p>
      <w:r>
        <w:rPr>
          <w:rFonts w:ascii="Consolas" w:hAnsi="Consolas"/>
          <w:sz w:val="18"/>
        </w:rPr>
        <w:t>SIHG02000016.1  86117385   -...----.--....--....-.-.-....                                86117368</w:t>
      </w:r>
    </w:p>
    <w:p>
      <w:r>
        <w:rPr>
          <w:rFonts w:ascii="Consolas" w:hAnsi="Consolas"/>
          <w:sz w:val="18"/>
        </w:rPr>
        <w:t>SIHG02000016.1  101502684  -...----.--....--...T-.-.-G...                                101502701</w:t>
      </w:r>
    </w:p>
    <w:p>
      <w:r>
        <w:rPr>
          <w:rFonts w:ascii="Consolas" w:hAnsi="Consolas"/>
          <w:sz w:val="18"/>
        </w:rPr>
        <w:t>SIHG02000016.1  138172132  -...----.--....--...T-.-.-G...                                138172149</w:t>
      </w:r>
    </w:p>
    <w:p>
      <w:r>
        <w:rPr>
          <w:rFonts w:ascii="Consolas" w:hAnsi="Consolas"/>
          <w:sz w:val="18"/>
        </w:rPr>
        <w:t>SIHG02000016.1  119368474  -C..----.--....--....-.-.-....                                119368457</w:t>
      </w:r>
    </w:p>
    <w:p>
      <w:r>
        <w:rPr>
          <w:rFonts w:ascii="Consolas" w:hAnsi="Consolas"/>
          <w:sz w:val="18"/>
        </w:rPr>
        <w:t>SIHG02000016.1  52156513   -...----.--....--....-.-.-...                                 52156529</w:t>
      </w:r>
    </w:p>
    <w:p>
      <w:r>
        <w:rPr>
          <w:rFonts w:ascii="Consolas" w:hAnsi="Consolas"/>
          <w:sz w:val="18"/>
        </w:rPr>
        <w:t>SIHG02000016.1  80989156   -...----.--....--....-.-.-..                                  80989171</w:t>
      </w:r>
    </w:p>
    <w:p>
      <w:r>
        <w:rPr>
          <w:rFonts w:ascii="Consolas" w:hAnsi="Consolas"/>
          <w:sz w:val="18"/>
        </w:rPr>
        <w:t>SIHG02000016.1  152332685  -...----.--....--....-.-.-.                                   152332699</w:t>
      </w:r>
    </w:p>
    <w:p>
      <w:r>
        <w:rPr>
          <w:rFonts w:ascii="Consolas" w:hAnsi="Consolas"/>
          <w:sz w:val="18"/>
        </w:rPr>
        <w:t>SIHG02000016.1  155819534  -...----.--....--....-.-.-..                                  155819549</w:t>
      </w:r>
    </w:p>
    <w:p>
      <w:r>
        <w:rPr>
          <w:rFonts w:ascii="Consolas" w:hAnsi="Consolas"/>
          <w:sz w:val="18"/>
        </w:rPr>
        <w:t>SIHG02000016.1  169002561  -...----.--....--....-.-.-.                                   169002547</w:t>
      </w:r>
    </w:p>
    <w:p>
      <w:r>
        <w:rPr>
          <w:rFonts w:ascii="Consolas" w:hAnsi="Consolas"/>
          <w:sz w:val="18"/>
        </w:rPr>
        <w:t>SIHG02000016.1  41052006   -...----.--....--....-.-.-....                                41051989</w:t>
      </w:r>
    </w:p>
    <w:p>
      <w:r>
        <w:rPr>
          <w:rFonts w:ascii="Consolas" w:hAnsi="Consolas"/>
          <w:sz w:val="18"/>
        </w:rPr>
        <w:t>SIHG02000016.1  46859221   -...----.--....--....-.-.-..                                  46859206</w:t>
      </w:r>
    </w:p>
    <w:p>
      <w:r>
        <w:rPr>
          <w:rFonts w:ascii="Consolas" w:hAnsi="Consolas"/>
          <w:sz w:val="18"/>
        </w:rPr>
        <w:t>SIHG02000016.1  60054249   -...----.--....--....-.-.-.                                   60054235</w:t>
      </w:r>
    </w:p>
    <w:p>
      <w:r>
        <w:rPr>
          <w:rFonts w:ascii="Consolas" w:hAnsi="Consolas"/>
          <w:sz w:val="18"/>
        </w:rPr>
        <w:t>SIHG02000016.1  114501260  -...----.--....--...T-.-.-...                                 114501244</w:t>
      </w:r>
    </w:p>
    <w:p>
      <w:r>
        <w:rPr>
          <w:rFonts w:ascii="Consolas" w:hAnsi="Consolas"/>
          <w:sz w:val="18"/>
        </w:rPr>
        <w:t>SIHG02000016.1  144759283  -...----.--....--....-.-.-.                                   144759269</w:t>
      </w:r>
    </w:p>
    <w:p>
      <w:r>
        <w:rPr>
          <w:rFonts w:ascii="Consolas" w:hAnsi="Consolas"/>
          <w:sz w:val="18"/>
        </w:rPr>
        <w:t>SIHG02000016.1  159314953  -...----.--....--....-.-.-.                                   159314967</w:t>
      </w:r>
    </w:p>
    <w:p>
      <w:r>
        <w:rPr>
          <w:rFonts w:ascii="Consolas" w:hAnsi="Consolas"/>
          <w:sz w:val="18"/>
        </w:rPr>
        <w:t>SIHG02000016.1  18138469   -...----.--.C..--....-.-.-.                                   18138455</w:t>
      </w:r>
    </w:p>
    <w:p>
      <w:r>
        <w:rPr>
          <w:rFonts w:ascii="Consolas" w:hAnsi="Consolas"/>
          <w:sz w:val="18"/>
        </w:rPr>
        <w:t>SIHG02000016.1  69091362   -...----.--....--....-.-.-..                                  69091377</w:t>
      </w:r>
    </w:p>
    <w:p>
      <w:r>
        <w:rPr>
          <w:rFonts w:ascii="Consolas" w:hAnsi="Consolas"/>
          <w:sz w:val="18"/>
        </w:rPr>
        <w:t>SIHG02000016.1  118805871  -...----.--....--....-.                                       118805859</w:t>
      </w:r>
    </w:p>
    <w:p>
      <w:r>
        <w:rPr>
          <w:rFonts w:ascii="Consolas" w:hAnsi="Consolas"/>
          <w:sz w:val="18"/>
        </w:rPr>
        <w:t>SIHG02000016.1  18481331   -...----.--....--....-.-.-..                                  18481346</w:t>
      </w:r>
    </w:p>
    <w:p>
      <w:r>
        <w:rPr>
          <w:rFonts w:ascii="Consolas" w:hAnsi="Consolas"/>
          <w:sz w:val="18"/>
        </w:rPr>
        <w:t>SIHG02000016.1  39872759   -...----.--....--....-.-.-..                                  39872774</w:t>
      </w:r>
    </w:p>
    <w:p>
      <w:r>
        <w:rPr>
          <w:rFonts w:ascii="Consolas" w:hAnsi="Consolas"/>
          <w:sz w:val="18"/>
        </w:rPr>
        <w:t>SIHG02000016.1  145947777  -...----.--....--..C.-.-.-.                                   145947791</w:t>
      </w:r>
    </w:p>
    <w:p>
      <w:r>
        <w:rPr>
          <w:rFonts w:ascii="Consolas" w:hAnsi="Consolas"/>
          <w:sz w:val="18"/>
        </w:rPr>
        <w:t>SIHG02000016.1  138172128  -...----.--....--....-.-.-..                                  138172143</w:t>
      </w:r>
    </w:p>
    <w:p>
      <w:r>
        <w:rPr>
          <w:rFonts w:ascii="Consolas" w:hAnsi="Consolas"/>
          <w:sz w:val="18"/>
        </w:rPr>
        <w:t>SIHG02000016.1  11584566   -...----.--....--....-.-.-..                                  11584581</w:t>
      </w:r>
    </w:p>
    <w:p>
      <w:r>
        <w:rPr>
          <w:rFonts w:ascii="Consolas" w:hAnsi="Consolas"/>
          <w:sz w:val="18"/>
        </w:rPr>
        <w:t>SIHG02000016.1  22570281   -...----.--....--....-.-.                                     22570294</w:t>
      </w:r>
    </w:p>
    <w:p>
      <w:r>
        <w:rPr>
          <w:rFonts w:ascii="Consolas" w:hAnsi="Consolas"/>
          <w:sz w:val="18"/>
        </w:rPr>
        <w:t>SIHG02000016.1  30427120   -...----.--....--....-.-.-.                                   30427134</w:t>
      </w:r>
    </w:p>
    <w:p>
      <w:r>
        <w:rPr>
          <w:rFonts w:ascii="Consolas" w:hAnsi="Consolas"/>
          <w:sz w:val="18"/>
        </w:rPr>
        <w:t>SIHG02000016.1  38165197   -...----.--....--....-.-.-.                                   38165183</w:t>
      </w:r>
    </w:p>
    <w:p>
      <w:r>
        <w:rPr>
          <w:rFonts w:ascii="Consolas" w:hAnsi="Consolas"/>
          <w:sz w:val="18"/>
        </w:rPr>
        <w:t>SIHG02000016.1  49284809   -...----.--....--....-.-.-.                                   49284823</w:t>
      </w:r>
    </w:p>
    <w:p>
      <w:r>
        <w:rPr>
          <w:rFonts w:ascii="Consolas" w:hAnsi="Consolas"/>
          <w:sz w:val="18"/>
        </w:rPr>
        <w:t>SIHG02000016.1  49284837   -...----.--....--....-.-.-..                                  49284852</w:t>
      </w:r>
    </w:p>
    <w:p>
      <w:r>
        <w:rPr>
          <w:rFonts w:ascii="Consolas" w:hAnsi="Consolas"/>
          <w:sz w:val="18"/>
        </w:rPr>
        <w:t>SIHG02000016.1  52156493   -...----.--....--....-.-.-.                                   52156507</w:t>
      </w:r>
    </w:p>
    <w:p>
      <w:r>
        <w:rPr>
          <w:rFonts w:ascii="Consolas" w:hAnsi="Consolas"/>
          <w:sz w:val="18"/>
        </w:rPr>
        <w:t>SIHG02000016.1  57741516   -...----.--....--....-.-.-.                                   57741502</w:t>
      </w:r>
    </w:p>
    <w:p>
      <w:r>
        <w:rPr>
          <w:rFonts w:ascii="Consolas" w:hAnsi="Consolas"/>
          <w:sz w:val="18"/>
        </w:rPr>
        <w:t>SIHG02000016.1  63400833   -...----.--....--....-.-.-..                                  63400818</w:t>
      </w:r>
    </w:p>
    <w:p>
      <w:r>
        <w:rPr>
          <w:rFonts w:ascii="Consolas" w:hAnsi="Consolas"/>
          <w:sz w:val="18"/>
        </w:rPr>
        <w:t>SIHG02000016.1  63400853   -...----.--....--....-.-.-.                                   63400839</w:t>
      </w:r>
    </w:p>
    <w:p>
      <w:r>
        <w:rPr>
          <w:rFonts w:ascii="Consolas" w:hAnsi="Consolas"/>
          <w:sz w:val="18"/>
        </w:rPr>
        <w:t>SIHG02000016.1  76424252   -...----.--....--....-.-.-..                                  76424237</w:t>
      </w:r>
    </w:p>
    <w:p>
      <w:r>
        <w:rPr>
          <w:rFonts w:ascii="Consolas" w:hAnsi="Consolas"/>
          <w:sz w:val="18"/>
        </w:rPr>
        <w:t>SIHG02000016.1  86769848   -...----.--....--....-.-.-..                                  86769863</w:t>
      </w:r>
    </w:p>
    <w:p>
      <w:r>
        <w:rPr>
          <w:rFonts w:ascii="Consolas" w:hAnsi="Consolas"/>
          <w:sz w:val="18"/>
        </w:rPr>
        <w:t>SIHG02000016.1  93090783   -...----.--....--....-.-.-..                                  93090768</w:t>
      </w:r>
    </w:p>
    <w:p>
      <w:r>
        <w:rPr>
          <w:rFonts w:ascii="Consolas" w:hAnsi="Consolas"/>
          <w:sz w:val="18"/>
        </w:rPr>
        <w:t>SIHG02000016.1  97586506   -...----.--....--....-.-.-.                                   97586520</w:t>
      </w:r>
    </w:p>
    <w:p>
      <w:r>
        <w:rPr>
          <w:rFonts w:ascii="Consolas" w:hAnsi="Consolas"/>
          <w:sz w:val="18"/>
        </w:rPr>
        <w:t>SIHG02000016.1  100171385  -...----.--....--....-.-.-..                                  100171400</w:t>
      </w:r>
    </w:p>
    <w:p>
      <w:r>
        <w:rPr>
          <w:rFonts w:ascii="Consolas" w:hAnsi="Consolas"/>
          <w:sz w:val="18"/>
        </w:rPr>
        <w:t>SIHG02000016.1  109853103  -...----.--....--....-.-.-.                                   109853117</w:t>
      </w:r>
    </w:p>
    <w:p>
      <w:r>
        <w:rPr>
          <w:rFonts w:ascii="Consolas" w:hAnsi="Consolas"/>
          <w:sz w:val="18"/>
        </w:rPr>
        <w:t>SIHG02000016.1  114501264  -...----.--....--....-.-.-..                                  114501249</w:t>
      </w:r>
    </w:p>
    <w:p>
      <w:r>
        <w:rPr>
          <w:rFonts w:ascii="Consolas" w:hAnsi="Consolas"/>
          <w:sz w:val="18"/>
        </w:rPr>
        <w:t>SIHG02000016.1  126603305  -...----.--....--....-.-.-..                                  126603290</w:t>
      </w:r>
    </w:p>
    <w:p>
      <w:r>
        <w:rPr>
          <w:rFonts w:ascii="Consolas" w:hAnsi="Consolas"/>
          <w:sz w:val="18"/>
        </w:rPr>
        <w:t>SIHG02000016.1  126603313  -...----.--....--....-.-.-.                                   126603299</w:t>
      </w:r>
    </w:p>
    <w:p>
      <w:r>
        <w:rPr>
          <w:rFonts w:ascii="Consolas" w:hAnsi="Consolas"/>
          <w:sz w:val="18"/>
        </w:rPr>
        <w:t>SIHG02000016.1  140317989  -...----.--....--....-.-.-..                                  140317974</w:t>
      </w:r>
    </w:p>
    <w:p>
      <w:r>
        <w:rPr>
          <w:rFonts w:ascii="Consolas" w:hAnsi="Consolas"/>
          <w:sz w:val="18"/>
        </w:rPr>
        <w:t>SIHG02000016.1  141232145  -...----.--....--....-.-.-.                                   141232131</w:t>
      </w:r>
    </w:p>
    <w:p>
      <w:r>
        <w:rPr>
          <w:rFonts w:ascii="Consolas" w:hAnsi="Consolas"/>
          <w:sz w:val="18"/>
        </w:rPr>
        <w:t>SIHG02000016.1  143353664  -...----.--....--....-.-.-.                                   143353650</w:t>
      </w:r>
    </w:p>
    <w:p>
      <w:r>
        <w:rPr>
          <w:rFonts w:ascii="Consolas" w:hAnsi="Consolas"/>
          <w:sz w:val="18"/>
        </w:rPr>
        <w:t>SIHG02000016.1  153894832  -...----.--....--....-.-.                                     153894819</w:t>
      </w:r>
    </w:p>
    <w:p>
      <w:r>
        <w:rPr>
          <w:rFonts w:ascii="Consolas" w:hAnsi="Consolas"/>
          <w:sz w:val="18"/>
        </w:rPr>
        <w:t>SIHG02000016.1  167770290  -...----.--....--....-.-.-.                                   167770276</w:t>
      </w:r>
    </w:p>
    <w:p>
      <w:r>
        <w:rPr>
          <w:rFonts w:ascii="Consolas" w:hAnsi="Consolas"/>
          <w:sz w:val="18"/>
        </w:rPr>
        <w:t>SIHG02000016.1  169002537  -...----.--....--....-.-.-..                                  169002522</w:t>
      </w:r>
    </w:p>
    <w:p>
      <w:r>
        <w:rPr>
          <w:rFonts w:ascii="Consolas" w:hAnsi="Consolas"/>
          <w:sz w:val="18"/>
        </w:rPr>
        <w:t>SIHG02000016.1  60054245   -...----.--....--....-.-.-..                                  60054230</w:t>
      </w:r>
    </w:p>
    <w:p>
      <w:r>
        <w:rPr>
          <w:rFonts w:ascii="Consolas" w:hAnsi="Consolas"/>
          <w:sz w:val="18"/>
        </w:rPr>
        <w:t>SIHG02000016.1  104272697  -...----.--....--....-.-.-..                                  104272712</w:t>
      </w:r>
    </w:p>
    <w:p>
      <w:r>
        <w:rPr>
          <w:rFonts w:ascii="Consolas" w:hAnsi="Consolas"/>
          <w:sz w:val="18"/>
        </w:rPr>
        <w:t>SIHG02000016.1  161594392  -...----.--....--....-.-G-..                                  161594377</w:t>
      </w:r>
    </w:p>
    <w:p>
      <w:r>
        <w:rPr>
          <w:rFonts w:ascii="Consolas" w:hAnsi="Consolas"/>
          <w:sz w:val="18"/>
        </w:rPr>
        <w:t>SIHG02000016.1  168673705  -...----.--....--....-.-.-..                                  168673720</w:t>
      </w:r>
    </w:p>
    <w:p>
      <w:r>
        <w:rPr>
          <w:rFonts w:ascii="Consolas" w:hAnsi="Consolas"/>
          <w:sz w:val="18"/>
        </w:rPr>
        <w:t>SIHG02000016.1  174606901  -...----.--....--....-.-.-..                                  174606916</w:t>
      </w:r>
    </w:p>
    <w:p>
      <w:r>
        <w:rPr>
          <w:rFonts w:ascii="Consolas" w:hAnsi="Consolas"/>
          <w:sz w:val="18"/>
        </w:rPr>
        <w:t>SIHG02000016.1  99807324   -..A----.--....--....-.-.-..                                  99807339</w:t>
      </w:r>
    </w:p>
    <w:p>
      <w:r>
        <w:rPr>
          <w:rFonts w:ascii="Consolas" w:hAnsi="Consolas"/>
          <w:sz w:val="18"/>
        </w:rPr>
        <w:t>SIHG02000016.1  171837807  -...----.--C...--....-.-.-..                                  171837822</w:t>
      </w:r>
    </w:p>
    <w:p>
      <w:r>
        <w:rPr>
          <w:rFonts w:ascii="Consolas" w:hAnsi="Consolas"/>
          <w:sz w:val="18"/>
        </w:rPr>
        <w:t>SIHG02000016.1  19366379   -...----.--....--....-.-.-.                                   19366365</w:t>
      </w:r>
    </w:p>
    <w:p>
      <w:r>
        <w:rPr>
          <w:rFonts w:ascii="Consolas" w:hAnsi="Consolas"/>
          <w:sz w:val="18"/>
        </w:rPr>
        <w:t>SIHG02000016.1  61156185   -...----.--....--....-.-.-.                                   61156171</w:t>
      </w:r>
    </w:p>
    <w:p>
      <w:r>
        <w:rPr>
          <w:rFonts w:ascii="Consolas" w:hAnsi="Consolas"/>
          <w:sz w:val="18"/>
        </w:rPr>
        <w:t>SIHG02000016.1  98857613   -...----.--....--....-.-.-..                                  98857598</w:t>
      </w:r>
    </w:p>
    <w:p>
      <w:r>
        <w:rPr>
          <w:rFonts w:ascii="Consolas" w:hAnsi="Consolas"/>
          <w:sz w:val="18"/>
        </w:rPr>
        <w:t>SIHG02000016.1  153037679  -...----.--....--....-.-.-.                                   153037665</w:t>
      </w:r>
    </w:p>
    <w:p>
      <w:r>
        <w:rPr>
          <w:rFonts w:ascii="Consolas" w:hAnsi="Consolas"/>
          <w:sz w:val="18"/>
        </w:rPr>
        <w:t>SIHG02000016.1  161594396  -...----.--....--....-.-.-.                                   161594382</w:t>
      </w:r>
    </w:p>
    <w:p>
      <w:r>
        <w:rPr>
          <w:rFonts w:ascii="Consolas" w:hAnsi="Consolas"/>
          <w:sz w:val="18"/>
        </w:rPr>
        <w:t>SIHG02000016.1  147280332  -...----.--....--....-.-.-.A..                                147280349</w:t>
      </w:r>
    </w:p>
    <w:p>
      <w:r>
        <w:rPr>
          <w:rFonts w:ascii="Consolas" w:hAnsi="Consolas"/>
          <w:sz w:val="18"/>
        </w:rPr>
        <w:t>SIHG02000016.1  149973166  -...----.--.C..--....-.-.-..                                  149973181</w:t>
      </w:r>
    </w:p>
    <w:p>
      <w:r>
        <w:rPr>
          <w:rFonts w:ascii="Consolas" w:hAnsi="Consolas"/>
          <w:sz w:val="18"/>
        </w:rPr>
        <w:t>SIHG02000016.1  153037651  -...----.--....--.A..-.-.-.                                   153037637</w:t>
      </w:r>
    </w:p>
    <w:p>
      <w:r>
        <w:rPr>
          <w:rFonts w:ascii="Consolas" w:hAnsi="Consolas"/>
          <w:sz w:val="18"/>
        </w:rPr>
        <w:t>SIHG02000016.1  19062287   -...----.--....--....-.-.-.                                   19062301</w:t>
      </w:r>
    </w:p>
    <w:p>
      <w:r>
        <w:rPr>
          <w:rFonts w:ascii="Consolas" w:hAnsi="Consolas"/>
          <w:sz w:val="18"/>
        </w:rPr>
        <w:t>SIHG02000016.1  19062291   -...----.--....--....-.-.                                     19062304</w:t>
      </w:r>
    </w:p>
    <w:p>
      <w:r>
        <w:rPr>
          <w:rFonts w:ascii="Consolas" w:hAnsi="Consolas"/>
          <w:sz w:val="18"/>
        </w:rPr>
        <w:t>SIHG02000016.1  127548705  -...----.--....--....                                         127548716</w:t>
      </w:r>
    </w:p>
    <w:p>
      <w:r>
        <w:rPr>
          <w:rFonts w:ascii="Consolas" w:hAnsi="Consolas"/>
          <w:sz w:val="18"/>
        </w:rPr>
        <w:t>SIHG02000016.1  58779667   -...----.--....--....                                         58779656</w:t>
      </w:r>
    </w:p>
    <w:p>
      <w:r>
        <w:rPr>
          <w:rFonts w:ascii="Consolas" w:hAnsi="Consolas"/>
          <w:sz w:val="18"/>
        </w:rPr>
        <w:t>SIHG02000016.1  106386350  -...----.--....--....-.-.-.                                   106386336</w:t>
      </w:r>
    </w:p>
    <w:p>
      <w:r>
        <w:rPr>
          <w:rFonts w:ascii="Consolas" w:hAnsi="Consolas"/>
          <w:sz w:val="18"/>
        </w:rPr>
        <w:t>SIHG02000016.1  115720956  -...----.--....--...                                          115720946</w:t>
      </w:r>
    </w:p>
    <w:p>
      <w:r>
        <w:rPr>
          <w:rFonts w:ascii="Consolas" w:hAnsi="Consolas"/>
          <w:sz w:val="18"/>
        </w:rPr>
        <w:t>SIHG02000016.1  140317985  -...----.--....--...T-.-.                                     140317972</w:t>
      </w:r>
    </w:p>
    <w:p>
      <w:r>
        <w:rPr>
          <w:rFonts w:ascii="Consolas" w:hAnsi="Consolas"/>
          <w:sz w:val="18"/>
        </w:rPr>
        <w:t>SIHG02000016.1  149672158  -...----.--....--....-.-.-.                                   149672144</w:t>
      </w:r>
    </w:p>
    <w:p>
      <w:r>
        <w:rPr>
          <w:rFonts w:ascii="Consolas" w:hAnsi="Consolas"/>
          <w:sz w:val="18"/>
        </w:rPr>
        <w:t>SIHG02000016.1  155819530  -...----.--....--....-.-.-.                                   155819544</w:t>
      </w:r>
    </w:p>
    <w:p>
      <w:r>
        <w:rPr>
          <w:rFonts w:ascii="Consolas" w:hAnsi="Consolas"/>
          <w:sz w:val="18"/>
        </w:rPr>
        <w:t>SIHG02000016.1  174606897  -...----.--....--....-.-.-.                                   174606911</w:t>
      </w:r>
    </w:p>
    <w:p>
      <w:r>
        <w:rPr>
          <w:rFonts w:ascii="Consolas" w:hAnsi="Consolas"/>
          <w:sz w:val="18"/>
        </w:rPr>
        <w:t>SIHG02000016.1  159492618  -...----.--....--...T-.-.-..                                  159492603</w:t>
      </w:r>
    </w:p>
    <w:p>
      <w:r>
        <w:rPr>
          <w:rFonts w:ascii="Consolas" w:hAnsi="Consolas"/>
          <w:sz w:val="18"/>
        </w:rPr>
        <w:t>SIHG02000016.1  28132537   -...----.--....--...                                          28132527</w:t>
      </w:r>
    </w:p>
    <w:p>
      <w:r>
        <w:rPr>
          <w:rFonts w:ascii="Consolas" w:hAnsi="Consolas"/>
          <w:sz w:val="18"/>
        </w:rPr>
        <w:t>SIHG02000016.1  107936533  -...----.--....--....-.-.-.                                   107936547</w:t>
      </w:r>
    </w:p>
    <w:p>
      <w:r>
        <w:rPr>
          <w:rFonts w:ascii="Consolas" w:hAnsi="Consolas"/>
          <w:sz w:val="18"/>
        </w:rPr>
        <w:t>SIHG02000016.1  69390667   -G..----.--....--....C.-.-....                                69390649</w:t>
      </w:r>
    </w:p>
    <w:p>
      <w:r>
        <w:rPr>
          <w:rFonts w:ascii="Consolas" w:hAnsi="Consolas"/>
          <w:sz w:val="18"/>
        </w:rPr>
        <w:t>SIHG02000016.1  48764286   -...----.--....--....---A-......                              48764268</w:t>
      </w:r>
    </w:p>
    <w:p>
      <w:r>
        <w:rPr>
          <w:rFonts w:ascii="Consolas" w:hAnsi="Consolas"/>
          <w:sz w:val="18"/>
        </w:rPr>
        <w:t>SIHG02000016.1  12761729   -...----.--....--....-.-.-..                                  12761714</w:t>
      </w:r>
    </w:p>
    <w:p>
      <w:r>
        <w:rPr>
          <w:rFonts w:ascii="Consolas" w:hAnsi="Consolas"/>
          <w:sz w:val="18"/>
        </w:rPr>
        <w:t>SIHG02000016.1  81276251   -...----.--....--....-.-.-.                                   81276265</w:t>
      </w:r>
    </w:p>
    <w:p>
      <w:r>
        <w:rPr>
          <w:rFonts w:ascii="Consolas" w:hAnsi="Consolas"/>
          <w:sz w:val="18"/>
        </w:rPr>
        <w:t>SIHG02000016.1  103972882  -...----.--....--....-.-.-..                                  103972897</w:t>
      </w:r>
    </w:p>
    <w:p>
      <w:r>
        <w:rPr>
          <w:rFonts w:ascii="Consolas" w:hAnsi="Consolas"/>
          <w:sz w:val="18"/>
        </w:rPr>
        <w:t>SIHG02000011.1  32714452   -...----.--....--....-.-.-..                                  32714467</w:t>
      </w:r>
    </w:p>
    <w:p>
      <w:r>
        <w:rPr>
          <w:rFonts w:ascii="Consolas" w:hAnsi="Consolas"/>
          <w:sz w:val="18"/>
        </w:rPr>
        <w:t>SIHG02000011.1  39033937   -...----.--....--....-.-.-.                                   39033923</w:t>
      </w:r>
    </w:p>
    <w:p>
      <w:r>
        <w:rPr>
          <w:rFonts w:ascii="Consolas" w:hAnsi="Consolas"/>
          <w:sz w:val="18"/>
        </w:rPr>
        <w:t>SIHG02000011.1  68016811   -...----.--....--.G..-.-.-..                                  68016826</w:t>
      </w:r>
    </w:p>
    <w:p>
      <w:r>
        <w:rPr>
          <w:rFonts w:ascii="Consolas" w:hAnsi="Consolas"/>
          <w:sz w:val="18"/>
        </w:rPr>
        <w:t>SIHG02000011.1  45712865   -...----.--....--....-.-.-....                                45712848</w:t>
      </w:r>
    </w:p>
    <w:p>
      <w:r>
        <w:rPr>
          <w:rFonts w:ascii="Consolas" w:hAnsi="Consolas"/>
          <w:sz w:val="18"/>
        </w:rPr>
        <w:t>SIHG02000011.1  17617651   -...----.--....--....-.-.-.                                   17617665</w:t>
      </w:r>
    </w:p>
    <w:p>
      <w:r>
        <w:rPr>
          <w:rFonts w:ascii="Consolas" w:hAnsi="Consolas"/>
          <w:sz w:val="18"/>
        </w:rPr>
        <w:t>SIHG02000011.1  73148495   -...----.--....--....-.-.-.                                   73148481</w:t>
      </w:r>
    </w:p>
    <w:p>
      <w:r>
        <w:rPr>
          <w:rFonts w:ascii="Consolas" w:hAnsi="Consolas"/>
          <w:sz w:val="18"/>
        </w:rPr>
        <w:t>SIHG02000011.1  22696728   -...----.--....--....-.-.-.                                   22696714</w:t>
      </w:r>
    </w:p>
    <w:p>
      <w:r>
        <w:rPr>
          <w:rFonts w:ascii="Consolas" w:hAnsi="Consolas"/>
          <w:sz w:val="18"/>
        </w:rPr>
        <w:t>SIHG02000011.1  57041611   -...----.--....--C...-.-.-.                                   57041597</w:t>
      </w:r>
    </w:p>
    <w:p>
      <w:r>
        <w:rPr>
          <w:rFonts w:ascii="Consolas" w:hAnsi="Consolas"/>
          <w:sz w:val="18"/>
        </w:rPr>
        <w:t>SIHG02000011.1  70973988   -...----.--....--....-.-.-...C..                              70974007</w:t>
      </w:r>
    </w:p>
    <w:p>
      <w:r>
        <w:rPr>
          <w:rFonts w:ascii="Consolas" w:hAnsi="Consolas"/>
          <w:sz w:val="18"/>
        </w:rPr>
        <w:t>SIHG02000011.1  45782327   -...----.--.C..--....-.-.-.                                   45782313</w:t>
      </w:r>
    </w:p>
    <w:p>
      <w:r>
        <w:rPr>
          <w:rFonts w:ascii="Consolas" w:hAnsi="Consolas"/>
          <w:sz w:val="18"/>
        </w:rPr>
        <w:t>SIHG02000011.1  59512307   -...----.--....--C...-.-.                                     59512294</w:t>
      </w:r>
    </w:p>
    <w:p>
      <w:r>
        <w:rPr>
          <w:rFonts w:ascii="Consolas" w:hAnsi="Consolas"/>
          <w:sz w:val="18"/>
        </w:rPr>
        <w:t>SIHG02000011.1  20896511   -...----.--....--....-.-.-.                                   20896497</w:t>
      </w:r>
    </w:p>
    <w:p>
      <w:r>
        <w:rPr>
          <w:rFonts w:ascii="Consolas" w:hAnsi="Consolas"/>
          <w:sz w:val="18"/>
        </w:rPr>
        <w:t>SIHG02000011.1  2513669    -...----.--....--....-.-.-..                                  2513654</w:t>
      </w:r>
    </w:p>
    <w:p>
      <w:r>
        <w:rPr>
          <w:rFonts w:ascii="Consolas" w:hAnsi="Consolas"/>
          <w:sz w:val="18"/>
        </w:rPr>
        <w:t>SIHG02000011.1  4256517    -...----.--....--....-.-.-.                                   4256531</w:t>
      </w:r>
    </w:p>
    <w:p>
      <w:r>
        <w:rPr>
          <w:rFonts w:ascii="Consolas" w:hAnsi="Consolas"/>
          <w:sz w:val="18"/>
        </w:rPr>
        <w:t>SIHG02000011.1  23884781   -...----.--....--....-.-.-..                                  23884796</w:t>
      </w:r>
    </w:p>
    <w:p>
      <w:r>
        <w:rPr>
          <w:rFonts w:ascii="Consolas" w:hAnsi="Consolas"/>
          <w:sz w:val="18"/>
        </w:rPr>
        <w:t>SIHG02000011.1  49920393   -...----.--....--....-.-.-.                                   49920407</w:t>
      </w:r>
    </w:p>
    <w:p>
      <w:r>
        <w:rPr>
          <w:rFonts w:ascii="Consolas" w:hAnsi="Consolas"/>
          <w:sz w:val="18"/>
        </w:rPr>
        <w:t>SIHG02000011.1  6388164    -...----.--....--....-.-A-..                                  6388149</w:t>
      </w:r>
    </w:p>
    <w:p>
      <w:r>
        <w:rPr>
          <w:rFonts w:ascii="Consolas" w:hAnsi="Consolas"/>
          <w:sz w:val="18"/>
        </w:rPr>
        <w:t>SIHG02000011.1  4629641    -...----.--....--....-.-.-...                                 4629657</w:t>
      </w:r>
    </w:p>
    <w:p>
      <w:r>
        <w:rPr>
          <w:rFonts w:ascii="Consolas" w:hAnsi="Consolas"/>
          <w:sz w:val="18"/>
        </w:rPr>
        <w:t>SIHG02000011.1  7658999    -...----.--....--....-.-.                                     7658986</w:t>
      </w:r>
    </w:p>
    <w:p>
      <w:r>
        <w:rPr>
          <w:rFonts w:ascii="Consolas" w:hAnsi="Consolas"/>
          <w:sz w:val="18"/>
        </w:rPr>
        <w:t>SIHG02000011.1  8179661    -...----.--....--....-.-.-..                                  8179676</w:t>
      </w:r>
    </w:p>
    <w:p>
      <w:r>
        <w:rPr>
          <w:rFonts w:ascii="Consolas" w:hAnsi="Consolas"/>
          <w:sz w:val="18"/>
        </w:rPr>
        <w:t>SIHG02000011.1  20219046   -...----.--....--....-.-.-..                                  20219031</w:t>
      </w:r>
    </w:p>
    <w:p>
      <w:r>
        <w:rPr>
          <w:rFonts w:ascii="Consolas" w:hAnsi="Consolas"/>
          <w:sz w:val="18"/>
        </w:rPr>
        <w:t>SIHG02000011.1  23933432   -...----.--....--....-.-.-.                                   23933446</w:t>
      </w:r>
    </w:p>
    <w:p>
      <w:r>
        <w:rPr>
          <w:rFonts w:ascii="Consolas" w:hAnsi="Consolas"/>
          <w:sz w:val="18"/>
        </w:rPr>
        <w:t>SIHG02000011.1  27949419   -...----.--....--....-.-.-.                                   27949433</w:t>
      </w:r>
    </w:p>
    <w:p>
      <w:r>
        <w:rPr>
          <w:rFonts w:ascii="Consolas" w:hAnsi="Consolas"/>
          <w:sz w:val="18"/>
        </w:rPr>
        <w:t>SIHG02000011.1  30222761   -...----.--....--....-.-.-..                                  30222746</w:t>
      </w:r>
    </w:p>
    <w:p>
      <w:r>
        <w:rPr>
          <w:rFonts w:ascii="Consolas" w:hAnsi="Consolas"/>
          <w:sz w:val="18"/>
        </w:rPr>
        <w:t>SIHG02000011.1  33218666   -...----.--....--....-.-.-..                                  33218681</w:t>
      </w:r>
    </w:p>
    <w:p>
      <w:r>
        <w:rPr>
          <w:rFonts w:ascii="Consolas" w:hAnsi="Consolas"/>
          <w:sz w:val="18"/>
        </w:rPr>
        <w:t>SIHG02000011.1  51788224   -...----.--....--....-.-.-..                                  51788209</w:t>
      </w:r>
    </w:p>
    <w:p>
      <w:r>
        <w:rPr>
          <w:rFonts w:ascii="Consolas" w:hAnsi="Consolas"/>
          <w:sz w:val="18"/>
        </w:rPr>
        <w:t>SIHG02000011.1  78966704   -...----.--....--....-.-.-..                                  78966719</w:t>
      </w:r>
    </w:p>
    <w:p>
      <w:r>
        <w:rPr>
          <w:rFonts w:ascii="Consolas" w:hAnsi="Consolas"/>
          <w:sz w:val="18"/>
        </w:rPr>
        <w:t>SIHG02000011.1  47751774   -...----.--....--...T-.-.                                     47751787</w:t>
      </w:r>
    </w:p>
    <w:p>
      <w:r>
        <w:rPr>
          <w:rFonts w:ascii="Consolas" w:hAnsi="Consolas"/>
          <w:sz w:val="18"/>
        </w:rPr>
        <w:t>SIHG02000011.1  80586350   -.G.----.--....--....-.                                       80586338</w:t>
      </w:r>
    </w:p>
    <w:p>
      <w:r>
        <w:rPr>
          <w:rFonts w:ascii="Consolas" w:hAnsi="Consolas"/>
          <w:sz w:val="18"/>
        </w:rPr>
        <w:t>SIHG02000011.1  57852388   -...----.--....--....-.-.-.                                   57852374</w:t>
      </w:r>
    </w:p>
    <w:p>
      <w:r>
        <w:rPr>
          <w:rFonts w:ascii="Consolas" w:hAnsi="Consolas"/>
          <w:sz w:val="18"/>
        </w:rPr>
        <w:t>SIHG02000011.1  71502982   -...----.--....--....-.-.-.                                   71502996</w:t>
      </w:r>
    </w:p>
    <w:p>
      <w:r>
        <w:rPr>
          <w:rFonts w:ascii="Consolas" w:hAnsi="Consolas"/>
          <w:sz w:val="18"/>
        </w:rPr>
        <w:t>SIHG02000011.1  75515251   -...----.--....--.C..-.-.                                     75515264</w:t>
      </w:r>
    </w:p>
    <w:p>
      <w:r>
        <w:rPr>
          <w:rFonts w:ascii="Consolas" w:hAnsi="Consolas"/>
          <w:sz w:val="18"/>
        </w:rPr>
        <w:t>SIHG02000011.1  8179657    -...----.--....--....-.-.-.                                   8179671</w:t>
      </w:r>
    </w:p>
    <w:p>
      <w:r>
        <w:rPr>
          <w:rFonts w:ascii="Consolas" w:hAnsi="Consolas"/>
          <w:sz w:val="18"/>
        </w:rPr>
        <w:t>SIHG02000011.1  22668586   -...----.--....--...                                          22668576</w:t>
      </w:r>
    </w:p>
    <w:p>
      <w:r>
        <w:rPr>
          <w:rFonts w:ascii="Consolas" w:hAnsi="Consolas"/>
          <w:sz w:val="18"/>
        </w:rPr>
        <w:t>SIHG02000011.1  24834248   -...----.--....--....-.-.-..                                  24834263</w:t>
      </w:r>
    </w:p>
    <w:p>
      <w:r>
        <w:rPr>
          <w:rFonts w:ascii="Consolas" w:hAnsi="Consolas"/>
          <w:sz w:val="18"/>
        </w:rPr>
        <w:t>SIHG02000011.1  46257262   -...----.--....--....-.-.                                     46257249</w:t>
      </w:r>
    </w:p>
    <w:p>
      <w:r>
        <w:rPr>
          <w:rFonts w:ascii="Consolas" w:hAnsi="Consolas"/>
          <w:sz w:val="18"/>
        </w:rPr>
        <w:t>SIHG02000011.1  78785780   -...----.--....--....-.-.-....                                78785763</w:t>
      </w:r>
    </w:p>
    <w:p>
      <w:r>
        <w:rPr>
          <w:rFonts w:ascii="Consolas" w:hAnsi="Consolas"/>
          <w:sz w:val="18"/>
        </w:rPr>
        <w:t>SIHG02000011.1  27949415   -...----.--....--....-.-.-.                                   27949429</w:t>
      </w:r>
    </w:p>
    <w:p>
      <w:r>
        <w:rPr>
          <w:rFonts w:ascii="Consolas" w:hAnsi="Consolas"/>
          <w:sz w:val="18"/>
        </w:rPr>
        <w:t>SIHG02000011.1  56737875   -...----.--....--....-.-.-.                                   56737861</w:t>
      </w:r>
    </w:p>
    <w:p>
      <w:r>
        <w:rPr>
          <w:rFonts w:ascii="Consolas" w:hAnsi="Consolas"/>
          <w:sz w:val="18"/>
        </w:rPr>
        <w:t>SIHG02000011.1  16535861   -...----.--C...--....-.-.-..                                  16535846</w:t>
      </w:r>
    </w:p>
    <w:p>
      <w:r>
        <w:rPr>
          <w:rFonts w:ascii="Consolas" w:hAnsi="Consolas"/>
          <w:sz w:val="18"/>
        </w:rPr>
        <w:t>SIHG02000011.1  65099784   -...----.--....--....-.-.-..                                  65099799</w:t>
      </w:r>
    </w:p>
    <w:p>
      <w:r>
        <w:rPr>
          <w:rFonts w:ascii="Consolas" w:hAnsi="Consolas"/>
          <w:sz w:val="18"/>
        </w:rPr>
        <w:t>SIHG02000011.1  75690393   -...----.--....--...                                          75690403</w:t>
      </w:r>
    </w:p>
    <w:p>
      <w:r>
        <w:rPr>
          <w:rFonts w:ascii="Consolas" w:hAnsi="Consolas"/>
          <w:sz w:val="18"/>
        </w:rPr>
        <w:t>SIHG02000011.1  75690389   -...----.--....--....-.-.-..                                  75690404</w:t>
      </w:r>
    </w:p>
    <w:p>
      <w:r>
        <w:rPr>
          <w:rFonts w:ascii="Consolas" w:hAnsi="Consolas"/>
          <w:sz w:val="18"/>
        </w:rPr>
        <w:t>SIHG02000011.1  1308917    -...----.--....--....-.-.-..                                  1308932</w:t>
      </w:r>
    </w:p>
    <w:p>
      <w:r>
        <w:rPr>
          <w:rFonts w:ascii="Consolas" w:hAnsi="Consolas"/>
          <w:sz w:val="18"/>
        </w:rPr>
        <w:t>SIHG02000011.1  79257333   -...----.--....--....-.-.-..                                  79257348</w:t>
      </w:r>
    </w:p>
    <w:p>
      <w:r>
        <w:rPr>
          <w:rFonts w:ascii="Consolas" w:hAnsi="Consolas"/>
          <w:sz w:val="18"/>
        </w:rPr>
        <w:t>SIHG02000011.1  63294106   -...----.--C...--....-.G.-....                                63294088</w:t>
      </w:r>
    </w:p>
    <w:p>
      <w:r>
        <w:rPr>
          <w:rFonts w:ascii="Consolas" w:hAnsi="Consolas"/>
          <w:sz w:val="18"/>
        </w:rPr>
        <w:t>SIHG02000005.1  64819556   -...----.--....--....-.-.-.                                   64819570</w:t>
      </w:r>
    </w:p>
    <w:p>
      <w:r>
        <w:rPr>
          <w:rFonts w:ascii="Consolas" w:hAnsi="Consolas"/>
          <w:sz w:val="18"/>
        </w:rPr>
        <w:t>SIHG02000005.1  38862857   -...----.--....--....-.-.-.A..                                38862874</w:t>
      </w:r>
    </w:p>
    <w:p>
      <w:r>
        <w:rPr>
          <w:rFonts w:ascii="Consolas" w:hAnsi="Consolas"/>
          <w:sz w:val="18"/>
        </w:rPr>
        <w:t>SIHG02000005.1  40262005   -.C.----.--....--....-.-.-....                                40262022</w:t>
      </w:r>
    </w:p>
    <w:p>
      <w:r>
        <w:rPr>
          <w:rFonts w:ascii="Consolas" w:hAnsi="Consolas"/>
          <w:sz w:val="18"/>
        </w:rPr>
        <w:t>SIHG02000005.1  9337894    -...----.--....--....-.-.-.                                   9337908</w:t>
      </w:r>
    </w:p>
    <w:p>
      <w:r>
        <w:rPr>
          <w:rFonts w:ascii="Consolas" w:hAnsi="Consolas"/>
          <w:sz w:val="18"/>
        </w:rPr>
        <w:t>SIHG02000005.1  73013726   -...----.--....--....-.-.-..                                  73013711</w:t>
      </w:r>
    </w:p>
    <w:p>
      <w:r>
        <w:rPr>
          <w:rFonts w:ascii="Consolas" w:hAnsi="Consolas"/>
          <w:sz w:val="18"/>
        </w:rPr>
        <w:t>SIHG02000005.1  39596453   -...----.--....--..                                           39596462</w:t>
      </w:r>
    </w:p>
    <w:p>
      <w:r>
        <w:rPr>
          <w:rFonts w:ascii="Consolas" w:hAnsi="Consolas"/>
          <w:sz w:val="18"/>
        </w:rPr>
        <w:t>SIHG02000005.1  33962511   -...----.--....--....-.-.-.                                   33962525</w:t>
      </w:r>
    </w:p>
    <w:p>
      <w:r>
        <w:rPr>
          <w:rFonts w:ascii="Consolas" w:hAnsi="Consolas"/>
          <w:sz w:val="18"/>
        </w:rPr>
        <w:t>SIHG02000005.1  41648968   -...----.--....--....-.-.-.                                   41648982</w:t>
      </w:r>
    </w:p>
    <w:p>
      <w:r>
        <w:rPr>
          <w:rFonts w:ascii="Consolas" w:hAnsi="Consolas"/>
          <w:sz w:val="18"/>
        </w:rPr>
        <w:t>SIHG02000005.1  64819560   -...----.--....--....-.-.-G...                                64819577</w:t>
      </w:r>
    </w:p>
    <w:p>
      <w:r>
        <w:rPr>
          <w:rFonts w:ascii="Consolas" w:hAnsi="Consolas"/>
          <w:sz w:val="18"/>
        </w:rPr>
        <w:t>SIHG02000005.1  24791788   -...----.--....--....-.-.-A...                                24791805</w:t>
      </w:r>
    </w:p>
    <w:p>
      <w:r>
        <w:rPr>
          <w:rFonts w:ascii="Consolas" w:hAnsi="Consolas"/>
          <w:sz w:val="18"/>
        </w:rPr>
        <w:t>SIHG02000005.1  36381262   -...----.--....--....-A-.-..                                  36381277</w:t>
      </w:r>
    </w:p>
    <w:p>
      <w:r>
        <w:rPr>
          <w:rFonts w:ascii="Consolas" w:hAnsi="Consolas"/>
          <w:sz w:val="18"/>
        </w:rPr>
        <w:t>SIHG02000005.1  41014427   -...----.--....--....-.-G-..                                  41014412</w:t>
      </w:r>
    </w:p>
    <w:p>
      <w:r>
        <w:rPr>
          <w:rFonts w:ascii="Consolas" w:hAnsi="Consolas"/>
          <w:sz w:val="18"/>
        </w:rPr>
        <w:t>SIHG02000005.1  38190219   -C..----.--....--....-.-.-....                                38190202</w:t>
      </w:r>
    </w:p>
    <w:p>
      <w:r>
        <w:rPr>
          <w:rFonts w:ascii="Consolas" w:hAnsi="Consolas"/>
          <w:sz w:val="18"/>
        </w:rPr>
        <w:t>SIHG02000005.1  7995290    -...----.--....--...T-.-.-G...                                7995307</w:t>
      </w:r>
    </w:p>
    <w:p>
      <w:r>
        <w:rPr>
          <w:rFonts w:ascii="Consolas" w:hAnsi="Consolas"/>
          <w:sz w:val="18"/>
        </w:rPr>
        <w:t>SIHG02000005.1  18548268   -...----.--....--....-.-.-....                                18548251</w:t>
      </w:r>
    </w:p>
    <w:p>
      <w:r>
        <w:rPr>
          <w:rFonts w:ascii="Consolas" w:hAnsi="Consolas"/>
          <w:sz w:val="18"/>
        </w:rPr>
        <w:t>SIHG02000005.1  59489602   -...----.--...T--...T-.-.-..                                  59489587</w:t>
      </w:r>
    </w:p>
    <w:p>
      <w:r>
        <w:rPr>
          <w:rFonts w:ascii="Consolas" w:hAnsi="Consolas"/>
          <w:sz w:val="18"/>
        </w:rPr>
        <w:t>SIHG02000005.1  57543878   -...----.--....--....-.-.-.                                   57543892</w:t>
      </w:r>
    </w:p>
    <w:p>
      <w:r>
        <w:rPr>
          <w:rFonts w:ascii="Consolas" w:hAnsi="Consolas"/>
          <w:sz w:val="18"/>
        </w:rPr>
        <w:t>SIHG02000005.1  1456196    -...----.--....--....-.-.-.                                   1456182</w:t>
      </w:r>
    </w:p>
    <w:p>
      <w:r>
        <w:rPr>
          <w:rFonts w:ascii="Consolas" w:hAnsi="Consolas"/>
          <w:sz w:val="18"/>
        </w:rPr>
        <w:t>SIHG02000005.1  16075439   -...----.--....--....-.-.-..                                  16075424</w:t>
      </w:r>
    </w:p>
    <w:p>
      <w:r>
        <w:rPr>
          <w:rFonts w:ascii="Consolas" w:hAnsi="Consolas"/>
          <w:sz w:val="18"/>
        </w:rPr>
        <w:t>SIHG02000005.1  27277340   -...----.--....--....-.-.-.                                   27277326</w:t>
      </w:r>
    </w:p>
    <w:p>
      <w:r>
        <w:rPr>
          <w:rFonts w:ascii="Consolas" w:hAnsi="Consolas"/>
          <w:sz w:val="18"/>
        </w:rPr>
        <w:t>SIHG02000005.1  34979369   -...----.--....--....-.-.-.                                   34979383</w:t>
      </w:r>
    </w:p>
    <w:p>
      <w:r>
        <w:rPr>
          <w:rFonts w:ascii="Consolas" w:hAnsi="Consolas"/>
          <w:sz w:val="18"/>
        </w:rPr>
        <w:t>SIHG02000005.1  59627715   -...----.--....--....-.-.-.                                   59627729</w:t>
      </w:r>
    </w:p>
    <w:p>
      <w:r>
        <w:rPr>
          <w:rFonts w:ascii="Consolas" w:hAnsi="Consolas"/>
          <w:sz w:val="18"/>
        </w:rPr>
        <w:t>SIHG02000005.1  7547294    -...----.--....--....-.-.                                     7547281</w:t>
      </w:r>
    </w:p>
    <w:p>
      <w:r>
        <w:rPr>
          <w:rFonts w:ascii="Consolas" w:hAnsi="Consolas"/>
          <w:sz w:val="18"/>
        </w:rPr>
        <w:t>SIHG02000005.1  63019735   -...----.--C...--....-.-.-.                                   63019749</w:t>
      </w:r>
    </w:p>
    <w:p>
      <w:r>
        <w:rPr>
          <w:rFonts w:ascii="Consolas" w:hAnsi="Consolas"/>
          <w:sz w:val="18"/>
        </w:rPr>
        <w:t>SIHG02000005.1  1456176    -...----.--....--....-.-.-..                                  1456161</w:t>
      </w:r>
    </w:p>
    <w:p>
      <w:r>
        <w:rPr>
          <w:rFonts w:ascii="Consolas" w:hAnsi="Consolas"/>
          <w:sz w:val="18"/>
        </w:rPr>
        <w:t>SIHG02000005.1  7220656    -...----.--....--....-.-.-..                                  7220641</w:t>
      </w:r>
    </w:p>
    <w:p>
      <w:r>
        <w:rPr>
          <w:rFonts w:ascii="Consolas" w:hAnsi="Consolas"/>
          <w:sz w:val="18"/>
        </w:rPr>
        <w:t>SIHG02000005.1  7995286    -...----.--....--....-.-.-..                                  7995301</w:t>
      </w:r>
    </w:p>
    <w:p>
      <w:r>
        <w:rPr>
          <w:rFonts w:ascii="Consolas" w:hAnsi="Consolas"/>
          <w:sz w:val="18"/>
        </w:rPr>
        <w:t>SIHG02000005.1  9337914    -...----.--....--....-.-.-..                                  9337929</w:t>
      </w:r>
    </w:p>
    <w:p>
      <w:r>
        <w:rPr>
          <w:rFonts w:ascii="Consolas" w:hAnsi="Consolas"/>
          <w:sz w:val="18"/>
        </w:rPr>
        <w:t>SIHG02000005.1  9737538    -...----.--....--....-.-.-.                                   9737552</w:t>
      </w:r>
    </w:p>
    <w:p>
      <w:r>
        <w:rPr>
          <w:rFonts w:ascii="Consolas" w:hAnsi="Consolas"/>
          <w:sz w:val="18"/>
        </w:rPr>
        <w:t>SIHG02000005.1  16448402   -...----.--....--....-.-.-..                                  16448387</w:t>
      </w:r>
    </w:p>
    <w:p>
      <w:r>
        <w:rPr>
          <w:rFonts w:ascii="Consolas" w:hAnsi="Consolas"/>
          <w:sz w:val="18"/>
        </w:rPr>
        <w:t>SIHG02000005.1  16448410   -...----.--....--....-.-.-.                                   16448396</w:t>
      </w:r>
    </w:p>
    <w:p>
      <w:r>
        <w:rPr>
          <w:rFonts w:ascii="Consolas" w:hAnsi="Consolas"/>
          <w:sz w:val="18"/>
        </w:rPr>
        <w:t>SIHG02000005.1  18067072   -...----.--....--....-.-.-.                                   18067086</w:t>
      </w:r>
    </w:p>
    <w:p>
      <w:r>
        <w:rPr>
          <w:rFonts w:ascii="Consolas" w:hAnsi="Consolas"/>
          <w:sz w:val="18"/>
        </w:rPr>
        <w:t>SIHG02000005.1  18067080   -...----.--....--....-.-.-..                                  18067095</w:t>
      </w:r>
    </w:p>
    <w:p>
      <w:r>
        <w:rPr>
          <w:rFonts w:ascii="Consolas" w:hAnsi="Consolas"/>
          <w:sz w:val="18"/>
        </w:rPr>
        <w:t>SIHG02000005.1  33962523   -...----.--....--....-.-.-..                                  33962538</w:t>
      </w:r>
    </w:p>
    <w:p>
      <w:r>
        <w:rPr>
          <w:rFonts w:ascii="Consolas" w:hAnsi="Consolas"/>
          <w:sz w:val="18"/>
        </w:rPr>
        <w:t>SIHG02000005.1  36239389   -...----.--....--....-.-.-.                                   36239375</w:t>
      </w:r>
    </w:p>
    <w:p>
      <w:r>
        <w:rPr>
          <w:rFonts w:ascii="Consolas" w:hAnsi="Consolas"/>
          <w:sz w:val="18"/>
        </w:rPr>
        <w:t>SIHG02000005.1  49070049   -...----.--....--....-.                                       49070061</w:t>
      </w:r>
    </w:p>
    <w:p>
      <w:r>
        <w:rPr>
          <w:rFonts w:ascii="Consolas" w:hAnsi="Consolas"/>
          <w:sz w:val="18"/>
        </w:rPr>
        <w:t>SIHG02000005.1  59260071   -...----.--....--....-.-.-.                                   59260085</w:t>
      </w:r>
    </w:p>
    <w:p>
      <w:r>
        <w:rPr>
          <w:rFonts w:ascii="Consolas" w:hAnsi="Consolas"/>
          <w:sz w:val="18"/>
        </w:rPr>
        <w:t>SIHG02000005.1  59260083   -...----.--....--....-.-.-..                                  59260098</w:t>
      </w:r>
    </w:p>
    <w:p>
      <w:r>
        <w:rPr>
          <w:rFonts w:ascii="Consolas" w:hAnsi="Consolas"/>
          <w:sz w:val="18"/>
        </w:rPr>
        <w:t>SIHG02000005.1  59627727   -...----.--....--....-.-.-..                                  59627742</w:t>
      </w:r>
    </w:p>
    <w:p>
      <w:r>
        <w:rPr>
          <w:rFonts w:ascii="Consolas" w:hAnsi="Consolas"/>
          <w:sz w:val="18"/>
        </w:rPr>
        <w:t>SIHG02000005.1  65015834   -...----.--....--....-.-.-.                                   65015820</w:t>
      </w:r>
    </w:p>
    <w:p>
      <w:r>
        <w:rPr>
          <w:rFonts w:ascii="Consolas" w:hAnsi="Consolas"/>
          <w:sz w:val="18"/>
        </w:rPr>
        <w:t>SIHG02000005.1  11374536   -...----.--....--....-.-.-..                                  11374521</w:t>
      </w:r>
    </w:p>
    <w:p>
      <w:r>
        <w:rPr>
          <w:rFonts w:ascii="Consolas" w:hAnsi="Consolas"/>
          <w:sz w:val="18"/>
        </w:rPr>
        <w:t>SIHG02000005.1  41427004   -...----.--....--....-.-.-.                                   41427018</w:t>
      </w:r>
    </w:p>
    <w:p>
      <w:r>
        <w:rPr>
          <w:rFonts w:ascii="Consolas" w:hAnsi="Consolas"/>
          <w:sz w:val="18"/>
        </w:rPr>
        <w:t>SIHG02000005.1  67340369   -.C.----.--....--....-.-.-..                                  67340384</w:t>
      </w:r>
    </w:p>
    <w:p>
      <w:r>
        <w:rPr>
          <w:rFonts w:ascii="Consolas" w:hAnsi="Consolas"/>
          <w:sz w:val="18"/>
        </w:rPr>
        <w:t>SIHG02000005.1  14884358   -...----.--....--....-.-.-.                                   14884344</w:t>
      </w:r>
    </w:p>
    <w:p>
      <w:r>
        <w:rPr>
          <w:rFonts w:ascii="Consolas" w:hAnsi="Consolas"/>
          <w:sz w:val="18"/>
        </w:rPr>
        <w:t>SIHG02000005.1  14884370   -...----.--....--....-.-.-.                                   14884356</w:t>
      </w:r>
    </w:p>
    <w:p>
      <w:r>
        <w:rPr>
          <w:rFonts w:ascii="Consolas" w:hAnsi="Consolas"/>
          <w:sz w:val="18"/>
        </w:rPr>
        <w:t>SIHG02000005.1  33114879   -...----.--....--....-.-.-..                                  33114894</w:t>
      </w:r>
    </w:p>
    <w:p>
      <w:r>
        <w:rPr>
          <w:rFonts w:ascii="Consolas" w:hAnsi="Consolas"/>
          <w:sz w:val="18"/>
        </w:rPr>
        <w:t>SIHG02000005.1  11374560   -...----.--....--....-.                                       11374548</w:t>
      </w:r>
    </w:p>
    <w:p>
      <w:r>
        <w:rPr>
          <w:rFonts w:ascii="Consolas" w:hAnsi="Consolas"/>
          <w:sz w:val="18"/>
        </w:rPr>
        <w:t>SIHG02000005.1  13901369   -...----.--....--....-.-.-.                                   13901355</w:t>
      </w:r>
    </w:p>
    <w:p>
      <w:r>
        <w:rPr>
          <w:rFonts w:ascii="Consolas" w:hAnsi="Consolas"/>
          <w:sz w:val="18"/>
        </w:rPr>
        <w:t>SIHG02000005.1  16448414   -...----.--....--....-.-.-.                                   16448400</w:t>
      </w:r>
    </w:p>
    <w:p>
      <w:r>
        <w:rPr>
          <w:rFonts w:ascii="Consolas" w:hAnsi="Consolas"/>
          <w:sz w:val="18"/>
        </w:rPr>
        <w:t>SIHG02000005.1  20172896   -...----.--....--...                                          20172886</w:t>
      </w:r>
    </w:p>
    <w:p>
      <w:r>
        <w:rPr>
          <w:rFonts w:ascii="Consolas" w:hAnsi="Consolas"/>
          <w:sz w:val="18"/>
        </w:rPr>
        <w:t>SIHG02000005.1  53380878   -...----.--....--C..                                          53380868</w:t>
      </w:r>
    </w:p>
    <w:p>
      <w:r>
        <w:rPr>
          <w:rFonts w:ascii="Consolas" w:hAnsi="Consolas"/>
          <w:sz w:val="18"/>
        </w:rPr>
        <w:t>SIHG02000013.1  104390661  -...----.--...T--.AG.-.-G-....G.-G...                         104390638</w:t>
      </w:r>
    </w:p>
    <w:p>
      <w:r>
        <w:rPr>
          <w:rFonts w:ascii="Consolas" w:hAnsi="Consolas"/>
          <w:sz w:val="18"/>
        </w:rPr>
        <w:t>SIHG02000013.1  23079100   -...----.--....--....-.-.-.                                   23079086</w:t>
      </w:r>
    </w:p>
    <w:p>
      <w:r>
        <w:rPr>
          <w:rFonts w:ascii="Consolas" w:hAnsi="Consolas"/>
          <w:sz w:val="18"/>
        </w:rPr>
        <w:t>SIHG02000013.1  37876321   -...----.--....--..C.-.-.-....                                37876304</w:t>
      </w:r>
    </w:p>
    <w:p>
      <w:r>
        <w:rPr>
          <w:rFonts w:ascii="Consolas" w:hAnsi="Consolas"/>
          <w:sz w:val="18"/>
        </w:rPr>
        <w:t>SIHG02000013.1  16375361   -...----.--....--....-.-.-..                                  16375346</w:t>
      </w:r>
    </w:p>
    <w:p>
      <w:r>
        <w:rPr>
          <w:rFonts w:ascii="Consolas" w:hAnsi="Consolas"/>
          <w:sz w:val="18"/>
        </w:rPr>
        <w:t>SIHG02000013.1  68177859   -...----.--....--....-.-.-..                                  68177874</w:t>
      </w:r>
    </w:p>
    <w:p>
      <w:r>
        <w:rPr>
          <w:rFonts w:ascii="Consolas" w:hAnsi="Consolas"/>
          <w:sz w:val="18"/>
        </w:rPr>
        <w:t>SIHG02000013.1  116555675  -...----.--....--....-.-.-....                                116555658</w:t>
      </w:r>
    </w:p>
    <w:p>
      <w:r>
        <w:rPr>
          <w:rFonts w:ascii="Consolas" w:hAnsi="Consolas"/>
          <w:sz w:val="18"/>
        </w:rPr>
        <w:t>SIHG02000013.1  37376656   -...----.--....--....-.-.-..                                  37376671</w:t>
      </w:r>
    </w:p>
    <w:p>
      <w:r>
        <w:rPr>
          <w:rFonts w:ascii="Consolas" w:hAnsi="Consolas"/>
          <w:sz w:val="18"/>
        </w:rPr>
        <w:t>SIHG02000013.1  13951454   -...----.--....--...T-.-.-..                                  13951469</w:t>
      </w:r>
    </w:p>
    <w:p>
      <w:r>
        <w:rPr>
          <w:rFonts w:ascii="Consolas" w:hAnsi="Consolas"/>
          <w:sz w:val="18"/>
        </w:rPr>
        <w:t>SIHG02000013.1  81677124   -G..----.--....--....-.-.-....                                81677141</w:t>
      </w:r>
    </w:p>
    <w:p>
      <w:r>
        <w:rPr>
          <w:rFonts w:ascii="Consolas" w:hAnsi="Consolas"/>
          <w:sz w:val="18"/>
        </w:rPr>
        <w:t>SIHG02000013.1  120978662  -C..----.--C...--.A..-.-.-..                                  120978677</w:t>
      </w:r>
    </w:p>
    <w:p>
      <w:r>
        <w:rPr>
          <w:rFonts w:ascii="Consolas" w:hAnsi="Consolas"/>
          <w:sz w:val="18"/>
        </w:rPr>
        <w:t>SIHG02000013.1  153908122  -.C.----.--....--....-.-.-..                                  153908107</w:t>
      </w:r>
    </w:p>
    <w:p>
      <w:r>
        <w:rPr>
          <w:rFonts w:ascii="Consolas" w:hAnsi="Consolas"/>
          <w:sz w:val="18"/>
        </w:rPr>
        <w:t>SIHG02000013.1  43292823   -...----.--....--....-.-.-....                                43292840</w:t>
      </w:r>
    </w:p>
    <w:p>
      <w:r>
        <w:rPr>
          <w:rFonts w:ascii="Consolas" w:hAnsi="Consolas"/>
          <w:sz w:val="18"/>
        </w:rPr>
        <w:t>SIHG02000013.1  17410228   -...----.--....--....-.-.-.                                   17410214</w:t>
      </w:r>
    </w:p>
    <w:p>
      <w:r>
        <w:rPr>
          <w:rFonts w:ascii="Consolas" w:hAnsi="Consolas"/>
          <w:sz w:val="18"/>
        </w:rPr>
        <w:t>SIHG02000013.1  41325346   -...----.--....--....-.-.-.                                   41325360</w:t>
      </w:r>
    </w:p>
    <w:p>
      <w:r>
        <w:rPr>
          <w:rFonts w:ascii="Consolas" w:hAnsi="Consolas"/>
          <w:sz w:val="18"/>
        </w:rPr>
        <w:t>SIHG02000013.1  136492455  -...----.--....--....-.-.-..                                  136492440</w:t>
      </w:r>
    </w:p>
    <w:p>
      <w:r>
        <w:rPr>
          <w:rFonts w:ascii="Consolas" w:hAnsi="Consolas"/>
          <w:sz w:val="18"/>
        </w:rPr>
        <w:t>SIHG02000013.1  139770854  -...----.--....--....-.-.-....                                139770837</w:t>
      </w:r>
    </w:p>
    <w:p>
      <w:r>
        <w:rPr>
          <w:rFonts w:ascii="Consolas" w:hAnsi="Consolas"/>
          <w:sz w:val="18"/>
        </w:rPr>
        <w:t>SIHG02000013.1  163283345  -...----.--....--....-.-.-..                                  163283360</w:t>
      </w:r>
    </w:p>
    <w:p>
      <w:r>
        <w:rPr>
          <w:rFonts w:ascii="Consolas" w:hAnsi="Consolas"/>
          <w:sz w:val="18"/>
        </w:rPr>
        <w:t>SIHG02000013.1  178523305  -...----.--....--....-.-.-.                                   178523319</w:t>
      </w:r>
    </w:p>
    <w:p>
      <w:r>
        <w:rPr>
          <w:rFonts w:ascii="Consolas" w:hAnsi="Consolas"/>
          <w:sz w:val="18"/>
        </w:rPr>
        <w:t>SIHG02000013.1  45402735   -...----.--C...--....-.-.-....                                45402752</w:t>
      </w:r>
    </w:p>
    <w:p>
      <w:r>
        <w:rPr>
          <w:rFonts w:ascii="Consolas" w:hAnsi="Consolas"/>
          <w:sz w:val="18"/>
        </w:rPr>
        <w:t>SIHG02000013.1  46778052   -...----.--C...--....-.-.-..                                  46778067</w:t>
      </w:r>
    </w:p>
    <w:p>
      <w:r>
        <w:rPr>
          <w:rFonts w:ascii="Consolas" w:hAnsi="Consolas"/>
          <w:sz w:val="18"/>
        </w:rPr>
        <w:t>SIHG02000013.1  65568778   -.G.----.--....--....-.-.-....                                65568761</w:t>
      </w:r>
    </w:p>
    <w:p>
      <w:r>
        <w:rPr>
          <w:rFonts w:ascii="Consolas" w:hAnsi="Consolas"/>
          <w:sz w:val="18"/>
        </w:rPr>
        <w:t>SIHG02000013.1  148555629  -...----.--....--....-.-C-....                                148555646</w:t>
      </w:r>
    </w:p>
    <w:p>
      <w:r>
        <w:rPr>
          <w:rFonts w:ascii="Consolas" w:hAnsi="Consolas"/>
          <w:sz w:val="18"/>
        </w:rPr>
        <w:t>SIHG02000013.1  162960614  -...----.--....--...                                          162960624</w:t>
      </w:r>
    </w:p>
    <w:p>
      <w:r>
        <w:rPr>
          <w:rFonts w:ascii="Consolas" w:hAnsi="Consolas"/>
          <w:sz w:val="18"/>
        </w:rPr>
        <w:t>SIHG02000013.1  159191698  -...----.--....--....-.-.-....                                159191715</w:t>
      </w:r>
    </w:p>
    <w:p>
      <w:r>
        <w:rPr>
          <w:rFonts w:ascii="Consolas" w:hAnsi="Consolas"/>
          <w:sz w:val="18"/>
        </w:rPr>
        <w:t>SIHG02000013.1  32930476   -...----.--....--....-.-.-....                                32930459</w:t>
      </w:r>
    </w:p>
    <w:p>
      <w:r>
        <w:rPr>
          <w:rFonts w:ascii="Consolas" w:hAnsi="Consolas"/>
          <w:sz w:val="18"/>
        </w:rPr>
        <w:t>SIHG02000013.1  41455171   -...----.--....--....-.-.-....                                41455188</w:t>
      </w:r>
    </w:p>
    <w:p>
      <w:r>
        <w:rPr>
          <w:rFonts w:ascii="Consolas" w:hAnsi="Consolas"/>
          <w:sz w:val="18"/>
        </w:rPr>
        <w:t>SIHG02000013.1  128858875  -...----.--....--....-.-.-....                                128858892</w:t>
      </w:r>
    </w:p>
    <w:p>
      <w:r>
        <w:rPr>
          <w:rFonts w:ascii="Consolas" w:hAnsi="Consolas"/>
          <w:sz w:val="18"/>
        </w:rPr>
        <w:t>SIHG02000013.1  170572018  -...----.--....--....-.-.-.                                   170572032</w:t>
      </w:r>
    </w:p>
    <w:p>
      <w:r>
        <w:rPr>
          <w:rFonts w:ascii="Consolas" w:hAnsi="Consolas"/>
          <w:sz w:val="18"/>
        </w:rPr>
        <w:t>SIHG02000013.1  20779877   -...----.--....--....-.                                       20779889</w:t>
      </w:r>
    </w:p>
    <w:p>
      <w:r>
        <w:rPr>
          <w:rFonts w:ascii="Consolas" w:hAnsi="Consolas"/>
          <w:sz w:val="18"/>
        </w:rPr>
        <w:t>SIHG02000013.1  36856543   -...----.--....--....-.-.-.A..                                36856560</w:t>
      </w:r>
    </w:p>
    <w:p>
      <w:r>
        <w:rPr>
          <w:rFonts w:ascii="Consolas" w:hAnsi="Consolas"/>
          <w:sz w:val="18"/>
        </w:rPr>
        <w:t>SIHG02000013.1  53931343   -...----.--....--....-.-.-..                                  53931358</w:t>
      </w:r>
    </w:p>
    <w:p>
      <w:r>
        <w:rPr>
          <w:rFonts w:ascii="Consolas" w:hAnsi="Consolas"/>
          <w:sz w:val="18"/>
        </w:rPr>
        <w:t>SIHG02000013.1  67664050   -...----.--....--....-.-.-.                                   67664036</w:t>
      </w:r>
    </w:p>
    <w:p>
      <w:r>
        <w:rPr>
          <w:rFonts w:ascii="Consolas" w:hAnsi="Consolas"/>
          <w:sz w:val="18"/>
        </w:rPr>
        <w:t>SIHG02000013.1  136234930  -...----.--....--..C.-.-.                                     136234943</w:t>
      </w:r>
    </w:p>
    <w:p>
      <w:r>
        <w:rPr>
          <w:rFonts w:ascii="Consolas" w:hAnsi="Consolas"/>
          <w:sz w:val="18"/>
        </w:rPr>
        <w:t>SIHG02000013.1  16346292   -...----.--....--....-.-.-..                                  16346307</w:t>
      </w:r>
    </w:p>
    <w:p>
      <w:r>
        <w:rPr>
          <w:rFonts w:ascii="Consolas" w:hAnsi="Consolas"/>
          <w:sz w:val="18"/>
        </w:rPr>
        <w:t>SIHG02000013.1  54365010   -...----.--....--...T-.-.-G...                                54365027</w:t>
      </w:r>
    </w:p>
    <w:p>
      <w:r>
        <w:rPr>
          <w:rFonts w:ascii="Consolas" w:hAnsi="Consolas"/>
          <w:sz w:val="18"/>
        </w:rPr>
        <w:t>SIHG02000013.1  35991689   -...----G--....--....-.-.-.                                   35991675</w:t>
      </w:r>
    </w:p>
    <w:p>
      <w:r>
        <w:rPr>
          <w:rFonts w:ascii="Consolas" w:hAnsi="Consolas"/>
          <w:sz w:val="18"/>
        </w:rPr>
        <w:t>SIHG02000013.1  7618526    -...----.--....--....-.-.-..                                  7618541</w:t>
      </w:r>
    </w:p>
    <w:p>
      <w:r>
        <w:rPr>
          <w:rFonts w:ascii="Consolas" w:hAnsi="Consolas"/>
          <w:sz w:val="18"/>
        </w:rPr>
        <w:t>SIHG02000013.1  10876585   -...----.--....--....-.-.-.                                   10876599</w:t>
      </w:r>
    </w:p>
    <w:p>
      <w:r>
        <w:rPr>
          <w:rFonts w:ascii="Consolas" w:hAnsi="Consolas"/>
          <w:sz w:val="18"/>
        </w:rPr>
        <w:t>SIHG02000013.1  20619897   -...----.--....--....-.-.-.                                   20619911</w:t>
      </w:r>
    </w:p>
    <w:p>
      <w:r>
        <w:rPr>
          <w:rFonts w:ascii="Consolas" w:hAnsi="Consolas"/>
          <w:sz w:val="18"/>
        </w:rPr>
        <w:t>SIHG02000013.1  45298923   -...----.--....--....-.-.-.                                   45298909</w:t>
      </w:r>
    </w:p>
    <w:p>
      <w:r>
        <w:rPr>
          <w:rFonts w:ascii="Consolas" w:hAnsi="Consolas"/>
          <w:sz w:val="18"/>
        </w:rPr>
        <w:t>SIHG02000013.1  77967373   -...----.--....--....-.-.-...                                 77967389</w:t>
      </w:r>
    </w:p>
    <w:p>
      <w:r>
        <w:rPr>
          <w:rFonts w:ascii="Consolas" w:hAnsi="Consolas"/>
          <w:sz w:val="18"/>
        </w:rPr>
        <w:t>SIHG02000013.1  81571910   -...----.--....--....-.-.-.                                   81571924</w:t>
      </w:r>
    </w:p>
    <w:p>
      <w:r>
        <w:rPr>
          <w:rFonts w:ascii="Consolas" w:hAnsi="Consolas"/>
          <w:sz w:val="18"/>
        </w:rPr>
        <w:t>SIHG02000013.1  113751656  -...----.--....--....-.-.-.                                   113751670</w:t>
      </w:r>
    </w:p>
    <w:p>
      <w:r>
        <w:rPr>
          <w:rFonts w:ascii="Consolas" w:hAnsi="Consolas"/>
          <w:sz w:val="18"/>
        </w:rPr>
        <w:t>SIHG02000013.1  113751660  -...----.--....--....-.-.-...                                 113751676</w:t>
      </w:r>
    </w:p>
    <w:p>
      <w:r>
        <w:rPr>
          <w:rFonts w:ascii="Consolas" w:hAnsi="Consolas"/>
          <w:sz w:val="18"/>
        </w:rPr>
        <w:t>SIHG02000013.1  121745105  -...----.--....--....-.-.-...                                 121745121</w:t>
      </w:r>
    </w:p>
    <w:p>
      <w:r>
        <w:rPr>
          <w:rFonts w:ascii="Consolas" w:hAnsi="Consolas"/>
          <w:sz w:val="18"/>
        </w:rPr>
        <w:t>SIHG02000013.1  133207531  -...----.--....--....-.-.-.                                   133207545</w:t>
      </w:r>
    </w:p>
    <w:p>
      <w:r>
        <w:rPr>
          <w:rFonts w:ascii="Consolas" w:hAnsi="Consolas"/>
          <w:sz w:val="18"/>
        </w:rPr>
        <w:t>SIHG02000013.1  134818192  -...----.--....--....-.-.-...                                 134818176</w:t>
      </w:r>
    </w:p>
    <w:p>
      <w:r>
        <w:rPr>
          <w:rFonts w:ascii="Consolas" w:hAnsi="Consolas"/>
          <w:sz w:val="18"/>
        </w:rPr>
        <w:t>SIHG02000013.1  134818212  -...----.--....--....-.-.-.                                   134818198</w:t>
      </w:r>
    </w:p>
    <w:p>
      <w:r>
        <w:rPr>
          <w:rFonts w:ascii="Consolas" w:hAnsi="Consolas"/>
          <w:sz w:val="18"/>
        </w:rPr>
        <w:t>SIHG02000013.1  173379128  -...----.--....--....-.-.-..                                  173379113</w:t>
      </w:r>
    </w:p>
    <w:p>
      <w:r>
        <w:rPr>
          <w:rFonts w:ascii="Consolas" w:hAnsi="Consolas"/>
          <w:sz w:val="18"/>
        </w:rPr>
        <w:t>SIHG02000013.1  174935992  -...----.--....--....-.-.-.                                   174936006</w:t>
      </w:r>
    </w:p>
    <w:p>
      <w:r>
        <w:rPr>
          <w:rFonts w:ascii="Consolas" w:hAnsi="Consolas"/>
          <w:sz w:val="18"/>
        </w:rPr>
        <w:t>SIHG02000013.1  177112934  -...----.--....--....-.-.-.                                   177112920</w:t>
      </w:r>
    </w:p>
    <w:p>
      <w:r>
        <w:rPr>
          <w:rFonts w:ascii="Consolas" w:hAnsi="Consolas"/>
          <w:sz w:val="18"/>
        </w:rPr>
        <w:t>SIHG02000013.1  180846541  -...----.--....--....-.-.-..                                  180846526</w:t>
      </w:r>
    </w:p>
    <w:p>
      <w:r>
        <w:rPr>
          <w:rFonts w:ascii="Consolas" w:hAnsi="Consolas"/>
          <w:sz w:val="18"/>
        </w:rPr>
        <w:t>SIHG02000013.1  181292469  -...----.--....--....-.-.                                     181292482</w:t>
      </w:r>
    </w:p>
    <w:p>
      <w:r>
        <w:rPr>
          <w:rFonts w:ascii="Consolas" w:hAnsi="Consolas"/>
          <w:sz w:val="18"/>
        </w:rPr>
        <w:t>SIHG02000013.1  119934509  -...----.--....--....-.C.-....                                119934527</w:t>
      </w:r>
    </w:p>
    <w:p>
      <w:r>
        <w:rPr>
          <w:rFonts w:ascii="Consolas" w:hAnsi="Consolas"/>
          <w:sz w:val="18"/>
        </w:rPr>
        <w:t>SIHG02000013.1  22203489   -...----.--....--....-.-.-.                                   22203475</w:t>
      </w:r>
    </w:p>
    <w:p>
      <w:r>
        <w:rPr>
          <w:rFonts w:ascii="Consolas" w:hAnsi="Consolas"/>
          <w:sz w:val="18"/>
        </w:rPr>
        <w:t>SIHG02000013.1  37147045   -...----.--....--....-.-.-....                                37147062</w:t>
      </w:r>
    </w:p>
    <w:p>
      <w:r>
        <w:rPr>
          <w:rFonts w:ascii="Consolas" w:hAnsi="Consolas"/>
          <w:sz w:val="18"/>
        </w:rPr>
        <w:t>SIHG02000013.1  69446034   -...----.--....--....-.-.-...                                 69446018</w:t>
      </w:r>
    </w:p>
    <w:p>
      <w:r>
        <w:rPr>
          <w:rFonts w:ascii="Consolas" w:hAnsi="Consolas"/>
          <w:sz w:val="18"/>
        </w:rPr>
        <w:t>SIHG02000013.1  178523309  -...----.--....--....-.-.-...                                 178523325</w:t>
      </w:r>
    </w:p>
    <w:p>
      <w:r>
        <w:rPr>
          <w:rFonts w:ascii="Consolas" w:hAnsi="Consolas"/>
          <w:sz w:val="18"/>
        </w:rPr>
        <w:t>SIHG02000013.1  46270714   -...----.--....--....-.                                       46270726</w:t>
      </w:r>
    </w:p>
    <w:p>
      <w:r>
        <w:rPr>
          <w:rFonts w:ascii="Consolas" w:hAnsi="Consolas"/>
          <w:sz w:val="18"/>
        </w:rPr>
        <w:t>SIHG02000013.1  110900701  -...----.--....--....-.-.-.                                   110900715</w:t>
      </w:r>
    </w:p>
    <w:p>
      <w:r>
        <w:rPr>
          <w:rFonts w:ascii="Consolas" w:hAnsi="Consolas"/>
          <w:sz w:val="18"/>
        </w:rPr>
        <w:t>SIHG02000013.1  129806082  -...----.--....--C...-.-.-.                                   129806068</w:t>
      </w:r>
    </w:p>
    <w:p>
      <w:r>
        <w:rPr>
          <w:rFonts w:ascii="Consolas" w:hAnsi="Consolas"/>
          <w:sz w:val="18"/>
        </w:rPr>
        <w:t>SIHG02000013.1  182027782  -...----.--....--....-.-.-...                                 182027766</w:t>
      </w:r>
    </w:p>
    <w:p>
      <w:r>
        <w:rPr>
          <w:rFonts w:ascii="Consolas" w:hAnsi="Consolas"/>
          <w:sz w:val="18"/>
        </w:rPr>
        <w:t>SIHG02000013.1  14842218   -...----.--....--....-.-.-..                                  14842233</w:t>
      </w:r>
    </w:p>
    <w:p>
      <w:r>
        <w:rPr>
          <w:rFonts w:ascii="Consolas" w:hAnsi="Consolas"/>
          <w:sz w:val="18"/>
        </w:rPr>
        <w:t>SIHG02000013.1  32712067   -..C----.--....--....-.-.-..                                  32712052</w:t>
      </w:r>
    </w:p>
    <w:p>
      <w:r>
        <w:rPr>
          <w:rFonts w:ascii="Consolas" w:hAnsi="Consolas"/>
          <w:sz w:val="18"/>
        </w:rPr>
        <w:t>SIHG02000013.1  52649192   -C..----.--....--....-.-.-...                                 52649208</w:t>
      </w:r>
    </w:p>
    <w:p>
      <w:r>
        <w:rPr>
          <w:rFonts w:ascii="Consolas" w:hAnsi="Consolas"/>
          <w:sz w:val="18"/>
        </w:rPr>
        <w:t>SIHG02000013.1  54364990   -...----.--....--....-.-.-.                                   54365004</w:t>
      </w:r>
    </w:p>
    <w:p>
      <w:r>
        <w:rPr>
          <w:rFonts w:ascii="Consolas" w:hAnsi="Consolas"/>
          <w:sz w:val="18"/>
        </w:rPr>
        <w:t>SIHG02000013.1  552579     -...----.--....--....-.-.-..                                  552594</w:t>
      </w:r>
    </w:p>
    <w:p>
      <w:r>
        <w:rPr>
          <w:rFonts w:ascii="Consolas" w:hAnsi="Consolas"/>
          <w:sz w:val="18"/>
        </w:rPr>
        <w:t>SIHG02000013.1  9575912    -...----.--....--....-.-.-.                                   9575926</w:t>
      </w:r>
    </w:p>
    <w:p>
      <w:r>
        <w:rPr>
          <w:rFonts w:ascii="Consolas" w:hAnsi="Consolas"/>
          <w:sz w:val="18"/>
        </w:rPr>
        <w:t>SIHG02000013.1  23079096   -...----.--....--....-.-.-..                                  23079081</w:t>
      </w:r>
    </w:p>
    <w:p>
      <w:r>
        <w:rPr>
          <w:rFonts w:ascii="Consolas" w:hAnsi="Consolas"/>
          <w:sz w:val="18"/>
        </w:rPr>
        <w:t>SIHG02000013.1  32930492   -...----.--....--....-.-.-.                                   32930478</w:t>
      </w:r>
    </w:p>
    <w:p>
      <w:r>
        <w:rPr>
          <w:rFonts w:ascii="Consolas" w:hAnsi="Consolas"/>
          <w:sz w:val="18"/>
        </w:rPr>
        <w:t>SIHG02000013.1  36856539   -...----.--....--....-.-.-.                                   36856553</w:t>
      </w:r>
    </w:p>
    <w:p>
      <w:r>
        <w:rPr>
          <w:rFonts w:ascii="Consolas" w:hAnsi="Consolas"/>
          <w:sz w:val="18"/>
        </w:rPr>
        <w:t>SIHG02000013.1  43127894   -...----.--....--....-.-.-..                                  43127909</w:t>
      </w:r>
    </w:p>
    <w:p>
      <w:r>
        <w:rPr>
          <w:rFonts w:ascii="Consolas" w:hAnsi="Consolas"/>
          <w:sz w:val="18"/>
        </w:rPr>
        <w:t>SIHG02000013.1  45165417   -...----.--....--....-.-.-.                                   45165431</w:t>
      </w:r>
    </w:p>
    <w:p>
      <w:r>
        <w:rPr>
          <w:rFonts w:ascii="Consolas" w:hAnsi="Consolas"/>
          <w:sz w:val="18"/>
        </w:rPr>
        <w:t>SIHG02000013.1  52109242   -...----.--....--....-.-.-..                                  52109257</w:t>
      </w:r>
    </w:p>
    <w:p>
      <w:r>
        <w:rPr>
          <w:rFonts w:ascii="Consolas" w:hAnsi="Consolas"/>
          <w:sz w:val="18"/>
        </w:rPr>
        <w:t>SIHG02000013.1  53473129   -...----.--....--....-.-.-..                                  53473144</w:t>
      </w:r>
    </w:p>
    <w:p>
      <w:r>
        <w:rPr>
          <w:rFonts w:ascii="Consolas" w:hAnsi="Consolas"/>
          <w:sz w:val="18"/>
        </w:rPr>
        <w:t>SIHG02000013.1  54365006   -...----.--....--....-.-.-..                                  54365021</w:t>
      </w:r>
    </w:p>
    <w:p>
      <w:r>
        <w:rPr>
          <w:rFonts w:ascii="Consolas" w:hAnsi="Consolas"/>
          <w:sz w:val="18"/>
        </w:rPr>
        <w:t>SIHG02000013.1  79884703   -...----.--....--....-.-.-..                                  79884718</w:t>
      </w:r>
    </w:p>
    <w:p>
      <w:r>
        <w:rPr>
          <w:rFonts w:ascii="Consolas" w:hAnsi="Consolas"/>
          <w:sz w:val="18"/>
        </w:rPr>
        <w:t>SIHG02000013.1  81975712   -...----.--....--....-.-.-...                                 81975696</w:t>
      </w:r>
    </w:p>
    <w:p>
      <w:r>
        <w:rPr>
          <w:rFonts w:ascii="Consolas" w:hAnsi="Consolas"/>
          <w:sz w:val="18"/>
        </w:rPr>
        <w:t>SIHG02000013.1  83428850   -...----.--....--....-.-.-.                                   83428864</w:t>
      </w:r>
    </w:p>
    <w:p>
      <w:r>
        <w:rPr>
          <w:rFonts w:ascii="Consolas" w:hAnsi="Consolas"/>
          <w:sz w:val="18"/>
        </w:rPr>
        <w:t>SIHG02000013.1  90438862   -...----.--....--....-.-.-..                                  90438847</w:t>
      </w:r>
    </w:p>
    <w:p>
      <w:r>
        <w:rPr>
          <w:rFonts w:ascii="Consolas" w:hAnsi="Consolas"/>
          <w:sz w:val="18"/>
        </w:rPr>
        <w:t>SIHG02000013.1  93367805   -...----.--....--....-.-.-..                                  93367790</w:t>
      </w:r>
    </w:p>
    <w:p>
      <w:r>
        <w:rPr>
          <w:rFonts w:ascii="Consolas" w:hAnsi="Consolas"/>
          <w:sz w:val="18"/>
        </w:rPr>
        <w:t>SIHG02000013.1  111606156  -...----.--....--....-.-.-..                                  111606141</w:t>
      </w:r>
    </w:p>
    <w:p>
      <w:r>
        <w:rPr>
          <w:rFonts w:ascii="Consolas" w:hAnsi="Consolas"/>
          <w:sz w:val="18"/>
        </w:rPr>
        <w:t>SIHG02000013.1  111606176  -...----.--....--....-.-.-.                                   111606162</w:t>
      </w:r>
    </w:p>
    <w:p>
      <w:r>
        <w:rPr>
          <w:rFonts w:ascii="Consolas" w:hAnsi="Consolas"/>
          <w:sz w:val="18"/>
        </w:rPr>
        <w:t>SIHG02000013.1  114690867  -...----.--....--....-.-.-..                                  114690882</w:t>
      </w:r>
    </w:p>
    <w:p>
      <w:r>
        <w:rPr>
          <w:rFonts w:ascii="Consolas" w:hAnsi="Consolas"/>
          <w:sz w:val="18"/>
        </w:rPr>
        <w:t>SIHG02000013.1  116574005  -...----.--....--....-.-.-.                                   116573991</w:t>
      </w:r>
    </w:p>
    <w:p>
      <w:r>
        <w:rPr>
          <w:rFonts w:ascii="Consolas" w:hAnsi="Consolas"/>
          <w:sz w:val="18"/>
        </w:rPr>
        <w:t>SIHG02000013.1  117276388  -...----.--....--....-.-.-.                                   117276402</w:t>
      </w:r>
    </w:p>
    <w:p>
      <w:r>
        <w:rPr>
          <w:rFonts w:ascii="Consolas" w:hAnsi="Consolas"/>
          <w:sz w:val="18"/>
        </w:rPr>
        <w:t>SIHG02000013.1  118684695  -...----.--....--....-.-.-..                                  118684710</w:t>
      </w:r>
    </w:p>
    <w:p>
      <w:r>
        <w:rPr>
          <w:rFonts w:ascii="Consolas" w:hAnsi="Consolas"/>
          <w:sz w:val="18"/>
        </w:rPr>
        <w:t>SIHG02000013.1  120532400  -...----.--....--....-.-.-.                                   120532414</w:t>
      </w:r>
    </w:p>
    <w:p>
      <w:r>
        <w:rPr>
          <w:rFonts w:ascii="Consolas" w:hAnsi="Consolas"/>
          <w:sz w:val="18"/>
        </w:rPr>
        <w:t>SIHG02000013.1  145577863  -...----.--....--....-.-.-.                                   145577877</w:t>
      </w:r>
    </w:p>
    <w:p>
      <w:r>
        <w:rPr>
          <w:rFonts w:ascii="Consolas" w:hAnsi="Consolas"/>
          <w:sz w:val="18"/>
        </w:rPr>
        <w:t>SIHG02000013.1  150550525  -...----.--....--....-.-.-.                                   150550539</w:t>
      </w:r>
    </w:p>
    <w:p>
      <w:r>
        <w:rPr>
          <w:rFonts w:ascii="Consolas" w:hAnsi="Consolas"/>
          <w:sz w:val="18"/>
        </w:rPr>
        <w:t>SIHG02000013.1  160705824  -...----.--....--....-.-.                                     160705837</w:t>
      </w:r>
    </w:p>
    <w:p>
      <w:r>
        <w:rPr>
          <w:rFonts w:ascii="Consolas" w:hAnsi="Consolas"/>
          <w:sz w:val="18"/>
        </w:rPr>
        <w:t>SIHG02000013.1  172942569  -...----.--....--....-.-.-.                                   172942555</w:t>
      </w:r>
    </w:p>
    <w:p>
      <w:r>
        <w:rPr>
          <w:rFonts w:ascii="Consolas" w:hAnsi="Consolas"/>
          <w:sz w:val="18"/>
        </w:rPr>
        <w:t>SIHG02000013.1  177112930  -...----.--....--....-.-.-..                                  177112915</w:t>
      </w:r>
    </w:p>
    <w:p>
      <w:r>
        <w:rPr>
          <w:rFonts w:ascii="Consolas" w:hAnsi="Consolas"/>
          <w:sz w:val="18"/>
        </w:rPr>
        <w:t>SIHG02000013.1  10876589   -...----.--....--....-.-C-..                                  10876604</w:t>
      </w:r>
    </w:p>
    <w:p>
      <w:r>
        <w:rPr>
          <w:rFonts w:ascii="Consolas" w:hAnsi="Consolas"/>
          <w:sz w:val="18"/>
        </w:rPr>
        <w:t>SIHG02000013.1  78910364   -...----.--C...--....-.-.-.                                   78910378</w:t>
      </w:r>
    </w:p>
    <w:p>
      <w:r>
        <w:rPr>
          <w:rFonts w:ascii="Consolas" w:hAnsi="Consolas"/>
          <w:sz w:val="18"/>
        </w:rPr>
        <w:t>SIHG02000013.1  114874231  -...----.--....--...T-.-.-.                                   114874217</w:t>
      </w:r>
    </w:p>
    <w:p>
      <w:r>
        <w:rPr>
          <w:rFonts w:ascii="Consolas" w:hAnsi="Consolas"/>
          <w:sz w:val="18"/>
        </w:rPr>
        <w:t>SIHG02000013.1  116574009  -...----.--....--....-.-.-.                                   116573995</w:t>
      </w:r>
    </w:p>
    <w:p>
      <w:r>
        <w:rPr>
          <w:rFonts w:ascii="Consolas" w:hAnsi="Consolas"/>
          <w:sz w:val="18"/>
        </w:rPr>
        <w:t>SIHG02000013.1  180846545  -...----.--....--....-.-.-.                                   180846531</w:t>
      </w:r>
    </w:p>
    <w:p>
      <w:r>
        <w:rPr>
          <w:rFonts w:ascii="Consolas" w:hAnsi="Consolas"/>
          <w:sz w:val="18"/>
        </w:rPr>
        <w:t>SIHG02000013.1  63445537   -...----.--C...--....-.-.-.                                   63445551</w:t>
      </w:r>
    </w:p>
    <w:p>
      <w:r>
        <w:rPr>
          <w:rFonts w:ascii="Consolas" w:hAnsi="Consolas"/>
          <w:sz w:val="18"/>
        </w:rPr>
        <w:t>SIHG02000013.1  153836639  -...----.--....--....-.-.-.                                   153836653</w:t>
      </w:r>
    </w:p>
    <w:p>
      <w:r>
        <w:rPr>
          <w:rFonts w:ascii="Consolas" w:hAnsi="Consolas"/>
          <w:sz w:val="18"/>
        </w:rPr>
        <w:t>SIHG02000013.1  173230701  -...----.--....--....-.-.-.                                   173230715</w:t>
      </w:r>
    </w:p>
    <w:p>
      <w:r>
        <w:rPr>
          <w:rFonts w:ascii="Consolas" w:hAnsi="Consolas"/>
          <w:sz w:val="18"/>
        </w:rPr>
        <w:t>SIHG02000013.1  7620434    -...----.--....--....-.-.-.                                   7620420</w:t>
      </w:r>
    </w:p>
    <w:p>
      <w:r>
        <w:rPr>
          <w:rFonts w:ascii="Consolas" w:hAnsi="Consolas"/>
          <w:sz w:val="18"/>
        </w:rPr>
        <w:t>SIHG02000013.1  45298911   -...----.--....--....-.-.-.                                   45298897</w:t>
      </w:r>
    </w:p>
    <w:p>
      <w:r>
        <w:rPr>
          <w:rFonts w:ascii="Consolas" w:hAnsi="Consolas"/>
          <w:sz w:val="18"/>
        </w:rPr>
        <w:t>SIHG02000013.1  69560518   -...----.--....--....-.-.-.                                   69560532</w:t>
      </w:r>
    </w:p>
    <w:p>
      <w:r>
        <w:rPr>
          <w:rFonts w:ascii="Consolas" w:hAnsi="Consolas"/>
          <w:sz w:val="18"/>
        </w:rPr>
        <w:t>SIHG02000013.1  93367809   -...----.--....--....-.-.-.                                   93367795</w:t>
      </w:r>
    </w:p>
    <w:p>
      <w:r>
        <w:rPr>
          <w:rFonts w:ascii="Consolas" w:hAnsi="Consolas"/>
          <w:sz w:val="18"/>
        </w:rPr>
        <w:t>SIHG02000013.1  115710671  -...----.--....--....-.                                       115710659</w:t>
      </w:r>
    </w:p>
    <w:p>
      <w:r>
        <w:rPr>
          <w:rFonts w:ascii="Consolas" w:hAnsi="Consolas"/>
          <w:sz w:val="18"/>
        </w:rPr>
        <w:t>SIHG02000013.1  118503250  -...----.--....--....-.-.-..                                  118503265</w:t>
      </w:r>
    </w:p>
    <w:p>
      <w:r>
        <w:rPr>
          <w:rFonts w:ascii="Consolas" w:hAnsi="Consolas"/>
          <w:sz w:val="18"/>
        </w:rPr>
        <w:t>SIHG02000013.1  11805807   -...----.--....--....-.-.                                     11805820</w:t>
      </w:r>
    </w:p>
    <w:p>
      <w:r>
        <w:rPr>
          <w:rFonts w:ascii="Consolas" w:hAnsi="Consolas"/>
          <w:sz w:val="18"/>
        </w:rPr>
        <w:t>SIHG02000013.1  23519790   -...----.--....--...                                          23519800</w:t>
      </w:r>
    </w:p>
    <w:p>
      <w:r>
        <w:rPr>
          <w:rFonts w:ascii="Consolas" w:hAnsi="Consolas"/>
          <w:sz w:val="18"/>
        </w:rPr>
        <w:t>SIHG02000013.1  41210113   -...----.--....--....-.-.-..                                  41210128</w:t>
      </w:r>
    </w:p>
    <w:p>
      <w:r>
        <w:rPr>
          <w:rFonts w:ascii="Consolas" w:hAnsi="Consolas"/>
          <w:sz w:val="18"/>
        </w:rPr>
        <w:t>SIHG02000013.1  81522458   -...----.--....--...T-.-.                                     81522445</w:t>
      </w:r>
    </w:p>
    <w:p>
      <w:r>
        <w:rPr>
          <w:rFonts w:ascii="Consolas" w:hAnsi="Consolas"/>
          <w:sz w:val="18"/>
        </w:rPr>
        <w:t>SIHG02000013.1  98849265   -...----.--....--....-.-.-...                                 98849249</w:t>
      </w:r>
    </w:p>
    <w:p>
      <w:r>
        <w:rPr>
          <w:rFonts w:ascii="Consolas" w:hAnsi="Consolas"/>
          <w:sz w:val="18"/>
        </w:rPr>
        <w:t>SIHG02000013.1  118741547  -...----.--....--....-.-.-.                                   118741561</w:t>
      </w:r>
    </w:p>
    <w:p>
      <w:r>
        <w:rPr>
          <w:rFonts w:ascii="Consolas" w:hAnsi="Consolas"/>
          <w:sz w:val="18"/>
        </w:rPr>
        <w:t>SIHG02000013.1  153836647  -...----.--....--....-C-.-.                                   153836661</w:t>
      </w:r>
    </w:p>
    <w:p>
      <w:r>
        <w:rPr>
          <w:rFonts w:ascii="Consolas" w:hAnsi="Consolas"/>
          <w:sz w:val="18"/>
        </w:rPr>
        <w:t>SIHG02000013.1  118741543  -...----.--....--....-.-.-.                                   118741557</w:t>
      </w:r>
    </w:p>
    <w:p>
      <w:r>
        <w:rPr>
          <w:rFonts w:ascii="Consolas" w:hAnsi="Consolas"/>
          <w:sz w:val="18"/>
        </w:rPr>
        <w:t>SIHG02000013.1  170285828  -...----.--....--....-.-.-.                                   170285842</w:t>
      </w:r>
    </w:p>
    <w:p>
      <w:r>
        <w:rPr>
          <w:rFonts w:ascii="Consolas" w:hAnsi="Consolas"/>
          <w:sz w:val="18"/>
        </w:rPr>
        <w:t>SIHG02000013.1  9575916    -...----.--....--....-.-.                                     9575929</w:t>
      </w:r>
    </w:p>
    <w:p>
      <w:r>
        <w:rPr>
          <w:rFonts w:ascii="Consolas" w:hAnsi="Consolas"/>
          <w:sz w:val="18"/>
        </w:rPr>
        <w:t>SIHG02000013.1  87175797   -...----.--....--....-.-.-..                                  87175812</w:t>
      </w:r>
    </w:p>
    <w:p>
      <w:r>
        <w:rPr>
          <w:rFonts w:ascii="Consolas" w:hAnsi="Consolas"/>
          <w:sz w:val="18"/>
        </w:rPr>
        <w:t>SIHG02000013.1  87898197   -...----.--....--....-.-.-.                                   87898183</w:t>
      </w:r>
    </w:p>
    <w:p>
      <w:r>
        <w:rPr>
          <w:rFonts w:ascii="Consolas" w:hAnsi="Consolas"/>
          <w:sz w:val="18"/>
        </w:rPr>
        <w:t>SIHG02000013.1  91464385   -...----.--....--....-.-.                                     91464398</w:t>
      </w:r>
    </w:p>
    <w:p>
      <w:r>
        <w:rPr>
          <w:rFonts w:ascii="Consolas" w:hAnsi="Consolas"/>
          <w:sz w:val="18"/>
        </w:rPr>
        <w:t>SIHG02000013.1  92095184   -...----.--....--....-.-.                                     92095197</w:t>
      </w:r>
    </w:p>
    <w:p>
      <w:r>
        <w:rPr>
          <w:rFonts w:ascii="Consolas" w:hAnsi="Consolas"/>
          <w:sz w:val="18"/>
        </w:rPr>
        <w:t>SIHG02000013.1  104390669  -...----.--....--....-.-.-..                                  104390654</w:t>
      </w:r>
    </w:p>
    <w:p>
      <w:r>
        <w:rPr>
          <w:rFonts w:ascii="Consolas" w:hAnsi="Consolas"/>
          <w:sz w:val="18"/>
        </w:rPr>
        <w:t>SIHG02000013.1  110900709  -...----.--....--....                                         110900720</w:t>
      </w:r>
    </w:p>
    <w:p>
      <w:r>
        <w:rPr>
          <w:rFonts w:ascii="Consolas" w:hAnsi="Consolas"/>
          <w:sz w:val="18"/>
        </w:rPr>
        <w:t>SIHG02000013.1  12974559   -...----.--....--...                                          12974569</w:t>
      </w:r>
    </w:p>
    <w:p>
      <w:r>
        <w:rPr>
          <w:rFonts w:ascii="Consolas" w:hAnsi="Consolas"/>
          <w:sz w:val="18"/>
        </w:rPr>
        <w:t>SIHG02000013.1  37138707   -...----.--....--....-.-.-..                                  37138692</w:t>
      </w:r>
    </w:p>
    <w:p>
      <w:r>
        <w:rPr>
          <w:rFonts w:ascii="Consolas" w:hAnsi="Consolas"/>
          <w:sz w:val="18"/>
        </w:rPr>
        <w:t>SIHG02000013.1  45165413   -...----.--....--....-.-.-.                                   45165427</w:t>
      </w:r>
    </w:p>
    <w:p>
      <w:r>
        <w:rPr>
          <w:rFonts w:ascii="Consolas" w:hAnsi="Consolas"/>
          <w:sz w:val="18"/>
        </w:rPr>
        <w:t>SIHG02000013.1  58660175   -...----.--....--....-C-.-.                                   58660189</w:t>
      </w:r>
    </w:p>
    <w:p>
      <w:r>
        <w:rPr>
          <w:rFonts w:ascii="Consolas" w:hAnsi="Consolas"/>
          <w:sz w:val="18"/>
        </w:rPr>
        <w:t>SIHG02000013.1  173379132  -...----.--....--....-.-.-.                                   173379118</w:t>
      </w:r>
    </w:p>
    <w:p>
      <w:r>
        <w:rPr>
          <w:rFonts w:ascii="Consolas" w:hAnsi="Consolas"/>
          <w:sz w:val="18"/>
        </w:rPr>
        <w:t>SIHG02000013.1  13727085   -...----.--....--....-.-.-.                                   13727099</w:t>
      </w:r>
    </w:p>
    <w:p>
      <w:r>
        <w:rPr>
          <w:rFonts w:ascii="Consolas" w:hAnsi="Consolas"/>
          <w:sz w:val="18"/>
        </w:rPr>
        <w:t>SIHG02000013.1  133207523  -...----.--....--....-.-.-.                                   133207537</w:t>
      </w:r>
    </w:p>
    <w:p>
      <w:r>
        <w:rPr>
          <w:rFonts w:ascii="Consolas" w:hAnsi="Consolas"/>
          <w:sz w:val="18"/>
        </w:rPr>
        <w:t>SIHG02000013.1  45165421   -...----.--....--....-.C.-....                                45165439</w:t>
      </w:r>
    </w:p>
    <w:p>
      <w:r>
        <w:rPr>
          <w:rFonts w:ascii="Consolas" w:hAnsi="Consolas"/>
          <w:sz w:val="18"/>
        </w:rPr>
        <w:t>SIHG02000013.1  135047295  -...----.--....--...                                          135047305</w:t>
      </w:r>
    </w:p>
    <w:p>
      <w:r>
        <w:rPr>
          <w:rFonts w:ascii="Consolas" w:hAnsi="Consolas"/>
          <w:sz w:val="18"/>
        </w:rPr>
        <w:t>SIHG02000013.1  135047291  -...----.--....--....-.-.-..                                  135047306</w:t>
      </w:r>
    </w:p>
    <w:p>
      <w:r>
        <w:rPr>
          <w:rFonts w:ascii="Consolas" w:hAnsi="Consolas"/>
          <w:sz w:val="18"/>
        </w:rPr>
        <w:t>SIHG02000013.1  36356333   -...----.--....--...                                          36356343</w:t>
      </w:r>
    </w:p>
    <w:p>
      <w:r>
        <w:rPr>
          <w:rFonts w:ascii="Consolas" w:hAnsi="Consolas"/>
          <w:sz w:val="18"/>
        </w:rPr>
        <w:t>SIHG02000012.1  3252663    -...----G--....--....-.-.-....                                3252646</w:t>
      </w:r>
    </w:p>
    <w:p>
      <w:r>
        <w:rPr>
          <w:rFonts w:ascii="Consolas" w:hAnsi="Consolas"/>
          <w:sz w:val="18"/>
        </w:rPr>
        <w:t>SIHG02000012.1  30534738   -...----.--....--....-.-C-....                                30534755</w:t>
      </w:r>
    </w:p>
    <w:p>
      <w:r>
        <w:rPr>
          <w:rFonts w:ascii="Consolas" w:hAnsi="Consolas"/>
          <w:sz w:val="18"/>
        </w:rPr>
        <w:t>SIHG02000012.1  11271920   -...----.--....--....-.-.-..                                  11271905</w:t>
      </w:r>
    </w:p>
    <w:p>
      <w:r>
        <w:rPr>
          <w:rFonts w:ascii="Consolas" w:hAnsi="Consolas"/>
          <w:sz w:val="18"/>
        </w:rPr>
        <w:t>SIHG02000012.1  57005375   -...----.--....--....-.-.-.                                   57005389</w:t>
      </w:r>
    </w:p>
    <w:p>
      <w:r>
        <w:rPr>
          <w:rFonts w:ascii="Consolas" w:hAnsi="Consolas"/>
          <w:sz w:val="18"/>
        </w:rPr>
        <w:t>SIHG02000012.1  51659796   -...----.--....--....-.-.-.                                   51659782</w:t>
      </w:r>
    </w:p>
    <w:p>
      <w:r>
        <w:rPr>
          <w:rFonts w:ascii="Consolas" w:hAnsi="Consolas"/>
          <w:sz w:val="18"/>
        </w:rPr>
        <w:t>SIHG02000012.1  29660619   -...----.--....--....-.-.-.A..                                29660636</w:t>
      </w:r>
    </w:p>
    <w:p>
      <w:r>
        <w:rPr>
          <w:rFonts w:ascii="Consolas" w:hAnsi="Consolas"/>
          <w:sz w:val="18"/>
        </w:rPr>
        <w:t>SIHG02000012.1  57005379   -...----.--....--....-.-.-.A..                                57005396</w:t>
      </w:r>
    </w:p>
    <w:p>
      <w:r>
        <w:rPr>
          <w:rFonts w:ascii="Consolas" w:hAnsi="Consolas"/>
          <w:sz w:val="18"/>
        </w:rPr>
        <w:t>SIHG02000012.1  25715768   -...----.--....--...T-.-.-G...                                25715751</w:t>
      </w:r>
    </w:p>
    <w:p>
      <w:r>
        <w:rPr>
          <w:rFonts w:ascii="Consolas" w:hAnsi="Consolas"/>
          <w:sz w:val="18"/>
        </w:rPr>
        <w:t>SIHG02000012.1  10878082   -C..----.--C...--....-.-.                                     10878095</w:t>
      </w:r>
    </w:p>
    <w:p>
      <w:r>
        <w:rPr>
          <w:rFonts w:ascii="Consolas" w:hAnsi="Consolas"/>
          <w:sz w:val="18"/>
        </w:rPr>
        <w:t>SIHG02000012.1  10575268   -...----.--....--....-.-.-.                                   10575282</w:t>
      </w:r>
    </w:p>
    <w:p>
      <w:r>
        <w:rPr>
          <w:rFonts w:ascii="Consolas" w:hAnsi="Consolas"/>
          <w:sz w:val="18"/>
        </w:rPr>
        <w:t>SIHG02000012.1  2695683    -...----.--....--....-.-.-.                                   2695669</w:t>
      </w:r>
    </w:p>
    <w:p>
      <w:r>
        <w:rPr>
          <w:rFonts w:ascii="Consolas" w:hAnsi="Consolas"/>
          <w:sz w:val="18"/>
        </w:rPr>
        <w:t>SIHG02000012.1  8413521    -...----.--....--....-.-.-.A..                                8413538</w:t>
      </w:r>
    </w:p>
    <w:p>
      <w:r>
        <w:rPr>
          <w:rFonts w:ascii="Consolas" w:hAnsi="Consolas"/>
          <w:sz w:val="18"/>
        </w:rPr>
        <w:t>SIHG02000012.1  7779666    -...----.--....--....-.-.-...                                 7779682</w:t>
      </w:r>
    </w:p>
    <w:p>
      <w:r>
        <w:rPr>
          <w:rFonts w:ascii="Consolas" w:hAnsi="Consolas"/>
          <w:sz w:val="18"/>
        </w:rPr>
        <w:t>SIHG02000012.1  2041166    -...----.--....--....-.-.-..                                  2041181</w:t>
      </w:r>
    </w:p>
    <w:p>
      <w:r>
        <w:rPr>
          <w:rFonts w:ascii="Consolas" w:hAnsi="Consolas"/>
          <w:sz w:val="18"/>
        </w:rPr>
        <w:t>SIHG02000012.1  2695679    -...----.--....--....-.-.-..                                  2695664</w:t>
      </w:r>
    </w:p>
    <w:p>
      <w:r>
        <w:rPr>
          <w:rFonts w:ascii="Consolas" w:hAnsi="Consolas"/>
          <w:sz w:val="18"/>
        </w:rPr>
        <w:t>SIHG02000012.1  25715772   -...----.--....--....-.-.-..                                  25715757</w:t>
      </w:r>
    </w:p>
    <w:p>
      <w:r>
        <w:rPr>
          <w:rFonts w:ascii="Consolas" w:hAnsi="Consolas"/>
          <w:sz w:val="18"/>
        </w:rPr>
        <w:t>SIHG02000012.1  26845358   -...----.--....--....-.-.-..                                  26845343</w:t>
      </w:r>
    </w:p>
    <w:p>
      <w:r>
        <w:rPr>
          <w:rFonts w:ascii="Consolas" w:hAnsi="Consolas"/>
          <w:sz w:val="18"/>
        </w:rPr>
        <w:t>SIHG02000012.1  26845386   -...----.--....--....-.-.-.                                   26845372</w:t>
      </w:r>
    </w:p>
    <w:p>
      <w:r>
        <w:rPr>
          <w:rFonts w:ascii="Consolas" w:hAnsi="Consolas"/>
          <w:sz w:val="18"/>
        </w:rPr>
        <w:t>SIHG02000012.1  36134887   -...----.--....--....-.-.-.                                   36134901</w:t>
      </w:r>
    </w:p>
    <w:p>
      <w:r>
        <w:rPr>
          <w:rFonts w:ascii="Consolas" w:hAnsi="Consolas"/>
          <w:sz w:val="18"/>
        </w:rPr>
        <w:t>SIHG02000012.1  7836909    -C..----.--....--....-.-.-....                                7836892</w:t>
      </w:r>
    </w:p>
    <w:p>
      <w:r>
        <w:rPr>
          <w:rFonts w:ascii="Consolas" w:hAnsi="Consolas"/>
          <w:sz w:val="18"/>
        </w:rPr>
        <w:t>SIHG02000012.1  22206464   -...----.--....--....-.-.-..                                  22206479</w:t>
      </w:r>
    </w:p>
    <w:p>
      <w:r>
        <w:rPr>
          <w:rFonts w:ascii="Consolas" w:hAnsi="Consolas"/>
          <w:sz w:val="18"/>
        </w:rPr>
        <w:t>SIHG02000012.1  50308622   -...----.--....--....-.-.-.                                   50308608</w:t>
      </w:r>
    </w:p>
    <w:p>
      <w:r>
        <w:rPr>
          <w:rFonts w:ascii="Consolas" w:hAnsi="Consolas"/>
          <w:sz w:val="18"/>
        </w:rPr>
        <w:t>SIHG02000012.1  22206460   -...----.--....--....-.-.-.                                   22206474</w:t>
      </w:r>
    </w:p>
    <w:p>
      <w:r>
        <w:rPr>
          <w:rFonts w:ascii="Consolas" w:hAnsi="Consolas"/>
          <w:sz w:val="18"/>
        </w:rPr>
        <w:t>SIHG02000012.1  29660615   -...----.--....--....-.-.-.                                   29660629</w:t>
      </w:r>
    </w:p>
    <w:p>
      <w:r>
        <w:rPr>
          <w:rFonts w:ascii="Consolas" w:hAnsi="Consolas"/>
          <w:sz w:val="18"/>
        </w:rPr>
        <w:t>SIHG02000012.1  40568260   -...----.--....--...                                          40568250</w:t>
      </w:r>
    </w:p>
    <w:p>
      <w:r>
        <w:rPr>
          <w:rFonts w:ascii="Consolas" w:hAnsi="Consolas"/>
          <w:sz w:val="18"/>
        </w:rPr>
        <w:t>SIHG02000012.1  54232974   -...----.--....--....-.-.                                     54232987</w:t>
      </w:r>
    </w:p>
    <w:p>
      <w:r>
        <w:rPr>
          <w:rFonts w:ascii="Consolas" w:hAnsi="Consolas"/>
          <w:sz w:val="18"/>
        </w:rPr>
        <w:t>SIHG02000012.1  4811332    -...----.--....--....-.-.-..                                  4811317</w:t>
      </w:r>
    </w:p>
    <w:p>
      <w:r>
        <w:rPr>
          <w:rFonts w:ascii="Consolas" w:hAnsi="Consolas"/>
          <w:sz w:val="18"/>
        </w:rPr>
        <w:t>SIHG02000012.1  18581641   -...----.--...T--..                                           18581650</w:t>
      </w:r>
    </w:p>
    <w:p>
      <w:r>
        <w:rPr>
          <w:rFonts w:ascii="Consolas" w:hAnsi="Consolas"/>
          <w:sz w:val="18"/>
        </w:rPr>
        <w:t>SIHG02000012.1  37835100   -...----.--....--...                                          37835110</w:t>
      </w:r>
    </w:p>
    <w:p>
      <w:r>
        <w:rPr>
          <w:rFonts w:ascii="Consolas" w:hAnsi="Consolas"/>
          <w:sz w:val="18"/>
        </w:rPr>
        <w:t>SIHG02000012.1  45134766   -...----.--....--....-.-.-....                                45134749</w:t>
      </w:r>
    </w:p>
    <w:p>
      <w:r>
        <w:rPr>
          <w:rFonts w:ascii="Consolas" w:hAnsi="Consolas"/>
          <w:sz w:val="18"/>
        </w:rPr>
        <w:t>SIHG02000012.1  32357741   -...----.--....--....-.-.-..                                  32357756</w:t>
      </w:r>
    </w:p>
    <w:p>
      <w:r>
        <w:rPr>
          <w:rFonts w:ascii="Consolas" w:hAnsi="Consolas"/>
          <w:sz w:val="18"/>
        </w:rPr>
        <w:t>SIHG02000012.1  27481630   T...----.--....--....-.-.-....                                27481612</w:t>
      </w:r>
    </w:p>
    <w:p>
      <w:r>
        <w:rPr>
          <w:rFonts w:ascii="Consolas" w:hAnsi="Consolas"/>
          <w:sz w:val="18"/>
        </w:rPr>
        <w:t>SIHG02000002.1  103967820  -..A----.--AA..--...T-.-A-......                              103967801</w:t>
      </w:r>
    </w:p>
    <w:p>
      <w:r>
        <w:rPr>
          <w:rFonts w:ascii="Consolas" w:hAnsi="Consolas"/>
          <w:sz w:val="18"/>
        </w:rPr>
        <w:t>SIHG02000002.1  9842783    -...----.--....--....-.-.-....                                9842766</w:t>
      </w:r>
    </w:p>
    <w:p>
      <w:r>
        <w:rPr>
          <w:rFonts w:ascii="Consolas" w:hAnsi="Consolas"/>
          <w:sz w:val="18"/>
        </w:rPr>
        <w:t>SIHG02000002.1  57650473   -.C.----.--....--....-.-.-....                                57650490</w:t>
      </w:r>
    </w:p>
    <w:p>
      <w:r>
        <w:rPr>
          <w:rFonts w:ascii="Consolas" w:hAnsi="Consolas"/>
          <w:sz w:val="18"/>
        </w:rPr>
        <w:t>SIHG02000002.1  96306247   -...----.--....--....-.-.-...                                 96306263</w:t>
      </w:r>
    </w:p>
    <w:p>
      <w:r>
        <w:rPr>
          <w:rFonts w:ascii="Consolas" w:hAnsi="Consolas"/>
          <w:sz w:val="18"/>
        </w:rPr>
        <w:t>SIHG02000002.1  116086086  -...----.--....--....-.-.-..                                  116086071</w:t>
      </w:r>
    </w:p>
    <w:p>
      <w:r>
        <w:rPr>
          <w:rFonts w:ascii="Consolas" w:hAnsi="Consolas"/>
          <w:sz w:val="18"/>
        </w:rPr>
        <w:t>SIHG02000002.1  85755646   -...----.--....--....-.-.-..                                  85755631</w:t>
      </w:r>
    </w:p>
    <w:p>
      <w:r>
        <w:rPr>
          <w:rFonts w:ascii="Consolas" w:hAnsi="Consolas"/>
          <w:sz w:val="18"/>
        </w:rPr>
        <w:t>SIHG02000002.1  94853397   -...----.--....--....-.-G-..                                  94853382</w:t>
      </w:r>
    </w:p>
    <w:p>
      <w:r>
        <w:rPr>
          <w:rFonts w:ascii="Consolas" w:hAnsi="Consolas"/>
          <w:sz w:val="18"/>
        </w:rPr>
        <w:t>SIHG02000002.1  21264179   -..G----.--....--....-.-.-..                                  21264194</w:t>
      </w:r>
    </w:p>
    <w:p>
      <w:r>
        <w:rPr>
          <w:rFonts w:ascii="Consolas" w:hAnsi="Consolas"/>
          <w:sz w:val="18"/>
        </w:rPr>
        <w:t>SIHG02000002.1  122702565  -...----.--....--....-.-A-..                                  122702550</w:t>
      </w:r>
    </w:p>
    <w:p>
      <w:r>
        <w:rPr>
          <w:rFonts w:ascii="Consolas" w:hAnsi="Consolas"/>
          <w:sz w:val="18"/>
        </w:rPr>
        <w:t>SIHG02000002.1  135430061  -...----.--....--A..T-.-.-..                                  135430076</w:t>
      </w:r>
    </w:p>
    <w:p>
      <w:r>
        <w:rPr>
          <w:rFonts w:ascii="Consolas" w:hAnsi="Consolas"/>
          <w:sz w:val="18"/>
        </w:rPr>
        <w:t>SIHG02000002.1  129407193  -...----.--....--....-.-.-..                                  129407178</w:t>
      </w:r>
    </w:p>
    <w:p>
      <w:r>
        <w:rPr>
          <w:rFonts w:ascii="Consolas" w:hAnsi="Consolas"/>
          <w:sz w:val="18"/>
        </w:rPr>
        <w:t>SIHG02000002.1  43608681   -...----.--....--....-.-.-.                                   43608667</w:t>
      </w:r>
    </w:p>
    <w:p>
      <w:r>
        <w:rPr>
          <w:rFonts w:ascii="Consolas" w:hAnsi="Consolas"/>
          <w:sz w:val="18"/>
        </w:rPr>
        <w:t>SIHG02000002.1  110056202  -...----.--....--....-.-.-.                                   110056188</w:t>
      </w:r>
    </w:p>
    <w:p>
      <w:r>
        <w:rPr>
          <w:rFonts w:ascii="Consolas" w:hAnsi="Consolas"/>
          <w:sz w:val="18"/>
        </w:rPr>
        <w:t>SIHG02000002.1  36155310   -...----.--....--....-.-.-.                                   36155324</w:t>
      </w:r>
    </w:p>
    <w:p>
      <w:r>
        <w:rPr>
          <w:rFonts w:ascii="Consolas" w:hAnsi="Consolas"/>
          <w:sz w:val="18"/>
        </w:rPr>
        <w:t>SIHG02000002.1  46207546   -...----.--....--....-.-.-..T..                               46207564</w:t>
      </w:r>
    </w:p>
    <w:p>
      <w:r>
        <w:rPr>
          <w:rFonts w:ascii="Consolas" w:hAnsi="Consolas"/>
          <w:sz w:val="18"/>
        </w:rPr>
        <w:t>SIHG02000002.1  64311288   -...----.--....--....-.-.-.                                   64311302</w:t>
      </w:r>
    </w:p>
    <w:p>
      <w:r>
        <w:rPr>
          <w:rFonts w:ascii="Consolas" w:hAnsi="Consolas"/>
          <w:sz w:val="18"/>
        </w:rPr>
        <w:t>SIHG02000002.1  72259331   -...----.--....--....-.-.-.                                   72259345</w:t>
      </w:r>
    </w:p>
    <w:p>
      <w:r>
        <w:rPr>
          <w:rFonts w:ascii="Consolas" w:hAnsi="Consolas"/>
          <w:sz w:val="18"/>
        </w:rPr>
        <w:t>SIHG02000002.1  85754491   -...----.--....--....-.-.-.                                   85754505</w:t>
      </w:r>
    </w:p>
    <w:p>
      <w:r>
        <w:rPr>
          <w:rFonts w:ascii="Consolas" w:hAnsi="Consolas"/>
          <w:sz w:val="18"/>
        </w:rPr>
        <w:t>SIHG02000002.1  118644149  -...----.--....--....-.-.-...C..                              118644130</w:t>
      </w:r>
    </w:p>
    <w:p>
      <w:r>
        <w:rPr>
          <w:rFonts w:ascii="Consolas" w:hAnsi="Consolas"/>
          <w:sz w:val="18"/>
        </w:rPr>
        <w:t>SIHG02000002.1  14609339   -...----.--....--...T-.-.                                     14609352</w:t>
      </w:r>
    </w:p>
    <w:p>
      <w:r>
        <w:rPr>
          <w:rFonts w:ascii="Consolas" w:hAnsi="Consolas"/>
          <w:sz w:val="18"/>
        </w:rPr>
        <w:t>SIHG02000002.1  47657769   -...----.--....--....-.-.-.                                   47657783</w:t>
      </w:r>
    </w:p>
    <w:p>
      <w:r>
        <w:rPr>
          <w:rFonts w:ascii="Consolas" w:hAnsi="Consolas"/>
          <w:sz w:val="18"/>
        </w:rPr>
        <w:t>SIHG02000002.1  59276112   -...----.--....--....-.-.-..                                  59276097</w:t>
      </w:r>
    </w:p>
    <w:p>
      <w:r>
        <w:rPr>
          <w:rFonts w:ascii="Consolas" w:hAnsi="Consolas"/>
          <w:sz w:val="18"/>
        </w:rPr>
        <w:t>SIHG02000002.1  108794772  -...----.--...G--.C..-C-.-....                                108794789</w:t>
      </w:r>
    </w:p>
    <w:p>
      <w:r>
        <w:rPr>
          <w:rFonts w:ascii="Consolas" w:hAnsi="Consolas"/>
          <w:sz w:val="18"/>
        </w:rPr>
        <w:t>SIHG02000002.1  64179794   -C..----.--...G--....-.-.-.G...                               64179812</w:t>
      </w:r>
    </w:p>
    <w:p>
      <w:r>
        <w:rPr>
          <w:rFonts w:ascii="Consolas" w:hAnsi="Consolas"/>
          <w:sz w:val="18"/>
        </w:rPr>
        <w:t>SIHG02000002.1  102515931  -...----.--C...--....-.-.-..                                  102515946</w:t>
      </w:r>
    </w:p>
    <w:p>
      <w:r>
        <w:rPr>
          <w:rFonts w:ascii="Consolas" w:hAnsi="Consolas"/>
          <w:sz w:val="18"/>
        </w:rPr>
        <w:t>SIHG02000002.1  9219005    -...----.--....--....-.-.-....                                9218988</w:t>
      </w:r>
    </w:p>
    <w:p>
      <w:r>
        <w:rPr>
          <w:rFonts w:ascii="Consolas" w:hAnsi="Consolas"/>
          <w:sz w:val="18"/>
        </w:rPr>
        <w:t>SIHG02000002.1  9219013    -...----.--....--....-.-.-.                                   9218999</w:t>
      </w:r>
    </w:p>
    <w:p>
      <w:r>
        <w:rPr>
          <w:rFonts w:ascii="Consolas" w:hAnsi="Consolas"/>
          <w:sz w:val="18"/>
        </w:rPr>
        <w:t>SIHG02000002.1  71973976   -...----.--....--....-.-A-..                                  71973991</w:t>
      </w:r>
    </w:p>
    <w:p>
      <w:r>
        <w:rPr>
          <w:rFonts w:ascii="Consolas" w:hAnsi="Consolas"/>
          <w:sz w:val="18"/>
        </w:rPr>
        <w:t>SIHG02000002.1  116756218  -...----.--....--....-.-.-.                                   116756204</w:t>
      </w:r>
    </w:p>
    <w:p>
      <w:r>
        <w:rPr>
          <w:rFonts w:ascii="Consolas" w:hAnsi="Consolas"/>
          <w:sz w:val="18"/>
        </w:rPr>
        <w:t>SIHG02000002.1  122959788  -...----.--....--....-.-.                                     122959775</w:t>
      </w:r>
    </w:p>
    <w:p>
      <w:r>
        <w:rPr>
          <w:rFonts w:ascii="Consolas" w:hAnsi="Consolas"/>
          <w:sz w:val="18"/>
        </w:rPr>
        <w:t>SIHG02000002.1  135387338  -...----.--....--....-.-A-..                                  135387353</w:t>
      </w:r>
    </w:p>
    <w:p>
      <w:r>
        <w:rPr>
          <w:rFonts w:ascii="Consolas" w:hAnsi="Consolas"/>
          <w:sz w:val="18"/>
        </w:rPr>
        <w:t>SIHG02000002.1  30811658   -...----.--....--....-.-.-.                                   30811672</w:t>
      </w:r>
    </w:p>
    <w:p>
      <w:r>
        <w:rPr>
          <w:rFonts w:ascii="Consolas" w:hAnsi="Consolas"/>
          <w:sz w:val="18"/>
        </w:rPr>
        <w:t>SIHG02000002.1  58276362   -...----.--....--A..T-.-.-....                                58276379</w:t>
      </w:r>
    </w:p>
    <w:p>
      <w:r>
        <w:rPr>
          <w:rFonts w:ascii="Consolas" w:hAnsi="Consolas"/>
          <w:sz w:val="18"/>
        </w:rPr>
        <w:t>SIHG02000002.1  132772880  -...----.--....--....-.-.-..                                  132772865</w:t>
      </w:r>
    </w:p>
    <w:p>
      <w:r>
        <w:rPr>
          <w:rFonts w:ascii="Consolas" w:hAnsi="Consolas"/>
          <w:sz w:val="18"/>
        </w:rPr>
        <w:t>SIHG02000002.1  3841313    -...----.--....--....-.-.-.                                   3841299</w:t>
      </w:r>
    </w:p>
    <w:p>
      <w:r>
        <w:rPr>
          <w:rFonts w:ascii="Consolas" w:hAnsi="Consolas"/>
          <w:sz w:val="18"/>
        </w:rPr>
        <w:t>SIHG02000002.1  6412166    -...----.--....--....-.-.-.                                   6412152</w:t>
      </w:r>
    </w:p>
    <w:p>
      <w:r>
        <w:rPr>
          <w:rFonts w:ascii="Consolas" w:hAnsi="Consolas"/>
          <w:sz w:val="18"/>
        </w:rPr>
        <w:t>SIHG02000002.1  20552926   -...----.--....--....-.-.-...                                 20552942</w:t>
      </w:r>
    </w:p>
    <w:p>
      <w:r>
        <w:rPr>
          <w:rFonts w:ascii="Consolas" w:hAnsi="Consolas"/>
          <w:sz w:val="18"/>
        </w:rPr>
        <w:t>SIHG02000002.1  47657773   -...----.--....--....-.-.-...                                 47657789</w:t>
      </w:r>
    </w:p>
    <w:p>
      <w:r>
        <w:rPr>
          <w:rFonts w:ascii="Consolas" w:hAnsi="Consolas"/>
          <w:sz w:val="18"/>
        </w:rPr>
        <w:t>SIHG02000002.1  47907506   -...----.--....--....-.-.-..                                  47907491</w:t>
      </w:r>
    </w:p>
    <w:p>
      <w:r>
        <w:rPr>
          <w:rFonts w:ascii="Consolas" w:hAnsi="Consolas"/>
          <w:sz w:val="18"/>
        </w:rPr>
        <w:t>SIHG02000002.1  49066630   -...----.--....--....-.-.-..                                  49066645</w:t>
      </w:r>
    </w:p>
    <w:p>
      <w:r>
        <w:rPr>
          <w:rFonts w:ascii="Consolas" w:hAnsi="Consolas"/>
          <w:sz w:val="18"/>
        </w:rPr>
        <w:t>SIHG02000002.1  64311300   -...----.--....--....-.-.-...                                 64311316</w:t>
      </w:r>
    </w:p>
    <w:p>
      <w:r>
        <w:rPr>
          <w:rFonts w:ascii="Consolas" w:hAnsi="Consolas"/>
          <w:sz w:val="18"/>
        </w:rPr>
        <w:t>SIHG02000002.1  91527606   -...----.--....--....-.-.-.                                   91527592</w:t>
      </w:r>
    </w:p>
    <w:p>
      <w:r>
        <w:rPr>
          <w:rFonts w:ascii="Consolas" w:hAnsi="Consolas"/>
          <w:sz w:val="18"/>
        </w:rPr>
        <w:t>SIHG02000002.1  101845719  -...----.--....--....-.-.-..                                  101845734</w:t>
      </w:r>
    </w:p>
    <w:p>
      <w:r>
        <w:rPr>
          <w:rFonts w:ascii="Consolas" w:hAnsi="Consolas"/>
          <w:sz w:val="18"/>
        </w:rPr>
        <w:t>SIHG02000002.1  114605880  -...----.--....--....-.-.-...                                 114605864</w:t>
      </w:r>
    </w:p>
    <w:p>
      <w:r>
        <w:rPr>
          <w:rFonts w:ascii="Consolas" w:hAnsi="Consolas"/>
          <w:sz w:val="18"/>
        </w:rPr>
        <w:t>SIHG02000002.1  121923530  -...----.--....--....-.-.-..                                  121923545</w:t>
      </w:r>
    </w:p>
    <w:p>
      <w:r>
        <w:rPr>
          <w:rFonts w:ascii="Consolas" w:hAnsi="Consolas"/>
          <w:sz w:val="18"/>
        </w:rPr>
        <w:t>SIHG02000002.1  122167359  -...----.--....--....-.-.-.                                   122167345</w:t>
      </w:r>
    </w:p>
    <w:p>
      <w:r>
        <w:rPr>
          <w:rFonts w:ascii="Consolas" w:hAnsi="Consolas"/>
          <w:sz w:val="18"/>
        </w:rPr>
        <w:t>SIHG02000002.1  138686020  -...----.--....--....-.-.-...                                 138686004</w:t>
      </w:r>
    </w:p>
    <w:p>
      <w:r>
        <w:rPr>
          <w:rFonts w:ascii="Consolas" w:hAnsi="Consolas"/>
          <w:sz w:val="18"/>
        </w:rPr>
        <w:t>SIHG02000002.1  36098887   -...----.--....--....-.-.-.                                   36098901</w:t>
      </w:r>
    </w:p>
    <w:p>
      <w:r>
        <w:rPr>
          <w:rFonts w:ascii="Consolas" w:hAnsi="Consolas"/>
          <w:sz w:val="18"/>
        </w:rPr>
        <w:t>SIHG02000002.1  23847157   -...----.--....--....-.-.-..                                  23847172</w:t>
      </w:r>
    </w:p>
    <w:p>
      <w:r>
        <w:rPr>
          <w:rFonts w:ascii="Consolas" w:hAnsi="Consolas"/>
          <w:sz w:val="18"/>
        </w:rPr>
        <w:t>SIHG02000002.1  30811662   -...----.--....--....-.-.-..                                  30811677</w:t>
      </w:r>
    </w:p>
    <w:p>
      <w:r>
        <w:rPr>
          <w:rFonts w:ascii="Consolas" w:hAnsi="Consolas"/>
          <w:sz w:val="18"/>
        </w:rPr>
        <w:t>SIHG02000002.1  38237051   -...----.--....--....-.-.-.                                   38237037</w:t>
      </w:r>
    </w:p>
    <w:p>
      <w:r>
        <w:rPr>
          <w:rFonts w:ascii="Consolas" w:hAnsi="Consolas"/>
          <w:sz w:val="18"/>
        </w:rPr>
        <w:t>SIHG02000002.1  40076953   -...----.--....--....-.-.-..                                  40076938</w:t>
      </w:r>
    </w:p>
    <w:p>
      <w:r>
        <w:rPr>
          <w:rFonts w:ascii="Consolas" w:hAnsi="Consolas"/>
          <w:sz w:val="18"/>
        </w:rPr>
        <w:t>SIHG02000002.1  69077387   -...----.--....--....-.-.-.                                   69077373</w:t>
      </w:r>
    </w:p>
    <w:p>
      <w:r>
        <w:rPr>
          <w:rFonts w:ascii="Consolas" w:hAnsi="Consolas"/>
          <w:sz w:val="18"/>
        </w:rPr>
        <w:t>SIHG02000002.1  105435162  -...----.--....--....-.-.                                     105435149</w:t>
      </w:r>
    </w:p>
    <w:p>
      <w:r>
        <w:rPr>
          <w:rFonts w:ascii="Consolas" w:hAnsi="Consolas"/>
          <w:sz w:val="18"/>
        </w:rPr>
        <w:t>SIHG02000002.1  65214124   -...----.--....--....-.-.-..                                  65214109</w:t>
      </w:r>
    </w:p>
    <w:p>
      <w:r>
        <w:rPr>
          <w:rFonts w:ascii="Consolas" w:hAnsi="Consolas"/>
          <w:sz w:val="18"/>
        </w:rPr>
        <w:t>SIHG02000002.1  1492239    -C..----.--....--....-.-.-....                                1492222</w:t>
      </w:r>
    </w:p>
    <w:p>
      <w:r>
        <w:rPr>
          <w:rFonts w:ascii="Consolas" w:hAnsi="Consolas"/>
          <w:sz w:val="18"/>
        </w:rPr>
        <w:t>SIHG02000002.1  65596320   -...----.--....--....-.-.-..                                  65596335</w:t>
      </w:r>
    </w:p>
    <w:p>
      <w:r>
        <w:rPr>
          <w:rFonts w:ascii="Consolas" w:hAnsi="Consolas"/>
          <w:sz w:val="18"/>
        </w:rPr>
        <w:t>SIHG02000002.1  94807179   -...----.--.C.T--...T-.-.-..                                  94807164</w:t>
      </w:r>
    </w:p>
    <w:p>
      <w:r>
        <w:rPr>
          <w:rFonts w:ascii="Consolas" w:hAnsi="Consolas"/>
          <w:sz w:val="18"/>
        </w:rPr>
        <w:t>SIHG02000002.1  106810549  -...----.--....--.C..-.-.-.                                   106810535</w:t>
      </w:r>
    </w:p>
    <w:p>
      <w:r>
        <w:rPr>
          <w:rFonts w:ascii="Consolas" w:hAnsi="Consolas"/>
          <w:sz w:val="18"/>
        </w:rPr>
        <w:t>SIHG02000002.1  115446205  -...----.--....--....-.-.-..                                  115446190</w:t>
      </w:r>
    </w:p>
    <w:p>
      <w:r>
        <w:rPr>
          <w:rFonts w:ascii="Consolas" w:hAnsi="Consolas"/>
          <w:sz w:val="18"/>
        </w:rPr>
        <w:t>SIHG02000002.1  332160     -...----.--....--....-.-.-..                                  332145</w:t>
      </w:r>
    </w:p>
    <w:p>
      <w:r>
        <w:rPr>
          <w:rFonts w:ascii="Consolas" w:hAnsi="Consolas"/>
          <w:sz w:val="18"/>
        </w:rPr>
        <w:t>SIHG02000002.1  9757406    -...----.--....--....-.-.-.                                   9757420</w:t>
      </w:r>
    </w:p>
    <w:p>
      <w:r>
        <w:rPr>
          <w:rFonts w:ascii="Consolas" w:hAnsi="Consolas"/>
          <w:sz w:val="18"/>
        </w:rPr>
        <w:t>SIHG02000002.1  11051583   -...----.--....--....-.-.-..                                  11051568</w:t>
      </w:r>
    </w:p>
    <w:p>
      <w:r>
        <w:rPr>
          <w:rFonts w:ascii="Consolas" w:hAnsi="Consolas"/>
          <w:sz w:val="18"/>
        </w:rPr>
        <w:t>SIHG02000002.1  13691450   -...----.--....--....-.-.-...                                 13691466</w:t>
      </w:r>
    </w:p>
    <w:p>
      <w:r>
        <w:rPr>
          <w:rFonts w:ascii="Consolas" w:hAnsi="Consolas"/>
          <w:sz w:val="18"/>
        </w:rPr>
        <w:t>SIHG02000002.1  19116054   -...----.--....--....-.                                       19116042</w:t>
      </w:r>
    </w:p>
    <w:p>
      <w:r>
        <w:rPr>
          <w:rFonts w:ascii="Consolas" w:hAnsi="Consolas"/>
          <w:sz w:val="18"/>
        </w:rPr>
        <w:t>SIHG02000002.1  20552894   -...----.--....--....-.-.-.                                   20552908</w:t>
      </w:r>
    </w:p>
    <w:p>
      <w:r>
        <w:rPr>
          <w:rFonts w:ascii="Consolas" w:hAnsi="Consolas"/>
          <w:sz w:val="18"/>
        </w:rPr>
        <w:t>SIHG02000002.1  21839300   -...----.--....--....-.-.-..                                  21839285</w:t>
      </w:r>
    </w:p>
    <w:p>
      <w:r>
        <w:rPr>
          <w:rFonts w:ascii="Consolas" w:hAnsi="Consolas"/>
          <w:sz w:val="18"/>
        </w:rPr>
        <w:t>SIHG02000002.1  25023891   -...----.--....--....-.-.-..                                  25023906</w:t>
      </w:r>
    </w:p>
    <w:p>
      <w:r>
        <w:rPr>
          <w:rFonts w:ascii="Consolas" w:hAnsi="Consolas"/>
          <w:sz w:val="18"/>
        </w:rPr>
        <w:t>SIHG02000002.1  38223900   -...----.--....--....-.-.-..                                  38223885</w:t>
      </w:r>
    </w:p>
    <w:p>
      <w:r>
        <w:rPr>
          <w:rFonts w:ascii="Consolas" w:hAnsi="Consolas"/>
          <w:sz w:val="18"/>
        </w:rPr>
        <w:t>SIHG02000002.1  43608677   -...----.--....--....-.-.-..                                  43608662</w:t>
      </w:r>
    </w:p>
    <w:p>
      <w:r>
        <w:rPr>
          <w:rFonts w:ascii="Consolas" w:hAnsi="Consolas"/>
          <w:sz w:val="18"/>
        </w:rPr>
        <w:t>SIHG02000002.1  50141599   -...----.--....--....-.-.-.                                   50141585</w:t>
      </w:r>
    </w:p>
    <w:p>
      <w:r>
        <w:rPr>
          <w:rFonts w:ascii="Consolas" w:hAnsi="Consolas"/>
          <w:sz w:val="18"/>
        </w:rPr>
        <w:t>SIHG02000002.1  53787369   -...----.--....--....-.-.-..                                  53787354</w:t>
      </w:r>
    </w:p>
    <w:p>
      <w:r>
        <w:rPr>
          <w:rFonts w:ascii="Consolas" w:hAnsi="Consolas"/>
          <w:sz w:val="18"/>
        </w:rPr>
        <w:t>SIHG02000002.1  67415822   -...----.--....--....-.-.-.                                   67415808</w:t>
      </w:r>
    </w:p>
    <w:p>
      <w:r>
        <w:rPr>
          <w:rFonts w:ascii="Consolas" w:hAnsi="Consolas"/>
          <w:sz w:val="18"/>
        </w:rPr>
        <w:t>SIHG02000002.1  68012451   -...----.--....--....-.-.-..                                  68012436</w:t>
      </w:r>
    </w:p>
    <w:p>
      <w:r>
        <w:rPr>
          <w:rFonts w:ascii="Consolas" w:hAnsi="Consolas"/>
          <w:sz w:val="18"/>
        </w:rPr>
        <w:t>SIHG02000002.1  69077375   -...----.--....--....-.-.-..                                  69077360</w:t>
      </w:r>
    </w:p>
    <w:p>
      <w:r>
        <w:rPr>
          <w:rFonts w:ascii="Consolas" w:hAnsi="Consolas"/>
          <w:sz w:val="18"/>
        </w:rPr>
        <w:t>SIHG02000002.1  69149251   -...----.--....--....-.-.-.                                   69149237</w:t>
      </w:r>
    </w:p>
    <w:p>
      <w:r>
        <w:rPr>
          <w:rFonts w:ascii="Consolas" w:hAnsi="Consolas"/>
          <w:sz w:val="18"/>
        </w:rPr>
        <w:t>SIHG02000002.1  72259335   -...----.--....--....-.-.-..                                  72259350</w:t>
      </w:r>
    </w:p>
    <w:p>
      <w:r>
        <w:rPr>
          <w:rFonts w:ascii="Consolas" w:hAnsi="Consolas"/>
          <w:sz w:val="18"/>
        </w:rPr>
        <w:t>SIHG02000002.1  78610328   -...----.--....--....-.-.-..                                  78610343</w:t>
      </w:r>
    </w:p>
    <w:p>
      <w:r>
        <w:rPr>
          <w:rFonts w:ascii="Consolas" w:hAnsi="Consolas"/>
          <w:sz w:val="18"/>
        </w:rPr>
        <w:t>SIHG02000002.1  97869378   -...----.--....--....-.-.-.                                   97869364</w:t>
      </w:r>
    </w:p>
    <w:p>
      <w:r>
        <w:rPr>
          <w:rFonts w:ascii="Consolas" w:hAnsi="Consolas"/>
          <w:sz w:val="18"/>
        </w:rPr>
        <w:t>SIHG02000002.1  114605888  -...----.--....--....-.-.-.                                   114605874</w:t>
      </w:r>
    </w:p>
    <w:p>
      <w:r>
        <w:rPr>
          <w:rFonts w:ascii="Consolas" w:hAnsi="Consolas"/>
          <w:sz w:val="18"/>
        </w:rPr>
        <w:t>SIHG02000002.1  119629697  -...----.--....--....-.-.-..                                  119629682</w:t>
      </w:r>
    </w:p>
    <w:p>
      <w:r>
        <w:rPr>
          <w:rFonts w:ascii="Consolas" w:hAnsi="Consolas"/>
          <w:sz w:val="18"/>
        </w:rPr>
        <w:t>SIHG02000002.1  119629705  -...----.--....--....-.-.-.                                   119629691</w:t>
      </w:r>
    </w:p>
    <w:p>
      <w:r>
        <w:rPr>
          <w:rFonts w:ascii="Consolas" w:hAnsi="Consolas"/>
          <w:sz w:val="18"/>
        </w:rPr>
        <w:t>SIHG02000002.1  122776800  -...----.--....--....-.-.-..                                  122776785</w:t>
      </w:r>
    </w:p>
    <w:p>
      <w:r>
        <w:rPr>
          <w:rFonts w:ascii="Consolas" w:hAnsi="Consolas"/>
          <w:sz w:val="18"/>
        </w:rPr>
        <w:t>SIHG02000002.1  124610687  -...----.--....--....-.-.-.                                   124610673</w:t>
      </w:r>
    </w:p>
    <w:p>
      <w:r>
        <w:rPr>
          <w:rFonts w:ascii="Consolas" w:hAnsi="Consolas"/>
          <w:sz w:val="18"/>
        </w:rPr>
        <w:t>SIHG02000002.1  129202853  -...----.--....--....-.-.-.                                   129202839</w:t>
      </w:r>
    </w:p>
    <w:p>
      <w:r>
        <w:rPr>
          <w:rFonts w:ascii="Consolas" w:hAnsi="Consolas"/>
          <w:sz w:val="18"/>
        </w:rPr>
        <w:t>SIHG02000002.1  47907510   -...----.--....--....-.-.-.                                   47907496</w:t>
      </w:r>
    </w:p>
    <w:p>
      <w:r>
        <w:rPr>
          <w:rFonts w:ascii="Consolas" w:hAnsi="Consolas"/>
          <w:sz w:val="18"/>
        </w:rPr>
        <w:t>SIHG02000002.1  106234853  -...----.--....--....-.-.-..                                  106234838</w:t>
      </w:r>
    </w:p>
    <w:p>
      <w:r>
        <w:rPr>
          <w:rFonts w:ascii="Consolas" w:hAnsi="Consolas"/>
          <w:sz w:val="18"/>
        </w:rPr>
        <w:t>SIHG02000002.1  132436434  -...----.--....--....-.-.-..                                  132436419</w:t>
      </w:r>
    </w:p>
    <w:p>
      <w:r>
        <w:rPr>
          <w:rFonts w:ascii="Consolas" w:hAnsi="Consolas"/>
          <w:sz w:val="18"/>
        </w:rPr>
        <w:t>SIHG02000002.1  4926094    -...----.--....--....-.-.-..                                  4926109</w:t>
      </w:r>
    </w:p>
    <w:p>
      <w:r>
        <w:rPr>
          <w:rFonts w:ascii="Consolas" w:hAnsi="Consolas"/>
          <w:sz w:val="18"/>
        </w:rPr>
        <w:t>SIHG02000002.1  11291135   -...----.--...T--A...-.-.-..                                  11291150</w:t>
      </w:r>
    </w:p>
    <w:p>
      <w:r>
        <w:rPr>
          <w:rFonts w:ascii="Consolas" w:hAnsi="Consolas"/>
          <w:sz w:val="18"/>
        </w:rPr>
        <w:t>SIHG02000002.1  16442252   -...----.--....--....-.-.-..                                  16442267</w:t>
      </w:r>
    </w:p>
    <w:p>
      <w:r>
        <w:rPr>
          <w:rFonts w:ascii="Consolas" w:hAnsi="Consolas"/>
          <w:sz w:val="18"/>
        </w:rPr>
        <w:t>SIHG02000002.1  19887007   -...----.--....--....-.-A-..                                  19886992</w:t>
      </w:r>
    </w:p>
    <w:p>
      <w:r>
        <w:rPr>
          <w:rFonts w:ascii="Consolas" w:hAnsi="Consolas"/>
          <w:sz w:val="18"/>
        </w:rPr>
        <w:t>SIHG02000002.1  92879469   -...----.--C...--....-.-.-..                                  92879454</w:t>
      </w:r>
    </w:p>
    <w:p>
      <w:r>
        <w:rPr>
          <w:rFonts w:ascii="Consolas" w:hAnsi="Consolas"/>
          <w:sz w:val="18"/>
        </w:rPr>
        <w:t>SIHG02000002.1  106626585  -...----.--....--....-.-.-.                                   106626599</w:t>
      </w:r>
    </w:p>
    <w:p>
      <w:r>
        <w:rPr>
          <w:rFonts w:ascii="Consolas" w:hAnsi="Consolas"/>
          <w:sz w:val="18"/>
        </w:rPr>
        <w:t>SIHG02000002.1  113421953  -...----.--....--....-.-.-..                                  113421938</w:t>
      </w:r>
    </w:p>
    <w:p>
      <w:r>
        <w:rPr>
          <w:rFonts w:ascii="Consolas" w:hAnsi="Consolas"/>
          <w:sz w:val="18"/>
        </w:rPr>
        <w:t>SIHG02000002.1  117035816  -.C.----.--.C..--....-.-.-.                                   117035830</w:t>
      </w:r>
    </w:p>
    <w:p>
      <w:r>
        <w:rPr>
          <w:rFonts w:ascii="Consolas" w:hAnsi="Consolas"/>
          <w:sz w:val="18"/>
        </w:rPr>
        <w:t>SIHG02000002.1  132686383  -...----.--..AT--....-.-.-.                                   132686369</w:t>
      </w:r>
    </w:p>
    <w:p>
      <w:r>
        <w:rPr>
          <w:rFonts w:ascii="Consolas" w:hAnsi="Consolas"/>
          <w:sz w:val="18"/>
        </w:rPr>
        <w:t>SIHG02000002.1  137489509  -...----.--....--....-.-.-.                                   137489495</w:t>
      </w:r>
    </w:p>
    <w:p>
      <w:r>
        <w:rPr>
          <w:rFonts w:ascii="Consolas" w:hAnsi="Consolas"/>
          <w:sz w:val="18"/>
        </w:rPr>
        <w:t>SIHG02000002.1  11051595   -...----.--....--....-.-.-.                                   11051581</w:t>
      </w:r>
    </w:p>
    <w:p>
      <w:r>
        <w:rPr>
          <w:rFonts w:ascii="Consolas" w:hAnsi="Consolas"/>
          <w:sz w:val="18"/>
        </w:rPr>
        <w:t>SIHG02000002.1  60106996   -...----.--....--....-.-.-.                                   60107010</w:t>
      </w:r>
    </w:p>
    <w:p>
      <w:r>
        <w:rPr>
          <w:rFonts w:ascii="Consolas" w:hAnsi="Consolas"/>
          <w:sz w:val="18"/>
        </w:rPr>
        <w:t>SIHG02000002.1  68012475   -...----.--....--....-.-.-.                                   68012461</w:t>
      </w:r>
    </w:p>
    <w:p>
      <w:r>
        <w:rPr>
          <w:rFonts w:ascii="Consolas" w:hAnsi="Consolas"/>
          <w:sz w:val="18"/>
        </w:rPr>
        <w:t>SIHG02000002.1  89972390   -...----.--....--....                                         89972379</w:t>
      </w:r>
    </w:p>
    <w:p>
      <w:r>
        <w:rPr>
          <w:rFonts w:ascii="Consolas" w:hAnsi="Consolas"/>
          <w:sz w:val="18"/>
        </w:rPr>
        <w:t>SIHG02000002.1  118780262  -...----.--....--....-.-.-.                                   118780276</w:t>
      </w:r>
    </w:p>
    <w:p>
      <w:r>
        <w:rPr>
          <w:rFonts w:ascii="Consolas" w:hAnsi="Consolas"/>
          <w:sz w:val="18"/>
        </w:rPr>
        <w:t>SIHG02000002.1  128642681  -...----.--....--...                                          128642671</w:t>
      </w:r>
    </w:p>
    <w:p>
      <w:r>
        <w:rPr>
          <w:rFonts w:ascii="Consolas" w:hAnsi="Consolas"/>
          <w:sz w:val="18"/>
        </w:rPr>
        <w:t>SIHG02000002.1  137489501  -...----.--....--....-.-.-.                                   137489487</w:t>
      </w:r>
    </w:p>
    <w:p>
      <w:r>
        <w:rPr>
          <w:rFonts w:ascii="Consolas" w:hAnsi="Consolas"/>
          <w:sz w:val="18"/>
        </w:rPr>
        <w:t>SIHG02000002.1  10815551   -C..----.--....--....-.-.-.                                   10815537</w:t>
      </w:r>
    </w:p>
    <w:p>
      <w:r>
        <w:rPr>
          <w:rFonts w:ascii="Consolas" w:hAnsi="Consolas"/>
          <w:sz w:val="18"/>
        </w:rPr>
        <w:t>SIHG02000002.1  117023836  -.G.----.--....--....-.-.-..                                  117023821</w:t>
      </w:r>
    </w:p>
    <w:p>
      <w:r>
        <w:rPr>
          <w:rFonts w:ascii="Consolas" w:hAnsi="Consolas"/>
          <w:sz w:val="18"/>
        </w:rPr>
        <w:t>SIHG02000002.1  533369     -...----.--....--....-.-.-..                                  533384</w:t>
      </w:r>
    </w:p>
    <w:p>
      <w:r>
        <w:rPr>
          <w:rFonts w:ascii="Consolas" w:hAnsi="Consolas"/>
          <w:sz w:val="18"/>
        </w:rPr>
        <w:t>SIHG02000002.1  113668188  -...----.--....--....-.-.-..                                  113668203</w:t>
      </w:r>
    </w:p>
    <w:p>
      <w:r>
        <w:rPr>
          <w:rFonts w:ascii="Consolas" w:hAnsi="Consolas"/>
          <w:sz w:val="18"/>
        </w:rPr>
        <w:t>SIHG02000002.1  41212653   -...----.--....--....-.-.-...                                 41212637</w:t>
      </w:r>
    </w:p>
    <w:p>
      <w:r>
        <w:rPr>
          <w:rFonts w:ascii="Consolas" w:hAnsi="Consolas"/>
          <w:sz w:val="18"/>
        </w:rPr>
        <w:t>SIHG02000002.1  135856569  -...----.--....--....-.-.-...                                 135856553</w:t>
      </w:r>
    </w:p>
    <w:p>
      <w:r>
        <w:rPr>
          <w:rFonts w:ascii="Consolas" w:hAnsi="Consolas"/>
          <w:sz w:val="18"/>
        </w:rPr>
        <w:t>SIHG02000002.1  36155318   -...----.--....--....-.-.G....                                36155336</w:t>
      </w:r>
    </w:p>
    <w:p>
      <w:r>
        <w:rPr>
          <w:rFonts w:ascii="Consolas" w:hAnsi="Consolas"/>
          <w:sz w:val="18"/>
        </w:rPr>
        <w:t>SIHG02000002.1  124610683  -...----.--....--....-.-.G....                                124610665</w:t>
      </w:r>
    </w:p>
    <w:p>
      <w:r>
        <w:rPr>
          <w:rFonts w:ascii="Consolas" w:hAnsi="Consolas"/>
          <w:sz w:val="18"/>
        </w:rPr>
        <w:t>SIHG02000002.1  12323595   -...----.--....--....-.-.-..                                  12323580</w:t>
      </w:r>
    </w:p>
    <w:p>
      <w:r>
        <w:rPr>
          <w:rFonts w:ascii="Consolas" w:hAnsi="Consolas"/>
          <w:sz w:val="18"/>
        </w:rPr>
        <w:t>SIHG02000002.1  42740734   -...----.--....--....                                         42740745</w:t>
      </w:r>
    </w:p>
    <w:p>
      <w:r>
        <w:rPr>
          <w:rFonts w:ascii="Consolas" w:hAnsi="Consolas"/>
          <w:sz w:val="18"/>
        </w:rPr>
        <w:t>SIHG02000002.1  50909286   -...----.--....--....-.-.-..                                  50909271</w:t>
      </w:r>
    </w:p>
    <w:p>
      <w:r>
        <w:rPr>
          <w:rFonts w:ascii="Consolas" w:hAnsi="Consolas"/>
          <w:sz w:val="18"/>
        </w:rPr>
        <w:t>SIHG02000002.1  66335367   -...----.--....--....-.-.                                     66335380</w:t>
      </w:r>
    </w:p>
    <w:p>
      <w:r>
        <w:rPr>
          <w:rFonts w:ascii="Consolas" w:hAnsi="Consolas"/>
          <w:sz w:val="18"/>
        </w:rPr>
        <w:t>SIHG02000002.1  68553739   -...----.--....--....-.-.-.                                   68553753</w:t>
      </w:r>
    </w:p>
    <w:p>
      <w:r>
        <w:rPr>
          <w:rFonts w:ascii="Consolas" w:hAnsi="Consolas"/>
          <w:sz w:val="18"/>
        </w:rPr>
        <w:t>SIHG02000002.1  83233782   -...----.--....--....-.-.-..                                  83233767</w:t>
      </w:r>
    </w:p>
    <w:p>
      <w:r>
        <w:rPr>
          <w:rFonts w:ascii="Consolas" w:hAnsi="Consolas"/>
          <w:sz w:val="18"/>
        </w:rPr>
        <w:t>SIHG02000002.1  84906242   -...----.--....--....-.-.-..                                  84906257</w:t>
      </w:r>
    </w:p>
    <w:p>
      <w:r>
        <w:rPr>
          <w:rFonts w:ascii="Consolas" w:hAnsi="Consolas"/>
          <w:sz w:val="18"/>
        </w:rPr>
        <w:t>SIHG02000002.1  109473280  -...----.--....--....-.-.-.                                   109473294</w:t>
      </w:r>
    </w:p>
    <w:p>
      <w:r>
        <w:rPr>
          <w:rFonts w:ascii="Consolas" w:hAnsi="Consolas"/>
          <w:sz w:val="18"/>
        </w:rPr>
        <w:t>SIHG02000002.1  126718003  -...----.--....--....-.-.-.                                   126718017</w:t>
      </w:r>
    </w:p>
    <w:p>
      <w:r>
        <w:rPr>
          <w:rFonts w:ascii="Consolas" w:hAnsi="Consolas"/>
          <w:sz w:val="18"/>
        </w:rPr>
        <w:t>SIHG02000002.1  332164     -...----.--....--....-.-.-.                                   332150</w:t>
      </w:r>
    </w:p>
    <w:p>
      <w:r>
        <w:rPr>
          <w:rFonts w:ascii="Consolas" w:hAnsi="Consolas"/>
          <w:sz w:val="18"/>
        </w:rPr>
        <w:t>SIHG02000002.1  129313780  -...----.--....--...                                          129313790</w:t>
      </w:r>
    </w:p>
    <w:p>
      <w:r>
        <w:rPr>
          <w:rFonts w:ascii="Consolas" w:hAnsi="Consolas"/>
          <w:sz w:val="18"/>
        </w:rPr>
        <w:t>SIHG02000002.1  54113804   -...----.--....--....-.-.-..                                  54113819</w:t>
      </w:r>
    </w:p>
    <w:p>
      <w:r>
        <w:rPr>
          <w:rFonts w:ascii="Consolas" w:hAnsi="Consolas"/>
          <w:sz w:val="18"/>
        </w:rPr>
        <w:t>SIHG02000002.1  65369406   -...----.--....--...                                          65369416</w:t>
      </w:r>
    </w:p>
    <w:p>
      <w:r>
        <w:rPr>
          <w:rFonts w:ascii="Consolas" w:hAnsi="Consolas"/>
          <w:sz w:val="18"/>
        </w:rPr>
        <w:t>SIHG02000099.1  48637093   -...----.--....--..G.-A-.-..A..A-.GT..T.....                  48637063</w:t>
      </w:r>
    </w:p>
    <w:p>
      <w:r>
        <w:rPr>
          <w:rFonts w:ascii="Consolas" w:hAnsi="Consolas"/>
          <w:sz w:val="18"/>
        </w:rPr>
        <w:t>SIHG02000099.1  53428850   -...----G--....--....-.-.-.                                   53428836</w:t>
      </w:r>
    </w:p>
    <w:p>
      <w:r>
        <w:rPr>
          <w:rFonts w:ascii="Consolas" w:hAnsi="Consolas"/>
          <w:sz w:val="18"/>
        </w:rPr>
        <w:t>SIHG02000099.1  58588641   -...----.--....--A..T-.-.-...                                 58588625</w:t>
      </w:r>
    </w:p>
    <w:p>
      <w:r>
        <w:rPr>
          <w:rFonts w:ascii="Consolas" w:hAnsi="Consolas"/>
          <w:sz w:val="18"/>
        </w:rPr>
        <w:t>SIHG02000099.1  21473605   -...----.--....--....-.-.-.                                   21473591</w:t>
      </w:r>
    </w:p>
    <w:p>
      <w:r>
        <w:rPr>
          <w:rFonts w:ascii="Consolas" w:hAnsi="Consolas"/>
          <w:sz w:val="18"/>
        </w:rPr>
        <w:t>SIHG02000099.1  50211205   -...----.--....--....-.-.-..T..                               50211223</w:t>
      </w:r>
    </w:p>
    <w:p>
      <w:r>
        <w:rPr>
          <w:rFonts w:ascii="Consolas" w:hAnsi="Consolas"/>
          <w:sz w:val="18"/>
        </w:rPr>
        <w:t>SIHG02000099.1  10874431   -...----.--....--....-.-.-..                                  10874446</w:t>
      </w:r>
    </w:p>
    <w:p>
      <w:r>
        <w:rPr>
          <w:rFonts w:ascii="Consolas" w:hAnsi="Consolas"/>
          <w:sz w:val="18"/>
        </w:rPr>
        <w:t>SIHG02000099.1  19395315   -...----.--....--....-.-.-.                                   19395301</w:t>
      </w:r>
    </w:p>
    <w:p>
      <w:r>
        <w:rPr>
          <w:rFonts w:ascii="Consolas" w:hAnsi="Consolas"/>
          <w:sz w:val="18"/>
        </w:rPr>
        <w:t>SIHG02000099.1  31699100   -...----.--.G..--....-.-.-.                                   31699114</w:t>
      </w:r>
    </w:p>
    <w:p>
      <w:r>
        <w:rPr>
          <w:rFonts w:ascii="Consolas" w:hAnsi="Consolas"/>
          <w:sz w:val="18"/>
        </w:rPr>
        <w:t>SIHG02000099.1  35293437   -...----.--....--....-.-.                                     35293424</w:t>
      </w:r>
    </w:p>
    <w:p>
      <w:r>
        <w:rPr>
          <w:rFonts w:ascii="Consolas" w:hAnsi="Consolas"/>
          <w:sz w:val="18"/>
        </w:rPr>
        <w:t>SIHG02000099.1  12976513   -...----.--....--....-.-.-..                                  12976498</w:t>
      </w:r>
    </w:p>
    <w:p>
      <w:r>
        <w:rPr>
          <w:rFonts w:ascii="Consolas" w:hAnsi="Consolas"/>
          <w:sz w:val="18"/>
        </w:rPr>
        <w:t>SIHG02000099.1  24019991   -...----.--....--....-.-.-.                                   24020005</w:t>
      </w:r>
    </w:p>
    <w:p>
      <w:r>
        <w:rPr>
          <w:rFonts w:ascii="Consolas" w:hAnsi="Consolas"/>
          <w:sz w:val="18"/>
        </w:rPr>
        <w:t>SIHG02000099.1  48454562   -...----.--....--....-.-.-.                                   48454576</w:t>
      </w:r>
    </w:p>
    <w:p>
      <w:r>
        <w:rPr>
          <w:rFonts w:ascii="Consolas" w:hAnsi="Consolas"/>
          <w:sz w:val="18"/>
        </w:rPr>
        <w:t>SIHG02000099.1  53632695   -...----.--....--....-.-.-.                                   53632709</w:t>
      </w:r>
    </w:p>
    <w:p>
      <w:r>
        <w:rPr>
          <w:rFonts w:ascii="Consolas" w:hAnsi="Consolas"/>
          <w:sz w:val="18"/>
        </w:rPr>
        <w:t>SIHG02000099.1  14806300   -...----.--....--....-.C.-....                                14806282</w:t>
      </w:r>
    </w:p>
    <w:p>
      <w:r>
        <w:rPr>
          <w:rFonts w:ascii="Consolas" w:hAnsi="Consolas"/>
          <w:sz w:val="18"/>
        </w:rPr>
        <w:t>SIHG02000099.1  7606737    -...----.--....--....-.-.-..                                  7606722</w:t>
      </w:r>
    </w:p>
    <w:p>
      <w:r>
        <w:rPr>
          <w:rFonts w:ascii="Consolas" w:hAnsi="Consolas"/>
          <w:sz w:val="18"/>
        </w:rPr>
        <w:t>SIHG02000099.1  7652701    -...----.--....--....-.-.-..                                  7652686</w:t>
      </w:r>
    </w:p>
    <w:p>
      <w:r>
        <w:rPr>
          <w:rFonts w:ascii="Consolas" w:hAnsi="Consolas"/>
          <w:sz w:val="18"/>
        </w:rPr>
        <w:t>SIHG02000099.1  12117600   -...----.--....--....-.-.-.                                   12117586</w:t>
      </w:r>
    </w:p>
    <w:p>
      <w:r>
        <w:rPr>
          <w:rFonts w:ascii="Consolas" w:hAnsi="Consolas"/>
          <w:sz w:val="18"/>
        </w:rPr>
        <w:t>SIHG02000099.1  19395311   -...----.--....--....-.-.-..                                  19395296</w:t>
      </w:r>
    </w:p>
    <w:p>
      <w:r>
        <w:rPr>
          <w:rFonts w:ascii="Consolas" w:hAnsi="Consolas"/>
          <w:sz w:val="18"/>
        </w:rPr>
        <w:t>SIHG02000099.1  21301691   -...----.--....--....-.-.-.                                   21301705</w:t>
      </w:r>
    </w:p>
    <w:p>
      <w:r>
        <w:rPr>
          <w:rFonts w:ascii="Consolas" w:hAnsi="Consolas"/>
          <w:sz w:val="18"/>
        </w:rPr>
        <w:t>SIHG02000099.1  50211197   -...----.--....--....-.-.-.                                   50211211</w:t>
      </w:r>
    </w:p>
    <w:p>
      <w:r>
        <w:rPr>
          <w:rFonts w:ascii="Consolas" w:hAnsi="Consolas"/>
          <w:sz w:val="18"/>
        </w:rPr>
        <w:t>SIHG02000099.1  55363783   -...----.--....--....-.-.-..                                  55363798</w:t>
      </w:r>
    </w:p>
    <w:p>
      <w:r>
        <w:rPr>
          <w:rFonts w:ascii="Consolas" w:hAnsi="Consolas"/>
          <w:sz w:val="18"/>
        </w:rPr>
        <w:t>SIHG02000099.1  55923452   -...----.--....--....-.-.-.                                   55923466</w:t>
      </w:r>
    </w:p>
    <w:p>
      <w:r>
        <w:rPr>
          <w:rFonts w:ascii="Consolas" w:hAnsi="Consolas"/>
          <w:sz w:val="18"/>
        </w:rPr>
        <w:t>SIHG02000099.1  56374157   -...----.--....--....-.-.-..                                  56374142</w:t>
      </w:r>
    </w:p>
    <w:p>
      <w:r>
        <w:rPr>
          <w:rFonts w:ascii="Consolas" w:hAnsi="Consolas"/>
          <w:sz w:val="18"/>
        </w:rPr>
        <w:t>SIHG02000099.1  56374161   -...----.--....--....-.-.-.                                   56374147</w:t>
      </w:r>
    </w:p>
    <w:p>
      <w:r>
        <w:rPr>
          <w:rFonts w:ascii="Consolas" w:hAnsi="Consolas"/>
          <w:sz w:val="18"/>
        </w:rPr>
        <w:t>SIHG02000099.1  31699104   -.G.----.--....--....-.-.-..                                  31699119</w:t>
      </w:r>
    </w:p>
    <w:p>
      <w:r>
        <w:rPr>
          <w:rFonts w:ascii="Consolas" w:hAnsi="Consolas"/>
          <w:sz w:val="18"/>
        </w:rPr>
        <w:t>SIHG02000099.1  50490069   -...----.--....--....-C-.-.                                   50490083</w:t>
      </w:r>
    </w:p>
    <w:p>
      <w:r>
        <w:rPr>
          <w:rFonts w:ascii="Consolas" w:hAnsi="Consolas"/>
          <w:sz w:val="18"/>
        </w:rPr>
        <w:t>SIHG02000099.1  57812674   -...----.--....--....-.-.-.                                   57812688</w:t>
      </w:r>
    </w:p>
    <w:p>
      <w:r>
        <w:rPr>
          <w:rFonts w:ascii="Consolas" w:hAnsi="Consolas"/>
          <w:sz w:val="18"/>
        </w:rPr>
        <w:t>SIHG02000099.1  21301699   -...----.--....--....-.-.-.                                   21301713</w:t>
      </w:r>
    </w:p>
    <w:p>
      <w:r>
        <w:rPr>
          <w:rFonts w:ascii="Consolas" w:hAnsi="Consolas"/>
          <w:sz w:val="18"/>
        </w:rPr>
        <w:t>SIHG02000099.1  23855163   -...----.--....--....-.-.-..                                  23855178</w:t>
      </w:r>
    </w:p>
    <w:p>
      <w:r>
        <w:rPr>
          <w:rFonts w:ascii="Consolas" w:hAnsi="Consolas"/>
          <w:sz w:val="18"/>
        </w:rPr>
        <w:t>SIHG02000099.1  30919573   -...----.--....--....-.-.-.                                   30919587</w:t>
      </w:r>
    </w:p>
    <w:p>
      <w:r>
        <w:rPr>
          <w:rFonts w:ascii="Consolas" w:hAnsi="Consolas"/>
          <w:sz w:val="18"/>
        </w:rPr>
        <w:t>SIHG02000099.1  34689494   -...----.--....--....-.-.-.                                   34689480</w:t>
      </w:r>
    </w:p>
    <w:p>
      <w:r>
        <w:rPr>
          <w:rFonts w:ascii="Consolas" w:hAnsi="Consolas"/>
          <w:sz w:val="18"/>
        </w:rPr>
        <w:t>SIHG02000099.1  38824870   -...----.--....--C..T-.-.-...                                 38824886</w:t>
      </w:r>
    </w:p>
    <w:p>
      <w:r>
        <w:rPr>
          <w:rFonts w:ascii="Consolas" w:hAnsi="Consolas"/>
          <w:sz w:val="18"/>
        </w:rPr>
        <w:t>SIHG02000099.1  47470289   -...----.--....--....-.-.-.                                   47470303</w:t>
      </w:r>
    </w:p>
    <w:p>
      <w:r>
        <w:rPr>
          <w:rFonts w:ascii="Consolas" w:hAnsi="Consolas"/>
          <w:sz w:val="18"/>
        </w:rPr>
        <w:t>SIHG02000099.1  39911751   -...----.--...                                                39911757</w:t>
      </w:r>
    </w:p>
    <w:p>
      <w:r>
        <w:rPr>
          <w:rFonts w:ascii="Consolas" w:hAnsi="Consolas"/>
          <w:sz w:val="18"/>
        </w:rPr>
        <w:t>SIHG02000099.1  52095311   -...----.--....--....-.C.-....                                52095293</w:t>
      </w:r>
    </w:p>
    <w:p>
      <w:r>
        <w:rPr>
          <w:rFonts w:ascii="Consolas" w:hAnsi="Consolas"/>
          <w:sz w:val="18"/>
        </w:rPr>
        <w:t>SIHG02000099.1  56793374   -...----.--....--...                                          56793384</w:t>
      </w:r>
    </w:p>
    <w:p>
      <w:r>
        <w:rPr>
          <w:rFonts w:ascii="Consolas" w:hAnsi="Consolas"/>
          <w:sz w:val="18"/>
        </w:rPr>
        <w:t>SIHG02000099.1  54773746   -...----.--....---...-.-.-.                                   54773733</w:t>
      </w:r>
    </w:p>
    <w:p>
      <w:r>
        <w:rPr>
          <w:rFonts w:ascii="Consolas" w:hAnsi="Consolas"/>
          <w:sz w:val="18"/>
        </w:rPr>
        <w:t>SIHG02000020.1  44058108   -...----.--....--....-.-.-...C..                              44058127</w:t>
      </w:r>
    </w:p>
    <w:p>
      <w:r>
        <w:rPr>
          <w:rFonts w:ascii="Consolas" w:hAnsi="Consolas"/>
          <w:sz w:val="18"/>
        </w:rPr>
        <w:t>SIHG02000020.1  22039518   -...----.--....--....-.-.-....                                22039501</w:t>
      </w:r>
    </w:p>
    <w:p>
      <w:r>
        <w:rPr>
          <w:rFonts w:ascii="Consolas" w:hAnsi="Consolas"/>
          <w:sz w:val="18"/>
        </w:rPr>
        <w:t>SIHG02000020.1  111043693  -C..----.--C...--....-.-.-.                                   111043679</w:t>
      </w:r>
    </w:p>
    <w:p>
      <w:r>
        <w:rPr>
          <w:rFonts w:ascii="Consolas" w:hAnsi="Consolas"/>
          <w:sz w:val="18"/>
        </w:rPr>
        <w:t>SIHG02000020.1  33285285   -...----.--....--A..T-.-.-..A..C-..                           33285264</w:t>
      </w:r>
    </w:p>
    <w:p>
      <w:r>
        <w:rPr>
          <w:rFonts w:ascii="Consolas" w:hAnsi="Consolas"/>
          <w:sz w:val="18"/>
        </w:rPr>
        <w:t>SIHG02000020.1  16797906   -...----.--....--....-.-.-....                                16797889</w:t>
      </w:r>
    </w:p>
    <w:p>
      <w:r>
        <w:rPr>
          <w:rFonts w:ascii="Consolas" w:hAnsi="Consolas"/>
          <w:sz w:val="18"/>
        </w:rPr>
        <w:t>SIHG02000020.1  56511800   -...----.--....--....-.-.-.                                   56511814</w:t>
      </w:r>
    </w:p>
    <w:p>
      <w:r>
        <w:rPr>
          <w:rFonts w:ascii="Consolas" w:hAnsi="Consolas"/>
          <w:sz w:val="18"/>
        </w:rPr>
        <w:t>SIHG02000020.1  55774958   -...----.--....--....-.-.-..                                  55774973</w:t>
      </w:r>
    </w:p>
    <w:p>
      <w:r>
        <w:rPr>
          <w:rFonts w:ascii="Consolas" w:hAnsi="Consolas"/>
          <w:sz w:val="18"/>
        </w:rPr>
        <w:t>SIHG02000020.1  58901565   -...----.--....--....-.-.-.                                   58901551</w:t>
      </w:r>
    </w:p>
    <w:p>
      <w:r>
        <w:rPr>
          <w:rFonts w:ascii="Consolas" w:hAnsi="Consolas"/>
          <w:sz w:val="18"/>
        </w:rPr>
        <w:t>SIHG02000020.1  2991419    -...----.--....--....-.-.-.                                   2991405</w:t>
      </w:r>
    </w:p>
    <w:p>
      <w:r>
        <w:rPr>
          <w:rFonts w:ascii="Consolas" w:hAnsi="Consolas"/>
          <w:sz w:val="18"/>
        </w:rPr>
        <w:t>SIHG02000020.1  3449874    -...----.--....--....-.-.-.                                   3449860</w:t>
      </w:r>
    </w:p>
    <w:p>
      <w:r>
        <w:rPr>
          <w:rFonts w:ascii="Consolas" w:hAnsi="Consolas"/>
          <w:sz w:val="18"/>
        </w:rPr>
        <w:t>SIHG02000020.1  81535244   -...----.--....--....-.-.-.                                   81535258</w:t>
      </w:r>
    </w:p>
    <w:p>
      <w:r>
        <w:rPr>
          <w:rFonts w:ascii="Consolas" w:hAnsi="Consolas"/>
          <w:sz w:val="18"/>
        </w:rPr>
        <w:t>SIHG02000020.1  129893116  -...----.--....--C...-.-.-...                                 129893132</w:t>
      </w:r>
    </w:p>
    <w:p>
      <w:r>
        <w:rPr>
          <w:rFonts w:ascii="Consolas" w:hAnsi="Consolas"/>
          <w:sz w:val="18"/>
        </w:rPr>
        <w:t>SIHG02000020.1  133963341  -...----.--....--....-.-.-.                                   133963355</w:t>
      </w:r>
    </w:p>
    <w:p>
      <w:r>
        <w:rPr>
          <w:rFonts w:ascii="Consolas" w:hAnsi="Consolas"/>
          <w:sz w:val="18"/>
        </w:rPr>
        <w:t>SIHG02000020.1  30300940   -...----.--....--....-.-.-..                                  30300925</w:t>
      </w:r>
    </w:p>
    <w:p>
      <w:r>
        <w:rPr>
          <w:rFonts w:ascii="Consolas" w:hAnsi="Consolas"/>
          <w:sz w:val="18"/>
        </w:rPr>
        <w:t>SIHG02000020.1  121417984  -...----.--....--...T-.-.-.                                   121417998</w:t>
      </w:r>
    </w:p>
    <w:p>
      <w:r>
        <w:rPr>
          <w:rFonts w:ascii="Consolas" w:hAnsi="Consolas"/>
          <w:sz w:val="18"/>
        </w:rPr>
        <w:t>SIHG02000020.1  128986618  -...----.--....--....-.-.-.                                   128986632</w:t>
      </w:r>
    </w:p>
    <w:p>
      <w:r>
        <w:rPr>
          <w:rFonts w:ascii="Consolas" w:hAnsi="Consolas"/>
          <w:sz w:val="18"/>
        </w:rPr>
        <w:t>SIHG02000020.1  46794129   -...----.--....--....-.-.-..                                  46794144</w:t>
      </w:r>
    </w:p>
    <w:p>
      <w:r>
        <w:rPr>
          <w:rFonts w:ascii="Consolas" w:hAnsi="Consolas"/>
          <w:sz w:val="18"/>
        </w:rPr>
        <w:t>SIHG02000020.1  91973750   -...----.--....--....-.-.-.                                   91973736</w:t>
      </w:r>
    </w:p>
    <w:p>
      <w:r>
        <w:rPr>
          <w:rFonts w:ascii="Consolas" w:hAnsi="Consolas"/>
          <w:sz w:val="18"/>
        </w:rPr>
        <w:t>SIHG02000020.1  21863945   -...----.--....--....-.-.-.                                   21863931</w:t>
      </w:r>
    </w:p>
    <w:p>
      <w:r>
        <w:rPr>
          <w:rFonts w:ascii="Consolas" w:hAnsi="Consolas"/>
          <w:sz w:val="18"/>
        </w:rPr>
        <w:t>SIHG02000020.1  50848164   -...----.--....--....-.-.-.                                   50848178</w:t>
      </w:r>
    </w:p>
    <w:p>
      <w:r>
        <w:rPr>
          <w:rFonts w:ascii="Consolas" w:hAnsi="Consolas"/>
          <w:sz w:val="18"/>
        </w:rPr>
        <w:t>SIHG02000020.1  70541816   -...----.--....--....-.-.-.                                   70541802</w:t>
      </w:r>
    </w:p>
    <w:p>
      <w:r>
        <w:rPr>
          <w:rFonts w:ascii="Consolas" w:hAnsi="Consolas"/>
          <w:sz w:val="18"/>
        </w:rPr>
        <w:t>SIHG02000020.1  97191844   -...----.--....--....-.-.-...                                 97191828</w:t>
      </w:r>
    </w:p>
    <w:p>
      <w:r>
        <w:rPr>
          <w:rFonts w:ascii="Consolas" w:hAnsi="Consolas"/>
          <w:sz w:val="18"/>
        </w:rPr>
        <w:t>SIHG02000020.1  97760511   -...----.--....--....-.-.-...                                 97760495</w:t>
      </w:r>
    </w:p>
    <w:p>
      <w:r>
        <w:rPr>
          <w:rFonts w:ascii="Consolas" w:hAnsi="Consolas"/>
          <w:sz w:val="18"/>
        </w:rPr>
        <w:t>SIHG02000020.1  99434098   -...----.--....--....-.-.-...                                 99434114</w:t>
      </w:r>
    </w:p>
    <w:p>
      <w:r>
        <w:rPr>
          <w:rFonts w:ascii="Consolas" w:hAnsi="Consolas"/>
          <w:sz w:val="18"/>
        </w:rPr>
        <w:t>SIHG02000020.1  104437854  -...----.--....--....-.-.-...                                 104437870</w:t>
      </w:r>
    </w:p>
    <w:p>
      <w:r>
        <w:rPr>
          <w:rFonts w:ascii="Consolas" w:hAnsi="Consolas"/>
          <w:sz w:val="18"/>
        </w:rPr>
        <w:t>SIHG02000020.1  43856972   -...----.--....--....-.-.-..                                  43856957</w:t>
      </w:r>
    </w:p>
    <w:p>
      <w:r>
        <w:rPr>
          <w:rFonts w:ascii="Consolas" w:hAnsi="Consolas"/>
          <w:sz w:val="18"/>
        </w:rPr>
        <w:t>SIHG02000020.1  116166614  -...----.--....--....-.-.-..                                  116166629</w:t>
      </w:r>
    </w:p>
    <w:p>
      <w:r>
        <w:rPr>
          <w:rFonts w:ascii="Consolas" w:hAnsi="Consolas"/>
          <w:sz w:val="18"/>
        </w:rPr>
        <w:t>SIHG02000020.1  7464712    -...----.--....--....-.-.-..                                  7464697</w:t>
      </w:r>
    </w:p>
    <w:p>
      <w:r>
        <w:rPr>
          <w:rFonts w:ascii="Consolas" w:hAnsi="Consolas"/>
          <w:sz w:val="18"/>
        </w:rPr>
        <w:t>SIHG02000020.1  56554073   -...----.--....--....-.-.-..                                  56554058</w:t>
      </w:r>
    </w:p>
    <w:p>
      <w:r>
        <w:rPr>
          <w:rFonts w:ascii="Consolas" w:hAnsi="Consolas"/>
          <w:sz w:val="18"/>
        </w:rPr>
        <w:t>SIHG02000020.1  67179986   -...----.--....--....-.-.-.A..                                67179969</w:t>
      </w:r>
    </w:p>
    <w:p>
      <w:r>
        <w:rPr>
          <w:rFonts w:ascii="Consolas" w:hAnsi="Consolas"/>
          <w:sz w:val="18"/>
        </w:rPr>
        <w:t>SIHG02000020.1  68218185   -...----.--....--....-.-.-..                                  68218200</w:t>
      </w:r>
    </w:p>
    <w:p>
      <w:r>
        <w:rPr>
          <w:rFonts w:ascii="Consolas" w:hAnsi="Consolas"/>
          <w:sz w:val="18"/>
        </w:rPr>
        <w:t>SIHG02000020.1  106306214  -...----.--...T--..GT-.-.-.....                               106306232</w:t>
      </w:r>
    </w:p>
    <w:p>
      <w:r>
        <w:rPr>
          <w:rFonts w:ascii="Consolas" w:hAnsi="Consolas"/>
          <w:sz w:val="18"/>
        </w:rPr>
        <w:t>SIHG02000020.1  12843614   -...----.--....--....-.-.-..                                  12843599</w:t>
      </w:r>
    </w:p>
    <w:p>
      <w:r>
        <w:rPr>
          <w:rFonts w:ascii="Consolas" w:hAnsi="Consolas"/>
          <w:sz w:val="18"/>
        </w:rPr>
        <w:t>SIHG02000020.1  35709847   -...----.--....--....-.-.-..                                  35709832</w:t>
      </w:r>
    </w:p>
    <w:p>
      <w:r>
        <w:rPr>
          <w:rFonts w:ascii="Consolas" w:hAnsi="Consolas"/>
          <w:sz w:val="18"/>
        </w:rPr>
        <w:t>SIHG02000020.1  35709851   -...----.--....--....-.-.-.                                   35709837</w:t>
      </w:r>
    </w:p>
    <w:p>
      <w:r>
        <w:rPr>
          <w:rFonts w:ascii="Consolas" w:hAnsi="Consolas"/>
          <w:sz w:val="18"/>
        </w:rPr>
        <w:t>SIHG02000020.1  36567846   -...----.--....--....-.-.-..                                  36567831</w:t>
      </w:r>
    </w:p>
    <w:p>
      <w:r>
        <w:rPr>
          <w:rFonts w:ascii="Consolas" w:hAnsi="Consolas"/>
          <w:sz w:val="18"/>
        </w:rPr>
        <w:t>SIHG02000020.1  45427823   -...----.--....--....-.-.-.                                   45427837</w:t>
      </w:r>
    </w:p>
    <w:p>
      <w:r>
        <w:rPr>
          <w:rFonts w:ascii="Consolas" w:hAnsi="Consolas"/>
          <w:sz w:val="18"/>
        </w:rPr>
        <w:t>SIHG02000020.1  49400299   -...----.--....--....-.-.-..                                  49400284</w:t>
      </w:r>
    </w:p>
    <w:p>
      <w:r>
        <w:rPr>
          <w:rFonts w:ascii="Consolas" w:hAnsi="Consolas"/>
          <w:sz w:val="18"/>
        </w:rPr>
        <w:t>SIHG02000020.1  52491474   -...----.--....--....-.-.-...                                 52491490</w:t>
      </w:r>
    </w:p>
    <w:p>
      <w:r>
        <w:rPr>
          <w:rFonts w:ascii="Consolas" w:hAnsi="Consolas"/>
          <w:sz w:val="18"/>
        </w:rPr>
        <w:t>SIHG02000020.1  53576123   -...----.--....--....-.-.-..                                  53576108</w:t>
      </w:r>
    </w:p>
    <w:p>
      <w:r>
        <w:rPr>
          <w:rFonts w:ascii="Consolas" w:hAnsi="Consolas"/>
          <w:sz w:val="18"/>
        </w:rPr>
        <w:t>SIHG02000020.1  53576139   -...----.--....--....-.-.-.                                   53576125</w:t>
      </w:r>
    </w:p>
    <w:p>
      <w:r>
        <w:rPr>
          <w:rFonts w:ascii="Consolas" w:hAnsi="Consolas"/>
          <w:sz w:val="18"/>
        </w:rPr>
        <w:t>SIHG02000020.1  66632705   -...----.--....--....-.-.-..                                  66632720</w:t>
      </w:r>
    </w:p>
    <w:p>
      <w:r>
        <w:rPr>
          <w:rFonts w:ascii="Consolas" w:hAnsi="Consolas"/>
          <w:sz w:val="18"/>
        </w:rPr>
        <w:t>SIHG02000020.1  70541808   -...----.--....--....-.-.-..                                  70541793</w:t>
      </w:r>
    </w:p>
    <w:p>
      <w:r>
        <w:rPr>
          <w:rFonts w:ascii="Consolas" w:hAnsi="Consolas"/>
          <w:sz w:val="18"/>
        </w:rPr>
        <w:t>SIHG02000020.1  70666991   -...----.--....--....-.-.-..                                  70667006</w:t>
      </w:r>
    </w:p>
    <w:p>
      <w:r>
        <w:rPr>
          <w:rFonts w:ascii="Consolas" w:hAnsi="Consolas"/>
          <w:sz w:val="18"/>
        </w:rPr>
        <w:t>SIHG02000020.1  82567589   -...----.--....--....-.-.-.                                   82567603</w:t>
      </w:r>
    </w:p>
    <w:p>
      <w:r>
        <w:rPr>
          <w:rFonts w:ascii="Consolas" w:hAnsi="Consolas"/>
          <w:sz w:val="18"/>
        </w:rPr>
        <w:t>SIHG02000020.1  90996466   -...----.--....--....-.-.-.                                   90996480</w:t>
      </w:r>
    </w:p>
    <w:p>
      <w:r>
        <w:rPr>
          <w:rFonts w:ascii="Consolas" w:hAnsi="Consolas"/>
          <w:sz w:val="18"/>
        </w:rPr>
        <w:t>SIHG02000020.1  94909081   -...----.--....--....-.-.-..                                  94909066</w:t>
      </w:r>
    </w:p>
    <w:p>
      <w:r>
        <w:rPr>
          <w:rFonts w:ascii="Consolas" w:hAnsi="Consolas"/>
          <w:sz w:val="18"/>
        </w:rPr>
        <w:t>SIHG02000020.1  99434090   -...----.--....--....-.-.-.                                   99434104</w:t>
      </w:r>
    </w:p>
    <w:p>
      <w:r>
        <w:rPr>
          <w:rFonts w:ascii="Consolas" w:hAnsi="Consolas"/>
          <w:sz w:val="18"/>
        </w:rPr>
        <w:t>SIHG02000020.1  116076095  -...----.--....--....-.-.-..                                  116076080</w:t>
      </w:r>
    </w:p>
    <w:p>
      <w:r>
        <w:rPr>
          <w:rFonts w:ascii="Consolas" w:hAnsi="Consolas"/>
          <w:sz w:val="18"/>
        </w:rPr>
        <w:t>SIHG02000020.1  133963357  -...----.--....--....-.-.-..                                  133963372</w:t>
      </w:r>
    </w:p>
    <w:p>
      <w:r>
        <w:rPr>
          <w:rFonts w:ascii="Consolas" w:hAnsi="Consolas"/>
          <w:sz w:val="18"/>
        </w:rPr>
        <w:t>SIHG02000020.1  16037298   -...----.--....--....-.-.-..                                  16037313</w:t>
      </w:r>
    </w:p>
    <w:p>
      <w:r>
        <w:rPr>
          <w:rFonts w:ascii="Consolas" w:hAnsi="Consolas"/>
          <w:sz w:val="18"/>
        </w:rPr>
        <w:t>SIHG02000020.1  21863933   -...----.--.A..--....-.-.-..                                  21863918</w:t>
      </w:r>
    </w:p>
    <w:p>
      <w:r>
        <w:rPr>
          <w:rFonts w:ascii="Consolas" w:hAnsi="Consolas"/>
          <w:sz w:val="18"/>
        </w:rPr>
        <w:t>SIHG02000020.1  26430117   -...----.--....--....-.-.-..                                  26430102</w:t>
      </w:r>
    </w:p>
    <w:p>
      <w:r>
        <w:rPr>
          <w:rFonts w:ascii="Consolas" w:hAnsi="Consolas"/>
          <w:sz w:val="18"/>
        </w:rPr>
        <w:t>SIHG02000020.1  54603739   -...----.--....--....-.-.-...C..                              54603720</w:t>
      </w:r>
    </w:p>
    <w:p>
      <w:r>
        <w:rPr>
          <w:rFonts w:ascii="Consolas" w:hAnsi="Consolas"/>
          <w:sz w:val="18"/>
        </w:rPr>
        <w:t>SIHG02000020.1  81689431   -...----.--....--....-.-.-..                                  81689446</w:t>
      </w:r>
    </w:p>
    <w:p>
      <w:r>
        <w:rPr>
          <w:rFonts w:ascii="Consolas" w:hAnsi="Consolas"/>
          <w:sz w:val="18"/>
        </w:rPr>
        <w:t>SIHG02000020.1  97191852   -...----.--....--....-.-.-.                                   97191838</w:t>
      </w:r>
    </w:p>
    <w:p>
      <w:r>
        <w:rPr>
          <w:rFonts w:ascii="Consolas" w:hAnsi="Consolas"/>
          <w:sz w:val="18"/>
        </w:rPr>
        <w:t>SIHG02000020.1  98632543   -...----.--....--....-.-.-.                                   98632557</w:t>
      </w:r>
    </w:p>
    <w:p>
      <w:r>
        <w:rPr>
          <w:rFonts w:ascii="Consolas" w:hAnsi="Consolas"/>
          <w:sz w:val="18"/>
        </w:rPr>
        <w:t>SIHG02000020.1  119247556  -...----.--....--...T-.-.                                     119247543</w:t>
      </w:r>
    </w:p>
    <w:p>
      <w:r>
        <w:rPr>
          <w:rFonts w:ascii="Consolas" w:hAnsi="Consolas"/>
          <w:sz w:val="18"/>
        </w:rPr>
        <w:t>SIHG02000020.1  128986626  -...----.--....--....-.-.-..                                  128986641</w:t>
      </w:r>
    </w:p>
    <w:p>
      <w:r>
        <w:rPr>
          <w:rFonts w:ascii="Consolas" w:hAnsi="Consolas"/>
          <w:sz w:val="18"/>
        </w:rPr>
        <w:t>SIHG02000020.1  35663392   -...----.--....--....-.-.-.                                   35663378</w:t>
      </w:r>
    </w:p>
    <w:p>
      <w:r>
        <w:rPr>
          <w:rFonts w:ascii="Consolas" w:hAnsi="Consolas"/>
          <w:sz w:val="18"/>
        </w:rPr>
        <w:t>SIHG02000020.1  43856976   -...----.--....--....-.-.-.                                   43856962</w:t>
      </w:r>
    </w:p>
    <w:p>
      <w:r>
        <w:rPr>
          <w:rFonts w:ascii="Consolas" w:hAnsi="Consolas"/>
          <w:sz w:val="18"/>
        </w:rPr>
        <w:t>SIHG02000020.1  130232175  -...----.--....--....-.-.                                     130232162</w:t>
      </w:r>
    </w:p>
    <w:p>
      <w:r>
        <w:rPr>
          <w:rFonts w:ascii="Consolas" w:hAnsi="Consolas"/>
          <w:sz w:val="18"/>
        </w:rPr>
        <w:t>SIHG02000020.1  137004872  -..A----.--....--...T-.-.                                     137004859</w:t>
      </w:r>
    </w:p>
    <w:p>
      <w:r>
        <w:rPr>
          <w:rFonts w:ascii="Consolas" w:hAnsi="Consolas"/>
          <w:sz w:val="18"/>
        </w:rPr>
        <w:t>SIHG02000020.1  399464     -...----.--....--....-.-.-.                                   399450</w:t>
      </w:r>
    </w:p>
    <w:p>
      <w:r>
        <w:rPr>
          <w:rFonts w:ascii="Consolas" w:hAnsi="Consolas"/>
          <w:sz w:val="18"/>
        </w:rPr>
        <w:t>SIHG02000020.1  36567862   -...----.--....--....-.-.-.                                   36567848</w:t>
      </w:r>
    </w:p>
    <w:p>
      <w:r>
        <w:rPr>
          <w:rFonts w:ascii="Consolas" w:hAnsi="Consolas"/>
          <w:sz w:val="18"/>
        </w:rPr>
        <w:t>SIHG02000020.1  47551068   -...----.--....--....-.-.-.                                   47551082</w:t>
      </w:r>
    </w:p>
    <w:p>
      <w:r>
        <w:rPr>
          <w:rFonts w:ascii="Consolas" w:hAnsi="Consolas"/>
          <w:sz w:val="18"/>
        </w:rPr>
        <w:t>SIHG02000020.1  47551072   -...----.--....--....-.-.-.                                   47551086</w:t>
      </w:r>
    </w:p>
    <w:p>
      <w:r>
        <w:rPr>
          <w:rFonts w:ascii="Consolas" w:hAnsi="Consolas"/>
          <w:sz w:val="18"/>
        </w:rPr>
        <w:t>SIHG02000020.1  50848168   -...----.--....--....-.-.-.                                   50848182</w:t>
      </w:r>
    </w:p>
    <w:p>
      <w:r>
        <w:rPr>
          <w:rFonts w:ascii="Consolas" w:hAnsi="Consolas"/>
          <w:sz w:val="18"/>
        </w:rPr>
        <w:t>SIHG02000020.1  74995158   -...----.--....--....-.-.-.                                   74995144</w:t>
      </w:r>
    </w:p>
    <w:p>
      <w:r>
        <w:rPr>
          <w:rFonts w:ascii="Consolas" w:hAnsi="Consolas"/>
          <w:sz w:val="18"/>
        </w:rPr>
        <w:t>SIHG02000020.1  82774610   -...----.--....--....-.-.-.                                   82774596</w:t>
      </w:r>
    </w:p>
    <w:p>
      <w:r>
        <w:rPr>
          <w:rFonts w:ascii="Consolas" w:hAnsi="Consolas"/>
          <w:sz w:val="18"/>
        </w:rPr>
        <w:t>SIHG02000020.1  82774622   -...----.--....--....-.-.-.                                   82774608</w:t>
      </w:r>
    </w:p>
    <w:p>
      <w:r>
        <w:rPr>
          <w:rFonts w:ascii="Consolas" w:hAnsi="Consolas"/>
          <w:sz w:val="18"/>
        </w:rPr>
        <w:t>SIHG02000020.1  96615768   -...----.--....--....-.-.-.                                   96615754</w:t>
      </w:r>
    </w:p>
    <w:p>
      <w:r>
        <w:rPr>
          <w:rFonts w:ascii="Consolas" w:hAnsi="Consolas"/>
          <w:sz w:val="18"/>
        </w:rPr>
        <w:t>SIHG02000020.1  113563729  -...----.--....--....-.-.-.                                   113563715</w:t>
      </w:r>
    </w:p>
    <w:p>
      <w:r>
        <w:rPr>
          <w:rFonts w:ascii="Consolas" w:hAnsi="Consolas"/>
          <w:sz w:val="18"/>
        </w:rPr>
        <w:t>SIHG02000020.1  114243411  -...----.--....--....-.-.                                     114243424</w:t>
      </w:r>
    </w:p>
    <w:p>
      <w:r>
        <w:rPr>
          <w:rFonts w:ascii="Consolas" w:hAnsi="Consolas"/>
          <w:sz w:val="18"/>
        </w:rPr>
        <w:t>SIHG02000020.1  123943642  -...----.--....--....-.-.-..                                  123943657</w:t>
      </w:r>
    </w:p>
    <w:p>
      <w:r>
        <w:rPr>
          <w:rFonts w:ascii="Consolas" w:hAnsi="Consolas"/>
          <w:sz w:val="18"/>
        </w:rPr>
        <w:t>SIHG02000020.1  85722739   -...----.--....--....-.                                       85722727</w:t>
      </w:r>
    </w:p>
    <w:p>
      <w:r>
        <w:rPr>
          <w:rFonts w:ascii="Consolas" w:hAnsi="Consolas"/>
          <w:sz w:val="18"/>
        </w:rPr>
        <w:t>SIHG02000020.1  13033294   -...----.--.G..--....-.-.C....                                13033312</w:t>
      </w:r>
    </w:p>
    <w:p>
      <w:r>
        <w:rPr>
          <w:rFonts w:ascii="Consolas" w:hAnsi="Consolas"/>
          <w:sz w:val="18"/>
        </w:rPr>
        <w:t>SIHG02000020.1  52279372   -.G.----.--....--....-.-.-..                                  52279357</w:t>
      </w:r>
    </w:p>
    <w:p>
      <w:r>
        <w:rPr>
          <w:rFonts w:ascii="Consolas" w:hAnsi="Consolas"/>
          <w:sz w:val="18"/>
        </w:rPr>
        <w:t>SIHG02000020.1  9766037    -...----.--....--....-.-.                                     9766024</w:t>
      </w:r>
    </w:p>
    <w:p>
      <w:r>
        <w:rPr>
          <w:rFonts w:ascii="Consolas" w:hAnsi="Consolas"/>
          <w:sz w:val="18"/>
        </w:rPr>
        <w:t>SIHG02000020.1  9766041    -...----.--....--....-.-.-.                                   9766027</w:t>
      </w:r>
    </w:p>
    <w:p>
      <w:r>
        <w:rPr>
          <w:rFonts w:ascii="Consolas" w:hAnsi="Consolas"/>
          <w:sz w:val="18"/>
        </w:rPr>
        <w:t>SIHG02000020.1  35670174   -...----.--....--...                                          35670164</w:t>
      </w:r>
    </w:p>
    <w:p>
      <w:r>
        <w:rPr>
          <w:rFonts w:ascii="Consolas" w:hAnsi="Consolas"/>
          <w:sz w:val="18"/>
        </w:rPr>
        <w:t>SIHG02000020.1  58901561   -...----.--....--....-.-.                                     58901548</w:t>
      </w:r>
    </w:p>
    <w:p>
      <w:r>
        <w:rPr>
          <w:rFonts w:ascii="Consolas" w:hAnsi="Consolas"/>
          <w:sz w:val="18"/>
        </w:rPr>
        <w:t>SIHG02000020.1  62486388   -...----.--....--....-.-.                                     62486401</w:t>
      </w:r>
    </w:p>
    <w:p>
      <w:r>
        <w:rPr>
          <w:rFonts w:ascii="Consolas" w:hAnsi="Consolas"/>
          <w:sz w:val="18"/>
        </w:rPr>
        <w:t>SIHG02000020.1  85610680   -...----.--....--....-.-.-..                                  85610695</w:t>
      </w:r>
    </w:p>
    <w:p>
      <w:r>
        <w:rPr>
          <w:rFonts w:ascii="Consolas" w:hAnsi="Consolas"/>
          <w:sz w:val="18"/>
        </w:rPr>
        <w:t>SIHG02000020.1  102293389  -...----.--....--....-.                                       102293401</w:t>
      </w:r>
    </w:p>
    <w:p>
      <w:r>
        <w:rPr>
          <w:rFonts w:ascii="Consolas" w:hAnsi="Consolas"/>
          <w:sz w:val="18"/>
        </w:rPr>
        <w:t>SIHG02000020.1  104163911  -...----.--....--....-.-.-.                                   104163897</w:t>
      </w:r>
    </w:p>
    <w:p>
      <w:r>
        <w:rPr>
          <w:rFonts w:ascii="Consolas" w:hAnsi="Consolas"/>
          <w:sz w:val="18"/>
        </w:rPr>
        <w:t>SIHG02000020.1  53576143   -...----.--....--....-.-.-.                                   53576129</w:t>
      </w:r>
    </w:p>
    <w:p>
      <w:r>
        <w:rPr>
          <w:rFonts w:ascii="Consolas" w:hAnsi="Consolas"/>
          <w:sz w:val="18"/>
        </w:rPr>
        <w:t>SIHG02000020.1  97760515   -...----.--....--....-.-.-.                                   97760501</w:t>
      </w:r>
    </w:p>
    <w:p>
      <w:r>
        <w:rPr>
          <w:rFonts w:ascii="Consolas" w:hAnsi="Consolas"/>
          <w:sz w:val="18"/>
        </w:rPr>
        <w:t>SIHG02000020.1  57693700   -..C----.--....--....                                         57693711</w:t>
      </w:r>
    </w:p>
    <w:p>
      <w:r>
        <w:rPr>
          <w:rFonts w:ascii="Consolas" w:hAnsi="Consolas"/>
          <w:sz w:val="18"/>
        </w:rPr>
        <w:t>SIHG02000020.1  16320659   -...----.--....--....-.-.-..                                  16320674</w:t>
      </w:r>
    </w:p>
    <w:p>
      <w:r>
        <w:rPr>
          <w:rFonts w:ascii="Consolas" w:hAnsi="Consolas"/>
          <w:sz w:val="18"/>
        </w:rPr>
        <w:t>SIHG02000020.1  96060753   -...----.--....--....-.-.-..                                  96060768</w:t>
      </w:r>
    </w:p>
    <w:p>
      <w:r>
        <w:rPr>
          <w:rFonts w:ascii="Consolas" w:hAnsi="Consolas"/>
          <w:sz w:val="18"/>
        </w:rPr>
        <w:t>SIHG02000020.1  133593154  -...----.--....--....-.-.-..                                  133593139</w:t>
      </w:r>
    </w:p>
    <w:p>
      <w:r>
        <w:rPr>
          <w:rFonts w:ascii="Consolas" w:hAnsi="Consolas"/>
          <w:sz w:val="18"/>
        </w:rPr>
        <w:t>SIHG02000020.1  34768509   -...----.T-....--...T-.-.-..                                  34768493</w:t>
      </w:r>
    </w:p>
    <w:p>
      <w:r>
        <w:rPr>
          <w:rFonts w:ascii="Consolas" w:hAnsi="Consolas"/>
          <w:sz w:val="18"/>
        </w:rPr>
        <w:t>SIHG02000015.1  35118066   -...----.--....--....-.-.-....                                35118049</w:t>
      </w:r>
    </w:p>
    <w:p>
      <w:r>
        <w:rPr>
          <w:rFonts w:ascii="Consolas" w:hAnsi="Consolas"/>
          <w:sz w:val="18"/>
        </w:rPr>
        <w:t>SIHG02000015.1  24296824   -...----.--....--....-.-.-..                                  24296839</w:t>
      </w:r>
    </w:p>
    <w:p>
      <w:r>
        <w:rPr>
          <w:rFonts w:ascii="Consolas" w:hAnsi="Consolas"/>
          <w:sz w:val="18"/>
        </w:rPr>
        <w:t>SIHG02000015.1  37053391   -...----.--....--....-.-.-..                                  37053406</w:t>
      </w:r>
    </w:p>
    <w:p>
      <w:r>
        <w:rPr>
          <w:rFonts w:ascii="Consolas" w:hAnsi="Consolas"/>
          <w:sz w:val="18"/>
        </w:rPr>
        <w:t>SIHG02000015.1  54332913   -...----.--....--....-.-.-..                                  54332898</w:t>
      </w:r>
    </w:p>
    <w:p>
      <w:r>
        <w:rPr>
          <w:rFonts w:ascii="Consolas" w:hAnsi="Consolas"/>
          <w:sz w:val="18"/>
        </w:rPr>
        <w:t>SIHG02000015.1  96521715   -...----.--....--....-.-.-..                                  96521730</w:t>
      </w:r>
    </w:p>
    <w:p>
      <w:r>
        <w:rPr>
          <w:rFonts w:ascii="Consolas" w:hAnsi="Consolas"/>
          <w:sz w:val="18"/>
        </w:rPr>
        <w:t>SIHG02000015.1  42734142   -...----.--....--....                                         42734153</w:t>
      </w:r>
    </w:p>
    <w:p>
      <w:r>
        <w:rPr>
          <w:rFonts w:ascii="Consolas" w:hAnsi="Consolas"/>
          <w:sz w:val="18"/>
        </w:rPr>
        <w:t>SIHG02000015.1  5200541    -C..----.--....--....-.-.-.                                   5200555</w:t>
      </w:r>
    </w:p>
    <w:p>
      <w:r>
        <w:rPr>
          <w:rFonts w:ascii="Consolas" w:hAnsi="Consolas"/>
          <w:sz w:val="18"/>
        </w:rPr>
        <w:t>SIHG02000015.1  74626041   -...----G--....--....-.-.-..                                  74626056</w:t>
      </w:r>
    </w:p>
    <w:p>
      <w:r>
        <w:rPr>
          <w:rFonts w:ascii="Consolas" w:hAnsi="Consolas"/>
          <w:sz w:val="18"/>
        </w:rPr>
        <w:t>SIHG02000015.1  89985137   -...----.--....--....-.-.-..                                  89985152</w:t>
      </w:r>
    </w:p>
    <w:p>
      <w:r>
        <w:rPr>
          <w:rFonts w:ascii="Consolas" w:hAnsi="Consolas"/>
          <w:sz w:val="18"/>
        </w:rPr>
        <w:t>SIHG02000015.1  75496622   -...----.--....--....-.-.-.                                   75496636</w:t>
      </w:r>
    </w:p>
    <w:p>
      <w:r>
        <w:rPr>
          <w:rFonts w:ascii="Consolas" w:hAnsi="Consolas"/>
          <w:sz w:val="18"/>
        </w:rPr>
        <w:t>SIHG02000015.1  88395059   -...----.--....--....-.-.-..                                  88395044</w:t>
      </w:r>
    </w:p>
    <w:p>
      <w:r>
        <w:rPr>
          <w:rFonts w:ascii="Consolas" w:hAnsi="Consolas"/>
          <w:sz w:val="18"/>
        </w:rPr>
        <w:t>SIHG02000015.1  24554420   -...----.--....--....-.-.-..                                  24554405</w:t>
      </w:r>
    </w:p>
    <w:p>
      <w:r>
        <w:rPr>
          <w:rFonts w:ascii="Consolas" w:hAnsi="Consolas"/>
          <w:sz w:val="18"/>
        </w:rPr>
        <w:t>SIHG02000015.1  63992863   -...----.--....--....-.-.-..                                  63992848</w:t>
      </w:r>
    </w:p>
    <w:p>
      <w:r>
        <w:rPr>
          <w:rFonts w:ascii="Consolas" w:hAnsi="Consolas"/>
          <w:sz w:val="18"/>
        </w:rPr>
        <w:t>SIHG02000015.1  27447555   -...----.--....--....-.-.-.                                   27447541</w:t>
      </w:r>
    </w:p>
    <w:p>
      <w:r>
        <w:rPr>
          <w:rFonts w:ascii="Consolas" w:hAnsi="Consolas"/>
          <w:sz w:val="18"/>
        </w:rPr>
        <w:t>SIHG02000015.1  81112743   -...----.--....--....-.-.-.                                   81112757</w:t>
      </w:r>
    </w:p>
    <w:p>
      <w:r>
        <w:rPr>
          <w:rFonts w:ascii="Consolas" w:hAnsi="Consolas"/>
          <w:sz w:val="18"/>
        </w:rPr>
        <w:t>SIHG02000015.1  94760786   -...----.--....--A..T-.-.-....                                94760803</w:t>
      </w:r>
    </w:p>
    <w:p>
      <w:r>
        <w:rPr>
          <w:rFonts w:ascii="Consolas" w:hAnsi="Consolas"/>
          <w:sz w:val="18"/>
        </w:rPr>
        <w:t>SIHG02000015.1  98754181   -...----G--....--....-.-.-.                                   98754195</w:t>
      </w:r>
    </w:p>
    <w:p>
      <w:r>
        <w:rPr>
          <w:rFonts w:ascii="Consolas" w:hAnsi="Consolas"/>
          <w:sz w:val="18"/>
        </w:rPr>
        <w:t>SIHG02000015.1  178099     -...----.--....--....-.-.-..                                  178084</w:t>
      </w:r>
    </w:p>
    <w:p>
      <w:r>
        <w:rPr>
          <w:rFonts w:ascii="Consolas" w:hAnsi="Consolas"/>
          <w:sz w:val="18"/>
        </w:rPr>
        <w:t>SIHG02000015.1  11707268   -...----.--...T--...                                          11707278</w:t>
      </w:r>
    </w:p>
    <w:p>
      <w:r>
        <w:rPr>
          <w:rFonts w:ascii="Consolas" w:hAnsi="Consolas"/>
          <w:sz w:val="18"/>
        </w:rPr>
        <w:t>SIHG02000015.1  14142788   -...----.--.A..--....-.-.-..                                  14142773</w:t>
      </w:r>
    </w:p>
    <w:p>
      <w:r>
        <w:rPr>
          <w:rFonts w:ascii="Consolas" w:hAnsi="Consolas"/>
          <w:sz w:val="18"/>
        </w:rPr>
        <w:t>SIHG02000015.1  74032541   -...----.--....--....-.-.-....                                74032524</w:t>
      </w:r>
    </w:p>
    <w:p>
      <w:r>
        <w:rPr>
          <w:rFonts w:ascii="Consolas" w:hAnsi="Consolas"/>
          <w:sz w:val="18"/>
        </w:rPr>
        <w:t>SIHG02000015.1  74412559   -...----.--....--....-.-.-....                                74412542</w:t>
      </w:r>
    </w:p>
    <w:p>
      <w:r>
        <w:rPr>
          <w:rFonts w:ascii="Consolas" w:hAnsi="Consolas"/>
          <w:sz w:val="18"/>
        </w:rPr>
        <w:t>SIHG02000015.1  81241458   -...----.--....--....-.-.-....                                81241441</w:t>
      </w:r>
    </w:p>
    <w:p>
      <w:r>
        <w:rPr>
          <w:rFonts w:ascii="Consolas" w:hAnsi="Consolas"/>
          <w:sz w:val="18"/>
        </w:rPr>
        <w:t>SIHG02000015.1  41535597   -...----.--....--....-.-.-.                                   41535611</w:t>
      </w:r>
    </w:p>
    <w:p>
      <w:r>
        <w:rPr>
          <w:rFonts w:ascii="Consolas" w:hAnsi="Consolas"/>
          <w:sz w:val="18"/>
        </w:rPr>
        <w:t>SIHG02000015.1  47377945   -...----.--....--....-.-.-..                                  47377930</w:t>
      </w:r>
    </w:p>
    <w:p>
      <w:r>
        <w:rPr>
          <w:rFonts w:ascii="Consolas" w:hAnsi="Consolas"/>
          <w:sz w:val="18"/>
        </w:rPr>
        <w:t>SIHG02000015.1  18379714   -...----.--....--....-.-.-.                                   18379728</w:t>
      </w:r>
    </w:p>
    <w:p>
      <w:r>
        <w:rPr>
          <w:rFonts w:ascii="Consolas" w:hAnsi="Consolas"/>
          <w:sz w:val="18"/>
        </w:rPr>
        <w:t>SIHG02000015.1  22419954   -...----.--....--....-.-.-..                                  22419939</w:t>
      </w:r>
    </w:p>
    <w:p>
      <w:r>
        <w:rPr>
          <w:rFonts w:ascii="Consolas" w:hAnsi="Consolas"/>
          <w:sz w:val="18"/>
        </w:rPr>
        <w:t>SIHG02000015.1  27485690   -...----.--....--....-.-.-...                                 27485706</w:t>
      </w:r>
    </w:p>
    <w:p>
      <w:r>
        <w:rPr>
          <w:rFonts w:ascii="Consolas" w:hAnsi="Consolas"/>
          <w:sz w:val="18"/>
        </w:rPr>
        <w:t>SIHG02000015.1  49834115   -...----.--....--....-.-.-.                                   49834129</w:t>
      </w:r>
    </w:p>
    <w:p>
      <w:r>
        <w:rPr>
          <w:rFonts w:ascii="Consolas" w:hAnsi="Consolas"/>
          <w:sz w:val="18"/>
        </w:rPr>
        <w:t>SIHG02000015.1  41535601   -...----.--....--....-.-.-...                                 41535617</w:t>
      </w:r>
    </w:p>
    <w:p>
      <w:r>
        <w:rPr>
          <w:rFonts w:ascii="Consolas" w:hAnsi="Consolas"/>
          <w:sz w:val="18"/>
        </w:rPr>
        <w:t>SIHG02000015.1  49834131   -...----.--....--C...-.-.-...                                 49834147</w:t>
      </w:r>
    </w:p>
    <w:p>
      <w:r>
        <w:rPr>
          <w:rFonts w:ascii="Consolas" w:hAnsi="Consolas"/>
          <w:sz w:val="18"/>
        </w:rPr>
        <w:t>SIHG02000015.1  15267381   -...----.--....--A..T-.-.-...                                 15267397</w:t>
      </w:r>
    </w:p>
    <w:p>
      <w:r>
        <w:rPr>
          <w:rFonts w:ascii="Consolas" w:hAnsi="Consolas"/>
          <w:sz w:val="18"/>
        </w:rPr>
        <w:t>SIHG02000015.1  93866007   -...----.--....--....-.-.-...                                 93866023</w:t>
      </w:r>
    </w:p>
    <w:p>
      <w:r>
        <w:rPr>
          <w:rFonts w:ascii="Consolas" w:hAnsi="Consolas"/>
          <w:sz w:val="18"/>
        </w:rPr>
        <w:t>SIHG02000015.1  24695135   -...----G--....--....-.-.-.                                   24695149</w:t>
      </w:r>
    </w:p>
    <w:p>
      <w:r>
        <w:rPr>
          <w:rFonts w:ascii="Consolas" w:hAnsi="Consolas"/>
          <w:sz w:val="18"/>
        </w:rPr>
        <w:t>SIHG02000015.1  32764863   -...----.--....--....-.-.-.                                   32764849</w:t>
      </w:r>
    </w:p>
    <w:p>
      <w:r>
        <w:rPr>
          <w:rFonts w:ascii="Consolas" w:hAnsi="Consolas"/>
          <w:sz w:val="18"/>
        </w:rPr>
        <w:t>SIHG02000015.1  54700913   -...----.--....--....-.-.-..                                  54700928</w:t>
      </w:r>
    </w:p>
    <w:p>
      <w:r>
        <w:rPr>
          <w:rFonts w:ascii="Consolas" w:hAnsi="Consolas"/>
          <w:sz w:val="18"/>
        </w:rPr>
        <w:t>SIHG02000015.1  33541930   -...----.--....--....-.-.-....                                33541913</w:t>
      </w:r>
    </w:p>
    <w:p>
      <w:r>
        <w:rPr>
          <w:rFonts w:ascii="Consolas" w:hAnsi="Consolas"/>
          <w:sz w:val="18"/>
        </w:rPr>
        <w:t>SIHG02000015.1  7975041    -...----.--....--....-.-.-..                                  7975026</w:t>
      </w:r>
    </w:p>
    <w:p>
      <w:r>
        <w:rPr>
          <w:rFonts w:ascii="Consolas" w:hAnsi="Consolas"/>
          <w:sz w:val="18"/>
        </w:rPr>
        <w:t>SIHG02000015.1  37041528   -...----.--....--....-.                                       37041540</w:t>
      </w:r>
    </w:p>
    <w:p>
      <w:r>
        <w:rPr>
          <w:rFonts w:ascii="Consolas" w:hAnsi="Consolas"/>
          <w:sz w:val="18"/>
        </w:rPr>
        <w:t>SIHG02000015.1  44884210   -...----.--....--....-.-.-..                                  44884225</w:t>
      </w:r>
    </w:p>
    <w:p>
      <w:r>
        <w:rPr>
          <w:rFonts w:ascii="Consolas" w:hAnsi="Consolas"/>
          <w:sz w:val="18"/>
        </w:rPr>
        <w:t>SIHG02000015.1  51764296   -...----.--....--....-.-.-..                                  51764281</w:t>
      </w:r>
    </w:p>
    <w:p>
      <w:r>
        <w:rPr>
          <w:rFonts w:ascii="Consolas" w:hAnsi="Consolas"/>
          <w:sz w:val="18"/>
        </w:rPr>
        <w:t>SIHG02000015.1  51764300   -...----.--....--....-.-.-.                                   51764286</w:t>
      </w:r>
    </w:p>
    <w:p>
      <w:r>
        <w:rPr>
          <w:rFonts w:ascii="Consolas" w:hAnsi="Consolas"/>
          <w:sz w:val="18"/>
        </w:rPr>
        <w:t>SIHG02000015.1  67581082   -...----.--....--....-.-.-..                                  67581067</w:t>
      </w:r>
    </w:p>
    <w:p>
      <w:r>
        <w:rPr>
          <w:rFonts w:ascii="Consolas" w:hAnsi="Consolas"/>
          <w:sz w:val="18"/>
        </w:rPr>
        <w:t>SIHG02000015.1  73327786   -...----.--....--....-.-.-.                                   73327800</w:t>
      </w:r>
    </w:p>
    <w:p>
      <w:r>
        <w:rPr>
          <w:rFonts w:ascii="Consolas" w:hAnsi="Consolas"/>
          <w:sz w:val="18"/>
        </w:rPr>
        <w:t>SIHG02000015.1  73327794   -...----.--....--....-.-.-..                                  73327809</w:t>
      </w:r>
    </w:p>
    <w:p>
      <w:r>
        <w:rPr>
          <w:rFonts w:ascii="Consolas" w:hAnsi="Consolas"/>
          <w:sz w:val="18"/>
        </w:rPr>
        <w:t>SIHG02000015.1  74922455   -...----.--....--....-.-.-..                                  74922440</w:t>
      </w:r>
    </w:p>
    <w:p>
      <w:r>
        <w:rPr>
          <w:rFonts w:ascii="Consolas" w:hAnsi="Consolas"/>
          <w:sz w:val="18"/>
        </w:rPr>
        <w:t>SIHG02000015.1  74928836   -...----.--....--....-.-.-..                                  74928821</w:t>
      </w:r>
    </w:p>
    <w:p>
      <w:r>
        <w:rPr>
          <w:rFonts w:ascii="Consolas" w:hAnsi="Consolas"/>
          <w:sz w:val="18"/>
        </w:rPr>
        <w:t>SIHG02000015.1  94779319   -...----.--....--....-.-.-.                                   94779333</w:t>
      </w:r>
    </w:p>
    <w:p>
      <w:r>
        <w:rPr>
          <w:rFonts w:ascii="Consolas" w:hAnsi="Consolas"/>
          <w:sz w:val="18"/>
        </w:rPr>
        <w:t>SIHG02000015.1  59800091   -...----.--....--....-.-.-..                                  59800106</w:t>
      </w:r>
    </w:p>
    <w:p>
      <w:r>
        <w:rPr>
          <w:rFonts w:ascii="Consolas" w:hAnsi="Consolas"/>
          <w:sz w:val="18"/>
        </w:rPr>
        <w:t>SIHG02000015.1  64034341   -...----.--....--....-.-.A......T....                         64034316</w:t>
      </w:r>
    </w:p>
    <w:p>
      <w:r>
        <w:rPr>
          <w:rFonts w:ascii="Consolas" w:hAnsi="Consolas"/>
          <w:sz w:val="18"/>
        </w:rPr>
        <w:t>SIHG02000015.1  38637737   -...----.--....--....-.                                       38637725</w:t>
      </w:r>
    </w:p>
    <w:p>
      <w:r>
        <w:rPr>
          <w:rFonts w:ascii="Consolas" w:hAnsi="Consolas"/>
          <w:sz w:val="18"/>
        </w:rPr>
        <w:t>SIHG02000015.1  47295441   -...----.--....--....-.-.-.                                   47295455</w:t>
      </w:r>
    </w:p>
    <w:p>
      <w:r>
        <w:rPr>
          <w:rFonts w:ascii="Consolas" w:hAnsi="Consolas"/>
          <w:sz w:val="18"/>
        </w:rPr>
        <w:t>SIHG02000015.1  56318304   -...----.--....--....-.-.-.                                   56318318</w:t>
      </w:r>
    </w:p>
    <w:p>
      <w:r>
        <w:rPr>
          <w:rFonts w:ascii="Consolas" w:hAnsi="Consolas"/>
          <w:sz w:val="18"/>
        </w:rPr>
        <w:t>SIHG02000015.1  74922471   -...----.--....--....-.-.-.                                   74922457</w:t>
      </w:r>
    </w:p>
    <w:p>
      <w:r>
        <w:rPr>
          <w:rFonts w:ascii="Consolas" w:hAnsi="Consolas"/>
          <w:sz w:val="18"/>
        </w:rPr>
        <w:t>SIHG02000015.1  78599631   -...----.--....--....-.-.-..                                  78599616</w:t>
      </w:r>
    </w:p>
    <w:p>
      <w:r>
        <w:rPr>
          <w:rFonts w:ascii="Consolas" w:hAnsi="Consolas"/>
          <w:sz w:val="18"/>
        </w:rPr>
        <w:t>SIHG02000015.1  85444881   -...----.--....--....-.-.-..                                  85444896</w:t>
      </w:r>
    </w:p>
    <w:p>
      <w:r>
        <w:rPr>
          <w:rFonts w:ascii="Consolas" w:hAnsi="Consolas"/>
          <w:sz w:val="18"/>
        </w:rPr>
        <w:t>SIHG02000015.1  15001900   -...----.--....--....-.-.-..                                  15001915</w:t>
      </w:r>
    </w:p>
    <w:p>
      <w:r>
        <w:rPr>
          <w:rFonts w:ascii="Consolas" w:hAnsi="Consolas"/>
          <w:sz w:val="18"/>
        </w:rPr>
        <w:t>SIHG02000015.1  36037898   -...----.--....--....-.-.                                     36037911</w:t>
      </w:r>
    </w:p>
    <w:p>
      <w:r>
        <w:rPr>
          <w:rFonts w:ascii="Consolas" w:hAnsi="Consolas"/>
          <w:sz w:val="18"/>
        </w:rPr>
        <w:t>SIHG02000015.1  97067877   -...----.--....--....-.-A-..                                  97067862</w:t>
      </w:r>
    </w:p>
    <w:p>
      <w:r>
        <w:rPr>
          <w:rFonts w:ascii="Consolas" w:hAnsi="Consolas"/>
          <w:sz w:val="18"/>
        </w:rPr>
        <w:t>SIHG02000015.1  43072195   -...----.--.C..--....-.-.-..                                  43072210</w:t>
      </w:r>
    </w:p>
    <w:p>
      <w:r>
        <w:rPr>
          <w:rFonts w:ascii="Consolas" w:hAnsi="Consolas"/>
          <w:sz w:val="18"/>
        </w:rPr>
        <w:t>SIHG02000015.1  7975045    -...----.--....--....-.-.-.                                   7975031</w:t>
      </w:r>
    </w:p>
    <w:p>
      <w:r>
        <w:rPr>
          <w:rFonts w:ascii="Consolas" w:hAnsi="Consolas"/>
          <w:sz w:val="18"/>
        </w:rPr>
        <w:t>SIHG02000015.1  13695839   -...----.--....--....-.-.-..                                  13695824</w:t>
      </w:r>
    </w:p>
    <w:p>
      <w:r>
        <w:rPr>
          <w:rFonts w:ascii="Consolas" w:hAnsi="Consolas"/>
          <w:sz w:val="18"/>
        </w:rPr>
        <w:t>SIHG02000015.1  16512539   -...----.--....--....-.-.-.                                   16512553</w:t>
      </w:r>
    </w:p>
    <w:p>
      <w:r>
        <w:rPr>
          <w:rFonts w:ascii="Consolas" w:hAnsi="Consolas"/>
          <w:sz w:val="18"/>
        </w:rPr>
        <w:t>SIHG02000015.1  74928840   -...----.--....--....-.-.-.                                   74928826</w:t>
      </w:r>
    </w:p>
    <w:p>
      <w:r>
        <w:rPr>
          <w:rFonts w:ascii="Consolas" w:hAnsi="Consolas"/>
          <w:sz w:val="18"/>
        </w:rPr>
        <w:t>SIHG02000015.1  66922006   -...----.--....--...                                          66921996</w:t>
      </w:r>
    </w:p>
    <w:p>
      <w:r>
        <w:rPr>
          <w:rFonts w:ascii="Consolas" w:hAnsi="Consolas"/>
          <w:sz w:val="18"/>
        </w:rPr>
        <w:t>SIHG02000015.1  17851729   -...----.--....--....-.                                       17851741</w:t>
      </w:r>
    </w:p>
    <w:p>
      <w:r>
        <w:rPr>
          <w:rFonts w:ascii="Consolas" w:hAnsi="Consolas"/>
          <w:sz w:val="18"/>
        </w:rPr>
        <w:t>SIHG02000017.1  55550840   -.G.----.--....--.C..-.                                       55550852</w:t>
      </w:r>
    </w:p>
    <w:p>
      <w:r>
        <w:rPr>
          <w:rFonts w:ascii="Consolas" w:hAnsi="Consolas"/>
          <w:sz w:val="18"/>
        </w:rPr>
        <w:t>SIHG02000017.1  20506214   -...----.--.C..--....-.-.-....                                20506231</w:t>
      </w:r>
    </w:p>
    <w:p>
      <w:r>
        <w:rPr>
          <w:rFonts w:ascii="Consolas" w:hAnsi="Consolas"/>
          <w:sz w:val="18"/>
        </w:rPr>
        <w:t>SIHG02000017.1  28935190   -...----.--....--....-.-.-.                                   28935204</w:t>
      </w:r>
    </w:p>
    <w:p>
      <w:r>
        <w:rPr>
          <w:rFonts w:ascii="Consolas" w:hAnsi="Consolas"/>
          <w:sz w:val="18"/>
        </w:rPr>
        <w:t>SIHG02000017.1  42166108   -...----.--....--....-.-.-..                                  42166093</w:t>
      </w:r>
    </w:p>
    <w:p>
      <w:r>
        <w:rPr>
          <w:rFonts w:ascii="Consolas" w:hAnsi="Consolas"/>
          <w:sz w:val="18"/>
        </w:rPr>
        <w:t>SIHG02000017.1  5182240    -...----.--....--....-.-.-..                                  5182225</w:t>
      </w:r>
    </w:p>
    <w:p>
      <w:r>
        <w:rPr>
          <w:rFonts w:ascii="Consolas" w:hAnsi="Consolas"/>
          <w:sz w:val="18"/>
        </w:rPr>
        <w:t>SIHG02000017.1  86391000   -...----.--....--....-.-.-..                                  86390985</w:t>
      </w:r>
    </w:p>
    <w:p>
      <w:r>
        <w:rPr>
          <w:rFonts w:ascii="Consolas" w:hAnsi="Consolas"/>
          <w:sz w:val="18"/>
        </w:rPr>
        <w:t>SIHG02000017.1  27088498   -...----.--....--....-.-.-.                                   27088484</w:t>
      </w:r>
    </w:p>
    <w:p>
      <w:r>
        <w:rPr>
          <w:rFonts w:ascii="Consolas" w:hAnsi="Consolas"/>
          <w:sz w:val="18"/>
        </w:rPr>
        <w:t>SIHG02000017.1  40491614   -...----.--....--....-.-.-.A..                                40491597</w:t>
      </w:r>
    </w:p>
    <w:p>
      <w:r>
        <w:rPr>
          <w:rFonts w:ascii="Consolas" w:hAnsi="Consolas"/>
          <w:sz w:val="18"/>
        </w:rPr>
        <w:t>SIHG02000017.1  42821633   -...----.--....--....-.-.-....                                42821616</w:t>
      </w:r>
    </w:p>
    <w:p>
      <w:r>
        <w:rPr>
          <w:rFonts w:ascii="Consolas" w:hAnsi="Consolas"/>
          <w:sz w:val="18"/>
        </w:rPr>
        <w:t>SIHG02000017.1  44058487   -...----.--....--....-.-.                                     44058500</w:t>
      </w:r>
    </w:p>
    <w:p>
      <w:r>
        <w:rPr>
          <w:rFonts w:ascii="Consolas" w:hAnsi="Consolas"/>
          <w:sz w:val="18"/>
        </w:rPr>
        <w:t>SIHG02000017.1  34956963   -...----.--....--....-.-.-....                                34956980</w:t>
      </w:r>
    </w:p>
    <w:p>
      <w:r>
        <w:rPr>
          <w:rFonts w:ascii="Consolas" w:hAnsi="Consolas"/>
          <w:sz w:val="18"/>
        </w:rPr>
        <w:t>SIHG02000017.1  24163369   -...----.--....--....-.-.-.                                   24163383</w:t>
      </w:r>
    </w:p>
    <w:p>
      <w:r>
        <w:rPr>
          <w:rFonts w:ascii="Consolas" w:hAnsi="Consolas"/>
          <w:sz w:val="18"/>
        </w:rPr>
        <w:t>SIHG02000017.1  38539037   -...----.--....--....-.-.-..                                  38539022</w:t>
      </w:r>
    </w:p>
    <w:p>
      <w:r>
        <w:rPr>
          <w:rFonts w:ascii="Consolas" w:hAnsi="Consolas"/>
          <w:sz w:val="18"/>
        </w:rPr>
        <w:t>SIHG02000017.1  41089174   -...----.--....--....-.-.-.                                   41089160</w:t>
      </w:r>
    </w:p>
    <w:p>
      <w:r>
        <w:rPr>
          <w:rFonts w:ascii="Consolas" w:hAnsi="Consolas"/>
          <w:sz w:val="18"/>
        </w:rPr>
        <w:t>SIHG02000017.1  45677375   -...----.--....--....-.-.-.                                   45677389</w:t>
      </w:r>
    </w:p>
    <w:p>
      <w:r>
        <w:rPr>
          <w:rFonts w:ascii="Consolas" w:hAnsi="Consolas"/>
          <w:sz w:val="18"/>
        </w:rPr>
        <w:t>SIHG02000017.1  79975973   -...----.--....--....-.-.-..                                  79975988</w:t>
      </w:r>
    </w:p>
    <w:p>
      <w:r>
        <w:rPr>
          <w:rFonts w:ascii="Consolas" w:hAnsi="Consolas"/>
          <w:sz w:val="18"/>
        </w:rPr>
        <w:t>SIHG02000017.1  86372182   -...----.--....--....-.-.-..                                  86372167</w:t>
      </w:r>
    </w:p>
    <w:p>
      <w:r>
        <w:rPr>
          <w:rFonts w:ascii="Consolas" w:hAnsi="Consolas"/>
          <w:sz w:val="18"/>
        </w:rPr>
        <w:t>SIHG02000017.1  26143946   -...----.--....--....-.-.-.                                   26143932</w:t>
      </w:r>
    </w:p>
    <w:p>
      <w:r>
        <w:rPr>
          <w:rFonts w:ascii="Consolas" w:hAnsi="Consolas"/>
          <w:sz w:val="18"/>
        </w:rPr>
        <w:t>SIHG02000017.1  28935194   -...----.--....--....-.-.-..                                  28935209</w:t>
      </w:r>
    </w:p>
    <w:p>
      <w:r>
        <w:rPr>
          <w:rFonts w:ascii="Consolas" w:hAnsi="Consolas"/>
          <w:sz w:val="18"/>
        </w:rPr>
        <w:t>SIHG02000017.1  39717657   -...----.--....--....-.-.-..                                  39717642</w:t>
      </w:r>
    </w:p>
    <w:p>
      <w:r>
        <w:rPr>
          <w:rFonts w:ascii="Consolas" w:hAnsi="Consolas"/>
          <w:sz w:val="18"/>
        </w:rPr>
        <w:t>SIHG02000017.1  39717665   -...----.--....--....-.-.-.                                   39717651</w:t>
      </w:r>
    </w:p>
    <w:p>
      <w:r>
        <w:rPr>
          <w:rFonts w:ascii="Consolas" w:hAnsi="Consolas"/>
          <w:sz w:val="18"/>
        </w:rPr>
        <w:t>SIHG02000017.1  40491630   -...----.--....--....-.-.-.                                   40491616</w:t>
      </w:r>
    </w:p>
    <w:p>
      <w:r>
        <w:rPr>
          <w:rFonts w:ascii="Consolas" w:hAnsi="Consolas"/>
          <w:sz w:val="18"/>
        </w:rPr>
        <w:t>SIHG02000017.1  49605588   -...----.--....--....-.-.-.                                   49605574</w:t>
      </w:r>
    </w:p>
    <w:p>
      <w:r>
        <w:rPr>
          <w:rFonts w:ascii="Consolas" w:hAnsi="Consolas"/>
          <w:sz w:val="18"/>
        </w:rPr>
        <w:t>SIHG02000017.1  69997629   -...----.--....--....-.-.-..                                  69997614</w:t>
      </w:r>
    </w:p>
    <w:p>
      <w:r>
        <w:rPr>
          <w:rFonts w:ascii="Consolas" w:hAnsi="Consolas"/>
          <w:sz w:val="18"/>
        </w:rPr>
        <w:t>SIHG02000017.1  71464965   -...----.--....--....-.-.-..                                  71464950</w:t>
      </w:r>
    </w:p>
    <w:p>
      <w:r>
        <w:rPr>
          <w:rFonts w:ascii="Consolas" w:hAnsi="Consolas"/>
          <w:sz w:val="18"/>
        </w:rPr>
        <w:t>SIHG02000017.1  71508570   -...----.--....--....-.-.-..                                  71508585</w:t>
      </w:r>
    </w:p>
    <w:p>
      <w:r>
        <w:rPr>
          <w:rFonts w:ascii="Consolas" w:hAnsi="Consolas"/>
          <w:sz w:val="18"/>
        </w:rPr>
        <w:t>SIHG02000017.1  81863425   -...----.--....--....-.-.-..                                  81863410</w:t>
      </w:r>
    </w:p>
    <w:p>
      <w:r>
        <w:rPr>
          <w:rFonts w:ascii="Consolas" w:hAnsi="Consolas"/>
          <w:sz w:val="18"/>
        </w:rPr>
        <w:t>SIHG02000017.1  10853402   -...----.--....--....-.-.-..                                  10853417</w:t>
      </w:r>
    </w:p>
    <w:p>
      <w:r>
        <w:rPr>
          <w:rFonts w:ascii="Consolas" w:hAnsi="Consolas"/>
          <w:sz w:val="18"/>
        </w:rPr>
        <w:t>SIHG02000017.1  14146044   -..C----.--....--....-.-.-..                                  14146029</w:t>
      </w:r>
    </w:p>
    <w:p>
      <w:r>
        <w:rPr>
          <w:rFonts w:ascii="Consolas" w:hAnsi="Consolas"/>
          <w:sz w:val="18"/>
        </w:rPr>
        <w:t>SIHG02000017.1  32201378   -...----.--....--....-.-.-..                                  32201363</w:t>
      </w:r>
    </w:p>
    <w:p>
      <w:r>
        <w:rPr>
          <w:rFonts w:ascii="Consolas" w:hAnsi="Consolas"/>
          <w:sz w:val="18"/>
        </w:rPr>
        <w:t>SIHG02000017.1  37176112   -...----.--....--....-.                                       37176124</w:t>
      </w:r>
    </w:p>
    <w:p>
      <w:r>
        <w:rPr>
          <w:rFonts w:ascii="Consolas" w:hAnsi="Consolas"/>
          <w:sz w:val="18"/>
        </w:rPr>
        <w:t>SIHG02000017.1  78615401   -...----.--....--....-.                                       78615413</w:t>
      </w:r>
    </w:p>
    <w:p>
      <w:r>
        <w:rPr>
          <w:rFonts w:ascii="Consolas" w:hAnsi="Consolas"/>
          <w:sz w:val="18"/>
        </w:rPr>
        <w:t>SIHG02000017.1  82604777   -...----.--....--....-.-.                                     82604764</w:t>
      </w:r>
    </w:p>
    <w:p>
      <w:r>
        <w:rPr>
          <w:rFonts w:ascii="Consolas" w:hAnsi="Consolas"/>
          <w:sz w:val="18"/>
        </w:rPr>
        <w:t>SIHG02000017.1  5182236    -...----.--....--...                                          5182226</w:t>
      </w:r>
    </w:p>
    <w:p>
      <w:r>
        <w:rPr>
          <w:rFonts w:ascii="Consolas" w:hAnsi="Consolas"/>
          <w:sz w:val="18"/>
        </w:rPr>
        <w:t>SIHG02000017.1  27843610   -...----.--.G..--....-.-.                                     27843623</w:t>
      </w:r>
    </w:p>
    <w:p>
      <w:r>
        <w:rPr>
          <w:rFonts w:ascii="Consolas" w:hAnsi="Consolas"/>
          <w:sz w:val="18"/>
        </w:rPr>
        <w:t>SIHG02000017.1  42508754   -...----.--....--....-.                                       42508766</w:t>
      </w:r>
    </w:p>
    <w:p>
      <w:r>
        <w:rPr>
          <w:rFonts w:ascii="Consolas" w:hAnsi="Consolas"/>
          <w:sz w:val="18"/>
        </w:rPr>
        <w:t>SIHG02000017.1  33046335   -...----.--....--....-A-.-.                                   33046321</w:t>
      </w:r>
    </w:p>
    <w:p>
      <w:r>
        <w:rPr>
          <w:rFonts w:ascii="Consolas" w:hAnsi="Consolas"/>
          <w:sz w:val="18"/>
        </w:rPr>
        <w:t>SIHG02000017.1  51120141   -.C.----.--....--....-.-.-....                                51120158</w:t>
      </w:r>
    </w:p>
    <w:p>
      <w:r>
        <w:rPr>
          <w:rFonts w:ascii="Consolas" w:hAnsi="Consolas"/>
          <w:sz w:val="18"/>
        </w:rPr>
        <w:t>SIHG02000017.1  59571113   -...----.--....--...                                          59571103</w:t>
      </w:r>
    </w:p>
    <w:p>
      <w:r>
        <w:rPr>
          <w:rFonts w:ascii="Consolas" w:hAnsi="Consolas"/>
          <w:sz w:val="18"/>
        </w:rPr>
        <w:t>SIHG02000017.1  3895074    -...----.--....--....-.                                       3895086</w:t>
      </w:r>
    </w:p>
    <w:p>
      <w:r>
        <w:rPr>
          <w:rFonts w:ascii="Consolas" w:hAnsi="Consolas"/>
          <w:sz w:val="18"/>
        </w:rPr>
        <w:t>SIHG02000017.1  17725619   -...----.--....--....-.-.-.                                   17725605</w:t>
      </w:r>
    </w:p>
    <w:p>
      <w:r>
        <w:rPr>
          <w:rFonts w:ascii="Consolas" w:hAnsi="Consolas"/>
          <w:sz w:val="18"/>
        </w:rPr>
        <w:t>SIHG02000017.1  26143938   -...----.--....--....-.-.                                     26143925</w:t>
      </w:r>
    </w:p>
    <w:p>
      <w:r>
        <w:rPr>
          <w:rFonts w:ascii="Consolas" w:hAnsi="Consolas"/>
          <w:sz w:val="18"/>
        </w:rPr>
        <w:t>SIHG02000017.1  43007770   -...----.--....--....-.-.                                     43007783</w:t>
      </w:r>
    </w:p>
    <w:p>
      <w:r>
        <w:rPr>
          <w:rFonts w:ascii="Consolas" w:hAnsi="Consolas"/>
          <w:sz w:val="18"/>
        </w:rPr>
        <w:t>SIHG02000017.1  45677383   -...----.--....--....-.-.                                     45677396</w:t>
      </w:r>
    </w:p>
    <w:p>
      <w:r>
        <w:rPr>
          <w:rFonts w:ascii="Consolas" w:hAnsi="Consolas"/>
          <w:sz w:val="18"/>
        </w:rPr>
        <w:t>SIHG02000017.1  49605584   -...----.--....--....-.-.                                     49605571</w:t>
      </w:r>
    </w:p>
    <w:p>
      <w:r>
        <w:rPr>
          <w:rFonts w:ascii="Consolas" w:hAnsi="Consolas"/>
          <w:sz w:val="18"/>
        </w:rPr>
        <w:t>SIHG02000017.1  74515642   -...----.--....--....-.-.-....                                74515659</w:t>
      </w:r>
    </w:p>
    <w:p>
      <w:r>
        <w:rPr>
          <w:rFonts w:ascii="Consolas" w:hAnsi="Consolas"/>
          <w:sz w:val="18"/>
        </w:rPr>
        <w:t>SIHG02000017.1  49605592   -...----.--....--....-.-.-.                                   49605578</w:t>
      </w:r>
    </w:p>
    <w:p>
      <w:r>
        <w:rPr>
          <w:rFonts w:ascii="Consolas" w:hAnsi="Consolas"/>
          <w:sz w:val="18"/>
        </w:rPr>
        <w:t>SIHG02000017.1  86390996   -...----.--....--...T-.-.                                     86390983</w:t>
      </w:r>
    </w:p>
    <w:p>
      <w:r>
        <w:rPr>
          <w:rFonts w:ascii="Consolas" w:hAnsi="Consolas"/>
          <w:sz w:val="18"/>
        </w:rPr>
        <w:t>SIHG02000017.1  87244201   -...----.--....--....-.-.                                     87244214</w:t>
      </w:r>
    </w:p>
    <w:p>
      <w:r>
        <w:rPr>
          <w:rFonts w:ascii="Consolas" w:hAnsi="Consolas"/>
          <w:sz w:val="18"/>
        </w:rPr>
        <w:t>SIHG02000017.1  79058049   -...----.--....--....-.-.                                     79058062</w:t>
      </w:r>
    </w:p>
    <w:p>
      <w:r>
        <w:rPr>
          <w:rFonts w:ascii="Consolas" w:hAnsi="Consolas"/>
          <w:sz w:val="18"/>
        </w:rPr>
        <w:t>SIHG02000017.1  71508566   -...----.--....--....-.-.-.                                   71508580</w:t>
      </w:r>
    </w:p>
    <w:p>
      <w:r>
        <w:rPr>
          <w:rFonts w:ascii="Consolas" w:hAnsi="Consolas"/>
          <w:sz w:val="18"/>
        </w:rPr>
        <w:t>SIHG02000017.1  67425298   -...----.--....--...                                          67425308</w:t>
      </w:r>
    </w:p>
    <w:p>
      <w:r>
        <w:rPr>
          <w:rFonts w:ascii="Consolas" w:hAnsi="Consolas"/>
          <w:sz w:val="18"/>
        </w:rPr>
        <w:t>SIHG02000100.1  32415823   -...----.--....--....-.-.-.                                   32415837</w:t>
      </w:r>
    </w:p>
    <w:p>
      <w:r>
        <w:rPr>
          <w:rFonts w:ascii="Consolas" w:hAnsi="Consolas"/>
          <w:sz w:val="18"/>
        </w:rPr>
        <w:t>SIHG02000100.1  59489068   -...----.--....--....-.-.-..                                  59489083</w:t>
      </w:r>
    </w:p>
    <w:p>
      <w:r>
        <w:rPr>
          <w:rFonts w:ascii="Consolas" w:hAnsi="Consolas"/>
          <w:sz w:val="18"/>
        </w:rPr>
        <w:t>SIHG02000100.1  72003567   -...----.--....--....-C-.-..                                  72003582</w:t>
      </w:r>
    </w:p>
    <w:p>
      <w:r>
        <w:rPr>
          <w:rFonts w:ascii="Consolas" w:hAnsi="Consolas"/>
          <w:sz w:val="18"/>
        </w:rPr>
        <w:t>SIHG02000100.1  77326982   -...----.--....--....-.-.-..                                  77326967</w:t>
      </w:r>
    </w:p>
    <w:p>
      <w:r>
        <w:rPr>
          <w:rFonts w:ascii="Consolas" w:hAnsi="Consolas"/>
          <w:sz w:val="18"/>
        </w:rPr>
        <w:t>SIHG02000100.1  18746150   -...----.--....--....-.-.-.                                   18746164</w:t>
      </w:r>
    </w:p>
    <w:p>
      <w:r>
        <w:rPr>
          <w:rFonts w:ascii="Consolas" w:hAnsi="Consolas"/>
          <w:sz w:val="18"/>
        </w:rPr>
        <w:t>SIHG02000100.1  24372814   -...----.--....--....-.-.-.                                   24372800</w:t>
      </w:r>
    </w:p>
    <w:p>
      <w:r>
        <w:rPr>
          <w:rFonts w:ascii="Consolas" w:hAnsi="Consolas"/>
          <w:sz w:val="18"/>
        </w:rPr>
        <w:t>SIHG02000100.1  27070502   -...----.--....--....-.-.-.                                   27070488</w:t>
      </w:r>
    </w:p>
    <w:p>
      <w:r>
        <w:rPr>
          <w:rFonts w:ascii="Consolas" w:hAnsi="Consolas"/>
          <w:sz w:val="18"/>
        </w:rPr>
        <w:t>SIHG02000100.1  66227122   -...----.--....--....-.-.-.                                   66227136</w:t>
      </w:r>
    </w:p>
    <w:p>
      <w:r>
        <w:rPr>
          <w:rFonts w:ascii="Consolas" w:hAnsi="Consolas"/>
          <w:sz w:val="18"/>
        </w:rPr>
        <w:t>SIHG02000100.1  77619627   -...----.--....--....-.-.-.                                   77619641</w:t>
      </w:r>
    </w:p>
    <w:p>
      <w:r>
        <w:rPr>
          <w:rFonts w:ascii="Consolas" w:hAnsi="Consolas"/>
          <w:sz w:val="18"/>
        </w:rPr>
        <w:t>SIHG02000100.1  20728927   -...----.--....--....-.-.-.                                   20728913</w:t>
      </w:r>
    </w:p>
    <w:p>
      <w:r>
        <w:rPr>
          <w:rFonts w:ascii="Consolas" w:hAnsi="Consolas"/>
          <w:sz w:val="18"/>
        </w:rPr>
        <w:t>SIHG02000100.1  80563567   -...----.--....--....-.-.-....                                80563584</w:t>
      </w:r>
    </w:p>
    <w:p>
      <w:r>
        <w:rPr>
          <w:rFonts w:ascii="Consolas" w:hAnsi="Consolas"/>
          <w:sz w:val="18"/>
        </w:rPr>
        <w:t>SIHG02000100.1  39364061   -...----.--..C.--....-.-.-....                                39364044</w:t>
      </w:r>
    </w:p>
    <w:p>
      <w:r>
        <w:rPr>
          <w:rFonts w:ascii="Consolas" w:hAnsi="Consolas"/>
          <w:sz w:val="18"/>
        </w:rPr>
        <w:t>SIHG02000100.1  54228634   -...----.--....--....-.-.-.A..                                54228617</w:t>
      </w:r>
    </w:p>
    <w:p>
      <w:r>
        <w:rPr>
          <w:rFonts w:ascii="Consolas" w:hAnsi="Consolas"/>
          <w:sz w:val="18"/>
        </w:rPr>
        <w:t>SIHG02000100.1  56746265   -...----.--....--.A..-.-.-..                                  56746280</w:t>
      </w:r>
    </w:p>
    <w:p>
      <w:r>
        <w:rPr>
          <w:rFonts w:ascii="Consolas" w:hAnsi="Consolas"/>
          <w:sz w:val="18"/>
        </w:rPr>
        <w:t>SIHG02000100.1  60585931   -...----.--....--....-.-.-...                                 60585947</w:t>
      </w:r>
    </w:p>
    <w:p>
      <w:r>
        <w:rPr>
          <w:rFonts w:ascii="Consolas" w:hAnsi="Consolas"/>
          <w:sz w:val="18"/>
        </w:rPr>
        <w:t>SIHG02000100.1  60626792   -...----.--....--....-.-.-.                                   60626778</w:t>
      </w:r>
    </w:p>
    <w:p>
      <w:r>
        <w:rPr>
          <w:rFonts w:ascii="Consolas" w:hAnsi="Consolas"/>
          <w:sz w:val="18"/>
        </w:rPr>
        <w:t>SIHG02000100.1  48458269   -...----.--....--....-.-.-....                                48458286</w:t>
      </w:r>
    </w:p>
    <w:p>
      <w:r>
        <w:rPr>
          <w:rFonts w:ascii="Consolas" w:hAnsi="Consolas"/>
          <w:sz w:val="18"/>
        </w:rPr>
        <w:t>SIHG02000100.1  73589493   -.C.----.--....--....-.-.-.                                   73589507</w:t>
      </w:r>
    </w:p>
    <w:p>
      <w:r>
        <w:rPr>
          <w:rFonts w:ascii="Consolas" w:hAnsi="Consolas"/>
          <w:sz w:val="18"/>
        </w:rPr>
        <w:t>SIHG02000100.1  75819842   -...----.--....--....-.-.-..                                  75819827</w:t>
      </w:r>
    </w:p>
    <w:p>
      <w:r>
        <w:rPr>
          <w:rFonts w:ascii="Consolas" w:hAnsi="Consolas"/>
          <w:sz w:val="18"/>
        </w:rPr>
        <w:t>SIHG02000100.1  76548567   -...----.--....--...T-.-.-A...                                76548584</w:t>
      </w:r>
    </w:p>
    <w:p>
      <w:r>
        <w:rPr>
          <w:rFonts w:ascii="Consolas" w:hAnsi="Consolas"/>
          <w:sz w:val="18"/>
        </w:rPr>
        <w:t>SIHG02000100.1  88195498   -...----.--....--....-.                                       88195510</w:t>
      </w:r>
    </w:p>
    <w:p>
      <w:r>
        <w:rPr>
          <w:rFonts w:ascii="Consolas" w:hAnsi="Consolas"/>
          <w:sz w:val="18"/>
        </w:rPr>
        <w:t>SIHG02000100.1  21359735   -...----.--....--.A.T-.-.-...C..                              21359754</w:t>
      </w:r>
    </w:p>
    <w:p>
      <w:r>
        <w:rPr>
          <w:rFonts w:ascii="Consolas" w:hAnsi="Consolas"/>
          <w:sz w:val="18"/>
        </w:rPr>
        <w:t>SIHG02000100.1  55585764   -...----.--....--....-.-.-..                                  55585749</w:t>
      </w:r>
    </w:p>
    <w:p>
      <w:r>
        <w:rPr>
          <w:rFonts w:ascii="Consolas" w:hAnsi="Consolas"/>
          <w:sz w:val="18"/>
        </w:rPr>
        <w:t>SIHG02000100.1  3068049    -...----.--....--....-.-.-.                                   3068063</w:t>
      </w:r>
    </w:p>
    <w:p>
      <w:r>
        <w:rPr>
          <w:rFonts w:ascii="Consolas" w:hAnsi="Consolas"/>
          <w:sz w:val="18"/>
        </w:rPr>
        <w:t>SIHG02000100.1  58195899   -...----.--....--....-.-.-...                                 58195915</w:t>
      </w:r>
    </w:p>
    <w:p>
      <w:r>
        <w:rPr>
          <w:rFonts w:ascii="Consolas" w:hAnsi="Consolas"/>
          <w:sz w:val="18"/>
        </w:rPr>
        <w:t>SIHG02000100.1  81572045   -...----.--....--....-.-.-...                                 81572061</w:t>
      </w:r>
    </w:p>
    <w:p>
      <w:r>
        <w:rPr>
          <w:rFonts w:ascii="Consolas" w:hAnsi="Consolas"/>
          <w:sz w:val="18"/>
        </w:rPr>
        <w:t>SIHG02000100.1  83085489   -...----.--....--....-.-.-...                                 83085505</w:t>
      </w:r>
    </w:p>
    <w:p>
      <w:r>
        <w:rPr>
          <w:rFonts w:ascii="Consolas" w:hAnsi="Consolas"/>
          <w:sz w:val="18"/>
        </w:rPr>
        <w:t>SIHG02000100.1  15053416   -...----.--....--....-.-.-.                                   15053402</w:t>
      </w:r>
    </w:p>
    <w:p>
      <w:r>
        <w:rPr>
          <w:rFonts w:ascii="Consolas" w:hAnsi="Consolas"/>
          <w:sz w:val="18"/>
        </w:rPr>
        <w:t>SIHG02000100.1  15854418   -.C.----.--....--....-.-.-..                                  15854403</w:t>
      </w:r>
    </w:p>
    <w:p>
      <w:r>
        <w:rPr>
          <w:rFonts w:ascii="Consolas" w:hAnsi="Consolas"/>
          <w:sz w:val="18"/>
        </w:rPr>
        <w:t>SIHG02000100.1  29846789   -...----.--....--....-.-.-.                                   29846775</w:t>
      </w:r>
    </w:p>
    <w:p>
      <w:r>
        <w:rPr>
          <w:rFonts w:ascii="Consolas" w:hAnsi="Consolas"/>
          <w:sz w:val="18"/>
        </w:rPr>
        <w:t>SIHG02000100.1  39364085   -...----.--....--....-.-.-.                                   39364071</w:t>
      </w:r>
    </w:p>
    <w:p>
      <w:r>
        <w:rPr>
          <w:rFonts w:ascii="Consolas" w:hAnsi="Consolas"/>
          <w:sz w:val="18"/>
        </w:rPr>
        <w:t>SIHG02000100.1  60114167   -...----.--....--....-.-.-.                                   60114153</w:t>
      </w:r>
    </w:p>
    <w:p>
      <w:r>
        <w:rPr>
          <w:rFonts w:ascii="Consolas" w:hAnsi="Consolas"/>
          <w:sz w:val="18"/>
        </w:rPr>
        <w:t>SIHG02000100.1  80887436   -...----.--....--....-.-.-....                                80887419</w:t>
      </w:r>
    </w:p>
    <w:p>
      <w:r>
        <w:rPr>
          <w:rFonts w:ascii="Consolas" w:hAnsi="Consolas"/>
          <w:sz w:val="18"/>
        </w:rPr>
        <w:t>SIHG02000100.1  86252942   -...----.--.C..--....-.-.-..                                  86252927</w:t>
      </w:r>
    </w:p>
    <w:p>
      <w:r>
        <w:rPr>
          <w:rFonts w:ascii="Consolas" w:hAnsi="Consolas"/>
          <w:sz w:val="18"/>
        </w:rPr>
        <w:t>SIHG02000100.1  5919817    -.C.----.--....--....-.-.-..                                  5919832</w:t>
      </w:r>
    </w:p>
    <w:p>
      <w:r>
        <w:rPr>
          <w:rFonts w:ascii="Consolas" w:hAnsi="Consolas"/>
          <w:sz w:val="18"/>
        </w:rPr>
        <w:t>SIHG02000100.1  3068057    -...----.--....--....-.-.-..                                  3068072</w:t>
      </w:r>
    </w:p>
    <w:p>
      <w:r>
        <w:rPr>
          <w:rFonts w:ascii="Consolas" w:hAnsi="Consolas"/>
          <w:sz w:val="18"/>
        </w:rPr>
        <w:t>SIHG02000100.1  13662775   -...----.--....--....-.-.-..                                  13662760</w:t>
      </w:r>
    </w:p>
    <w:p>
      <w:r>
        <w:rPr>
          <w:rFonts w:ascii="Consolas" w:hAnsi="Consolas"/>
          <w:sz w:val="18"/>
        </w:rPr>
        <w:t>SIHG02000100.1  13662807   -...----.--....--....-.-.-.                                   13662793</w:t>
      </w:r>
    </w:p>
    <w:p>
      <w:r>
        <w:rPr>
          <w:rFonts w:ascii="Consolas" w:hAnsi="Consolas"/>
          <w:sz w:val="18"/>
        </w:rPr>
        <w:t>SIHG02000100.1  15053396   -...----.--....--....-.-.-..                                  15053381</w:t>
      </w:r>
    </w:p>
    <w:p>
      <w:r>
        <w:rPr>
          <w:rFonts w:ascii="Consolas" w:hAnsi="Consolas"/>
          <w:sz w:val="18"/>
        </w:rPr>
        <w:t>SIHG02000100.1  29448241   -...----.--....--....-.-.-.                                   29448255</w:t>
      </w:r>
    </w:p>
    <w:p>
      <w:r>
        <w:rPr>
          <w:rFonts w:ascii="Consolas" w:hAnsi="Consolas"/>
          <w:sz w:val="18"/>
        </w:rPr>
        <w:t>SIHG02000100.1  30524406   -...----.--....--....-.-.-..                                  30524391</w:t>
      </w:r>
    </w:p>
    <w:p>
      <w:r>
        <w:rPr>
          <w:rFonts w:ascii="Consolas" w:hAnsi="Consolas"/>
          <w:sz w:val="18"/>
        </w:rPr>
        <w:t>SIHG02000100.1  31191627   -...----.--....--....-.-.-.                                   31191613</w:t>
      </w:r>
    </w:p>
    <w:p>
      <w:r>
        <w:rPr>
          <w:rFonts w:ascii="Consolas" w:hAnsi="Consolas"/>
          <w:sz w:val="18"/>
        </w:rPr>
        <w:t>SIHG02000100.1  39245800   -...----.--....--....-.-.-..                                  39245785</w:t>
      </w:r>
    </w:p>
    <w:p>
      <w:r>
        <w:rPr>
          <w:rFonts w:ascii="Consolas" w:hAnsi="Consolas"/>
          <w:sz w:val="18"/>
        </w:rPr>
        <w:t>SIHG02000100.1  54228638   -...----.--....--....-.-.-.                                   54228624</w:t>
      </w:r>
    </w:p>
    <w:p>
      <w:r>
        <w:rPr>
          <w:rFonts w:ascii="Consolas" w:hAnsi="Consolas"/>
          <w:sz w:val="18"/>
        </w:rPr>
        <w:t>SIHG02000100.1  58195891   -...----.--....--....-.-.-.                                   58195905</w:t>
      </w:r>
    </w:p>
    <w:p>
      <w:r>
        <w:rPr>
          <w:rFonts w:ascii="Consolas" w:hAnsi="Consolas"/>
          <w:sz w:val="18"/>
        </w:rPr>
        <w:t>SIHG02000100.1  60339160   -...----.--....--....-.-.-..                                  60339175</w:t>
      </w:r>
    </w:p>
    <w:p>
      <w:r>
        <w:rPr>
          <w:rFonts w:ascii="Consolas" w:hAnsi="Consolas"/>
          <w:sz w:val="18"/>
        </w:rPr>
        <w:t>SIHG02000100.1  72799733   -...----.--....--....-.-.-..                                  72799748</w:t>
      </w:r>
    </w:p>
    <w:p>
      <w:r>
        <w:rPr>
          <w:rFonts w:ascii="Consolas" w:hAnsi="Consolas"/>
          <w:sz w:val="18"/>
        </w:rPr>
        <w:t>SIHG02000100.1  73870567   -...----.--....--....-.-.-..                                  73870552</w:t>
      </w:r>
    </w:p>
    <w:p>
      <w:r>
        <w:rPr>
          <w:rFonts w:ascii="Consolas" w:hAnsi="Consolas"/>
          <w:sz w:val="18"/>
        </w:rPr>
        <w:t>SIHG02000100.1  73870575   -...----.--....--....-.-.-.                                   73870561</w:t>
      </w:r>
    </w:p>
    <w:p>
      <w:r>
        <w:rPr>
          <w:rFonts w:ascii="Consolas" w:hAnsi="Consolas"/>
          <w:sz w:val="18"/>
        </w:rPr>
        <w:t>SIHG02000100.1  76548563   -...----.--....--....-.-.-..                                  76548578</w:t>
      </w:r>
    </w:p>
    <w:p>
      <w:r>
        <w:rPr>
          <w:rFonts w:ascii="Consolas" w:hAnsi="Consolas"/>
          <w:sz w:val="18"/>
        </w:rPr>
        <w:t>SIHG02000100.1  81572041   -...----.--....--....-.-.-.                                   81572055</w:t>
      </w:r>
    </w:p>
    <w:p>
      <w:r>
        <w:rPr>
          <w:rFonts w:ascii="Consolas" w:hAnsi="Consolas"/>
          <w:sz w:val="18"/>
        </w:rPr>
        <w:t>SIHG02000100.1  43889986   -...----.--....--....-.-.-..                                  43889971</w:t>
      </w:r>
    </w:p>
    <w:p>
      <w:r>
        <w:rPr>
          <w:rFonts w:ascii="Consolas" w:hAnsi="Consolas"/>
          <w:sz w:val="18"/>
        </w:rPr>
        <w:t>SIHG02000100.1  33019056   -.C.----.--....--....-.-.-.                                   33019070</w:t>
      </w:r>
    </w:p>
    <w:p>
      <w:r>
        <w:rPr>
          <w:rFonts w:ascii="Consolas" w:hAnsi="Consolas"/>
          <w:sz w:val="18"/>
        </w:rPr>
        <w:t>SIHG02000100.1  72003571   -...----.--....--C..T-.-.-..                                  72003586</w:t>
      </w:r>
    </w:p>
    <w:p>
      <w:r>
        <w:rPr>
          <w:rFonts w:ascii="Consolas" w:hAnsi="Consolas"/>
          <w:sz w:val="18"/>
        </w:rPr>
        <w:t>SIHG02000100.1  34795749   -...----.--....--....-.-.G....                                34795731</w:t>
      </w:r>
    </w:p>
    <w:p>
      <w:r>
        <w:rPr>
          <w:rFonts w:ascii="Consolas" w:hAnsi="Consolas"/>
          <w:sz w:val="18"/>
        </w:rPr>
        <w:t>SIHG02000100.1  34812619   -...----.--....--....-.-.-..                                  34812634</w:t>
      </w:r>
    </w:p>
    <w:p>
      <w:r>
        <w:rPr>
          <w:rFonts w:ascii="Consolas" w:hAnsi="Consolas"/>
          <w:sz w:val="18"/>
        </w:rPr>
        <w:t>SIHG02000100.1  55718709   -...----.--....--...                                          55718719</w:t>
      </w:r>
    </w:p>
    <w:p>
      <w:r>
        <w:rPr>
          <w:rFonts w:ascii="Consolas" w:hAnsi="Consolas"/>
          <w:sz w:val="18"/>
        </w:rPr>
        <w:t>SIHG02000100.1  60402208   -...----.--....--....-.-.-.                                   60402222</w:t>
      </w:r>
    </w:p>
    <w:p>
      <w:r>
        <w:rPr>
          <w:rFonts w:ascii="Consolas" w:hAnsi="Consolas"/>
          <w:sz w:val="18"/>
        </w:rPr>
        <w:t>SIHG02000100.1  72690183   -...----.--....--....-.-.-.                                   72690169</w:t>
      </w:r>
    </w:p>
    <w:p>
      <w:r>
        <w:rPr>
          <w:rFonts w:ascii="Consolas" w:hAnsi="Consolas"/>
          <w:sz w:val="18"/>
        </w:rPr>
        <w:t>SIHG02000100.1  72915131   -...----.--....--....-.-.-..                                  72915116</w:t>
      </w:r>
    </w:p>
    <w:p>
      <w:r>
        <w:rPr>
          <w:rFonts w:ascii="Consolas" w:hAnsi="Consolas"/>
          <w:sz w:val="18"/>
        </w:rPr>
        <w:t>SIHG02000100.1  77360580   -...----.--....--....-.-.-..T..                               77360562</w:t>
      </w:r>
    </w:p>
    <w:p>
      <w:r>
        <w:rPr>
          <w:rFonts w:ascii="Consolas" w:hAnsi="Consolas"/>
          <w:sz w:val="18"/>
        </w:rPr>
        <w:t>SIHG02000100.1  83428631   -...----.--....--....-.-.-..                                  83428616</w:t>
      </w:r>
    </w:p>
    <w:p>
      <w:r>
        <w:rPr>
          <w:rFonts w:ascii="Consolas" w:hAnsi="Consolas"/>
          <w:sz w:val="18"/>
        </w:rPr>
        <w:t>SIHG02000100.1  17717717   -...----.--....--...                                          17717727</w:t>
      </w:r>
    </w:p>
    <w:p>
      <w:r>
        <w:rPr>
          <w:rFonts w:ascii="Consolas" w:hAnsi="Consolas"/>
          <w:sz w:val="18"/>
        </w:rPr>
        <w:t>SIHG02000100.1  39536953   -...----.--....--....-.-.-.                                   39536967</w:t>
      </w:r>
    </w:p>
    <w:p>
      <w:r>
        <w:rPr>
          <w:rFonts w:ascii="Consolas" w:hAnsi="Consolas"/>
          <w:sz w:val="18"/>
        </w:rPr>
        <w:t>SIHG02000100.1  171695     -...----.--....--....-.-.                                     171682</w:t>
      </w:r>
    </w:p>
    <w:p>
      <w:r>
        <w:rPr>
          <w:rFonts w:ascii="Consolas" w:hAnsi="Consolas"/>
          <w:sz w:val="18"/>
        </w:rPr>
        <w:t>SIHG02000100.1  31330513   -...----.--....--....-.-.-..                                  31330498</w:t>
      </w:r>
    </w:p>
    <w:p>
      <w:r>
        <w:rPr>
          <w:rFonts w:ascii="Consolas" w:hAnsi="Consolas"/>
          <w:sz w:val="18"/>
        </w:rPr>
        <w:t>SIHG02000100.1  58195887   -...----.--....--....-.-.-.                                   58195901</w:t>
      </w:r>
    </w:p>
    <w:p>
      <w:r>
        <w:rPr>
          <w:rFonts w:ascii="Consolas" w:hAnsi="Consolas"/>
          <w:sz w:val="18"/>
        </w:rPr>
        <w:t>SIHG02000100.1  60339152   -...----.--....--....-.-.-.                                   60339166</w:t>
      </w:r>
    </w:p>
    <w:p>
      <w:r>
        <w:rPr>
          <w:rFonts w:ascii="Consolas" w:hAnsi="Consolas"/>
          <w:sz w:val="18"/>
        </w:rPr>
        <w:t>SIHG02000100.1  81375755   -...----.--....--....-.-.-..                                  81375770</w:t>
      </w:r>
    </w:p>
    <w:p>
      <w:r>
        <w:rPr>
          <w:rFonts w:ascii="Consolas" w:hAnsi="Consolas"/>
          <w:sz w:val="18"/>
        </w:rPr>
        <w:t>SIHG02000100.1  81572037   -...----.--....--....-.-.-.                                   81572051</w:t>
      </w:r>
    </w:p>
    <w:p>
      <w:r>
        <w:rPr>
          <w:rFonts w:ascii="Consolas" w:hAnsi="Consolas"/>
          <w:sz w:val="18"/>
        </w:rPr>
        <w:t>SIHG02000100.1  87425032   -...----.--....--....-.-.-.                                   87425018</w:t>
      </w:r>
    </w:p>
    <w:p>
      <w:r>
        <w:rPr>
          <w:rFonts w:ascii="Consolas" w:hAnsi="Consolas"/>
          <w:sz w:val="18"/>
        </w:rPr>
        <w:t>SIHG02000100.1  37402136   -...----.--....--....-.C.-....                                37402118</w:t>
      </w:r>
    </w:p>
    <w:p>
      <w:r>
        <w:rPr>
          <w:rFonts w:ascii="Consolas" w:hAnsi="Consolas"/>
          <w:sz w:val="18"/>
        </w:rPr>
        <w:t>SIHG02000100.1  19864508   -...----.--....AT....-.-.-..                                  19864525</w:t>
      </w:r>
    </w:p>
    <w:p>
      <w:r>
        <w:rPr>
          <w:rFonts w:ascii="Consolas" w:hAnsi="Consolas"/>
          <w:sz w:val="18"/>
        </w:rPr>
        <w:t>SIHG02000018.1  17181660   -...----.--....--....-.-.-....                                17181677</w:t>
      </w:r>
    </w:p>
    <w:p>
      <w:r>
        <w:rPr>
          <w:rFonts w:ascii="Consolas" w:hAnsi="Consolas"/>
          <w:sz w:val="18"/>
        </w:rPr>
        <w:t>SIHG02000018.1  16112253   -...----.--....--....-.-.-..                                  16112238</w:t>
      </w:r>
    </w:p>
    <w:p>
      <w:r>
        <w:rPr>
          <w:rFonts w:ascii="Consolas" w:hAnsi="Consolas"/>
          <w:sz w:val="18"/>
        </w:rPr>
        <w:t>SIHG02000018.1  26093294   -...----.--.C.T--....-.-.-..                                  26093279</w:t>
      </w:r>
    </w:p>
    <w:p>
      <w:r>
        <w:rPr>
          <w:rFonts w:ascii="Consolas" w:hAnsi="Consolas"/>
          <w:sz w:val="18"/>
        </w:rPr>
        <w:t>SIHG02000018.1  46157148   -C..----.--....--....-.-.-.A..                                46157165</w:t>
      </w:r>
    </w:p>
    <w:p>
      <w:r>
        <w:rPr>
          <w:rFonts w:ascii="Consolas" w:hAnsi="Consolas"/>
          <w:sz w:val="18"/>
        </w:rPr>
        <w:t>SIHG02000018.1  4569528    -...----.--....--....-.-.-.                                   4569514</w:t>
      </w:r>
    </w:p>
    <w:p>
      <w:r>
        <w:rPr>
          <w:rFonts w:ascii="Consolas" w:hAnsi="Consolas"/>
          <w:sz w:val="18"/>
        </w:rPr>
        <w:t>SIHG02000018.1  37984963   -...----.--....--....-.-.-..                                  37984978</w:t>
      </w:r>
    </w:p>
    <w:p>
      <w:r>
        <w:rPr>
          <w:rFonts w:ascii="Consolas" w:hAnsi="Consolas"/>
          <w:sz w:val="18"/>
        </w:rPr>
        <w:t>SIHG02000018.1  73295260   -.C.----.--....--....-.-.-.                                   73295274</w:t>
      </w:r>
    </w:p>
    <w:p>
      <w:r>
        <w:rPr>
          <w:rFonts w:ascii="Consolas" w:hAnsi="Consolas"/>
          <w:sz w:val="18"/>
        </w:rPr>
        <w:t>SIHG02000018.1  983667     -...----.--....--....-.-.-...                                 983683</w:t>
      </w:r>
    </w:p>
    <w:p>
      <w:r>
        <w:rPr>
          <w:rFonts w:ascii="Consolas" w:hAnsi="Consolas"/>
          <w:sz w:val="18"/>
        </w:rPr>
        <w:t>SIHG02000018.1  7636196    -...----.--....--....-.-.-...                                 7636212</w:t>
      </w:r>
    </w:p>
    <w:p>
      <w:r>
        <w:rPr>
          <w:rFonts w:ascii="Consolas" w:hAnsi="Consolas"/>
          <w:sz w:val="18"/>
        </w:rPr>
        <w:t>SIHG02000018.1  67729414   -...----.--....--....-.-.-.                                   67729400</w:t>
      </w:r>
    </w:p>
    <w:p>
      <w:r>
        <w:rPr>
          <w:rFonts w:ascii="Consolas" w:hAnsi="Consolas"/>
          <w:sz w:val="18"/>
        </w:rPr>
        <w:t>SIHG02000018.1  72834188   -...----.--....--....-.-.-.                                   72834202</w:t>
      </w:r>
    </w:p>
    <w:p>
      <w:r>
        <w:rPr>
          <w:rFonts w:ascii="Consolas" w:hAnsi="Consolas"/>
          <w:sz w:val="18"/>
        </w:rPr>
        <w:t>SIHG02000018.1  5056816    -...----.--....--....-C-.-.                                   5056802</w:t>
      </w:r>
    </w:p>
    <w:p>
      <w:r>
        <w:rPr>
          <w:rFonts w:ascii="Consolas" w:hAnsi="Consolas"/>
          <w:sz w:val="18"/>
        </w:rPr>
        <w:t>SIHG02000018.1  42396964   -...----.--....--...T-.-.-...                                 42396948</w:t>
      </w:r>
    </w:p>
    <w:p>
      <w:r>
        <w:rPr>
          <w:rFonts w:ascii="Consolas" w:hAnsi="Consolas"/>
          <w:sz w:val="18"/>
        </w:rPr>
        <w:t>SIHG02000018.1  62628134   -...----.--....--....-.-.                                     62628147</w:t>
      </w:r>
    </w:p>
    <w:p>
      <w:r>
        <w:rPr>
          <w:rFonts w:ascii="Consolas" w:hAnsi="Consolas"/>
          <w:sz w:val="18"/>
        </w:rPr>
        <w:t>SIHG02000018.1  65263792   -...----.--..C.--....-.-.-.                                   65263778</w:t>
      </w:r>
    </w:p>
    <w:p>
      <w:r>
        <w:rPr>
          <w:rFonts w:ascii="Consolas" w:hAnsi="Consolas"/>
          <w:sz w:val="18"/>
        </w:rPr>
        <w:t>SIHG02000018.1  11380284   -...----.--....--....-.-.-..                                  11380269</w:t>
      </w:r>
    </w:p>
    <w:p>
      <w:r>
        <w:rPr>
          <w:rFonts w:ascii="Consolas" w:hAnsi="Consolas"/>
          <w:sz w:val="18"/>
        </w:rPr>
        <w:t>SIHG02000018.1  29887563   -...----.--....--....-.-.-....                                29887580</w:t>
      </w:r>
    </w:p>
    <w:p>
      <w:r>
        <w:rPr>
          <w:rFonts w:ascii="Consolas" w:hAnsi="Consolas"/>
          <w:sz w:val="18"/>
        </w:rPr>
        <w:t>SIHG02000018.1  13208548   -...----.--....--....-.-.                                     13208535</w:t>
      </w:r>
    </w:p>
    <w:p>
      <w:r>
        <w:rPr>
          <w:rFonts w:ascii="Consolas" w:hAnsi="Consolas"/>
          <w:sz w:val="18"/>
        </w:rPr>
        <w:t>SIHG02000018.1  3503499    -...----.--....--....-.-.-..                                  3503514</w:t>
      </w:r>
    </w:p>
    <w:p>
      <w:r>
        <w:rPr>
          <w:rFonts w:ascii="Consolas" w:hAnsi="Consolas"/>
          <w:sz w:val="18"/>
        </w:rPr>
        <w:t>SIHG02000018.1  5331303    -...----.--....--....-.-.-.                                   5331317</w:t>
      </w:r>
    </w:p>
    <w:p>
      <w:r>
        <w:rPr>
          <w:rFonts w:ascii="Consolas" w:hAnsi="Consolas"/>
          <w:sz w:val="18"/>
        </w:rPr>
        <w:t>SIHG02000018.1  5952672    -...----.--....--....-.-.-.                                   5952686</w:t>
      </w:r>
    </w:p>
    <w:p>
      <w:r>
        <w:rPr>
          <w:rFonts w:ascii="Consolas" w:hAnsi="Consolas"/>
          <w:sz w:val="18"/>
        </w:rPr>
        <w:t>SIHG02000018.1  5952676    -...----.--....--....-.-.-..                                  5952691</w:t>
      </w:r>
    </w:p>
    <w:p>
      <w:r>
        <w:rPr>
          <w:rFonts w:ascii="Consolas" w:hAnsi="Consolas"/>
          <w:sz w:val="18"/>
        </w:rPr>
        <w:t>SIHG02000018.1  34715929   -...----.--....--....-.-.-..                                  34715944</w:t>
      </w:r>
    </w:p>
    <w:p>
      <w:r>
        <w:rPr>
          <w:rFonts w:ascii="Consolas" w:hAnsi="Consolas"/>
          <w:sz w:val="18"/>
        </w:rPr>
        <w:t>SIHG02000018.1  39491166   -...----.--....--....-.-.-.                                   39491180</w:t>
      </w:r>
    </w:p>
    <w:p>
      <w:r>
        <w:rPr>
          <w:rFonts w:ascii="Consolas" w:hAnsi="Consolas"/>
          <w:sz w:val="18"/>
        </w:rPr>
        <w:t>SIHG02000018.1  41303777   -...----.--....--....-.-.-.                                   41303791</w:t>
      </w:r>
    </w:p>
    <w:p>
      <w:r>
        <w:rPr>
          <w:rFonts w:ascii="Consolas" w:hAnsi="Consolas"/>
          <w:sz w:val="18"/>
        </w:rPr>
        <w:t>SIHG02000018.1  49479779   -...----.--....--....-.-.-..                                  49479794</w:t>
      </w:r>
    </w:p>
    <w:p>
      <w:r>
        <w:rPr>
          <w:rFonts w:ascii="Consolas" w:hAnsi="Consolas"/>
          <w:sz w:val="18"/>
        </w:rPr>
        <w:t>SIHG02000018.1  58061501   -...----.--....--....-.-.-.                                   58061515</w:t>
      </w:r>
    </w:p>
    <w:p>
      <w:r>
        <w:rPr>
          <w:rFonts w:ascii="Consolas" w:hAnsi="Consolas"/>
          <w:sz w:val="18"/>
        </w:rPr>
        <w:t>SIHG02000018.1  58061509   -...----.--....--....-.-.-..                                  58061524</w:t>
      </w:r>
    </w:p>
    <w:p>
      <w:r>
        <w:rPr>
          <w:rFonts w:ascii="Consolas" w:hAnsi="Consolas"/>
          <w:sz w:val="18"/>
        </w:rPr>
        <w:t>SIHG02000018.1  66175292   -...----.--....--....-.-.-..                                  66175307</w:t>
      </w:r>
    </w:p>
    <w:p>
      <w:r>
        <w:rPr>
          <w:rFonts w:ascii="Consolas" w:hAnsi="Consolas"/>
          <w:sz w:val="18"/>
        </w:rPr>
        <w:t>SIHG02000018.1  66405182   -...----.--....--....-.-.-.                                   66405196</w:t>
      </w:r>
    </w:p>
    <w:p>
      <w:r>
        <w:rPr>
          <w:rFonts w:ascii="Consolas" w:hAnsi="Consolas"/>
          <w:sz w:val="18"/>
        </w:rPr>
        <w:t>SIHG02000018.1  67729402   -...----.--....--....-.-.-..                                  67729387</w:t>
      </w:r>
    </w:p>
    <w:p>
      <w:r>
        <w:rPr>
          <w:rFonts w:ascii="Consolas" w:hAnsi="Consolas"/>
          <w:sz w:val="18"/>
        </w:rPr>
        <w:t>SIHG02000018.1  72834192   -...----.--....--....-.-.-..                                  72834207</w:t>
      </w:r>
    </w:p>
    <w:p>
      <w:r>
        <w:rPr>
          <w:rFonts w:ascii="Consolas" w:hAnsi="Consolas"/>
          <w:sz w:val="18"/>
        </w:rPr>
        <w:t>SIHG02000018.1  33604370   -...----.--....--....-A-.-..                                  33604385</w:t>
      </w:r>
    </w:p>
    <w:p>
      <w:r>
        <w:rPr>
          <w:rFonts w:ascii="Consolas" w:hAnsi="Consolas"/>
          <w:sz w:val="18"/>
        </w:rPr>
        <w:t>SIHG02000018.1  62628138   -...----.--....--..C.-.-.-..                                  62628153</w:t>
      </w:r>
    </w:p>
    <w:p>
      <w:r>
        <w:rPr>
          <w:rFonts w:ascii="Consolas" w:hAnsi="Consolas"/>
          <w:sz w:val="18"/>
        </w:rPr>
        <w:t>SIHG02000018.1  76727594   -C..----.--....--....-.-.-..                                  76727609</w:t>
      </w:r>
    </w:p>
    <w:p>
      <w:r>
        <w:rPr>
          <w:rFonts w:ascii="Consolas" w:hAnsi="Consolas"/>
          <w:sz w:val="18"/>
        </w:rPr>
        <w:t>SIHG02000018.1  29213861   -...----.--....--...                                          29213871</w:t>
      </w:r>
    </w:p>
    <w:p>
      <w:r>
        <w:rPr>
          <w:rFonts w:ascii="Consolas" w:hAnsi="Consolas"/>
          <w:sz w:val="18"/>
        </w:rPr>
        <w:t>SIHG02000018.1  983659     -...----.--....--....-.-.-.                                   983673</w:t>
      </w:r>
    </w:p>
    <w:p>
      <w:r>
        <w:rPr>
          <w:rFonts w:ascii="Consolas" w:hAnsi="Consolas"/>
          <w:sz w:val="18"/>
        </w:rPr>
        <w:t>SIHG02000018.1  3503483    -...----.--....--....-.-.-.                                   3503497</w:t>
      </w:r>
    </w:p>
    <w:p>
      <w:r>
        <w:rPr>
          <w:rFonts w:ascii="Consolas" w:hAnsi="Consolas"/>
          <w:sz w:val="18"/>
        </w:rPr>
        <w:t>SIHG02000018.1  9211891    -...----.--....--....-.                                       9211879</w:t>
      </w:r>
    </w:p>
    <w:p>
      <w:r>
        <w:rPr>
          <w:rFonts w:ascii="Consolas" w:hAnsi="Consolas"/>
          <w:sz w:val="18"/>
        </w:rPr>
        <w:t>SIHG02000018.1  29665035   -...----.--....--....-.-.-.                                   29665049</w:t>
      </w:r>
    </w:p>
    <w:p>
      <w:r>
        <w:rPr>
          <w:rFonts w:ascii="Consolas" w:hAnsi="Consolas"/>
          <w:sz w:val="18"/>
        </w:rPr>
        <w:t>SIHG02000018.1  48258206   -...----.--....--....-.-.-.                                   48258192</w:t>
      </w:r>
    </w:p>
    <w:p>
      <w:r>
        <w:rPr>
          <w:rFonts w:ascii="Consolas" w:hAnsi="Consolas"/>
          <w:sz w:val="18"/>
        </w:rPr>
        <w:t>SIHG02000018.1  8102940    -...----.--....--...                                          8102930</w:t>
      </w:r>
    </w:p>
    <w:p>
      <w:r>
        <w:rPr>
          <w:rFonts w:ascii="Consolas" w:hAnsi="Consolas"/>
          <w:sz w:val="18"/>
        </w:rPr>
        <w:t>SIHG02000018.1  19219862   -...----.--....--....-.-.-.                                   19219848</w:t>
      </w:r>
    </w:p>
    <w:p>
      <w:r>
        <w:rPr>
          <w:rFonts w:ascii="Consolas" w:hAnsi="Consolas"/>
          <w:sz w:val="18"/>
        </w:rPr>
        <w:t>SIHG02000018.1  66175276   -...----.--....--....-.-.-.                                   66175290</w:t>
      </w:r>
    </w:p>
    <w:p>
      <w:r>
        <w:rPr>
          <w:rFonts w:ascii="Consolas" w:hAnsi="Consolas"/>
          <w:sz w:val="18"/>
        </w:rPr>
        <w:t>SIHG02000018.1  53383537   -...----.--....--....-.                                       53383525</w:t>
      </w:r>
    </w:p>
    <w:p>
      <w:r>
        <w:rPr>
          <w:rFonts w:ascii="Consolas" w:hAnsi="Consolas"/>
          <w:sz w:val="18"/>
        </w:rPr>
        <w:t>SIHG02000018.1  38151020   -...----.--....--...                                          38151030</w:t>
      </w:r>
    </w:p>
    <w:p>
      <w:r>
        <w:rPr>
          <w:rFonts w:ascii="Consolas" w:hAnsi="Consolas"/>
          <w:sz w:val="18"/>
        </w:rPr>
        <w:t>SIHG02000018.1  40598590   -...----.--....--...                                          40598600</w:t>
      </w:r>
    </w:p>
    <w:p>
      <w:r>
        <w:rPr>
          <w:rFonts w:ascii="Consolas" w:hAnsi="Consolas"/>
          <w:sz w:val="18"/>
        </w:rPr>
        <w:t>SIHG02000018.1  2598843    -...----.--....--...                                          2598833</w:t>
      </w:r>
    </w:p>
    <w:p>
      <w:r>
        <w:rPr>
          <w:rFonts w:ascii="Consolas" w:hAnsi="Consolas"/>
          <w:sz w:val="18"/>
        </w:rPr>
        <w:t>SIHG02000010.1  2228338    -...----.--....--....-.-.-.                                   2228352</w:t>
      </w:r>
    </w:p>
    <w:p>
      <w:r>
        <w:rPr>
          <w:rFonts w:ascii="Consolas" w:hAnsi="Consolas"/>
          <w:sz w:val="18"/>
        </w:rPr>
        <w:t>SIHG02000010.1  84513525   -...----G--....--....-.-.-....                                84513542</w:t>
      </w:r>
    </w:p>
    <w:p>
      <w:r>
        <w:rPr>
          <w:rFonts w:ascii="Consolas" w:hAnsi="Consolas"/>
          <w:sz w:val="18"/>
        </w:rPr>
        <w:t>SIHG02000010.1  62090293   -...----.--....--....-.-.-...C..                              62090312</w:t>
      </w:r>
    </w:p>
    <w:p>
      <w:r>
        <w:rPr>
          <w:rFonts w:ascii="Consolas" w:hAnsi="Consolas"/>
          <w:sz w:val="18"/>
        </w:rPr>
        <w:t>SIHG02000010.1  82586384   -...----.--....--....-.-.-.                                   82586398</w:t>
      </w:r>
    </w:p>
    <w:p>
      <w:r>
        <w:rPr>
          <w:rFonts w:ascii="Consolas" w:hAnsi="Consolas"/>
          <w:sz w:val="18"/>
        </w:rPr>
        <w:t>SIHG02000010.1  106751716  -...----.--....--....-A-.-..                                  106751701</w:t>
      </w:r>
    </w:p>
    <w:p>
      <w:r>
        <w:rPr>
          <w:rFonts w:ascii="Consolas" w:hAnsi="Consolas"/>
          <w:sz w:val="18"/>
        </w:rPr>
        <w:t>SIHG02000010.1  34823316   -...----.--....--....-.-.-..                                  34823301</w:t>
      </w:r>
    </w:p>
    <w:p>
      <w:r>
        <w:rPr>
          <w:rFonts w:ascii="Consolas" w:hAnsi="Consolas"/>
          <w:sz w:val="18"/>
        </w:rPr>
        <w:t>SIHG02000010.1  24530939   -...----.--....--....-.-.-.                                   24530925</w:t>
      </w:r>
    </w:p>
    <w:p>
      <w:r>
        <w:rPr>
          <w:rFonts w:ascii="Consolas" w:hAnsi="Consolas"/>
          <w:sz w:val="18"/>
        </w:rPr>
        <w:t>SIHG02000010.1  64442367   -...----.--....--....-.-.-.A..                                64442384</w:t>
      </w:r>
    </w:p>
    <w:p>
      <w:r>
        <w:rPr>
          <w:rFonts w:ascii="Consolas" w:hAnsi="Consolas"/>
          <w:sz w:val="18"/>
        </w:rPr>
        <w:t>SIHG02000010.1  93149295   -...----.--....--....-.-.-.                                   93149281</w:t>
      </w:r>
    </w:p>
    <w:p>
      <w:r>
        <w:rPr>
          <w:rFonts w:ascii="Consolas" w:hAnsi="Consolas"/>
          <w:sz w:val="18"/>
        </w:rPr>
        <w:t>SIHG02000010.1  107721379  -...----.--....--....-.-.-.                                   107721365</w:t>
      </w:r>
    </w:p>
    <w:p>
      <w:r>
        <w:rPr>
          <w:rFonts w:ascii="Consolas" w:hAnsi="Consolas"/>
          <w:sz w:val="18"/>
        </w:rPr>
        <w:t>SIHG02000010.1  18450386   -...----.--....--....-.-.-.                                   18450400</w:t>
      </w:r>
    </w:p>
    <w:p>
      <w:r>
        <w:rPr>
          <w:rFonts w:ascii="Consolas" w:hAnsi="Consolas"/>
          <w:sz w:val="18"/>
        </w:rPr>
        <w:t>SIHG02000010.1  41033475   -...----.--....--....-.-.-.C..                                41033492</w:t>
      </w:r>
    </w:p>
    <w:p>
      <w:r>
        <w:rPr>
          <w:rFonts w:ascii="Consolas" w:hAnsi="Consolas"/>
          <w:sz w:val="18"/>
        </w:rPr>
        <w:t>SIHG02000010.1  18179362   -...----.--....--....-.-.-..                                  18179377</w:t>
      </w:r>
    </w:p>
    <w:p>
      <w:r>
        <w:rPr>
          <w:rFonts w:ascii="Consolas" w:hAnsi="Consolas"/>
          <w:sz w:val="18"/>
        </w:rPr>
        <w:t>SIHG02000010.1  35215527   -...----.--....--....-.-.-....                                35215544</w:t>
      </w:r>
    </w:p>
    <w:p>
      <w:r>
        <w:rPr>
          <w:rFonts w:ascii="Consolas" w:hAnsi="Consolas"/>
          <w:sz w:val="18"/>
        </w:rPr>
        <w:t>SIHG02000010.1  69676660   -...----.--....--....-.-.-.                                   69676674</w:t>
      </w:r>
    </w:p>
    <w:p>
      <w:r>
        <w:rPr>
          <w:rFonts w:ascii="Consolas" w:hAnsi="Consolas"/>
          <w:sz w:val="18"/>
        </w:rPr>
        <w:t>SIHG02000010.1  94513333   -...----.--....--....-.-.-....                                94513316</w:t>
      </w:r>
    </w:p>
    <w:p>
      <w:r>
        <w:rPr>
          <w:rFonts w:ascii="Consolas" w:hAnsi="Consolas"/>
          <w:sz w:val="18"/>
        </w:rPr>
        <w:t>SIHG02000010.1  10902344   -...----.--....--....-.-G-...                                 10902328</w:t>
      </w:r>
    </w:p>
    <w:p>
      <w:r>
        <w:rPr>
          <w:rFonts w:ascii="Consolas" w:hAnsi="Consolas"/>
          <w:sz w:val="18"/>
        </w:rPr>
        <w:t>SIHG02000010.1  34376818   -...----.--....--....-.-.-.                                   34376832</w:t>
      </w:r>
    </w:p>
    <w:p>
      <w:r>
        <w:rPr>
          <w:rFonts w:ascii="Consolas" w:hAnsi="Consolas"/>
          <w:sz w:val="18"/>
        </w:rPr>
        <w:t>SIHG02000010.1  93321763   -...----.--....--....-.-.-.G..                                93321780</w:t>
      </w:r>
    </w:p>
    <w:p>
      <w:r>
        <w:rPr>
          <w:rFonts w:ascii="Consolas" w:hAnsi="Consolas"/>
          <w:sz w:val="18"/>
        </w:rPr>
        <w:t>SIHG02000010.1  109850923  -...----.--....--....-.-.-.A..                                109850940</w:t>
      </w:r>
    </w:p>
    <w:p>
      <w:r>
        <w:rPr>
          <w:rFonts w:ascii="Consolas" w:hAnsi="Consolas"/>
          <w:sz w:val="18"/>
        </w:rPr>
        <w:t>SIHG02000010.1  87730150   -...----.--....--....-A-.-..                                  87730165</w:t>
      </w:r>
    </w:p>
    <w:p>
      <w:r>
        <w:rPr>
          <w:rFonts w:ascii="Consolas" w:hAnsi="Consolas"/>
          <w:sz w:val="18"/>
        </w:rPr>
        <w:t>SIHG02000010.1  22881080   -...----.--....--....-.-.-..                                  22881065</w:t>
      </w:r>
    </w:p>
    <w:p>
      <w:r>
        <w:rPr>
          <w:rFonts w:ascii="Consolas" w:hAnsi="Consolas"/>
          <w:sz w:val="18"/>
        </w:rPr>
        <w:t>SIHG02000010.1  12654048   -...----.--....--....-.-.-.                                   12654062</w:t>
      </w:r>
    </w:p>
    <w:p>
      <w:r>
        <w:rPr>
          <w:rFonts w:ascii="Consolas" w:hAnsi="Consolas"/>
          <w:sz w:val="18"/>
        </w:rPr>
        <w:t>SIHG02000010.1  27855326   -...----.--....--....-.-.-..                                  27855311</w:t>
      </w:r>
    </w:p>
    <w:p>
      <w:r>
        <w:rPr>
          <w:rFonts w:ascii="Consolas" w:hAnsi="Consolas"/>
          <w:sz w:val="18"/>
        </w:rPr>
        <w:t>SIHG02000010.1  62090281   -...----.--....--....-.-.-.                                   62090295</w:t>
      </w:r>
    </w:p>
    <w:p>
      <w:r>
        <w:rPr>
          <w:rFonts w:ascii="Consolas" w:hAnsi="Consolas"/>
          <w:sz w:val="18"/>
        </w:rPr>
        <w:t>SIHG02000010.1  68027188   -...----.--....--....-.-.-...                                 68027204</w:t>
      </w:r>
    </w:p>
    <w:p>
      <w:r>
        <w:rPr>
          <w:rFonts w:ascii="Consolas" w:hAnsi="Consolas"/>
          <w:sz w:val="18"/>
        </w:rPr>
        <w:t>SIHG02000010.1  79270054   -...----.--....--....-.-.-...                                 79270070</w:t>
      </w:r>
    </w:p>
    <w:p>
      <w:r>
        <w:rPr>
          <w:rFonts w:ascii="Consolas" w:hAnsi="Consolas"/>
          <w:sz w:val="18"/>
        </w:rPr>
        <w:t>SIHG02000010.1  95554453   -...----.--....--....-.-.-.                                   95554467</w:t>
      </w:r>
    </w:p>
    <w:p>
      <w:r>
        <w:rPr>
          <w:rFonts w:ascii="Consolas" w:hAnsi="Consolas"/>
          <w:sz w:val="18"/>
        </w:rPr>
        <w:t>SIHG02000010.1  107073935  -...----.--....--....-.-.-...                                 107073919</w:t>
      </w:r>
    </w:p>
    <w:p>
      <w:r>
        <w:rPr>
          <w:rFonts w:ascii="Consolas" w:hAnsi="Consolas"/>
          <w:sz w:val="18"/>
        </w:rPr>
        <w:t>SIHG02000010.1  107474382  -...----.--....--....-.-.-.                                   107474396</w:t>
      </w:r>
    </w:p>
    <w:p>
      <w:r>
        <w:rPr>
          <w:rFonts w:ascii="Consolas" w:hAnsi="Consolas"/>
          <w:sz w:val="18"/>
        </w:rPr>
        <w:t>SIHG02000010.1  110649608  -...----.--....--....-.-.-..                                  110649623</w:t>
      </w:r>
    </w:p>
    <w:p>
      <w:r>
        <w:rPr>
          <w:rFonts w:ascii="Consolas" w:hAnsi="Consolas"/>
          <w:sz w:val="18"/>
        </w:rPr>
        <w:t>SIHG02000010.1  59904117   -...----.--....--....-.-.-..                                  59904132</w:t>
      </w:r>
    </w:p>
    <w:p>
      <w:r>
        <w:rPr>
          <w:rFonts w:ascii="Consolas" w:hAnsi="Consolas"/>
          <w:sz w:val="18"/>
        </w:rPr>
        <w:t>SIHG02000010.1  823223     -...----.--....--....-.-.-.                                   823237</w:t>
      </w:r>
    </w:p>
    <w:p>
      <w:r>
        <w:rPr>
          <w:rFonts w:ascii="Consolas" w:hAnsi="Consolas"/>
          <w:sz w:val="18"/>
        </w:rPr>
        <w:t>SIHG02000010.1  72649070   -...----.--....--....-.                                       72649058</w:t>
      </w:r>
    </w:p>
    <w:p>
      <w:r>
        <w:rPr>
          <w:rFonts w:ascii="Consolas" w:hAnsi="Consolas"/>
          <w:sz w:val="18"/>
        </w:rPr>
        <w:t>SIHG02000010.1  78228863   -.C.----.--....--....-.-.-..                                  78228878</w:t>
      </w:r>
    </w:p>
    <w:p>
      <w:r>
        <w:rPr>
          <w:rFonts w:ascii="Consolas" w:hAnsi="Consolas"/>
          <w:sz w:val="18"/>
        </w:rPr>
        <w:t>SIHG02000010.1  11926547   -.C.----.--....--....-.-.-.A..                                11926564</w:t>
      </w:r>
    </w:p>
    <w:p>
      <w:r>
        <w:rPr>
          <w:rFonts w:ascii="Consolas" w:hAnsi="Consolas"/>
          <w:sz w:val="18"/>
        </w:rPr>
        <w:t>SIHG02000010.1  34531974   -...----.--.G..--....-.-.-.                                   34531960</w:t>
      </w:r>
    </w:p>
    <w:p>
      <w:r>
        <w:rPr>
          <w:rFonts w:ascii="Consolas" w:hAnsi="Consolas"/>
          <w:sz w:val="18"/>
        </w:rPr>
        <w:t>SIHG02000010.1  52850085   -...----.--C...--....-.-.-.                                   52850099</w:t>
      </w:r>
    </w:p>
    <w:p>
      <w:r>
        <w:rPr>
          <w:rFonts w:ascii="Consolas" w:hAnsi="Consolas"/>
          <w:sz w:val="18"/>
        </w:rPr>
        <w:t>SIHG02000010.1  402724     -...----.--....--....-.-.-.                                   402710</w:t>
      </w:r>
    </w:p>
    <w:p>
      <w:r>
        <w:rPr>
          <w:rFonts w:ascii="Consolas" w:hAnsi="Consolas"/>
          <w:sz w:val="18"/>
        </w:rPr>
        <w:t>SIHG02000010.1  965489     -...----.--....--....-.-.-..                                  965474</w:t>
      </w:r>
    </w:p>
    <w:p>
      <w:r>
        <w:rPr>
          <w:rFonts w:ascii="Consolas" w:hAnsi="Consolas"/>
          <w:sz w:val="18"/>
        </w:rPr>
        <w:t>SIHG02000010.1  35215523   -...----.--....--....-.-.-.                                   35215537</w:t>
      </w:r>
    </w:p>
    <w:p>
      <w:r>
        <w:rPr>
          <w:rFonts w:ascii="Consolas" w:hAnsi="Consolas"/>
          <w:sz w:val="18"/>
        </w:rPr>
        <w:t>SIHG02000010.1  41521424   -...----.--....--....-.                                       41521412</w:t>
      </w:r>
    </w:p>
    <w:p>
      <w:r>
        <w:rPr>
          <w:rFonts w:ascii="Consolas" w:hAnsi="Consolas"/>
          <w:sz w:val="18"/>
        </w:rPr>
        <w:t>SIHG02000010.1  48274338   -...----.--....--....-.-.-..                                  48274323</w:t>
      </w:r>
    </w:p>
    <w:p>
      <w:r>
        <w:rPr>
          <w:rFonts w:ascii="Consolas" w:hAnsi="Consolas"/>
          <w:sz w:val="18"/>
        </w:rPr>
        <w:t>SIHG02000010.1  51318414   -...----.--....--....-.-.-..                                  51318399</w:t>
      </w:r>
    </w:p>
    <w:p>
      <w:r>
        <w:rPr>
          <w:rFonts w:ascii="Consolas" w:hAnsi="Consolas"/>
          <w:sz w:val="18"/>
        </w:rPr>
        <w:t>SIHG02000010.1  54070542   -...----.--....--....-.-.-..                                  54070557</w:t>
      </w:r>
    </w:p>
    <w:p>
      <w:r>
        <w:rPr>
          <w:rFonts w:ascii="Consolas" w:hAnsi="Consolas"/>
          <w:sz w:val="18"/>
        </w:rPr>
        <w:t>SIHG02000010.1  69041252   -...----.--....--....-.-.-.                                   69041266</w:t>
      </w:r>
    </w:p>
    <w:p>
      <w:r>
        <w:rPr>
          <w:rFonts w:ascii="Consolas" w:hAnsi="Consolas"/>
          <w:sz w:val="18"/>
        </w:rPr>
        <w:t>SIHG02000010.1  69182345   -...----.--....--....-.-.-..                                  69182330</w:t>
      </w:r>
    </w:p>
    <w:p>
      <w:r>
        <w:rPr>
          <w:rFonts w:ascii="Consolas" w:hAnsi="Consolas"/>
          <w:sz w:val="18"/>
        </w:rPr>
        <w:t>SIHG02000010.1  69182353   -...----.--....--....-.-.-.                                   69182339</w:t>
      </w:r>
    </w:p>
    <w:p>
      <w:r>
        <w:rPr>
          <w:rFonts w:ascii="Consolas" w:hAnsi="Consolas"/>
          <w:sz w:val="18"/>
        </w:rPr>
        <w:t>SIHG02000010.1  86874364   -...----.--....--....-.-.-.                                   86874378</w:t>
      </w:r>
    </w:p>
    <w:p>
      <w:r>
        <w:rPr>
          <w:rFonts w:ascii="Consolas" w:hAnsi="Consolas"/>
          <w:sz w:val="18"/>
        </w:rPr>
        <w:t>SIHG02000010.1  90579472   -...----.--....--....-.-.-..                                  90579457</w:t>
      </w:r>
    </w:p>
    <w:p>
      <w:r>
        <w:rPr>
          <w:rFonts w:ascii="Consolas" w:hAnsi="Consolas"/>
          <w:sz w:val="18"/>
        </w:rPr>
        <w:t>SIHG02000010.1  93149275   -...----.--....--....-.-.-..                                  93149260</w:t>
      </w:r>
    </w:p>
    <w:p>
      <w:r>
        <w:rPr>
          <w:rFonts w:ascii="Consolas" w:hAnsi="Consolas"/>
          <w:sz w:val="18"/>
        </w:rPr>
        <w:t>SIHG02000010.1  93321751   -...----.--....--....-.-.-.                                   93321765</w:t>
      </w:r>
    </w:p>
    <w:p>
      <w:r>
        <w:rPr>
          <w:rFonts w:ascii="Consolas" w:hAnsi="Consolas"/>
          <w:sz w:val="18"/>
        </w:rPr>
        <w:t>SIHG02000010.1  107474386  -...----.--....--....-.-.-..                                  107474401</w:t>
      </w:r>
    </w:p>
    <w:p>
      <w:r>
        <w:rPr>
          <w:rFonts w:ascii="Consolas" w:hAnsi="Consolas"/>
          <w:sz w:val="18"/>
        </w:rPr>
        <w:t>SIHG02000010.1  63169748   -...----.--....--....-.-.-..                                  63169763</w:t>
      </w:r>
    </w:p>
    <w:p>
      <w:r>
        <w:rPr>
          <w:rFonts w:ascii="Consolas" w:hAnsi="Consolas"/>
          <w:sz w:val="18"/>
        </w:rPr>
        <w:t>SIHG02000010.1  75369384   -...----.--....--....-.-.-..                                  75369369</w:t>
      </w:r>
    </w:p>
    <w:p>
      <w:r>
        <w:rPr>
          <w:rFonts w:ascii="Consolas" w:hAnsi="Consolas"/>
          <w:sz w:val="18"/>
        </w:rPr>
        <w:t>SIHG02000010.1  75369388   -C..----.--....--....-.-.-.                                   75369374</w:t>
      </w:r>
    </w:p>
    <w:p>
      <w:r>
        <w:rPr>
          <w:rFonts w:ascii="Consolas" w:hAnsi="Consolas"/>
          <w:sz w:val="18"/>
        </w:rPr>
        <w:t>SIHG02000010.1  11963000   -...----.--..C.--..C.-.-.-.                                   11962986</w:t>
      </w:r>
    </w:p>
    <w:p>
      <w:r>
        <w:rPr>
          <w:rFonts w:ascii="Consolas" w:hAnsi="Consolas"/>
          <w:sz w:val="18"/>
        </w:rPr>
        <w:t>SIHG02000010.1  80865782   -...----.--....--...T-.-.-...                                 80865798</w:t>
      </w:r>
    </w:p>
    <w:p>
      <w:r>
        <w:rPr>
          <w:rFonts w:ascii="Consolas" w:hAnsi="Consolas"/>
          <w:sz w:val="18"/>
        </w:rPr>
        <w:t>SIHG02000010.1  103719691  -...----.TT....--....-.-.-.                                   103719707</w:t>
      </w:r>
    </w:p>
    <w:p>
      <w:r>
        <w:rPr>
          <w:rFonts w:ascii="Consolas" w:hAnsi="Consolas"/>
          <w:sz w:val="18"/>
        </w:rPr>
        <w:t>SIHG02000010.1  48274342   -...----.--....--....-.-.-.                                   48274328</w:t>
      </w:r>
    </w:p>
    <w:p>
      <w:r>
        <w:rPr>
          <w:rFonts w:ascii="Consolas" w:hAnsi="Consolas"/>
          <w:sz w:val="18"/>
        </w:rPr>
        <w:t>SIHG02000010.1  59380223   -...----.--....--....-.-.-.                                   59380209</w:t>
      </w:r>
    </w:p>
    <w:p>
      <w:r>
        <w:rPr>
          <w:rFonts w:ascii="Consolas" w:hAnsi="Consolas"/>
          <w:sz w:val="18"/>
        </w:rPr>
        <w:t>SIHG02000010.1  80349987   -...----.--....--....-.-.-..                                  80349972</w:t>
      </w:r>
    </w:p>
    <w:p>
      <w:r>
        <w:rPr>
          <w:rFonts w:ascii="Consolas" w:hAnsi="Consolas"/>
          <w:sz w:val="18"/>
        </w:rPr>
        <w:t>SIHG02000010.1  86874368   -...----.--....--....-.-.-.                                   86874382</w:t>
      </w:r>
    </w:p>
    <w:p>
      <w:r>
        <w:rPr>
          <w:rFonts w:ascii="Consolas" w:hAnsi="Consolas"/>
          <w:sz w:val="18"/>
        </w:rPr>
        <w:t>SIHG02000010.1  59380227   -...----.--....--....-.-.-.                                   59380213</w:t>
      </w:r>
    </w:p>
    <w:p>
      <w:r>
        <w:rPr>
          <w:rFonts w:ascii="Consolas" w:hAnsi="Consolas"/>
          <w:sz w:val="18"/>
        </w:rPr>
        <w:t>SIHG02000010.1  95554461   -...----.--....--....-.-.A....                                95554479</w:t>
      </w:r>
    </w:p>
    <w:p>
      <w:r>
        <w:rPr>
          <w:rFonts w:ascii="Consolas" w:hAnsi="Consolas"/>
          <w:sz w:val="18"/>
        </w:rPr>
        <w:t>SIHG02000010.1  16955755   -...----.--....--....-.-.-.                                   16955769</w:t>
      </w:r>
    </w:p>
    <w:p>
      <w:r>
        <w:rPr>
          <w:rFonts w:ascii="Consolas" w:hAnsi="Consolas"/>
          <w:sz w:val="18"/>
        </w:rPr>
        <w:t>SIHG02000010.1  16955767   -...----.--....--....-.-.                                     16955780</w:t>
      </w:r>
    </w:p>
    <w:p>
      <w:r>
        <w:rPr>
          <w:rFonts w:ascii="Consolas" w:hAnsi="Consolas"/>
          <w:sz w:val="18"/>
        </w:rPr>
        <w:t>SIHG02000010.1  19865835   -...----.--....--....-.-.-.                                   19865849</w:t>
      </w:r>
    </w:p>
    <w:p>
      <w:r>
        <w:rPr>
          <w:rFonts w:ascii="Consolas" w:hAnsi="Consolas"/>
          <w:sz w:val="18"/>
        </w:rPr>
        <w:t>SIHG02000010.1  39593549   -...----.--....--....-.-.-.                                   39593563</w:t>
      </w:r>
    </w:p>
    <w:p>
      <w:r>
        <w:rPr>
          <w:rFonts w:ascii="Consolas" w:hAnsi="Consolas"/>
          <w:sz w:val="18"/>
        </w:rPr>
        <w:t>SIHG02000010.1  55132329   -...----.--....--....-.                                       55132341</w:t>
      </w:r>
    </w:p>
    <w:p>
      <w:r>
        <w:rPr>
          <w:rFonts w:ascii="Consolas" w:hAnsi="Consolas"/>
          <w:sz w:val="18"/>
        </w:rPr>
        <w:t>SIHG02000010.1  68589990   -...----.--....--....-.-.                                     68589977</w:t>
      </w:r>
    </w:p>
    <w:p>
      <w:r>
        <w:rPr>
          <w:rFonts w:ascii="Consolas" w:hAnsi="Consolas"/>
          <w:sz w:val="18"/>
        </w:rPr>
        <w:t>SIHG02000010.1  78809482   -...----.--....--....-.-.-.                                   78809496</w:t>
      </w:r>
    </w:p>
    <w:p>
      <w:r>
        <w:rPr>
          <w:rFonts w:ascii="Consolas" w:hAnsi="Consolas"/>
          <w:sz w:val="18"/>
        </w:rPr>
        <w:t>SIHG02000010.1  29195667   -...----.--....--...                                          29195677</w:t>
      </w:r>
    </w:p>
    <w:p>
      <w:r>
        <w:rPr>
          <w:rFonts w:ascii="Consolas" w:hAnsi="Consolas"/>
          <w:sz w:val="18"/>
        </w:rPr>
        <w:t>SIHG02000010.1  100822365  -...----.--....-----.-.-.-....                                100822351</w:t>
      </w:r>
    </w:p>
    <w:p>
      <w:r>
        <w:rPr>
          <w:rFonts w:ascii="Consolas" w:hAnsi="Consolas"/>
          <w:sz w:val="18"/>
        </w:rPr>
        <w:t>SIHG02000010.1  32761547   -...----.--....--....-.-.-..                                  32761532</w:t>
      </w:r>
    </w:p>
    <w:p>
      <w:r>
        <w:rPr>
          <w:rFonts w:ascii="Consolas" w:hAnsi="Consolas"/>
          <w:sz w:val="18"/>
        </w:rPr>
        <w:t>SIHG02000006.1  105095735  -...----.--....--....-.-.-.                                   105095721</w:t>
      </w:r>
    </w:p>
    <w:p>
      <w:r>
        <w:rPr>
          <w:rFonts w:ascii="Consolas" w:hAnsi="Consolas"/>
          <w:sz w:val="18"/>
        </w:rPr>
        <w:t>SIHG02000006.1  33492282   -...----.--....--....-.-.-..T.C.-...                          33492260</w:t>
      </w:r>
    </w:p>
    <w:p>
      <w:r>
        <w:rPr>
          <w:rFonts w:ascii="Consolas" w:hAnsi="Consolas"/>
          <w:sz w:val="18"/>
        </w:rPr>
        <w:t>SIHG02000006.1  93863122   -...----.--....--....-.-.-.                                   93863136</w:t>
      </w:r>
    </w:p>
    <w:p>
      <w:r>
        <w:rPr>
          <w:rFonts w:ascii="Consolas" w:hAnsi="Consolas"/>
          <w:sz w:val="18"/>
        </w:rPr>
        <w:t>SIHG02000006.1  84549988   -...----.--....--....-.-.-.A..                                84550005</w:t>
      </w:r>
    </w:p>
    <w:p>
      <w:r>
        <w:rPr>
          <w:rFonts w:ascii="Consolas" w:hAnsi="Consolas"/>
          <w:sz w:val="18"/>
        </w:rPr>
        <w:t>SIHG02000006.1  63361921   -...----.--....--....-.-.-..                                  63361936</w:t>
      </w:r>
    </w:p>
    <w:p>
      <w:r>
        <w:rPr>
          <w:rFonts w:ascii="Consolas" w:hAnsi="Consolas"/>
          <w:sz w:val="18"/>
        </w:rPr>
        <w:t>SIHG02000006.1  58514512   -...----.--....--....-.-.-....                                58514529</w:t>
      </w:r>
    </w:p>
    <w:p>
      <w:r>
        <w:rPr>
          <w:rFonts w:ascii="Consolas" w:hAnsi="Consolas"/>
          <w:sz w:val="18"/>
        </w:rPr>
        <w:t>SIHG02000006.1  14609987   -...----.--....--....-.-.-.A..                                14610004</w:t>
      </w:r>
    </w:p>
    <w:p>
      <w:r>
        <w:rPr>
          <w:rFonts w:ascii="Consolas" w:hAnsi="Consolas"/>
          <w:sz w:val="18"/>
        </w:rPr>
        <w:t>SIHG02000006.1  17919964   -...----.--....--....-.-.-.                                   17919978</w:t>
      </w:r>
    </w:p>
    <w:p>
      <w:r>
        <w:rPr>
          <w:rFonts w:ascii="Consolas" w:hAnsi="Consolas"/>
          <w:sz w:val="18"/>
        </w:rPr>
        <w:t>SIHG02000006.1  55588858   -...----.--....--....-.-.-.                                   55588844</w:t>
      </w:r>
    </w:p>
    <w:p>
      <w:r>
        <w:rPr>
          <w:rFonts w:ascii="Consolas" w:hAnsi="Consolas"/>
          <w:sz w:val="18"/>
        </w:rPr>
        <w:t>SIHG02000006.1  56750922   -...----.--....--....-.-.-.                                   56750908</w:t>
      </w:r>
    </w:p>
    <w:p>
      <w:r>
        <w:rPr>
          <w:rFonts w:ascii="Consolas" w:hAnsi="Consolas"/>
          <w:sz w:val="18"/>
        </w:rPr>
        <w:t>SIHG02000006.1  93173866   -...----.--....--....-.-.-.                                   93173852</w:t>
      </w:r>
    </w:p>
    <w:p>
      <w:r>
        <w:rPr>
          <w:rFonts w:ascii="Consolas" w:hAnsi="Consolas"/>
          <w:sz w:val="18"/>
        </w:rPr>
        <w:t>SIHG02000006.1  57226609   -...----.--C...--....-.-.-.                                   57226623</w:t>
      </w:r>
    </w:p>
    <w:p>
      <w:r>
        <w:rPr>
          <w:rFonts w:ascii="Consolas" w:hAnsi="Consolas"/>
          <w:sz w:val="18"/>
        </w:rPr>
        <w:t>SIHG02000006.1  66486893   -...----.--....--....-C-.-.                                   66486907</w:t>
      </w:r>
    </w:p>
    <w:p>
      <w:r>
        <w:rPr>
          <w:rFonts w:ascii="Consolas" w:hAnsi="Consolas"/>
          <w:sz w:val="18"/>
        </w:rPr>
        <w:t>SIHG02000006.1  75156653   -...----.--....--....-.-.-..                                  75156638</w:t>
      </w:r>
    </w:p>
    <w:p>
      <w:r>
        <w:rPr>
          <w:rFonts w:ascii="Consolas" w:hAnsi="Consolas"/>
          <w:sz w:val="18"/>
        </w:rPr>
        <w:t>SIHG02000006.1  1967483    -...----.--....--....-.-.-..                                  1967498</w:t>
      </w:r>
    </w:p>
    <w:p>
      <w:r>
        <w:rPr>
          <w:rFonts w:ascii="Consolas" w:hAnsi="Consolas"/>
          <w:sz w:val="18"/>
        </w:rPr>
        <w:t>SIHG02000006.1  15393238   -...----.--....--....-.-.-.                                   15393224</w:t>
      </w:r>
    </w:p>
    <w:p>
      <w:r>
        <w:rPr>
          <w:rFonts w:ascii="Consolas" w:hAnsi="Consolas"/>
          <w:sz w:val="18"/>
        </w:rPr>
        <w:t>SIHG02000006.1  40506967   -...----.--....--....-.-.-....                                40506950</w:t>
      </w:r>
    </w:p>
    <w:p>
      <w:r>
        <w:rPr>
          <w:rFonts w:ascii="Consolas" w:hAnsi="Consolas"/>
          <w:sz w:val="18"/>
        </w:rPr>
        <w:t>SIHG02000006.1  55588850   -...----.--....--....-.-.-....                                55588833</w:t>
      </w:r>
    </w:p>
    <w:p>
      <w:r>
        <w:rPr>
          <w:rFonts w:ascii="Consolas" w:hAnsi="Consolas"/>
          <w:sz w:val="18"/>
        </w:rPr>
        <w:t>SIHG02000006.1  90003230   -...----.--....--....-.-.-..                                  90003245</w:t>
      </w:r>
    </w:p>
    <w:p>
      <w:r>
        <w:rPr>
          <w:rFonts w:ascii="Consolas" w:hAnsi="Consolas"/>
          <w:sz w:val="18"/>
        </w:rPr>
        <w:t>SIHG02000006.1  101926822  -...----.--....--....-.-.-.                                   101926836</w:t>
      </w:r>
    </w:p>
    <w:p>
      <w:r>
        <w:rPr>
          <w:rFonts w:ascii="Consolas" w:hAnsi="Consolas"/>
          <w:sz w:val="18"/>
        </w:rPr>
        <w:t>SIHG02000006.1  40466030   -...----.--....--....-.-.-.                                   40466044</w:t>
      </w:r>
    </w:p>
    <w:p>
      <w:r>
        <w:rPr>
          <w:rFonts w:ascii="Consolas" w:hAnsi="Consolas"/>
          <w:sz w:val="18"/>
        </w:rPr>
        <w:t>SIHG02000006.1  57537465   -...----.--....--....-.-.-G...                                57537482</w:t>
      </w:r>
    </w:p>
    <w:p>
      <w:r>
        <w:rPr>
          <w:rFonts w:ascii="Consolas" w:hAnsi="Consolas"/>
          <w:sz w:val="18"/>
        </w:rPr>
        <w:t>SIHG02000006.1  85199575   -...----.--....--....-.-.-..                                  85199560</w:t>
      </w:r>
    </w:p>
    <w:p>
      <w:r>
        <w:rPr>
          <w:rFonts w:ascii="Consolas" w:hAnsi="Consolas"/>
          <w:sz w:val="18"/>
        </w:rPr>
        <w:t>SIHG02000006.1  33492294   -...----.--....--....-.-.-.                                   33492280</w:t>
      </w:r>
    </w:p>
    <w:p>
      <w:r>
        <w:rPr>
          <w:rFonts w:ascii="Consolas" w:hAnsi="Consolas"/>
          <w:sz w:val="18"/>
        </w:rPr>
        <w:t>SIHG02000006.1  46034676   -...----.--....--....-.-.                                     46034663</w:t>
      </w:r>
    </w:p>
    <w:p>
      <w:r>
        <w:rPr>
          <w:rFonts w:ascii="Consolas" w:hAnsi="Consolas"/>
          <w:sz w:val="18"/>
        </w:rPr>
        <w:t>SIHG02000006.1  48727545   -...----.--....--....-.-.-...                                 48727529</w:t>
      </w:r>
    </w:p>
    <w:p>
      <w:r>
        <w:rPr>
          <w:rFonts w:ascii="Consolas" w:hAnsi="Consolas"/>
          <w:sz w:val="18"/>
        </w:rPr>
        <w:t>SIHG02000006.1  57994123   -...----.--....--....-.-.-.                                   57994137</w:t>
      </w:r>
    </w:p>
    <w:p>
      <w:r>
        <w:rPr>
          <w:rFonts w:ascii="Consolas" w:hAnsi="Consolas"/>
          <w:sz w:val="18"/>
        </w:rPr>
        <w:t>SIHG02000006.1  83276180   -...----.--....--....-.-.-.                                   83276166</w:t>
      </w:r>
    </w:p>
    <w:p>
      <w:r>
        <w:rPr>
          <w:rFonts w:ascii="Consolas" w:hAnsi="Consolas"/>
          <w:sz w:val="18"/>
        </w:rPr>
        <w:t>SIHG02000006.1  104246131  -...----.--....--....-.-.                                     104246118</w:t>
      </w:r>
    </w:p>
    <w:p>
      <w:r>
        <w:rPr>
          <w:rFonts w:ascii="Consolas" w:hAnsi="Consolas"/>
          <w:sz w:val="18"/>
        </w:rPr>
        <w:t>SIHG02000006.1  15354798   -...----.--....--....-.-.                                     15354811</w:t>
      </w:r>
    </w:p>
    <w:p>
      <w:r>
        <w:rPr>
          <w:rFonts w:ascii="Consolas" w:hAnsi="Consolas"/>
          <w:sz w:val="18"/>
        </w:rPr>
        <w:t>SIHG02000006.1  23318852   -...----.--....--....-.-.-.                                   23318838</w:t>
      </w:r>
    </w:p>
    <w:p>
      <w:r>
        <w:rPr>
          <w:rFonts w:ascii="Consolas" w:hAnsi="Consolas"/>
          <w:sz w:val="18"/>
        </w:rPr>
        <w:t>SIHG02000006.1  26066125   -...----.--C...--....-.-.-.                                   26066111</w:t>
      </w:r>
    </w:p>
    <w:p>
      <w:r>
        <w:rPr>
          <w:rFonts w:ascii="Consolas" w:hAnsi="Consolas"/>
          <w:sz w:val="18"/>
        </w:rPr>
        <w:t>SIHG02000006.1  35838771   -...----.--....--....-.-.-.                                   35838785</w:t>
      </w:r>
    </w:p>
    <w:p>
      <w:r>
        <w:rPr>
          <w:rFonts w:ascii="Consolas" w:hAnsi="Consolas"/>
          <w:sz w:val="18"/>
        </w:rPr>
        <w:t>SIHG02000006.1  41084570   -...----.--....--.C..-.-.-..                                  41084555</w:t>
      </w:r>
    </w:p>
    <w:p>
      <w:r>
        <w:rPr>
          <w:rFonts w:ascii="Consolas" w:hAnsi="Consolas"/>
          <w:sz w:val="18"/>
        </w:rPr>
        <w:t>SIHG02000006.1  8657268    -...----.--....--....-.-.-..                                  8657283</w:t>
      </w:r>
    </w:p>
    <w:p>
      <w:r>
        <w:rPr>
          <w:rFonts w:ascii="Consolas" w:hAnsi="Consolas"/>
          <w:sz w:val="18"/>
        </w:rPr>
        <w:t>SIHG02000006.1  38509104   -...----.--....--....-.-.-..                                  38509119</w:t>
      </w:r>
    </w:p>
    <w:p>
      <w:r>
        <w:rPr>
          <w:rFonts w:ascii="Consolas" w:hAnsi="Consolas"/>
          <w:sz w:val="18"/>
        </w:rPr>
        <w:t>SIHG02000006.1  1104001    -...----.--....--....-.-.-..                                  1104016</w:t>
      </w:r>
    </w:p>
    <w:p>
      <w:r>
        <w:rPr>
          <w:rFonts w:ascii="Consolas" w:hAnsi="Consolas"/>
          <w:sz w:val="18"/>
        </w:rPr>
        <w:t>SIHG02000006.1  23318840   -...----.--....--....-.-.-..                                  23318825</w:t>
      </w:r>
    </w:p>
    <w:p>
      <w:r>
        <w:rPr>
          <w:rFonts w:ascii="Consolas" w:hAnsi="Consolas"/>
          <w:sz w:val="18"/>
        </w:rPr>
        <w:t>SIHG02000006.1  29859916   -...----.--....--....-.-.-..                                  29859901</w:t>
      </w:r>
    </w:p>
    <w:p>
      <w:r>
        <w:rPr>
          <w:rFonts w:ascii="Consolas" w:hAnsi="Consolas"/>
          <w:sz w:val="18"/>
        </w:rPr>
        <w:t>SIHG02000006.1  29859924   -...----.--....--....-.-.-.                                   29859910</w:t>
      </w:r>
    </w:p>
    <w:p>
      <w:r>
        <w:rPr>
          <w:rFonts w:ascii="Consolas" w:hAnsi="Consolas"/>
          <w:sz w:val="18"/>
        </w:rPr>
        <w:t>SIHG02000006.1  31187252   -...----.--....--....-.                                       31187264</w:t>
      </w:r>
    </w:p>
    <w:p>
      <w:r>
        <w:rPr>
          <w:rFonts w:ascii="Consolas" w:hAnsi="Consolas"/>
          <w:sz w:val="18"/>
        </w:rPr>
        <w:t>SIHG02000006.1  35493646   -...----.--....--....-.-.                                     35493659</w:t>
      </w:r>
    </w:p>
    <w:p>
      <w:r>
        <w:rPr>
          <w:rFonts w:ascii="Consolas" w:hAnsi="Consolas"/>
          <w:sz w:val="18"/>
        </w:rPr>
        <w:t>SIHG02000006.1  35838775   -...----.--....--....-.-.-..                                  35838790</w:t>
      </w:r>
    </w:p>
    <w:p>
      <w:r>
        <w:rPr>
          <w:rFonts w:ascii="Consolas" w:hAnsi="Consolas"/>
          <w:sz w:val="18"/>
        </w:rPr>
        <w:t>SIHG02000006.1  36558910   -...----.--....--....-.-.-..                                  36558895</w:t>
      </w:r>
    </w:p>
    <w:p>
      <w:r>
        <w:rPr>
          <w:rFonts w:ascii="Consolas" w:hAnsi="Consolas"/>
          <w:sz w:val="18"/>
        </w:rPr>
        <w:t>SIHG02000006.1  48588822   -...----.--....--....-.-.-..                                  48588807</w:t>
      </w:r>
    </w:p>
    <w:p>
      <w:r>
        <w:rPr>
          <w:rFonts w:ascii="Consolas" w:hAnsi="Consolas"/>
          <w:sz w:val="18"/>
        </w:rPr>
        <w:t>SIHG02000006.1  54265487   -...----.--....--....-.-.                                     54265474</w:t>
      </w:r>
    </w:p>
    <w:p>
      <w:r>
        <w:rPr>
          <w:rFonts w:ascii="Consolas" w:hAnsi="Consolas"/>
          <w:sz w:val="18"/>
        </w:rPr>
        <w:t>SIHG02000006.1  60725876   -...----.--....--....-.-.-..                                  60725891</w:t>
      </w:r>
    </w:p>
    <w:p>
      <w:r>
        <w:rPr>
          <w:rFonts w:ascii="Consolas" w:hAnsi="Consolas"/>
          <w:sz w:val="18"/>
        </w:rPr>
        <w:t>SIHG02000006.1  72936404   -...----.--....--....-.-.-...                                 72936420</w:t>
      </w:r>
    </w:p>
    <w:p>
      <w:r>
        <w:rPr>
          <w:rFonts w:ascii="Consolas" w:hAnsi="Consolas"/>
          <w:sz w:val="18"/>
        </w:rPr>
        <w:t>SIHG02000006.1  77480777   -...----.--....--....                                         77480766</w:t>
      </w:r>
    </w:p>
    <w:p>
      <w:r>
        <w:rPr>
          <w:rFonts w:ascii="Consolas" w:hAnsi="Consolas"/>
          <w:sz w:val="18"/>
        </w:rPr>
        <w:t>SIHG02000006.1  77723948   -...----.--....--....-.-.-.                                   77723962</w:t>
      </w:r>
    </w:p>
    <w:p>
      <w:r>
        <w:rPr>
          <w:rFonts w:ascii="Consolas" w:hAnsi="Consolas"/>
          <w:sz w:val="18"/>
        </w:rPr>
        <w:t>SIHG02000006.1  83276172   -...----.--....--....-.-.-..                                  83276157</w:t>
      </w:r>
    </w:p>
    <w:p>
      <w:r>
        <w:rPr>
          <w:rFonts w:ascii="Consolas" w:hAnsi="Consolas"/>
          <w:sz w:val="18"/>
        </w:rPr>
        <w:t>SIHG02000006.1  93173862   -...----.--....--....-.-.-..                                  93173847</w:t>
      </w:r>
    </w:p>
    <w:p>
      <w:r>
        <w:rPr>
          <w:rFonts w:ascii="Consolas" w:hAnsi="Consolas"/>
          <w:sz w:val="18"/>
        </w:rPr>
        <w:t>SIHG02000006.1  100661796  -...----.--....--....-.-.-.                                   100661782</w:t>
      </w:r>
    </w:p>
    <w:p>
      <w:r>
        <w:rPr>
          <w:rFonts w:ascii="Consolas" w:hAnsi="Consolas"/>
          <w:sz w:val="18"/>
        </w:rPr>
        <w:t>SIHG02000006.1  101750155  -...----.--....--....-.-.-.                                   101750169</w:t>
      </w:r>
    </w:p>
    <w:p>
      <w:r>
        <w:rPr>
          <w:rFonts w:ascii="Consolas" w:hAnsi="Consolas"/>
          <w:sz w:val="18"/>
        </w:rPr>
        <w:t>SIHG02000006.1  101926826  -...----.--....--....-.-.-..                                  101926841</w:t>
      </w:r>
    </w:p>
    <w:p>
      <w:r>
        <w:rPr>
          <w:rFonts w:ascii="Consolas" w:hAnsi="Consolas"/>
          <w:sz w:val="18"/>
        </w:rPr>
        <w:t>SIHG02000006.1  102935665  -...----.--....--....-.-.-....                                102935648</w:t>
      </w:r>
    </w:p>
    <w:p>
      <w:r>
        <w:rPr>
          <w:rFonts w:ascii="Consolas" w:hAnsi="Consolas"/>
          <w:sz w:val="18"/>
        </w:rPr>
        <w:t>SIHG02000006.1  106145909  -...----.--....--....-.-.-.                                   106145923</w:t>
      </w:r>
    </w:p>
    <w:p>
      <w:r>
        <w:rPr>
          <w:rFonts w:ascii="Consolas" w:hAnsi="Consolas"/>
          <w:sz w:val="18"/>
        </w:rPr>
        <w:t>SIHG02000006.1  58514508   -...----.--....--....-.-.-.                                   58514522</w:t>
      </w:r>
    </w:p>
    <w:p>
      <w:r>
        <w:rPr>
          <w:rFonts w:ascii="Consolas" w:hAnsi="Consolas"/>
          <w:sz w:val="18"/>
        </w:rPr>
        <w:t>SIHG02000006.1  62859346   -...----.--....--...T-.-.                                     62859333</w:t>
      </w:r>
    </w:p>
    <w:p>
      <w:r>
        <w:rPr>
          <w:rFonts w:ascii="Consolas" w:hAnsi="Consolas"/>
          <w:sz w:val="18"/>
        </w:rPr>
        <w:t>SIHG02000006.1  60725860   -...----.--....--....-.-.-.                                   60725874</w:t>
      </w:r>
    </w:p>
    <w:p>
      <w:r>
        <w:rPr>
          <w:rFonts w:ascii="Consolas" w:hAnsi="Consolas"/>
          <w:sz w:val="18"/>
        </w:rPr>
        <w:t>SIHG02000006.1  95475359   -...----.--CC..--....-.-.-.                                   95475373</w:t>
      </w:r>
    </w:p>
    <w:p>
      <w:r>
        <w:rPr>
          <w:rFonts w:ascii="Consolas" w:hAnsi="Consolas"/>
          <w:sz w:val="18"/>
        </w:rPr>
        <w:t>SIHG02000006.1  57212899   -...----.--....--....-.-.-.                                   57212913</w:t>
      </w:r>
    </w:p>
    <w:p>
      <w:r>
        <w:rPr>
          <w:rFonts w:ascii="Consolas" w:hAnsi="Consolas"/>
          <w:sz w:val="18"/>
        </w:rPr>
        <w:t>SIHG02000006.1  59256382   -...----.--....--....-.-.                                     59256369</w:t>
      </w:r>
    </w:p>
    <w:p>
      <w:r>
        <w:rPr>
          <w:rFonts w:ascii="Consolas" w:hAnsi="Consolas"/>
          <w:sz w:val="18"/>
        </w:rPr>
        <w:t>SIHG02000006.1  80157898   -...----.--....--....-.-.-..                                  80157883</w:t>
      </w:r>
    </w:p>
    <w:p>
      <w:r>
        <w:rPr>
          <w:rFonts w:ascii="Consolas" w:hAnsi="Consolas"/>
          <w:sz w:val="18"/>
        </w:rPr>
        <w:t>SIHG02000006.1  56985840   -...----.--....--...                                          56985850</w:t>
      </w:r>
    </w:p>
    <w:p>
      <w:r>
        <w:rPr>
          <w:rFonts w:ascii="Consolas" w:hAnsi="Consolas"/>
          <w:sz w:val="18"/>
        </w:rPr>
        <w:t>SIHG02000006.1  67200258   -...----.--....--....-.-.-...                                 67200242</w:t>
      </w:r>
    </w:p>
    <w:p>
      <w:r>
        <w:rPr>
          <w:rFonts w:ascii="Consolas" w:hAnsi="Consolas"/>
          <w:sz w:val="18"/>
        </w:rPr>
        <w:t>SIHG02000006.1  93863126   -...----.--....--....-.-.-.                                   93863140</w:t>
      </w:r>
    </w:p>
    <w:p>
      <w:r>
        <w:rPr>
          <w:rFonts w:ascii="Consolas" w:hAnsi="Consolas"/>
          <w:sz w:val="18"/>
        </w:rPr>
        <w:t>SIHG02000006.1  17898722   -...----.--....--...                                          17898732</w:t>
      </w:r>
    </w:p>
    <w:p>
      <w:r>
        <w:rPr>
          <w:rFonts w:ascii="Consolas" w:hAnsi="Consolas"/>
          <w:sz w:val="18"/>
        </w:rPr>
        <w:t>SIHG02000006.1  34007425   -...----.--....--....-.-.-.                                   34007439</w:t>
      </w:r>
    </w:p>
    <w:p>
      <w:r>
        <w:rPr>
          <w:rFonts w:ascii="Consolas" w:hAnsi="Consolas"/>
          <w:sz w:val="18"/>
        </w:rPr>
        <w:t>SIHG02000006.1  15393226   -...----.--....--....-.-.                                     15393213</w:t>
      </w:r>
    </w:p>
    <w:p>
      <w:r>
        <w:rPr>
          <w:rFonts w:ascii="Consolas" w:hAnsi="Consolas"/>
          <w:sz w:val="18"/>
        </w:rPr>
        <w:t>SIHG02000006.1  26915970   -...----.--....--....-.-.-.                                   26915984</w:t>
      </w:r>
    </w:p>
    <w:p>
      <w:r>
        <w:rPr>
          <w:rFonts w:ascii="Consolas" w:hAnsi="Consolas"/>
          <w:sz w:val="18"/>
        </w:rPr>
        <w:t>SIHG02000006.1  48727557   -...----.--....--....-.-.-.                                   48727543</w:t>
      </w:r>
    </w:p>
    <w:p>
      <w:r>
        <w:rPr>
          <w:rFonts w:ascii="Consolas" w:hAnsi="Consolas"/>
          <w:sz w:val="18"/>
        </w:rPr>
        <w:t>SIHG02000006.1  57537457   -...----.--....--....-.-.-.                                   57537471</w:t>
      </w:r>
    </w:p>
    <w:p>
      <w:r>
        <w:rPr>
          <w:rFonts w:ascii="Consolas" w:hAnsi="Consolas"/>
          <w:sz w:val="18"/>
        </w:rPr>
        <w:t>SIHG02000006.1  62044968   -...----.--....--...                                          62044958</w:t>
      </w:r>
    </w:p>
    <w:p>
      <w:r>
        <w:rPr>
          <w:rFonts w:ascii="Consolas" w:hAnsi="Consolas"/>
          <w:sz w:val="18"/>
        </w:rPr>
        <w:t>SIHG02000006.1  38372561   -...----.--...                                                38372555</w:t>
      </w:r>
    </w:p>
    <w:p>
      <w:r>
        <w:rPr>
          <w:rFonts w:ascii="Consolas" w:hAnsi="Consolas"/>
          <w:sz w:val="18"/>
        </w:rPr>
        <w:t>SIHG02000006.1  102153162  -...----.--....--....-.-.                                     102153149</w:t>
      </w:r>
    </w:p>
    <w:p>
      <w:r>
        <w:rPr>
          <w:rFonts w:ascii="Consolas" w:hAnsi="Consolas"/>
          <w:sz w:val="18"/>
        </w:rPr>
        <w:t>SIHG02000006.1  89972441   -...----.--....--...                                          89972431</w:t>
      </w:r>
    </w:p>
    <w:p>
      <w:r>
        <w:rPr>
          <w:rFonts w:ascii="Consolas" w:hAnsi="Consolas"/>
          <w:sz w:val="18"/>
        </w:rPr>
        <w:t>SIHG02000006.1  6593277    -...----.--....--....-.-.-..                                  6593262</w:t>
      </w:r>
    </w:p>
    <w:p>
      <w:r>
        <w:rPr>
          <w:rFonts w:ascii="Consolas" w:hAnsi="Consolas"/>
          <w:sz w:val="18"/>
        </w:rPr>
        <w:t>SIHG02000006.1  6593273    -...----.--....--...                                          6593263</w:t>
      </w:r>
    </w:p>
    <w:p>
      <w:r>
        <w:rPr>
          <w:rFonts w:ascii="Consolas" w:hAnsi="Consolas"/>
          <w:sz w:val="18"/>
        </w:rPr>
        <w:t>SIHG02000006.1  56985836   -...----.--....--....-.-.-..                                  56985851</w:t>
      </w:r>
    </w:p>
    <w:p>
      <w:r>
        <w:rPr>
          <w:rFonts w:ascii="Consolas" w:hAnsi="Consolas"/>
          <w:sz w:val="18"/>
        </w:rPr>
        <w:t>SIHG02000006.1  41084574   -...----.--....--....-.                                       41084562</w:t>
      </w:r>
    </w:p>
    <w:p>
      <w:r>
        <w:rPr>
          <w:rFonts w:ascii="Consolas" w:hAnsi="Consolas"/>
          <w:sz w:val="18"/>
        </w:rPr>
        <w:t>SIHG02000006.1  5111261    -...----.--....--....-.-.-..                                  5111276</w:t>
      </w:r>
    </w:p>
    <w:p>
      <w:r>
        <w:rPr>
          <w:rFonts w:ascii="Consolas" w:hAnsi="Consolas"/>
          <w:sz w:val="18"/>
        </w:rPr>
        <w:t>SIHG02000004.1  11650140   -...----.--....--....-.-.-.A..                                11650123</w:t>
      </w:r>
    </w:p>
    <w:p>
      <w:r>
        <w:rPr>
          <w:rFonts w:ascii="Consolas" w:hAnsi="Consolas"/>
          <w:sz w:val="18"/>
        </w:rPr>
        <w:t>SIHG02000004.1  23838056   -...----.--....--....-.-.-..                                  23838041</w:t>
      </w:r>
    </w:p>
    <w:p>
      <w:r>
        <w:rPr>
          <w:rFonts w:ascii="Consolas" w:hAnsi="Consolas"/>
          <w:sz w:val="18"/>
        </w:rPr>
        <w:t>SIHG02000004.1  11001081   -...----.--....--....-.-.-...C..                              11001100</w:t>
      </w:r>
    </w:p>
    <w:p>
      <w:r>
        <w:rPr>
          <w:rFonts w:ascii="Consolas" w:hAnsi="Consolas"/>
          <w:sz w:val="18"/>
        </w:rPr>
        <w:t>SIHG02000004.1  21438739   -...----.--C...--....-.-G-..                                  21438754</w:t>
      </w:r>
    </w:p>
    <w:p>
      <w:r>
        <w:rPr>
          <w:rFonts w:ascii="Consolas" w:hAnsi="Consolas"/>
          <w:sz w:val="18"/>
        </w:rPr>
        <w:t>SIHG02000004.1  23733601   -...----.--....--...T-.-.-...                                 23733585</w:t>
      </w:r>
    </w:p>
    <w:p>
      <w:r>
        <w:rPr>
          <w:rFonts w:ascii="Consolas" w:hAnsi="Consolas"/>
          <w:sz w:val="18"/>
        </w:rPr>
        <w:t>SIHG02000004.1  29378002   -...----.--....--....-.-.-....                                29378019</w:t>
      </w:r>
    </w:p>
    <w:p>
      <w:r>
        <w:rPr>
          <w:rFonts w:ascii="Consolas" w:hAnsi="Consolas"/>
          <w:sz w:val="18"/>
        </w:rPr>
        <w:t>SIHG02000004.1  15995565   -...----.--....--....-.-.-..                                  15995550</w:t>
      </w:r>
    </w:p>
    <w:p>
      <w:r>
        <w:rPr>
          <w:rFonts w:ascii="Consolas" w:hAnsi="Consolas"/>
          <w:sz w:val="18"/>
        </w:rPr>
        <w:t>SIHG02000004.1  22107885   -...----.--....--....-.-.-..                                  22107900</w:t>
      </w:r>
    </w:p>
    <w:p>
      <w:r>
        <w:rPr>
          <w:rFonts w:ascii="Consolas" w:hAnsi="Consolas"/>
          <w:sz w:val="18"/>
        </w:rPr>
        <w:t>SIHG02000004.1  26451104   -...----.--....--....-.-.-..                                  26451119</w:t>
      </w:r>
    </w:p>
    <w:p>
      <w:r>
        <w:rPr>
          <w:rFonts w:ascii="Consolas" w:hAnsi="Consolas"/>
          <w:sz w:val="18"/>
        </w:rPr>
        <w:t>SIHG02000004.1  26085243   -...----.--....--....-.-.-..                                  26085258</w:t>
      </w:r>
    </w:p>
    <w:p>
      <w:r>
        <w:rPr>
          <w:rFonts w:ascii="Consolas" w:hAnsi="Consolas"/>
          <w:sz w:val="18"/>
        </w:rPr>
        <w:t>SIHG02000004.1  32727488   -...----.--....--....-.-.-....                                32727471</w:t>
      </w:r>
    </w:p>
    <w:p>
      <w:r>
        <w:rPr>
          <w:rFonts w:ascii="Consolas" w:hAnsi="Consolas"/>
          <w:sz w:val="18"/>
        </w:rPr>
        <w:t>SIHG02000004.1  22872623   -...----.--....--....-.-.-.                                   22872609</w:t>
      </w:r>
    </w:p>
    <w:p>
      <w:r>
        <w:rPr>
          <w:rFonts w:ascii="Consolas" w:hAnsi="Consolas"/>
          <w:sz w:val="18"/>
        </w:rPr>
        <w:t>SIHG02000004.1  32172491   -...----.--....--....-.-.-.                                   32172505</w:t>
      </w:r>
    </w:p>
    <w:p>
      <w:r>
        <w:rPr>
          <w:rFonts w:ascii="Consolas" w:hAnsi="Consolas"/>
          <w:sz w:val="18"/>
        </w:rPr>
        <w:t>SIHG02000004.1  32172495   -...----.--....--....-.-.-..                                  32172510</w:t>
      </w:r>
    </w:p>
    <w:p>
      <w:r>
        <w:rPr>
          <w:rFonts w:ascii="Consolas" w:hAnsi="Consolas"/>
          <w:sz w:val="18"/>
        </w:rPr>
        <w:t>SIHG02000004.1  22107889   -...----.--....--...T-.-.-..                                  22107904</w:t>
      </w:r>
    </w:p>
    <w:p>
      <w:r>
        <w:rPr>
          <w:rFonts w:ascii="Consolas" w:hAnsi="Consolas"/>
          <w:sz w:val="18"/>
        </w:rPr>
        <w:t>SIHG02000004.1  1730708    -...----.--....--...                                          1730698</w:t>
      </w:r>
    </w:p>
    <w:p>
      <w:r>
        <w:rPr>
          <w:rFonts w:ascii="Consolas" w:hAnsi="Consolas"/>
          <w:sz w:val="18"/>
        </w:rPr>
        <w:t>SIHG02000004.1  23679513   -...----.--....--....-.-.-.                                   23679499</w:t>
      </w:r>
    </w:p>
    <w:p>
      <w:r>
        <w:rPr>
          <w:rFonts w:ascii="Consolas" w:hAnsi="Consolas"/>
          <w:sz w:val="18"/>
        </w:rPr>
        <w:t>SIHG02000004.1  32024238   -...----.--....--....-.-.-..                                  32024223</w:t>
      </w:r>
    </w:p>
    <w:p>
      <w:r>
        <w:rPr>
          <w:rFonts w:ascii="Consolas" w:hAnsi="Consolas"/>
          <w:sz w:val="18"/>
        </w:rPr>
        <w:t>SIHG02000004.1  16400180   -...----.--....--....-.-.-..                                  16400165</w:t>
      </w:r>
    </w:p>
    <w:p>
      <w:r>
        <w:rPr>
          <w:rFonts w:ascii="Consolas" w:hAnsi="Consolas"/>
          <w:sz w:val="18"/>
        </w:rPr>
        <w:t>SIHG02000004.1  1893328    -...----.--....--....-.-.-.                                   1893342</w:t>
      </w:r>
    </w:p>
    <w:p>
      <w:r>
        <w:rPr>
          <w:rFonts w:ascii="Consolas" w:hAnsi="Consolas"/>
          <w:sz w:val="18"/>
        </w:rPr>
        <w:t>SIHG02000004.1  7197877    -...----.--....--....-.-.-.                                   7197863</w:t>
      </w:r>
    </w:p>
    <w:p>
      <w:r>
        <w:rPr>
          <w:rFonts w:ascii="Consolas" w:hAnsi="Consolas"/>
          <w:sz w:val="18"/>
        </w:rPr>
        <w:t>SIHG02000004.1  23175448   -...----.--....--....-.                                       23175460</w:t>
      </w:r>
    </w:p>
    <w:p>
      <w:r>
        <w:rPr>
          <w:rFonts w:ascii="Consolas" w:hAnsi="Consolas"/>
          <w:sz w:val="18"/>
        </w:rPr>
        <w:t>SIHG02000004.1  32172487   -...----.--....--....-.-.-.                                   32172501</w:t>
      </w:r>
    </w:p>
    <w:p>
      <w:r>
        <w:rPr>
          <w:rFonts w:ascii="Consolas" w:hAnsi="Consolas"/>
          <w:sz w:val="18"/>
        </w:rPr>
        <w:t>SIHG02000004.1  2800359    -...----.--....--...                                          2800369</w:t>
      </w:r>
    </w:p>
    <w:p>
      <w:r>
        <w:rPr>
          <w:rFonts w:ascii="Consolas" w:hAnsi="Consolas"/>
          <w:sz w:val="18"/>
        </w:rPr>
        <w:t>SIHG02000004.1  11828673   -...----.--...T--..                                           11828682</w:t>
      </w:r>
    </w:p>
    <w:p>
      <w:r>
        <w:rPr>
          <w:rFonts w:ascii="Consolas" w:hAnsi="Consolas"/>
          <w:sz w:val="18"/>
        </w:rPr>
        <w:t>SIHG02000004.1  31281561   -...----.--....--....-.-.-..                                  31281546</w:t>
      </w:r>
    </w:p>
    <w:p>
      <w:r>
        <w:rPr>
          <w:rFonts w:ascii="Consolas" w:hAnsi="Consolas"/>
          <w:sz w:val="18"/>
        </w:rPr>
        <w:t>SIHG02000014.1  25070100   -...----.--....--C...-.-.-...C..                              25070081</w:t>
      </w:r>
    </w:p>
    <w:p>
      <w:r>
        <w:rPr>
          <w:rFonts w:ascii="Consolas" w:hAnsi="Consolas"/>
          <w:sz w:val="18"/>
        </w:rPr>
        <w:t>SIHG02000014.1  27213182   -GC.----G--....--.A..-.-.-......-..                           27213161</w:t>
      </w:r>
    </w:p>
    <w:p>
      <w:r>
        <w:rPr>
          <w:rFonts w:ascii="Consolas" w:hAnsi="Consolas"/>
          <w:sz w:val="18"/>
        </w:rPr>
        <w:t>SIHG02000014.1  11860401   -.C.----.--....--....-.-.-.A..                                11860418</w:t>
      </w:r>
    </w:p>
    <w:p>
      <w:r>
        <w:rPr>
          <w:rFonts w:ascii="Consolas" w:hAnsi="Consolas"/>
          <w:sz w:val="18"/>
        </w:rPr>
        <w:t>SIHG02000014.1  83435265   -C..----.--.G..--....-C-.-..                                  83435250</w:t>
      </w:r>
    </w:p>
    <w:p>
      <w:r>
        <w:rPr>
          <w:rFonts w:ascii="Consolas" w:hAnsi="Consolas"/>
          <w:sz w:val="18"/>
        </w:rPr>
        <w:t>SIHG02000014.1  82723190   -...----.--....--....-.-.-.                                   82723176</w:t>
      </w:r>
    </w:p>
    <w:p>
      <w:r>
        <w:rPr>
          <w:rFonts w:ascii="Consolas" w:hAnsi="Consolas"/>
          <w:sz w:val="18"/>
        </w:rPr>
        <w:t>SIHG02000014.1  50373699   -...----.--....--....-.-.-.                                   50373713</w:t>
      </w:r>
    </w:p>
    <w:p>
      <w:r>
        <w:rPr>
          <w:rFonts w:ascii="Consolas" w:hAnsi="Consolas"/>
          <w:sz w:val="18"/>
        </w:rPr>
        <w:t>SIHG02000014.1  62284757   -...----.--....--....-.-.-.                                   62284771</w:t>
      </w:r>
    </w:p>
    <w:p>
      <w:r>
        <w:rPr>
          <w:rFonts w:ascii="Consolas" w:hAnsi="Consolas"/>
          <w:sz w:val="18"/>
        </w:rPr>
        <w:t>SIHG02000014.1  98759      -...----.--....--....-.-.-..                                  98774</w:t>
      </w:r>
    </w:p>
    <w:p>
      <w:r>
        <w:rPr>
          <w:rFonts w:ascii="Consolas" w:hAnsi="Consolas"/>
          <w:sz w:val="18"/>
        </w:rPr>
        <w:t>SIHG02000014.1  88796550   -...----.--....--....-.-.-...                                 88796566</w:t>
      </w:r>
    </w:p>
    <w:p>
      <w:r>
        <w:rPr>
          <w:rFonts w:ascii="Consolas" w:hAnsi="Consolas"/>
          <w:sz w:val="18"/>
        </w:rPr>
        <w:t>SIHG02000014.1  34047950   -A..----.--....--....-.-.-.                                   34047964</w:t>
      </w:r>
    </w:p>
    <w:p>
      <w:r>
        <w:rPr>
          <w:rFonts w:ascii="Consolas" w:hAnsi="Consolas"/>
          <w:sz w:val="18"/>
        </w:rPr>
        <w:t>SIHG02000014.1  86775752   -...----.--....--....-.-.-..                                  86775737</w:t>
      </w:r>
    </w:p>
    <w:p>
      <w:r>
        <w:rPr>
          <w:rFonts w:ascii="Consolas" w:hAnsi="Consolas"/>
          <w:sz w:val="18"/>
        </w:rPr>
        <w:t>SIHG02000014.1  33696870   -...----.--....--....-.-.-G...                                33696887</w:t>
      </w:r>
    </w:p>
    <w:p>
      <w:r>
        <w:rPr>
          <w:rFonts w:ascii="Consolas" w:hAnsi="Consolas"/>
          <w:sz w:val="18"/>
        </w:rPr>
        <w:t>SIHG02000014.1  28362175   -...----.--....--...T-.-.                                     28362162</w:t>
      </w:r>
    </w:p>
    <w:p>
      <w:r>
        <w:rPr>
          <w:rFonts w:ascii="Consolas" w:hAnsi="Consolas"/>
          <w:sz w:val="18"/>
        </w:rPr>
        <w:t>SIHG02000014.1  2303248    -...----.--....--....-.-.-..                                  2303233</w:t>
      </w:r>
    </w:p>
    <w:p>
      <w:r>
        <w:rPr>
          <w:rFonts w:ascii="Consolas" w:hAnsi="Consolas"/>
          <w:sz w:val="18"/>
        </w:rPr>
        <w:t>SIHG02000014.1  11420646   -...----.--....--....-.-.-.                                   11420632</w:t>
      </w:r>
    </w:p>
    <w:p>
      <w:r>
        <w:rPr>
          <w:rFonts w:ascii="Consolas" w:hAnsi="Consolas"/>
          <w:sz w:val="18"/>
        </w:rPr>
        <w:t>SIHG02000014.1  52370879   -...----.--....--....-.-.-...                                 52370895</w:t>
      </w:r>
    </w:p>
    <w:p>
      <w:r>
        <w:rPr>
          <w:rFonts w:ascii="Consolas" w:hAnsi="Consolas"/>
          <w:sz w:val="18"/>
        </w:rPr>
        <w:t>SIHG02000014.1  70029766   -...----.--....--....-.-.-.                                   70029752</w:t>
      </w:r>
    </w:p>
    <w:p>
      <w:r>
        <w:rPr>
          <w:rFonts w:ascii="Consolas" w:hAnsi="Consolas"/>
          <w:sz w:val="18"/>
        </w:rPr>
        <w:t>SIHG02000014.1  84130417   -...----.--....--....-.-.-...                                 84130433</w:t>
      </w:r>
    </w:p>
    <w:p>
      <w:r>
        <w:rPr>
          <w:rFonts w:ascii="Consolas" w:hAnsi="Consolas"/>
          <w:sz w:val="18"/>
        </w:rPr>
        <w:t>SIHG02000014.1  86096425   -...----.--....--....-.-.-.                                   86096411</w:t>
      </w:r>
    </w:p>
    <w:p>
      <w:r>
        <w:rPr>
          <w:rFonts w:ascii="Consolas" w:hAnsi="Consolas"/>
          <w:sz w:val="18"/>
        </w:rPr>
        <w:t>SIHG02000014.1  52325530   -.G.----.--....--....-.-.-.                                   52325544</w:t>
      </w:r>
    </w:p>
    <w:p>
      <w:r>
        <w:rPr>
          <w:rFonts w:ascii="Consolas" w:hAnsi="Consolas"/>
          <w:sz w:val="18"/>
        </w:rPr>
        <w:t>SIHG02000014.1  69764803   -...----.--.G..--....-.                                       69764815</w:t>
      </w:r>
    </w:p>
    <w:p>
      <w:r>
        <w:rPr>
          <w:rFonts w:ascii="Consolas" w:hAnsi="Consolas"/>
          <w:sz w:val="18"/>
        </w:rPr>
        <w:t>SIHG02000014.1  76960156   -...----G--....--....-.-.-.                                   76960170</w:t>
      </w:r>
    </w:p>
    <w:p>
      <w:r>
        <w:rPr>
          <w:rFonts w:ascii="Consolas" w:hAnsi="Consolas"/>
          <w:sz w:val="18"/>
        </w:rPr>
        <w:t>SIHG02000014.1  87881610   -...----.--....--....-.-.-.A..                                87881593</w:t>
      </w:r>
    </w:p>
    <w:p>
      <w:r>
        <w:rPr>
          <w:rFonts w:ascii="Consolas" w:hAnsi="Consolas"/>
          <w:sz w:val="18"/>
        </w:rPr>
        <w:t>SIHG02000014.1  14417622   -...----.--....--....-.-.-..                                  14417607</w:t>
      </w:r>
    </w:p>
    <w:p>
      <w:r>
        <w:rPr>
          <w:rFonts w:ascii="Consolas" w:hAnsi="Consolas"/>
          <w:sz w:val="18"/>
        </w:rPr>
        <w:t>SIHG02000014.1  16586535   -...----.--....--....-.-.-.                                   16586521</w:t>
      </w:r>
    </w:p>
    <w:p>
      <w:r>
        <w:rPr>
          <w:rFonts w:ascii="Consolas" w:hAnsi="Consolas"/>
          <w:sz w:val="18"/>
        </w:rPr>
        <w:t>SIHG02000014.1  22350420   -...----.--....--....-.-.-..                                  22350435</w:t>
      </w:r>
    </w:p>
    <w:p>
      <w:r>
        <w:rPr>
          <w:rFonts w:ascii="Consolas" w:hAnsi="Consolas"/>
          <w:sz w:val="18"/>
        </w:rPr>
        <w:t>SIHG02000014.1  50373703   -...----.--....--....-.-.-..                                  50373718</w:t>
      </w:r>
    </w:p>
    <w:p>
      <w:r>
        <w:rPr>
          <w:rFonts w:ascii="Consolas" w:hAnsi="Consolas"/>
          <w:sz w:val="18"/>
        </w:rPr>
        <w:t>SIHG02000014.1  70029762   -...----.--....--....-.-.-..                                  70029747</w:t>
      </w:r>
    </w:p>
    <w:p>
      <w:r>
        <w:rPr>
          <w:rFonts w:ascii="Consolas" w:hAnsi="Consolas"/>
          <w:sz w:val="18"/>
        </w:rPr>
        <w:t>SIHG02000014.1  77888971   -...----.--....--....-.-.-.                                   77888957</w:t>
      </w:r>
    </w:p>
    <w:p>
      <w:r>
        <w:rPr>
          <w:rFonts w:ascii="Consolas" w:hAnsi="Consolas"/>
          <w:sz w:val="18"/>
        </w:rPr>
        <w:t>SIHG02000014.1  78618246   -...----.--....--....-.-.-..                                  78618261</w:t>
      </w:r>
    </w:p>
    <w:p>
      <w:r>
        <w:rPr>
          <w:rFonts w:ascii="Consolas" w:hAnsi="Consolas"/>
          <w:sz w:val="18"/>
        </w:rPr>
        <w:t>SIHG02000014.1  84130409   -...----.--....--....-.-.-.                                   84130423</w:t>
      </w:r>
    </w:p>
    <w:p>
      <w:r>
        <w:rPr>
          <w:rFonts w:ascii="Consolas" w:hAnsi="Consolas"/>
          <w:sz w:val="18"/>
        </w:rPr>
        <w:t>SIHG02000014.1  84976078   -...----.--....--....-.-.-..                                  84976093</w:t>
      </w:r>
    </w:p>
    <w:p>
      <w:r>
        <w:rPr>
          <w:rFonts w:ascii="Consolas" w:hAnsi="Consolas"/>
          <w:sz w:val="18"/>
        </w:rPr>
        <w:t>SIHG02000014.1  86096417   -...----.--....--....-.-.-..                                  86096402</w:t>
      </w:r>
    </w:p>
    <w:p>
      <w:r>
        <w:rPr>
          <w:rFonts w:ascii="Consolas" w:hAnsi="Consolas"/>
          <w:sz w:val="18"/>
        </w:rPr>
        <w:t>SIHG02000014.1  12554817   -...----.--....--....-.-.-..                                  12554802</w:t>
      </w:r>
    </w:p>
    <w:p>
      <w:r>
        <w:rPr>
          <w:rFonts w:ascii="Consolas" w:hAnsi="Consolas"/>
          <w:sz w:val="18"/>
        </w:rPr>
        <w:t>SIHG02000014.1  6614424    -...----.--....--....-.-.-..                                  6614439</w:t>
      </w:r>
    </w:p>
    <w:p>
      <w:r>
        <w:rPr>
          <w:rFonts w:ascii="Consolas" w:hAnsi="Consolas"/>
          <w:sz w:val="18"/>
        </w:rPr>
        <w:t>SIHG02000014.1  71832840   -...----.--....--....-.-.-.                                   71832826</w:t>
      </w:r>
    </w:p>
    <w:p>
      <w:r>
        <w:rPr>
          <w:rFonts w:ascii="Consolas" w:hAnsi="Consolas"/>
          <w:sz w:val="18"/>
        </w:rPr>
        <w:t>SIHG02000014.1  75495967   -...----.--....--....-.-.-..                                  75495952</w:t>
      </w:r>
    </w:p>
    <w:p>
      <w:r>
        <w:rPr>
          <w:rFonts w:ascii="Consolas" w:hAnsi="Consolas"/>
          <w:sz w:val="18"/>
        </w:rPr>
        <w:t>SIHG02000014.1  79322372   -...----.--....--...                                          79322362</w:t>
      </w:r>
    </w:p>
    <w:p>
      <w:r>
        <w:rPr>
          <w:rFonts w:ascii="Consolas" w:hAnsi="Consolas"/>
          <w:sz w:val="18"/>
        </w:rPr>
        <w:t>SIHG02000014.1  84077563   -...----.--.G..--....-.-.-.                                   84077549</w:t>
      </w:r>
    </w:p>
    <w:p>
      <w:r>
        <w:rPr>
          <w:rFonts w:ascii="Consolas" w:hAnsi="Consolas"/>
          <w:sz w:val="18"/>
        </w:rPr>
        <w:t>SIHG02000014.1  81114467   -...----.--....--...                                          81114477</w:t>
      </w:r>
    </w:p>
    <w:p>
      <w:r>
        <w:rPr>
          <w:rFonts w:ascii="Consolas" w:hAnsi="Consolas"/>
          <w:sz w:val="18"/>
        </w:rPr>
        <w:t>SIHG02000014.1  16586531   -...----.--....--....-.-.G....                                16586513</w:t>
      </w:r>
    </w:p>
    <w:p>
      <w:r>
        <w:rPr>
          <w:rFonts w:ascii="Consolas" w:hAnsi="Consolas"/>
          <w:sz w:val="18"/>
        </w:rPr>
        <w:t>SIHG02000014.1  22350412   -...----.--....--....-.-.-.                                   22350426</w:t>
      </w:r>
    </w:p>
    <w:p>
      <w:r>
        <w:rPr>
          <w:rFonts w:ascii="Consolas" w:hAnsi="Consolas"/>
          <w:sz w:val="18"/>
        </w:rPr>
        <w:t>SIHG02000014.1  57445590   -...----.--....--....-.-.                                     57445577</w:t>
      </w:r>
    </w:p>
    <w:p>
      <w:r>
        <w:rPr>
          <w:rFonts w:ascii="Consolas" w:hAnsi="Consolas"/>
          <w:sz w:val="18"/>
        </w:rPr>
        <w:t>SIHG02000014.1  74868586   -...----.--....--....-.-.                                     74868573</w:t>
      </w:r>
    </w:p>
    <w:p>
      <w:r>
        <w:rPr>
          <w:rFonts w:ascii="Consolas" w:hAnsi="Consolas"/>
          <w:sz w:val="18"/>
        </w:rPr>
        <w:t>SIHG02000014.1  944251     -...----.--....--....-.-.-..                                  944236</w:t>
      </w:r>
    </w:p>
    <w:p>
      <w:r>
        <w:rPr>
          <w:rFonts w:ascii="Consolas" w:hAnsi="Consolas"/>
          <w:sz w:val="18"/>
        </w:rPr>
        <w:t>SIHG02000014.1  83933665   -...----.--....--....-.-.-.                                   83933679</w:t>
      </w:r>
    </w:p>
    <w:p>
      <w:r>
        <w:rPr>
          <w:rFonts w:ascii="Consolas" w:hAnsi="Consolas"/>
          <w:sz w:val="18"/>
        </w:rPr>
        <w:t>SIHG02000014.1  88552385   -...----.--....--...                                          88552375</w:t>
      </w:r>
    </w:p>
    <w:p>
      <w:r>
        <w:rPr>
          <w:rFonts w:ascii="Consolas" w:hAnsi="Consolas"/>
          <w:sz w:val="18"/>
        </w:rPr>
        <w:t>SIHG02000014.1  59995574   -...----.--....--....-.-.-..                                  59995589</w:t>
      </w:r>
    </w:p>
    <w:p>
      <w:r>
        <w:rPr>
          <w:rFonts w:ascii="Consolas" w:hAnsi="Consolas"/>
          <w:sz w:val="18"/>
        </w:rPr>
        <w:t>SIHG02000014.1  81114463   -...----.--....--....-.-.-..                                  81114478</w:t>
      </w:r>
    </w:p>
    <w:p>
      <w:r>
        <w:rPr>
          <w:rFonts w:ascii="Consolas" w:hAnsi="Consolas"/>
          <w:sz w:val="18"/>
        </w:rPr>
        <w:t>SIHG02000101.1  35282127   -...----.--....--....-.-.-.                                   35282113</w:t>
      </w:r>
    </w:p>
    <w:p>
      <w:r>
        <w:rPr>
          <w:rFonts w:ascii="Consolas" w:hAnsi="Consolas"/>
          <w:sz w:val="18"/>
        </w:rPr>
        <w:t>SIHG02000101.1  148485680  -...----.--....--....-.-.-..                                  148485695</w:t>
      </w:r>
    </w:p>
    <w:p>
      <w:r>
        <w:rPr>
          <w:rFonts w:ascii="Consolas" w:hAnsi="Consolas"/>
          <w:sz w:val="18"/>
        </w:rPr>
        <w:t>SIHG02000101.1  43032647   -...----.--....--....-A-.-..                                  43032662</w:t>
      </w:r>
    </w:p>
    <w:p>
      <w:r>
        <w:rPr>
          <w:rFonts w:ascii="Consolas" w:hAnsi="Consolas"/>
          <w:sz w:val="18"/>
        </w:rPr>
        <w:t>SIHG02000101.1  27778427   -...----.--....--....-.-.-..T..                               27778409</w:t>
      </w:r>
    </w:p>
    <w:p>
      <w:r>
        <w:rPr>
          <w:rFonts w:ascii="Consolas" w:hAnsi="Consolas"/>
          <w:sz w:val="18"/>
        </w:rPr>
        <w:t>SIHG02000101.1  99489998   -...----.--....--....-.-.-..                                  99490013</w:t>
      </w:r>
    </w:p>
    <w:p>
      <w:r>
        <w:rPr>
          <w:rFonts w:ascii="Consolas" w:hAnsi="Consolas"/>
          <w:sz w:val="18"/>
        </w:rPr>
        <w:t>SIHG02000101.1  3576512    -...----.--....--....-.-.-.                                   3576526</w:t>
      </w:r>
    </w:p>
    <w:p>
      <w:r>
        <w:rPr>
          <w:rFonts w:ascii="Consolas" w:hAnsi="Consolas"/>
          <w:sz w:val="18"/>
        </w:rPr>
        <w:t>SIHG02000101.1  3702183    -...----.--....--....-.-.-.                                   3702197</w:t>
      </w:r>
    </w:p>
    <w:p>
      <w:r>
        <w:rPr>
          <w:rFonts w:ascii="Consolas" w:hAnsi="Consolas"/>
          <w:sz w:val="18"/>
        </w:rPr>
        <w:t>SIHG02000101.1  39117723   -...----.--....--....-.-.-..                                  39117708</w:t>
      </w:r>
    </w:p>
    <w:p>
      <w:r>
        <w:rPr>
          <w:rFonts w:ascii="Consolas" w:hAnsi="Consolas"/>
          <w:sz w:val="18"/>
        </w:rPr>
        <w:t>SIHG02000101.1  90027171   -...----.--....--....-.-.-...                                 90027155</w:t>
      </w:r>
    </w:p>
    <w:p>
      <w:r>
        <w:rPr>
          <w:rFonts w:ascii="Consolas" w:hAnsi="Consolas"/>
          <w:sz w:val="18"/>
        </w:rPr>
        <w:t>SIHG02000101.1  111440426  -...----.--....--....-.-.-.                                   111440440</w:t>
      </w:r>
    </w:p>
    <w:p>
      <w:r>
        <w:rPr>
          <w:rFonts w:ascii="Consolas" w:hAnsi="Consolas"/>
          <w:sz w:val="18"/>
        </w:rPr>
        <w:t>SIHG02000101.1  149682563  -...----.--....--....-.-.-.                                   149682577</w:t>
      </w:r>
    </w:p>
    <w:p>
      <w:r>
        <w:rPr>
          <w:rFonts w:ascii="Consolas" w:hAnsi="Consolas"/>
          <w:sz w:val="18"/>
        </w:rPr>
        <w:t>SIHG02000101.1  10362554   -...----.--....--....-.-.-..                                  10362539</w:t>
      </w:r>
    </w:p>
    <w:p>
      <w:r>
        <w:rPr>
          <w:rFonts w:ascii="Consolas" w:hAnsi="Consolas"/>
          <w:sz w:val="18"/>
        </w:rPr>
        <w:t>SIHG02000101.1  12329123   -...----.--....--....-.-.-.                                   12329109</w:t>
      </w:r>
    </w:p>
    <w:p>
      <w:r>
        <w:rPr>
          <w:rFonts w:ascii="Consolas" w:hAnsi="Consolas"/>
          <w:sz w:val="18"/>
        </w:rPr>
        <w:t>SIHG02000101.1  69218497   -...----.--....--....-.-.-.                                   69218483</w:t>
      </w:r>
    </w:p>
    <w:p>
      <w:r>
        <w:rPr>
          <w:rFonts w:ascii="Consolas" w:hAnsi="Consolas"/>
          <w:sz w:val="18"/>
        </w:rPr>
        <w:t>SIHG02000101.1  93404405   -...----.--....--....-.-.-.                                   93404419</w:t>
      </w:r>
    </w:p>
    <w:p>
      <w:r>
        <w:rPr>
          <w:rFonts w:ascii="Consolas" w:hAnsi="Consolas"/>
          <w:sz w:val="18"/>
        </w:rPr>
        <w:t>SIHG02000101.1  109388495  -...----.--....--....-.-.-..                                  109388480</w:t>
      </w:r>
    </w:p>
    <w:p>
      <w:r>
        <w:rPr>
          <w:rFonts w:ascii="Consolas" w:hAnsi="Consolas"/>
          <w:sz w:val="18"/>
        </w:rPr>
        <w:t>SIHG02000101.1  113211303  -...----.--....--....-.-.-.                                   113211289</w:t>
      </w:r>
    </w:p>
    <w:p>
      <w:r>
        <w:rPr>
          <w:rFonts w:ascii="Consolas" w:hAnsi="Consolas"/>
          <w:sz w:val="18"/>
        </w:rPr>
        <w:t>SIHG02000101.1  151179230  -...----.--....--....-.-.-.                                   151179216</w:t>
      </w:r>
    </w:p>
    <w:p>
      <w:r>
        <w:rPr>
          <w:rFonts w:ascii="Consolas" w:hAnsi="Consolas"/>
          <w:sz w:val="18"/>
        </w:rPr>
        <w:t>SIHG02000101.1  106856432  -...----.--....--...T-.-.-...                                 106856448</w:t>
      </w:r>
    </w:p>
    <w:p>
      <w:r>
        <w:rPr>
          <w:rFonts w:ascii="Consolas" w:hAnsi="Consolas"/>
          <w:sz w:val="18"/>
        </w:rPr>
        <w:t>SIHG02000101.1  82064299   -...----.--....--....-.-.-.                                   82064313</w:t>
      </w:r>
    </w:p>
    <w:p>
      <w:r>
        <w:rPr>
          <w:rFonts w:ascii="Consolas" w:hAnsi="Consolas"/>
          <w:sz w:val="18"/>
        </w:rPr>
        <w:t>SIHG02000101.1  109706329  -...----.--...G--....-.-.-.                                   109706343</w:t>
      </w:r>
    </w:p>
    <w:p>
      <w:r>
        <w:rPr>
          <w:rFonts w:ascii="Consolas" w:hAnsi="Consolas"/>
          <w:sz w:val="18"/>
        </w:rPr>
        <w:t>SIHG02000101.1  12613143   -...----.--....--....-.-.-....                                12613126</w:t>
      </w:r>
    </w:p>
    <w:p>
      <w:r>
        <w:rPr>
          <w:rFonts w:ascii="Consolas" w:hAnsi="Consolas"/>
          <w:sz w:val="18"/>
        </w:rPr>
        <w:t>SIHG02000101.1  43773758   -...----.--....--....-.-.-....                                43773741</w:t>
      </w:r>
    </w:p>
    <w:p>
      <w:r>
        <w:rPr>
          <w:rFonts w:ascii="Consolas" w:hAnsi="Consolas"/>
          <w:sz w:val="18"/>
        </w:rPr>
        <w:t>SIHG02000101.1  93404413   -...----.--....--....-.-.-....                                93404430</w:t>
      </w:r>
    </w:p>
    <w:p>
      <w:r>
        <w:rPr>
          <w:rFonts w:ascii="Consolas" w:hAnsi="Consolas"/>
          <w:sz w:val="18"/>
        </w:rPr>
        <w:t>SIHG02000101.1  122389974  -...----.--....--....-.-.-.                                   122389960</w:t>
      </w:r>
    </w:p>
    <w:p>
      <w:r>
        <w:rPr>
          <w:rFonts w:ascii="Consolas" w:hAnsi="Consolas"/>
          <w:sz w:val="18"/>
        </w:rPr>
        <w:t>SIHG02000101.1  150349619  -...----.--....--....-.-.-....                                150349636</w:t>
      </w:r>
    </w:p>
    <w:p>
      <w:r>
        <w:rPr>
          <w:rFonts w:ascii="Consolas" w:hAnsi="Consolas"/>
          <w:sz w:val="18"/>
        </w:rPr>
        <w:t>SIHG02000101.1  75628168   -...----.--....--....-.-.-..                                  75628183</w:t>
      </w:r>
    </w:p>
    <w:p>
      <w:r>
        <w:rPr>
          <w:rFonts w:ascii="Consolas" w:hAnsi="Consolas"/>
          <w:sz w:val="18"/>
        </w:rPr>
        <w:t>SIHG02000101.1  114150744  -...----.--....--....-.-.-.A..                                114150727</w:t>
      </w:r>
    </w:p>
    <w:p>
      <w:r>
        <w:rPr>
          <w:rFonts w:ascii="Consolas" w:hAnsi="Consolas"/>
          <w:sz w:val="18"/>
        </w:rPr>
        <w:t>SIHG02000101.1  158654383  -...----.--....--....-.-.-..A..                               158654365</w:t>
      </w:r>
    </w:p>
    <w:p>
      <w:r>
        <w:rPr>
          <w:rFonts w:ascii="Consolas" w:hAnsi="Consolas"/>
          <w:sz w:val="18"/>
        </w:rPr>
        <w:t>SIHG02000101.1  138249668  -...----.--C...--....-C-.-.                                   138249682</w:t>
      </w:r>
    </w:p>
    <w:p>
      <w:r>
        <w:rPr>
          <w:rFonts w:ascii="Consolas" w:hAnsi="Consolas"/>
          <w:sz w:val="18"/>
        </w:rPr>
        <w:t>SIHG02000101.1  4318740    -...----.--....--....-.-.-.                                   4318726</w:t>
      </w:r>
    </w:p>
    <w:p>
      <w:r>
        <w:rPr>
          <w:rFonts w:ascii="Consolas" w:hAnsi="Consolas"/>
          <w:sz w:val="18"/>
        </w:rPr>
        <w:t>SIHG02000101.1  12115420   -...----.--....--....-.                                       12115408</w:t>
      </w:r>
    </w:p>
    <w:p>
      <w:r>
        <w:rPr>
          <w:rFonts w:ascii="Consolas" w:hAnsi="Consolas"/>
          <w:sz w:val="18"/>
        </w:rPr>
        <w:t>SIHG02000101.1  12613155   -...----.--....--....-.-.-.                                   12613141</w:t>
      </w:r>
    </w:p>
    <w:p>
      <w:r>
        <w:rPr>
          <w:rFonts w:ascii="Consolas" w:hAnsi="Consolas"/>
          <w:sz w:val="18"/>
        </w:rPr>
        <w:t>SIHG02000101.1  85385365   -...----.--....--....-.-.-.                                   85385379</w:t>
      </w:r>
    </w:p>
    <w:p>
      <w:r>
        <w:rPr>
          <w:rFonts w:ascii="Consolas" w:hAnsi="Consolas"/>
          <w:sz w:val="18"/>
        </w:rPr>
        <w:t>SIHG02000101.1  122782670  -...----.--....--....-.-.-...                                 122782654</w:t>
      </w:r>
    </w:p>
    <w:p>
      <w:r>
        <w:rPr>
          <w:rFonts w:ascii="Consolas" w:hAnsi="Consolas"/>
          <w:sz w:val="18"/>
        </w:rPr>
        <w:t>SIHG02000101.1  127509762  -...----.--....--....-.                                       127509774</w:t>
      </w:r>
    </w:p>
    <w:p>
      <w:r>
        <w:rPr>
          <w:rFonts w:ascii="Consolas" w:hAnsi="Consolas"/>
          <w:sz w:val="18"/>
        </w:rPr>
        <w:t>SIHG02000101.1  129756950  -...----.--....--....-.-.-..                                  129756935</w:t>
      </w:r>
    </w:p>
    <w:p>
      <w:r>
        <w:rPr>
          <w:rFonts w:ascii="Consolas" w:hAnsi="Consolas"/>
          <w:sz w:val="18"/>
        </w:rPr>
        <w:t>SIHG02000101.1  131305584  -...----.--....--....-.-.-..                                  131305569</w:t>
      </w:r>
    </w:p>
    <w:p>
      <w:r>
        <w:rPr>
          <w:rFonts w:ascii="Consolas" w:hAnsi="Consolas"/>
          <w:sz w:val="18"/>
        </w:rPr>
        <w:t>SIHG02000101.1  138153036  -...----.--....--....-.-.-..                                  138153021</w:t>
      </w:r>
    </w:p>
    <w:p>
      <w:r>
        <w:rPr>
          <w:rFonts w:ascii="Consolas" w:hAnsi="Consolas"/>
          <w:sz w:val="18"/>
        </w:rPr>
        <w:t>SIHG02000101.1  153684973  -...----.--....--....-.-.-..                                  153684958</w:t>
      </w:r>
    </w:p>
    <w:p>
      <w:r>
        <w:rPr>
          <w:rFonts w:ascii="Consolas" w:hAnsi="Consolas"/>
          <w:sz w:val="18"/>
        </w:rPr>
        <w:t>SIHG02000101.1  158248323  -...----.--....--....-.-.-...                                 158248307</w:t>
      </w:r>
    </w:p>
    <w:p>
      <w:r>
        <w:rPr>
          <w:rFonts w:ascii="Consolas" w:hAnsi="Consolas"/>
          <w:sz w:val="18"/>
        </w:rPr>
        <w:t>SIHG02000101.1  164221870  -...----.--....--....-.-.-...                                 164221854</w:t>
      </w:r>
    </w:p>
    <w:p>
      <w:r>
        <w:rPr>
          <w:rFonts w:ascii="Consolas" w:hAnsi="Consolas"/>
          <w:sz w:val="18"/>
        </w:rPr>
        <w:t>SIHG02000101.1  164221874  -...----.--....--....-.-.-.                                   164221860</w:t>
      </w:r>
    </w:p>
    <w:p>
      <w:r>
        <w:rPr>
          <w:rFonts w:ascii="Consolas" w:hAnsi="Consolas"/>
          <w:sz w:val="18"/>
        </w:rPr>
        <w:t>SIHG02000101.1  166677635  -...----.--....--....-.-.-..                                  166677650</w:t>
      </w:r>
    </w:p>
    <w:p>
      <w:r>
        <w:rPr>
          <w:rFonts w:ascii="Consolas" w:hAnsi="Consolas"/>
          <w:sz w:val="18"/>
        </w:rPr>
        <w:t>SIHG02000101.1  77906754   -...----.--....--....-.-.-..                                  77906739</w:t>
      </w:r>
    </w:p>
    <w:p>
      <w:r>
        <w:rPr>
          <w:rFonts w:ascii="Consolas" w:hAnsi="Consolas"/>
          <w:sz w:val="18"/>
        </w:rPr>
        <w:t>SIHG02000101.1  114594045  -...----.--....--....-.-.-.                                   114594059</w:t>
      </w:r>
    </w:p>
    <w:p>
      <w:r>
        <w:rPr>
          <w:rFonts w:ascii="Consolas" w:hAnsi="Consolas"/>
          <w:sz w:val="18"/>
        </w:rPr>
        <w:t>SIHG02000101.1  150835631  -...----.--....--....-.-.                                     150835618</w:t>
      </w:r>
    </w:p>
    <w:p>
      <w:r>
        <w:rPr>
          <w:rFonts w:ascii="Consolas" w:hAnsi="Consolas"/>
          <w:sz w:val="18"/>
        </w:rPr>
        <w:t>SIHG02000101.1  153694161  -...----.--....--....-.-.-.                                   153694175</w:t>
      </w:r>
    </w:p>
    <w:p>
      <w:r>
        <w:rPr>
          <w:rFonts w:ascii="Consolas" w:hAnsi="Consolas"/>
          <w:sz w:val="18"/>
        </w:rPr>
        <w:t>SIHG02000101.1  99425535   -...----.--....--....-.C.-....                                99425553</w:t>
      </w:r>
    </w:p>
    <w:p>
      <w:r>
        <w:rPr>
          <w:rFonts w:ascii="Consolas" w:hAnsi="Consolas"/>
          <w:sz w:val="18"/>
        </w:rPr>
        <w:t>SIHG02000101.1  52694559   -...----.--.G..--....-.-.-.                                   52694573</w:t>
      </w:r>
    </w:p>
    <w:p>
      <w:r>
        <w:rPr>
          <w:rFonts w:ascii="Consolas" w:hAnsi="Consolas"/>
          <w:sz w:val="18"/>
        </w:rPr>
        <w:t>SIHG02000101.1  118206848  -...----.--....--....-.-.-...                                 118206864</w:t>
      </w:r>
    </w:p>
    <w:p>
      <w:r>
        <w:rPr>
          <w:rFonts w:ascii="Consolas" w:hAnsi="Consolas"/>
          <w:sz w:val="18"/>
        </w:rPr>
        <w:t>SIHG02000101.1  149896404  -...----.--....--....-.-.-.                                   149896418</w:t>
      </w:r>
    </w:p>
    <w:p>
      <w:r>
        <w:rPr>
          <w:rFonts w:ascii="Consolas" w:hAnsi="Consolas"/>
          <w:sz w:val="18"/>
        </w:rPr>
        <w:t>SIHG02000101.1  4318724    -...----.--...T--A..T-.-.-...                                 4318708</w:t>
      </w:r>
    </w:p>
    <w:p>
      <w:r>
        <w:rPr>
          <w:rFonts w:ascii="Consolas" w:hAnsi="Consolas"/>
          <w:sz w:val="18"/>
        </w:rPr>
        <w:t>SIHG02000101.1  145599710  -...----.--A...--....-A-.-.                                   145599724</w:t>
      </w:r>
    </w:p>
    <w:p>
      <w:r>
        <w:rPr>
          <w:rFonts w:ascii="Consolas" w:hAnsi="Consolas"/>
          <w:sz w:val="18"/>
        </w:rPr>
        <w:t>SIHG02000101.1  146796958  -...----.--....--....C.-.-....                                146796976</w:t>
      </w:r>
    </w:p>
    <w:p>
      <w:r>
        <w:rPr>
          <w:rFonts w:ascii="Consolas" w:hAnsi="Consolas"/>
          <w:sz w:val="18"/>
        </w:rPr>
        <w:t>SIHG02000101.1  4318732    -...----.--....--....-.-.-..                                  4318717</w:t>
      </w:r>
    </w:p>
    <w:p>
      <w:r>
        <w:rPr>
          <w:rFonts w:ascii="Consolas" w:hAnsi="Consolas"/>
          <w:sz w:val="18"/>
        </w:rPr>
        <w:t>SIHG02000101.1  5731356    -...----.--....--....-.-.-.                                   5731370</w:t>
      </w:r>
    </w:p>
    <w:p>
      <w:r>
        <w:rPr>
          <w:rFonts w:ascii="Consolas" w:hAnsi="Consolas"/>
          <w:sz w:val="18"/>
        </w:rPr>
        <w:t>SIHG02000101.1  12329119   -...----.--....--....-.-.-..                                  12329104</w:t>
      </w:r>
    </w:p>
    <w:p>
      <w:r>
        <w:rPr>
          <w:rFonts w:ascii="Consolas" w:hAnsi="Consolas"/>
          <w:sz w:val="18"/>
        </w:rPr>
        <w:t>SIHG02000101.1  14738471   -...----.--....--....-.-.-.                                   14738485</w:t>
      </w:r>
    </w:p>
    <w:p>
      <w:r>
        <w:rPr>
          <w:rFonts w:ascii="Consolas" w:hAnsi="Consolas"/>
          <w:sz w:val="18"/>
        </w:rPr>
        <w:t>SIHG02000101.1  19888417   -...----.--....--....-.-.-.                                   19888403</w:t>
      </w:r>
    </w:p>
    <w:p>
      <w:r>
        <w:rPr>
          <w:rFonts w:ascii="Consolas" w:hAnsi="Consolas"/>
          <w:sz w:val="18"/>
        </w:rPr>
        <w:t>SIHG02000101.1  27745267   -...----.--....--....-.-.-..                                  27745252</w:t>
      </w:r>
    </w:p>
    <w:p>
      <w:r>
        <w:rPr>
          <w:rFonts w:ascii="Consolas" w:hAnsi="Consolas"/>
          <w:sz w:val="18"/>
        </w:rPr>
        <w:t>SIHG02000101.1  28469001   -...----.--....--....-.-.-..                                  28469016</w:t>
      </w:r>
    </w:p>
    <w:p>
      <w:r>
        <w:rPr>
          <w:rFonts w:ascii="Consolas" w:hAnsi="Consolas"/>
          <w:sz w:val="18"/>
        </w:rPr>
        <w:t>SIHG02000101.1  28650610   -...----.--....--....-.-.-..                                  28650595</w:t>
      </w:r>
    </w:p>
    <w:p>
      <w:r>
        <w:rPr>
          <w:rFonts w:ascii="Consolas" w:hAnsi="Consolas"/>
          <w:sz w:val="18"/>
        </w:rPr>
        <w:t>SIHG02000101.1  28650614   -...----.--....--....-.-.-.                                   28650600</w:t>
      </w:r>
    </w:p>
    <w:p>
      <w:r>
        <w:rPr>
          <w:rFonts w:ascii="Consolas" w:hAnsi="Consolas"/>
          <w:sz w:val="18"/>
        </w:rPr>
        <w:t>SIHG02000101.1  43064118   -...----.--....--....-.-.-.                                   43064132</w:t>
      </w:r>
    </w:p>
    <w:p>
      <w:r>
        <w:rPr>
          <w:rFonts w:ascii="Consolas" w:hAnsi="Consolas"/>
          <w:sz w:val="18"/>
        </w:rPr>
        <w:t>SIHG02000101.1  43533136   -...----.--....--....-.-.-..                                  43533121</w:t>
      </w:r>
    </w:p>
    <w:p>
      <w:r>
        <w:rPr>
          <w:rFonts w:ascii="Consolas" w:hAnsi="Consolas"/>
          <w:sz w:val="18"/>
        </w:rPr>
        <w:t>SIHG02000101.1  78290032   -...----.--....--....-.-.-.                                   78290046</w:t>
      </w:r>
    </w:p>
    <w:p>
      <w:r>
        <w:rPr>
          <w:rFonts w:ascii="Consolas" w:hAnsi="Consolas"/>
          <w:sz w:val="18"/>
        </w:rPr>
        <w:t>SIHG02000101.1  78290040   -...----.--....--....-.-.-..                                  78290055</w:t>
      </w:r>
    </w:p>
    <w:p>
      <w:r>
        <w:rPr>
          <w:rFonts w:ascii="Consolas" w:hAnsi="Consolas"/>
          <w:sz w:val="18"/>
        </w:rPr>
        <w:t>SIHG02000101.1  87551357   -...----.--....--....-.-.-..                                  87551372</w:t>
      </w:r>
    </w:p>
    <w:p>
      <w:r>
        <w:rPr>
          <w:rFonts w:ascii="Consolas" w:hAnsi="Consolas"/>
          <w:sz w:val="18"/>
        </w:rPr>
        <w:t>SIHG02000101.1  100390018  -...----.--....--....-.-.-.                                   100390032</w:t>
      </w:r>
    </w:p>
    <w:p>
      <w:r>
        <w:rPr>
          <w:rFonts w:ascii="Consolas" w:hAnsi="Consolas"/>
          <w:sz w:val="18"/>
        </w:rPr>
        <w:t>SIHG02000101.1  108233606  -...----.--....--....-.                                       108233618</w:t>
      </w:r>
    </w:p>
    <w:p>
      <w:r>
        <w:rPr>
          <w:rFonts w:ascii="Consolas" w:hAnsi="Consolas"/>
          <w:sz w:val="18"/>
        </w:rPr>
        <w:t>SIHG02000101.1  111440434  -...----.--....--....-.-.-..                                  111440449</w:t>
      </w:r>
    </w:p>
    <w:p>
      <w:r>
        <w:rPr>
          <w:rFonts w:ascii="Consolas" w:hAnsi="Consolas"/>
          <w:sz w:val="18"/>
        </w:rPr>
        <w:t>SIHG02000101.1  114150756  -...----.--....--....-.-.-.                                   114150742</w:t>
      </w:r>
    </w:p>
    <w:p>
      <w:r>
        <w:rPr>
          <w:rFonts w:ascii="Consolas" w:hAnsi="Consolas"/>
          <w:sz w:val="18"/>
        </w:rPr>
        <w:t>SIHG02000101.1  115072257  -...----.--....--....-.-.-..                                  115072242</w:t>
      </w:r>
    </w:p>
    <w:p>
      <w:r>
        <w:rPr>
          <w:rFonts w:ascii="Consolas" w:hAnsi="Consolas"/>
          <w:sz w:val="18"/>
        </w:rPr>
        <w:t>SIHG02000101.1  115072281  -...----.--....--....-.-.-.                                   115072267</w:t>
      </w:r>
    </w:p>
    <w:p>
      <w:r>
        <w:rPr>
          <w:rFonts w:ascii="Consolas" w:hAnsi="Consolas"/>
          <w:sz w:val="18"/>
        </w:rPr>
        <w:t>SIHG02000101.1  116068035  -...----.--....--....-.-.-.                                   116068021</w:t>
      </w:r>
    </w:p>
    <w:p>
      <w:r>
        <w:rPr>
          <w:rFonts w:ascii="Consolas" w:hAnsi="Consolas"/>
          <w:sz w:val="18"/>
        </w:rPr>
        <w:t>SIHG02000101.1  118540416  -...----.--....--....-.-.-.                                   118540430</w:t>
      </w:r>
    </w:p>
    <w:p>
      <w:r>
        <w:rPr>
          <w:rFonts w:ascii="Consolas" w:hAnsi="Consolas"/>
          <w:sz w:val="18"/>
        </w:rPr>
        <w:t>SIHG02000101.1  118540424  -...----.--....--....-.-.-..                                  118540439</w:t>
      </w:r>
    </w:p>
    <w:p>
      <w:r>
        <w:rPr>
          <w:rFonts w:ascii="Consolas" w:hAnsi="Consolas"/>
          <w:sz w:val="18"/>
        </w:rPr>
        <w:t>SIHG02000101.1  127497622  -...----.--....--....-.-.-..                                  127497607</w:t>
      </w:r>
    </w:p>
    <w:p>
      <w:r>
        <w:rPr>
          <w:rFonts w:ascii="Consolas" w:hAnsi="Consolas"/>
          <w:sz w:val="18"/>
        </w:rPr>
        <w:t>SIHG02000101.1  134011520  -...----.--....--....-.-.-..                                  134011535</w:t>
      </w:r>
    </w:p>
    <w:p>
      <w:r>
        <w:rPr>
          <w:rFonts w:ascii="Consolas" w:hAnsi="Consolas"/>
          <w:sz w:val="18"/>
        </w:rPr>
        <w:t>SIHG02000101.1  137842257  -...----.--....--....-.-.-..                                  137842272</w:t>
      </w:r>
    </w:p>
    <w:p>
      <w:r>
        <w:rPr>
          <w:rFonts w:ascii="Consolas" w:hAnsi="Consolas"/>
          <w:sz w:val="18"/>
        </w:rPr>
        <w:t>SIHG02000101.1  140967143  -...----.--....--....-.-.                                     140967156</w:t>
      </w:r>
    </w:p>
    <w:p>
      <w:r>
        <w:rPr>
          <w:rFonts w:ascii="Consolas" w:hAnsi="Consolas"/>
          <w:sz w:val="18"/>
        </w:rPr>
        <w:t>SIHG02000101.1  149682571  -...----.--....--....-.-.-..                                  149682586</w:t>
      </w:r>
    </w:p>
    <w:p>
      <w:r>
        <w:rPr>
          <w:rFonts w:ascii="Consolas" w:hAnsi="Consolas"/>
          <w:sz w:val="18"/>
        </w:rPr>
        <w:t>SIHG02000101.1  150544448  -...----.--....--....-.-.                                     150544435</w:t>
      </w:r>
    </w:p>
    <w:p>
      <w:r>
        <w:rPr>
          <w:rFonts w:ascii="Consolas" w:hAnsi="Consolas"/>
          <w:sz w:val="18"/>
        </w:rPr>
        <w:t>SIHG02000101.1  153992193  -...----.--....--....-.-.-.                                   153992207</w:t>
      </w:r>
    </w:p>
    <w:p>
      <w:r>
        <w:rPr>
          <w:rFonts w:ascii="Consolas" w:hAnsi="Consolas"/>
          <w:sz w:val="18"/>
        </w:rPr>
        <w:t>SIHG02000101.1  153992201  -...----.--....--....-.-.-..                                  153992216</w:t>
      </w:r>
    </w:p>
    <w:p>
      <w:r>
        <w:rPr>
          <w:rFonts w:ascii="Consolas" w:hAnsi="Consolas"/>
          <w:sz w:val="18"/>
        </w:rPr>
        <w:t>SIHG02000101.1  159206076  -...----.--....--....-.-.-..                                  159206091</w:t>
      </w:r>
    </w:p>
    <w:p>
      <w:r>
        <w:rPr>
          <w:rFonts w:ascii="Consolas" w:hAnsi="Consolas"/>
          <w:sz w:val="18"/>
        </w:rPr>
        <w:t>SIHG02000101.1  159207655  -...----.--....--....-.-.-..                                  159207640</w:t>
      </w:r>
    </w:p>
    <w:p>
      <w:r>
        <w:rPr>
          <w:rFonts w:ascii="Consolas" w:hAnsi="Consolas"/>
          <w:sz w:val="18"/>
        </w:rPr>
        <w:t>SIHG02000101.1  160700511  -...----.--....--....-.-.-..                                  160700496</w:t>
      </w:r>
    </w:p>
    <w:p>
      <w:r>
        <w:rPr>
          <w:rFonts w:ascii="Consolas" w:hAnsi="Consolas"/>
          <w:sz w:val="18"/>
        </w:rPr>
        <w:t>SIHG02000101.1  168348619  -...----.--....--....-.-.-..                                  168348604</w:t>
      </w:r>
    </w:p>
    <w:p>
      <w:r>
        <w:rPr>
          <w:rFonts w:ascii="Consolas" w:hAnsi="Consolas"/>
          <w:sz w:val="18"/>
        </w:rPr>
        <w:t>SIHG02000101.1  10231412   -...----.--....--....-.-.-....                                10231395</w:t>
      </w:r>
    </w:p>
    <w:p>
      <w:r>
        <w:rPr>
          <w:rFonts w:ascii="Consolas" w:hAnsi="Consolas"/>
          <w:sz w:val="18"/>
        </w:rPr>
        <w:t>SIHG02000101.1  28469005   -...----.--....--...T-.-.-..                                  28469020</w:t>
      </w:r>
    </w:p>
    <w:p>
      <w:r>
        <w:rPr>
          <w:rFonts w:ascii="Consolas" w:hAnsi="Consolas"/>
          <w:sz w:val="18"/>
        </w:rPr>
        <w:t>SIHG02000101.1  53263754   -...----.--....--....-.-.-.                                   53263740</w:t>
      </w:r>
    </w:p>
    <w:p>
      <w:r>
        <w:rPr>
          <w:rFonts w:ascii="Consolas" w:hAnsi="Consolas"/>
          <w:sz w:val="18"/>
        </w:rPr>
        <w:t>SIHG02000101.1  54170970   -...----.--....--A...-.-.                                     54170957</w:t>
      </w:r>
    </w:p>
    <w:p>
      <w:r>
        <w:rPr>
          <w:rFonts w:ascii="Consolas" w:hAnsi="Consolas"/>
          <w:sz w:val="18"/>
        </w:rPr>
        <w:t>SIHG02000101.1  138153040  -...----.--....--....-.-.-.                                   138153026</w:t>
      </w:r>
    </w:p>
    <w:p>
      <w:r>
        <w:rPr>
          <w:rFonts w:ascii="Consolas" w:hAnsi="Consolas"/>
          <w:sz w:val="18"/>
        </w:rPr>
        <w:t>SIHG02000101.1  138249788  -...----.--....--....-.-.-..                                  138249803</w:t>
      </w:r>
    </w:p>
    <w:p>
      <w:r>
        <w:rPr>
          <w:rFonts w:ascii="Consolas" w:hAnsi="Consolas"/>
          <w:sz w:val="18"/>
        </w:rPr>
        <w:t>SIHG02000101.1  163075474  -...----.--....--....-.-.-.                                   163075488</w:t>
      </w:r>
    </w:p>
    <w:p>
      <w:r>
        <w:rPr>
          <w:rFonts w:ascii="Consolas" w:hAnsi="Consolas"/>
          <w:sz w:val="18"/>
        </w:rPr>
        <w:t>SIHG02000101.1  26367059   -...----.--....--G...-.-.-..                                  26367074</w:t>
      </w:r>
    </w:p>
    <w:p>
      <w:r>
        <w:rPr>
          <w:rFonts w:ascii="Consolas" w:hAnsi="Consolas"/>
          <w:sz w:val="18"/>
        </w:rPr>
        <w:t>SIHG02000101.1  36160674   -...----.--....--....-.-.-..                                  36160689</w:t>
      </w:r>
    </w:p>
    <w:p>
      <w:r>
        <w:rPr>
          <w:rFonts w:ascii="Consolas" w:hAnsi="Consolas"/>
          <w:sz w:val="18"/>
        </w:rPr>
        <w:t>SIHG02000101.1  52694563   -.G.----.--....--....-.-.-..                                  52694578</w:t>
      </w:r>
    </w:p>
    <w:p>
      <w:r>
        <w:rPr>
          <w:rFonts w:ascii="Consolas" w:hAnsi="Consolas"/>
          <w:sz w:val="18"/>
        </w:rPr>
        <w:t>SIHG02000101.1  97046034   -...----.--....--....-.-.-..                                  97046049</w:t>
      </w:r>
    </w:p>
    <w:p>
      <w:r>
        <w:rPr>
          <w:rFonts w:ascii="Consolas" w:hAnsi="Consolas"/>
          <w:sz w:val="18"/>
        </w:rPr>
        <w:t>SIHG02000101.1  3291905    -...----.--....--....-.-.-..                                  3291890</w:t>
      </w:r>
    </w:p>
    <w:p>
      <w:r>
        <w:rPr>
          <w:rFonts w:ascii="Consolas" w:hAnsi="Consolas"/>
          <w:sz w:val="18"/>
        </w:rPr>
        <w:t>SIHG02000101.1  5731360    -...----.--....--....-.-.-.                                   5731374</w:t>
      </w:r>
    </w:p>
    <w:p>
      <w:r>
        <w:rPr>
          <w:rFonts w:ascii="Consolas" w:hAnsi="Consolas"/>
          <w:sz w:val="18"/>
        </w:rPr>
        <w:t>SIHG02000101.1  27745287   -...----.--....--....-.-.-.                                   27745273</w:t>
      </w:r>
    </w:p>
    <w:p>
      <w:r>
        <w:rPr>
          <w:rFonts w:ascii="Consolas" w:hAnsi="Consolas"/>
          <w:sz w:val="18"/>
        </w:rPr>
        <w:t>SIHG02000101.1  36865928   -...----.--....--....-.-.-..                                  36865943</w:t>
      </w:r>
    </w:p>
    <w:p>
      <w:r>
        <w:rPr>
          <w:rFonts w:ascii="Consolas" w:hAnsi="Consolas"/>
          <w:sz w:val="18"/>
        </w:rPr>
        <w:t>SIHG02000101.1  43773766   -...----.--....--....-.-.-.                                   43773752</w:t>
      </w:r>
    </w:p>
    <w:p>
      <w:r>
        <w:rPr>
          <w:rFonts w:ascii="Consolas" w:hAnsi="Consolas"/>
          <w:sz w:val="18"/>
        </w:rPr>
        <w:t>SIHG02000101.1  83498393   -...----.--....--....-.-.-.                                   83498407</w:t>
      </w:r>
    </w:p>
    <w:p>
      <w:r>
        <w:rPr>
          <w:rFonts w:ascii="Consolas" w:hAnsi="Consolas"/>
          <w:sz w:val="18"/>
        </w:rPr>
        <w:t>SIHG02000101.1  105071954  -...----.--....--....-.-.-.                                   105071940</w:t>
      </w:r>
    </w:p>
    <w:p>
      <w:r>
        <w:rPr>
          <w:rFonts w:ascii="Consolas" w:hAnsi="Consolas"/>
          <w:sz w:val="18"/>
        </w:rPr>
        <w:t>SIHG02000101.1  727966     -...----.--....--...                                          727956</w:t>
      </w:r>
    </w:p>
    <w:p>
      <w:r>
        <w:rPr>
          <w:rFonts w:ascii="Consolas" w:hAnsi="Consolas"/>
          <w:sz w:val="18"/>
        </w:rPr>
        <w:t>SIHG02000101.1  840402     -...----.--....--...                                          840412</w:t>
      </w:r>
    </w:p>
    <w:p>
      <w:r>
        <w:rPr>
          <w:rFonts w:ascii="Consolas" w:hAnsi="Consolas"/>
          <w:sz w:val="18"/>
        </w:rPr>
        <w:t>SIHG02000101.1  21797615   -...----.--....--...                                          21797625</w:t>
      </w:r>
    </w:p>
    <w:p>
      <w:r>
        <w:rPr>
          <w:rFonts w:ascii="Consolas" w:hAnsi="Consolas"/>
          <w:sz w:val="18"/>
        </w:rPr>
        <w:t>SIHG02000101.1  32122605   -...----.--....--....-.-.-....                                32122588</w:t>
      </w:r>
    </w:p>
    <w:p>
      <w:r>
        <w:rPr>
          <w:rFonts w:ascii="Consolas" w:hAnsi="Consolas"/>
          <w:sz w:val="18"/>
        </w:rPr>
        <w:t>SIHG02000101.1  62059485   -...----.--....--.G..-.-.-.                                   62059471</w:t>
      </w:r>
    </w:p>
    <w:p>
      <w:r>
        <w:rPr>
          <w:rFonts w:ascii="Consolas" w:hAnsi="Consolas"/>
          <w:sz w:val="18"/>
        </w:rPr>
        <w:t>SIHG02000101.1  135501288  -...----.--....--....-.-.-..                                  135501273</w:t>
      </w:r>
    </w:p>
    <w:p>
      <w:r>
        <w:rPr>
          <w:rFonts w:ascii="Consolas" w:hAnsi="Consolas"/>
          <w:sz w:val="18"/>
        </w:rPr>
        <w:t>SIHG02000101.1  60059836   -...----.--....--....-.-.-.                                   60059822</w:t>
      </w:r>
    </w:p>
    <w:p>
      <w:r>
        <w:rPr>
          <w:rFonts w:ascii="Consolas" w:hAnsi="Consolas"/>
          <w:sz w:val="18"/>
        </w:rPr>
        <w:t>SIHG02000101.1  100653137  -...----.--....--....-.-.-.                                   100653151</w:t>
      </w:r>
    </w:p>
    <w:p>
      <w:r>
        <w:rPr>
          <w:rFonts w:ascii="Consolas" w:hAnsi="Consolas"/>
          <w:sz w:val="18"/>
        </w:rPr>
        <w:t>SIHG02000101.1  63860988   -...----.--....--....-.-.-.                                   63861002</w:t>
      </w:r>
    </w:p>
    <w:p>
      <w:r>
        <w:rPr>
          <w:rFonts w:ascii="Consolas" w:hAnsi="Consolas"/>
          <w:sz w:val="18"/>
        </w:rPr>
        <w:t>SIHG02000101.1  78150084   -...----.--....--....-.-.-.                                   78150070</w:t>
      </w:r>
    </w:p>
    <w:p>
      <w:r>
        <w:rPr>
          <w:rFonts w:ascii="Consolas" w:hAnsi="Consolas"/>
          <w:sz w:val="18"/>
        </w:rPr>
        <w:t>SIHG02000101.1  104173088  -...----.--....--....-.-.-..                                  104173073</w:t>
      </w:r>
    </w:p>
    <w:p>
      <w:r>
        <w:rPr>
          <w:rFonts w:ascii="Consolas" w:hAnsi="Consolas"/>
          <w:sz w:val="18"/>
        </w:rPr>
        <w:t>SIHG02000101.1  113211299  -...----.--....--....-.-.                                     113211286</w:t>
      </w:r>
    </w:p>
    <w:p>
      <w:r>
        <w:rPr>
          <w:rFonts w:ascii="Consolas" w:hAnsi="Consolas"/>
          <w:sz w:val="18"/>
        </w:rPr>
        <w:t>SIHG02000101.1  159207659  -...----.--....--....-.-.-.                                   159207645</w:t>
      </w:r>
    </w:p>
    <w:p>
      <w:r>
        <w:rPr>
          <w:rFonts w:ascii="Consolas" w:hAnsi="Consolas"/>
          <w:sz w:val="18"/>
        </w:rPr>
        <w:t>SIHG02000101.1  31725740   -C..----.--....--....-.-.                                     31725753</w:t>
      </w:r>
    </w:p>
    <w:p>
      <w:r>
        <w:rPr>
          <w:rFonts w:ascii="Consolas" w:hAnsi="Consolas"/>
          <w:sz w:val="18"/>
        </w:rPr>
        <w:t>SIHG02000101.1  115072285  -...----.--....--....-.-.-.                                   115072271</w:t>
      </w:r>
    </w:p>
    <w:p>
      <w:r>
        <w:rPr>
          <w:rFonts w:ascii="Consolas" w:hAnsi="Consolas"/>
          <w:sz w:val="18"/>
        </w:rPr>
        <w:t>SIHG02000101.1  166718727  -...----.--....--....-.-.-..                                  166718742</w:t>
      </w:r>
    </w:p>
    <w:p>
      <w:r>
        <w:rPr>
          <w:rFonts w:ascii="Consolas" w:hAnsi="Consolas"/>
          <w:sz w:val="18"/>
        </w:rPr>
        <w:t>SIHG02000101.1  17144332   -.C.----.--....--....-.-.-..                                  17144347</w:t>
      </w:r>
    </w:p>
    <w:p>
      <w:r>
        <w:rPr>
          <w:rFonts w:ascii="Consolas" w:hAnsi="Consolas"/>
          <w:sz w:val="18"/>
        </w:rPr>
        <w:t>SIHG02000101.1  81136143   -...----.--.A..--...                                          81136153</w:t>
      </w:r>
    </w:p>
    <w:p>
      <w:r>
        <w:rPr>
          <w:rFonts w:ascii="Consolas" w:hAnsi="Consolas"/>
          <w:sz w:val="18"/>
        </w:rPr>
        <w:t>SIHG02000101.1  6738397    -...----.--....--...                                          6738407</w:t>
      </w:r>
    </w:p>
    <w:p>
      <w:r>
        <w:rPr>
          <w:rFonts w:ascii="Consolas" w:hAnsi="Consolas"/>
          <w:sz w:val="18"/>
        </w:rPr>
        <w:t>SIHG02000101.1  122823024  -...----.--....--....-.-.                                     122823037</w:t>
      </w:r>
    </w:p>
    <w:p>
      <w:r>
        <w:rPr>
          <w:rFonts w:ascii="Consolas" w:hAnsi="Consolas"/>
          <w:sz w:val="18"/>
        </w:rPr>
        <w:t>SIHG02000101.1  21797611   -...----.--....--....-.-.-..                                  21797626</w:t>
      </w:r>
    </w:p>
    <w:p>
      <w:r>
        <w:rPr>
          <w:rFonts w:ascii="Consolas" w:hAnsi="Consolas"/>
          <w:sz w:val="18"/>
        </w:rPr>
        <w:t>SIHG02000101.1  97428901   -...----.--....--....-.-.-..                                  97428886</w:t>
      </w:r>
    </w:p>
    <w:p>
      <w:r>
        <w:rPr>
          <w:rFonts w:ascii="Consolas" w:hAnsi="Consolas"/>
          <w:sz w:val="18"/>
        </w:rPr>
        <w:t>SIHG02000101.1  110248317  -...----.--....--....-.-.-..                                  110248332</w:t>
      </w:r>
    </w:p>
    <w:p>
      <w:r>
        <w:rPr>
          <w:rFonts w:ascii="Consolas" w:hAnsi="Consolas"/>
          <w:sz w:val="18"/>
        </w:rPr>
        <w:t>SIHG02000101.1  129202979  -...----.--....--....-.-.-..                                  129202994</w:t>
      </w:r>
    </w:p>
    <w:p>
      <w:r>
        <w:rPr>
          <w:rFonts w:ascii="Consolas" w:hAnsi="Consolas"/>
          <w:sz w:val="18"/>
        </w:rPr>
        <w:t>SIHG02000101.1  136578992  -...----.--....--....-.-.-..                                  136578977</w:t>
      </w:r>
    </w:p>
    <w:p>
      <w:r>
        <w:rPr>
          <w:rFonts w:ascii="Consolas" w:hAnsi="Consolas"/>
          <w:sz w:val="18"/>
        </w:rPr>
        <w:t>SIHG02000101.1  142200638  -...----.--...T--..                                           142200647</w:t>
      </w:r>
    </w:p>
    <w:p>
      <w:r>
        <w:rPr>
          <w:rFonts w:ascii="Consolas" w:hAnsi="Consolas"/>
          <w:sz w:val="18"/>
        </w:rPr>
        <w:t>SIHG02000003.1  57321947   -...----.--....--....-.-.-...                                 57321963</w:t>
      </w:r>
    </w:p>
    <w:p>
      <w:r>
        <w:rPr>
          <w:rFonts w:ascii="Consolas" w:hAnsi="Consolas"/>
          <w:sz w:val="18"/>
        </w:rPr>
        <w:t>SIHG02000003.1  59989858   -...----.--....--....-.-.-....                                59989841</w:t>
      </w:r>
    </w:p>
    <w:p>
      <w:r>
        <w:rPr>
          <w:rFonts w:ascii="Consolas" w:hAnsi="Consolas"/>
          <w:sz w:val="18"/>
        </w:rPr>
        <w:t>SIHG02000003.1  39434799   -...----.--....--....-.-.-..                                  39434784</w:t>
      </w:r>
    </w:p>
    <w:p>
      <w:r>
        <w:rPr>
          <w:rFonts w:ascii="Consolas" w:hAnsi="Consolas"/>
          <w:sz w:val="18"/>
        </w:rPr>
        <w:t>SIHG02000003.1  29741336   -...----.--....--....-.-.-.                                   29741322</w:t>
      </w:r>
    </w:p>
    <w:p>
      <w:r>
        <w:rPr>
          <w:rFonts w:ascii="Consolas" w:hAnsi="Consolas"/>
          <w:sz w:val="18"/>
        </w:rPr>
        <w:t>SIHG02000003.1  102578481  -...----.--....--....-.-.-.                                   102578467</w:t>
      </w:r>
    </w:p>
    <w:p>
      <w:r>
        <w:rPr>
          <w:rFonts w:ascii="Consolas" w:hAnsi="Consolas"/>
          <w:sz w:val="18"/>
        </w:rPr>
        <w:t>SIHG02000003.1  13246821   -...----.--....--....-.-.-..                                  13246806</w:t>
      </w:r>
    </w:p>
    <w:p>
      <w:r>
        <w:rPr>
          <w:rFonts w:ascii="Consolas" w:hAnsi="Consolas"/>
          <w:sz w:val="18"/>
        </w:rPr>
        <w:t>SIHG02000003.1  73366736   -...----.--....--....-.-.-.                                   73366750</w:t>
      </w:r>
    </w:p>
    <w:p>
      <w:r>
        <w:rPr>
          <w:rFonts w:ascii="Consolas" w:hAnsi="Consolas"/>
          <w:sz w:val="18"/>
        </w:rPr>
        <w:t>SIHG02000003.1  34574527   -.C.----.--....--....-.-.-..                                  34574512</w:t>
      </w:r>
    </w:p>
    <w:p>
      <w:r>
        <w:rPr>
          <w:rFonts w:ascii="Consolas" w:hAnsi="Consolas"/>
          <w:sz w:val="18"/>
        </w:rPr>
        <w:t>SIHG02000003.1  87334019   -...----.--....--CG..-.-.-.                                   87334005</w:t>
      </w:r>
    </w:p>
    <w:p>
      <w:r>
        <w:rPr>
          <w:rFonts w:ascii="Consolas" w:hAnsi="Consolas"/>
          <w:sz w:val="18"/>
        </w:rPr>
        <w:t>SIHG02000003.1  16058487   -...----.--....--....-.-.-.                                   16058501</w:t>
      </w:r>
    </w:p>
    <w:p>
      <w:r>
        <w:rPr>
          <w:rFonts w:ascii="Consolas" w:hAnsi="Consolas"/>
          <w:sz w:val="18"/>
        </w:rPr>
        <w:t>SIHG02000003.1  16058491   -...----.--....--....-.-.-....                                16058508</w:t>
      </w:r>
    </w:p>
    <w:p>
      <w:r>
        <w:rPr>
          <w:rFonts w:ascii="Consolas" w:hAnsi="Consolas"/>
          <w:sz w:val="18"/>
        </w:rPr>
        <w:t>SIHG02000003.1  106270565  -...----.--....--....-.-.-..                                  106270550</w:t>
      </w:r>
    </w:p>
    <w:p>
      <w:r>
        <w:rPr>
          <w:rFonts w:ascii="Consolas" w:hAnsi="Consolas"/>
          <w:sz w:val="18"/>
        </w:rPr>
        <w:t>SIHG02000003.1  84213311   -...----G--....--....-.-.-..                                  84213326</w:t>
      </w:r>
    </w:p>
    <w:p>
      <w:r>
        <w:rPr>
          <w:rFonts w:ascii="Consolas" w:hAnsi="Consolas"/>
          <w:sz w:val="18"/>
        </w:rPr>
        <w:t>SIHG02000003.1  33051178   -...----.--....--.A..-.-.-.G..                                33051161</w:t>
      </w:r>
    </w:p>
    <w:p>
      <w:r>
        <w:rPr>
          <w:rFonts w:ascii="Consolas" w:hAnsi="Consolas"/>
          <w:sz w:val="18"/>
        </w:rPr>
        <w:t>SIHG02000003.1  101883337  -...----.--...T--A..T-.-.-...                                 101883321</w:t>
      </w:r>
    </w:p>
    <w:p>
      <w:r>
        <w:rPr>
          <w:rFonts w:ascii="Consolas" w:hAnsi="Consolas"/>
          <w:sz w:val="18"/>
        </w:rPr>
        <w:t>SIHG02000003.1  4421730    -...----.--....--....-.-.-.                                   4421744</w:t>
      </w:r>
    </w:p>
    <w:p>
      <w:r>
        <w:rPr>
          <w:rFonts w:ascii="Consolas" w:hAnsi="Consolas"/>
          <w:sz w:val="18"/>
        </w:rPr>
        <w:t>SIHG02000003.1  87427050   -...----.--....--....-.-.-.                                   87427064</w:t>
      </w:r>
    </w:p>
    <w:p>
      <w:r>
        <w:rPr>
          <w:rFonts w:ascii="Consolas" w:hAnsi="Consolas"/>
          <w:sz w:val="18"/>
        </w:rPr>
        <w:t>SIHG02000003.1  95322913   -...----.--....--....-.-.-.                                   95322899</w:t>
      </w:r>
    </w:p>
    <w:p>
      <w:r>
        <w:rPr>
          <w:rFonts w:ascii="Consolas" w:hAnsi="Consolas"/>
          <w:sz w:val="18"/>
        </w:rPr>
        <w:t>SIHG02000003.1  107180587  -...----.--....--....-.-.-...                                 107180603</w:t>
      </w:r>
    </w:p>
    <w:p>
      <w:r>
        <w:rPr>
          <w:rFonts w:ascii="Consolas" w:hAnsi="Consolas"/>
          <w:sz w:val="18"/>
        </w:rPr>
        <w:t>SIHG02000003.1  32727924   -...----.--....--...T-.-.-..                                  32727909</w:t>
      </w:r>
    </w:p>
    <w:p>
      <w:r>
        <w:rPr>
          <w:rFonts w:ascii="Consolas" w:hAnsi="Consolas"/>
          <w:sz w:val="18"/>
        </w:rPr>
        <w:t>SIHG02000003.1  33119937   -...----.--....--....-.-.-.                                   33119923</w:t>
      </w:r>
    </w:p>
    <w:p>
      <w:r>
        <w:rPr>
          <w:rFonts w:ascii="Consolas" w:hAnsi="Consolas"/>
          <w:sz w:val="18"/>
        </w:rPr>
        <w:t>SIHG02000003.1  61081197   -...----.--....--....-.-.-...                                 61081181</w:t>
      </w:r>
    </w:p>
    <w:p>
      <w:r>
        <w:rPr>
          <w:rFonts w:ascii="Consolas" w:hAnsi="Consolas"/>
          <w:sz w:val="18"/>
        </w:rPr>
        <w:t>SIHG02000003.1  101679676  -...----.--....--...T-.-.                                     101679663</w:t>
      </w:r>
    </w:p>
    <w:p>
      <w:r>
        <w:rPr>
          <w:rFonts w:ascii="Consolas" w:hAnsi="Consolas"/>
          <w:sz w:val="18"/>
        </w:rPr>
        <w:t>SIHG02000003.1  69856864   -...----.--....--....-.-.-..                                  69856849</w:t>
      </w:r>
    </w:p>
    <w:p>
      <w:r>
        <w:rPr>
          <w:rFonts w:ascii="Consolas" w:hAnsi="Consolas"/>
          <w:sz w:val="18"/>
        </w:rPr>
        <w:t>SIHG02000003.1  57317082   -...----.--C...--....-.-.-..                                  57317097</w:t>
      </w:r>
    </w:p>
    <w:p>
      <w:r>
        <w:rPr>
          <w:rFonts w:ascii="Consolas" w:hAnsi="Consolas"/>
          <w:sz w:val="18"/>
        </w:rPr>
        <w:t>SIHG02000003.1  64634217   -...----.--....--....-.-.-.                                   64634203</w:t>
      </w:r>
    </w:p>
    <w:p>
      <w:r>
        <w:rPr>
          <w:rFonts w:ascii="Consolas" w:hAnsi="Consolas"/>
          <w:sz w:val="18"/>
        </w:rPr>
        <w:t>SIHG02000003.1  14174481   -...----.--....--....-.-.-..                                  14174496</w:t>
      </w:r>
    </w:p>
    <w:p>
      <w:r>
        <w:rPr>
          <w:rFonts w:ascii="Consolas" w:hAnsi="Consolas"/>
          <w:sz w:val="18"/>
        </w:rPr>
        <w:t>SIHG02000003.1  14725660   -...----.--....--....-.-.-.                                   14725674</w:t>
      </w:r>
    </w:p>
    <w:p>
      <w:r>
        <w:rPr>
          <w:rFonts w:ascii="Consolas" w:hAnsi="Consolas"/>
          <w:sz w:val="18"/>
        </w:rPr>
        <w:t>SIHG02000003.1  24832178   -...----.--....--....-.-.-..                                  24832163</w:t>
      </w:r>
    </w:p>
    <w:p>
      <w:r>
        <w:rPr>
          <w:rFonts w:ascii="Consolas" w:hAnsi="Consolas"/>
          <w:sz w:val="18"/>
        </w:rPr>
        <w:t>SIHG02000003.1  33119925   -...----.--....--....-.-.-..                                  33119910</w:t>
      </w:r>
    </w:p>
    <w:p>
      <w:r>
        <w:rPr>
          <w:rFonts w:ascii="Consolas" w:hAnsi="Consolas"/>
          <w:sz w:val="18"/>
        </w:rPr>
        <w:t>SIHG02000003.1  35755596   -...----.--....--....-.-.-.                                   35755610</w:t>
      </w:r>
    </w:p>
    <w:p>
      <w:r>
        <w:rPr>
          <w:rFonts w:ascii="Consolas" w:hAnsi="Consolas"/>
          <w:sz w:val="18"/>
        </w:rPr>
        <w:t>SIHG02000003.1  50129347   -...----.--....--....-.-.-.                                   50129333</w:t>
      </w:r>
    </w:p>
    <w:p>
      <w:r>
        <w:rPr>
          <w:rFonts w:ascii="Consolas" w:hAnsi="Consolas"/>
          <w:sz w:val="18"/>
        </w:rPr>
        <w:t>SIHG02000003.1  50567915   -...----.--....--....-.-.-.                                   50567901</w:t>
      </w:r>
    </w:p>
    <w:p>
      <w:r>
        <w:rPr>
          <w:rFonts w:ascii="Consolas" w:hAnsi="Consolas"/>
          <w:sz w:val="18"/>
        </w:rPr>
        <w:t>SIHG02000003.1  57160369   -...----.--....--....-.-.-..                                  57160354</w:t>
      </w:r>
    </w:p>
    <w:p>
      <w:r>
        <w:rPr>
          <w:rFonts w:ascii="Consolas" w:hAnsi="Consolas"/>
          <w:sz w:val="18"/>
        </w:rPr>
        <w:t>SIHG02000003.1  59927354   -...----.--....--....-.-.-.                                   59927340</w:t>
      </w:r>
    </w:p>
    <w:p>
      <w:r>
        <w:rPr>
          <w:rFonts w:ascii="Consolas" w:hAnsi="Consolas"/>
          <w:sz w:val="18"/>
        </w:rPr>
        <w:t>SIHG02000003.1  64353588   -...----.--....--....-.-.-..                                  64353603</w:t>
      </w:r>
    </w:p>
    <w:p>
      <w:r>
        <w:rPr>
          <w:rFonts w:ascii="Consolas" w:hAnsi="Consolas"/>
          <w:sz w:val="18"/>
        </w:rPr>
        <w:t>SIHG02000003.1  73366768   -...----.--....--....-.-.-..                                  73366783</w:t>
      </w:r>
    </w:p>
    <w:p>
      <w:r>
        <w:rPr>
          <w:rFonts w:ascii="Consolas" w:hAnsi="Consolas"/>
          <w:sz w:val="18"/>
        </w:rPr>
        <w:t>SIHG02000003.1  75125343   -...----.--....--....-.-.-...                                 75125327</w:t>
      </w:r>
    </w:p>
    <w:p>
      <w:r>
        <w:rPr>
          <w:rFonts w:ascii="Consolas" w:hAnsi="Consolas"/>
          <w:sz w:val="18"/>
        </w:rPr>
        <w:t>SIHG02000003.1  76727961   -...----.--....--....-.-.-..                                  76727976</w:t>
      </w:r>
    </w:p>
    <w:p>
      <w:r>
        <w:rPr>
          <w:rFonts w:ascii="Consolas" w:hAnsi="Consolas"/>
          <w:sz w:val="18"/>
        </w:rPr>
        <w:t>SIHG02000003.1  80852709   -...----.--....--....-.-.-..                                  80852694</w:t>
      </w:r>
    </w:p>
    <w:p>
      <w:r>
        <w:rPr>
          <w:rFonts w:ascii="Consolas" w:hAnsi="Consolas"/>
          <w:sz w:val="18"/>
        </w:rPr>
        <w:t>SIHG02000003.1  81627758   -...----.--....--....-.-.-..                                  81627743</w:t>
      </w:r>
    </w:p>
    <w:p>
      <w:r>
        <w:rPr>
          <w:rFonts w:ascii="Consolas" w:hAnsi="Consolas"/>
          <w:sz w:val="18"/>
        </w:rPr>
        <w:t>SIHG02000003.1  81627762   -...----.--....--....-.-.-.                                   81627748</w:t>
      </w:r>
    </w:p>
    <w:p>
      <w:r>
        <w:rPr>
          <w:rFonts w:ascii="Consolas" w:hAnsi="Consolas"/>
          <w:sz w:val="18"/>
        </w:rPr>
        <w:t>SIHG02000003.1  92458866   -...----.--....--....-.-.-.                                   92458852</w:t>
      </w:r>
    </w:p>
    <w:p>
      <w:r>
        <w:rPr>
          <w:rFonts w:ascii="Consolas" w:hAnsi="Consolas"/>
          <w:sz w:val="18"/>
        </w:rPr>
        <w:t>SIHG02000003.1  96691530   -...----.--....--....-.-.-.                                   96691544</w:t>
      </w:r>
    </w:p>
    <w:p>
      <w:r>
        <w:rPr>
          <w:rFonts w:ascii="Consolas" w:hAnsi="Consolas"/>
          <w:sz w:val="18"/>
        </w:rPr>
        <w:t>SIHG02000003.1  108905599  -...----.--....--....-.-.-.                                   108905613</w:t>
      </w:r>
    </w:p>
    <w:p>
      <w:r>
        <w:rPr>
          <w:rFonts w:ascii="Consolas" w:hAnsi="Consolas"/>
          <w:sz w:val="18"/>
        </w:rPr>
        <w:t>SIHG02000003.1  2333881    -...----.--....--...T-.-.                                     2333868</w:t>
      </w:r>
    </w:p>
    <w:p>
      <w:r>
        <w:rPr>
          <w:rFonts w:ascii="Consolas" w:hAnsi="Consolas"/>
          <w:sz w:val="18"/>
        </w:rPr>
        <w:t>SIHG02000003.1  3821875    -...----.--....--...T-.-.                                     3821888</w:t>
      </w:r>
    </w:p>
    <w:p>
      <w:r>
        <w:rPr>
          <w:rFonts w:ascii="Consolas" w:hAnsi="Consolas"/>
          <w:sz w:val="18"/>
        </w:rPr>
        <w:t>SIHG02000003.1  9651267    -.G.----.--....--....-.-.-.                                   9651281</w:t>
      </w:r>
    </w:p>
    <w:p>
      <w:r>
        <w:rPr>
          <w:rFonts w:ascii="Consolas" w:hAnsi="Consolas"/>
          <w:sz w:val="18"/>
        </w:rPr>
        <w:t>SIHG02000003.1  50129335   -...----.--....--....-.-C-..                                  50129320</w:t>
      </w:r>
    </w:p>
    <w:p>
      <w:r>
        <w:rPr>
          <w:rFonts w:ascii="Consolas" w:hAnsi="Consolas"/>
          <w:sz w:val="18"/>
        </w:rPr>
        <w:t>SIHG02000003.1  50567903   -...----.--....--....-.-C-..                                  50567888</w:t>
      </w:r>
    </w:p>
    <w:p>
      <w:r>
        <w:rPr>
          <w:rFonts w:ascii="Consolas" w:hAnsi="Consolas"/>
          <w:sz w:val="18"/>
        </w:rPr>
        <w:t>SIHG02000003.1  109302539  -...----.--....--....-.-.-..                                  109302524</w:t>
      </w:r>
    </w:p>
    <w:p>
      <w:r>
        <w:rPr>
          <w:rFonts w:ascii="Consolas" w:hAnsi="Consolas"/>
          <w:sz w:val="18"/>
        </w:rPr>
        <w:t>SIHG02000003.1  112812870  -...----.--C...--....-.-.-.                                   112812884</w:t>
      </w:r>
    </w:p>
    <w:p>
      <w:r>
        <w:rPr>
          <w:rFonts w:ascii="Consolas" w:hAnsi="Consolas"/>
          <w:sz w:val="18"/>
        </w:rPr>
        <w:t>SIHG02000003.1  3236351    -...----.--....--....-.-.-.                                   3236337</w:t>
      </w:r>
    </w:p>
    <w:p>
      <w:r>
        <w:rPr>
          <w:rFonts w:ascii="Consolas" w:hAnsi="Consolas"/>
          <w:sz w:val="18"/>
        </w:rPr>
        <w:t>SIHG02000003.1  32632966   -...----.--....--....-.                                       32632954</w:t>
      </w:r>
    </w:p>
    <w:p>
      <w:r>
        <w:rPr>
          <w:rFonts w:ascii="Consolas" w:hAnsi="Consolas"/>
          <w:sz w:val="18"/>
        </w:rPr>
        <w:t>SIHG02000003.1  75701890   -...----.--....--....-.-.-.                                   75701904</w:t>
      </w:r>
    </w:p>
    <w:p>
      <w:r>
        <w:rPr>
          <w:rFonts w:ascii="Consolas" w:hAnsi="Consolas"/>
          <w:sz w:val="18"/>
        </w:rPr>
        <w:t>SIHG02000003.1  87427058   -...----.--....--....-.-.-.                                   87427072</w:t>
      </w:r>
    </w:p>
    <w:p>
      <w:r>
        <w:rPr>
          <w:rFonts w:ascii="Consolas" w:hAnsi="Consolas"/>
          <w:sz w:val="18"/>
        </w:rPr>
        <w:t>SIHG02000003.1  49367928   -...----.--....--...T-.-.                                     49367915</w:t>
      </w:r>
    </w:p>
    <w:p>
      <w:r>
        <w:rPr>
          <w:rFonts w:ascii="Consolas" w:hAnsi="Consolas"/>
          <w:sz w:val="18"/>
        </w:rPr>
        <w:t>SIHG02000003.1  78600965   -...----.--....--...                                          78600975</w:t>
      </w:r>
    </w:p>
    <w:p>
      <w:r>
        <w:rPr>
          <w:rFonts w:ascii="Consolas" w:hAnsi="Consolas"/>
          <w:sz w:val="18"/>
        </w:rPr>
        <w:t>SIHG02000003.1  80745199   -...----.--....--...                                          80745209</w:t>
      </w:r>
    </w:p>
    <w:p>
      <w:r>
        <w:rPr>
          <w:rFonts w:ascii="Consolas" w:hAnsi="Consolas"/>
          <w:sz w:val="18"/>
        </w:rPr>
        <w:t>SIHG02000003.1  87543161   -...----.--....--...                                          87543171</w:t>
      </w:r>
    </w:p>
    <w:p>
      <w:r>
        <w:rPr>
          <w:rFonts w:ascii="Consolas" w:hAnsi="Consolas"/>
          <w:sz w:val="18"/>
        </w:rPr>
        <w:t>SIHG02000003.1  112340761  -...----.--....--....-.-.-.                                   112340747</w:t>
      </w:r>
    </w:p>
    <w:p>
      <w:r>
        <w:rPr>
          <w:rFonts w:ascii="Consolas" w:hAnsi="Consolas"/>
          <w:sz w:val="18"/>
        </w:rPr>
        <w:t>SIHG02000003.1  5843764    -...----.--....--...                                          5843754</w:t>
      </w:r>
    </w:p>
    <w:p>
      <w:r>
        <w:rPr>
          <w:rFonts w:ascii="Consolas" w:hAnsi="Consolas"/>
          <w:sz w:val="18"/>
        </w:rPr>
        <w:t>SIHG02000003.1  24473636   -...----.--....--....-.-.-..                                  24473651</w:t>
      </w:r>
    </w:p>
    <w:p>
      <w:r>
        <w:rPr>
          <w:rFonts w:ascii="Consolas" w:hAnsi="Consolas"/>
          <w:sz w:val="18"/>
        </w:rPr>
        <w:t>SIHG02000003.1  33313110   -...----.--....--....-.-.-.                                   33313096</w:t>
      </w:r>
    </w:p>
    <w:p>
      <w:r>
        <w:rPr>
          <w:rFonts w:ascii="Consolas" w:hAnsi="Consolas"/>
          <w:sz w:val="18"/>
        </w:rPr>
        <w:t>SIHG02000003.1  106296225  -...----.--....--....-.-.-..                                  106296240</w:t>
      </w:r>
    </w:p>
    <w:p>
      <w:r>
        <w:rPr>
          <w:rFonts w:ascii="Consolas" w:hAnsi="Consolas"/>
          <w:sz w:val="18"/>
        </w:rPr>
        <w:t>SIHG02000003.1  108905603  -...----.--....--....-.-.                                     108905616</w:t>
      </w:r>
    </w:p>
    <w:p>
      <w:r>
        <w:rPr>
          <w:rFonts w:ascii="Consolas" w:hAnsi="Consolas"/>
          <w:sz w:val="18"/>
        </w:rPr>
        <w:t>SIHG02000003.1  55505929   -...----.--....--....-.-.-..                                  55505914</w:t>
      </w:r>
    </w:p>
    <w:p>
      <w:r>
        <w:rPr>
          <w:rFonts w:ascii="Consolas" w:hAnsi="Consolas"/>
          <w:sz w:val="18"/>
        </w:rPr>
        <w:t>SIHG02000003.1  28970804   -...----.--....--...                                          28970814</w:t>
      </w:r>
    </w:p>
    <w:p>
      <w:r>
        <w:rPr>
          <w:rFonts w:ascii="Consolas" w:hAnsi="Consolas"/>
          <w:sz w:val="18"/>
        </w:rPr>
        <w:t>SIHG02000003.1  51314629   -...----.--....--....-.                                       51314641</w:t>
      </w:r>
    </w:p>
    <w:p>
      <w:r>
        <w:rPr>
          <w:rFonts w:ascii="Consolas" w:hAnsi="Consolas"/>
          <w:sz w:val="18"/>
        </w:rPr>
        <w:t>SIHG02000003.1  96691526   -...----.--....--....-.-.-.                                   96691540</w:t>
      </w:r>
    </w:p>
    <w:p>
      <w:r>
        <w:rPr>
          <w:rFonts w:ascii="Consolas" w:hAnsi="Consolas"/>
          <w:sz w:val="18"/>
        </w:rPr>
        <w:t>SIHG02000003.1  107445448  -...----.--C...--....-.-.-....                                107445431</w:t>
      </w:r>
    </w:p>
    <w:p>
      <w:r>
        <w:rPr>
          <w:rFonts w:ascii="Consolas" w:hAnsi="Consolas"/>
          <w:sz w:val="18"/>
        </w:rPr>
        <w:t>SIHG02000003.1  82983533   -...----G--....--....-.                                       82983545</w:t>
      </w:r>
    </w:p>
    <w:p>
      <w:r>
        <w:rPr>
          <w:rFonts w:ascii="Consolas" w:hAnsi="Consolas"/>
          <w:sz w:val="18"/>
        </w:rPr>
        <w:t>SIHG02000003.1  31593944   -...----.--....--....-.-.-..                                  31593929</w:t>
      </w:r>
    </w:p>
    <w:p>
      <w:r>
        <w:rPr>
          <w:rFonts w:ascii="Consolas" w:hAnsi="Consolas"/>
          <w:sz w:val="18"/>
        </w:rPr>
        <w:t>SIHG02000003.1  57048118   -...----.--....--....-.                                       57048106</w:t>
      </w:r>
    </w:p>
    <w:p>
      <w:r>
        <w:rPr>
          <w:rFonts w:ascii="Consolas" w:hAnsi="Consolas"/>
          <w:sz w:val="18"/>
        </w:rPr>
        <w:t>SIHG02000003.1  87543157   -...----.--....--....-.-.-..                                  87543172</w:t>
      </w:r>
    </w:p>
    <w:p>
      <w:r>
        <w:rPr>
          <w:rFonts w:ascii="Consolas" w:hAnsi="Consolas"/>
          <w:sz w:val="18"/>
        </w:rPr>
        <w:t>SIHG02000003.1  78600961   -...----.--....--....-.-.-..                                  78600976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557        GAGTACAGTGGTGCGATCATGGCTCACTGCAACCTCCACCTCCTGGGTTCAAGCAATTCT  616</w:t>
      </w:r>
    </w:p>
    <w:p>
      <w:r>
        <w:rPr>
          <w:rFonts w:ascii="Consolas" w:hAnsi="Consolas"/>
          <w:sz w:val="18"/>
        </w:rPr>
        <w:t>SIHG02000009.1  82207501                                          ........C......G..C..  82207481</w:t>
      </w:r>
    </w:p>
    <w:p>
      <w:r>
        <w:rPr>
          <w:rFonts w:ascii="Consolas" w:hAnsi="Consolas"/>
          <w:sz w:val="18"/>
        </w:rPr>
        <w:t>SIHG02000007.1  88928276                    ...A..G....A..G..CAG.A........C......G..C..  88928318</w:t>
      </w:r>
    </w:p>
    <w:p>
      <w:r>
        <w:rPr>
          <w:rFonts w:ascii="Consolas" w:hAnsi="Consolas"/>
          <w:sz w:val="18"/>
        </w:rPr>
        <w:t>SIHG02000016.1  132309483                   ...A..G....A..G..CAG.A........C......G..C..  132309441</w:t>
      </w:r>
    </w:p>
    <w:p>
      <w:r>
        <w:rPr>
          <w:rFonts w:ascii="Consolas" w:hAnsi="Consolas"/>
          <w:sz w:val="18"/>
        </w:rPr>
        <w:t>SIHG02000016.1  132520658                   ...A..G....A..G..CAG.A........C......G..C..  132520700</w:t>
      </w:r>
    </w:p>
    <w:p>
      <w:r>
        <w:rPr>
          <w:rFonts w:ascii="Consolas" w:hAnsi="Consolas"/>
          <w:sz w:val="18"/>
        </w:rPr>
        <w:t>SIHG02000011.1  64757696                    ...A..G....A..G..CAG.A........C......G..C..  64757654</w:t>
      </w:r>
    </w:p>
    <w:p>
      <w:r>
        <w:rPr>
          <w:rFonts w:ascii="Consolas" w:hAnsi="Consolas"/>
          <w:sz w:val="18"/>
        </w:rPr>
        <w:t>SIHG02000013.1  92254196                                          ..................C..  92254216</w:t>
      </w:r>
    </w:p>
    <w:p>
      <w:r>
        <w:rPr>
          <w:rFonts w:ascii="Consolas" w:hAnsi="Consolas"/>
          <w:sz w:val="18"/>
        </w:rPr>
        <w:t>SIHG02000002.1  83950679                    ...A..G....A..G..CAG.A........C...G.....C..  83950637</w:t>
      </w:r>
    </w:p>
    <w:p>
      <w:r>
        <w:rPr>
          <w:rFonts w:ascii="Consolas" w:hAnsi="Consolas"/>
          <w:sz w:val="18"/>
        </w:rPr>
        <w:t>SIHG02000002.1  68620381                                          ...A....A......G..C..  68620401</w:t>
      </w:r>
    </w:p>
    <w:p>
      <w:r>
        <w:rPr>
          <w:rFonts w:ascii="Consolas" w:hAnsi="Consolas"/>
          <w:sz w:val="18"/>
        </w:rPr>
        <w:t>SIHG02000099.1  5054600                     ...A..G....A..G..CAG.A........C......G..C..  5054642</w:t>
      </w:r>
    </w:p>
    <w:p>
      <w:r>
        <w:rPr>
          <w:rFonts w:ascii="Consolas" w:hAnsi="Consolas"/>
          <w:sz w:val="18"/>
        </w:rPr>
        <w:t>SIHG02000017.1  24483999                    ...A..G....A..G..CAG.A........C.....TG..C..  24484041</w:t>
      </w:r>
    </w:p>
    <w:p>
      <w:r>
        <w:rPr>
          <w:rFonts w:ascii="Consolas" w:hAnsi="Consolas"/>
          <w:sz w:val="18"/>
        </w:rPr>
        <w:t>SIHG02000004.1  1283044                                           ........C...C.....C..  1283064</w:t>
      </w:r>
    </w:p>
    <w:p>
      <w:r>
        <w:rPr>
          <w:rFonts w:ascii="Consolas" w:hAnsi="Consolas"/>
          <w:sz w:val="18"/>
        </w:rPr>
        <w:t>SIHG02000101.1  133982017                                         ..A.....C.........C..  133982037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617        CCAGCC-TCAGCCTCCCAAGTAGCTGGGACTACAGGCAC---A---CACTACACCTGGCT  669</w:t>
      </w:r>
    </w:p>
    <w:p>
      <w:r>
        <w:rPr>
          <w:rFonts w:ascii="Consolas" w:hAnsi="Consolas"/>
          <w:sz w:val="18"/>
        </w:rPr>
        <w:t>SIHG02000009.1  82207480   ..T...-..........G...................                         82207445</w:t>
      </w:r>
    </w:p>
    <w:p>
      <w:r>
        <w:rPr>
          <w:rFonts w:ascii="Consolas" w:hAnsi="Consolas"/>
          <w:sz w:val="18"/>
        </w:rPr>
        <w:t>SIHG02000007.1  88928319   ..T...-..........G...................                         88928354</w:t>
      </w:r>
    </w:p>
    <w:p>
      <w:r>
        <w:rPr>
          <w:rFonts w:ascii="Consolas" w:hAnsi="Consolas"/>
          <w:sz w:val="18"/>
        </w:rPr>
        <w:t>SIHG02000016.1  132309440  ..T...-..........G...................                         132309405</w:t>
      </w:r>
    </w:p>
    <w:p>
      <w:r>
        <w:rPr>
          <w:rFonts w:ascii="Consolas" w:hAnsi="Consolas"/>
          <w:sz w:val="18"/>
        </w:rPr>
        <w:t>SIHG02000016.1  132520701  ..T...-..........G...................                         132520736</w:t>
      </w:r>
    </w:p>
    <w:p>
      <w:r>
        <w:rPr>
          <w:rFonts w:ascii="Consolas" w:hAnsi="Consolas"/>
          <w:sz w:val="18"/>
        </w:rPr>
        <w:t>SIHG02000011.1  64757653   ..T...-..........G...................                         64757618</w:t>
      </w:r>
    </w:p>
    <w:p>
      <w:r>
        <w:rPr>
          <w:rFonts w:ascii="Consolas" w:hAnsi="Consolas"/>
          <w:sz w:val="18"/>
        </w:rPr>
        <w:t>SIHG02000013.1  92254217   ..T...-..........G.....G.....T.......T.---.GGC...C.....       92254267</w:t>
      </w:r>
    </w:p>
    <w:p>
      <w:r>
        <w:rPr>
          <w:rFonts w:ascii="Consolas" w:hAnsi="Consolas"/>
          <w:sz w:val="18"/>
        </w:rPr>
        <w:t>SIHG02000002.1  83950636   ..T...-..........G...................G.---.TGC...CG....C....  83950581</w:t>
      </w:r>
    </w:p>
    <w:p>
      <w:r>
        <w:rPr>
          <w:rFonts w:ascii="Consolas" w:hAnsi="Consolas"/>
          <w:sz w:val="18"/>
        </w:rPr>
        <w:t>SIHG02000002.1  68620402   ..T...C........................G.C.....GCGC---...C..........  68620458</w:t>
      </w:r>
    </w:p>
    <w:p>
      <w:r>
        <w:rPr>
          <w:rFonts w:ascii="Consolas" w:hAnsi="Consolas"/>
          <w:sz w:val="18"/>
        </w:rPr>
        <w:t>SIHG02000099.1  5054643    ..T...-..........G...................                         5054678</w:t>
      </w:r>
    </w:p>
    <w:p>
      <w:r>
        <w:rPr>
          <w:rFonts w:ascii="Consolas" w:hAnsi="Consolas"/>
          <w:sz w:val="18"/>
        </w:rPr>
        <w:t>SIHG02000017.1  24484042   ..T...-..........G.....................                       24484079</w:t>
      </w:r>
    </w:p>
    <w:p>
      <w:r>
        <w:rPr>
          <w:rFonts w:ascii="Consolas" w:hAnsi="Consolas"/>
          <w:sz w:val="18"/>
        </w:rPr>
        <w:t>SIHG02000004.1  1283065    ..T...-..G.......G...................                         1283100</w:t>
      </w:r>
    </w:p>
    <w:p>
      <w:r>
        <w:rPr>
          <w:rFonts w:ascii="Consolas" w:hAnsi="Consolas"/>
          <w:sz w:val="18"/>
        </w:rPr>
        <w:t>SIHG02000101.1  133982038  ..T..T-.........TG....................T---.---.               133982077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670        AAGTTTTTATATTTTAGTAGAGATGGGGTTTCACCACGTTGCCCAGGCTGGTCTCCAGCT  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730        CCTGAGCTCAGGCCATCCAGTCACATTGGCCTCTCAAAGGGTTAGGATTACAGGCGTGAG  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790        CCACCAGGCCCAGCCTCGAGTCTGGGTAATTTATAAAGAAAAGAGGTTTAATTGGCTCAT  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850        GGTTCCCCAGGCTGTACAGGAAGCATGACTGGGGAGGCCTCAGGAAACTTACAATCAAGG  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910        CAGAAGGCAAAAGAGAAGCAGACCTGTCCTACGAGTCTGGAGCAGGAGAAAGAAAGAAGT  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970        GGGAGGTGCTATGCACTTTTAAACAACCAAATCTCGTGAGAACTCACTATCATGAGAACA  1029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1030       GCAAGGAGGAAATCCACCCCCATGATCCAATCACCTCCCACCAGGCACCTCCTCCAACAC  1089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1090       TGGGGATTAAATTCAACATGAGATTTGGGCAGGGAGACAGATCCAAATCATATATCAGTC  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1150       TGCTCAGTTGAAACCACACAATAGCCAAGCAAAGCCAAGAAAGCCAGTCCAAGGCTGGCT  1209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1210       TGGAAAGGGCCTCTGAGGAGAAATCAACTTTCAAAGGGGCAGGGGGAAATAGAGGTTGAG  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1270       CTACTGCAAGCCCAAAATAAAAGAAATCCTGAGAAGGATGGTAACCAGCTGGAAGATTCC  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1330       TTTGTGTTGCTCCACTATATCAAGCAAGAAATTGAGTCTTTGGCTGGGCGCGGTGGCTCT  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1390       TGCCTGTAATCCCAGCACTTTGGGAGGCTAAGGTGTGCAGATCACTTGAGGTCAGGACTT  1449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1450       CGAGACCAGCCTGGCCAACATGGCAAAGCCCTGTCTCTACCCAAAATACAAAAATTAGCT  1509</w:t>
      </w:r>
    </w:p>
    <w:p>
      <w:r>
        <w:rPr>
          <w:rFonts w:ascii="Consolas" w:hAnsi="Consolas"/>
          <w:sz w:val="18"/>
        </w:rPr>
        <w:t>SIHG02000007.1  88928374                                                           ...C  88928371</w:t>
      </w:r>
    </w:p>
    <w:p>
      <w:r>
        <w:rPr>
          <w:rFonts w:ascii="Consolas" w:hAnsi="Consolas"/>
          <w:sz w:val="18"/>
        </w:rPr>
        <w:t>SIHG02000002.1  83950581                                                           ...C  83950584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1510       GGATGTGGTGGTGCACACCTGTAGTCCCAGCTACTCAGGAGGTTGAGGCAGGAGAATTGC  1569</w:t>
      </w:r>
    </w:p>
    <w:p>
      <w:r>
        <w:rPr>
          <w:rFonts w:ascii="Consolas" w:hAnsi="Consolas"/>
          <w:sz w:val="18"/>
        </w:rPr>
        <w:t>SIHG02000009.1  82207446                    ...................G.....C...........G..C..  82207488</w:t>
      </w:r>
    </w:p>
    <w:p>
      <w:r>
        <w:rPr>
          <w:rFonts w:ascii="Consolas" w:hAnsi="Consolas"/>
          <w:sz w:val="18"/>
        </w:rPr>
        <w:t>SIHG02000007.1  88928370   ..GC.......C..G.G...................G.....C...........G..C..  88928311</w:t>
      </w:r>
    </w:p>
    <w:p>
      <w:r>
        <w:rPr>
          <w:rFonts w:ascii="Consolas" w:hAnsi="Consolas"/>
          <w:sz w:val="18"/>
        </w:rPr>
        <w:t>SIHG02000016.1  132520748      .......C..G.G...................G.....C...........G..C..  132520693</w:t>
      </w:r>
    </w:p>
    <w:p>
      <w:r>
        <w:rPr>
          <w:rFonts w:ascii="Consolas" w:hAnsi="Consolas"/>
          <w:sz w:val="18"/>
        </w:rPr>
        <w:t>SIHG02000016.1  132309395        .....C..G.G...................G.....C...........G..C..  132309448</w:t>
      </w:r>
    </w:p>
    <w:p>
      <w:r>
        <w:rPr>
          <w:rFonts w:ascii="Consolas" w:hAnsi="Consolas"/>
          <w:sz w:val="18"/>
        </w:rPr>
        <w:t>SIHG02000016.1  132320393        .....C..G.G...................G.....C....A......G..C..  132320446</w:t>
      </w:r>
    </w:p>
    <w:p>
      <w:r>
        <w:rPr>
          <w:rFonts w:ascii="Consolas" w:hAnsi="Consolas"/>
          <w:sz w:val="18"/>
        </w:rPr>
        <w:t>SIHG02000011.1  64757606       .......C..G.G...................G.....C...........G..C..  64757661</w:t>
      </w:r>
    </w:p>
    <w:p>
      <w:r>
        <w:rPr>
          <w:rFonts w:ascii="Consolas" w:hAnsi="Consolas"/>
          <w:sz w:val="18"/>
        </w:rPr>
        <w:t>SIHG02000002.1  83950585   ..G..C.....CATG.G...................G.....C...........G.....  83950644</w:t>
      </w:r>
    </w:p>
    <w:p>
      <w:r>
        <w:rPr>
          <w:rFonts w:ascii="Consolas" w:hAnsi="Consolas"/>
          <w:sz w:val="18"/>
        </w:rPr>
        <w:t>SIHG02000099.1  5054688          .....C..G.G...................G.....C...........G..C..  5054635</w:t>
      </w:r>
    </w:p>
    <w:p>
      <w:r>
        <w:rPr>
          <w:rFonts w:ascii="Consolas" w:hAnsi="Consolas"/>
          <w:sz w:val="18"/>
        </w:rPr>
        <w:t>SIHG02000017.1  24484087         .....C..GTG...................G.....C...........G..CA.  24484034</w:t>
      </w:r>
    </w:p>
    <w:p>
      <w:r>
        <w:rPr>
          <w:rFonts w:ascii="Consolas" w:hAnsi="Consolas"/>
          <w:sz w:val="18"/>
        </w:rPr>
        <w:t>SIHG02000004.1  1283105               ...T.G...................G.....CC..........G.....  1283057</w:t>
      </w:r>
    </w:p>
    <w:p>
      <w:r>
        <w:rPr>
          <w:rFonts w:ascii="Consolas" w:hAnsi="Consolas"/>
          <w:sz w:val="18"/>
        </w:rPr>
        <w:t>SIHG02000101.1  133982072                   .........................C...A.......G.....  133982030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1570       TTGA-ACCAGGAGGCAGAGCTTGCAGTGAGCTGGGATCATGCCACTGTGCTCCAGCCTGG  1628</w:t>
      </w:r>
    </w:p>
    <w:p>
      <w:r>
        <w:rPr>
          <w:rFonts w:ascii="Consolas" w:hAnsi="Consolas"/>
          <w:sz w:val="18"/>
        </w:rPr>
        <w:t>SIHG02000009.1  82207681                                           .......CA...........  82207700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SIHG02000009.1  82207489   ....GC.......                                                 82207501</w:t>
      </w:r>
    </w:p>
    <w:p>
      <w:r>
        <w:rPr>
          <w:rFonts w:ascii="Consolas" w:hAnsi="Consolas"/>
          <w:sz w:val="18"/>
        </w:rPr>
        <w:t>SIHG02000007.1  88928310   ....GC.......                                                 88928298</w:t>
      </w:r>
    </w:p>
    <w:p>
      <w:r>
        <w:rPr>
          <w:rFonts w:ascii="Consolas" w:hAnsi="Consolas"/>
          <w:sz w:val="18"/>
        </w:rPr>
        <w:t>SIHG02000016.1  132520692  ....GC.......                                                 132520680</w:t>
      </w:r>
    </w:p>
    <w:p>
      <w:r>
        <w:rPr>
          <w:rFonts w:ascii="Consolas" w:hAnsi="Consolas"/>
          <w:sz w:val="18"/>
        </w:rPr>
        <w:t>SIHG02000016.1  132309449  ....GC.......                                                 132309461</w:t>
      </w:r>
    </w:p>
    <w:p>
      <w:r>
        <w:rPr>
          <w:rFonts w:ascii="Consolas" w:hAnsi="Consolas"/>
          <w:sz w:val="18"/>
        </w:rPr>
        <w:t>SIHG02000016.1  132320447  ....GT.......                                                 132320459</w:t>
      </w:r>
    </w:p>
    <w:p>
      <w:r>
        <w:rPr>
          <w:rFonts w:ascii="Consolas" w:hAnsi="Consolas"/>
          <w:sz w:val="18"/>
        </w:rPr>
        <w:t>SIHG02000011.1  64757662   ....GC.......                                                 64757674</w:t>
      </w:r>
    </w:p>
    <w:p>
      <w:r>
        <w:rPr>
          <w:rFonts w:ascii="Consolas" w:hAnsi="Consolas"/>
          <w:sz w:val="18"/>
        </w:rPr>
        <w:t>SIHG02000002.1  83950645   C...GC.......                                                 83950657</w:t>
      </w:r>
    </w:p>
    <w:p>
      <w:r>
        <w:rPr>
          <w:rFonts w:ascii="Consolas" w:hAnsi="Consolas"/>
          <w:sz w:val="18"/>
        </w:rPr>
        <w:t>SIHG02000099.1  5054634    ....GC.......                                                 5054622</w:t>
      </w:r>
    </w:p>
    <w:p>
      <w:r>
        <w:rPr>
          <w:rFonts w:ascii="Consolas" w:hAnsi="Consolas"/>
          <w:sz w:val="18"/>
        </w:rPr>
        <w:t>SIHG02000017.1  24484033   ....GC.......                                                 24484021</w:t>
      </w:r>
    </w:p>
    <w:p>
      <w:r>
        <w:rPr>
          <w:rFonts w:ascii="Consolas" w:hAnsi="Consolas"/>
          <w:sz w:val="18"/>
        </w:rPr>
        <w:t>SIHG02000004.1  1283056    G...GC.......                                                 1283044</w:t>
      </w:r>
    </w:p>
    <w:p>
      <w:r>
        <w:rPr>
          <w:rFonts w:ascii="Consolas" w:hAnsi="Consolas"/>
          <w:sz w:val="18"/>
        </w:rPr>
        <w:t>SIHG02000101.1  133982029  ....-G..                                                      133982023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1629       GTGACAGAGCCAGACTCCATCTCAAAAAAAAAAAAAAAAAAAAAAAGAATAAATTAGGTC  1688</w:t>
      </w:r>
    </w:p>
    <w:p>
      <w:r>
        <w:rPr>
          <w:rFonts w:ascii="Consolas" w:hAnsi="Consolas"/>
          <w:sz w:val="18"/>
        </w:rPr>
        <w:t>SIHG02000009.1  82207701   .CA.......G....C..G....T..................                    82207742</w:t>
      </w:r>
    </w:p>
    <w:p>
      <w:r>
        <w:rPr>
          <w:rFonts w:ascii="Consolas" w:hAnsi="Consolas"/>
          <w:sz w:val="18"/>
        </w:rPr>
        <w:t>SIHG02000009.1  2464500                          ........................A..A.....T.C..  2464463</w:t>
      </w:r>
    </w:p>
    <w:p>
      <w:r>
        <w:rPr>
          <w:rFonts w:ascii="Consolas" w:hAnsi="Consolas"/>
          <w:sz w:val="18"/>
        </w:rPr>
        <w:t>SIHG02000009.1  25336842                         ........................A..A.........   25336878</w:t>
      </w:r>
    </w:p>
    <w:p>
      <w:r>
        <w:rPr>
          <w:rFonts w:ascii="Consolas" w:hAnsi="Consolas"/>
          <w:sz w:val="18"/>
        </w:rPr>
        <w:t>SIHG02000009.1  76204360                        .............................G..A..      76204326</w:t>
      </w:r>
    </w:p>
    <w:p>
      <w:r>
        <w:rPr>
          <w:rFonts w:ascii="Consolas" w:hAnsi="Consolas"/>
          <w:sz w:val="18"/>
        </w:rPr>
        <w:t>SIHG02000009.1  78904268                         ..........................T.....C..     78904234</w:t>
      </w:r>
    </w:p>
    <w:p>
      <w:r>
        <w:rPr>
          <w:rFonts w:ascii="Consolas" w:hAnsi="Consolas"/>
          <w:sz w:val="18"/>
        </w:rPr>
        <w:t>SIHG02000007.1  93652689          .....C..C....GA.......................G...             93652648</w:t>
      </w:r>
    </w:p>
    <w:p>
      <w:r>
        <w:rPr>
          <w:rFonts w:ascii="Consolas" w:hAnsi="Consolas"/>
          <w:sz w:val="18"/>
        </w:rPr>
        <w:t>SIHG02000007.1  60123580                           ......................A..A.....G..A.  60123545</w:t>
      </w:r>
    </w:p>
    <w:p>
      <w:r>
        <w:rPr>
          <w:rFonts w:ascii="Consolas" w:hAnsi="Consolas"/>
          <w:sz w:val="18"/>
        </w:rPr>
        <w:t>SIHG02000007.1  38790326                         ..........................G...G.....    38790291</w:t>
      </w:r>
    </w:p>
    <w:p>
      <w:r>
        <w:rPr>
          <w:rFonts w:ascii="Consolas" w:hAnsi="Consolas"/>
          <w:sz w:val="18"/>
        </w:rPr>
        <w:t>SIHG02000016.1  144024290                 .......GC......................A..A.....       144024251</w:t>
      </w:r>
    </w:p>
    <w:p>
      <w:r>
        <w:rPr>
          <w:rFonts w:ascii="Consolas" w:hAnsi="Consolas"/>
          <w:sz w:val="18"/>
        </w:rPr>
        <w:t>SIHG02000011.1  17873260                          ..........................G....A....   17873295</w:t>
      </w:r>
    </w:p>
    <w:p>
      <w:r>
        <w:rPr>
          <w:rFonts w:ascii="Consolas" w:hAnsi="Consolas"/>
          <w:sz w:val="18"/>
        </w:rPr>
        <w:t>SIHG02000011.1  22096615                         ........................A..A........    22096580</w:t>
      </w:r>
    </w:p>
    <w:p>
      <w:r>
        <w:rPr>
          <w:rFonts w:ascii="Consolas" w:hAnsi="Consolas"/>
          <w:sz w:val="18"/>
        </w:rPr>
        <w:t>SIHG02000013.1  109431514                         .......................A...T.........  109431550</w:t>
      </w:r>
    </w:p>
    <w:p>
      <w:r>
        <w:rPr>
          <w:rFonts w:ascii="Consolas" w:hAnsi="Consolas"/>
          <w:sz w:val="18"/>
        </w:rPr>
        <w:t>SIHG02000013.1  97730351                          ............................TG..G....  97730315</w:t>
      </w:r>
    </w:p>
    <w:p>
      <w:r>
        <w:rPr>
          <w:rFonts w:ascii="Consolas" w:hAnsi="Consolas"/>
          <w:sz w:val="18"/>
        </w:rPr>
        <w:t>SIHG02000013.1  28541372                         ................................A..     28541406</w:t>
      </w:r>
    </w:p>
    <w:p>
      <w:r>
        <w:rPr>
          <w:rFonts w:ascii="Consolas" w:hAnsi="Consolas"/>
          <w:sz w:val="18"/>
        </w:rPr>
        <w:t>SIHG02000013.1  50142961                         .........................G...C....      50142928</w:t>
      </w:r>
    </w:p>
    <w:p>
      <w:r>
        <w:rPr>
          <w:rFonts w:ascii="Consolas" w:hAnsi="Consolas"/>
          <w:sz w:val="18"/>
        </w:rPr>
        <w:t>SIHG02000013.1  134511614                        ................................        134511583</w:t>
      </w:r>
    </w:p>
    <w:p>
      <w:r>
        <w:rPr>
          <w:rFonts w:ascii="Consolas" w:hAnsi="Consolas"/>
          <w:sz w:val="18"/>
        </w:rPr>
        <w:t>SIHG02000012.1  6540331                          .............................T.....     6540297</w:t>
      </w:r>
    </w:p>
    <w:p>
      <w:r>
        <w:rPr>
          <w:rFonts w:ascii="Consolas" w:hAnsi="Consolas"/>
          <w:sz w:val="18"/>
        </w:rPr>
        <w:t>SIHG02000002.1  133247253                      ..........................A..G.....       133247287</w:t>
      </w:r>
    </w:p>
    <w:p>
      <w:r>
        <w:rPr>
          <w:rFonts w:ascii="Consolas" w:hAnsi="Consolas"/>
          <w:sz w:val="18"/>
        </w:rPr>
        <w:t>SIHG02000020.1  42657378                     ....A.............................G..       42657414</w:t>
      </w:r>
    </w:p>
    <w:p>
      <w:r>
        <w:rPr>
          <w:rFonts w:ascii="Consolas" w:hAnsi="Consolas"/>
          <w:sz w:val="18"/>
        </w:rPr>
        <w:t>SIHG02000101.1  24739213                         ..........................G.....C..     24739247</w:t>
      </w:r>
    </w:p>
    <w:p>
      <w:r>
        <w:rPr>
          <w:rFonts w:ascii="Consolas" w:hAnsi="Consolas"/>
          <w:sz w:val="18"/>
        </w:rPr>
        <w:t>SIHG02000101.1  12679545                       ..........................A..G....        12679512</w:t>
      </w:r>
    </w:p>
    <w:p>
      <w:r>
        <w:rPr>
          <w:rFonts w:ascii="Consolas" w:hAnsi="Consolas"/>
          <w:sz w:val="18"/>
        </w:rPr>
        <w:t>SIHG02000101.1  22079063                          ...........................TT.....     22079030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1689       TTCATTGCCCTGTGTTAGTGTAAAGCTATGAAGGCTCCCCTGGCTCATACAACATTTCAT  1748</w:t>
      </w:r>
    </w:p>
    <w:p>
      <w:r>
        <w:rPr>
          <w:rFonts w:ascii="Consolas" w:hAnsi="Consolas"/>
          <w:sz w:val="18"/>
        </w:rPr>
        <w:t>SIHG02000009.1  2464462    ...                                                           2464460</w:t>
      </w:r>
    </w:p>
    <w:p>
      <w:r>
        <w:rPr>
          <w:rFonts w:ascii="Consolas" w:hAnsi="Consolas"/>
          <w:sz w:val="18"/>
        </w:rPr>
        <w:t>SIHG02000007.1  60123544   ...                                                           60123542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1749       TGCTAATGAAAACATGGTGAGGAAGATATTGACTGCCCATCACCAGAAATTCTGATTAAT  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1809       TTGACTGTTTCTTACCCAGAACCTAATGAAAGTGAACTGGAAGACATGGCATCTTTGAGT  1868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1869       ATTGGGAATGGGGTAGGAGCTTTGGCCAACCTTTATACACATAGGGAATACTTACAAGGA  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1929       AAATACCATGACTCCTTTTTTTTTTTTTTTGAGACAGTCTTGTTCTGTTGCCTAGGCTGG  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1989       AGTGCAGTGGTGTGATCTCAGCTCACTGCAACCTCCACCTCTCAGGTTCAAGCGATTCTT  2048</w:t>
      </w:r>
    </w:p>
    <w:p>
      <w:r>
        <w:rPr>
          <w:rFonts w:ascii="Consolas" w:hAnsi="Consolas"/>
          <w:sz w:val="18"/>
        </w:rPr>
        <w:t>SIHG02000007.1  88928304                                               ..C.........C..C  88928319</w:t>
      </w:r>
    </w:p>
    <w:p>
      <w:r>
        <w:rPr>
          <w:rFonts w:ascii="Consolas" w:hAnsi="Consolas"/>
          <w:sz w:val="18"/>
        </w:rPr>
        <w:t>SIHG02000016.1  132520686                                              ..C.........C..C  132520701</w:t>
      </w:r>
    </w:p>
    <w:p>
      <w:r>
        <w:rPr>
          <w:rFonts w:ascii="Consolas" w:hAnsi="Consolas"/>
          <w:sz w:val="18"/>
        </w:rPr>
        <w:t>SIHG02000013.1  92254202                                               .........A..C..C  92254217</w:t>
      </w:r>
    </w:p>
    <w:p>
      <w:r>
        <w:rPr>
          <w:rFonts w:ascii="Consolas" w:hAnsi="Consolas"/>
          <w:sz w:val="18"/>
        </w:rPr>
        <w:t>SIHG02000099.1  5054628                                                ..C.........C..C  5054643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2049       GTGCCTCAGCCTCCCAAGTAGCTGGGATTACAGGTGTGAACCACCA-GTCCGGCTAATTT  2107</w:t>
      </w:r>
    </w:p>
    <w:p>
      <w:r>
        <w:rPr>
          <w:rFonts w:ascii="Consolas" w:hAnsi="Consolas"/>
          <w:sz w:val="18"/>
        </w:rPr>
        <w:t>SIHG02000007.1  88928320   C..............G...........C......C.C.CG......C.C......       88928374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SIHG02000016.1  132520702  C..............G...........C......C.C.CG......C.C.....        132520755</w:t>
      </w:r>
    </w:p>
    <w:p>
      <w:r>
        <w:rPr>
          <w:rFonts w:ascii="Consolas" w:hAnsi="Consolas"/>
          <w:sz w:val="18"/>
        </w:rPr>
        <w:t>SIHG02000013.1  92254218   C..............G.....G............                            92254251</w:t>
      </w:r>
    </w:p>
    <w:p>
      <w:r>
        <w:rPr>
          <w:rFonts w:ascii="Consolas" w:hAnsi="Consolas"/>
          <w:sz w:val="18"/>
        </w:rPr>
        <w:t>SIHG02000099.1  5054644    C..............G...........C......C.C.CG.....                 5054688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2108       TTGTATTTTTAGCAGACACAGGGTTTCTCCATGTTGGCCAGGCTGGTTTTGATCTCCTGA  2167</w:t>
      </w:r>
    </w:p>
    <w:p>
      <w:r>
        <w:rPr>
          <w:rFonts w:ascii="Consolas" w:hAnsi="Consolas"/>
          <w:sz w:val="18"/>
        </w:rPr>
        <w:t>SIHG02000007.1  88928295                                                     ..A......G  88928304</w:t>
      </w:r>
    </w:p>
    <w:p>
      <w:r>
        <w:rPr>
          <w:rFonts w:ascii="Consolas" w:hAnsi="Consolas"/>
          <w:sz w:val="18"/>
        </w:rPr>
        <w:t>SIHG02000016.1  132520677                                                    ..A......G  132520686</w:t>
      </w:r>
    </w:p>
    <w:p>
      <w:r>
        <w:rPr>
          <w:rFonts w:ascii="Consolas" w:hAnsi="Consolas"/>
          <w:sz w:val="18"/>
        </w:rPr>
        <w:t>SIHG02000017.1  24484018                                                     ..A......G  24484027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2168       CCTCAGGTTATCCACCCTCCTCGGCCTCCCAAAGTGCTGGGATTACAGGCATGAGCCACC  2227</w:t>
      </w:r>
    </w:p>
    <w:p>
      <w:r>
        <w:rPr>
          <w:rFonts w:ascii="Consolas" w:hAnsi="Consolas"/>
          <w:sz w:val="18"/>
        </w:rPr>
        <w:t>SIHG02000007.1  88928305   G....A.CG....T..TG....A.......G.GTA.......C.......GC.C......  88928364</w:t>
      </w:r>
    </w:p>
    <w:p>
      <w:r>
        <w:rPr>
          <w:rFonts w:ascii="Consolas" w:hAnsi="Consolas"/>
          <w:sz w:val="18"/>
        </w:rPr>
        <w:t>SIHG02000016.1  132520687  G....A.CG....T..TG....A.......G.GTA.......C.......GC.C......  132520746</w:t>
      </w:r>
    </w:p>
    <w:p>
      <w:r>
        <w:rPr>
          <w:rFonts w:ascii="Consolas" w:hAnsi="Consolas"/>
          <w:sz w:val="18"/>
        </w:rPr>
        <w:t>SIHG02000017.1  24484028   G....A..G....T..TG....A.......G.GTA.......C........C.C......  24484087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2228       ACGCCCAGCCCCACCACGCCCACTCCAATATTTAATAAGTATTTGTCAGGCTCCTGCTAG  2287</w:t>
      </w:r>
    </w:p>
    <w:p>
      <w:r>
        <w:rPr>
          <w:rFonts w:ascii="Consolas" w:hAnsi="Consolas"/>
          <w:sz w:val="18"/>
        </w:rPr>
        <w:t>SIHG02000009.1  82130693                                           ....A..CA...........  82130712</w:t>
      </w:r>
    </w:p>
    <w:p>
      <w:r>
        <w:rPr>
          <w:rFonts w:ascii="Consolas" w:hAnsi="Consolas"/>
          <w:sz w:val="18"/>
        </w:rPr>
        <w:t>SIHG02000007.1  88928365   ......G..                                                     88928373</w:t>
      </w:r>
    </w:p>
    <w:p>
      <w:r>
        <w:rPr>
          <w:rFonts w:ascii="Consolas" w:hAnsi="Consolas"/>
          <w:sz w:val="18"/>
        </w:rPr>
        <w:t>SIHG02000016.1  132520747  ......G..                                                     132520755</w:t>
      </w:r>
    </w:p>
    <w:p>
      <w:r>
        <w:rPr>
          <w:rFonts w:ascii="Consolas" w:hAnsi="Consolas"/>
          <w:sz w:val="18"/>
        </w:rPr>
        <w:t>SIHG02000017.1  24484088   G....                                                         24484092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2288       GTGCTAGACACTGCGTTTGACGCTAAGTATATTGGAGAGAACAAGACAGACGGACAAGTT  2347</w:t>
      </w:r>
    </w:p>
    <w:p>
      <w:r>
        <w:rPr>
          <w:rFonts w:ascii="Consolas" w:hAnsi="Consolas"/>
          <w:sz w:val="18"/>
        </w:rPr>
        <w:t>SIHG02000009.1  82130713   ....C.........ACCA.TT...GG.......----.............T.....T.AC  82130768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2348       ACCTGCCTTGAGGGAGGGTCTGGGAGAGATGCCAAGTCCTATTTTGGAGACATAGTGAAG  2407</w:t>
      </w:r>
    </w:p>
    <w:p>
      <w:r>
        <w:rPr>
          <w:rFonts w:ascii="Consolas" w:hAnsi="Consolas"/>
          <w:sz w:val="18"/>
        </w:rPr>
        <w:t>SIHG02000009.1  82130769   ..T.....GT......CA.A..........A.TG..C...G...........C..GA...  82130828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2408       CCATTAATGTTGACCTGATGTCTGAGCCACCCAGTCTGCAAATGAAAGCTGGAGGCCCTG  2467</w:t>
      </w:r>
    </w:p>
    <w:p>
      <w:r>
        <w:rPr>
          <w:rFonts w:ascii="Consolas" w:hAnsi="Consolas"/>
          <w:sz w:val="18"/>
        </w:rPr>
        <w:t>SIHG02000009.1  82130829   .....T.G......A......T.........TG..........C..G........A....  82130888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2468       CTTTCCAGCATGTGTGGTTCACATCCTATGTG-----GTG-CAGAA--AGAAAGAACATG  2519</w:t>
      </w:r>
    </w:p>
    <w:p>
      <w:r>
        <w:rPr>
          <w:rFonts w:ascii="Consolas" w:hAnsi="Consolas"/>
          <w:sz w:val="18"/>
        </w:rPr>
        <w:t>SIHG02000009.1  82130889   ...C..------.A.A.......-.G.GG..AATACA...A.....GG..........C.  82130941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2520       GTTGCCCTCCTCTTGTGCATGCTCAGTTGGGCTGAGCAGTCAAATCTGGCTGAATTGAGT  2579</w:t>
      </w:r>
    </w:p>
    <w:p>
      <w:r>
        <w:rPr>
          <w:rFonts w:ascii="Consolas" w:hAnsi="Consolas"/>
          <w:sz w:val="18"/>
        </w:rPr>
        <w:t>SIHG02000009.1  82130942   AC........C..C.....C................TG..A..TC..A...AG.C..G..  82131001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2580       CAGAAAAGACATCTGAGTTAAGAGGATGCCTGATGCTTGTTGGTTTTGTCTTGCCTCCAG  2639</w:t>
      </w:r>
    </w:p>
    <w:p>
      <w:r>
        <w:rPr>
          <w:rFonts w:ascii="Consolas" w:hAnsi="Consolas"/>
          <w:sz w:val="18"/>
        </w:rPr>
        <w:t>SIHG02000009.1  82131002   ..........-......C.G...........AG..T......A...CT..C........A  82131060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2640       TAAAA-TTAAAA--ACAAGTTTCCTTTCAGTATGTTACAATCAAATAAGCTGAGCATTGT  2696</w:t>
      </w:r>
    </w:p>
    <w:p>
      <w:r>
        <w:rPr>
          <w:rFonts w:ascii="Consolas" w:hAnsi="Consolas"/>
          <w:sz w:val="18"/>
        </w:rPr>
        <w:t>SIHG02000009.1  82131061   .....A......CA....A...........C..............C.......A.....C  82131120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2697       TGGTGCTGGTGAGGGACATCTAGAAGCTGAACTTAGAAAAGACTAATGTGCAGGGTGATT  2756</w:t>
      </w:r>
    </w:p>
    <w:p>
      <w:r>
        <w:rPr>
          <w:rFonts w:ascii="Consolas" w:hAnsi="Consolas"/>
          <w:sz w:val="18"/>
        </w:rPr>
        <w:t>SIHG02000009.1  82131121   ...........................A......................A.......CC  82131180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2757       GTACTTCCAAATGCATGCCTGTTGTCCTGGTATCATTATTAATACATACCCATTTCACTC  2816</w:t>
      </w:r>
    </w:p>
    <w:p>
      <w:r>
        <w:rPr>
          <w:rFonts w:ascii="Consolas" w:hAnsi="Consolas"/>
          <w:sz w:val="18"/>
        </w:rPr>
        <w:t>SIHG02000009.1  82131181   ACC.....C...TT...........T..A..............GTG...G....C.....  82131240</w:t>
      </w:r>
    </w:p>
    <w:p>
      <w:r>
        <w:rPr>
          <w:rFonts w:ascii="Consolas" w:hAnsi="Consolas"/>
          <w:sz w:val="18"/>
        </w:rPr>
        <w:t>SIHG02000017.1  47569739                 ............A.....AA.......G..ATGC............  47569784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2817       TGAGAAGTGTCCCTCAGTGAATCACAAATCATGTGGCCATCCTATCTATATGGCATACTT  2876</w:t>
      </w:r>
    </w:p>
    <w:p>
      <w:r>
        <w:rPr>
          <w:rFonts w:ascii="Consolas" w:hAnsi="Consolas"/>
          <w:sz w:val="18"/>
        </w:rPr>
        <w:t>SIHG02000009.1  82131241   .C.A....A.....                                                82131254</w:t>
      </w:r>
    </w:p>
    <w:p>
      <w:r>
        <w:rPr>
          <w:rFonts w:ascii="Consolas" w:hAnsi="Consolas"/>
          <w:sz w:val="18"/>
        </w:rPr>
        <w:t>SIHG02000017.1  47569785   .C.....                                                       47569791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2877       ATAAACATTGAAAGGCTTGTCATCCCCACTTCTTTGTCTTGGTTTAAGCCTTCATCAGCC  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2937       CTCACCTAGACTATTGTATTAATAGTAACCCCAGGCCAGGCATGGTGGCTCAGGCCTGTA  2996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2997       ATCCCAGCACTTTGGGAGGCTGAGGCGGGCAGATCACGAGGTCAGAAGTTTGAGACCAGC  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3057       CTGGCCAATATGGTGAAACCCCATCTCTACTAAAAATACAAAAATTAGCTGGGCATGGTG  3116</w:t>
      </w:r>
    </w:p>
    <w:p>
      <w:r>
        <w:rPr>
          <w:rFonts w:ascii="Consolas" w:hAnsi="Consolas"/>
          <w:sz w:val="18"/>
        </w:rPr>
        <w:t>SIHG02000007.1  88928374                                                 ...C....G.....  88928361</w:t>
      </w:r>
    </w:p>
    <w:p>
      <w:r>
        <w:rPr>
          <w:rFonts w:ascii="Consolas" w:hAnsi="Consolas"/>
          <w:sz w:val="18"/>
        </w:rPr>
        <w:t>SIHG02000016.1  132520755                                                 ..C....G.....  132520743</w:t>
      </w:r>
    </w:p>
    <w:p>
      <w:r>
        <w:rPr>
          <w:rFonts w:ascii="Consolas" w:hAnsi="Consolas"/>
          <w:sz w:val="18"/>
        </w:rPr>
        <w:t>SIHG02000016.1  132309386                                                 ..C....GC....  132309398</w:t>
      </w:r>
    </w:p>
    <w:p>
      <w:r>
        <w:rPr>
          <w:rFonts w:ascii="Consolas" w:hAnsi="Consolas"/>
          <w:sz w:val="18"/>
        </w:rPr>
        <w:t>SIHG02000016.1  132320384                                                 ..C....GC....  132320396</w:t>
      </w:r>
    </w:p>
    <w:p>
      <w:r>
        <w:rPr>
          <w:rFonts w:ascii="Consolas" w:hAnsi="Consolas"/>
          <w:sz w:val="18"/>
        </w:rPr>
        <w:t>SIHG02000011.1  64757599                                                  ..C....G.....  64757611</w:t>
      </w:r>
    </w:p>
    <w:p>
      <w:r>
        <w:rPr>
          <w:rFonts w:ascii="Consolas" w:hAnsi="Consolas"/>
          <w:sz w:val="18"/>
        </w:rPr>
        <w:t>SIHG02000013.1  92254270                                                   .....TG.....  92254259</w:t>
      </w:r>
    </w:p>
    <w:p>
      <w:r>
        <w:rPr>
          <w:rFonts w:ascii="Consolas" w:hAnsi="Consolas"/>
          <w:sz w:val="18"/>
        </w:rPr>
        <w:t>SIHG02000002.1  77088738                                                 ...C.....C....  77088725</w:t>
      </w:r>
    </w:p>
    <w:p>
      <w:r>
        <w:rPr>
          <w:rFonts w:ascii="Consolas" w:hAnsi="Consolas"/>
          <w:sz w:val="18"/>
        </w:rPr>
        <w:t>SIHG02000099.1  5054697                                                   ..C....GC....  5054685</w:t>
      </w:r>
    </w:p>
    <w:p>
      <w:r>
        <w:rPr>
          <w:rFonts w:ascii="Consolas" w:hAnsi="Consolas"/>
          <w:sz w:val="18"/>
        </w:rPr>
        <w:t>SIHG02000015.1  100809087                                                 ..C.....C....  100809099</w:t>
      </w:r>
    </w:p>
    <w:p>
      <w:r>
        <w:rPr>
          <w:rFonts w:ascii="Consolas" w:hAnsi="Consolas"/>
          <w:sz w:val="18"/>
        </w:rPr>
        <w:t>SIHG02000017.1  24484087                                                           ....  24484084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3117       GCGCACACCTGTAGTCCCAGCTACTCGGGAGGCTGAGACAGAAGAATCTCTTGAACCTGG  3176</w:t>
      </w:r>
    </w:p>
    <w:p>
      <w:r>
        <w:rPr>
          <w:rFonts w:ascii="Consolas" w:hAnsi="Consolas"/>
          <w:sz w:val="18"/>
        </w:rPr>
        <w:t>SIHG02000007.1  88928360   ....G.G..............................G...G..G...G.....G..CA.  88928301</w:t>
      </w:r>
    </w:p>
    <w:p>
      <w:r>
        <w:rPr>
          <w:rFonts w:ascii="Consolas" w:hAnsi="Consolas"/>
          <w:sz w:val="18"/>
        </w:rPr>
        <w:t>SIHG02000016.1  132520742  ....G.G..............................G...G..G...G.....G..CA.  132520683</w:t>
      </w:r>
    </w:p>
    <w:p>
      <w:r>
        <w:rPr>
          <w:rFonts w:ascii="Consolas" w:hAnsi="Consolas"/>
          <w:sz w:val="18"/>
        </w:rPr>
        <w:t>SIHG02000016.1  132309399  ....G.G..............................G...G..G...G.....G..CA.  132309458</w:t>
      </w:r>
    </w:p>
    <w:p>
      <w:r>
        <w:rPr>
          <w:rFonts w:ascii="Consolas" w:hAnsi="Consolas"/>
          <w:sz w:val="18"/>
        </w:rPr>
        <w:t>SIHG02000016.1  132320397  ....G.G..................................G..G...G.....        132320450</w:t>
      </w:r>
    </w:p>
    <w:p>
      <w:r>
        <w:rPr>
          <w:rFonts w:ascii="Consolas" w:hAnsi="Consolas"/>
          <w:sz w:val="18"/>
        </w:rPr>
        <w:t>SIHG02000011.1  64757612   ....G.G..............................G...G..G...G.....G..CA.  64757671</w:t>
      </w:r>
    </w:p>
    <w:p>
      <w:r>
        <w:rPr>
          <w:rFonts w:ascii="Consolas" w:hAnsi="Consolas"/>
          <w:sz w:val="18"/>
        </w:rPr>
        <w:t>SIHG02000013.1  92254258   ..CTGAG......A.....C.................G...G..G..TG........CA.  92254199</w:t>
      </w:r>
    </w:p>
    <w:p>
      <w:r>
        <w:rPr>
          <w:rFonts w:ascii="Consolas" w:hAnsi="Consolas"/>
          <w:sz w:val="18"/>
        </w:rPr>
        <w:t>SIHG02000002.1  77088724   ....G.G......A........T.C............                         77088688</w:t>
      </w:r>
    </w:p>
    <w:p>
      <w:r>
        <w:rPr>
          <w:rFonts w:ascii="Consolas" w:hAnsi="Consolas"/>
          <w:sz w:val="18"/>
        </w:rPr>
        <w:t>SIHG02000099.1  5054684    ....G.G..............................G...G..G...G.....G..CA.  5054625</w:t>
      </w:r>
    </w:p>
    <w:p>
      <w:r>
        <w:rPr>
          <w:rFonts w:ascii="Consolas" w:hAnsi="Consolas"/>
          <w:sz w:val="18"/>
        </w:rPr>
        <w:t>SIHG02000015.1  100809100  ....G.G......A........T.C............                         100809136</w:t>
      </w:r>
    </w:p>
    <w:p>
      <w:r>
        <w:rPr>
          <w:rFonts w:ascii="Consolas" w:hAnsi="Consolas"/>
          <w:sz w:val="18"/>
        </w:rPr>
        <w:t>SIHG02000017.1  24484083   ....GTG..............................G...G..G...A.....G..CA.  24484024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3177       GAGGTGGAGGTTACAGTGAGCAGAGATGGCGCCACCGCACTCCAGCCTGGGCGACAGAGC  3236</w:t>
      </w:r>
    </w:p>
    <w:p>
      <w:r>
        <w:rPr>
          <w:rFonts w:ascii="Consolas" w:hAnsi="Consolas"/>
          <w:sz w:val="18"/>
        </w:rPr>
        <w:t>SIHG02000007.1  88928300   ...                                                           88928298</w:t>
      </w:r>
    </w:p>
    <w:p>
      <w:r>
        <w:rPr>
          <w:rFonts w:ascii="Consolas" w:hAnsi="Consolas"/>
          <w:sz w:val="18"/>
        </w:rPr>
        <w:t>SIHG02000016.1  132520682  ...                                                           132520680</w:t>
      </w:r>
    </w:p>
    <w:p>
      <w:r>
        <w:rPr>
          <w:rFonts w:ascii="Consolas" w:hAnsi="Consolas"/>
          <w:sz w:val="18"/>
        </w:rPr>
        <w:t>SIHG02000016.1  132309459  ...                                                           132309461</w:t>
      </w:r>
    </w:p>
    <w:p>
      <w:r>
        <w:rPr>
          <w:rFonts w:ascii="Consolas" w:hAnsi="Consolas"/>
          <w:sz w:val="18"/>
        </w:rPr>
        <w:t>SIHG02000011.1  64757672   ...                                                           64757674</w:t>
      </w:r>
    </w:p>
    <w:p>
      <w:r>
        <w:rPr>
          <w:rFonts w:ascii="Consolas" w:hAnsi="Consolas"/>
          <w:sz w:val="18"/>
        </w:rPr>
        <w:t>SIHG02000013.1  92254198   ...                                                           92254196</w:t>
      </w:r>
    </w:p>
    <w:p>
      <w:r>
        <w:rPr>
          <w:rFonts w:ascii="Consolas" w:hAnsi="Consolas"/>
          <w:sz w:val="18"/>
        </w:rPr>
        <w:t>SIHG02000099.1  5054624    ...                                                           5054622</w:t>
      </w:r>
    </w:p>
    <w:p>
      <w:r>
        <w:rPr>
          <w:rFonts w:ascii="Consolas" w:hAnsi="Consolas"/>
          <w:sz w:val="18"/>
        </w:rPr>
        <w:t>SIHG02000017.1  24484023   ...                                                           24484021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3237       CAGATTCCGTCTCAAAATAAAATAAAGTAAAATAGTAACCCCAATTGGTCTCCCAGACTT  3296</w:t>
      </w:r>
    </w:p>
    <w:p>
      <w:r>
        <w:rPr>
          <w:rFonts w:ascii="Consolas" w:hAnsi="Consolas"/>
          <w:sz w:val="18"/>
        </w:rPr>
        <w:t>SIHG02000009.1  82131348                                     ..........C......G.....T.C  82131373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3297       TATCATCATCATCATCATAATAGCTAACATCTTTAGAAATTTGCTATCTTCTAAGCACTA  3356</w:t>
      </w:r>
    </w:p>
    <w:p>
      <w:r>
        <w:rPr>
          <w:rFonts w:ascii="Consolas" w:hAnsi="Consolas"/>
          <w:sz w:val="18"/>
        </w:rPr>
        <w:t>SIHG02000009.1  82131374   .G......CTG.A.CA.......G...TT..A.......C..A....A.G.G..A.G...  82131433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3357       TGCT--GACTTTACAAAGATCACATAAACCACACCACAAGCCATTGAGAAG-T-A--G-A  3409</w:t>
      </w:r>
    </w:p>
    <w:p>
      <w:r>
        <w:rPr>
          <w:rFonts w:ascii="Consolas" w:hAnsi="Consolas"/>
          <w:sz w:val="18"/>
        </w:rPr>
        <w:t>SIHG02000009.1  82131434   ....AA.................T...G.G....----.CT....AG..T.-.-.--.-.  82131484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SIHG02000009.1  37668068                                               ..T....-.-.--.-G  37668058</w:t>
      </w:r>
    </w:p>
    <w:p>
      <w:r>
        <w:rPr>
          <w:rFonts w:ascii="Consolas" w:hAnsi="Consolas"/>
          <w:sz w:val="18"/>
        </w:rPr>
        <w:t>SIHG02000007.1  51516257                                                  ....-.-.--.--  51516263</w:t>
      </w:r>
    </w:p>
    <w:p>
      <w:r>
        <w:rPr>
          <w:rFonts w:ascii="Consolas" w:hAnsi="Consolas"/>
          <w:sz w:val="18"/>
        </w:rPr>
        <w:t>SIHG02000007.1  26475965                                                       .-.--.-.  26475968</w:t>
      </w:r>
    </w:p>
    <w:p>
      <w:r>
        <w:rPr>
          <w:rFonts w:ascii="Consolas" w:hAnsi="Consolas"/>
          <w:sz w:val="18"/>
        </w:rPr>
        <w:t>SIHG02000007.1  14630090                                                  ....-.-G--.-G  14630083</w:t>
      </w:r>
    </w:p>
    <w:p>
      <w:r>
        <w:rPr>
          <w:rFonts w:ascii="Consolas" w:hAnsi="Consolas"/>
          <w:sz w:val="18"/>
        </w:rPr>
        <w:t>SIHG02000007.1  80353628                                                     .-.-.--.-.  80353632</w:t>
      </w:r>
    </w:p>
    <w:p>
      <w:r>
        <w:rPr>
          <w:rFonts w:ascii="Consolas" w:hAnsi="Consolas"/>
          <w:sz w:val="18"/>
        </w:rPr>
        <w:t>SIHG02000008.1  63994320                                                     .-.-.--.-.  63994316</w:t>
      </w:r>
    </w:p>
    <w:p>
      <w:r>
        <w:rPr>
          <w:rFonts w:ascii="Consolas" w:hAnsi="Consolas"/>
          <w:sz w:val="18"/>
        </w:rPr>
        <w:t>SIHG02000016.1  34880161                                                              .  34880161</w:t>
      </w:r>
    </w:p>
    <w:p>
      <w:r>
        <w:rPr>
          <w:rFonts w:ascii="Consolas" w:hAnsi="Consolas"/>
          <w:sz w:val="18"/>
        </w:rPr>
        <w:t>SIHG02000016.1  147354242                                                      .-.--.-G  147354239</w:t>
      </w:r>
    </w:p>
    <w:p>
      <w:r>
        <w:rPr>
          <w:rFonts w:ascii="Consolas" w:hAnsi="Consolas"/>
          <w:sz w:val="18"/>
        </w:rPr>
        <w:t>SIHG02000016.1  30271563                                                  ..G.-.-.--.-.  30271556</w:t>
      </w:r>
    </w:p>
    <w:p>
      <w:r>
        <w:rPr>
          <w:rFonts w:ascii="Consolas" w:hAnsi="Consolas"/>
          <w:sz w:val="18"/>
        </w:rPr>
        <w:t>SIHG02000011.1  60550133                                                   ...-.-.TT.-.  60550125</w:t>
      </w:r>
    </w:p>
    <w:p>
      <w:r>
        <w:rPr>
          <w:rFonts w:ascii="Consolas" w:hAnsi="Consolas"/>
          <w:sz w:val="18"/>
        </w:rPr>
        <w:t>SIHG02000011.1  5832708                                                      .-.-.--.-G  5832712</w:t>
      </w:r>
    </w:p>
    <w:p>
      <w:r>
        <w:rPr>
          <w:rFonts w:ascii="Consolas" w:hAnsi="Consolas"/>
          <w:sz w:val="18"/>
        </w:rPr>
        <w:t>SIHG02000011.1  50155051                                                 .....-.-.--.-G  50155043</w:t>
      </w:r>
    </w:p>
    <w:p>
      <w:r>
        <w:rPr>
          <w:rFonts w:ascii="Consolas" w:hAnsi="Consolas"/>
          <w:sz w:val="18"/>
        </w:rPr>
        <w:t>SIHG02000011.1  35760471                                                    ..-.-.--.-G  35760466</w:t>
      </w:r>
    </w:p>
    <w:p>
      <w:r>
        <w:rPr>
          <w:rFonts w:ascii="Consolas" w:hAnsi="Consolas"/>
          <w:sz w:val="18"/>
        </w:rPr>
        <w:t>SIHG02000005.1  6865697                                                .....---.-.--.-G  6865705</w:t>
      </w:r>
    </w:p>
    <w:p>
      <w:r>
        <w:rPr>
          <w:rFonts w:ascii="Consolas" w:hAnsi="Consolas"/>
          <w:sz w:val="18"/>
        </w:rPr>
        <w:t>SIHG02000005.1  23510697                                                  ....-.T.--.-.  23510689</w:t>
      </w:r>
    </w:p>
    <w:p>
      <w:r>
        <w:rPr>
          <w:rFonts w:ascii="Consolas" w:hAnsi="Consolas"/>
          <w:sz w:val="18"/>
        </w:rPr>
        <w:t>SIHG02000013.1  17590906                                        ..C..T.....--.-.-.--.-C  17590921</w:t>
      </w:r>
    </w:p>
    <w:p>
      <w:r>
        <w:rPr>
          <w:rFonts w:ascii="Consolas" w:hAnsi="Consolas"/>
          <w:sz w:val="18"/>
        </w:rPr>
        <w:t>SIHG02000013.1  116442826                                                      .-.--A-.  116442829</w:t>
      </w:r>
    </w:p>
    <w:p>
      <w:r>
        <w:rPr>
          <w:rFonts w:ascii="Consolas" w:hAnsi="Consolas"/>
          <w:sz w:val="18"/>
        </w:rPr>
        <w:t>SIHG02000002.1  28388475                                                     .-.-.--.-G  28388479</w:t>
      </w:r>
    </w:p>
    <w:p>
      <w:r>
        <w:rPr>
          <w:rFonts w:ascii="Consolas" w:hAnsi="Consolas"/>
          <w:sz w:val="18"/>
        </w:rPr>
        <w:t>SIHG02000002.1  22771190                                                       .-.--.-.  22771193</w:t>
      </w:r>
    </w:p>
    <w:p>
      <w:r>
        <w:rPr>
          <w:rFonts w:ascii="Consolas" w:hAnsi="Consolas"/>
          <w:sz w:val="18"/>
        </w:rPr>
        <w:t>SIHG02000002.1  131325925                                                    .-.-.--.-G  131325921</w:t>
      </w:r>
    </w:p>
    <w:p>
      <w:r>
        <w:rPr>
          <w:rFonts w:ascii="Consolas" w:hAnsi="Consolas"/>
          <w:sz w:val="18"/>
        </w:rPr>
        <w:t>SIHG02000020.1  57458018                           ....T.T........C..TA.....-.-A-.--.T.  57458048</w:t>
      </w:r>
    </w:p>
    <w:p>
      <w:r>
        <w:rPr>
          <w:rFonts w:ascii="Consolas" w:hAnsi="Consolas"/>
          <w:sz w:val="18"/>
        </w:rPr>
        <w:t>SIHG02000017.1  55462703                                                  ..G.-.-.--.-.  55462710</w:t>
      </w:r>
    </w:p>
    <w:p>
      <w:r>
        <w:rPr>
          <w:rFonts w:ascii="Consolas" w:hAnsi="Consolas"/>
          <w:sz w:val="18"/>
        </w:rPr>
        <w:t>SIHG02000017.1  35069311                                      .......TC...--.T-.-.--.-G  35069328</w:t>
      </w:r>
    </w:p>
    <w:p>
      <w:r>
        <w:rPr>
          <w:rFonts w:ascii="Consolas" w:hAnsi="Consolas"/>
          <w:sz w:val="18"/>
        </w:rPr>
        <w:t>SIHG02000017.1  42823604                                                         .--.-.  42823606</w:t>
      </w:r>
    </w:p>
    <w:p>
      <w:r>
        <w:rPr>
          <w:rFonts w:ascii="Consolas" w:hAnsi="Consolas"/>
          <w:sz w:val="18"/>
        </w:rPr>
        <w:t>SIHG02000100.1  74461297                                                  ....-C-.--.-.  74461290</w:t>
      </w:r>
    </w:p>
    <w:p>
      <w:r>
        <w:rPr>
          <w:rFonts w:ascii="Consolas" w:hAnsi="Consolas"/>
          <w:sz w:val="18"/>
        </w:rPr>
        <w:t>SIHG02000100.1  60486542                                                  ...A-.-.--.-G  60486535</w:t>
      </w:r>
    </w:p>
    <w:p>
      <w:r>
        <w:rPr>
          <w:rFonts w:ascii="Consolas" w:hAnsi="Consolas"/>
          <w:sz w:val="18"/>
        </w:rPr>
        <w:t>SIHG02000100.1  54826024                                                    ..-.-.--.-G  54826019</w:t>
      </w:r>
    </w:p>
    <w:p>
      <w:r>
        <w:rPr>
          <w:rFonts w:ascii="Consolas" w:hAnsi="Consolas"/>
          <w:sz w:val="18"/>
        </w:rPr>
        <w:t>SIHG02000010.1  93773402                        ..T...T..T........T..T---.C...C.-.--.-.  93773371</w:t>
      </w:r>
    </w:p>
    <w:p>
      <w:r>
        <w:rPr>
          <w:rFonts w:ascii="Consolas" w:hAnsi="Consolas"/>
          <w:sz w:val="18"/>
        </w:rPr>
        <w:t>SIHG02000010.1  28859530                                                       .-.--.-.  28859533</w:t>
      </w:r>
    </w:p>
    <w:p>
      <w:r>
        <w:rPr>
          <w:rFonts w:ascii="Consolas" w:hAnsi="Consolas"/>
          <w:sz w:val="18"/>
        </w:rPr>
        <w:t>SIHG02000010.1  101606837                                                  ...-.-.--.-G  101606843</w:t>
      </w:r>
    </w:p>
    <w:p>
      <w:r>
        <w:rPr>
          <w:rFonts w:ascii="Consolas" w:hAnsi="Consolas"/>
          <w:sz w:val="18"/>
        </w:rPr>
        <w:t>SIHG02000006.1  99699574                                              ........-C-.--.-G  99699563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3410       TC---TT--ATTAT--TA-------C----A----TTTT-ATAA-A-TGA--T--A--AA  3438</w:t>
      </w:r>
    </w:p>
    <w:p>
      <w:r>
        <w:rPr>
          <w:rFonts w:ascii="Consolas" w:hAnsi="Consolas"/>
          <w:sz w:val="18"/>
        </w:rPr>
        <w:t>SIHG02000009.1  55447191                            .----.----C...-..GG-.-...--G--G--..  55447174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4 bp – frameshift]</w:t>
      </w:r>
    </w:p>
    <w:p>
      <w:r>
        <w:rPr>
          <w:rFonts w:ascii="Consolas" w:hAnsi="Consolas"/>
          <w:sz w:val="18"/>
        </w:rPr>
        <w:t>SIHG02000009.1  82131485   .A---G.CT..G.G--C.-------.----.----....-.C.G-.--..--.--G--..  82131514</w:t>
      </w:r>
    </w:p>
    <w:p>
      <w:r>
        <w:rPr>
          <w:rFonts w:ascii="Consolas" w:hAnsi="Consolas"/>
          <w:sz w:val="18"/>
        </w:rPr>
        <w:t>SIHG02000009.1  37668057   .T---..--.....GC.C-------.----G----C...-.C.G-C-...--G--G--..  37668027</w:t>
      </w:r>
    </w:p>
    <w:p>
      <w:r>
        <w:rPr>
          <w:rFonts w:ascii="Consolas" w:hAnsi="Consolas"/>
          <w:sz w:val="18"/>
        </w:rPr>
        <w:t>SIHG02000009.1  16438702                            .----.----C..C-.C..-.-...--G--G--..  16438685</w:t>
      </w:r>
    </w:p>
    <w:p>
      <w:r>
        <w:rPr>
          <w:rFonts w:ascii="Consolas" w:hAnsi="Consolas"/>
          <w:sz w:val="18"/>
        </w:rPr>
        <w:t>SIHG02000009.1  11295238                            .----.----....-.C.G-.-...--G--G--.G  11295255</w:t>
      </w:r>
    </w:p>
    <w:p>
      <w:r>
        <w:rPr>
          <w:rFonts w:ascii="Consolas" w:hAnsi="Consolas"/>
          <w:sz w:val="18"/>
        </w:rPr>
        <w:t>SIHG02000009.1  84861459                            .----.----....-.C.G-.-..G--A--.--..  84861476</w:t>
      </w:r>
    </w:p>
    <w:p>
      <w:r>
        <w:rPr>
          <w:rFonts w:ascii="Consolas" w:hAnsi="Consolas"/>
          <w:sz w:val="18"/>
        </w:rPr>
        <w:t>SIHG02000009.1  2181933         ..--T....--.T-------.T---.----....-....-C-...--G--GC-..  2181905</w:t>
      </w:r>
    </w:p>
    <w:p>
      <w:r>
        <w:rPr>
          <w:rFonts w:ascii="Consolas" w:hAnsi="Consolas"/>
          <w:sz w:val="18"/>
        </w:rPr>
        <w:t>SIHG02000009.1  64293184                                                          .--..  64293182</w:t>
      </w:r>
    </w:p>
    <w:p>
      <w:r>
        <w:rPr>
          <w:rFonts w:ascii="Consolas" w:hAnsi="Consolas"/>
          <w:sz w:val="18"/>
        </w:rPr>
        <w:t>SIHG02000007.1  51516264   .A---G.--.....--CT-------.----T----A...-G..G-G-...--G--G--..  51516292</w:t>
      </w:r>
    </w:p>
    <w:p>
      <w:r>
        <w:rPr>
          <w:rFonts w:ascii="Consolas" w:hAnsi="Consolas"/>
          <w:sz w:val="18"/>
        </w:rPr>
        <w:t>SIHG02000007.1  52650003   ..---..--.....--.T-------.----.----C...-.C.T-T-..C--A--G--..  52649975</w:t>
      </w:r>
    </w:p>
    <w:p>
      <w:r>
        <w:rPr>
          <w:rFonts w:ascii="Consolas" w:hAnsi="Consolas"/>
          <w:sz w:val="18"/>
        </w:rPr>
        <w:t>SIHG02000007.1  98331112            .....C-.C-------.----.----....-.C.G-.-...--G--G--..  98331087</w:t>
      </w:r>
    </w:p>
    <w:p>
      <w:r>
        <w:rPr>
          <w:rFonts w:ascii="Consolas" w:hAnsi="Consolas"/>
          <w:sz w:val="18"/>
        </w:rPr>
        <w:t>SIHG02000007.1  8939088                                  .----....-.C.G-.-...--G--G--..  8939104</w:t>
      </w:r>
    </w:p>
    <w:p>
      <w:r>
        <w:rPr>
          <w:rFonts w:ascii="Consolas" w:hAnsi="Consolas"/>
          <w:sz w:val="18"/>
        </w:rPr>
        <w:t>SIHG02000007.1  26475969   .A---C.--...T.--..-------.----CCCCG....-...G-.-...--.--G--..  26476001</w:t>
      </w:r>
    </w:p>
    <w:p>
      <w:r>
        <w:rPr>
          <w:rFonts w:ascii="Consolas" w:hAnsi="Consolas"/>
          <w:sz w:val="18"/>
        </w:rPr>
        <w:t>SIHG02000007.1  99225211                            .----.----....-.C.G-.-...--A--G--..  99225194</w:t>
      </w:r>
    </w:p>
    <w:p>
      <w:r>
        <w:rPr>
          <w:rFonts w:ascii="Consolas" w:hAnsi="Consolas"/>
          <w:sz w:val="18"/>
        </w:rPr>
        <w:t>SIHG02000007.1  17337181                            .----.----..C.-.C.G-.-...--A--G--..  17337198</w:t>
      </w:r>
    </w:p>
    <w:p>
      <w:r>
        <w:rPr>
          <w:rFonts w:ascii="Consolas" w:hAnsi="Consolas"/>
          <w:sz w:val="18"/>
        </w:rPr>
        <w:t>SIHG02000007.1  10837054                            .----.----G...-.C.G-G-...--G--G--..  10837037</w:t>
      </w:r>
    </w:p>
    <w:p>
      <w:r>
        <w:rPr>
          <w:rFonts w:ascii="Consolas" w:hAnsi="Consolas"/>
          <w:sz w:val="18"/>
        </w:rPr>
        <w:t>SIHG02000007.1  59875172                                 .----....-...G-.-.A.--.--G--..  59875188</w:t>
      </w:r>
    </w:p>
    <w:p>
      <w:r>
        <w:rPr>
          <w:rFonts w:ascii="Consolas" w:hAnsi="Consolas"/>
          <w:sz w:val="18"/>
        </w:rPr>
        <w:t>SIHG02000007.1  14630082   .T---..--...G.--AC-------.----.----....-...G-.-G..--G--.--..  14630054</w:t>
      </w:r>
    </w:p>
    <w:p>
      <w:r>
        <w:rPr>
          <w:rFonts w:ascii="Consolas" w:hAnsi="Consolas"/>
          <w:sz w:val="18"/>
        </w:rPr>
        <w:t>SIHG02000007.1  80353633   .A---C.--.....--..TC-----.----.----.A..-.A..-.A...--G--G--..  80353664</w:t>
      </w:r>
    </w:p>
    <w:p>
      <w:r>
        <w:rPr>
          <w:rFonts w:ascii="Consolas" w:hAnsi="Consolas"/>
          <w:sz w:val="18"/>
        </w:rPr>
        <w:t>SIHG02000007.1  77043795         .--.....--..GCCC---.----.----....-.C..-.-...--A--G--G.  77043824</w:t>
      </w:r>
    </w:p>
    <w:p>
      <w:r>
        <w:rPr>
          <w:rFonts w:ascii="Consolas" w:hAnsi="Consolas"/>
          <w:sz w:val="18"/>
        </w:rPr>
        <w:t>SIHG02000007.1  96383394            .....--.C-------.C---.----..C.C....-.-..G--A--G--..  96383420</w:t>
      </w:r>
    </w:p>
    <w:p>
      <w:r>
        <w:rPr>
          <w:rFonts w:ascii="Consolas" w:hAnsi="Consolas"/>
          <w:sz w:val="18"/>
        </w:rPr>
        <w:t>SIHG02000054.1  37665856        ..--.....--..-------T----.----A...-...G-.-...--G--G--G.  37665830</w:t>
      </w:r>
    </w:p>
    <w:p>
      <w:r>
        <w:rPr>
          <w:rFonts w:ascii="Consolas" w:hAnsi="Consolas"/>
          <w:sz w:val="18"/>
        </w:rPr>
        <w:t>SIHG02000054.1  72020737            .....--.T-------.----.----....-G..G-.-...--A--G--..  72020761</w:t>
      </w:r>
    </w:p>
    <w:p>
      <w:r>
        <w:rPr>
          <w:rFonts w:ascii="Consolas" w:hAnsi="Consolas"/>
          <w:sz w:val="18"/>
        </w:rPr>
        <w:t>SIHG02000054.1  25291093                                      ....-...G-.-...--A--G--..  25291108</w:t>
      </w:r>
    </w:p>
    <w:p>
      <w:r>
        <w:rPr>
          <w:rFonts w:ascii="Consolas" w:hAnsi="Consolas"/>
          <w:sz w:val="18"/>
        </w:rPr>
        <w:t>SIHG02000054.1  18919491                    .-------.----.----....-.C.G-.-...--A--G--..  18919509</w:t>
      </w:r>
    </w:p>
    <w:p>
      <w:r>
        <w:rPr>
          <w:rFonts w:ascii="Consolas" w:hAnsi="Consolas"/>
          <w:sz w:val="18"/>
        </w:rPr>
        <w:t>SIHG02000054.1  5588252                                                     .--.--.--..  5588248</w:t>
      </w:r>
    </w:p>
    <w:p>
      <w:r>
        <w:rPr>
          <w:rFonts w:ascii="Consolas" w:hAnsi="Consolas"/>
          <w:sz w:val="18"/>
        </w:rPr>
        <w:t>SIHG02000054.1  43844364                            .----.----...C-.C..-.-...--GG-.--..  43844382</w:t>
      </w:r>
    </w:p>
    <w:p>
      <w:r>
        <w:rPr>
          <w:rFonts w:ascii="Consolas" w:hAnsi="Consolas"/>
          <w:sz w:val="18"/>
        </w:rPr>
        <w:t>SIHG02000054.1  108008077                           .----.----....-...C-.-C..--G--G--G.  108008060</w:t>
      </w:r>
    </w:p>
    <w:p>
      <w:r>
        <w:rPr>
          <w:rFonts w:ascii="Consolas" w:hAnsi="Consolas"/>
          <w:sz w:val="18"/>
        </w:rPr>
        <w:t>SIHG02000054.1  83981265                                                .-...--G--G--..  83981258</w:t>
      </w:r>
    </w:p>
    <w:p>
      <w:r>
        <w:rPr>
          <w:rFonts w:ascii="Consolas" w:hAnsi="Consolas"/>
          <w:sz w:val="18"/>
        </w:rPr>
        <w:t>SIHG02000054.1  92714162                            .----.----....-.C.G-.-...--G--.--..  92714145</w:t>
      </w:r>
    </w:p>
    <w:p>
      <w:r>
        <w:rPr>
          <w:rFonts w:ascii="Consolas" w:hAnsi="Consolas"/>
          <w:sz w:val="18"/>
        </w:rPr>
        <w:t>SIHG02000054.1  33952284                                                             ..  33952283</w:t>
      </w:r>
    </w:p>
    <w:p>
      <w:r>
        <w:rPr>
          <w:rFonts w:ascii="Consolas" w:hAnsi="Consolas"/>
          <w:sz w:val="18"/>
        </w:rPr>
        <w:t>SIHG02000054.1  1909664         ..--.....--..TCCT---.----.----....-.C..-.-...--G--G--..  1909634</w:t>
      </w:r>
    </w:p>
    <w:p>
      <w:r>
        <w:rPr>
          <w:rFonts w:ascii="Consolas" w:hAnsi="Consolas"/>
          <w:sz w:val="18"/>
        </w:rPr>
        <w:t>SIHG02000054.1  83301055                                             ..-.-...--.--.--C.  83301046</w:t>
      </w:r>
    </w:p>
    <w:p>
      <w:r>
        <w:rPr>
          <w:rFonts w:ascii="Consolas" w:hAnsi="Consolas"/>
          <w:sz w:val="18"/>
        </w:rPr>
        <w:t>SIHG02000008.1  70774792                            .----.----....-.C.G-.-...--G--G--..  70774775</w:t>
      </w:r>
    </w:p>
    <w:p>
      <w:r>
        <w:rPr>
          <w:rFonts w:ascii="Consolas" w:hAnsi="Consolas"/>
          <w:sz w:val="18"/>
        </w:rPr>
        <w:t>SIHG02000008.1  67649708                                      ....-.C.G-.-...--G--G--..  67649693</w:t>
      </w:r>
    </w:p>
    <w:p>
      <w:r>
        <w:rPr>
          <w:rFonts w:ascii="Consolas" w:hAnsi="Consolas"/>
          <w:sz w:val="18"/>
        </w:rPr>
        <w:t>SIHG02000008.1  77126687                            .----.----....-G.G.-.-...--G--G--..  77126670</w:t>
      </w:r>
    </w:p>
    <w:p>
      <w:r>
        <w:rPr>
          <w:rFonts w:ascii="Consolas" w:hAnsi="Consolas"/>
          <w:sz w:val="18"/>
        </w:rPr>
        <w:t>SIHG02000008.1  63994315   .A---.C--.C...--.C-------.C---.----C...-...G-.-...--G--G--..  63994286</w:t>
      </w:r>
    </w:p>
    <w:p>
      <w:r>
        <w:rPr>
          <w:rFonts w:ascii="Consolas" w:hAnsi="Consolas"/>
          <w:sz w:val="18"/>
        </w:rPr>
        <w:t>SIHG02000008.1  25715158                                 .----....-.C.G-.-...--G--G--..  25715142</w:t>
      </w:r>
    </w:p>
    <w:p>
      <w:r>
        <w:rPr>
          <w:rFonts w:ascii="Consolas" w:hAnsi="Consolas"/>
          <w:sz w:val="18"/>
        </w:rPr>
        <w:t>SIHG02000008.1  23459698                                       ...-...G-.-...--AG-.--..  23459683</w:t>
      </w:r>
    </w:p>
    <w:p>
      <w:r>
        <w:rPr>
          <w:rFonts w:ascii="Consolas" w:hAnsi="Consolas"/>
          <w:sz w:val="18"/>
        </w:rPr>
        <w:t>SIHG02000008.1  78911380                                 .----....-..G.-.-...--G--G--..  78911364</w:t>
      </w:r>
    </w:p>
    <w:p>
      <w:r>
        <w:rPr>
          <w:rFonts w:ascii="Consolas" w:hAnsi="Consolas"/>
          <w:sz w:val="18"/>
        </w:rPr>
        <w:t>SIHG02000008.1  40152368        ..--.....C-.G-------.----.----...G-.-.G-.-...-----.--..  40152343</w:t>
      </w:r>
    </w:p>
    <w:p>
      <w:r>
        <w:rPr>
          <w:rFonts w:ascii="Consolas" w:hAnsi="Consolas"/>
          <w:sz w:val="18"/>
        </w:rPr>
        <w:t>SIHG02000008.1  73796240                            .----.----....-TC.G-G-...--G--G--..  73796257</w:t>
      </w:r>
    </w:p>
    <w:p>
      <w:r>
        <w:rPr>
          <w:rFonts w:ascii="Consolas" w:hAnsi="Consolas"/>
          <w:sz w:val="18"/>
        </w:rPr>
        <w:t>SIHG02000008.1  65108614                            .----.----..A.-.C.T-.-..G--G--.--..  65108597</w:t>
      </w:r>
    </w:p>
    <w:p>
      <w:r>
        <w:rPr>
          <w:rFonts w:ascii="Consolas" w:hAnsi="Consolas"/>
          <w:sz w:val="18"/>
        </w:rPr>
        <w:t>SIHG02000008.1  24848481                            .----.----....-...G-.-...--.--.--..  24848464</w:t>
      </w:r>
    </w:p>
    <w:p>
      <w:r>
        <w:rPr>
          <w:rFonts w:ascii="Consolas" w:hAnsi="Consolas"/>
          <w:sz w:val="18"/>
        </w:rPr>
        <w:t>SIHG02000008.1  31209769                   ..-------T----.----....-...G-.-CA.--G--G--..  31209788</w:t>
      </w:r>
    </w:p>
    <w:p>
      <w:r>
        <w:rPr>
          <w:rFonts w:ascii="Consolas" w:hAnsi="Consolas"/>
          <w:sz w:val="18"/>
        </w:rPr>
        <w:t>SIHG02000008.1  76601113                            .----.----....-.C.G-.-...--G--G--C.  76601096</w:t>
      </w:r>
    </w:p>
    <w:p>
      <w:r>
        <w:rPr>
          <w:rFonts w:ascii="Consolas" w:hAnsi="Consolas"/>
          <w:sz w:val="18"/>
        </w:rPr>
        <w:t>SIHG02000016.1  148877388                           .----.----.A.A-.C..-.-...--G--G--..  148877405</w:t>
      </w:r>
    </w:p>
    <w:p>
      <w:r>
        <w:rPr>
          <w:rFonts w:ascii="Consolas" w:hAnsi="Consolas"/>
          <w:sz w:val="18"/>
        </w:rPr>
        <w:t>SIHG02000016.1  47410449                            .----.----....-.C.G-.-..T--G--G--..  47410466</w:t>
      </w:r>
    </w:p>
    <w:p>
      <w:r>
        <w:rPr>
          <w:rFonts w:ascii="Consolas" w:hAnsi="Consolas"/>
          <w:sz w:val="18"/>
        </w:rPr>
        <w:t>SIHG02000016.1  37500114                                 .----....-.C.G-.-...--G--G--..  37500130</w:t>
      </w:r>
    </w:p>
    <w:p>
      <w:r>
        <w:rPr>
          <w:rFonts w:ascii="Consolas" w:hAnsi="Consolas"/>
          <w:sz w:val="18"/>
        </w:rPr>
        <w:t>SIHG02000016.1  147744708                                                  ..--A--.--..  147744703</w:t>
      </w:r>
    </w:p>
    <w:p>
      <w:r>
        <w:rPr>
          <w:rFonts w:ascii="Consolas" w:hAnsi="Consolas"/>
          <w:sz w:val="18"/>
        </w:rPr>
        <w:t>SIHG02000016.1  34880160   .T---..--.C...--.TT------.----T----....-.C..-.-...--G--.--..  34880131</w:t>
      </w:r>
    </w:p>
    <w:p>
      <w:r>
        <w:rPr>
          <w:rFonts w:ascii="Consolas" w:hAnsi="Consolas"/>
          <w:sz w:val="18"/>
        </w:rPr>
        <w:t>SIHG02000016.1  102611001       ..--.....--..TCCC---.----.----....-....-.-..G--G--.--..  102610971</w:t>
      </w:r>
    </w:p>
    <w:p>
      <w:r>
        <w:rPr>
          <w:rFonts w:ascii="Consolas" w:hAnsi="Consolas"/>
          <w:sz w:val="18"/>
        </w:rPr>
        <w:t>SIHG02000016.1  147354238  .G---..--...G.--.G-------.C---.----....-....-.-...--G--G--.T  147354209</w:t>
      </w:r>
    </w:p>
    <w:p>
      <w:r>
        <w:rPr>
          <w:rFonts w:ascii="Consolas" w:hAnsi="Consolas"/>
          <w:sz w:val="18"/>
        </w:rPr>
        <w:t>SIHG02000016.1  30271555   .A---..--.....--..TTATCCC.----.----C...-.C.G-.-...--G--G--..  30271520</w:t>
      </w:r>
    </w:p>
    <w:p>
      <w:r>
        <w:rPr>
          <w:rFonts w:ascii="Consolas" w:hAnsi="Consolas"/>
          <w:sz w:val="18"/>
        </w:rPr>
        <w:t>SIHG02000016.1  73515967                            .----.----....-.C.G-G-..G--A--.--..  73515950</w:t>
      </w:r>
    </w:p>
    <w:p>
      <w:r>
        <w:rPr>
          <w:rFonts w:ascii="Consolas" w:hAnsi="Consolas"/>
          <w:sz w:val="18"/>
        </w:rPr>
        <w:t>SIHG02000016.1  108388346                                                         .--..  108388348</w:t>
      </w:r>
    </w:p>
    <w:p>
      <w:r>
        <w:rPr>
          <w:rFonts w:ascii="Consolas" w:hAnsi="Consolas"/>
          <w:sz w:val="18"/>
        </w:rPr>
        <w:t>SIHG02000016.1  103642597              ..--.T-------.----.----....-TG.G-.-...--C--.--..  103642576</w:t>
      </w:r>
    </w:p>
    <w:p>
      <w:r>
        <w:rPr>
          <w:rFonts w:ascii="Consolas" w:hAnsi="Consolas"/>
          <w:sz w:val="18"/>
        </w:rPr>
        <w:t>SIHG02000016.1  107649931                                                            ..  107649932</w:t>
      </w:r>
    </w:p>
    <w:p>
      <w:r>
        <w:rPr>
          <w:rFonts w:ascii="Consolas" w:hAnsi="Consolas"/>
          <w:sz w:val="18"/>
        </w:rPr>
        <w:t>SIHG02000011.1  60550124   .A---..--..C..--..T------.----.----....-...G-.-..G--C--.--C.  60550095</w:t>
      </w:r>
    </w:p>
    <w:p>
      <w:r>
        <w:rPr>
          <w:rFonts w:ascii="Consolas" w:hAnsi="Consolas"/>
          <w:sz w:val="18"/>
        </w:rPr>
        <w:t>SIHG02000011.1  27867007                                                .-...--G--.--..  27867014</w:t>
      </w:r>
    </w:p>
    <w:p>
      <w:r>
        <w:rPr>
          <w:rFonts w:ascii="Consolas" w:hAnsi="Consolas"/>
          <w:sz w:val="18"/>
        </w:rPr>
        <w:t>SIHG02000011.1  5832713    .A---..--..C..C-.C-------.----.----....-.G.G-C-...--G--G--.G  5832742</w:t>
      </w:r>
    </w:p>
    <w:p>
      <w:r>
        <w:rPr>
          <w:rFonts w:ascii="Consolas" w:hAnsi="Consolas"/>
          <w:sz w:val="18"/>
        </w:rPr>
        <w:t>SIHG02000011.1  50155042   ..---AA--.C...--..TCCC---.----.----G...-.G.G-.-...--G--G--G.  50155010</w:t>
      </w:r>
    </w:p>
    <w:p>
      <w:r>
        <w:rPr>
          <w:rFonts w:ascii="Consolas" w:hAnsi="Consolas"/>
          <w:sz w:val="18"/>
        </w:rPr>
        <w:t>SIHG02000011.1  63441883                                                   ..--G--.--..  63441888</w:t>
      </w:r>
    </w:p>
    <w:p>
      <w:r>
        <w:rPr>
          <w:rFonts w:ascii="Consolas" w:hAnsi="Consolas"/>
          <w:sz w:val="18"/>
        </w:rPr>
        <w:t>SIHG02000011.1  11049928        ..--.....--CC-------.----.----....-.C.G-.-G.T--G--G--..  11049954</w:t>
      </w:r>
    </w:p>
    <w:p>
      <w:r>
        <w:rPr>
          <w:rFonts w:ascii="Consolas" w:hAnsi="Consolas"/>
          <w:sz w:val="18"/>
        </w:rPr>
        <w:t>SIHG02000011.1  35760465   .A---C.--.....C-.C-------.----.----....-.C.C-.-...--G--G--.G  35760436</w:t>
      </w:r>
    </w:p>
    <w:p>
      <w:r>
        <w:rPr>
          <w:rFonts w:ascii="Consolas" w:hAnsi="Consolas"/>
          <w:sz w:val="18"/>
        </w:rPr>
        <w:t>SIHG02000011.1  21913168                            .----.----....-.C.G-.-.A.--G--G--..  21913185</w:t>
      </w:r>
    </w:p>
    <w:p>
      <w:r>
        <w:rPr>
          <w:rFonts w:ascii="Consolas" w:hAnsi="Consolas"/>
          <w:sz w:val="18"/>
        </w:rPr>
        <w:t>SIHG02000011.1  9769587                                                 .-...--G--.--..  9769580</w:t>
      </w:r>
    </w:p>
    <w:p>
      <w:r>
        <w:rPr>
          <w:rFonts w:ascii="Consolas" w:hAnsi="Consolas"/>
          <w:sz w:val="18"/>
        </w:rPr>
        <w:t>SIHG02000011.1  9062597                                       ....-.G.G-.-...--G--C--..  9062582</w:t>
      </w:r>
    </w:p>
    <w:p>
      <w:r>
        <w:rPr>
          <w:rFonts w:ascii="Consolas" w:hAnsi="Consolas"/>
          <w:sz w:val="18"/>
        </w:rPr>
        <w:t>SIHG02000005.1  6865706    ..---..--G..TC--..-------T----.----....-...T-.-..G--G--.--..  6865734</w:t>
      </w:r>
    </w:p>
    <w:p>
      <w:r>
        <w:rPr>
          <w:rFonts w:ascii="Consolas" w:hAnsi="Consolas"/>
          <w:sz w:val="18"/>
        </w:rPr>
        <w:t>SIHG02000005.1  25765670                            .----.----....-.C..-.-...--G--.--..  25765653</w:t>
      </w:r>
    </w:p>
    <w:p>
      <w:r>
        <w:rPr>
          <w:rFonts w:ascii="Consolas" w:hAnsi="Consolas"/>
          <w:sz w:val="18"/>
        </w:rPr>
        <w:t>SIHG02000005.1  23510688   .G---..--.C.T.--.CAC-----.----.----....-.C.T-.-.A.--G--.--..  23510658</w:t>
      </w:r>
    </w:p>
    <w:p>
      <w:r>
        <w:rPr>
          <w:rFonts w:ascii="Consolas" w:hAnsi="Consolas"/>
          <w:sz w:val="18"/>
        </w:rPr>
        <w:t>SIHG02000005.1  17878493                                       ...-.C.G-.-...--G--.--..  17878479</w:t>
      </w:r>
    </w:p>
    <w:p>
      <w:r>
        <w:rPr>
          <w:rFonts w:ascii="Consolas" w:hAnsi="Consolas"/>
          <w:sz w:val="18"/>
        </w:rPr>
        <w:t>SIHG02000005.1  61887504                                      ....-.C.G-.-...--A--G--..  61887489</w:t>
      </w:r>
    </w:p>
    <w:p>
      <w:r>
        <w:rPr>
          <w:rFonts w:ascii="Consolas" w:hAnsi="Consolas"/>
          <w:sz w:val="18"/>
        </w:rPr>
        <w:t>SIHG02000005.1  746728                                                .-.-...--A--G--..  746736</w:t>
      </w:r>
    </w:p>
    <w:p>
      <w:r>
        <w:rPr>
          <w:rFonts w:ascii="Consolas" w:hAnsi="Consolas"/>
          <w:sz w:val="18"/>
        </w:rPr>
        <w:t>SIHG02000005.1  9406317                             .----.----....-.C.G-.-...--G--G--..  9406300</w:t>
      </w:r>
    </w:p>
    <w:p>
      <w:r>
        <w:rPr>
          <w:rFonts w:ascii="Consolas" w:hAnsi="Consolas"/>
          <w:sz w:val="18"/>
        </w:rPr>
        <w:t>SIHG02000013.1  16304491        ..--...T.--AC-------.----.----C...-.C.G-.-..G--G--G--..  16304465</w:t>
      </w:r>
    </w:p>
    <w:p>
      <w:r>
        <w:rPr>
          <w:rFonts w:ascii="Consolas" w:hAnsi="Consolas"/>
          <w:sz w:val="18"/>
        </w:rPr>
        <w:t>SIHG02000013.1  17590922   .A---..--.....--..TTATCCC.----.----....-.C.G-G-...--G--G--..  17590957</w:t>
      </w:r>
    </w:p>
    <w:p>
      <w:r>
        <w:rPr>
          <w:rFonts w:ascii="Consolas" w:hAnsi="Consolas"/>
          <w:sz w:val="18"/>
        </w:rPr>
        <w:t>SIHG02000013.1  6662390                                                              ..  6662391</w:t>
      </w:r>
    </w:p>
    <w:p>
      <w:r>
        <w:rPr>
          <w:rFonts w:ascii="Consolas" w:hAnsi="Consolas"/>
          <w:sz w:val="18"/>
        </w:rPr>
        <w:t>SIHG02000013.1  18038043                            .----.----....-...G-.-...--G--.--..  18038026</w:t>
      </w:r>
    </w:p>
    <w:p>
      <w:r>
        <w:rPr>
          <w:rFonts w:ascii="Consolas" w:hAnsi="Consolas"/>
          <w:sz w:val="18"/>
        </w:rPr>
        <w:t>SIHG02000013.1  31462173                            .----.----....-...G-.-A..--C--G--..  31462156</w:t>
      </w:r>
    </w:p>
    <w:p>
      <w:r>
        <w:rPr>
          <w:rFonts w:ascii="Consolas" w:hAnsi="Consolas"/>
          <w:sz w:val="18"/>
        </w:rPr>
        <w:t>SIHG02000013.1  16965476                                      ....-.C.G-.-...--G--G--.G  16965461</w:t>
      </w:r>
    </w:p>
    <w:p>
      <w:r>
        <w:rPr>
          <w:rFonts w:ascii="Consolas" w:hAnsi="Consolas"/>
          <w:sz w:val="18"/>
        </w:rPr>
        <w:t>SIHG02000013.1  121186444       ..--...T.--C.-------.C---.----....-.C..-.-GA.--.--G--TG  121186471</w:t>
      </w:r>
    </w:p>
    <w:p>
      <w:r>
        <w:rPr>
          <w:rFonts w:ascii="Consolas" w:hAnsi="Consolas"/>
          <w:sz w:val="18"/>
        </w:rPr>
        <w:t>SIHG02000013.1  116442830  .A---..--.....--A.TGCT---.----.----....-...G-.-...--A--G--..  116442862</w:t>
      </w:r>
    </w:p>
    <w:p>
      <w:r>
        <w:rPr>
          <w:rFonts w:ascii="Consolas" w:hAnsi="Consolas"/>
          <w:sz w:val="18"/>
        </w:rPr>
        <w:t>SIHG02000013.1  43696889        ..--C....--C.-------.C---.----....-CC.G-.-...--.--G--..  43696916</w:t>
      </w:r>
    </w:p>
    <w:p>
      <w:r>
        <w:rPr>
          <w:rFonts w:ascii="Consolas" w:hAnsi="Consolas"/>
          <w:sz w:val="18"/>
        </w:rPr>
        <w:t>SIHG02000013.1  15067976                                                  ...--G--.--..  15067970</w:t>
      </w:r>
    </w:p>
    <w:p>
      <w:r>
        <w:rPr>
          <w:rFonts w:ascii="Consolas" w:hAnsi="Consolas"/>
          <w:sz w:val="18"/>
        </w:rPr>
        <w:t>SIHG02000013.1  126131939        .--.....--..TCCC---.----.----....-.C.G-.-...--G--G--..  126131910</w:t>
      </w:r>
    </w:p>
    <w:p>
      <w:r>
        <w:rPr>
          <w:rFonts w:ascii="Consolas" w:hAnsi="Consolas"/>
          <w:sz w:val="18"/>
        </w:rPr>
        <w:t>SIHG02000013.1  79074612                                      ....-GC.G-.-.A.--G--.--..  79074627</w:t>
      </w:r>
    </w:p>
    <w:p>
      <w:r>
        <w:rPr>
          <w:rFonts w:ascii="Consolas" w:hAnsi="Consolas"/>
          <w:sz w:val="18"/>
        </w:rPr>
        <w:t>SIHG02000013.1  83241910                                      ....-.C.G-.-...--G--G--G.  83241895</w:t>
      </w:r>
    </w:p>
    <w:p>
      <w:r>
        <w:rPr>
          <w:rFonts w:ascii="Consolas" w:hAnsi="Consolas"/>
          <w:sz w:val="18"/>
        </w:rPr>
        <w:t>SIHG02000013.1  36949574                .--.T-------.----.----.C.A-.C..-.-...--A--.--..  36949594</w:t>
      </w:r>
    </w:p>
    <w:p>
      <w:r>
        <w:rPr>
          <w:rFonts w:ascii="Consolas" w:hAnsi="Consolas"/>
          <w:sz w:val="18"/>
        </w:rPr>
        <w:t>SIHG02000013.1  15606683        ..--..A..--.C-------.C---.----....-.C.G-.-...--G--G--G.  15606656</w:t>
      </w:r>
    </w:p>
    <w:p>
      <w:r>
        <w:rPr>
          <w:rFonts w:ascii="Consolas" w:hAnsi="Consolas"/>
          <w:sz w:val="18"/>
        </w:rPr>
        <w:t>SIHG02000013.1  26773788                                      ....-.C.G-.-...--G--G--..  26773773</w:t>
      </w:r>
    </w:p>
    <w:p>
      <w:r>
        <w:rPr>
          <w:rFonts w:ascii="Consolas" w:hAnsi="Consolas"/>
          <w:sz w:val="18"/>
        </w:rPr>
        <w:t>SIHG02000013.1  108779174       ..--.....--CC-------.----.----....-...G-.-..G--G--G--..  108779200</w:t>
      </w:r>
    </w:p>
    <w:p>
      <w:r>
        <w:rPr>
          <w:rFonts w:ascii="Consolas" w:hAnsi="Consolas"/>
          <w:sz w:val="18"/>
        </w:rPr>
        <w:t>SIHG02000013.1  74368874                                      ....-.GGG-.-...--A--.--.G  74368889</w:t>
      </w:r>
    </w:p>
    <w:p>
      <w:r>
        <w:rPr>
          <w:rFonts w:ascii="Consolas" w:hAnsi="Consolas"/>
          <w:sz w:val="18"/>
        </w:rPr>
        <w:t>SIHG02000013.1  133259188                                .----....-...T-.-...--G--.--..  133259204</w:t>
      </w:r>
    </w:p>
    <w:p>
      <w:r>
        <w:rPr>
          <w:rFonts w:ascii="Consolas" w:hAnsi="Consolas"/>
          <w:sz w:val="18"/>
        </w:rPr>
        <w:t>SIHG02000013.1  103932943                           .----.----..G.-.C.G-.-...--G--.--..  103932926</w:t>
      </w:r>
    </w:p>
    <w:p>
      <w:r>
        <w:rPr>
          <w:rFonts w:ascii="Consolas" w:hAnsi="Consolas"/>
          <w:sz w:val="18"/>
        </w:rPr>
        <w:t>SIHG02000013.1  46196091                                                       .--.--.G  46196088</w:t>
      </w:r>
    </w:p>
    <w:p>
      <w:r>
        <w:rPr>
          <w:rFonts w:ascii="Consolas" w:hAnsi="Consolas"/>
          <w:sz w:val="18"/>
        </w:rPr>
        <w:t>SIHG02000013.1  21093593                                      ....-.G.G-.-.AT--A--.--..  21093608</w:t>
      </w:r>
    </w:p>
    <w:p>
      <w:r>
        <w:rPr>
          <w:rFonts w:ascii="Consolas" w:hAnsi="Consolas"/>
          <w:sz w:val="18"/>
        </w:rPr>
        <w:t>SIHG02000013.1  29057006                            .----.----....-.A.G-.-...--.--G--..  29056989</w:t>
      </w:r>
    </w:p>
    <w:p>
      <w:r>
        <w:rPr>
          <w:rFonts w:ascii="Consolas" w:hAnsi="Consolas"/>
          <w:sz w:val="18"/>
        </w:rPr>
        <w:t>SIHG02000013.1  45721838         .--.....--..GACA---.----.----....-.C.G-.-.AG--G--.--..  45721809</w:t>
      </w:r>
    </w:p>
    <w:p>
      <w:r>
        <w:rPr>
          <w:rFonts w:ascii="Consolas" w:hAnsi="Consolas"/>
          <w:sz w:val="18"/>
        </w:rPr>
        <w:t>SIHG02000012.1  51917949                            .----.----....-...G-G-.T.--G--G--..  51917966</w:t>
      </w:r>
    </w:p>
    <w:p>
      <w:r>
        <w:rPr>
          <w:rFonts w:ascii="Consolas" w:hAnsi="Consolas"/>
          <w:sz w:val="18"/>
        </w:rPr>
        <w:t>SIHG02000012.1  54405225                            .----.----..A.-.C.G-.-..C--A--G--..  54405242</w:t>
      </w:r>
    </w:p>
    <w:p>
      <w:r>
        <w:rPr>
          <w:rFonts w:ascii="Consolas" w:hAnsi="Consolas"/>
          <w:sz w:val="18"/>
        </w:rPr>
        <w:t>SIHG02000012.1  16605489                                             ..-.-...--.--.--.C  16605480</w:t>
      </w:r>
    </w:p>
    <w:p>
      <w:r>
        <w:rPr>
          <w:rFonts w:ascii="Consolas" w:hAnsi="Consolas"/>
          <w:sz w:val="18"/>
        </w:rPr>
        <w:t>SIHG02000012.1  5895257                                                              ..  5895256</w:t>
      </w:r>
    </w:p>
    <w:p>
      <w:r>
        <w:rPr>
          <w:rFonts w:ascii="Consolas" w:hAnsi="Consolas"/>
          <w:sz w:val="18"/>
        </w:rPr>
        <w:t>SIHG02000002.1  28388480   .G---..--..C..--..TCTC---.----.----....-.C.G-.-...--A--G--.C  28388512</w:t>
      </w:r>
    </w:p>
    <w:p>
      <w:r>
        <w:rPr>
          <w:rFonts w:ascii="Consolas" w:hAnsi="Consolas"/>
          <w:sz w:val="18"/>
        </w:rPr>
        <w:t>SIHG02000002.1  22771194   .A---C.--.....--CC-------.C---.----....-...G-.-..G--G--G--..  22771223</w:t>
      </w:r>
    </w:p>
    <w:p>
      <w:r>
        <w:rPr>
          <w:rFonts w:ascii="Consolas" w:hAnsi="Consolas"/>
          <w:sz w:val="18"/>
        </w:rPr>
        <w:t>SIHG02000002.1  66035331                            .----.----....-...G-T-...--G--.--..  66035348</w:t>
      </w:r>
    </w:p>
    <w:p>
      <w:r>
        <w:rPr>
          <w:rFonts w:ascii="Consolas" w:hAnsi="Consolas"/>
          <w:sz w:val="18"/>
        </w:rPr>
        <w:t>SIHG02000002.1  131325920  ..---.A--.....--G.-------.C---.----....-.C..-G-...--G--G--..  131325891</w:t>
      </w:r>
    </w:p>
    <w:p>
      <w:r>
        <w:rPr>
          <w:rFonts w:ascii="Consolas" w:hAnsi="Consolas"/>
          <w:sz w:val="18"/>
        </w:rPr>
        <w:t>SIHG02000002.1  12953465                                                .-...--G--G--..  12953472</w:t>
      </w:r>
    </w:p>
    <w:p>
      <w:r>
        <w:rPr>
          <w:rFonts w:ascii="Consolas" w:hAnsi="Consolas"/>
          <w:sz w:val="18"/>
        </w:rPr>
        <w:t>SIHG02000099.1  33517977                            .----.----....-.CGG-.-...--G--G--..  33517994</w:t>
      </w:r>
    </w:p>
    <w:p>
      <w:r>
        <w:rPr>
          <w:rFonts w:ascii="Consolas" w:hAnsi="Consolas"/>
          <w:sz w:val="18"/>
        </w:rPr>
        <w:t>SIHG02000099.1  52634881                                 .----....-...G-.-...--A--G--..  52634897</w:t>
      </w:r>
    </w:p>
    <w:p>
      <w:r>
        <w:rPr>
          <w:rFonts w:ascii="Consolas" w:hAnsi="Consolas"/>
          <w:sz w:val="18"/>
        </w:rPr>
        <w:t>SIHG02000099.1  46165133            .....--..TCCC---.----.----....-.C.G-.-...--AG-.--..  46165162</w:t>
      </w:r>
    </w:p>
    <w:p>
      <w:r>
        <w:rPr>
          <w:rFonts w:ascii="Consolas" w:hAnsi="Consolas"/>
          <w:sz w:val="18"/>
        </w:rPr>
        <w:t>SIHG02000020.1  64319200                                             ..-.-...--G--.--..  64319191</w:t>
      </w:r>
    </w:p>
    <w:p>
      <w:r>
        <w:rPr>
          <w:rFonts w:ascii="Consolas" w:hAnsi="Consolas"/>
          <w:sz w:val="18"/>
        </w:rPr>
        <w:t>SIHG02000020.1  69115118                                       ...-.C.G-.-.A.--C--.--..  69115104</w:t>
      </w:r>
    </w:p>
    <w:p>
      <w:r>
        <w:rPr>
          <w:rFonts w:ascii="Consolas" w:hAnsi="Consolas"/>
          <w:sz w:val="18"/>
        </w:rPr>
        <w:t>SIHG02000020.1  57458049   ..A--..--.....--CC-------.T---.----....-.-.G-.-...--G--.--C.  57458078</w:t>
      </w:r>
    </w:p>
    <w:p>
      <w:r>
        <w:rPr>
          <w:rFonts w:ascii="Consolas" w:hAnsi="Consolas"/>
          <w:sz w:val="18"/>
        </w:rPr>
        <w:t>SIHG02000020.1  25356776         .--.....--CC-------.T---.----....-..GG-.-...--A--.--..  25356802</w:t>
      </w:r>
    </w:p>
    <w:p>
      <w:r>
        <w:rPr>
          <w:rFonts w:ascii="Consolas" w:hAnsi="Consolas"/>
          <w:sz w:val="18"/>
        </w:rPr>
        <w:t>SIHG02000020.1  69912576         .--.....--..-------.C---.----....-.C.G-G-...--G--.CA..  69912548</w:t>
      </w:r>
    </w:p>
    <w:p>
      <w:r>
        <w:rPr>
          <w:rFonts w:ascii="Consolas" w:hAnsi="Consolas"/>
          <w:sz w:val="18"/>
        </w:rPr>
        <w:t>SIHG02000015.1  25537519                                      ....-....-.-.T.--G--G--..  25537534</w:t>
      </w:r>
    </w:p>
    <w:p>
      <w:r>
        <w:rPr>
          <w:rFonts w:ascii="Consolas" w:hAnsi="Consolas"/>
          <w:sz w:val="18"/>
        </w:rPr>
        <w:t>SIHG02000015.1  10350864                                 .----....-..GG-.-...--A--G--..  10350848</w:t>
      </w:r>
    </w:p>
    <w:p>
      <w:r>
        <w:rPr>
          <w:rFonts w:ascii="Consolas" w:hAnsi="Consolas"/>
          <w:sz w:val="18"/>
        </w:rPr>
        <w:t>SIHG02000015.1  33355126             ....--..-------.CTCT.----....-.CCT-G-...--G--G--..  33355153</w:t>
      </w:r>
    </w:p>
    <w:p>
      <w:r>
        <w:rPr>
          <w:rFonts w:ascii="Consolas" w:hAnsi="Consolas"/>
          <w:sz w:val="18"/>
        </w:rPr>
        <w:t>SIHG02000015.1  17857567                                       ...-.C.G-.-...--A--T--..  17857553</w:t>
      </w:r>
    </w:p>
    <w:p>
      <w:r>
        <w:rPr>
          <w:rFonts w:ascii="Consolas" w:hAnsi="Consolas"/>
          <w:sz w:val="18"/>
        </w:rPr>
        <w:t>SIHG02000015.1  26684460                                                  ...--C--.--G.  26684454</w:t>
      </w:r>
    </w:p>
    <w:p>
      <w:r>
        <w:rPr>
          <w:rFonts w:ascii="Consolas" w:hAnsi="Consolas"/>
          <w:sz w:val="18"/>
        </w:rPr>
        <w:t>SIHG02000015.1  24050908                            .----.----....-CC.G-.-G..--G--.--..  24050925</w:t>
      </w:r>
    </w:p>
    <w:p>
      <w:r>
        <w:rPr>
          <w:rFonts w:ascii="Consolas" w:hAnsi="Consolas"/>
          <w:sz w:val="18"/>
        </w:rPr>
        <w:t>SIHG02000015.1  12848627         .--.....--..TCCT---.----.----...G-...G-.-...--G--G--..  12848656</w:t>
      </w:r>
    </w:p>
    <w:p>
      <w:r>
        <w:rPr>
          <w:rFonts w:ascii="Consolas" w:hAnsi="Consolas"/>
          <w:sz w:val="18"/>
        </w:rPr>
        <w:t>SIHG02000015.1  5235676                                        ...-.C..-.-...G-.--T--..  5235661</w:t>
      </w:r>
    </w:p>
    <w:p>
      <w:r>
        <w:rPr>
          <w:rFonts w:ascii="Consolas" w:hAnsi="Consolas"/>
          <w:sz w:val="18"/>
        </w:rPr>
        <w:t>SIHG02000015.1  27239900                                                .-...--G--.--..  27239907</w:t>
      </w:r>
    </w:p>
    <w:p>
      <w:r>
        <w:rPr>
          <w:rFonts w:ascii="Consolas" w:hAnsi="Consolas"/>
          <w:sz w:val="18"/>
        </w:rPr>
        <w:t>SIHG02000017.1  75622758                                       ...-.A.T-T-...--G--G--..  75622744</w:t>
      </w:r>
    </w:p>
    <w:p>
      <w:r>
        <w:rPr>
          <w:rFonts w:ascii="Consolas" w:hAnsi="Consolas"/>
          <w:sz w:val="18"/>
        </w:rPr>
        <w:t>SIHG02000017.1  55462711   .A---..--C....--..GCCT---.----.----....-.CC.-.-...--A--G--..  55462743</w:t>
      </w:r>
    </w:p>
    <w:p>
      <w:r>
        <w:rPr>
          <w:rFonts w:ascii="Consolas" w:hAnsi="Consolas"/>
          <w:sz w:val="18"/>
        </w:rPr>
        <w:t>SIHG02000017.1  51028816                                                          .--..  51028814</w:t>
      </w:r>
    </w:p>
    <w:p>
      <w:r>
        <w:rPr>
          <w:rFonts w:ascii="Consolas" w:hAnsi="Consolas"/>
          <w:sz w:val="18"/>
        </w:rPr>
        <w:t>SIHG02000017.1  30527357                                 .----....-....-.-...--G--G--..  30527373</w:t>
      </w:r>
    </w:p>
    <w:p>
      <w:r>
        <w:rPr>
          <w:rFonts w:ascii="Consolas" w:hAnsi="Consolas"/>
          <w:sz w:val="18"/>
        </w:rPr>
        <w:t>SIHG02000017.1  35069329   .A---C.--..C..--.C-------.----.----CA..-..GG-.-.A.--A--G--..  35069357</w:t>
      </w:r>
    </w:p>
    <w:p>
      <w:r>
        <w:rPr>
          <w:rFonts w:ascii="Consolas" w:hAnsi="Consolas"/>
          <w:sz w:val="18"/>
        </w:rPr>
        <w:t>SIHG02000017.1  42823607   .A---..--C....C-.C-------.----.----C...-.C.T-G-...--A--G--..  42823636</w:t>
      </w:r>
    </w:p>
    <w:p>
      <w:r>
        <w:rPr>
          <w:rFonts w:ascii="Consolas" w:hAnsi="Consolas"/>
          <w:sz w:val="18"/>
        </w:rPr>
        <w:t>SIHG02000100.1  70771825        ..--..G..--.C-------.C---.----....-..GG-C-.A.--G--G--..  70771852</w:t>
      </w:r>
    </w:p>
    <w:p>
      <w:r>
        <w:rPr>
          <w:rFonts w:ascii="Consolas" w:hAnsi="Consolas"/>
          <w:sz w:val="18"/>
        </w:rPr>
        <w:t>SIHG02000100.1  23705492                                              .-.-...--G--G--..  23705484</w:t>
      </w:r>
    </w:p>
    <w:p>
      <w:r>
        <w:rPr>
          <w:rFonts w:ascii="Consolas" w:hAnsi="Consolas"/>
          <w:sz w:val="18"/>
        </w:rPr>
        <w:t>SIHG02000100.1  74461289   .T---..--...C.--..T------.----C----..A.-...C-.-...--A--G--..  74461260</w:t>
      </w:r>
    </w:p>
    <w:p>
      <w:r>
        <w:rPr>
          <w:rFonts w:ascii="Consolas" w:hAnsi="Consolas"/>
          <w:sz w:val="18"/>
        </w:rPr>
        <w:t>SIHG02000100.1  60486534   .A---C.--.....--.C-------.C---.----....-.C.G-.-...--A--G--T.  60486505</w:t>
      </w:r>
    </w:p>
    <w:p>
      <w:r>
        <w:rPr>
          <w:rFonts w:ascii="Consolas" w:hAnsi="Consolas"/>
          <w:sz w:val="18"/>
        </w:rPr>
        <w:t>SIHG02000100.1  25693614        ..--.....--..G------.----C----....-.C..-.-...--G--.--..  25693641</w:t>
      </w:r>
    </w:p>
    <w:p>
      <w:r>
        <w:rPr>
          <w:rFonts w:ascii="Consolas" w:hAnsi="Consolas"/>
          <w:sz w:val="18"/>
        </w:rPr>
        <w:t>SIHG02000100.1  54826018   .G---..--...T.--..GCCC---.----.----....-.CC.-.-...--G--C--..  54825986</w:t>
      </w:r>
    </w:p>
    <w:p>
      <w:r>
        <w:rPr>
          <w:rFonts w:ascii="Consolas" w:hAnsi="Consolas"/>
          <w:sz w:val="18"/>
        </w:rPr>
        <w:t>SIHG02000100.1  24067584                            .----.----....-.C..-.-...--G--G--..  24067567</w:t>
      </w:r>
    </w:p>
    <w:p>
      <w:r>
        <w:rPr>
          <w:rFonts w:ascii="Consolas" w:hAnsi="Consolas"/>
          <w:sz w:val="18"/>
        </w:rPr>
        <w:t>SIHG02000100.1  67771647                            .----.----....-.C.G-.-..C--A--G--..  67771664</w:t>
      </w:r>
    </w:p>
    <w:p>
      <w:r>
        <w:rPr>
          <w:rFonts w:ascii="Consolas" w:hAnsi="Consolas"/>
          <w:sz w:val="18"/>
        </w:rPr>
        <w:t>SIHG02000100.1  57099007                                                             ..  57099006</w:t>
      </w:r>
    </w:p>
    <w:p>
      <w:r>
        <w:rPr>
          <w:rFonts w:ascii="Consolas" w:hAnsi="Consolas"/>
          <w:sz w:val="18"/>
        </w:rPr>
        <w:t>SIHG02000100.1  26766350                            .----.----....-.C..-.-..G--GGG.--..  26766331</w:t>
      </w:r>
    </w:p>
    <w:p>
      <w:r>
        <w:rPr>
          <w:rFonts w:ascii="Consolas" w:hAnsi="Consolas"/>
          <w:sz w:val="18"/>
        </w:rPr>
        <w:t>SIHG02000100.1  83041819                                                             ..  83041820</w:t>
      </w:r>
    </w:p>
    <w:p>
      <w:r>
        <w:rPr>
          <w:rFonts w:ascii="Consolas" w:hAnsi="Consolas"/>
          <w:sz w:val="18"/>
        </w:rPr>
        <w:t>SIHG02000100.1  16389609                                                          .--..  16389607</w:t>
      </w:r>
    </w:p>
    <w:p>
      <w:r>
        <w:rPr>
          <w:rFonts w:ascii="Consolas" w:hAnsi="Consolas"/>
          <w:sz w:val="18"/>
        </w:rPr>
        <w:t>SIHG02000018.1  30204712            .....C-.C-------.----.----....-...G-G-...--G--.--..  30204687</w:t>
      </w:r>
    </w:p>
    <w:p>
      <w:r>
        <w:rPr>
          <w:rFonts w:ascii="Consolas" w:hAnsi="Consolas"/>
          <w:sz w:val="18"/>
        </w:rPr>
        <w:t>SIHG02000018.1  38189844                            .----.----....-.C.G-.-...--G--G--.C  38189861</w:t>
      </w:r>
    </w:p>
    <w:p>
      <w:r>
        <w:rPr>
          <w:rFonts w:ascii="Consolas" w:hAnsi="Consolas"/>
          <w:sz w:val="18"/>
        </w:rPr>
        <w:t>SIHG02000018.1  5624687                                         ..-T..C-.-G..--A--.--..  5624674</w:t>
      </w:r>
    </w:p>
    <w:p>
      <w:r>
        <w:rPr>
          <w:rFonts w:ascii="Consolas" w:hAnsi="Consolas"/>
          <w:sz w:val="18"/>
        </w:rPr>
        <w:t>SIHG02000018.1  14158537                                 .----.A..-T..G-.-...--G--G--..  14158521</w:t>
      </w:r>
    </w:p>
    <w:p>
      <w:r>
        <w:rPr>
          <w:rFonts w:ascii="Consolas" w:hAnsi="Consolas"/>
          <w:sz w:val="18"/>
        </w:rPr>
        <w:t>SIHG02000018.1  18164023                                                .-...--.--G--..  18164016</w:t>
      </w:r>
    </w:p>
    <w:p>
      <w:r>
        <w:rPr>
          <w:rFonts w:ascii="Consolas" w:hAnsi="Consolas"/>
          <w:sz w:val="18"/>
        </w:rPr>
        <w:t>SIHG02000018.1  32489939                                                  ...--.--.--..  32489933</w:t>
      </w:r>
    </w:p>
    <w:p>
      <w:r>
        <w:rPr>
          <w:rFonts w:ascii="Consolas" w:hAnsi="Consolas"/>
          <w:sz w:val="18"/>
        </w:rPr>
        <w:t>SIHG02000018.1  33765490        ..--...T.C-.C-------.----.----....-..G.-G-CA.--G--C--..  33765517</w:t>
      </w:r>
    </w:p>
    <w:p>
      <w:r>
        <w:rPr>
          <w:rFonts w:ascii="Consolas" w:hAnsi="Consolas"/>
          <w:sz w:val="18"/>
        </w:rPr>
        <w:t>SIHG02000018.1  29538613                            .----.----....-.C.G-.-G..--G--.--..  29538596</w:t>
      </w:r>
    </w:p>
    <w:p>
      <w:r>
        <w:rPr>
          <w:rFonts w:ascii="Consolas" w:hAnsi="Consolas"/>
          <w:sz w:val="18"/>
        </w:rPr>
        <w:t>SIHG02000010.1  93773370   .A---..--G....--CC-------.----C----....-TA..G.-...--A--G--..  93773341</w:t>
      </w:r>
    </w:p>
    <w:p>
      <w:r>
        <w:rPr>
          <w:rFonts w:ascii="Consolas" w:hAnsi="Consolas"/>
          <w:sz w:val="18"/>
        </w:rPr>
        <w:t>SIHG02000010.1  79627269                            .----.----....-.A.G-G-...--G--G--..  79627252</w:t>
      </w:r>
    </w:p>
    <w:p>
      <w:r>
        <w:rPr>
          <w:rFonts w:ascii="Consolas" w:hAnsi="Consolas"/>
          <w:sz w:val="18"/>
        </w:rPr>
        <w:t>SIHG02000010.1  49598775                                                       .--.--T.  49598772</w:t>
      </w:r>
    </w:p>
    <w:p>
      <w:r>
        <w:rPr>
          <w:rFonts w:ascii="Consolas" w:hAnsi="Consolas"/>
          <w:sz w:val="18"/>
        </w:rPr>
        <w:t>SIHG02000010.1  28859534   .T---..--.....--C.GCCC---.----.----....-.C.G-G-...--.--G--..  28859566</w:t>
      </w:r>
    </w:p>
    <w:p>
      <w:r>
        <w:rPr>
          <w:rFonts w:ascii="Consolas" w:hAnsi="Consolas"/>
          <w:sz w:val="18"/>
        </w:rPr>
        <w:t>SIHG02000010.1  95094100                    .-------.----.----....-.C.G-.-...--G--G--..  95094082</w:t>
      </w:r>
    </w:p>
    <w:p>
      <w:r>
        <w:rPr>
          <w:rFonts w:ascii="Consolas" w:hAnsi="Consolas"/>
          <w:sz w:val="18"/>
        </w:rPr>
        <w:t>SIHG02000010.1  101606844  ..CTG..--.....--A.-------.CTCT.----....-...G-.-...--G--G--..  101606879</w:t>
      </w:r>
    </w:p>
    <w:p>
      <w:r>
        <w:rPr>
          <w:rFonts w:ascii="Consolas" w:hAnsi="Consolas"/>
          <w:sz w:val="18"/>
        </w:rPr>
        <w:t>SIHG02000006.1  55787170            .....--CC-------.----.----.C..--...-.--..--A--G--..  55787148</w:t>
      </w:r>
    </w:p>
    <w:p>
      <w:r>
        <w:rPr>
          <w:rFonts w:ascii="Consolas" w:hAnsi="Consolas"/>
          <w:sz w:val="18"/>
        </w:rPr>
        <w:t>SIHG02000006.1  100534847                           .----.----....-.C.G-.-G..--G--.--..  100534864</w:t>
      </w:r>
    </w:p>
    <w:p>
      <w:r>
        <w:rPr>
          <w:rFonts w:ascii="Consolas" w:hAnsi="Consolas"/>
          <w:sz w:val="18"/>
        </w:rPr>
        <w:t>SIHG02000006.1  52433238        ..--T....--CT-------.----.----....-.C.G-.-...--G--G--..  52433264</w:t>
      </w:r>
    </w:p>
    <w:p>
      <w:r>
        <w:rPr>
          <w:rFonts w:ascii="Consolas" w:hAnsi="Consolas"/>
          <w:sz w:val="18"/>
        </w:rPr>
        <w:t>SIHG02000006.1  66307260                    .-------.----.----....-GC.G-.-.A.--G--G--..  66307242</w:t>
      </w:r>
    </w:p>
    <w:p>
      <w:r>
        <w:rPr>
          <w:rFonts w:ascii="Consolas" w:hAnsi="Consolas"/>
          <w:sz w:val="18"/>
        </w:rPr>
        <w:t>SIHG02000006.1  8637831                                                               .  8637831</w:t>
      </w:r>
    </w:p>
    <w:p>
      <w:r>
        <w:rPr>
          <w:rFonts w:ascii="Consolas" w:hAnsi="Consolas"/>
          <w:sz w:val="18"/>
        </w:rPr>
        <w:t>SIHG02000006.1  11899642         .--.....--..-------.CCTC.----....-.C.G-.-.C.--G--.--..  11899671</w:t>
      </w:r>
    </w:p>
    <w:p>
      <w:r>
        <w:rPr>
          <w:rFonts w:ascii="Consolas" w:hAnsi="Consolas"/>
          <w:sz w:val="18"/>
        </w:rPr>
        <w:t>SIHG02000006.1  94589363                            .----.----....-...C-.-.C.--G--.--..  94589346</w:t>
      </w:r>
    </w:p>
    <w:p>
      <w:r>
        <w:rPr>
          <w:rFonts w:ascii="Consolas" w:hAnsi="Consolas"/>
          <w:sz w:val="18"/>
        </w:rPr>
        <w:t>SIHG02000006.1  99699562   .A---..--.G...--..-------.CCCC.----..C.-.C.G-.-.A.--A--G--.G  99699530</w:t>
      </w:r>
    </w:p>
    <w:p>
      <w:r>
        <w:rPr>
          <w:rFonts w:ascii="Consolas" w:hAnsi="Consolas"/>
          <w:sz w:val="18"/>
        </w:rPr>
        <w:t>SIHG02000006.1  99283028         .--..C..--C.-------.T---.----....-...G-.-.A.--G--G--G.  99283054</w:t>
      </w:r>
    </w:p>
    <w:p>
      <w:r>
        <w:rPr>
          <w:rFonts w:ascii="Consolas" w:hAnsi="Consolas"/>
          <w:sz w:val="18"/>
        </w:rPr>
        <w:t>SIHG02000006.1  83515994                            .----.----.G..-.AC.-.-...--G--.G-..  83515976</w:t>
      </w:r>
    </w:p>
    <w:p>
      <w:r>
        <w:rPr>
          <w:rFonts w:ascii="Consolas" w:hAnsi="Consolas"/>
          <w:sz w:val="18"/>
        </w:rPr>
        <w:t>SIHG02000006.1  55570357                            .----.----....-.C.G-T-...--A--G--..  55570374</w:t>
      </w:r>
    </w:p>
    <w:p>
      <w:r>
        <w:rPr>
          <w:rFonts w:ascii="Consolas" w:hAnsi="Consolas"/>
          <w:sz w:val="18"/>
        </w:rPr>
        <w:t>SIHG02000014.1  59536583                                 .----....-.C..-.-...--G--G--.C  59536567</w:t>
      </w:r>
    </w:p>
    <w:p>
      <w:r>
        <w:rPr>
          <w:rFonts w:ascii="Consolas" w:hAnsi="Consolas"/>
          <w:sz w:val="18"/>
        </w:rPr>
        <w:t>SIHG02000014.1  15857074                            .----.----....-.C.C-.-...--G--G--..  15857091</w:t>
      </w:r>
    </w:p>
    <w:p>
      <w:r>
        <w:rPr>
          <w:rFonts w:ascii="Consolas" w:hAnsi="Consolas"/>
          <w:sz w:val="18"/>
        </w:rPr>
        <w:t>SIHG02000014.1  51064167                                      ....-.C..-T-...--G--G--..  51064152</w:t>
      </w:r>
    </w:p>
    <w:p>
      <w:r>
        <w:rPr>
          <w:rFonts w:ascii="Consolas" w:hAnsi="Consolas"/>
          <w:sz w:val="18"/>
        </w:rPr>
        <w:t>SIHG02000014.1  40942612                            .----.----....-.C..-.-...--C--.--..  40942595</w:t>
      </w:r>
    </w:p>
    <w:p>
      <w:r>
        <w:rPr>
          <w:rFonts w:ascii="Consolas" w:hAnsi="Consolas"/>
          <w:sz w:val="18"/>
        </w:rPr>
        <w:t>SIHG02000014.1  10659884               ..--..-------.C---.----....-.C.G-.-...--G--.--.T  10659862</w:t>
      </w:r>
    </w:p>
    <w:p>
      <w:r>
        <w:rPr>
          <w:rFonts w:ascii="Consolas" w:hAnsi="Consolas"/>
          <w:sz w:val="18"/>
        </w:rPr>
        <w:t>SIHG02000014.1  26804350                                                .-...--G--G--..  26804357</w:t>
      </w:r>
    </w:p>
    <w:p>
      <w:r>
        <w:rPr>
          <w:rFonts w:ascii="Consolas" w:hAnsi="Consolas"/>
          <w:sz w:val="18"/>
        </w:rPr>
        <w:t>SIHG02000101.1  8610879             .....C-.C-------.----.----...G-..GG-.-..GGG.--.--..  8610852</w:t>
      </w:r>
    </w:p>
    <w:p>
      <w:r>
        <w:rPr>
          <w:rFonts w:ascii="Consolas" w:hAnsi="Consolas"/>
          <w:sz w:val="18"/>
        </w:rPr>
        <w:t>SIHG02000101.1  50202279                                 .----....-.C.G-.-...--G--G--..  50202295</w:t>
      </w:r>
    </w:p>
    <w:p>
      <w:r>
        <w:rPr>
          <w:rFonts w:ascii="Consolas" w:hAnsi="Consolas"/>
          <w:sz w:val="18"/>
        </w:rPr>
        <w:t>SIHG02000101.1  47759461                                                             ..  47759462</w:t>
      </w:r>
    </w:p>
    <w:p>
      <w:r>
        <w:rPr>
          <w:rFonts w:ascii="Consolas" w:hAnsi="Consolas"/>
          <w:sz w:val="18"/>
        </w:rPr>
        <w:t>SIHG02000003.1  61695453                                 .----....-.C.G-.-...--G--G--..  61695469</w:t>
      </w:r>
    </w:p>
    <w:p>
      <w:r>
        <w:rPr>
          <w:rFonts w:ascii="Consolas" w:hAnsi="Consolas"/>
          <w:sz w:val="18"/>
        </w:rPr>
        <w:t>SIHG02000003.1  4338995         ..--.C...C-.T-------.----.----....-...T-.-..C--A--G--..  4338968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3439       CCGGA-GCCA-CAGAG-AGGTTC-AA-G-AA-CTT-G-CT-TAA-------G--G-TCA-  3477</w:t>
      </w:r>
    </w:p>
    <w:p>
      <w:r>
        <w:rPr>
          <w:rFonts w:ascii="Consolas" w:hAnsi="Consolas"/>
          <w:sz w:val="18"/>
        </w:rPr>
        <w:t>SIHG02000009.1  55447173   AT...-AG..-..A..-..A..G-.G-C-..-...-.-.C-.G.-------.--.-C..-  55447135</w:t>
      </w:r>
    </w:p>
    <w:p>
      <w:r>
        <w:rPr>
          <w:rFonts w:ascii="Consolas" w:hAnsi="Consolas"/>
          <w:sz w:val="18"/>
        </w:rPr>
        <w:t>SIHG02000009.1  82131515   ..C..-....-....A-......-..-.-..-...-.-..-...-------.--.-...-  82131553</w:t>
      </w:r>
    </w:p>
    <w:p>
      <w:r>
        <w:rPr>
          <w:rFonts w:ascii="Consolas" w:hAnsi="Consolas"/>
          <w:sz w:val="18"/>
        </w:rPr>
        <w:t>SIHG02000009.1  37668026   ATT..-.G..-.....-.....A-.G-T-..-...-.-.C-C..-------.--.-...-  37667988</w:t>
      </w:r>
    </w:p>
    <w:p>
      <w:r>
        <w:rPr>
          <w:rFonts w:ascii="Consolas" w:hAnsi="Consolas"/>
          <w:sz w:val="18"/>
        </w:rPr>
        <w:t>SIHG02000009.1  16438684   AAT..-.T..-.....-.....A-.G-T-..-...-.-.C-C..-------.--A-...-  16438646</w:t>
      </w:r>
    </w:p>
    <w:p>
      <w:r>
        <w:rPr>
          <w:rFonts w:ascii="Consolas" w:hAnsi="Consolas"/>
          <w:sz w:val="18"/>
        </w:rPr>
        <w:t>SIHG02000009.1  91492883              .....-.....A-..-T-..-T..-.-A.-C..-------.--T-...-  91492854</w:t>
      </w:r>
    </w:p>
    <w:p>
      <w:r>
        <w:rPr>
          <w:rFonts w:ascii="Consolas" w:hAnsi="Consolas"/>
          <w:sz w:val="18"/>
        </w:rPr>
        <w:t>SIHG02000009.1  11295256   AGT..-A..T-.....-.....T-.G-.-..-...-.-..-C..-------.--.-...-  11295294</w:t>
      </w:r>
    </w:p>
    <w:p>
      <w:r>
        <w:rPr>
          <w:rFonts w:ascii="Consolas" w:hAnsi="Consolas"/>
          <w:sz w:val="18"/>
        </w:rPr>
        <w:t>SIHG02000009.1  84861477   A....-.G..-G....-......-.T-.-..-A..-.-..-C..-------A--.-.T.-  84861515</w:t>
      </w:r>
    </w:p>
    <w:p>
      <w:r>
        <w:rPr>
          <w:rFonts w:ascii="Consolas" w:hAnsi="Consolas"/>
          <w:sz w:val="18"/>
        </w:rPr>
        <w:t>SIHG02000009.1  87317047           ..-.....-.....A-.G-C-..-ACA-A-..-C..-------.--.-...-  87317016</w:t>
      </w:r>
    </w:p>
    <w:p>
      <w:r>
        <w:rPr>
          <w:rFonts w:ascii="Consolas" w:hAnsi="Consolas"/>
          <w:sz w:val="18"/>
        </w:rPr>
        <w:t>SIHG02000009.1  55884239           ..-.....-....GG-.G-T-G.-...-.-.C-...-------.--.-...-  55884270</w:t>
      </w:r>
    </w:p>
    <w:p>
      <w:r>
        <w:rPr>
          <w:rFonts w:ascii="Consolas" w:hAnsi="Consolas"/>
          <w:sz w:val="18"/>
        </w:rPr>
        <w:t>SIHG02000009.1  2181904    .T.A.-...--.....-.....G-GG-T-G.-TCA-.-.C-...-------.--.-..G-  2181867</w:t>
      </w:r>
    </w:p>
    <w:p>
      <w:r>
        <w:rPr>
          <w:rFonts w:ascii="Consolas" w:hAnsi="Consolas"/>
          <w:sz w:val="18"/>
        </w:rPr>
        <w:t>SIHG02000009.1  41326744      ..-.G.T-.....-.A.GGA-..-T-G.-...-.-..-...-------.--T-...-  41326779</w:t>
      </w:r>
    </w:p>
    <w:p>
      <w:r>
        <w:rPr>
          <w:rFonts w:ascii="Consolas" w:hAnsi="Consolas"/>
          <w:sz w:val="18"/>
        </w:rPr>
        <w:t>SIHG02000009.1  64293181   A.A..-.G..-.....-.....A-.T-T-..-...-.-.C-...-------.--A-...-  64293143</w:t>
      </w:r>
    </w:p>
    <w:p>
      <w:r>
        <w:rPr>
          <w:rFonts w:ascii="Consolas" w:hAnsi="Consolas"/>
          <w:sz w:val="18"/>
        </w:rPr>
        <w:t>SIHG02000009.1  91998945                                          .-...-------.--.-...-  91998953</w:t>
      </w:r>
    </w:p>
    <w:p>
      <w:r>
        <w:rPr>
          <w:rFonts w:ascii="Consolas" w:hAnsi="Consolas"/>
          <w:sz w:val="18"/>
        </w:rPr>
        <w:t>SIHG02000007.1  51516293   AAT..-.A.T-.....-.....A-..-.-.G-...-.-.C-C..-------.--.-...-  51516331</w:t>
      </w:r>
    </w:p>
    <w:p>
      <w:r>
        <w:rPr>
          <w:rFonts w:ascii="Consolas" w:hAnsi="Consolas"/>
          <w:sz w:val="18"/>
        </w:rPr>
        <w:t>SIHG02000007.1  52649974   A.A..-.G..-.....-.....A-..-T-..-..A-.-.C-.TG-------.--.-.G.-  52649936</w:t>
      </w:r>
    </w:p>
    <w:p>
      <w:r>
        <w:rPr>
          <w:rFonts w:ascii="Consolas" w:hAnsi="Consolas"/>
          <w:sz w:val="18"/>
        </w:rPr>
        <w:t>SIHG02000007.1  98331086   A.T..-AATT-.GA..-.....A-.G-T-..-...-T-.C-C..-------A--.-C..-  98331048</w:t>
      </w:r>
    </w:p>
    <w:p>
      <w:r>
        <w:rPr>
          <w:rFonts w:ascii="Consolas" w:hAnsi="Consolas"/>
          <w:sz w:val="18"/>
        </w:rPr>
        <w:t>SIHG02000007.1  74933187      ..-...G-.....-.A...A-..-T-..-.A.-.-.C-C..-------.--.-...-  74933222</w:t>
      </w:r>
    </w:p>
    <w:p>
      <w:r>
        <w:rPr>
          <w:rFonts w:ascii="Consolas" w:hAnsi="Consolas"/>
          <w:sz w:val="18"/>
        </w:rPr>
        <w:t>SIHG02000007.1  8939105    ..A.T-.G..-G....-.A...A-GG-T-G.-...-.-..-C..-------.--.-...-  8939143</w:t>
      </w:r>
    </w:p>
    <w:p>
      <w:r>
        <w:rPr>
          <w:rFonts w:ascii="Consolas" w:hAnsi="Consolas"/>
          <w:sz w:val="18"/>
        </w:rPr>
        <w:t>SIHG02000007.1  26476002   G.A.T-TG.G-.....-..A..A-..-T-..-...-A-.C-C..-------.--.-...-  26476040</w:t>
      </w:r>
    </w:p>
    <w:p>
      <w:r>
        <w:rPr>
          <w:rFonts w:ascii="Consolas" w:hAnsi="Consolas"/>
          <w:sz w:val="18"/>
        </w:rPr>
        <w:t>SIHG02000007.1  99225193   ATT..-.G..-.....-..T...-GG-T-G.-...-.-T.-...-------.--.-...-  99225155</w:t>
      </w:r>
    </w:p>
    <w:p>
      <w:r>
        <w:rPr>
          <w:rFonts w:ascii="Consolas" w:hAnsi="Consolas"/>
          <w:sz w:val="18"/>
        </w:rPr>
        <w:t>SIHG02000007.1  17337199   A.T..-AG..-.....-.....A-.G-T-..-...-.-.C-C..-------.--.-...-  17337237</w:t>
      </w:r>
    </w:p>
    <w:p>
      <w:r>
        <w:rPr>
          <w:rFonts w:ascii="Consolas" w:hAnsi="Consolas"/>
          <w:sz w:val="18"/>
        </w:rPr>
        <w:t>SIHG02000007.1  10837036   A.T..-.A..-.C...-......-T.-.-..-...-.-.C-C..-------.--.-C..-  10836998</w:t>
      </w:r>
    </w:p>
    <w:p>
      <w:r>
        <w:rPr>
          <w:rFonts w:ascii="Consolas" w:hAnsi="Consolas"/>
          <w:sz w:val="18"/>
        </w:rPr>
        <w:t>SIHG02000007.1  59875189   ATTA.-.G..-.....-.A...G-.G-T-..-...-.-..-.TG-------.--T-...-  59875227</w:t>
      </w:r>
    </w:p>
    <w:p>
      <w:r>
        <w:rPr>
          <w:rFonts w:ascii="Consolas" w:hAnsi="Consolas"/>
          <w:sz w:val="18"/>
        </w:rPr>
        <w:t>SIHG02000007.1  14630053   AT.T.-.G.C-.....-.....A-.G-A-..-...-.-.C-.G.-------.--A-..C-  14630015</w:t>
      </w:r>
    </w:p>
    <w:p>
      <w:r>
        <w:rPr>
          <w:rFonts w:ascii="Consolas" w:hAnsi="Consolas"/>
          <w:sz w:val="18"/>
        </w:rPr>
        <w:t>SIHG02000007.1  80353665   ATT..-.A..-.....-.A...A-GG-T-..-A..-.-.C-...-------.--.-...-  80353703</w:t>
      </w:r>
    </w:p>
    <w:p>
      <w:r>
        <w:rPr>
          <w:rFonts w:ascii="Consolas" w:hAnsi="Consolas"/>
          <w:sz w:val="18"/>
        </w:rPr>
        <w:t>SIHG02000007.1  77043825   A.TA.-.G.T-.....-..CCCA-..-.-..-...-.-..-C..-------.--.-...-  77043863</w:t>
      </w:r>
    </w:p>
    <w:p>
      <w:r>
        <w:rPr>
          <w:rFonts w:ascii="Consolas" w:hAnsi="Consolas"/>
          <w:sz w:val="18"/>
        </w:rPr>
        <w:t>SIHG02000007.1  96383421   A.T.C-.G..-.....-.....A-..-T-..-A..-.-.C-C..-------.--.-G.C-  96383459</w:t>
      </w:r>
    </w:p>
    <w:p>
      <w:r>
        <w:rPr>
          <w:rFonts w:ascii="Consolas" w:hAnsi="Consolas"/>
          <w:sz w:val="18"/>
        </w:rPr>
        <w:t>SIHG02000007.1  12505817      ..-.A.C-.....-...AG.-.G-T-G.-...-A-.C-CC.-------.--.-...-  12505782</w:t>
      </w:r>
    </w:p>
    <w:p>
      <w:r>
        <w:rPr>
          <w:rFonts w:ascii="Consolas" w:hAnsi="Consolas"/>
          <w:sz w:val="18"/>
        </w:rPr>
        <w:t>SIHG02000007.1  62503322      ..-.G.T-....A-.....A-..-T-..-...-.-..-C..-------.--.-.A.-  62503287</w:t>
      </w:r>
    </w:p>
    <w:p>
      <w:r>
        <w:rPr>
          <w:rFonts w:ascii="Consolas" w:hAnsi="Consolas"/>
          <w:sz w:val="18"/>
        </w:rPr>
        <w:t>SIHG02000007.1  45506109      ..-.G..-.....-CTA..A-..-T-..-...-.-..-C..-------.--.-.T.-  45506074</w:t>
      </w:r>
    </w:p>
    <w:p>
      <w:r>
        <w:rPr>
          <w:rFonts w:ascii="Consolas" w:hAnsi="Consolas"/>
          <w:sz w:val="18"/>
        </w:rPr>
        <w:t>SIHG02000007.1  81135882           ..-.....-.....A-.G-C-..-...-.-.C-CG.-------.--.-...-  81135851</w:t>
      </w:r>
    </w:p>
    <w:p>
      <w:r>
        <w:rPr>
          <w:rFonts w:ascii="Consolas" w:hAnsi="Consolas"/>
          <w:sz w:val="18"/>
        </w:rPr>
        <w:t>SIHG02000007.1  9577698            ..-.....-.....A-.T-T-..-...-.-..-.G.-------.--.-...-  9577667</w:t>
      </w:r>
    </w:p>
    <w:p>
      <w:r>
        <w:rPr>
          <w:rFonts w:ascii="Consolas" w:hAnsi="Consolas"/>
          <w:sz w:val="18"/>
        </w:rPr>
        <w:t>SIHG02000007.1  27088941      ..-.G..-.....-.C..GA-.G-T-..-...-.-.C-...-------.--.-...-  27088976</w:t>
      </w:r>
    </w:p>
    <w:p>
      <w:r>
        <w:rPr>
          <w:rFonts w:ascii="Consolas" w:hAnsi="Consolas"/>
          <w:sz w:val="18"/>
        </w:rPr>
        <w:t>SIHG02000007.1  12914874                ...-..T..A-C.-T-..-...-A-.C-...-------.--.-...-  12914847</w:t>
      </w:r>
    </w:p>
    <w:p>
      <w:r>
        <w:rPr>
          <w:rFonts w:ascii="Consolas" w:hAnsi="Consolas"/>
          <w:sz w:val="18"/>
        </w:rPr>
        <w:t>SIHG02000054.1  37665829   AA...-.G..-.G...-..A..A-.G-C-..-...-A-.C-C..-------A--T-..C-  37665791</w:t>
      </w:r>
    </w:p>
    <w:p>
      <w:r>
        <w:rPr>
          <w:rFonts w:ascii="Consolas" w:hAnsi="Consolas"/>
          <w:sz w:val="18"/>
        </w:rPr>
        <w:t>SIHG02000054.1  72020762   A.T..-AG..-TG...-.....A-..-T-..-T..-C-..-C..-------.--.-...-  72020800</w:t>
      </w:r>
    </w:p>
    <w:p>
      <w:r>
        <w:rPr>
          <w:rFonts w:ascii="Consolas" w:hAnsi="Consolas"/>
          <w:sz w:val="18"/>
        </w:rPr>
        <w:t>SIHG02000054.1  25291109   T.CA.-.T.T-.....-.....A-..-T-..-...-.-TC-C..-------A--.-AA.-  25291147</w:t>
      </w:r>
    </w:p>
    <w:p>
      <w:r>
        <w:rPr>
          <w:rFonts w:ascii="Consolas" w:hAnsi="Consolas"/>
          <w:sz w:val="18"/>
        </w:rPr>
        <w:t>SIHG02000054.1  18919510   A.CA.-TG.T-.....-.T...A-.G-T-..-...-.-.C-C..-------.--.-...-  18919548</w:t>
      </w:r>
    </w:p>
    <w:p>
      <w:r>
        <w:rPr>
          <w:rFonts w:ascii="Consolas" w:hAnsi="Consolas"/>
          <w:sz w:val="18"/>
        </w:rPr>
        <w:t>SIHG02000054.1  5588247    A.T..-.G..-.....-.....A-GG-.-..-..A-.-TG-C..-------.--.-...-  5588209</w:t>
      </w:r>
    </w:p>
    <w:p>
      <w:r>
        <w:rPr>
          <w:rFonts w:ascii="Consolas" w:hAnsi="Consolas"/>
          <w:sz w:val="18"/>
        </w:rPr>
        <w:t>SIHG02000054.1  89999305                                ..-...-.-TC-C..-------.--.-...-  89999290</w:t>
      </w:r>
    </w:p>
    <w:p>
      <w:r>
        <w:rPr>
          <w:rFonts w:ascii="Consolas" w:hAnsi="Consolas"/>
          <w:sz w:val="18"/>
        </w:rPr>
        <w:t>SIHG02000054.1  12944404       .-.G..-....T-TCC..A-..-T-..-...-A-.C-...-------.--.-.A.-  12944370</w:t>
      </w:r>
    </w:p>
    <w:p>
      <w:r>
        <w:rPr>
          <w:rFonts w:ascii="Consolas" w:hAnsi="Consolas"/>
          <w:sz w:val="18"/>
        </w:rPr>
        <w:t>SIHG02000054.1  43844383   .T..C-T.G.A.TC..-..C..A-.G-C-..-...-.-..-...-------.--T-G..-  43844422</w:t>
      </w:r>
    </w:p>
    <w:p>
      <w:r>
        <w:rPr>
          <w:rFonts w:ascii="Consolas" w:hAnsi="Consolas"/>
          <w:sz w:val="18"/>
        </w:rPr>
        <w:t>SIHG02000054.1  108008059  AT..--.A..-.....-.....A-.G-.-..-...-.-..-...-------.--.-...-  108008022</w:t>
      </w:r>
    </w:p>
    <w:p>
      <w:r>
        <w:rPr>
          <w:rFonts w:ascii="Consolas" w:hAnsi="Consolas"/>
          <w:sz w:val="18"/>
        </w:rPr>
        <w:t>SIHG02000054.1  62228994                                 .-...-.-.A-...-------.--.-...-  62229008</w:t>
      </w:r>
    </w:p>
    <w:p>
      <w:r>
        <w:rPr>
          <w:rFonts w:ascii="Consolas" w:hAnsi="Consolas"/>
          <w:sz w:val="18"/>
        </w:rPr>
        <w:t>SIHG02000054.1  83981257   A....-.G..-.....-.....A-.G-T-..-...-.-..-CC.-------.--.-...-  83981219</w:t>
      </w:r>
    </w:p>
    <w:p>
      <w:r>
        <w:rPr>
          <w:rFonts w:ascii="Consolas" w:hAnsi="Consolas"/>
          <w:sz w:val="18"/>
        </w:rPr>
        <w:t>SIHG02000054.1  32524394           ..-T...T-.....T-.G-T-..-...-.-.C-...-------.--.-...-  32524363</w:t>
      </w:r>
    </w:p>
    <w:p>
      <w:r>
        <w:rPr>
          <w:rFonts w:ascii="Consolas" w:hAnsi="Consolas"/>
          <w:sz w:val="18"/>
        </w:rPr>
        <w:t>SIHG02000054.1  1446961             .-..A..-..A..A-.G-T-..-...-.-.C-...-------.--.-...-  1446931</w:t>
      </w:r>
    </w:p>
    <w:p>
      <w:r>
        <w:rPr>
          <w:rFonts w:ascii="Consolas" w:hAnsi="Consolas"/>
          <w:sz w:val="18"/>
        </w:rPr>
        <w:t>SIHG02000054.1  92714144   A.CA.-.G..-.....-..T..A-GT-.------.-.-..-CTG-------.--.-.T.-  92714110</w:t>
      </w:r>
    </w:p>
    <w:p>
      <w:r>
        <w:rPr>
          <w:rFonts w:ascii="Consolas" w:hAnsi="Consolas"/>
          <w:sz w:val="18"/>
        </w:rPr>
        <w:t>SIHG02000054.1  92083301     ...-.G..-.....-.....G-.G-T-..-...-.-.C-C..-------.--.-A..-  92083265</w:t>
      </w:r>
    </w:p>
    <w:p>
      <w:r>
        <w:rPr>
          <w:rFonts w:ascii="Consolas" w:hAnsi="Consolas"/>
          <w:sz w:val="18"/>
        </w:rPr>
        <w:t>SIHG02000054.1  62297685              .....-.....A-.G-A-..-...-.-.C-...-------.--.-...-  62297656</w:t>
      </w:r>
    </w:p>
    <w:p>
      <w:r>
        <w:rPr>
          <w:rFonts w:ascii="Consolas" w:hAnsi="Consolas"/>
          <w:sz w:val="18"/>
        </w:rPr>
        <w:t>SIHG02000054.1  33952282   ..T..-.G..-.....-.....A-.G-T-..-T..-.-..-...-------.--T-...-  33952244</w:t>
      </w:r>
    </w:p>
    <w:p>
      <w:r>
        <w:rPr>
          <w:rFonts w:ascii="Consolas" w:hAnsi="Consolas"/>
          <w:sz w:val="18"/>
        </w:rPr>
        <w:t>SIHG02000054.1  13741524      ..-.G.C-.....-.....A-.C-.-..-G..-.-.C-C..-------A--.-...-  13741489</w:t>
      </w:r>
    </w:p>
    <w:p>
      <w:r>
        <w:rPr>
          <w:rFonts w:ascii="Consolas" w:hAnsi="Consolas"/>
          <w:sz w:val="18"/>
        </w:rPr>
        <w:t>SIHG02000054.1  1909633    A.C..-....-.....-.....G-.G-C-..-.C.-C-.C-A------------.-...-  1909598</w:t>
      </w:r>
    </w:p>
    <w:p>
      <w:r>
        <w:rPr>
          <w:rFonts w:ascii="Consolas" w:hAnsi="Consolas"/>
          <w:sz w:val="18"/>
        </w:rPr>
        <w:t>SIHG02000054.1  83301045   T--..-.G..-.....-.....A-.G-T-..-...-.-.C-C..-------.--.-...-  83301009</w:t>
      </w:r>
    </w:p>
    <w:p>
      <w:r>
        <w:rPr>
          <w:rFonts w:ascii="Consolas" w:hAnsi="Consolas"/>
          <w:sz w:val="18"/>
        </w:rPr>
        <w:t>SIHG02000054.1  33594393                 ..-.....A-..-T-..-...-.-..-A..-------.--.-...-  33594367</w:t>
      </w:r>
    </w:p>
    <w:p>
      <w:r>
        <w:rPr>
          <w:rFonts w:ascii="Consolas" w:hAnsi="Consolas"/>
          <w:sz w:val="18"/>
        </w:rPr>
        <w:t>SIHG02000008.1  70774774   A.T..-.GTC-A..T.-.....A-.G-C-.G-...-.-.C-C..-------.--.-C..-  70774736</w:t>
      </w:r>
    </w:p>
    <w:p>
      <w:r>
        <w:rPr>
          <w:rFonts w:ascii="Consolas" w:hAnsi="Consolas"/>
          <w:sz w:val="18"/>
        </w:rPr>
        <w:t>SIHG02000008.1  67649692   A..CT-.G..-.....-.....A-.G-T-..-...-.-.C-C..-------.--.-...-  67649654</w:t>
      </w:r>
    </w:p>
    <w:p>
      <w:r>
        <w:rPr>
          <w:rFonts w:ascii="Consolas" w:hAnsi="Consolas"/>
          <w:sz w:val="18"/>
        </w:rPr>
        <w:t>SIHG02000008.1  6837102        .-.G..-.....-.....A-.G-C-.C-...-.-.C-C..-------.--.-C..-  6837136</w:t>
      </w:r>
    </w:p>
    <w:p>
      <w:r>
        <w:rPr>
          <w:rFonts w:ascii="Consolas" w:hAnsi="Consolas"/>
          <w:sz w:val="18"/>
        </w:rPr>
        <w:t>SIHG02000008.1  77126669   A.T..-.G.T-....A-..T..A-..-T-..-...-.-.C-C..-------.--.-...-  77126631</w:t>
      </w:r>
    </w:p>
    <w:p>
      <w:r>
        <w:rPr>
          <w:rFonts w:ascii="Consolas" w:hAnsi="Consolas"/>
          <w:sz w:val="18"/>
        </w:rPr>
        <w:t>SIHG02000008.1  63994285   A.TAT-.G..-.....-.....G-..-T-..-...-.-.C-...-------.--.-G..-  63994247</w:t>
      </w:r>
    </w:p>
    <w:p>
      <w:r>
        <w:rPr>
          <w:rFonts w:ascii="Consolas" w:hAnsi="Consolas"/>
          <w:sz w:val="18"/>
        </w:rPr>
        <w:t>SIHG02000008.1  25715141   A.T..-.G.T-..A..-..A..A-.G-C-..-...-.-.C-C..-------T--.-...-  25715103</w:t>
      </w:r>
    </w:p>
    <w:p>
      <w:r>
        <w:rPr>
          <w:rFonts w:ascii="Consolas" w:hAnsi="Consolas"/>
          <w:sz w:val="18"/>
        </w:rPr>
        <w:t>SIHG02000008.1  23459682   ..AA.-..-.-....A-.....G-.G-T-..-...-.-.C-.G.-------.--.-...-  23459645</w:t>
      </w:r>
    </w:p>
    <w:p>
      <w:r>
        <w:rPr>
          <w:rFonts w:ascii="Consolas" w:hAnsi="Consolas"/>
          <w:sz w:val="18"/>
        </w:rPr>
        <w:t>SIHG02000008.1  78911363   A.T-.-.G.T-.....-.....A-..-T-..-T..-.-.C-...-------.--.-...-  78911326</w:t>
      </w:r>
    </w:p>
    <w:p>
      <w:r>
        <w:rPr>
          <w:rFonts w:ascii="Consolas" w:hAnsi="Consolas"/>
          <w:sz w:val="18"/>
        </w:rPr>
        <w:t>SIHG02000008.1  43432673           ..-.....-.....T-.G-T-..-...-.-.C-C.G-------.--.-...-  43432704</w:t>
      </w:r>
    </w:p>
    <w:p>
      <w:r>
        <w:rPr>
          <w:rFonts w:ascii="Consolas" w:hAnsi="Consolas"/>
          <w:sz w:val="18"/>
        </w:rPr>
        <w:t>SIHG02000008.1  40152342   GA.T.T.G..-.....-.....A-.G-T-..-G..-.-..-C..-------.--.-...-  40152303</w:t>
      </w:r>
    </w:p>
    <w:p>
      <w:r>
        <w:rPr>
          <w:rFonts w:ascii="Consolas" w:hAnsi="Consolas"/>
          <w:sz w:val="18"/>
        </w:rPr>
        <w:t>SIHG02000008.1  73796258   A.T..-.GA.-.....-.....A-C.-T-..-...-.-.C-.G.-------.--.-...-  73796296</w:t>
      </w:r>
    </w:p>
    <w:p>
      <w:r>
        <w:rPr>
          <w:rFonts w:ascii="Consolas" w:hAnsi="Consolas"/>
          <w:sz w:val="18"/>
        </w:rPr>
        <w:t>SIHG02000008.1  70962926                                 .-...-.-.A-A..-------.--.-...-  70962912</w:t>
      </w:r>
    </w:p>
    <w:p>
      <w:r>
        <w:rPr>
          <w:rFonts w:ascii="Consolas" w:hAnsi="Consolas"/>
          <w:sz w:val="18"/>
        </w:rPr>
        <w:t>SIHG02000008.1  65108596   AGT..-.G..-.....-.....A-.G-T-..-...-.-..-.G.-------.--.-A..-  65108558</w:t>
      </w:r>
    </w:p>
    <w:p>
      <w:r>
        <w:rPr>
          <w:rFonts w:ascii="Consolas" w:hAnsi="Consolas"/>
          <w:sz w:val="18"/>
        </w:rPr>
        <w:t>SIHG02000008.1  24848463   A---.-ATTT-.....-..C..A-.G-A-..-...-T-..-...-------.--.-...-  24848428</w:t>
      </w:r>
    </w:p>
    <w:p>
      <w:r>
        <w:rPr>
          <w:rFonts w:ascii="Consolas" w:hAnsi="Consolas"/>
          <w:sz w:val="18"/>
        </w:rPr>
        <w:t>SIHG02000008.1  27120380              .....-..A..A-.G-T-..-...-T-..-C..-------T--.-...-  27120351</w:t>
      </w:r>
    </w:p>
    <w:p>
      <w:r>
        <w:rPr>
          <w:rFonts w:ascii="Consolas" w:hAnsi="Consolas"/>
          <w:sz w:val="18"/>
        </w:rPr>
        <w:t>SIHG02000008.1  31209789   ..A..-.G.C-.....-.....A-.G-T-..-...-.-..-C..-------.--.-...-  31209827</w:t>
      </w:r>
    </w:p>
    <w:p>
      <w:r>
        <w:rPr>
          <w:rFonts w:ascii="Consolas" w:hAnsi="Consolas"/>
          <w:sz w:val="18"/>
        </w:rPr>
        <w:t>SIHG02000008.1  41044941      ..-....-.....-.....G-..-T-..-...-.-..-C..-------A--.-...-  41044976</w:t>
      </w:r>
    </w:p>
    <w:p>
      <w:r>
        <w:rPr>
          <w:rFonts w:ascii="Consolas" w:hAnsi="Consolas"/>
          <w:sz w:val="18"/>
        </w:rPr>
        <w:t>SIHG02000008.1  16748482                                ..-...-.-..-G..-------.--.-...-  16748467</w:t>
      </w:r>
    </w:p>
    <w:p>
      <w:r>
        <w:rPr>
          <w:rFonts w:ascii="Consolas" w:hAnsi="Consolas"/>
          <w:sz w:val="18"/>
        </w:rPr>
        <w:t>SIHG02000008.1  31007464              .....-.....G-.G-.-..-...-.-.C-C..-------.--A-...-  31007435</w:t>
      </w:r>
    </w:p>
    <w:p>
      <w:r>
        <w:rPr>
          <w:rFonts w:ascii="Consolas" w:hAnsi="Consolas"/>
          <w:sz w:val="18"/>
        </w:rPr>
        <w:t>SIHG02000008.1  1021957                 ...-.A.G..-.G-C-..-...-.-.C-C..-------.--.-...-  1021984</w:t>
      </w:r>
    </w:p>
    <w:p>
      <w:r>
        <w:rPr>
          <w:rFonts w:ascii="Consolas" w:hAnsi="Consolas"/>
          <w:sz w:val="18"/>
        </w:rPr>
        <w:t>SIHG02000008.1  69754599              .....-.A..-.-..-.T..-T..-.-.C-..G-------.--.-...-  69754570</w:t>
      </w:r>
    </w:p>
    <w:p>
      <w:r>
        <w:rPr>
          <w:rFonts w:ascii="Consolas" w:hAnsi="Consolas"/>
          <w:sz w:val="18"/>
        </w:rPr>
        <w:t>SIHG02000008.1  15502196              .....-.....A-.G-C-..-...-A-.C-C..-------.--.-...-  15502167</w:t>
      </w:r>
    </w:p>
    <w:p>
      <w:r>
        <w:rPr>
          <w:rFonts w:ascii="Consolas" w:hAnsi="Consolas"/>
          <w:sz w:val="18"/>
        </w:rPr>
        <w:t>SIHG02000008.1  62943716              .....-.....G-..-T-..-...-.-.C-C..-------A--.-...-  62943687</w:t>
      </w:r>
    </w:p>
    <w:p>
      <w:r>
        <w:rPr>
          <w:rFonts w:ascii="Consolas" w:hAnsi="Consolas"/>
          <w:sz w:val="18"/>
        </w:rPr>
        <w:t>SIHG02000008.1  76601095   GTT..-.G.T-.....-.....--.T-.-T.-.A.-C-A.C...-------.--.-...-  76601057</w:t>
      </w:r>
    </w:p>
    <w:p>
      <w:r>
        <w:rPr>
          <w:rFonts w:ascii="Consolas" w:hAnsi="Consolas"/>
          <w:sz w:val="18"/>
        </w:rPr>
        <w:t>SIHG02000016.1  148877406  A.T..-.A..-.....-.....A-..-T-..-...-.-.C-C..-------.--.-...-  148877444</w:t>
      </w:r>
    </w:p>
    <w:p>
      <w:r>
        <w:rPr>
          <w:rFonts w:ascii="Consolas" w:hAnsi="Consolas"/>
          <w:sz w:val="18"/>
        </w:rPr>
        <w:t>SIHG02000016.1  47410467   A.T..-.T..-.....-.A...A-.G-.-..-...-.-GA-...-------.--.-...-  47410505</w:t>
      </w:r>
    </w:p>
    <w:p>
      <w:r>
        <w:rPr>
          <w:rFonts w:ascii="Consolas" w:hAnsi="Consolas"/>
          <w:sz w:val="18"/>
        </w:rPr>
        <w:t>SIHG02000016.1  37500131   ATCA.-.G.C-.....-.....A-.G-T-.G-...-.-..-C..-------.--.-...-  37500169</w:t>
      </w:r>
    </w:p>
    <w:p>
      <w:r>
        <w:rPr>
          <w:rFonts w:ascii="Consolas" w:hAnsi="Consolas"/>
          <w:sz w:val="18"/>
        </w:rPr>
        <w:t>SIHG02000016.1  147744702  AT...-.G..-.....-.A...A-.G-T-..-..G-.-..-...-------.--.-...-  147744664</w:t>
      </w:r>
    </w:p>
    <w:p>
      <w:r>
        <w:rPr>
          <w:rFonts w:ascii="Consolas" w:hAnsi="Consolas"/>
          <w:sz w:val="18"/>
        </w:rPr>
        <w:t>SIHG02000016.1  107720944    ...-.G.T-.....-.....A-.G-C-..-...-.-A.-.C.-------.--.-...-  107720908</w:t>
      </w:r>
    </w:p>
    <w:p>
      <w:r>
        <w:rPr>
          <w:rFonts w:ascii="Consolas" w:hAnsi="Consolas"/>
          <w:sz w:val="18"/>
        </w:rPr>
        <w:t>SIHG02000016.1  34880130   ..A..-.A.T-..A..-..T..G-..-A-..-...-.-.C-C..-------A--.-...-  34880092</w:t>
      </w:r>
    </w:p>
    <w:p>
      <w:r>
        <w:rPr>
          <w:rFonts w:ascii="Consolas" w:hAnsi="Consolas"/>
          <w:sz w:val="18"/>
        </w:rPr>
        <w:t>SIHG02000016.1  102610970  .T.A.-A.-.-....A-.....A-.G-T-..-...-.-.C-A..-------A--.-...-  102610933</w:t>
      </w:r>
    </w:p>
    <w:p>
      <w:r>
        <w:rPr>
          <w:rFonts w:ascii="Consolas" w:hAnsi="Consolas"/>
          <w:sz w:val="18"/>
        </w:rPr>
        <w:t>SIHG02000016.1  147354208  G.A.C-.GT.-.....-.....A-.G-T-..-A..-.-.C-...-------.--.-...-  147354170</w:t>
      </w:r>
    </w:p>
    <w:p>
      <w:r>
        <w:rPr>
          <w:rFonts w:ascii="Consolas" w:hAnsi="Consolas"/>
          <w:sz w:val="18"/>
        </w:rPr>
        <w:t>SIHG02000016.1  114319444              ....-.....A-.G-A-..-...-.-..-C..-------.--.-...-  114319472</w:t>
      </w:r>
    </w:p>
    <w:p>
      <w:r>
        <w:rPr>
          <w:rFonts w:ascii="Consolas" w:hAnsi="Consolas"/>
          <w:sz w:val="18"/>
        </w:rPr>
        <w:t>SIHG02000016.1  30271519   A.T..-AGA.-.....-..A..--..-.-T.-...T.-.C-C..-------.--.-C..-  30271481</w:t>
      </w:r>
    </w:p>
    <w:p>
      <w:r>
        <w:rPr>
          <w:rFonts w:ascii="Consolas" w:hAnsi="Consolas"/>
          <w:sz w:val="18"/>
        </w:rPr>
        <w:t>SIHG02000016.1  73515949   A.T..-.G..-.....-..AAG.T..-.-T.-.---------..-------.--.-...-  73515916</w:t>
      </w:r>
    </w:p>
    <w:p>
      <w:r>
        <w:rPr>
          <w:rFonts w:ascii="Consolas" w:hAnsi="Consolas"/>
          <w:sz w:val="18"/>
        </w:rPr>
        <w:t>SIHG02000016.1  9590747               ....--......-.C-T-G.-...-.--.-C..-------A--.-.AT-  9590774</w:t>
      </w:r>
    </w:p>
    <w:p>
      <w:r>
        <w:rPr>
          <w:rFonts w:ascii="Consolas" w:hAnsi="Consolas"/>
          <w:sz w:val="18"/>
        </w:rPr>
        <w:t>SIHG02000016.1  108388349  .T.A.-...--.....-.....A-..-T-..-...-.-.C-C..-------.--.-...-  108388386</w:t>
      </w:r>
    </w:p>
    <w:p>
      <w:r>
        <w:rPr>
          <w:rFonts w:ascii="Consolas" w:hAnsi="Consolas"/>
          <w:sz w:val="18"/>
        </w:rPr>
        <w:t>SIHG02000016.1  124066166                               ..-...-.-..-C..-------T--.-.T.-  124066151</w:t>
      </w:r>
    </w:p>
    <w:p>
      <w:r>
        <w:rPr>
          <w:rFonts w:ascii="Consolas" w:hAnsi="Consolas"/>
          <w:sz w:val="18"/>
        </w:rPr>
        <w:t>SIHG02000016.1  103642575  G.T..-.TA.--....-.....A-.G-T-..-...-.-..-C..-------.--.-C..-  103642538</w:t>
      </w:r>
    </w:p>
    <w:p>
      <w:r>
        <w:rPr>
          <w:rFonts w:ascii="Consolas" w:hAnsi="Consolas"/>
          <w:sz w:val="18"/>
        </w:rPr>
        <w:t>SIHG02000016.1  107649933  ..T..-.A..-.....-.....G-.T-T-..-...-.-..-C..-------.--.-...-  107649971</w:t>
      </w:r>
    </w:p>
    <w:p>
      <w:r>
        <w:rPr>
          <w:rFonts w:ascii="Consolas" w:hAnsi="Consolas"/>
          <w:sz w:val="18"/>
        </w:rPr>
        <w:t>SIHG02000016.1  160824700                     ...A-..-T-..-...-.-.C-C..-------.--.-...-  160824722</w:t>
      </w:r>
    </w:p>
    <w:p>
      <w:r>
        <w:rPr>
          <w:rFonts w:ascii="Consolas" w:hAnsi="Consolas"/>
          <w:sz w:val="18"/>
        </w:rPr>
        <w:t>SIHG02000016.1  125493266      .-.G..-.....-.....--..-.-..-...-.-.C-C..-------A--.-...-  125493233</w:t>
      </w:r>
    </w:p>
    <w:p>
      <w:r>
        <w:rPr>
          <w:rFonts w:ascii="Consolas" w:hAnsi="Consolas"/>
          <w:sz w:val="18"/>
        </w:rPr>
        <w:t>SIHG02000016.1  125487728                                                           ..-  125487727</w:t>
      </w:r>
    </w:p>
    <w:p>
      <w:r>
        <w:rPr>
          <w:rFonts w:ascii="Consolas" w:hAnsi="Consolas"/>
          <w:sz w:val="18"/>
        </w:rPr>
        <w:t>SIHG02000011.1  60550094   G.C..-AG..-....A-...CAG-.G-T-..-..C-A-.C-...-------.--A-...-  60550056</w:t>
      </w:r>
    </w:p>
    <w:p>
      <w:r>
        <w:rPr>
          <w:rFonts w:ascii="Consolas" w:hAnsi="Consolas"/>
          <w:sz w:val="18"/>
        </w:rPr>
        <w:t>SIHG02000011.1  27867015   TTT..-..G.-.....-.....A-.G-T-T.-T..-.-..-CC.-------A--.-...-  27867053</w:t>
      </w:r>
    </w:p>
    <w:p>
      <w:r>
        <w:rPr>
          <w:rFonts w:ascii="Consolas" w:hAnsi="Consolas"/>
          <w:sz w:val="18"/>
        </w:rPr>
        <w:t>SIHG02000011.1  20567746      ..-.G.C-.....-.A.G.G-C.-T-..-...-T-.C-C..-------.--.-...-  20567781</w:t>
      </w:r>
    </w:p>
    <w:p>
      <w:r>
        <w:rPr>
          <w:rFonts w:ascii="Consolas" w:hAnsi="Consolas"/>
          <w:sz w:val="18"/>
        </w:rPr>
        <w:t>SIHG02000011.1  5832743    ..A..-.G..-.....-.....A-..-T-..-...-.-..-C..-------.--.-...-  5832781</w:t>
      </w:r>
    </w:p>
    <w:p>
      <w:r>
        <w:rPr>
          <w:rFonts w:ascii="Consolas" w:hAnsi="Consolas"/>
          <w:sz w:val="18"/>
        </w:rPr>
        <w:t>SIHG02000011.1  50155009   A.A..-.G..-.....-.....A-.G-T-..-...-T-.A-.T.-------.--.-...-  50154971</w:t>
      </w:r>
    </w:p>
    <w:p>
      <w:r>
        <w:rPr>
          <w:rFonts w:ascii="Consolas" w:hAnsi="Consolas"/>
          <w:sz w:val="18"/>
        </w:rPr>
        <w:t>SIHG02000011.1  63441889   .T...-.A.--.....-...AAA-.T-.-..-...-.-..-...-------.--.-...-  63441926</w:t>
      </w:r>
    </w:p>
    <w:p>
      <w:r>
        <w:rPr>
          <w:rFonts w:ascii="Consolas" w:hAnsi="Consolas"/>
          <w:sz w:val="18"/>
        </w:rPr>
        <w:t>SIHG02000011.1  36003291           ..-.....-.....A-..-T-.C-T..-.-.C-.G.-------.--.-...-  36003260</w:t>
      </w:r>
    </w:p>
    <w:p>
      <w:r>
        <w:rPr>
          <w:rFonts w:ascii="Consolas" w:hAnsi="Consolas"/>
          <w:sz w:val="18"/>
        </w:rPr>
        <w:t>SIHG02000011.1  11049955   A.CA.-.G..-..A..-.....A-..-T-..-...-.-..-C..-------A--.-..T-  11049993</w:t>
      </w:r>
    </w:p>
    <w:p>
      <w:r>
        <w:rPr>
          <w:rFonts w:ascii="Consolas" w:hAnsi="Consolas"/>
          <w:sz w:val="18"/>
        </w:rPr>
        <w:t>SIHG02000011.1  35760435   A.AC.-..-.-.....-...G..-.G-.-..-...-.-.C-...-------.--.-.AG-  35760398</w:t>
      </w:r>
    </w:p>
    <w:p>
      <w:r>
        <w:rPr>
          <w:rFonts w:ascii="Consolas" w:hAnsi="Consolas"/>
          <w:sz w:val="18"/>
        </w:rPr>
        <w:t>SIHG02000011.1  58417945      ..-.G.C-.....-....GA-.G-T-..-...-.-.C-C..-------.--.-...-  58417980</w:t>
      </w:r>
    </w:p>
    <w:p>
      <w:r>
        <w:rPr>
          <w:rFonts w:ascii="Consolas" w:hAnsi="Consolas"/>
          <w:sz w:val="18"/>
        </w:rPr>
        <w:t>SIHG02000011.1  45090770            .-....A-......-..-A-..-...-.-T.-G..-------C--A-.AG-  45090800</w:t>
      </w:r>
    </w:p>
    <w:p>
      <w:r>
        <w:rPr>
          <w:rFonts w:ascii="Consolas" w:hAnsi="Consolas"/>
          <w:sz w:val="18"/>
        </w:rPr>
        <w:t>SIHG02000011.1  71257095              .....-..A..A-.G-T-..-...-.-.C-C..-------.--.-...-  71257066</w:t>
      </w:r>
    </w:p>
    <w:p>
      <w:r>
        <w:rPr>
          <w:rFonts w:ascii="Consolas" w:hAnsi="Consolas"/>
          <w:sz w:val="18"/>
        </w:rPr>
        <w:t>SIHG02000011.1  21913186   A....-.G..-.....-.A...A-.G-T-G.-...-.-..-G..-------.--.-...-  21913224</w:t>
      </w:r>
    </w:p>
    <w:p>
      <w:r>
        <w:rPr>
          <w:rFonts w:ascii="Consolas" w:hAnsi="Consolas"/>
          <w:sz w:val="18"/>
        </w:rPr>
        <w:t>SIHG02000011.1  75577306               ....-.A...G-.G-T-..-...-.-.C-C..-------A--.-...-  75577278</w:t>
      </w:r>
    </w:p>
    <w:p>
      <w:r>
        <w:rPr>
          <w:rFonts w:ascii="Consolas" w:hAnsi="Consolas"/>
          <w:sz w:val="18"/>
        </w:rPr>
        <w:t>SIHG02000011.1  9769579    A....-.G.C-.....-...G..-.G-T-GT-..C-A-.C-C..-------.--.-...-  9769541</w:t>
      </w:r>
    </w:p>
    <w:p>
      <w:r>
        <w:rPr>
          <w:rFonts w:ascii="Consolas" w:hAnsi="Consolas"/>
          <w:sz w:val="18"/>
        </w:rPr>
        <w:t>SIHG02000011.1  63647523      ..-.G..-.....-.....A-..-T-..-...-.-.C-C..-------.--.-A..-  63647488</w:t>
      </w:r>
    </w:p>
    <w:p>
      <w:r>
        <w:rPr>
          <w:rFonts w:ascii="Consolas" w:hAnsi="Consolas"/>
          <w:sz w:val="18"/>
        </w:rPr>
        <w:t>SIHG02000011.1  9062581    A.T..-A.-.-.....-.....G-.G-T-..-T..-.-..-C..-------.--A-...-  9062544</w:t>
      </w:r>
    </w:p>
    <w:p>
      <w:r>
        <w:rPr>
          <w:rFonts w:ascii="Consolas" w:hAnsi="Consolas"/>
          <w:sz w:val="18"/>
        </w:rPr>
        <w:t>SIHG02000011.1  62948873      ..-.G..-.....-..--..-..-.T..-...-.-TC-C..-------A--.-...-  62948907</w:t>
      </w:r>
    </w:p>
    <w:p>
      <w:r>
        <w:rPr>
          <w:rFonts w:ascii="Consolas" w:hAnsi="Consolas"/>
          <w:sz w:val="18"/>
        </w:rPr>
        <w:t>SIHG02000011.1  22272585     ...-..-.-.....-.....A-.G-T-..-...-.-.C-C..-------.--.-...-  22272550</w:t>
      </w:r>
    </w:p>
    <w:p>
      <w:r>
        <w:rPr>
          <w:rFonts w:ascii="Consolas" w:hAnsi="Consolas"/>
          <w:sz w:val="18"/>
        </w:rPr>
        <w:t>SIHG02000011.1  57515738              .....-...C.G-..-T-..-...-.-..-...-------.--.-...-  57515767</w:t>
      </w:r>
    </w:p>
    <w:p>
      <w:r>
        <w:rPr>
          <w:rFonts w:ascii="Consolas" w:hAnsi="Consolas"/>
          <w:sz w:val="18"/>
        </w:rPr>
        <w:t>SIHG02000005.1  6865735    A.T..-.G..-.....-..T..A-.G-T-..-...-.-..-.G.-------.--.-...-  6865773</w:t>
      </w:r>
    </w:p>
    <w:p>
      <w:r>
        <w:rPr>
          <w:rFonts w:ascii="Consolas" w:hAnsi="Consolas"/>
          <w:sz w:val="18"/>
        </w:rPr>
        <w:t>SIHG02000005.1  25765652   ATTA.-.G..-.....-.....A-.G-A-..-...-.-.C-C.G-------.--.-...-  25765614</w:t>
      </w:r>
    </w:p>
    <w:p>
      <w:r>
        <w:rPr>
          <w:rFonts w:ascii="Consolas" w:hAnsi="Consolas"/>
          <w:sz w:val="18"/>
        </w:rPr>
        <w:t>SIHG02000005.1  23510657   A.T..-.GAT-.CA..-.....A-.T-T-..-...-T-..-C..-------.--.-...-  23510619</w:t>
      </w:r>
    </w:p>
    <w:p>
      <w:r>
        <w:rPr>
          <w:rFonts w:ascii="Consolas" w:hAnsi="Consolas"/>
          <w:sz w:val="18"/>
        </w:rPr>
        <w:t>SIHG02000005.1  17878478   A.T..-.GTT-....A-..A..A-..-T-..-...-A-.C-C..-------.--.-.A.-  17878440</w:t>
      </w:r>
    </w:p>
    <w:p>
      <w:r>
        <w:rPr>
          <w:rFonts w:ascii="Consolas" w:hAnsi="Consolas"/>
          <w:sz w:val="18"/>
        </w:rPr>
        <w:t>SIHG02000005.1  61887488   G.T..-.G..-.....-..T..A-.G-T-..-G..-.-..-C..-------.--.-...-  61887450</w:t>
      </w:r>
    </w:p>
    <w:p>
      <w:r>
        <w:rPr>
          <w:rFonts w:ascii="Consolas" w:hAnsi="Consolas"/>
          <w:sz w:val="18"/>
        </w:rPr>
        <w:t>SIHG02000005.1  33147576      ..-.A.C-.....-.CA..A-..-T-..-...-A-.C-C..-------A--.-...-  33147541</w:t>
      </w:r>
    </w:p>
    <w:p>
      <w:r>
        <w:rPr>
          <w:rFonts w:ascii="Consolas" w:hAnsi="Consolas"/>
          <w:sz w:val="18"/>
        </w:rPr>
        <w:t>SIHG02000005.1  746737     AT...-.G.T-.....-.....A-.T-T-..-...-.-.C-C..-------.--.-...-  746775</w:t>
      </w:r>
    </w:p>
    <w:p>
      <w:r>
        <w:rPr>
          <w:rFonts w:ascii="Consolas" w:hAnsi="Consolas"/>
          <w:sz w:val="18"/>
        </w:rPr>
        <w:t>SIHG02000005.1  67799720           ..-.....-.C...A-.G-T-TG-T..-.-.C-...-------A--.-...-  67799689</w:t>
      </w:r>
    </w:p>
    <w:p>
      <w:r>
        <w:rPr>
          <w:rFonts w:ascii="Consolas" w:hAnsi="Consolas"/>
          <w:sz w:val="18"/>
        </w:rPr>
        <w:t>SIHG02000005.1  38923381       .-.G..-.....-.....A-..-A-..-...-.-.C-.G.-------.--.-...-  38923347</w:t>
      </w:r>
    </w:p>
    <w:p>
      <w:r>
        <w:rPr>
          <w:rFonts w:ascii="Consolas" w:hAnsi="Consolas"/>
          <w:sz w:val="18"/>
        </w:rPr>
        <w:t>SIHG02000005.1  9406299    A.A..-.T.C-.....G.....A-.G-T-G.-T..-.-.C-C.C-------A--.-..T-  9406260</w:t>
      </w:r>
    </w:p>
    <w:p>
      <w:r>
        <w:rPr>
          <w:rFonts w:ascii="Consolas" w:hAnsi="Consolas"/>
          <w:sz w:val="18"/>
        </w:rPr>
        <w:t>SIHG02000013.1  16304464   A..A.-.G..-.....-.....A-.G-T-G.-...-.-T.-...-------.--.-...-  16304426</w:t>
      </w:r>
    </w:p>
    <w:p>
      <w:r>
        <w:rPr>
          <w:rFonts w:ascii="Consolas" w:hAnsi="Consolas"/>
          <w:sz w:val="18"/>
        </w:rPr>
        <w:t>SIHG02000013.1  17590958   AA...-.G..-G....-.A...A-.G-.-..-...-.-.C-C..-------.--.-...-  17590996</w:t>
      </w:r>
    </w:p>
    <w:p>
      <w:r>
        <w:rPr>
          <w:rFonts w:ascii="Consolas" w:hAnsi="Consolas"/>
          <w:sz w:val="18"/>
        </w:rPr>
        <w:t>SIHG02000013.1  6662392    A....-.G..-.....-CA...G-.G-T-..-...-.-.C-C..-------.--.-...-  6662430</w:t>
      </w:r>
    </w:p>
    <w:p>
      <w:r>
        <w:rPr>
          <w:rFonts w:ascii="Consolas" w:hAnsi="Consolas"/>
          <w:sz w:val="18"/>
        </w:rPr>
        <w:t>SIHG02000013.1  18038025   ATTA.-.G.C-.....-.....A-.G-T-C.-...-.-TC-C..-------A--.-...-  18037987</w:t>
      </w:r>
    </w:p>
    <w:p>
      <w:r>
        <w:rPr>
          <w:rFonts w:ascii="Consolas" w:hAnsi="Consolas"/>
          <w:sz w:val="18"/>
        </w:rPr>
        <w:t>SIHG02000013.1  31462155   A.T..-.A.T-T.C..-..A..A-.G-T-..-...-.-..-C.G-------.--A-.T.-  31462117</w:t>
      </w:r>
    </w:p>
    <w:p>
      <w:r>
        <w:rPr>
          <w:rFonts w:ascii="Consolas" w:hAnsi="Consolas"/>
          <w:sz w:val="18"/>
        </w:rPr>
        <w:t>SIHG02000013.1  16965460   G.T..-.T..-.....-.....A-.G-T-..-A.G-A-..-C..-------.--.-...-  16965422</w:t>
      </w:r>
    </w:p>
    <w:p>
      <w:r>
        <w:rPr>
          <w:rFonts w:ascii="Consolas" w:hAnsi="Consolas"/>
          <w:sz w:val="18"/>
        </w:rPr>
        <w:t>SIHG02000013.1  121186472  A.T..-.G.T-....A-.A...A-..-T-T.-...-.-..-C..-------.--.-...-  121186510</w:t>
      </w:r>
    </w:p>
    <w:p>
      <w:r>
        <w:rPr>
          <w:rFonts w:ascii="Consolas" w:hAnsi="Consolas"/>
          <w:sz w:val="18"/>
        </w:rPr>
        <w:t>SIHG02000013.1  116442863  AATA.-AG..-.....-..A..A-G.-T-..-...-A-GC-C.G-------.--.-...-  116442901</w:t>
      </w:r>
    </w:p>
    <w:p>
      <w:r>
        <w:rPr>
          <w:rFonts w:ascii="Consolas" w:hAnsi="Consolas"/>
          <w:sz w:val="18"/>
        </w:rPr>
        <w:t>SIHG02000013.1  51611503      ..-.G..-.C...-.A....-.G-T-..-...-.-..-C.G-------A--.-...-  51611538</w:t>
      </w:r>
    </w:p>
    <w:p>
      <w:r>
        <w:rPr>
          <w:rFonts w:ascii="Consolas" w:hAnsi="Consolas"/>
          <w:sz w:val="18"/>
        </w:rPr>
        <w:t>SIHG02000013.1  43696917   A....-.G..-.....-....CA-.T-T-..-G..-A-..-CC.-------A--.-...-  43696955</w:t>
      </w:r>
    </w:p>
    <w:p>
      <w:r>
        <w:rPr>
          <w:rFonts w:ascii="Consolas" w:hAnsi="Consolas"/>
          <w:sz w:val="18"/>
        </w:rPr>
        <w:t>SIHG02000013.1  15067969   A.T..-.G..-.....-.....A-.G-T-..-...-.-.C-C..-------A--.-...-  15067931</w:t>
      </w:r>
    </w:p>
    <w:p>
      <w:r>
        <w:rPr>
          <w:rFonts w:ascii="Consolas" w:hAnsi="Consolas"/>
          <w:sz w:val="18"/>
        </w:rPr>
        <w:t>SIHG02000013.1  126131909  A.T..-.GT.-T.T.A-..A..A-.G-A-..-T..-.-.C-C..-------.--A-...-  126131871</w:t>
      </w:r>
    </w:p>
    <w:p>
      <w:r>
        <w:rPr>
          <w:rFonts w:ascii="Consolas" w:hAnsi="Consolas"/>
          <w:sz w:val="18"/>
        </w:rPr>
        <w:t>SIHG02000013.1  79074628   .AC..-AG..-.....-.....G-..-T-..-...-.-..-.C.-------.--.-...-  79074666</w:t>
      </w:r>
    </w:p>
    <w:p>
      <w:r>
        <w:rPr>
          <w:rFonts w:ascii="Consolas" w:hAnsi="Consolas"/>
          <w:sz w:val="18"/>
        </w:rPr>
        <w:t>SIHG02000013.1  83241894   A.T..-.G..-.....-....GA-..-T-..-..A-.-.C-C..-------.--.-...-  83241856</w:t>
      </w:r>
    </w:p>
    <w:p>
      <w:r>
        <w:rPr>
          <w:rFonts w:ascii="Consolas" w:hAnsi="Consolas"/>
          <w:sz w:val="18"/>
        </w:rPr>
        <w:t>SIHG02000013.1  36949595   A.TA.-.GTT-T.C..-..A..A-..-.-..-...-T-..-.GG-------.--.-...-  36949633</w:t>
      </w:r>
    </w:p>
    <w:p>
      <w:r>
        <w:rPr>
          <w:rFonts w:ascii="Consolas" w:hAnsi="Consolas"/>
          <w:sz w:val="18"/>
        </w:rPr>
        <w:t>SIHG02000013.1  15606655   A.A..-.G.T-.....-....AA-..-T-..-...-C-TC-...-------.--.-C..-  15606617</w:t>
      </w:r>
    </w:p>
    <w:p>
      <w:r>
        <w:rPr>
          <w:rFonts w:ascii="Consolas" w:hAnsi="Consolas"/>
          <w:sz w:val="18"/>
        </w:rPr>
        <w:t>SIHG02000013.1  26773772   AAC..-.G.C-.....-.....A-TG-T-CC-...-.-..-.G.-------A--.-...-  26773734</w:t>
      </w:r>
    </w:p>
    <w:p>
      <w:r>
        <w:rPr>
          <w:rFonts w:ascii="Consolas" w:hAnsi="Consolas"/>
          <w:sz w:val="18"/>
        </w:rPr>
        <w:t>SIHG02000013.1  12535837      ..-.G..-.....-.....A-TG-T-..-...-.-.C-C..-------.--.-...-  12535872</w:t>
      </w:r>
    </w:p>
    <w:p>
      <w:r>
        <w:rPr>
          <w:rFonts w:ascii="Consolas" w:hAnsi="Consolas"/>
          <w:sz w:val="18"/>
        </w:rPr>
        <w:t>SIHG02000013.1  108779201  .T.-.-.A.C-.....-...G.A-..-T-..-...-.-.C-.GT-------.--.-...-  108779238</w:t>
      </w:r>
    </w:p>
    <w:p>
      <w:r>
        <w:rPr>
          <w:rFonts w:ascii="Consolas" w:hAnsi="Consolas"/>
          <w:sz w:val="18"/>
        </w:rPr>
        <w:t>SIHG02000013.1  32424479     ...-.G..-G....-...C..-.G-.-..-...-.-.C-.G.-------.--.-...-  32424443</w:t>
      </w:r>
    </w:p>
    <w:p>
      <w:r>
        <w:rPr>
          <w:rFonts w:ascii="Consolas" w:hAnsi="Consolas"/>
          <w:sz w:val="18"/>
        </w:rPr>
        <w:t>SIHG02000013.1  74368890   ..--.-.G..-.....-.....A-..-T-..-T.A-.-..-C.G-------.--.-...-  74368926</w:t>
      </w:r>
    </w:p>
    <w:p>
      <w:r>
        <w:rPr>
          <w:rFonts w:ascii="Consolas" w:hAnsi="Consolas"/>
          <w:sz w:val="18"/>
        </w:rPr>
        <w:t>SIHG02000013.1  133259205  AGCAG-.G..-....A-.....T-T.-A-..-...-.-.C-C..-------.--.-...-  133259243</w:t>
      </w:r>
    </w:p>
    <w:p>
      <w:r>
        <w:rPr>
          <w:rFonts w:ascii="Consolas" w:hAnsi="Consolas"/>
          <w:sz w:val="18"/>
        </w:rPr>
        <w:t>SIHG02000013.1  103932925  A.TA.-.G..-....A-.....A-.G-C-..-...-.-.C-C..-------.--A-...-  103932887</w:t>
      </w:r>
    </w:p>
    <w:p>
      <w:r>
        <w:rPr>
          <w:rFonts w:ascii="Consolas" w:hAnsi="Consolas"/>
          <w:sz w:val="18"/>
        </w:rPr>
        <w:t>SIHG02000013.1  48494372           ..-.....-.....A-C.-T-..-...-A-.C-C..-------T--.-...-  48494403</w:t>
      </w:r>
    </w:p>
    <w:p>
      <w:r>
        <w:rPr>
          <w:rFonts w:ascii="Consolas" w:hAnsi="Consolas"/>
          <w:sz w:val="18"/>
        </w:rPr>
        <w:t>SIHG02000013.1  23481479      ..-....-.....-.....G-.G-T-C.-...-.-..-.GG-------.--.-...-  23481514</w:t>
      </w:r>
    </w:p>
    <w:p>
      <w:r>
        <w:rPr>
          <w:rFonts w:ascii="Consolas" w:hAnsi="Consolas"/>
          <w:sz w:val="18"/>
        </w:rPr>
        <w:t>SIHG02000013.1  46196087   ..T..-.G.C-.....-.....A-.G-T-..-...-.-..-AG.-------.--.-...-  46196049</w:t>
      </w:r>
    </w:p>
    <w:p>
      <w:r>
        <w:rPr>
          <w:rFonts w:ascii="Consolas" w:hAnsi="Consolas"/>
          <w:sz w:val="18"/>
        </w:rPr>
        <w:t>SIHG02000013.1  45423807              .....-.CA...-.G-C-..-T..-.-.C-C..-------.--A-...-  45423778</w:t>
      </w:r>
    </w:p>
    <w:p>
      <w:r>
        <w:rPr>
          <w:rFonts w:ascii="Consolas" w:hAnsi="Consolas"/>
          <w:sz w:val="18"/>
        </w:rPr>
        <w:t>SIHG02000013.1  26452579              ....A-..C...-.G-T-T.-...-C-TC-...-------.--.-...-  26452608</w:t>
      </w:r>
    </w:p>
    <w:p>
      <w:r>
        <w:rPr>
          <w:rFonts w:ascii="Consolas" w:hAnsi="Consolas"/>
          <w:sz w:val="18"/>
        </w:rPr>
        <w:t>SIHG02000013.1  18852307      ..-.G..-....A-..T..A-..-C-..-...-.-T.-C..-------.--A-C..-  18852272</w:t>
      </w:r>
    </w:p>
    <w:p>
      <w:r>
        <w:rPr>
          <w:rFonts w:ascii="Consolas" w:hAnsi="Consolas"/>
          <w:sz w:val="18"/>
        </w:rPr>
        <w:t>SIHG02000013.1  43758032            .-.T...-.A...A-.T-T-T.-T..-.-.C-...-------.--.-A..-  43758062</w:t>
      </w:r>
    </w:p>
    <w:p>
      <w:r>
        <w:rPr>
          <w:rFonts w:ascii="Consolas" w:hAnsi="Consolas"/>
          <w:sz w:val="18"/>
        </w:rPr>
        <w:t>SIHG02000013.1  21093609   ..T..-AG..-.....-.....A-..-.-..-...-.-..-C..-------.--.-AA.-  21093647</w:t>
      </w:r>
    </w:p>
    <w:p>
      <w:r>
        <w:rPr>
          <w:rFonts w:ascii="Consolas" w:hAnsi="Consolas"/>
          <w:sz w:val="18"/>
        </w:rPr>
        <w:t>SIHG02000013.1  29056988   A....-.G.T-.....-..C.C.-..-C-..-...-.-.C-C.G-------.--.-C..-  29056950</w:t>
      </w:r>
    </w:p>
    <w:p>
      <w:r>
        <w:rPr>
          <w:rFonts w:ascii="Consolas" w:hAnsi="Consolas"/>
          <w:sz w:val="18"/>
        </w:rPr>
        <w:t>SIHG02000013.1  19367342      ..-.G.T-.....-...G-.-..-C-C.-...-.-..-C..-------.--.-...-  19367376</w:t>
      </w:r>
    </w:p>
    <w:p>
      <w:r>
        <w:rPr>
          <w:rFonts w:ascii="Consolas" w:hAnsi="Consolas"/>
          <w:sz w:val="18"/>
        </w:rPr>
        <w:t>SIHG02000013.1  95670215              .....-.....A-..-T-..-T.C-T-.C-C..-------A--.-.T.-  95670244</w:t>
      </w:r>
    </w:p>
    <w:p>
      <w:r>
        <w:rPr>
          <w:rFonts w:ascii="Consolas" w:hAnsi="Consolas"/>
          <w:sz w:val="18"/>
        </w:rPr>
        <w:t>SIHG02000013.1  44079972              .....-....CA-..-C-..-...-.-.C-C..-------.--.-...-  44079943</w:t>
      </w:r>
    </w:p>
    <w:p>
      <w:r>
        <w:rPr>
          <w:rFonts w:ascii="Consolas" w:hAnsi="Consolas"/>
          <w:sz w:val="18"/>
        </w:rPr>
        <w:t>SIHG02000013.1  96550698     ...-.G..-.....---....-.C-T-..-...-.-.C-...-------.--.-C..-  96550664</w:t>
      </w:r>
    </w:p>
    <w:p>
      <w:r>
        <w:rPr>
          <w:rFonts w:ascii="Consolas" w:hAnsi="Consolas"/>
          <w:sz w:val="18"/>
        </w:rPr>
        <w:t>SIHG02000013.1  24012465                              .-..-...-T-.C-...-------.--.-...-  24012481</w:t>
      </w:r>
    </w:p>
    <w:p>
      <w:r>
        <w:rPr>
          <w:rFonts w:ascii="Consolas" w:hAnsi="Consolas"/>
          <w:sz w:val="18"/>
        </w:rPr>
        <w:t>SIHG02000013.1  94543958            .-....C-......-.G-.-C.-...-T-..-GG.-------A--.-...-  94543988</w:t>
      </w:r>
    </w:p>
    <w:p>
      <w:r>
        <w:rPr>
          <w:rFonts w:ascii="Consolas" w:hAnsi="Consolas"/>
          <w:sz w:val="18"/>
        </w:rPr>
        <w:t>SIHG02000013.1  136372211                 .-.....G-.G-.-.T-...-.-.C--..-------.--.-...-  136372187</w:t>
      </w:r>
    </w:p>
    <w:p>
      <w:r>
        <w:rPr>
          <w:rFonts w:ascii="Consolas" w:hAnsi="Consolas"/>
          <w:sz w:val="18"/>
        </w:rPr>
        <w:t>SIHG02000013.1  47874034      ..-.G..-....--...G..-..T.-..-...-.-.C-C..-------.--.-...-  47874069</w:t>
      </w:r>
    </w:p>
    <w:p>
      <w:r>
        <w:rPr>
          <w:rFonts w:ascii="Consolas" w:hAnsi="Consolas"/>
          <w:sz w:val="18"/>
        </w:rPr>
        <w:t>SIHG02000013.1  26896279     ...-.G..-..T..-.....A-.G-T-..-...-.-..-.G.-------.--.-...-  26896243</w:t>
      </w:r>
    </w:p>
    <w:p>
      <w:r>
        <w:rPr>
          <w:rFonts w:ascii="Consolas" w:hAnsi="Consolas"/>
          <w:sz w:val="18"/>
        </w:rPr>
        <w:t>SIHG02000013.1  126183746                                    .-.-..-C..-------.--.-...-  126183735</w:t>
      </w:r>
    </w:p>
    <w:p>
      <w:r>
        <w:rPr>
          <w:rFonts w:ascii="Consolas" w:hAnsi="Consolas"/>
          <w:sz w:val="18"/>
        </w:rPr>
        <w:t>SIHG02000013.1  45721808   .TAA.-..-.-.....-.....A-.T-A-..-...-.-.C-C..-------.--.-...-  45721771</w:t>
      </w:r>
    </w:p>
    <w:p>
      <w:r>
        <w:rPr>
          <w:rFonts w:ascii="Consolas" w:hAnsi="Consolas"/>
          <w:sz w:val="18"/>
        </w:rPr>
        <w:t>SIHG02000013.1  66069136                                 .-...-.-AA-C..-------.--.-...-  66069122</w:t>
      </w:r>
    </w:p>
    <w:p>
      <w:r>
        <w:rPr>
          <w:rFonts w:ascii="Consolas" w:hAnsi="Consolas"/>
          <w:sz w:val="18"/>
        </w:rPr>
        <w:t>SIHG02000012.1  51917967   ..T..-.A..-.....-....AG-G.-T-..-...-.-.A-C..-------.--.-...-  51918005</w:t>
      </w:r>
    </w:p>
    <w:p>
      <w:r>
        <w:rPr>
          <w:rFonts w:ascii="Consolas" w:hAnsi="Consolas"/>
          <w:sz w:val="18"/>
        </w:rPr>
        <w:t>SIHG02000012.1  54405243   A....-.G.T-.....-....AA-.G-T-..-...-.-..-.G.-------.--.-...-  54405281</w:t>
      </w:r>
    </w:p>
    <w:p>
      <w:r>
        <w:rPr>
          <w:rFonts w:ascii="Consolas" w:hAnsi="Consolas"/>
          <w:sz w:val="18"/>
        </w:rPr>
        <w:t>SIHG02000012.1  16605479   .--..-.A..-.....-.A...A-..-T-..-T..-.-.C-C..-------.--.-...-  16605443</w:t>
      </w:r>
    </w:p>
    <w:p>
      <w:r>
        <w:rPr>
          <w:rFonts w:ascii="Consolas" w:hAnsi="Consolas"/>
          <w:sz w:val="18"/>
        </w:rPr>
        <w:t>SIHG02000012.1  5895255    ..CA.-.T.C-.....-..A..A-..-T-..-T..-.-.C-C.C-------.--T-...-  5895217</w:t>
      </w:r>
    </w:p>
    <w:p>
      <w:r>
        <w:rPr>
          <w:rFonts w:ascii="Consolas" w:hAnsi="Consolas"/>
          <w:sz w:val="18"/>
        </w:rPr>
        <w:t>SIHG02000012.1  16742269              .....-.....A-..-T-..-...-A-.C-C..-------.--.-A..-  16742298</w:t>
      </w:r>
    </w:p>
    <w:p>
      <w:r>
        <w:rPr>
          <w:rFonts w:ascii="Consolas" w:hAnsi="Consolas"/>
          <w:sz w:val="18"/>
        </w:rPr>
        <w:t>SIHG02000012.1  20914540     ...-.G.C-.....-.....A-..-T-..-...-.-.C-.GT-------.--.-...-  20914576</w:t>
      </w:r>
    </w:p>
    <w:p>
      <w:r>
        <w:rPr>
          <w:rFonts w:ascii="Consolas" w:hAnsi="Consolas"/>
          <w:sz w:val="18"/>
        </w:rPr>
        <w:t>SIHG02000012.1  44748293              .....-.....--..-.-..-T..-.-..-...-------T--.-...-  44748321</w:t>
      </w:r>
    </w:p>
    <w:p>
      <w:r>
        <w:rPr>
          <w:rFonts w:ascii="Consolas" w:hAnsi="Consolas"/>
          <w:sz w:val="18"/>
        </w:rPr>
        <w:t>SIHG02000012.1  7251489             .-.....-.....A-.G-T-..-...-.-..-..T-------.--.-...-  7251459</w:t>
      </w:r>
    </w:p>
    <w:p>
      <w:r>
        <w:rPr>
          <w:rFonts w:ascii="Consolas" w:hAnsi="Consolas"/>
          <w:sz w:val="18"/>
        </w:rPr>
        <w:t>SIHG02000002.1  28388513   A.TA.-AG..-....A-.A...A-.G-T-..-...-.-.C-C..-------.--.-...-  28388551</w:t>
      </w:r>
    </w:p>
    <w:p>
      <w:r>
        <w:rPr>
          <w:rFonts w:ascii="Consolas" w:hAnsi="Consolas"/>
          <w:sz w:val="18"/>
        </w:rPr>
        <w:t>SIHG02000002.1  22771224   TTT..-.G.T-T....-..A..T-..-A-..-...-.-..-C..-------.--.-...-  22771262</w:t>
      </w:r>
    </w:p>
    <w:p>
      <w:r>
        <w:rPr>
          <w:rFonts w:ascii="Consolas" w:hAnsi="Consolas"/>
          <w:sz w:val="18"/>
        </w:rPr>
        <w:t>SIHG02000002.1  66035349   A.TA.-.T..-....T-..A..A-..-T-..-...-.-AC-C..-------T--A-.TC-  66035387</w:t>
      </w:r>
    </w:p>
    <w:p>
      <w:r>
        <w:rPr>
          <w:rFonts w:ascii="Consolas" w:hAnsi="Consolas"/>
          <w:sz w:val="18"/>
        </w:rPr>
        <w:t>SIHG02000002.1  131325890  AT...-AATT-.....-......-.G-T-..-...-.-.C-C..-------.--.-...-  131325852</w:t>
      </w:r>
    </w:p>
    <w:p>
      <w:r>
        <w:rPr>
          <w:rFonts w:ascii="Consolas" w:hAnsi="Consolas"/>
          <w:sz w:val="18"/>
        </w:rPr>
        <w:t>SIHG02000002.1  16407775              .....-..C..A-.G-T-T.-...-.-..-...-------.--.-...-  16407746</w:t>
      </w:r>
    </w:p>
    <w:p>
      <w:r>
        <w:rPr>
          <w:rFonts w:ascii="Consolas" w:hAnsi="Consolas"/>
          <w:sz w:val="18"/>
        </w:rPr>
        <w:t>SIHG02000002.1  62214380                 ..-..A..A-.G-T-..-...-.-.C-C..-------.--.-...-  62214406</w:t>
      </w:r>
    </w:p>
    <w:p>
      <w:r>
        <w:rPr>
          <w:rFonts w:ascii="Consolas" w:hAnsi="Consolas"/>
          <w:sz w:val="18"/>
        </w:rPr>
        <w:t>SIHG02000002.1  68944647           ..-.....-..A...-.G-T-..-...-.-..-C.G-------.--.-...-  68944616</w:t>
      </w:r>
    </w:p>
    <w:p>
      <w:r>
        <w:rPr>
          <w:rFonts w:ascii="Consolas" w:hAnsi="Consolas"/>
          <w:sz w:val="18"/>
        </w:rPr>
        <w:t>SIHG02000002.1  12953473   A.T..-.G..-.....-.....A-..-T-..-...-.-T.-...-------.--.-...-  12953511</w:t>
      </w:r>
    </w:p>
    <w:p>
      <w:r>
        <w:rPr>
          <w:rFonts w:ascii="Consolas" w:hAnsi="Consolas"/>
          <w:sz w:val="18"/>
        </w:rPr>
        <w:t>SIHG02000099.1  36367200                  .-.....A-..-T-..-...-.-T.-...-------.--.-...-  36367225</w:t>
      </w:r>
    </w:p>
    <w:p>
      <w:r>
        <w:rPr>
          <w:rFonts w:ascii="Consolas" w:hAnsi="Consolas"/>
          <w:sz w:val="18"/>
        </w:rPr>
        <w:t>SIHG02000099.1  33517995   A.A..-.G..-.....-.....A-.G-.-..-...-.-..-C..-------.--.-...-  33518033</w:t>
      </w:r>
    </w:p>
    <w:p>
      <w:r>
        <w:rPr>
          <w:rFonts w:ascii="Consolas" w:hAnsi="Consolas"/>
          <w:sz w:val="18"/>
        </w:rPr>
        <w:t>SIHG02000099.1  52634898   A....-.G..-.....-.....A-.G-T-G.-...-.-.C-C..-------.--.-...-  52634936</w:t>
      </w:r>
    </w:p>
    <w:p>
      <w:r>
        <w:rPr>
          <w:rFonts w:ascii="Consolas" w:hAnsi="Consolas"/>
          <w:sz w:val="18"/>
        </w:rPr>
        <w:t>SIHG02000099.1  35329174            .-.....-.....A-..-T-..-...-.-.C-..G-------.--.-...-  35329204</w:t>
      </w:r>
    </w:p>
    <w:p>
      <w:r>
        <w:rPr>
          <w:rFonts w:ascii="Consolas" w:hAnsi="Consolas"/>
          <w:sz w:val="18"/>
        </w:rPr>
        <w:t>SIHG02000099.1  49808230      ..-.G..-.....-.....A-.T-T-..-...-.-.C-C..-------.--.-...-  49808195</w:t>
      </w:r>
    </w:p>
    <w:p>
      <w:r>
        <w:rPr>
          <w:rFonts w:ascii="Consolas" w:hAnsi="Consolas"/>
          <w:sz w:val="18"/>
        </w:rPr>
        <w:t>SIHG02000099.1  46165163   ATT..-....-.....-.....T-.G-T-C.-...-.-.C-...-------.--.-...-  46165201</w:t>
      </w:r>
    </w:p>
    <w:p>
      <w:r>
        <w:rPr>
          <w:rFonts w:ascii="Consolas" w:hAnsi="Consolas"/>
          <w:sz w:val="18"/>
        </w:rPr>
        <w:t>SIHG02000099.1  15120906            .-.T...-.....A-..-.-..-...-A-.C-C..-------.--.-..T-  15120876</w:t>
      </w:r>
    </w:p>
    <w:p>
      <w:r>
        <w:rPr>
          <w:rFonts w:ascii="Consolas" w:hAnsi="Consolas"/>
          <w:sz w:val="18"/>
        </w:rPr>
        <w:t>SIHG02000099.1  34440340                              .-..-...-.-..-C..-------.--.-...-  34440356</w:t>
      </w:r>
    </w:p>
    <w:p>
      <w:r>
        <w:rPr>
          <w:rFonts w:ascii="Consolas" w:hAnsi="Consolas"/>
          <w:sz w:val="18"/>
        </w:rPr>
        <w:t>SIHG02000099.1  9239597                                 ..-A..-T-..-C.G-------.--.-...-  9239612</w:t>
      </w:r>
    </w:p>
    <w:p>
      <w:r>
        <w:rPr>
          <w:rFonts w:ascii="Consolas" w:hAnsi="Consolas"/>
          <w:sz w:val="18"/>
        </w:rPr>
        <w:t>SIHG02000099.1  28736964                                ..-...-.-..-C..-------.--.-...-  28736949</w:t>
      </w:r>
    </w:p>
    <w:p>
      <w:r>
        <w:rPr>
          <w:rFonts w:ascii="Consolas" w:hAnsi="Consolas"/>
          <w:sz w:val="18"/>
        </w:rPr>
        <w:t>SIHG02000020.1  64319190   AT.A.-.G..-.....-.A...A-.G-T-..-...-.-TC-C..-------.--.-...-  64319152</w:t>
      </w:r>
    </w:p>
    <w:p>
      <w:r>
        <w:rPr>
          <w:rFonts w:ascii="Consolas" w:hAnsi="Consolas"/>
          <w:sz w:val="18"/>
        </w:rPr>
        <w:t>SIHG02000020.1  69115103   A.T..-.GT.-.G...-.....A-..-T-..-...-.-.C-C..-------A--.-...-  69115065</w:t>
      </w:r>
    </w:p>
    <w:p>
      <w:r>
        <w:rPr>
          <w:rFonts w:ascii="Consolas" w:hAnsi="Consolas"/>
          <w:sz w:val="18"/>
        </w:rPr>
        <w:t>SIHG02000020.1  57458079   ----.-.A..-.....-.A...A-.C-T-..-...-.-TC-...-------.--.-...-  57458113</w:t>
      </w:r>
    </w:p>
    <w:p>
      <w:r>
        <w:rPr>
          <w:rFonts w:ascii="Consolas" w:hAnsi="Consolas"/>
          <w:sz w:val="18"/>
        </w:rPr>
        <w:t>SIHG02000020.1  13928003       .-.G..-.....-.....A-.G-T-..-...-T-.C-C..-------A--.-...-  13927969</w:t>
      </w:r>
    </w:p>
    <w:p>
      <w:r>
        <w:rPr>
          <w:rFonts w:ascii="Consolas" w:hAnsi="Consolas"/>
          <w:sz w:val="18"/>
        </w:rPr>
        <w:t>SIHG02000020.1  76051142      ..-....-.....-..A..T-..-A-..-...-A-..-C..-------A--.-...-  76051107</w:t>
      </w:r>
    </w:p>
    <w:p>
      <w:r>
        <w:rPr>
          <w:rFonts w:ascii="Consolas" w:hAnsi="Consolas"/>
          <w:sz w:val="18"/>
        </w:rPr>
        <w:t>SIHG02000020.1  93645465               ....-.AA...-.G-T-..-...-.-.C-C..-------.--A-...-  93645437</w:t>
      </w:r>
    </w:p>
    <w:p>
      <w:r>
        <w:rPr>
          <w:rFonts w:ascii="Consolas" w:hAnsi="Consolas"/>
          <w:sz w:val="18"/>
        </w:rPr>
        <w:t>SIHG02000020.1  98787442              ....A-..A..A-.T-T-..-...-.-..-.C.-------C--.-..T-  98787413</w:t>
      </w:r>
    </w:p>
    <w:p>
      <w:r>
        <w:rPr>
          <w:rFonts w:ascii="Consolas" w:hAnsi="Consolas"/>
          <w:sz w:val="18"/>
        </w:rPr>
        <w:t>SIHG02000020.1  25356803   G.T..-.GA.-.....-.A..--------..-.C.-.-..-C..-------A--A-...-  25356836</w:t>
      </w:r>
    </w:p>
    <w:p>
      <w:r>
        <w:rPr>
          <w:rFonts w:ascii="Consolas" w:hAnsi="Consolas"/>
          <w:sz w:val="18"/>
        </w:rPr>
        <w:t>SIHG02000020.1  50548939              .....-.....A-.G-T-..-...-.-.C-C..-------.--T-...-  50548910</w:t>
      </w:r>
    </w:p>
    <w:p>
      <w:r>
        <w:rPr>
          <w:rFonts w:ascii="Consolas" w:hAnsi="Consolas"/>
          <w:sz w:val="18"/>
        </w:rPr>
        <w:t>SIHG02000020.1  69912547   A.T..-.A..-..T..-..A..A-..-T-..-...-.-.C-.T.-------.--A-...-  69912509</w:t>
      </w:r>
    </w:p>
    <w:p>
      <w:r>
        <w:rPr>
          <w:rFonts w:ascii="Consolas" w:hAnsi="Consolas"/>
          <w:sz w:val="18"/>
        </w:rPr>
        <w:t>SIHG02000020.1  47067523           ..-.....-.....A-.G-T-..-T..-A-.C-C..-------.--.-...-  47067492</w:t>
      </w:r>
    </w:p>
    <w:p>
      <w:r>
        <w:rPr>
          <w:rFonts w:ascii="Consolas" w:hAnsi="Consolas"/>
          <w:sz w:val="18"/>
        </w:rPr>
        <w:t>SIHG02000020.1  56357518                                    ..-.-..-C.G-------.--.-...-  56357506</w:t>
      </w:r>
    </w:p>
    <w:p>
      <w:r>
        <w:rPr>
          <w:rFonts w:ascii="Consolas" w:hAnsi="Consolas"/>
          <w:sz w:val="18"/>
        </w:rPr>
        <w:t>SIHG02000020.1  90847002                                 .-...-.-.C-...-------.AT.-...T  90847019</w:t>
      </w:r>
    </w:p>
    <w:p>
      <w:r>
        <w:rPr>
          <w:rFonts w:ascii="Consolas" w:hAnsi="Consolas"/>
          <w:sz w:val="18"/>
        </w:rPr>
        <w:t>SIHG02000015.1  25537535   A.T..-.G..-.....-GAA..A-GT-C-..-...-A-.C-C..-------.--.-...-  25537573</w:t>
      </w:r>
    </w:p>
    <w:p>
      <w:r>
        <w:rPr>
          <w:rFonts w:ascii="Consolas" w:hAnsi="Consolas"/>
          <w:sz w:val="18"/>
        </w:rPr>
        <w:t>SIHG02000015.1  10350847   A.T..-.G.T-.....-....AA-.G-.-.C-...-.-.C-.G.-------.--.-A..-  10350809</w:t>
      </w:r>
    </w:p>
    <w:p>
      <w:r>
        <w:rPr>
          <w:rFonts w:ascii="Consolas" w:hAnsi="Consolas"/>
          <w:sz w:val="18"/>
        </w:rPr>
        <w:t>SIHG02000015.1  33355154   A.T..-.T..-T....-G..C.A-GG-.-..-...-.-.C-C..-------.--.-G..-  33355192</w:t>
      </w:r>
    </w:p>
    <w:p>
      <w:r>
        <w:rPr>
          <w:rFonts w:ascii="Consolas" w:hAnsi="Consolas"/>
          <w:sz w:val="18"/>
        </w:rPr>
        <w:t>SIHG02000015.1  12965509           ..-.....-.....A-.G-T-..-...-.-GC-.G.-------.--.-...-  12965540</w:t>
      </w:r>
    </w:p>
    <w:p>
      <w:r>
        <w:rPr>
          <w:rFonts w:ascii="Consolas" w:hAnsi="Consolas"/>
          <w:sz w:val="18"/>
        </w:rPr>
        <w:t>SIHG02000015.1  17857552   AGT..-.A..-.....-.....A-.G-T-..-...-.-.C-G..-------.--.-...-  17857514</w:t>
      </w:r>
    </w:p>
    <w:p>
      <w:r>
        <w:rPr>
          <w:rFonts w:ascii="Consolas" w:hAnsi="Consolas"/>
          <w:sz w:val="18"/>
        </w:rPr>
        <w:t>SIHG02000015.1  15911364      ..-.G..-.....-.....A-.G-T-..-...-.-TC-C..-------.--A-...-  15911329</w:t>
      </w:r>
    </w:p>
    <w:p>
      <w:r>
        <w:rPr>
          <w:rFonts w:ascii="Consolas" w:hAnsi="Consolas"/>
          <w:sz w:val="18"/>
        </w:rPr>
        <w:t>SIHG02000015.1  26684453   .A...-.G.C-.....-.....T-.C-C-..-G..-.-.C-CT.-------.--.-...-  26684415</w:t>
      </w:r>
    </w:p>
    <w:p>
      <w:r>
        <w:rPr>
          <w:rFonts w:ascii="Consolas" w:hAnsi="Consolas"/>
          <w:sz w:val="18"/>
        </w:rPr>
        <w:t>SIHG02000015.1  24050926   AAT..-..T.-.....-.....G-.C-T-..-...-.-G.-..T-------.--.-...-  24050964</w:t>
      </w:r>
    </w:p>
    <w:p>
      <w:r>
        <w:rPr>
          <w:rFonts w:ascii="Consolas" w:hAnsi="Consolas"/>
          <w:sz w:val="18"/>
        </w:rPr>
        <w:t>SIHG02000015.1  53110851           ..-.....-.....G-..-T-..-...-.-.C-CG.-------.--.-...-  53110820</w:t>
      </w:r>
    </w:p>
    <w:p>
      <w:r>
        <w:rPr>
          <w:rFonts w:ascii="Consolas" w:hAnsi="Consolas"/>
          <w:sz w:val="18"/>
        </w:rPr>
        <w:t>SIHG02000015.1  12848657   A.A-.-..-.-.....-..A..A-GG-T-..-...-.-.C-...-------.--.-...-  12848693</w:t>
      </w:r>
    </w:p>
    <w:p>
      <w:r>
        <w:rPr>
          <w:rFonts w:ascii="Consolas" w:hAnsi="Consolas"/>
          <w:sz w:val="18"/>
        </w:rPr>
        <w:t>SIHG02000015.1  5235660    GT.A.-..-.-....A-......-.G-T-..-...-.-.C-CT.-------A--.-...-  5235623</w:t>
      </w:r>
    </w:p>
    <w:p>
      <w:r>
        <w:rPr>
          <w:rFonts w:ascii="Consolas" w:hAnsi="Consolas"/>
          <w:sz w:val="18"/>
        </w:rPr>
        <w:t>SIHG02000015.1  42886109               ....-.....A-..-A-..-...-.-..-C..-------.--.-...-  42886081</w:t>
      </w:r>
    </w:p>
    <w:p>
      <w:r>
        <w:rPr>
          <w:rFonts w:ascii="Consolas" w:hAnsi="Consolas"/>
          <w:sz w:val="18"/>
        </w:rPr>
        <w:t>SIHG02000015.1  6586756       ..-.G.C-.....-.....A-..-T-..-...-.-..-...-------.--.-...-  6586721</w:t>
      </w:r>
    </w:p>
    <w:p>
      <w:r>
        <w:rPr>
          <w:rFonts w:ascii="Consolas" w:hAnsi="Consolas"/>
          <w:sz w:val="18"/>
        </w:rPr>
        <w:t>SIHG02000015.1  51789237           ..-.....-.....A-.G-T-..-...-.-.C-C..-------.--.-...-  51789206</w:t>
      </w:r>
    </w:p>
    <w:p>
      <w:r>
        <w:rPr>
          <w:rFonts w:ascii="Consolas" w:hAnsi="Consolas"/>
          <w:sz w:val="18"/>
        </w:rPr>
        <w:t>SIHG02000015.1  27239908   T....-.G..-.....-.....A-.G-T-..-...-.-.C-C..-------.--.-...-  27239946</w:t>
      </w:r>
    </w:p>
    <w:p>
      <w:r>
        <w:rPr>
          <w:rFonts w:ascii="Consolas" w:hAnsi="Consolas"/>
          <w:sz w:val="18"/>
        </w:rPr>
        <w:t>SIHG02000015.1  74193517                                              .-------.--A-..C-  74193522</w:t>
      </w:r>
    </w:p>
    <w:p>
      <w:r>
        <w:rPr>
          <w:rFonts w:ascii="Consolas" w:hAnsi="Consolas"/>
          <w:sz w:val="18"/>
        </w:rPr>
        <w:t>SIHG02000015.1  36955334            .-.....-..A..A-..-T-..-...-.-.C-...-------.--.-...-  36955304</w:t>
      </w:r>
    </w:p>
    <w:p>
      <w:r>
        <w:rPr>
          <w:rFonts w:ascii="Consolas" w:hAnsi="Consolas"/>
          <w:sz w:val="18"/>
        </w:rPr>
        <w:t>SIHG02000017.1  75622743   A.T..-.G..-.....-.....A-.C-T-..-..G-.-.C-C.T-------T--.-...-  75622705</w:t>
      </w:r>
    </w:p>
    <w:p>
      <w:r>
        <w:rPr>
          <w:rFonts w:ascii="Consolas" w:hAnsi="Consolas"/>
          <w:sz w:val="18"/>
        </w:rPr>
        <w:t>SIHG02000017.1  55462744   A.A..-.G..-G....-.AA..A-..-T-..-...-A-..-C..-------.--.-..C-  55462782</w:t>
      </w:r>
    </w:p>
    <w:p>
      <w:r>
        <w:rPr>
          <w:rFonts w:ascii="Consolas" w:hAnsi="Consolas"/>
          <w:sz w:val="18"/>
        </w:rPr>
        <w:t>SIHG02000017.1  51028813   A.T..-.A..-...CA-.A.C.A-.G-T-..-...-.-TC-.G.-------.--.-...-  51028775</w:t>
      </w:r>
    </w:p>
    <w:p>
      <w:r>
        <w:rPr>
          <w:rFonts w:ascii="Consolas" w:hAnsi="Consolas"/>
          <w:sz w:val="18"/>
        </w:rPr>
        <w:t>SIHG02000017.1  30527374   A.T..-AG..-....A-...G.A-.G-T-..-...-.-.C-C..-------.--.-...-  30527412</w:t>
      </w:r>
    </w:p>
    <w:p>
      <w:r>
        <w:rPr>
          <w:rFonts w:ascii="Consolas" w:hAnsi="Consolas"/>
          <w:sz w:val="18"/>
        </w:rPr>
        <w:t>SIHG02000017.1  35069358   ATC..-.G.T-.....-.A...-------..-G..-.-..-C..-------A--.-...-  35069392</w:t>
      </w:r>
    </w:p>
    <w:p>
      <w:r>
        <w:rPr>
          <w:rFonts w:ascii="Consolas" w:hAnsi="Consolas"/>
          <w:sz w:val="18"/>
        </w:rPr>
        <w:t>SIHG02000017.1  47122512              .....-.....A-.G-T-..-...-.-.C-.G.-------.--.-...-  47122483</w:t>
      </w:r>
    </w:p>
    <w:p>
      <w:r>
        <w:rPr>
          <w:rFonts w:ascii="Consolas" w:hAnsi="Consolas"/>
          <w:sz w:val="18"/>
        </w:rPr>
        <w:t>SIHG02000017.1  10478085                                ..-...-.-T.-...-------.--A-C..-  10478100</w:t>
      </w:r>
    </w:p>
    <w:p>
      <w:r>
        <w:rPr>
          <w:rFonts w:ascii="Consolas" w:hAnsi="Consolas"/>
          <w:sz w:val="18"/>
        </w:rPr>
        <w:t>SIHG02000017.1  42823637   ..T..-...T-.....-....-.-..-.T..-G..-.-.C-.C.-------.--.-...-  42823675</w:t>
      </w:r>
    </w:p>
    <w:p>
      <w:r>
        <w:rPr>
          <w:rFonts w:ascii="Consolas" w:hAnsi="Consolas"/>
          <w:sz w:val="18"/>
        </w:rPr>
        <w:t>SIHG02000100.1  70771853   A.T..-.T.T-....A-.....A-.G-T-C.-...-.-..-CG.-------A--.-...-  70771891</w:t>
      </w:r>
    </w:p>
    <w:p>
      <w:r>
        <w:rPr>
          <w:rFonts w:ascii="Consolas" w:hAnsi="Consolas"/>
          <w:sz w:val="18"/>
        </w:rPr>
        <w:t>SIHG02000100.1  23705483   G.T..-.G..-T.A..-.....A-..-T-..-...-.-.C-C..-------.--.-...-  23705445</w:t>
      </w:r>
    </w:p>
    <w:p>
      <w:r>
        <w:rPr>
          <w:rFonts w:ascii="Consolas" w:hAnsi="Consolas"/>
          <w:sz w:val="18"/>
        </w:rPr>
        <w:t>SIHG02000100.1  74461259   AA...-.G..-....A-.....A-.G-.-..-...-.-..-C..-------.--.-...-  74461221</w:t>
      </w:r>
    </w:p>
    <w:p>
      <w:r>
        <w:rPr>
          <w:rFonts w:ascii="Consolas" w:hAnsi="Consolas"/>
          <w:sz w:val="18"/>
        </w:rPr>
        <w:t>SIHG02000100.1  60486504   A.T..-AG..-.....-.....A-.G-T-..-...-.-.C-CGG-------A--A-...-  60486466</w:t>
      </w:r>
    </w:p>
    <w:p>
      <w:r>
        <w:rPr>
          <w:rFonts w:ascii="Consolas" w:hAnsi="Consolas"/>
          <w:sz w:val="18"/>
        </w:rPr>
        <w:t>SIHG02000100.1  25693642   A.--.-.G.T-.....-..AA.A-..-T-..-...-.-.C-C..-------.--A-.G.-  25693678</w:t>
      </w:r>
    </w:p>
    <w:p>
      <w:r>
        <w:rPr>
          <w:rFonts w:ascii="Consolas" w:hAnsi="Consolas"/>
          <w:sz w:val="18"/>
        </w:rPr>
        <w:t>SIHG02000100.1  54825985   G-.A.-.G..-....A-.....A-.G-T-..-A..-A-.C-C..-------.--.-...-  54825948</w:t>
      </w:r>
    </w:p>
    <w:p>
      <w:r>
        <w:rPr>
          <w:rFonts w:ascii="Consolas" w:hAnsi="Consolas"/>
          <w:sz w:val="18"/>
        </w:rPr>
        <w:t>SIHG02000100.1  75642069            .-.....-.T...A-.G-T-..-G..-.-.C-...-------.--.-...-  75642039</w:t>
      </w:r>
    </w:p>
    <w:p>
      <w:r>
        <w:rPr>
          <w:rFonts w:ascii="Consolas" w:hAnsi="Consolas"/>
          <w:sz w:val="18"/>
        </w:rPr>
        <w:t>SIHG02000100.1  82148489           ..-.....-.....A-..-T-..-...-A-..-C..-------.--.-...-  82148520</w:t>
      </w:r>
    </w:p>
    <w:p>
      <w:r>
        <w:rPr>
          <w:rFonts w:ascii="Consolas" w:hAnsi="Consolas"/>
          <w:sz w:val="18"/>
        </w:rPr>
        <w:t>SIHG02000100.1  24878444            .-.....-.....A-.G-T-..-...-.-.C-...-------.--.-...-  24878414</w:t>
      </w:r>
    </w:p>
    <w:p>
      <w:r>
        <w:rPr>
          <w:rFonts w:ascii="Consolas" w:hAnsi="Consolas"/>
          <w:sz w:val="18"/>
        </w:rPr>
        <w:t>SIHG02000100.1  15280811      ..-.G..-.....-.....A-.G-T-..-...-A-.C-C.G-------.--.-...-  15280776</w:t>
      </w:r>
    </w:p>
    <w:p>
      <w:r>
        <w:rPr>
          <w:rFonts w:ascii="Consolas" w:hAnsi="Consolas"/>
          <w:sz w:val="18"/>
        </w:rPr>
        <w:t>SIHG02000100.1  24067566   A.TA.-.G..-....C-.....A-.G-T-..-...-A-.C-A..TTCATGA.--.-..C-  24067521</w:t>
      </w:r>
    </w:p>
    <w:p>
      <w:r>
        <w:rPr>
          <w:rFonts w:ascii="Consolas" w:hAnsi="Consolas"/>
          <w:sz w:val="18"/>
        </w:rPr>
        <w:t>SIHG02000100.1  76418900                                             ..-------.--.-...-  76418894</w:t>
      </w:r>
    </w:p>
    <w:p>
      <w:r>
        <w:rPr>
          <w:rFonts w:ascii="Consolas" w:hAnsi="Consolas"/>
          <w:sz w:val="18"/>
        </w:rPr>
        <w:t>SIHG02000100.1  67771665   A.T..-.A.T-.....-.A.GA--.G-.-..-...-.-..-...-------.--.-...-  67771702</w:t>
      </w:r>
    </w:p>
    <w:p>
      <w:r>
        <w:rPr>
          <w:rFonts w:ascii="Consolas" w:hAnsi="Consolas"/>
          <w:sz w:val="18"/>
        </w:rPr>
        <w:t>SIHG02000100.1  57099005   A....-.A..-.....-.....A-.G-T-..-...-.-AC-C..-------.--.-...-  57098967</w:t>
      </w:r>
    </w:p>
    <w:p>
      <w:r>
        <w:rPr>
          <w:rFonts w:ascii="Consolas" w:hAnsi="Consolas"/>
          <w:sz w:val="18"/>
        </w:rPr>
        <w:t>SIHG02000100.1  26766330   .TAA.-..-.-.....-..A..A-.G-.-..-...-.-.C-C..-------.--.-...-  26766293</w:t>
      </w:r>
    </w:p>
    <w:p>
      <w:r>
        <w:rPr>
          <w:rFonts w:ascii="Consolas" w:hAnsi="Consolas"/>
          <w:sz w:val="18"/>
        </w:rPr>
        <w:t>SIHG02000100.1  69822410                                    ..-.-.C-...-------.--C-..C-  69822398</w:t>
      </w:r>
    </w:p>
    <w:p>
      <w:r>
        <w:rPr>
          <w:rFonts w:ascii="Consolas" w:hAnsi="Consolas"/>
          <w:sz w:val="18"/>
        </w:rPr>
        <w:t>SIHG02000100.1  83041821   ..T..-..T.-....A-.....A-.G-T-..-...-.-..-CG.-------.--.-...-  83041859</w:t>
      </w:r>
    </w:p>
    <w:p>
      <w:r>
        <w:rPr>
          <w:rFonts w:ascii="Consolas" w:hAnsi="Consolas"/>
          <w:sz w:val="18"/>
        </w:rPr>
        <w:t>SIHG02000100.1  80360486              .....-....G.-.G-.-..-...-.-.C-C..-------.--.-.T.-  80360457</w:t>
      </w:r>
    </w:p>
    <w:p>
      <w:r>
        <w:rPr>
          <w:rFonts w:ascii="Consolas" w:hAnsi="Consolas"/>
          <w:sz w:val="18"/>
        </w:rPr>
        <w:t>SIHG02000100.1  16389606   A.T..-.G..-.....-.....A-GC-T-..-...-.-..-.GG-------.--.G...-  16389567</w:t>
      </w:r>
    </w:p>
    <w:p>
      <w:r>
        <w:rPr>
          <w:rFonts w:ascii="Consolas" w:hAnsi="Consolas"/>
          <w:sz w:val="18"/>
        </w:rPr>
        <w:t>SIHG02000018.1  30204686   G.CA.-.G..-.....-..A..A-.G-T-..-...-.-.C-AC.-------.--.-...-  30204648</w:t>
      </w:r>
    </w:p>
    <w:p>
      <w:r>
        <w:rPr>
          <w:rFonts w:ascii="Consolas" w:hAnsi="Consolas"/>
          <w:sz w:val="18"/>
        </w:rPr>
        <w:t>SIHG02000018.1  38189862   AGA..-.G..-.....-.....A-.G-T-..-T..-.-.C-C..-------.--.-...-  38189900</w:t>
      </w:r>
    </w:p>
    <w:p>
      <w:r>
        <w:rPr>
          <w:rFonts w:ascii="Consolas" w:hAnsi="Consolas"/>
          <w:sz w:val="18"/>
        </w:rPr>
        <w:t>SIHG02000018.1  5624673    A.T..-.A..-.....-.AA..A-.G-T-..-...-.-..-C..-------.--.-...-  5624635</w:t>
      </w:r>
    </w:p>
    <w:p>
      <w:r>
        <w:rPr>
          <w:rFonts w:ascii="Consolas" w:hAnsi="Consolas"/>
          <w:sz w:val="18"/>
        </w:rPr>
        <w:t>SIHG02000018.1  14158520   A.T..-.G.T-.....-......-..-T-..-...-.-.C-C..-------A--.-...-  14158482</w:t>
      </w:r>
    </w:p>
    <w:p>
      <w:r>
        <w:rPr>
          <w:rFonts w:ascii="Consolas" w:hAnsi="Consolas"/>
          <w:sz w:val="18"/>
        </w:rPr>
        <w:t>SIHG02000018.1  36782472           ..-.....-.....G-C.-.-..-G..-.-..-C..-------.--A-...-  36782503</w:t>
      </w:r>
    </w:p>
    <w:p>
      <w:r>
        <w:rPr>
          <w:rFonts w:ascii="Consolas" w:hAnsi="Consolas"/>
          <w:sz w:val="18"/>
        </w:rPr>
        <w:t>SIHG02000018.1  18164015   A.T..-.G..-.G...-.....T-..-A-..-T..-C-.C-C..-------.--.-...-  18163977</w:t>
      </w:r>
    </w:p>
    <w:p>
      <w:r>
        <w:rPr>
          <w:rFonts w:ascii="Consolas" w:hAnsi="Consolas"/>
          <w:sz w:val="18"/>
        </w:rPr>
        <w:t>SIHG02000018.1  32489932   ..T..-.G..-....A-.....A-.G-C-..-...-.-.C-C..-------C--A-...-  32489894</w:t>
      </w:r>
    </w:p>
    <w:p>
      <w:r>
        <w:rPr>
          <w:rFonts w:ascii="Consolas" w:hAnsi="Consolas"/>
          <w:sz w:val="18"/>
        </w:rPr>
        <w:t>SIHG02000018.1  33765518   .T...-.A.C-.....-.A...A-.G-.-..-...-.-.C-...-------.--A-...-  33765556</w:t>
      </w:r>
    </w:p>
    <w:p>
      <w:r>
        <w:rPr>
          <w:rFonts w:ascii="Consolas" w:hAnsi="Consolas"/>
          <w:sz w:val="18"/>
        </w:rPr>
        <w:t>SIHG02000018.1  29538595   A....-.G..-.....-.A.GAA-.G-T-..-...-C-.C-...-------.--.-...-  29538557</w:t>
      </w:r>
    </w:p>
    <w:p>
      <w:r>
        <w:rPr>
          <w:rFonts w:ascii="Consolas" w:hAnsi="Consolas"/>
          <w:sz w:val="18"/>
        </w:rPr>
        <w:t>SIHG02000018.1  7003524               .....-......-.C-T-..-...-A-.C-...-------.--.-...-  7003553</w:t>
      </w:r>
    </w:p>
    <w:p>
      <w:r>
        <w:rPr>
          <w:rFonts w:ascii="Consolas" w:hAnsi="Consolas"/>
          <w:sz w:val="18"/>
        </w:rPr>
        <w:t>SIHG02000010.1  72536771      ..-.A.C-.....-..C..A-.G-T-..-...-.-..-C..-------.--.-...-  72536736</w:t>
      </w:r>
    </w:p>
    <w:p>
      <w:r>
        <w:rPr>
          <w:rFonts w:ascii="Consolas" w:hAnsi="Consolas"/>
          <w:sz w:val="18"/>
        </w:rPr>
        <w:t>SIHG02000010.1  93773340   ATT..-.G..-.....-....CA-..-T-..-...-.-.C-C..-------.--.-...-  93773302</w:t>
      </w:r>
    </w:p>
    <w:p>
      <w:r>
        <w:rPr>
          <w:rFonts w:ascii="Consolas" w:hAnsi="Consolas"/>
          <w:sz w:val="18"/>
        </w:rPr>
        <w:t>SIHG02000010.1  79627251   G.T..-.G..-.....-......-G.-T-..-.C.-.-..-C.G-------T--.-...-  79627213</w:t>
      </w:r>
    </w:p>
    <w:p>
      <w:r>
        <w:rPr>
          <w:rFonts w:ascii="Consolas" w:hAnsi="Consolas"/>
          <w:sz w:val="18"/>
        </w:rPr>
        <w:t>SIHG02000010.1  49598771   .A...-.A..-.....-...G.G-TG-C-..-...-.-..-C..-------.--.-...-  49598733</w:t>
      </w:r>
    </w:p>
    <w:p>
      <w:r>
        <w:rPr>
          <w:rFonts w:ascii="Consolas" w:hAnsi="Consolas"/>
          <w:sz w:val="18"/>
        </w:rPr>
        <w:t>SIHG02000010.1  28859567   AGT..-AG..-.....-....AA-..-.-..-..A-.-..-C..-------.--.-...-  28859605</w:t>
      </w:r>
    </w:p>
    <w:p>
      <w:r>
        <w:rPr>
          <w:rFonts w:ascii="Consolas" w:hAnsi="Consolas"/>
          <w:sz w:val="18"/>
        </w:rPr>
        <w:t>SIHG02000010.1  95094081   A.T..-.G..-.....-.....A-.G-T-..-...-.-.C-A..-------.--.-...-  95094043</w:t>
      </w:r>
    </w:p>
    <w:p>
      <w:r>
        <w:rPr>
          <w:rFonts w:ascii="Consolas" w:hAnsi="Consolas"/>
          <w:sz w:val="18"/>
        </w:rPr>
        <w:t>SIHG02000010.1  81741622           ..-.....-..A.CA-GG-.-..-...-.-.C-...-------.--A-...-  81741591</w:t>
      </w:r>
    </w:p>
    <w:p>
      <w:r>
        <w:rPr>
          <w:rFonts w:ascii="Consolas" w:hAnsi="Consolas"/>
          <w:sz w:val="18"/>
        </w:rPr>
        <w:t>SIHG02000010.1  94557832              .....-.....G-.G-.-..-...-.-.C-.G.-------.--.-...-  94557803</w:t>
      </w:r>
    </w:p>
    <w:p>
      <w:r>
        <w:rPr>
          <w:rFonts w:ascii="Consolas" w:hAnsi="Consolas"/>
          <w:sz w:val="18"/>
        </w:rPr>
        <w:t>SIHG02000010.1  91108589              .....-...A.A-..-T-..-...-.-..-C..-------.--.-...-  91108618</w:t>
      </w:r>
    </w:p>
    <w:p>
      <w:r>
        <w:rPr>
          <w:rFonts w:ascii="Consolas" w:hAnsi="Consolas"/>
          <w:sz w:val="18"/>
        </w:rPr>
        <w:t>SIHG02000010.1  101606880  A....-.G..-.....-.A...A-..-.-..-...-.-..-C..-------.--.-...-  101606918</w:t>
      </w:r>
    </w:p>
    <w:p>
      <w:r>
        <w:rPr>
          <w:rFonts w:ascii="Consolas" w:hAnsi="Consolas"/>
          <w:sz w:val="18"/>
        </w:rPr>
        <w:t>SIHG02000010.1  55173531                                                      .--.-...-  55173527</w:t>
      </w:r>
    </w:p>
    <w:p>
      <w:r>
        <w:rPr>
          <w:rFonts w:ascii="Consolas" w:hAnsi="Consolas"/>
          <w:sz w:val="18"/>
        </w:rPr>
        <w:t>SIHG02000010.1  27869102                ...-..A..T-..-C-..-A..-.-..-C..-------.--.-.G.-  27869129</w:t>
      </w:r>
    </w:p>
    <w:p>
      <w:r>
        <w:rPr>
          <w:rFonts w:ascii="Consolas" w:hAnsi="Consolas"/>
          <w:sz w:val="18"/>
        </w:rPr>
        <w:t>SIHG02000010.1  93954027                                ..-...-.-.C-...-------.--A-.T.-  93954012</w:t>
      </w:r>
    </w:p>
    <w:p>
      <w:r>
        <w:rPr>
          <w:rFonts w:ascii="Consolas" w:hAnsi="Consolas"/>
          <w:sz w:val="18"/>
        </w:rPr>
        <w:t>SIHG02000010.1  97421064              .....-.....A-.G-T-..-...-.-.C-C..-------.--.-...-  97421035</w:t>
      </w:r>
    </w:p>
    <w:p>
      <w:r>
        <w:rPr>
          <w:rFonts w:ascii="Consolas" w:hAnsi="Consolas"/>
          <w:sz w:val="18"/>
        </w:rPr>
        <w:t>SIHG02000010.1  56796475                                   ...-.-..-..G-------.--.-...-  56796488</w:t>
      </w:r>
    </w:p>
    <w:p>
      <w:r>
        <w:rPr>
          <w:rFonts w:ascii="Consolas" w:hAnsi="Consolas"/>
          <w:sz w:val="18"/>
        </w:rPr>
        <w:t>SIHG02000010.1  69846606                           ..-T-..-...-.-..-...-------T--.-.T.-  69846624</w:t>
      </w:r>
    </w:p>
    <w:p>
      <w:r>
        <w:rPr>
          <w:rFonts w:ascii="Consolas" w:hAnsi="Consolas"/>
          <w:sz w:val="18"/>
        </w:rPr>
        <w:t>SIHG02000006.1  55787147   T.T..-.G..-.....-.....A-.G-C-..-...-.-.C-C..-------.--.-...-  55787109</w:t>
      </w:r>
    </w:p>
    <w:p>
      <w:r>
        <w:rPr>
          <w:rFonts w:ascii="Consolas" w:hAnsi="Consolas"/>
          <w:sz w:val="18"/>
        </w:rPr>
        <w:t>SIHG02000006.1  100534865  A.TA.-.G..-.....-...G.A-.G-T-..-...-.-.C-C..-------.--.-...-  100534903</w:t>
      </w:r>
    </w:p>
    <w:p>
      <w:r>
        <w:rPr>
          <w:rFonts w:ascii="Consolas" w:hAnsi="Consolas"/>
          <w:sz w:val="18"/>
        </w:rPr>
        <w:t>SIHG02000006.1  52433265   A.T..-.G..-T.A..-.A.C.A-.G-.-..-...-.-AG-...-------.--A-...-  52433303</w:t>
      </w:r>
    </w:p>
    <w:p>
      <w:r>
        <w:rPr>
          <w:rFonts w:ascii="Consolas" w:hAnsi="Consolas"/>
          <w:sz w:val="18"/>
        </w:rPr>
        <w:t>SIHG02000006.1  66307241   G....-.G..-.....-.....A-.G-T-..-...-.-..-C.G-------.--.-...-  66307203</w:t>
      </w:r>
    </w:p>
    <w:p>
      <w:r>
        <w:rPr>
          <w:rFonts w:ascii="Consolas" w:hAnsi="Consolas"/>
          <w:sz w:val="18"/>
        </w:rPr>
        <w:t>SIHG02000006.1  8637830    ..T..-.G..-..C..-.....A-.G-C-C.-.C.-.-TC-C..-------A--.-...-  8637792</w:t>
      </w:r>
    </w:p>
    <w:p>
      <w:r>
        <w:rPr>
          <w:rFonts w:ascii="Consolas" w:hAnsi="Consolas"/>
          <w:sz w:val="18"/>
        </w:rPr>
        <w:t>SIHG02000006.1  11899672   A.A..-.G..-.....-.....A-.G-.-..-...-.-.C-C..-------.--C-.TG-  11899710</w:t>
      </w:r>
    </w:p>
    <w:p>
      <w:r>
        <w:rPr>
          <w:rFonts w:ascii="Consolas" w:hAnsi="Consolas"/>
          <w:sz w:val="18"/>
        </w:rPr>
        <w:t>SIHG02000006.1  94589345   A.C..-.G..-..A..-..A..A-..-C-..-...-.-.C-.GT-------.--A-...-  94589307</w:t>
      </w:r>
    </w:p>
    <w:p>
      <w:r>
        <w:rPr>
          <w:rFonts w:ascii="Consolas" w:hAnsi="Consolas"/>
          <w:sz w:val="18"/>
        </w:rPr>
        <w:t>SIHG02000006.1  99699529   T.T..-....-.....-.....A-.G-T-..-..G-.-.C-C.G-------.--A-A.T-  99699491</w:t>
      </w:r>
    </w:p>
    <w:p>
      <w:r>
        <w:rPr>
          <w:rFonts w:ascii="Consolas" w:hAnsi="Consolas"/>
          <w:sz w:val="18"/>
        </w:rPr>
        <w:t>SIHG02000006.1  99283055   AGT..-.G..-.....-......-..-T-..-...-.-.C-C..-------.--A-...-  99283093</w:t>
      </w:r>
    </w:p>
    <w:p>
      <w:r>
        <w:rPr>
          <w:rFonts w:ascii="Consolas" w:hAnsi="Consolas"/>
          <w:sz w:val="18"/>
        </w:rPr>
        <w:t>SIHG02000006.1  5615920       ..-.A..-.....-......-.T-T-..-...-.-.C-C..-------A--.-...-  5615885</w:t>
      </w:r>
    </w:p>
    <w:p>
      <w:r>
        <w:rPr>
          <w:rFonts w:ascii="Consolas" w:hAnsi="Consolas"/>
          <w:sz w:val="18"/>
        </w:rPr>
        <w:t>SIHG02000006.1  93972189      ..-.G.T-...T.-T.....-CG-T-G.-T..-.-.C-C..-------.--A-..C-  93972224</w:t>
      </w:r>
    </w:p>
    <w:p>
      <w:r>
        <w:rPr>
          <w:rFonts w:ascii="Consolas" w:hAnsi="Consolas"/>
          <w:sz w:val="18"/>
        </w:rPr>
        <w:t>SIHG02000006.1  83515975   .T.C.-..-.-..A..-..A..A-..-C-..-...-.-..-C..-------.--.-...-  83515938</w:t>
      </w:r>
    </w:p>
    <w:p>
      <w:r>
        <w:rPr>
          <w:rFonts w:ascii="Consolas" w:hAnsi="Consolas"/>
          <w:sz w:val="18"/>
        </w:rPr>
        <w:t>SIHG02000006.1  102758310             .....-.....A-T.-T-..-G..-.-..-C.C-------.--.-...-  102758281</w:t>
      </w:r>
    </w:p>
    <w:p>
      <w:r>
        <w:rPr>
          <w:rFonts w:ascii="Consolas" w:hAnsi="Consolas"/>
          <w:sz w:val="18"/>
        </w:rPr>
        <w:t>SIHG02000006.1  58336648                ...-T....A-.G-T-..-.C.-.-TC-C..-------.--.-..C-  58336621</w:t>
      </w:r>
    </w:p>
    <w:p>
      <w:r>
        <w:rPr>
          <w:rFonts w:ascii="Consolas" w:hAnsi="Consolas"/>
          <w:sz w:val="18"/>
        </w:rPr>
        <w:t>SIHG02000006.1  93766291      ..-.G..-.....-.....G-.G-C-..-T..-.-..-C.G-------.--A-...-  93766256</w:t>
      </w:r>
    </w:p>
    <w:p>
      <w:r>
        <w:rPr>
          <w:rFonts w:ascii="Consolas" w:hAnsi="Consolas"/>
          <w:sz w:val="18"/>
        </w:rPr>
        <w:t>SIHG02000006.1  55570375   AT...-.G..-..A..---...T-..-A-..-...-.-.C-CGG-------.--A-...-  55570411</w:t>
      </w:r>
    </w:p>
    <w:p>
      <w:r>
        <w:rPr>
          <w:rFonts w:ascii="Consolas" w:hAnsi="Consolas"/>
          <w:sz w:val="18"/>
        </w:rPr>
        <w:t>SIHG02000006.1  78290327           ..-....C-..C..A-.G-T-..-...-.-.C-C..-------A--.-...-  78290296</w:t>
      </w:r>
    </w:p>
    <w:p>
      <w:r>
        <w:rPr>
          <w:rFonts w:ascii="Consolas" w:hAnsi="Consolas"/>
          <w:sz w:val="18"/>
        </w:rPr>
        <w:t>SIHG02000006.1  12635638      ..-.A..-.....-.....A-.G-T-..-...-.-.C-C..-------.--.-...-  12635603</w:t>
      </w:r>
    </w:p>
    <w:p>
      <w:r>
        <w:rPr>
          <w:rFonts w:ascii="Consolas" w:hAnsi="Consolas"/>
          <w:sz w:val="18"/>
        </w:rPr>
        <w:t>SIHG02000006.1  98618675           ..-.....-......-.G-.-..-...-.-TC-.CT-------.--.-...-  98618706</w:t>
      </w:r>
    </w:p>
    <w:p>
      <w:r>
        <w:rPr>
          <w:rFonts w:ascii="Consolas" w:hAnsi="Consolas"/>
          <w:sz w:val="18"/>
        </w:rPr>
        <w:t>SIHG02000006.1  93071809      ..-.G..-.....-.....A-.G-T-C.-..G-.G.C-A..-------.--.-...-  93071845</w:t>
      </w:r>
    </w:p>
    <w:p>
      <w:r>
        <w:rPr>
          <w:rFonts w:ascii="Consolas" w:hAnsi="Consolas"/>
          <w:sz w:val="18"/>
        </w:rPr>
        <w:t>SIHG02000006.1  94174027                                              .-------.--.-...-  94174022</w:t>
      </w:r>
    </w:p>
    <w:p>
      <w:r>
        <w:rPr>
          <w:rFonts w:ascii="Consolas" w:hAnsi="Consolas"/>
          <w:sz w:val="18"/>
        </w:rPr>
        <w:t>SIHG02000004.1  25879958    ....-AG.T-.....-.A...G----.-G.-..G-.-.C-C..-------.--.-...-  25879923</w:t>
      </w:r>
    </w:p>
    <w:p>
      <w:r>
        <w:rPr>
          <w:rFonts w:ascii="Consolas" w:hAnsi="Consolas"/>
          <w:sz w:val="18"/>
        </w:rPr>
        <w:t>SIHG02000014.1  59536566   .AT..-.G.T-.....-.A...A-..-T-..-...-.-.C-C..-------.--.-...-  59536528</w:t>
      </w:r>
    </w:p>
    <w:p>
      <w:r>
        <w:rPr>
          <w:rFonts w:ascii="Consolas" w:hAnsi="Consolas"/>
          <w:sz w:val="18"/>
        </w:rPr>
        <w:t>SIHG02000014.1  62922025     ...-.A..-.....-.....A-..-T-..-A.G-.-.C-.G.-------.--.-...-  62921989</w:t>
      </w:r>
    </w:p>
    <w:p>
      <w:r>
        <w:rPr>
          <w:rFonts w:ascii="Consolas" w:hAnsi="Consolas"/>
          <w:sz w:val="18"/>
        </w:rPr>
        <w:t>SIHG02000014.1  15857092   AT...-.G..-.....-.....A-..-T-..-T..-.-..-C..-------.--.-...-  15857130</w:t>
      </w:r>
    </w:p>
    <w:p>
      <w:r>
        <w:rPr>
          <w:rFonts w:ascii="Consolas" w:hAnsi="Consolas"/>
          <w:sz w:val="18"/>
        </w:rPr>
        <w:t>SIHG02000014.1  51064151   A.T..-.A.C-....A-.A...A-.G-C-..-...-.-.C-.G.-------.--.-...-  51064113</w:t>
      </w:r>
    </w:p>
    <w:p>
      <w:r>
        <w:rPr>
          <w:rFonts w:ascii="Consolas" w:hAnsi="Consolas"/>
          <w:sz w:val="18"/>
        </w:rPr>
        <w:t>SIHG02000014.1  40942594   A.T..-AG.T-.T..C-..A..A-.G-C-..-T..-.-..-...-------.--.-...-  40942556</w:t>
      </w:r>
    </w:p>
    <w:p>
      <w:r>
        <w:rPr>
          <w:rFonts w:ascii="Consolas" w:hAnsi="Consolas"/>
          <w:sz w:val="18"/>
        </w:rPr>
        <w:t>SIHG02000014.1  10659861   G.T..-AG..-.....-.....A-.T-.-..-...-.-.C-CGT-------A--.-...-  10659823</w:t>
      </w:r>
    </w:p>
    <w:p>
      <w:r>
        <w:rPr>
          <w:rFonts w:ascii="Consolas" w:hAnsi="Consolas"/>
          <w:sz w:val="18"/>
        </w:rPr>
        <w:t>SIHG02000014.1  26804358   A.T..-.G..-.....-C.T..G-TG-.----...-.-.C-C.G-------.--.-...-  26804394</w:t>
      </w:r>
    </w:p>
    <w:p>
      <w:r>
        <w:rPr>
          <w:rFonts w:ascii="Consolas" w:hAnsi="Consolas"/>
          <w:sz w:val="18"/>
        </w:rPr>
        <w:t>SIHG02000014.1  46897733                 ..-.....A-..-T-..-...-A-.C-C..-------.--.-...-  46897707</w:t>
      </w:r>
    </w:p>
    <w:p>
      <w:r>
        <w:rPr>
          <w:rFonts w:ascii="Consolas" w:hAnsi="Consolas"/>
          <w:sz w:val="18"/>
        </w:rPr>
        <w:t>SIHG02000014.1  67138200           ..-.....-.....A-..-T-..-...-.-.C-A..-------.--.-...-  67138231</w:t>
      </w:r>
    </w:p>
    <w:p>
      <w:r>
        <w:rPr>
          <w:rFonts w:ascii="Consolas" w:hAnsi="Consolas"/>
          <w:sz w:val="18"/>
        </w:rPr>
        <w:t>SIHG02000014.1  9396091                                  .-...-.-..-G..-------.--.-...-  9396105</w:t>
      </w:r>
    </w:p>
    <w:p>
      <w:r>
        <w:rPr>
          <w:rFonts w:ascii="Consolas" w:hAnsi="Consolas"/>
          <w:sz w:val="18"/>
        </w:rPr>
        <w:t>SIHG02000014.1  17445931              .....-.....A-.G-.-..-...-.-.C-...-------.--.-..G-  17445960</w:t>
      </w:r>
    </w:p>
    <w:p>
      <w:r>
        <w:rPr>
          <w:rFonts w:ascii="Consolas" w:hAnsi="Consolas"/>
          <w:sz w:val="18"/>
        </w:rPr>
        <w:t>SIHG02000014.1  72814689       .-.A..-.....-......-.T-.-G.-..C-.-..-..T-------.--.-...-  72814655</w:t>
      </w:r>
    </w:p>
    <w:p>
      <w:r>
        <w:rPr>
          <w:rFonts w:ascii="Consolas" w:hAnsi="Consolas"/>
          <w:sz w:val="18"/>
        </w:rPr>
        <w:t>SIHG02000101.1  105386246     ..-....-....T-.A...A-.T-T-..-...-.-..-...-------.--.-...-  105386211</w:t>
      </w:r>
    </w:p>
    <w:p>
      <w:r>
        <w:rPr>
          <w:rFonts w:ascii="Consolas" w:hAnsi="Consolas"/>
          <w:sz w:val="18"/>
        </w:rPr>
        <w:t>SIHG02000101.1  44377622              .....-.....A-GG-T-..-...-.-..-C..-------.--.-...-  44377651</w:t>
      </w:r>
    </w:p>
    <w:p>
      <w:r>
        <w:rPr>
          <w:rFonts w:ascii="Consolas" w:hAnsi="Consolas"/>
          <w:sz w:val="18"/>
        </w:rPr>
        <w:t>SIHG02000101.1  107136396                               ..-...-A-.A-...-------T--.-...-  107136411</w:t>
      </w:r>
    </w:p>
    <w:p>
      <w:r>
        <w:rPr>
          <w:rFonts w:ascii="Consolas" w:hAnsi="Consolas"/>
          <w:sz w:val="18"/>
        </w:rPr>
        <w:t>SIHG02000101.1  8610851    ...A.-..-.-.....-.....A-.G-C-..-...-A-..-C..-------.--.-...-  8610814</w:t>
      </w:r>
    </w:p>
    <w:p>
      <w:r>
        <w:rPr>
          <w:rFonts w:ascii="Consolas" w:hAnsi="Consolas"/>
          <w:sz w:val="18"/>
        </w:rPr>
        <w:t>SIHG02000101.1  106073246             .....-.....A-.G-A-..-.C.-.-AC-A..-------.--.-...-  106073275</w:t>
      </w:r>
    </w:p>
    <w:p>
      <w:r>
        <w:rPr>
          <w:rFonts w:ascii="Consolas" w:hAnsi="Consolas"/>
          <w:sz w:val="18"/>
        </w:rPr>
        <w:t>SIHG02000101.1  20985705      ..-.G.T-.....-....-.-..-T-G.-...-A-..-C..-------.--.-...-  20985671</w:t>
      </w:r>
    </w:p>
    <w:p>
      <w:r>
        <w:rPr>
          <w:rFonts w:ascii="Consolas" w:hAnsi="Consolas"/>
          <w:sz w:val="18"/>
        </w:rPr>
        <w:t>SIHG02000101.1  50202296   A.T.T-.G..-TG.C.-.....--..-.-..G...-.-.C-C..-------.--.-...-  50202334</w:t>
      </w:r>
    </w:p>
    <w:p>
      <w:r>
        <w:rPr>
          <w:rFonts w:ascii="Consolas" w:hAnsi="Consolas"/>
          <w:sz w:val="18"/>
        </w:rPr>
        <w:t>SIHG02000101.1  58022403      ..-...T-.....-T.ACGA-.G-.-..-...-.-..-...-------.--.-...-  58022368</w:t>
      </w:r>
    </w:p>
    <w:p>
      <w:r>
        <w:rPr>
          <w:rFonts w:ascii="Consolas" w:hAnsi="Consolas"/>
          <w:sz w:val="18"/>
        </w:rPr>
        <w:t>SIHG02000101.1  47759463   ..T..-.T..-.....-.....A-.G-T-..-...-.-.C-C..-------.--.-C..-  47759501</w:t>
      </w:r>
    </w:p>
    <w:p>
      <w:r>
        <w:rPr>
          <w:rFonts w:ascii="Consolas" w:hAnsi="Consolas"/>
          <w:sz w:val="18"/>
        </w:rPr>
        <w:t>SIHG02000101.1  34649883      ..-.G..-.....-.....A-.G-T-..-G..-.-.C-C..-------.--.-...-  34649848</w:t>
      </w:r>
    </w:p>
    <w:p>
      <w:r>
        <w:rPr>
          <w:rFonts w:ascii="Consolas" w:hAnsi="Consolas"/>
          <w:sz w:val="18"/>
        </w:rPr>
        <w:t>SIHG02000101.1  3488947       ..-.G..-.....-CA....-.C-.-C.-...-.-.C-...-------.--C-...-  3488912</w:t>
      </w:r>
    </w:p>
    <w:p>
      <w:r>
        <w:rPr>
          <w:rFonts w:ascii="Consolas" w:hAnsi="Consolas"/>
          <w:sz w:val="18"/>
        </w:rPr>
        <w:t>SIHG02000101.1  34342606      ..-.G.T-.....-..A..A-..---..-...-.-.C-C.G-------.--.-...-  34342640</w:t>
      </w:r>
    </w:p>
    <w:p>
      <w:r>
        <w:rPr>
          <w:rFonts w:ascii="Consolas" w:hAnsi="Consolas"/>
          <w:sz w:val="18"/>
        </w:rPr>
        <w:t>SIHG02000101.1  7918998            ..-.....-.....A-.T-T-..-...-T-.C-.G.-------.--.-C..-  7918967</w:t>
      </w:r>
    </w:p>
    <w:p>
      <w:r>
        <w:rPr>
          <w:rFonts w:ascii="Consolas" w:hAnsi="Consolas"/>
          <w:sz w:val="18"/>
        </w:rPr>
        <w:t>SIHG02000101.1  58234056                                          .-.G.-------.--.-...-  58234048</w:t>
      </w:r>
    </w:p>
    <w:p>
      <w:r>
        <w:rPr>
          <w:rFonts w:ascii="Consolas" w:hAnsi="Consolas"/>
          <w:sz w:val="18"/>
        </w:rPr>
        <w:t>SIHG02000003.1  61695470   ATT..-....-.....-.....A-.C-T-..-..A-A-.C-C..-------.--.-A..-  61695508</w:t>
      </w:r>
    </w:p>
    <w:p>
      <w:r>
        <w:rPr>
          <w:rFonts w:ascii="Consolas" w:hAnsi="Consolas"/>
          <w:sz w:val="18"/>
        </w:rPr>
        <w:t>SIHG02000003.1  4338967    A.T..-.G..-.....-....CA-..-.-..-...-.-TC-C.G-------.--.-...-  4338929</w:t>
      </w:r>
    </w:p>
    <w:p>
      <w:r>
        <w:rPr>
          <w:rFonts w:ascii="Consolas" w:hAnsi="Consolas"/>
          <w:sz w:val="18"/>
        </w:rPr>
        <w:t>SIHG02000003.1  108222816             .....-....A--..-.-..-...-T-.C-CT.-------.--.-...-  108222844</w:t>
      </w:r>
    </w:p>
    <w:p>
      <w:r>
        <w:rPr>
          <w:rFonts w:ascii="Consolas" w:hAnsi="Consolas"/>
          <w:sz w:val="18"/>
        </w:rPr>
        <w:t>SIHG02000003.1  26836094       .-...C-....A-.....G-..-T-..-...-A-.C-...-------A--.-...-  26836060</w:t>
      </w:r>
    </w:p>
    <w:p>
      <w:r>
        <w:rPr>
          <w:rFonts w:ascii="Consolas" w:hAnsi="Consolas"/>
          <w:sz w:val="18"/>
        </w:rPr>
        <w:t>SIHG02000003.1  58660123                                     .-.-..-...-------.--.-...-  58660134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3478       ---CACAGGTAG-T-AAG--TAGCAGA-GCC-AGGA--CT---T-GA----A-G--C-C-  3513</w:t>
      </w:r>
    </w:p>
    <w:p>
      <w:r>
        <w:rPr>
          <w:rFonts w:ascii="Consolas" w:hAnsi="Consolas"/>
          <w:sz w:val="18"/>
        </w:rPr>
        <w:t>SIHG02000009.1  55447134   ---.....C..A-.-...--C......-...-...G--T.---C-A.----.-C--.-.-  55447099</w:t>
      </w:r>
    </w:p>
    <w:p>
      <w:r>
        <w:rPr>
          <w:rFonts w:ascii="Consolas" w:hAnsi="Consolas"/>
          <w:sz w:val="18"/>
        </w:rPr>
        <w:t>SIHG02000009.1  82131554   ---T.T...G..-C-...--.......-A..-....--.C---.-..----.-C--.-.-  82131589</w:t>
      </w:r>
    </w:p>
    <w:p>
      <w:r>
        <w:rPr>
          <w:rFonts w:ascii="Consolas" w:hAnsi="Consolas"/>
          <w:sz w:val="18"/>
        </w:rPr>
        <w:t>SIHG02000009.1  37667987   ---.........-.-G..--...G...                                   37667968</w:t>
      </w:r>
    </w:p>
    <w:p>
      <w:r>
        <w:rPr>
          <w:rFonts w:ascii="Consolas" w:hAnsi="Consolas"/>
          <w:sz w:val="18"/>
        </w:rPr>
        <w:t>SIHG02000009.1  16438645   ---.....C..C-.-...--.G.....                                   16438626</w:t>
      </w:r>
    </w:p>
    <w:p>
      <w:r>
        <w:rPr>
          <w:rFonts w:ascii="Consolas" w:hAnsi="Consolas"/>
          <w:sz w:val="18"/>
        </w:rPr>
        <w:t>SIHG02000009.1  91492853   ---.....C..C-.-...--.G.A...-..T-G...--TC---C-..----.-T--.-A-  91492818</w:t>
      </w:r>
    </w:p>
    <w:p>
      <w:r>
        <w:rPr>
          <w:rFonts w:ascii="Consolas" w:hAnsi="Consolas"/>
          <w:sz w:val="18"/>
        </w:rPr>
        <w:t>SIHG02000009.1  11295295   ---.....CA..-.-...--...                                       11295310</w:t>
      </w:r>
    </w:p>
    <w:p>
      <w:r>
        <w:rPr>
          <w:rFonts w:ascii="Consolas" w:hAnsi="Consolas"/>
          <w:sz w:val="18"/>
        </w:rPr>
        <w:t>SIHG02000009.1  84861516   ---....TC...-.-...CC.......-A.A-..C.--T.---A-A.----.-.--T-.-  84861553</w:t>
      </w:r>
    </w:p>
    <w:p>
      <w:r>
        <w:rPr>
          <w:rFonts w:ascii="Consolas" w:hAnsi="Consolas"/>
          <w:sz w:val="18"/>
        </w:rPr>
        <w:t>SIHG02000009.1  87317015   ---......C..-.-..A--..C..A.-...-T...--T.---.-A.----.-C--.-.-  87316980</w:t>
      </w:r>
    </w:p>
    <w:p>
      <w:r>
        <w:rPr>
          <w:rFonts w:ascii="Consolas" w:hAnsi="Consolas"/>
          <w:sz w:val="18"/>
        </w:rPr>
        <w:t>SIHG02000009.1  55884271   ---.....C...-.-G..--C......-..T-....--T.---.-..----.-C--.-.   55884306</w:t>
      </w:r>
    </w:p>
    <w:p>
      <w:r>
        <w:rPr>
          <w:rFonts w:ascii="Consolas" w:hAnsi="Consolas"/>
          <w:sz w:val="18"/>
        </w:rPr>
        <w:t>SIHG02000009.1  2181866    ---.....C...-.-...--.GA.G..-...-....--T.---A-C.----.-C--.-.-  2181831</w:t>
      </w:r>
    </w:p>
    <w:p>
      <w:r>
        <w:rPr>
          <w:rFonts w:ascii="Consolas" w:hAnsi="Consolas"/>
          <w:sz w:val="18"/>
        </w:rPr>
        <w:t>SIHG02000009.1  41326780   ---..T..C..C-.-...--.......-...-T...--T.---.                  41326809</w:t>
      </w:r>
    </w:p>
    <w:p>
      <w:r>
        <w:rPr>
          <w:rFonts w:ascii="Consolas" w:hAnsi="Consolas"/>
          <w:sz w:val="18"/>
        </w:rPr>
        <w:t>SIHG02000009.1  64293142   ---......C..-.-...--G.-....-...-..C.--T.---.-..----.-C--.-.-  64293108</w:t>
      </w:r>
    </w:p>
    <w:p>
      <w:r>
        <w:rPr>
          <w:rFonts w:ascii="Consolas" w:hAnsi="Consolas"/>
          <w:sz w:val="18"/>
        </w:rPr>
        <w:t>SIHG02000009.1  91998954   ---.....C...-.-...--.G.....-...-....                          91998980</w:t>
      </w:r>
    </w:p>
    <w:p>
      <w:r>
        <w:rPr>
          <w:rFonts w:ascii="Consolas" w:hAnsi="Consolas"/>
          <w:sz w:val="18"/>
        </w:rPr>
        <w:t>SIHG02000007.1  51516332   ---....AC...-.-...--G.A...T-.GT-....--TA---.-T.----.-C--T-.-  51516367</w:t>
      </w:r>
    </w:p>
    <w:p>
      <w:r>
        <w:rPr>
          <w:rFonts w:ascii="Consolas" w:hAnsi="Consolas"/>
          <w:sz w:val="18"/>
        </w:rPr>
        <w:t>SIHG02000007.1  52649935   ---.....T.G.-.-C..--..TT...-ATA-....--T.---.-..----.          52649903</w:t>
      </w:r>
    </w:p>
    <w:p>
      <w:r>
        <w:rPr>
          <w:rFonts w:ascii="Consolas" w:hAnsi="Consolas"/>
          <w:sz w:val="18"/>
        </w:rPr>
        <w:t>SIHG02000007.1  98331047   ---.....C.G.-.-...--.G.....-...-....--T.---.-..               98331016</w:t>
      </w:r>
    </w:p>
    <w:p>
      <w:r>
        <w:rPr>
          <w:rFonts w:ascii="Consolas" w:hAnsi="Consolas"/>
          <w:sz w:val="18"/>
        </w:rPr>
        <w:t>SIHG02000007.1  74933223   ---..AG.C...-.-...--.G.A...-...-....--TC---.-A.----.-A--.-.-  74933258</w:t>
      </w:r>
    </w:p>
    <w:p>
      <w:r>
        <w:rPr>
          <w:rFonts w:ascii="Consolas" w:hAnsi="Consolas"/>
          <w:sz w:val="18"/>
        </w:rPr>
        <w:t>SIHG02000007.1  8939144    ---.....C..A-.-..A--.G.....-..T-G.T.--T.---.-..----.          8939176</w:t>
      </w:r>
    </w:p>
    <w:p>
      <w:r>
        <w:rPr>
          <w:rFonts w:ascii="Consolas" w:hAnsi="Consolas"/>
          <w:sz w:val="18"/>
        </w:rPr>
        <w:t>SIHG02000007.1  26476041   ---TG...C...-.-...--..A.G..-..T-G...--T.---.-..               26476072</w:t>
      </w:r>
    </w:p>
    <w:p>
      <w:r>
        <w:rPr>
          <w:rFonts w:ascii="Consolas" w:hAnsi="Consolas"/>
          <w:sz w:val="18"/>
        </w:rPr>
        <w:t>SIHG02000007.1  99225154   ---.....C..T-.-..A--.......-...-....                          99225128</w:t>
      </w:r>
    </w:p>
    <w:p>
      <w:r>
        <w:rPr>
          <w:rFonts w:ascii="Consolas" w:hAnsi="Consolas"/>
          <w:sz w:val="18"/>
        </w:rPr>
        <w:t>SIHG02000007.1  17337238   ---.....C.G.-.-...--.G.....-...-.A..                          17337264</w:t>
      </w:r>
    </w:p>
    <w:p>
      <w:r>
        <w:rPr>
          <w:rFonts w:ascii="Consolas" w:hAnsi="Consolas"/>
          <w:sz w:val="18"/>
        </w:rPr>
        <w:t>SIHG02000007.1  10836997   ---.....CC..-G-...--.G.TG..-...-...                           10836972</w:t>
      </w:r>
    </w:p>
    <w:p>
      <w:r>
        <w:rPr>
          <w:rFonts w:ascii="Consolas" w:hAnsi="Consolas"/>
          <w:sz w:val="18"/>
        </w:rPr>
        <w:t>SIHG02000007.1  59875228   ---..G..C.G.-.-...--.G.....-..A-....                          59875254</w:t>
      </w:r>
    </w:p>
    <w:p>
      <w:r>
        <w:rPr>
          <w:rFonts w:ascii="Consolas" w:hAnsi="Consolas"/>
          <w:sz w:val="18"/>
        </w:rPr>
        <w:t>SIHG02000007.1  14630014   ---.....---C-.-..T--G.T.C.G-..T-G...--.C---.-..----.----.-.-  14629983</w:t>
      </w:r>
    </w:p>
    <w:p>
      <w:r>
        <w:rPr>
          <w:rFonts w:ascii="Consolas" w:hAnsi="Consolas"/>
          <w:sz w:val="18"/>
        </w:rPr>
        <w:t>SIHG02000007.1  80353704   ---..T..C..A-.-...--.GA....-.T.-..T.--T.---.-..----.          80353736</w:t>
      </w:r>
    </w:p>
    <w:p>
      <w:r>
        <w:rPr>
          <w:rFonts w:ascii="Consolas" w:hAnsi="Consolas"/>
          <w:sz w:val="18"/>
        </w:rPr>
        <w:t>SIHG02000007.1  77043864   ---.....C...-.-...--.T....                                    77043882</w:t>
      </w:r>
    </w:p>
    <w:p>
      <w:r>
        <w:rPr>
          <w:rFonts w:ascii="Consolas" w:hAnsi="Consolas"/>
          <w:sz w:val="18"/>
        </w:rPr>
        <w:t>SIHG02000007.1  96383460   ---.....C.G.-.-...--.G.T..G-...-.-..--..---.-T.----T-C--.-.-  96383494</w:t>
      </w:r>
    </w:p>
    <w:p>
      <w:r>
        <w:rPr>
          <w:rFonts w:ascii="Consolas" w:hAnsi="Consolas"/>
          <w:sz w:val="18"/>
        </w:rPr>
        <w:t>SIHG02000007.1  12505781   ---.....C...-G-..A--.G.....-.G.-....--T.---.-..----.-C--.-.-  12505746</w:t>
      </w:r>
    </w:p>
    <w:p>
      <w:r>
        <w:rPr>
          <w:rFonts w:ascii="Consolas" w:hAnsi="Consolas"/>
          <w:sz w:val="18"/>
        </w:rPr>
        <w:t>SIHG02000007.1  62503286   ---.....C...-.-...--.G.....-...-....--TC---.-..----.          62503254</w:t>
      </w:r>
    </w:p>
    <w:p>
      <w:r>
        <w:rPr>
          <w:rFonts w:ascii="Consolas" w:hAnsi="Consolas"/>
          <w:sz w:val="18"/>
        </w:rPr>
        <w:t>SIHG02000007.1  45506073   ---.T...T.TA-G-..A--.....A.-...-....--..---.-..----.          45506041</w:t>
      </w:r>
    </w:p>
    <w:p>
      <w:r>
        <w:rPr>
          <w:rFonts w:ascii="Consolas" w:hAnsi="Consolas"/>
          <w:sz w:val="18"/>
        </w:rPr>
        <w:t>SIHG02000007.1  81135850   ---.....C...-.-...--.....T.-..T-G...--T.---.-..----.          81135818</w:t>
      </w:r>
    </w:p>
    <w:p>
      <w:r>
        <w:rPr>
          <w:rFonts w:ascii="Consolas" w:hAnsi="Consolas"/>
          <w:sz w:val="18"/>
        </w:rPr>
        <w:t>SIHG02000007.1  9577666    ---..T..C...-.-..A--...TG..-C.T-....--T.---.-..----.          9577634</w:t>
      </w:r>
    </w:p>
    <w:p>
      <w:r>
        <w:rPr>
          <w:rFonts w:ascii="Consolas" w:hAnsi="Consolas"/>
          <w:sz w:val="18"/>
        </w:rPr>
        <w:t>SIHG02000007.1  27088977   ---.....C...-.-.GC--.G.....-..                                27088998</w:t>
      </w:r>
    </w:p>
    <w:p>
      <w:r>
        <w:rPr>
          <w:rFonts w:ascii="Consolas" w:hAnsi="Consolas"/>
          <w:sz w:val="18"/>
        </w:rPr>
        <w:t>SIHG02000007.1  12914846   ---..G..C...-.-...--.G.....-A..-.-..--..G--.-..----.-C--.-.A  12914810</w:t>
      </w:r>
    </w:p>
    <w:p>
      <w:r>
        <w:rPr>
          <w:rFonts w:ascii="Consolas" w:hAnsi="Consolas"/>
          <w:sz w:val="18"/>
        </w:rPr>
        <w:t>SIHG02000054.1  37665790   ---.....C..A-A-...--.GA....-T.T-G...--T.---.-..----.-C--.-.-  37665755</w:t>
      </w:r>
    </w:p>
    <w:p>
      <w:r>
        <w:rPr>
          <w:rFonts w:ascii="Consolas" w:hAnsi="Consolas"/>
          <w:sz w:val="18"/>
        </w:rPr>
        <w:t>SIHG02000054.1  72020801   ---..T..CC.A-.-.G.--.G.T.T.-..T-G...--T.---.-..----.          72020833</w:t>
      </w:r>
    </w:p>
    <w:p>
      <w:r>
        <w:rPr>
          <w:rFonts w:ascii="Consolas" w:hAnsi="Consolas"/>
          <w:sz w:val="18"/>
        </w:rPr>
        <w:t>SIHG02000054.1  25291148   ---..T..C...-.-..C--.G.....-..T-G..T--..---G-..----.-A--.-.-  25291183</w:t>
      </w:r>
    </w:p>
    <w:p>
      <w:r>
        <w:rPr>
          <w:rFonts w:ascii="Consolas" w:hAnsi="Consolas"/>
          <w:sz w:val="18"/>
        </w:rPr>
        <w:t>SIHG02000054.1  18919549   ---.........-.-...--.G.....-..                                18919570</w:t>
      </w:r>
    </w:p>
    <w:p>
      <w:r>
        <w:rPr>
          <w:rFonts w:ascii="Consolas" w:hAnsi="Consolas"/>
          <w:sz w:val="18"/>
        </w:rPr>
        <w:t>SIHG02000054.1  5588208    ---...C.....-.-C..--.G.....-..A-....--..---.-..----.-C--.TG-  5588172</w:t>
      </w:r>
    </w:p>
    <w:p>
      <w:r>
        <w:rPr>
          <w:rFonts w:ascii="Consolas" w:hAnsi="Consolas"/>
          <w:sz w:val="18"/>
        </w:rPr>
        <w:t>SIHG02000054.1  89999289   ---...G.T...-A-...--.......-.T.-G...--T.---.-..----.-C--.-T-  89999254</w:t>
      </w:r>
    </w:p>
    <w:p>
      <w:r>
        <w:rPr>
          <w:rFonts w:ascii="Consolas" w:hAnsi="Consolas"/>
          <w:sz w:val="18"/>
        </w:rPr>
        <w:t>SIHG02000054.1  12944369   ---.....C...-.-...--.......-...-.AA.--..---.-..----.-.--T-.-  12944334</w:t>
      </w:r>
    </w:p>
    <w:p>
      <w:r>
        <w:rPr>
          <w:rFonts w:ascii="Consolas" w:hAnsi="Consolas"/>
          <w:sz w:val="18"/>
        </w:rPr>
        <w:t>SIHG02000054.1  43844423   ---.....C...-G-...--.G.TT..-.T.-....--T.---.-.G----.-T--.-.-  43844458</w:t>
      </w:r>
    </w:p>
    <w:p>
      <w:r>
        <w:rPr>
          <w:rFonts w:ascii="Consolas" w:hAnsi="Consolas"/>
          <w:sz w:val="18"/>
        </w:rPr>
        <w:t>SIHG02000054.1  108008021  ---.....C..A-.-..A--.G.....-...-....--T.---.-..----.-.--.     108007987</w:t>
      </w:r>
    </w:p>
    <w:p>
      <w:r>
        <w:rPr>
          <w:rFonts w:ascii="Consolas" w:hAnsi="Consolas"/>
          <w:sz w:val="18"/>
        </w:rPr>
        <w:t>SIHG02000054.1  62229009   ---A....CC.A-.-...--...A...-AT.-....--..---.-.G----.-.--.-.-  62229044</w:t>
      </w:r>
    </w:p>
    <w:p>
      <w:r>
        <w:rPr>
          <w:rFonts w:ascii="Consolas" w:hAnsi="Consolas"/>
          <w:sz w:val="18"/>
        </w:rPr>
        <w:t>SIHG02000054.1  83981218   ---.....C.G.-.-.G.--.G.....-..                                83981197</w:t>
      </w:r>
    </w:p>
    <w:p>
      <w:r>
        <w:rPr>
          <w:rFonts w:ascii="Consolas" w:hAnsi="Consolas"/>
          <w:sz w:val="18"/>
        </w:rPr>
        <w:t>SIHG02000054.1  32524362   ---.....A..A-.-...--G....T.-T..-..A.--..---.-.G----.-C--.-.-  32524327</w:t>
      </w:r>
    </w:p>
    <w:p>
      <w:r>
        <w:rPr>
          <w:rFonts w:ascii="Consolas" w:hAnsi="Consolas"/>
          <w:sz w:val="18"/>
        </w:rPr>
        <w:t>SIHG02000054.1  1446930    ---.....C..C-.-.T.--.G.....-...-..A.--T.---C-A.----.-T--.-.-  1446895</w:t>
      </w:r>
    </w:p>
    <w:p>
      <w:r>
        <w:rPr>
          <w:rFonts w:ascii="Consolas" w:hAnsi="Consolas"/>
          <w:sz w:val="18"/>
        </w:rPr>
        <w:t>SIHG02000054.1  92714109   ---T....C...-.-...--.G.T...-...-..AC--T.---.-A.----.-C--.-.-  92714074</w:t>
      </w:r>
    </w:p>
    <w:p>
      <w:r>
        <w:rPr>
          <w:rFonts w:ascii="Consolas" w:hAnsi="Consolas"/>
          <w:sz w:val="18"/>
        </w:rPr>
        <w:t>SIHG02000054.1  92083264   ---.....C.G.-.-...--.G.....-.                                 92083244</w:t>
      </w:r>
    </w:p>
    <w:p>
      <w:r>
        <w:rPr>
          <w:rFonts w:ascii="Consolas" w:hAnsi="Consolas"/>
          <w:sz w:val="18"/>
        </w:rPr>
        <w:t>SIHG02000054.1  62297655   ---.....C...-.-...--...G..G-..T-....                          62297629</w:t>
      </w:r>
    </w:p>
    <w:p>
      <w:r>
        <w:rPr>
          <w:rFonts w:ascii="Consolas" w:hAnsi="Consolas"/>
          <w:sz w:val="18"/>
        </w:rPr>
        <w:t>SIHG02000054.1  33952243   ---..T..C...-.-...--.                                         33952230</w:t>
      </w:r>
    </w:p>
    <w:p>
      <w:r>
        <w:rPr>
          <w:rFonts w:ascii="Consolas" w:hAnsi="Consolas"/>
          <w:sz w:val="18"/>
        </w:rPr>
        <w:t>SIHG02000054.1  13741488   ---.....C...-.-T..--......                                    13741470</w:t>
      </w:r>
    </w:p>
    <w:p>
      <w:r>
        <w:rPr>
          <w:rFonts w:ascii="Consolas" w:hAnsi="Consolas"/>
          <w:sz w:val="18"/>
        </w:rPr>
        <w:t>SIHG02000054.1  1909597    ---.....CC..-.-..A--.G.T...-...-.A.G--T.---.-A.----.-A--.-.-  1909562</w:t>
      </w:r>
    </w:p>
    <w:p>
      <w:r>
        <w:rPr>
          <w:rFonts w:ascii="Consolas" w:hAnsi="Consolas"/>
          <w:sz w:val="18"/>
        </w:rPr>
        <w:t>SIHG02000054.1  83301008   ---.....T...-.-..                                             83300997</w:t>
      </w:r>
    </w:p>
    <w:p>
      <w:r>
        <w:rPr>
          <w:rFonts w:ascii="Consolas" w:hAnsi="Consolas"/>
          <w:sz w:val="18"/>
        </w:rPr>
        <w:t>SIHG02000054.1  33594366   ---.....C...-.-...                                            33594354</w:t>
      </w:r>
    </w:p>
    <w:p>
      <w:r>
        <w:rPr>
          <w:rFonts w:ascii="Consolas" w:hAnsi="Consolas"/>
          <w:sz w:val="18"/>
        </w:rPr>
        <w:t>SIHG02000008.1  70774735   ---.....C...-.-...--.G.TG..-.T.-....--T.---C-A.----.-C--.-.-  70774700</w:t>
      </w:r>
    </w:p>
    <w:p>
      <w:r>
        <w:rPr>
          <w:rFonts w:ascii="Consolas" w:hAnsi="Consolas"/>
          <w:sz w:val="18"/>
        </w:rPr>
        <w:t>SIHG02000008.1  67649653   ---....TC..C-.-...--GG.....-A..-....--T.---A-..----.-C--.-.-  67649618</w:t>
      </w:r>
    </w:p>
    <w:p>
      <w:r>
        <w:rPr>
          <w:rFonts w:ascii="Consolas" w:hAnsi="Consolas"/>
          <w:sz w:val="18"/>
        </w:rPr>
        <w:t>SIHG02000008.1  6837137    ---..G..C...-.-...--.G.T..C-...-....--T.---C-A.----.-A--.-.-  6837172</w:t>
      </w:r>
    </w:p>
    <w:p>
      <w:r>
        <w:rPr>
          <w:rFonts w:ascii="Consolas" w:hAnsi="Consolas"/>
          <w:sz w:val="18"/>
        </w:rPr>
        <w:t>SIHG02000008.1  77126630   ---.....CC..-A-...--.GA...G-...-....--T.---.-A.----.-C--.-.-  77126595</w:t>
      </w:r>
    </w:p>
    <w:p>
      <w:r>
        <w:rPr>
          <w:rFonts w:ascii="Consolas" w:hAnsi="Consolas"/>
          <w:sz w:val="18"/>
        </w:rPr>
        <w:t>SIHG02000008.1  63994246   ---.....C..T-.-...--.....A.-.T.-....--T.---.-..----.-T--.-.-  63994211</w:t>
      </w:r>
    </w:p>
    <w:p>
      <w:r>
        <w:rPr>
          <w:rFonts w:ascii="Consolas" w:hAnsi="Consolas"/>
          <w:sz w:val="18"/>
        </w:rPr>
        <w:t>SIHG02000008.1  25715102   ---GT.T.C...-.-...--.G.....-..T-G.A.--..---.-..----.          25715070</w:t>
      </w:r>
    </w:p>
    <w:p>
      <w:r>
        <w:rPr>
          <w:rFonts w:ascii="Consolas" w:hAnsi="Consolas"/>
          <w:sz w:val="18"/>
        </w:rPr>
        <w:t>SIHG02000008.1  23459644   ---.....C..C-.-...--.G.....-..T-G..T--T.---.-..----.-.--.-.-  23459609</w:t>
      </w:r>
    </w:p>
    <w:p>
      <w:r>
        <w:rPr>
          <w:rFonts w:ascii="Consolas" w:hAnsi="Consolas"/>
          <w:sz w:val="18"/>
        </w:rPr>
        <w:t>SIHG02000008.1  78911325   ---.....C...-.-G..--.G.T...-...-TT.G--..---.-C.----.-C--.-.-  78911290</w:t>
      </w:r>
    </w:p>
    <w:p>
      <w:r>
        <w:rPr>
          <w:rFonts w:ascii="Consolas" w:hAnsi="Consolas"/>
          <w:sz w:val="18"/>
        </w:rPr>
        <w:t>SIHG02000008.1  43432705   ---.....C..C-.-...--...A...-...-.A..--T.---.-A.----.-C--.-.-  43432740</w:t>
      </w:r>
    </w:p>
    <w:p>
      <w:r>
        <w:rPr>
          <w:rFonts w:ascii="Consolas" w:hAnsi="Consolas"/>
          <w:sz w:val="18"/>
        </w:rPr>
        <w:t>SIHG02000008.1  40152302   ---..G..C...-.-...--C....TG-..A-G.C.--TC---.-..----.-C--.-.-  40152267</w:t>
      </w:r>
    </w:p>
    <w:p>
      <w:r>
        <w:rPr>
          <w:rFonts w:ascii="Consolas" w:hAnsi="Consolas"/>
          <w:sz w:val="18"/>
        </w:rPr>
        <w:t>SIHG02000008.1  73796297   ---.....C...-.-...--.                                         73796310</w:t>
      </w:r>
    </w:p>
    <w:p>
      <w:r>
        <w:rPr>
          <w:rFonts w:ascii="Consolas" w:hAnsi="Consolas"/>
          <w:sz w:val="18"/>
        </w:rPr>
        <w:t>SIHG02000008.1  70962911   ---.GTT....A-A-...--.G.T...-...-....--T.---.-..----.-C--.-.-  70962876</w:t>
      </w:r>
    </w:p>
    <w:p>
      <w:r>
        <w:rPr>
          <w:rFonts w:ascii="Consolas" w:hAnsi="Consolas"/>
          <w:sz w:val="18"/>
        </w:rPr>
        <w:t>SIHG02000008.1  65108557   ---.....T...-.-..                                             65108546</w:t>
      </w:r>
    </w:p>
    <w:p>
      <w:r>
        <w:rPr>
          <w:rFonts w:ascii="Consolas" w:hAnsi="Consolas"/>
          <w:sz w:val="18"/>
        </w:rPr>
        <w:t>SIHG02000008.1  24848427   ---.....C..T-.-...--.G.A.A.-..T-G...--T.---.-..----.          24848395</w:t>
      </w:r>
    </w:p>
    <w:p>
      <w:r>
        <w:rPr>
          <w:rFonts w:ascii="Consolas" w:hAnsi="Consolas"/>
          <w:sz w:val="18"/>
        </w:rPr>
        <w:t>SIHG02000008.1  27120350   ---.....CA.A-A-...--C.....G-...-....--..---C-A.----.-.--.-.-  27120315</w:t>
      </w:r>
    </w:p>
    <w:p>
      <w:r>
        <w:rPr>
          <w:rFonts w:ascii="Consolas" w:hAnsi="Consolas"/>
          <w:sz w:val="18"/>
        </w:rPr>
        <w:t>SIHG02000008.1  31209828   ---..G..                                                      31209832</w:t>
      </w:r>
    </w:p>
    <w:p>
      <w:r>
        <w:rPr>
          <w:rFonts w:ascii="Consolas" w:hAnsi="Consolas"/>
          <w:sz w:val="18"/>
        </w:rPr>
        <w:t>SIHG02000008.1  41044977   ---A.G..T...-A-...--.GCTC.G-...-....                          41045003</w:t>
      </w:r>
    </w:p>
    <w:p>
      <w:r>
        <w:rPr>
          <w:rFonts w:ascii="Consolas" w:hAnsi="Consolas"/>
          <w:sz w:val="18"/>
        </w:rPr>
        <w:t>SIHG02000008.1  16748466   ---.C...A...-.-...--.G.....-..T-....--T.---C-A.----.-.--.-.-  16748431</w:t>
      </w:r>
    </w:p>
    <w:p>
      <w:r>
        <w:rPr>
          <w:rFonts w:ascii="Consolas" w:hAnsi="Consolas"/>
          <w:sz w:val="18"/>
        </w:rPr>
        <w:t>SIHG02000008.1  31007434   ---.....C...-.-C..--.G.....-...-TT..--..                      31007406</w:t>
      </w:r>
    </w:p>
    <w:p>
      <w:r>
        <w:rPr>
          <w:rFonts w:ascii="Consolas" w:hAnsi="Consolas"/>
          <w:sz w:val="18"/>
        </w:rPr>
        <w:t>SIHG02000008.1  1021985    ---.....CC..-G-...--.G.....-...-...                           1022010</w:t>
      </w:r>
    </w:p>
    <w:p>
      <w:r>
        <w:rPr>
          <w:rFonts w:ascii="Consolas" w:hAnsi="Consolas"/>
          <w:sz w:val="18"/>
        </w:rPr>
        <w:t>SIHG02000008.1  69754569   ---A........-.-...--..C....-.T.-....--T.---.-..----.-T--.-.   69754534</w:t>
      </w:r>
    </w:p>
    <w:p>
      <w:r>
        <w:rPr>
          <w:rFonts w:ascii="Consolas" w:hAnsi="Consolas"/>
          <w:sz w:val="18"/>
        </w:rPr>
        <w:t>SIHG02000008.1  15502166   ---......------...--.....A.-..T-....--T.---.-..----.-C--.-.-  15502135</w:t>
      </w:r>
    </w:p>
    <w:p>
      <w:r>
        <w:rPr>
          <w:rFonts w:ascii="Consolas" w:hAnsi="Consolas"/>
          <w:sz w:val="18"/>
        </w:rPr>
        <w:t>SIHG02000008.1  62943686   ---.....C...-.-...--.                                         62943673</w:t>
      </w:r>
    </w:p>
    <w:p>
      <w:r>
        <w:rPr>
          <w:rFonts w:ascii="Consolas" w:hAnsi="Consolas"/>
          <w:sz w:val="18"/>
        </w:rPr>
        <w:t>SIHG02000008.1  76601056   ---.....C...-.-...--.......-...-....--.A---.-.                76601026</w:t>
      </w:r>
    </w:p>
    <w:p>
      <w:r>
        <w:rPr>
          <w:rFonts w:ascii="Consolas" w:hAnsi="Consolas"/>
          <w:sz w:val="18"/>
        </w:rPr>
        <w:t>SIHG02000016.1  148877445  ---.....C...-.-...--.C.TG..-T.T-....--..---C-A.----.-C--T-G-  148877480</w:t>
      </w:r>
    </w:p>
    <w:p>
      <w:r>
        <w:rPr>
          <w:rFonts w:ascii="Consolas" w:hAnsi="Consolas"/>
          <w:sz w:val="18"/>
        </w:rPr>
        <w:t>SIHG02000016.1  47410506   ---.....C...-A-...--.G.....-.G.-...G--TC---.-..----.-C--.-.-  47410541</w:t>
      </w:r>
    </w:p>
    <w:p>
      <w:r>
        <w:rPr>
          <w:rFonts w:ascii="Consolas" w:hAnsi="Consolas"/>
          <w:sz w:val="18"/>
        </w:rPr>
        <w:t>SIHG02000016.1  37500170   ---..GG.T..C-C-T..--.G..T..-.G.-....--T.---.-..----.-C--.-.-  37500205</w:t>
      </w:r>
    </w:p>
    <w:p>
      <w:r>
        <w:rPr>
          <w:rFonts w:ascii="Consolas" w:hAnsi="Consolas"/>
          <w:sz w:val="18"/>
        </w:rPr>
        <w:t>SIHG02000016.1  147744663  ---.........-.-.G.--.......-..T-....--T.---.-..----.          147744631</w:t>
      </w:r>
    </w:p>
    <w:p>
      <w:r>
        <w:rPr>
          <w:rFonts w:ascii="Consolas" w:hAnsi="Consolas"/>
          <w:sz w:val="18"/>
        </w:rPr>
        <w:t>SIHG02000016.1  107720907  ---.....C.G.-.-G.A--.GCT...-...-....--..---G-..----.-A--.-.-  107720872</w:t>
      </w:r>
    </w:p>
    <w:p>
      <w:r>
        <w:rPr>
          <w:rFonts w:ascii="Consolas" w:hAnsi="Consolas"/>
          <w:sz w:val="18"/>
        </w:rPr>
        <w:t>SIHG02000016.1  34880091   ---.....C...-G-...--.                                         34880078</w:t>
      </w:r>
    </w:p>
    <w:p>
      <w:r>
        <w:rPr>
          <w:rFonts w:ascii="Consolas" w:hAnsi="Consolas"/>
          <w:sz w:val="18"/>
        </w:rPr>
        <w:t>SIHG02000016.1  102610932  ---.....C...-.-...--.G.T..G-...-.A..--T.---C-A.----.-T--.-.-  102610897</w:t>
      </w:r>
    </w:p>
    <w:p>
      <w:r>
        <w:rPr>
          <w:rFonts w:ascii="Consolas" w:hAnsi="Consolas"/>
          <w:sz w:val="18"/>
        </w:rPr>
        <w:t>SIHG02000016.1  147354169  ---.....C...-.-..                                             147354158</w:t>
      </w:r>
    </w:p>
    <w:p>
      <w:r>
        <w:rPr>
          <w:rFonts w:ascii="Consolas" w:hAnsi="Consolas"/>
          <w:sz w:val="18"/>
        </w:rPr>
        <w:t>SIHG02000016.1  114319473  ---.C...CAG.-.-...--AG.....-.T.-....--T.---.-..----.-.--.-.-  114319508</w:t>
      </w:r>
    </w:p>
    <w:p>
      <w:r>
        <w:rPr>
          <w:rFonts w:ascii="Consolas" w:hAnsi="Consolas"/>
          <w:sz w:val="18"/>
        </w:rPr>
        <w:t>SIHG02000016.1  30271480   ---.....C...-.-.G.--.G.....-...-....--T.---C-A.----.-C--.-.-  30271445</w:t>
      </w:r>
    </w:p>
    <w:p>
      <w:r>
        <w:rPr>
          <w:rFonts w:ascii="Consolas" w:hAnsi="Consolas"/>
          <w:sz w:val="18"/>
        </w:rPr>
        <w:t>SIHG02000016.1  124364253            ..-.-...--.......-..T-....--..---.-..----.-C--.-.-  124364225</w:t>
      </w:r>
    </w:p>
    <w:p>
      <w:r>
        <w:rPr>
          <w:rFonts w:ascii="Consolas" w:hAnsi="Consolas"/>
          <w:sz w:val="18"/>
        </w:rPr>
        <w:t>SIHG02000016.1  73515915   ---.....C..A-.-...--.G.GG..-...-....--A.---.-..----.-T--.-.-  73515880</w:t>
      </w:r>
    </w:p>
    <w:p>
      <w:r>
        <w:rPr>
          <w:rFonts w:ascii="Consolas" w:hAnsi="Consolas"/>
          <w:sz w:val="18"/>
        </w:rPr>
        <w:t>SIHG02000016.1  9590775    ---..AG.C.G.-A-...--.......-...-..C.--..---.-A.----.-T--.-.-  9590810</w:t>
      </w:r>
    </w:p>
    <w:p>
      <w:r>
        <w:rPr>
          <w:rFonts w:ascii="Consolas" w:hAnsi="Consolas"/>
          <w:sz w:val="18"/>
        </w:rPr>
        <w:t>SIHG02000016.1  108388387  ---.....CA.C-.-...--.G.....-...-...                           108388412</w:t>
      </w:r>
    </w:p>
    <w:p>
      <w:r>
        <w:rPr>
          <w:rFonts w:ascii="Consolas" w:hAnsi="Consolas"/>
          <w:sz w:val="18"/>
        </w:rPr>
        <w:t>SIHG02000016.1  124066150  ---.....A...-.-...--.G.T.T.-...-....--T.---.-..----.-A--.-.   124066115</w:t>
      </w:r>
    </w:p>
    <w:p>
      <w:r>
        <w:rPr>
          <w:rFonts w:ascii="Consolas" w:hAnsi="Consolas"/>
          <w:sz w:val="18"/>
        </w:rPr>
        <w:t>SIHG02000016.1  103642537  ---G....C...-.-..A--.G....T-..                                103642516</w:t>
      </w:r>
    </w:p>
    <w:p>
      <w:r>
        <w:rPr>
          <w:rFonts w:ascii="Consolas" w:hAnsi="Consolas"/>
          <w:sz w:val="18"/>
        </w:rPr>
        <w:t>SIHG02000016.1  107649972  ---.......                                                    107649978</w:t>
      </w:r>
    </w:p>
    <w:p>
      <w:r>
        <w:rPr>
          <w:rFonts w:ascii="Consolas" w:hAnsi="Consolas"/>
          <w:sz w:val="18"/>
        </w:rPr>
        <w:t>SIHG02000016.1  160824723  ---..T..C...-.-...--...T...-...-.                             160824746</w:t>
      </w:r>
    </w:p>
    <w:p>
      <w:r>
        <w:rPr>
          <w:rFonts w:ascii="Consolas" w:hAnsi="Consolas"/>
          <w:sz w:val="18"/>
        </w:rPr>
        <w:t>SIHG02000016.1  125493232  ---.....C..A-.-.T.--.G.....                                   125493213</w:t>
      </w:r>
    </w:p>
    <w:p>
      <w:r>
        <w:rPr>
          <w:rFonts w:ascii="Consolas" w:hAnsi="Consolas"/>
          <w:sz w:val="18"/>
        </w:rPr>
        <w:t>SIHG02000016.1  125487726  ---..T..C...-.-...--.G.....-...-....--T.---.-..----.-.--.-.-  125487691</w:t>
      </w:r>
    </w:p>
    <w:p>
      <w:r>
        <w:rPr>
          <w:rFonts w:ascii="Consolas" w:hAnsi="Consolas"/>
          <w:sz w:val="18"/>
        </w:rPr>
        <w:t>SIHG02000011.1  60550055   ---.....C..C-.-...--.CATG..-...-....--G.---C-A.----.-T--.-.-  60550020</w:t>
      </w:r>
    </w:p>
    <w:p>
      <w:r>
        <w:rPr>
          <w:rFonts w:ascii="Consolas" w:hAnsi="Consolas"/>
          <w:sz w:val="18"/>
        </w:rPr>
        <w:t>SIHG02000011.1  27867054   ---..G..T...-.-...--.......-...-..A.--T.---.-..----.-T--.-.-  27867089</w:t>
      </w:r>
    </w:p>
    <w:p>
      <w:r>
        <w:rPr>
          <w:rFonts w:ascii="Consolas" w:hAnsi="Consolas"/>
          <w:sz w:val="18"/>
        </w:rPr>
        <w:t>SIHG02000011.1  20567782   ---.....C...-.-...--.......-...-...T--..---.-..----.-C--.-.-  20567817</w:t>
      </w:r>
    </w:p>
    <w:p>
      <w:r>
        <w:rPr>
          <w:rFonts w:ascii="Consolas" w:hAnsi="Consolas"/>
          <w:sz w:val="18"/>
        </w:rPr>
        <w:t>SIHG02000011.1  5832782    ---.....C.GA-.-...--.                                         5832795</w:t>
      </w:r>
    </w:p>
    <w:p>
      <w:r>
        <w:rPr>
          <w:rFonts w:ascii="Consolas" w:hAnsi="Consolas"/>
          <w:sz w:val="18"/>
        </w:rPr>
        <w:t>SIHG02000011.1  50154970   ---..G..C...-.-...--..-T...-.T.-..A.--T.---.-T.----.-C--.-.-  50154936</w:t>
      </w:r>
    </w:p>
    <w:p>
      <w:r>
        <w:rPr>
          <w:rFonts w:ascii="Consolas" w:hAnsi="Consolas"/>
          <w:sz w:val="18"/>
        </w:rPr>
        <w:t>SIHG02000011.1  63441927   ---....ACA..-.-G..--.G.....-...-...G--..---G-..----.-A--.-G-  63441962</w:t>
      </w:r>
    </w:p>
    <w:p>
      <w:r>
        <w:rPr>
          <w:rFonts w:ascii="Consolas" w:hAnsi="Consolas"/>
          <w:sz w:val="18"/>
        </w:rPr>
        <w:t>SIHG02000011.1  36003259   ---.....CC..-.-...--...GT..-...-....--T.---.-..----.-C--.-.-  36003224</w:t>
      </w:r>
    </w:p>
    <w:p>
      <w:r>
        <w:rPr>
          <w:rFonts w:ascii="Consolas" w:hAnsi="Consolas"/>
          <w:sz w:val="18"/>
        </w:rPr>
        <w:t>SIHG02000011.1  11049994   ---....-....-.-..C--.G.....-..                                11050014</w:t>
      </w:r>
    </w:p>
    <w:p>
      <w:r>
        <w:rPr>
          <w:rFonts w:ascii="Consolas" w:hAnsi="Consolas"/>
          <w:sz w:val="18"/>
        </w:rPr>
        <w:t>SIHG02000011.1  35760397   ---..A..CC.A-.-.T.--.G.T...-...-....--T.---.-.G----.-C--.-.-  35760362</w:t>
      </w:r>
    </w:p>
    <w:p>
      <w:r>
        <w:rPr>
          <w:rFonts w:ascii="Consolas" w:hAnsi="Consolas"/>
          <w:sz w:val="18"/>
        </w:rPr>
        <w:t>SIHG02000011.1  58417981   ---.....C..A-.-...--CG.....-.T.-....--T.---.-..----.----.-.-  58418015</w:t>
      </w:r>
    </w:p>
    <w:p>
      <w:r>
        <w:rPr>
          <w:rFonts w:ascii="Consolas" w:hAnsi="Consolas"/>
          <w:sz w:val="18"/>
        </w:rPr>
        <w:t>SIHG02000011.1  45090801   ---..A.AC...-.-...--...T..G-...-....--A.---.-A.----.-T--.-.-  45090836</w:t>
      </w:r>
    </w:p>
    <w:p>
      <w:r>
        <w:rPr>
          <w:rFonts w:ascii="Consolas" w:hAnsi="Consolas"/>
          <w:sz w:val="18"/>
        </w:rPr>
        <w:t>SIHG02000011.1  71257065   ---.....C...-.-...--.G.....-...-....--T.---C-A.----T-C--.-.-  71257030</w:t>
      </w:r>
    </w:p>
    <w:p>
      <w:r>
        <w:rPr>
          <w:rFonts w:ascii="Consolas" w:hAnsi="Consolas"/>
          <w:sz w:val="18"/>
        </w:rPr>
        <w:t>SIHG02000011.1  21913225   ---....C....---...--.G.T...-...-...                           21913249</w:t>
      </w:r>
    </w:p>
    <w:p>
      <w:r>
        <w:rPr>
          <w:rFonts w:ascii="Consolas" w:hAnsi="Consolas"/>
          <w:sz w:val="18"/>
        </w:rPr>
        <w:t>SIHG02000011.1  75577277   ---..A..C..C-.-...--.G.....-...-....--T.---.-..----.          75577245</w:t>
      </w:r>
    </w:p>
    <w:p>
      <w:r>
        <w:rPr>
          <w:rFonts w:ascii="Consolas" w:hAnsi="Consolas"/>
          <w:sz w:val="18"/>
        </w:rPr>
        <w:t>SIHG02000011.1  9769540    ---......C..-.-...---.A...--.G.-....--..---.-.                9769512</w:t>
      </w:r>
    </w:p>
    <w:p>
      <w:r>
        <w:rPr>
          <w:rFonts w:ascii="Consolas" w:hAnsi="Consolas"/>
          <w:sz w:val="18"/>
        </w:rPr>
        <w:t>SIHG02000011.1  63647487   ---.....C.G.-.-...--.G...                                     63647470</w:t>
      </w:r>
    </w:p>
    <w:p>
      <w:r>
        <w:rPr>
          <w:rFonts w:ascii="Consolas" w:hAnsi="Consolas"/>
          <w:sz w:val="18"/>
        </w:rPr>
        <w:t>SIHG02000011.1  9062543    ---.....C...-.-...--CG.....-..                                9062522</w:t>
      </w:r>
    </w:p>
    <w:p>
      <w:r>
        <w:rPr>
          <w:rFonts w:ascii="Consolas" w:hAnsi="Consolas"/>
          <w:sz w:val="18"/>
        </w:rPr>
        <w:t>SIHG02000011.1  62948908   ---.....C..A-.-...--.......-.G.-....--T.---.-..----.          62948940</w:t>
      </w:r>
    </w:p>
    <w:p>
      <w:r>
        <w:rPr>
          <w:rFonts w:ascii="Consolas" w:hAnsi="Consolas"/>
          <w:sz w:val="18"/>
        </w:rPr>
        <w:t>SIHG02000011.1  22272549   ---.....C.G.-.-...--...                                       22272534</w:t>
      </w:r>
    </w:p>
    <w:p>
      <w:r>
        <w:rPr>
          <w:rFonts w:ascii="Consolas" w:hAnsi="Consolas"/>
          <w:sz w:val="18"/>
        </w:rPr>
        <w:t>SIHG02000011.1  57515768   ---.....C...-.-...--..                                        57515782</w:t>
      </w:r>
    </w:p>
    <w:p>
      <w:r>
        <w:rPr>
          <w:rFonts w:ascii="Consolas" w:hAnsi="Consolas"/>
          <w:sz w:val="18"/>
        </w:rPr>
        <w:t>SIHG02000005.1  6865774    ---.....C...-.-G..--.G.....-..T-.T..--T.---.-T.----.-C--.-.-  6865809</w:t>
      </w:r>
    </w:p>
    <w:p>
      <w:r>
        <w:rPr>
          <w:rFonts w:ascii="Consolas" w:hAnsi="Consolas"/>
          <w:sz w:val="18"/>
        </w:rPr>
        <w:t>SIHG02000005.1  25765613   ---.....C...-.-...--...A.A.-..A-G..C--T.---.-..----.-C--.-.-  25765578</w:t>
      </w:r>
    </w:p>
    <w:p>
      <w:r>
        <w:rPr>
          <w:rFonts w:ascii="Consolas" w:hAnsi="Consolas"/>
          <w:sz w:val="18"/>
        </w:rPr>
        <w:t>SIHG02000005.1  23510618   ---T.T..C...-.-...--.G....G-A.T-....--TG---.-..----.-A--.-.-  23510583</w:t>
      </w:r>
    </w:p>
    <w:p>
      <w:r>
        <w:rPr>
          <w:rFonts w:ascii="Consolas" w:hAnsi="Consolas"/>
          <w:sz w:val="18"/>
        </w:rPr>
        <w:t>SIHG02000005.1  17878439   ---.....A...-A-...--.......-T.T-G..G--..---A-..----.-T--.-.-  17878404</w:t>
      </w:r>
    </w:p>
    <w:p>
      <w:r>
        <w:rPr>
          <w:rFonts w:ascii="Consolas" w:hAnsi="Consolas"/>
          <w:sz w:val="18"/>
        </w:rPr>
        <w:t>SIHG02000005.1  61887449   ---..G..C.T.-.-...--.G.....-...-..                            61887425</w:t>
      </w:r>
    </w:p>
    <w:p>
      <w:r>
        <w:rPr>
          <w:rFonts w:ascii="Consolas" w:hAnsi="Consolas"/>
          <w:sz w:val="18"/>
        </w:rPr>
        <w:t>SIHG02000005.1  33147540   ---..T......-.-...--.G.....-...-....--..---C-..----C-C--.-A-  33147505</w:t>
      </w:r>
    </w:p>
    <w:p>
      <w:r>
        <w:rPr>
          <w:rFonts w:ascii="Consolas" w:hAnsi="Consolas"/>
          <w:sz w:val="18"/>
        </w:rPr>
        <w:t>SIHG02000005.1  746776     ---.....C...-.-...--CG.....-...-....--.                       746803</w:t>
      </w:r>
    </w:p>
    <w:p>
      <w:r>
        <w:rPr>
          <w:rFonts w:ascii="Consolas" w:hAnsi="Consolas"/>
          <w:sz w:val="18"/>
        </w:rPr>
        <w:t>SIHG02000005.1  67799688   ---.....C..A-.-...--.G.....-...-....--T.---.-C.----.-C--.-.-  67799653</w:t>
      </w:r>
    </w:p>
    <w:p>
      <w:r>
        <w:rPr>
          <w:rFonts w:ascii="Consolas" w:hAnsi="Consolas"/>
          <w:sz w:val="18"/>
        </w:rPr>
        <w:t>SIHG02000005.1  38923346   ---....AC..A-.-...--.----..-.T.-....--T.---C-A.----.-C--.-.-  38923315</w:t>
      </w:r>
    </w:p>
    <w:p>
      <w:r>
        <w:rPr>
          <w:rFonts w:ascii="Consolas" w:hAnsi="Consolas"/>
          <w:sz w:val="18"/>
        </w:rPr>
        <w:t>SIHG02000005.1  9406259    ----....C...-.-G..--.......-...-.C..--..---.-A.----.-.--.-.-  9406225</w:t>
      </w:r>
    </w:p>
    <w:p>
      <w:r>
        <w:rPr>
          <w:rFonts w:ascii="Consolas" w:hAnsi="Consolas"/>
          <w:sz w:val="18"/>
        </w:rPr>
        <w:t>SIHG02000013.1  16304425   ---..T..C.G.-.-..A--.GA....-..T-T.C.--T.---.-..----.-C--.-.-  16304390</w:t>
      </w:r>
    </w:p>
    <w:p>
      <w:r>
        <w:rPr>
          <w:rFonts w:ascii="Consolas" w:hAnsi="Consolas"/>
          <w:sz w:val="18"/>
        </w:rPr>
        <w:t>SIHG02000013.1  17590997   ---..A......-.-..A--..AT...-.T.-....--T.---.-..----.-C--.-G-  17591032</w:t>
      </w:r>
    </w:p>
    <w:p>
      <w:r>
        <w:rPr>
          <w:rFonts w:ascii="Consolas" w:hAnsi="Consolas"/>
          <w:sz w:val="18"/>
        </w:rPr>
        <w:t>SIHG02000013.1  6662431    ---.....C...-.-...--.G.....-..A-G...--TC---.-..----.-C--.-.-  6662466</w:t>
      </w:r>
    </w:p>
    <w:p>
      <w:r>
        <w:rPr>
          <w:rFonts w:ascii="Consolas" w:hAnsi="Consolas"/>
          <w:sz w:val="18"/>
        </w:rPr>
        <w:t>SIHG02000013.1  18037986   ---.....CC..-G-...--.......-...-....--T.---C-A.----.-C--.-.-  18037951</w:t>
      </w:r>
    </w:p>
    <w:p>
      <w:r>
        <w:rPr>
          <w:rFonts w:ascii="Consolas" w:hAnsi="Consolas"/>
          <w:sz w:val="18"/>
        </w:rPr>
        <w:t>SIHG02000013.1  31462116   ---.....C..A-.-...--.......-..T-G...--T.---C-A.----.-C--.-.-  31462081</w:t>
      </w:r>
    </w:p>
    <w:p>
      <w:r>
        <w:rPr>
          <w:rFonts w:ascii="Consolas" w:hAnsi="Consolas"/>
          <w:sz w:val="18"/>
        </w:rPr>
        <w:t>SIHG02000013.1  16965421   ---.....C.TA-.-...--.G.TG..-.T.-....--T.---.-T.----.-C--.-.-  16965386</w:t>
      </w:r>
    </w:p>
    <w:p>
      <w:r>
        <w:rPr>
          <w:rFonts w:ascii="Consolas" w:hAnsi="Consolas"/>
          <w:sz w:val="18"/>
        </w:rPr>
        <w:t>SIHG02000013.1  121186511  ---.....C...-.-GG.--.CA....-...-....--..---.-..----.-C--.-.   121186546</w:t>
      </w:r>
    </w:p>
    <w:p>
      <w:r>
        <w:rPr>
          <w:rFonts w:ascii="Consolas" w:hAnsi="Consolas"/>
          <w:sz w:val="18"/>
        </w:rPr>
        <w:t>SIHG02000013.1  116442902  ---..TG.....-.-...--.....A.-..T-....--T.---.-..----.          116442934</w:t>
      </w:r>
    </w:p>
    <w:p>
      <w:r>
        <w:rPr>
          <w:rFonts w:ascii="Consolas" w:hAnsi="Consolas"/>
          <w:sz w:val="18"/>
        </w:rPr>
        <w:t>SIHG02000013.1  51611539   ---.....CC..-.-...--C..G...-...-....--T.---C-A.----.-.--G-.-  51611574</w:t>
      </w:r>
    </w:p>
    <w:p>
      <w:r>
        <w:rPr>
          <w:rFonts w:ascii="Consolas" w:hAnsi="Consolas"/>
          <w:sz w:val="18"/>
        </w:rPr>
        <w:t>SIHG02000013.1  43696956   ---.....C..A-.-...--.G.TG..-...-....--..GAAA-..----.-.--G-.-  43696994</w:t>
      </w:r>
    </w:p>
    <w:p>
      <w:r>
        <w:rPr>
          <w:rFonts w:ascii="Consolas" w:hAnsi="Consolas"/>
          <w:sz w:val="18"/>
        </w:rPr>
        <w:t>SIHG02000013.1  15067930   ---..T..C...-.-...--.G.....-...-....--T.---.-..----.-.--.-.-  15067895</w:t>
      </w:r>
    </w:p>
    <w:p>
      <w:r>
        <w:rPr>
          <w:rFonts w:ascii="Consolas" w:hAnsi="Consolas"/>
          <w:sz w:val="18"/>
        </w:rPr>
        <w:t>SIHG02000013.1  126131870  ---.....C...-.-...--.G.T...-...-....---.---.-C.----.-.--.-.   126131836</w:t>
      </w:r>
    </w:p>
    <w:p>
      <w:r>
        <w:rPr>
          <w:rFonts w:ascii="Consolas" w:hAnsi="Consolas"/>
          <w:sz w:val="18"/>
        </w:rPr>
        <w:t>SIHG02000013.1  79074667   ---.....C...-.-..A--.G.....-.G.-.A..                          79074693</w:t>
      </w:r>
    </w:p>
    <w:p>
      <w:r>
        <w:rPr>
          <w:rFonts w:ascii="Consolas" w:hAnsi="Consolas"/>
          <w:sz w:val="18"/>
        </w:rPr>
        <w:t>SIHG02000013.1  83241855   ---.........-G-...--C..TG..-...-C...                          83241829</w:t>
      </w:r>
    </w:p>
    <w:p>
      <w:r>
        <w:rPr>
          <w:rFonts w:ascii="Consolas" w:hAnsi="Consolas"/>
          <w:sz w:val="18"/>
        </w:rPr>
        <w:t>SIHG02000013.1  36949634   ---.....T...-.-...--.G....                                    36949652</w:t>
      </w:r>
    </w:p>
    <w:p>
      <w:r>
        <w:rPr>
          <w:rFonts w:ascii="Consolas" w:hAnsi="Consolas"/>
          <w:sz w:val="18"/>
        </w:rPr>
        <w:t>SIHG02000013.1  15606616   ---.....C...-.-..C--.GA....-..                                15606595</w:t>
      </w:r>
    </w:p>
    <w:p>
      <w:r>
        <w:rPr>
          <w:rFonts w:ascii="Consolas" w:hAnsi="Consolas"/>
          <w:sz w:val="18"/>
        </w:rPr>
        <w:t>SIHG02000013.1  26773733   ---.........-.-...--GG.....-..                                26773712</w:t>
      </w:r>
    </w:p>
    <w:p>
      <w:r>
        <w:rPr>
          <w:rFonts w:ascii="Consolas" w:hAnsi="Consolas"/>
          <w:sz w:val="18"/>
        </w:rPr>
        <w:t>SIHG02000013.1  12535873   ---.....C...-.-T..--.G.A...-...-....--T.---.-..----.-C--T-.-  12535908</w:t>
      </w:r>
    </w:p>
    <w:p>
      <w:r>
        <w:rPr>
          <w:rFonts w:ascii="Consolas" w:hAnsi="Consolas"/>
          <w:sz w:val="18"/>
        </w:rPr>
        <w:t>SIHG02000013.1  108779239  ---.....C..A-.-...--.G.T...-...-....--T.---.-..----.-C--.-.-  108779274</w:t>
      </w:r>
    </w:p>
    <w:p>
      <w:r>
        <w:rPr>
          <w:rFonts w:ascii="Consolas" w:hAnsi="Consolas"/>
          <w:sz w:val="18"/>
        </w:rPr>
        <w:t>SIHG02000013.1  32424442   ---.........-.-...--.CAGG..-...-GT..--TG---.-..----.-.--.-.   32424407</w:t>
      </w:r>
    </w:p>
    <w:p>
      <w:r>
        <w:rPr>
          <w:rFonts w:ascii="Consolas" w:hAnsi="Consolas"/>
          <w:sz w:val="18"/>
        </w:rPr>
        <w:t>SIHG02000013.1  74368927   ---..T..C...-.-...--.GA....-A..-...C--T.---C-A.----.-.--.-.-  74368962</w:t>
      </w:r>
    </w:p>
    <w:p>
      <w:r>
        <w:rPr>
          <w:rFonts w:ascii="Consolas" w:hAnsi="Consolas"/>
          <w:sz w:val="18"/>
        </w:rPr>
        <w:t>SIHG02000013.1  133259244  ---..T.....T-.-...--..                                        133259258</w:t>
      </w:r>
    </w:p>
    <w:p>
      <w:r>
        <w:rPr>
          <w:rFonts w:ascii="Consolas" w:hAnsi="Consolas"/>
          <w:sz w:val="18"/>
        </w:rPr>
        <w:t>SIHG02000013.1  103932886  ---.....C...-.-...T-.G...A.-...-..A.--T.---.-..----.          103932853</w:t>
      </w:r>
    </w:p>
    <w:p>
      <w:r>
        <w:rPr>
          <w:rFonts w:ascii="Consolas" w:hAnsi="Consolas"/>
          <w:sz w:val="18"/>
        </w:rPr>
        <w:t>SIHG02000013.1  48494404   ---.....C...-.-..A--.G.....-T.T-G...--TG---.-..----.-T--.-.-  48494439</w:t>
      </w:r>
    </w:p>
    <w:p>
      <w:r>
        <w:rPr>
          <w:rFonts w:ascii="Consolas" w:hAnsi="Consolas"/>
          <w:sz w:val="18"/>
        </w:rPr>
        <w:t>SIHG02000013.1  23481515   ---.....C.TC-.-G..--.G...C.-...-.A..--T.---.-A.----.          23481547</w:t>
      </w:r>
    </w:p>
    <w:p>
      <w:r>
        <w:rPr>
          <w:rFonts w:ascii="Consolas" w:hAnsi="Consolas"/>
          <w:sz w:val="18"/>
        </w:rPr>
        <w:t>SIHG02000013.1  46196048   ---.....C...-G-..A--...T...-A..-..                            46196024</w:t>
      </w:r>
    </w:p>
    <w:p>
      <w:r>
        <w:rPr>
          <w:rFonts w:ascii="Consolas" w:hAnsi="Consolas"/>
          <w:sz w:val="18"/>
        </w:rPr>
        <w:t>SIHG02000013.1  45423777   ---.....C...-.-...--.GT..A.-...-....--T.---C-A.----.-.--.-.-  45423742</w:t>
      </w:r>
    </w:p>
    <w:p>
      <w:r>
        <w:rPr>
          <w:rFonts w:ascii="Consolas" w:hAnsi="Consolas"/>
          <w:sz w:val="18"/>
        </w:rPr>
        <w:t>SIHG02000013.1  26452609   ---......A..-.-...--.G...C.-.A.-....--T.---.-..----.-T--.-.-  26452644</w:t>
      </w:r>
    </w:p>
    <w:p>
      <w:r>
        <w:rPr>
          <w:rFonts w:ascii="Consolas" w:hAnsi="Consolas"/>
          <w:sz w:val="18"/>
        </w:rPr>
        <w:t>SIHG02000013.1  18852271   ---.....C..A-.-...--...T...-...-.A..                          18852245</w:t>
      </w:r>
    </w:p>
    <w:p>
      <w:r>
        <w:rPr>
          <w:rFonts w:ascii="Consolas" w:hAnsi="Consolas"/>
          <w:sz w:val="18"/>
        </w:rPr>
        <w:t>SIHG02000013.1  43758063   ---.....C..C-.-...--.......-...-....--..                      43758091</w:t>
      </w:r>
    </w:p>
    <w:p>
      <w:r>
        <w:rPr>
          <w:rFonts w:ascii="Consolas" w:hAnsi="Consolas"/>
          <w:sz w:val="18"/>
        </w:rPr>
        <w:t>SIHG02000013.1  21093648   ---.....                                                      21093652</w:t>
      </w:r>
    </w:p>
    <w:p>
      <w:r>
        <w:rPr>
          <w:rFonts w:ascii="Consolas" w:hAnsi="Consolas"/>
          <w:sz w:val="18"/>
        </w:rPr>
        <w:t>SIHG02000013.1  29056949   ---...-..C.T-.-...--.                                         29056937</w:t>
      </w:r>
    </w:p>
    <w:p>
      <w:r>
        <w:rPr>
          <w:rFonts w:ascii="Consolas" w:hAnsi="Consolas"/>
          <w:sz w:val="18"/>
        </w:rPr>
        <w:t>SIHG02000013.1  19367377   ---.....C.T.-.-C..--.G.....-...-....--T.---.-..----.-C--.-.-  19367412</w:t>
      </w:r>
    </w:p>
    <w:p>
      <w:r>
        <w:rPr>
          <w:rFonts w:ascii="Consolas" w:hAnsi="Consolas"/>
          <w:sz w:val="18"/>
        </w:rPr>
        <w:t>SIHG02000013.1  95670245   ---.....C.G.-.-...--.G.....-..A-....---.---.-C.----.-.CT.-.-  95670281</w:t>
      </w:r>
    </w:p>
    <w:p>
      <w:r>
        <w:rPr>
          <w:rFonts w:ascii="Consolas" w:hAnsi="Consolas"/>
          <w:sz w:val="18"/>
        </w:rPr>
        <w:t>SIHG02000013.1  44079942   ---.....C..C-.-...--.G..T..-..T-...                           44079917</w:t>
      </w:r>
    </w:p>
    <w:p>
      <w:r>
        <w:rPr>
          <w:rFonts w:ascii="Consolas" w:hAnsi="Consolas"/>
          <w:sz w:val="18"/>
        </w:rPr>
        <w:t>SIHG02000013.1  96550663   ---T....C...-.-...--...TT..-..T-....--T.---.-..               96550632</w:t>
      </w:r>
    </w:p>
    <w:p>
      <w:r>
        <w:rPr>
          <w:rFonts w:ascii="Consolas" w:hAnsi="Consolas"/>
          <w:sz w:val="18"/>
        </w:rPr>
        <w:t>SIHG02000013.1  24012482   ---.....TG.A-.-...--.G.....-..T-G...--.G---.-..----.-C--.-.-  24012517</w:t>
      </w:r>
    </w:p>
    <w:p>
      <w:r>
        <w:rPr>
          <w:rFonts w:ascii="Consolas" w:hAnsi="Consolas"/>
          <w:sz w:val="18"/>
        </w:rPr>
        <w:t>SIHG02000013.1  94543989   ---.T.....G.-.-...--.......-.                                 94544009</w:t>
      </w:r>
    </w:p>
    <w:p>
      <w:r>
        <w:rPr>
          <w:rFonts w:ascii="Consolas" w:hAnsi="Consolas"/>
          <w:sz w:val="18"/>
        </w:rPr>
        <w:t>SIHG02000013.1  136372186  ---.....TA..-G-...--...T..G-...-....--G.---C-C.----.-C--.-.-  136372151</w:t>
      </w:r>
    </w:p>
    <w:p>
      <w:r>
        <w:rPr>
          <w:rFonts w:ascii="Consolas" w:hAnsi="Consolas"/>
          <w:sz w:val="18"/>
        </w:rPr>
        <w:t>SIHG02000013.1  47874070   ---.....C...-.-..A--.G.....-..T-.A..--T.---.                  47874099</w:t>
      </w:r>
    </w:p>
    <w:p>
      <w:r>
        <w:rPr>
          <w:rFonts w:ascii="Consolas" w:hAnsi="Consolas"/>
          <w:sz w:val="18"/>
        </w:rPr>
        <w:t>SIHG02000013.1  26896242   ---.....C...T.-...--AG.....-ATG-T..G--T.---.-..----.-A--.-.-  26896206</w:t>
      </w:r>
    </w:p>
    <w:p>
      <w:r>
        <w:rPr>
          <w:rFonts w:ascii="Consolas" w:hAnsi="Consolas"/>
          <w:sz w:val="18"/>
        </w:rPr>
        <w:t>SIHG02000013.1  126183734  ---G....CA..-.-..A--.......-...-....--T.---.-..----.          126183702</w:t>
      </w:r>
    </w:p>
    <w:p>
      <w:r>
        <w:rPr>
          <w:rFonts w:ascii="Consolas" w:hAnsi="Consolas"/>
          <w:sz w:val="18"/>
        </w:rPr>
        <w:t>SIHG02000013.1  45721770   ---.....C...-.-..                                             45721759</w:t>
      </w:r>
    </w:p>
    <w:p>
      <w:r>
        <w:rPr>
          <w:rFonts w:ascii="Consolas" w:hAnsi="Consolas"/>
          <w:sz w:val="18"/>
        </w:rPr>
        <w:t>SIHG02000013.1  66069121   ---.....CC..-.-...--....T..-...-....---.---.-C.----T-C--.-.-  66069087</w:t>
      </w:r>
    </w:p>
    <w:p>
      <w:r>
        <w:rPr>
          <w:rFonts w:ascii="Consolas" w:hAnsi="Consolas"/>
          <w:sz w:val="18"/>
        </w:rPr>
        <w:t>SIHG02000012.1  51918006   ---.....C..A-.-..A--.G.....-...-....                          51918032</w:t>
      </w:r>
    </w:p>
    <w:p>
      <w:r>
        <w:rPr>
          <w:rFonts w:ascii="Consolas" w:hAnsi="Consolas"/>
          <w:sz w:val="18"/>
        </w:rPr>
        <w:t>SIHG02000012.1  54405282   ---.C...C...-.-..A--.G..T..-C..                               54405304</w:t>
      </w:r>
    </w:p>
    <w:p>
      <w:r>
        <w:rPr>
          <w:rFonts w:ascii="Consolas" w:hAnsi="Consolas"/>
          <w:sz w:val="18"/>
        </w:rPr>
        <w:t>SIHG02000012.1  16605442   ---.....C.C.-.-...--.......-...-T...--T.---.-..----.-T--.-.-  16605407</w:t>
      </w:r>
    </w:p>
    <w:p>
      <w:r>
        <w:rPr>
          <w:rFonts w:ascii="Consolas" w:hAnsi="Consolas"/>
          <w:sz w:val="18"/>
        </w:rPr>
        <w:t>SIHG02000012.1  5895216    ---G.A..C..C-.-...--.G.....-.T.-....--T.---A-..----.C.--.-G-  5895180</w:t>
      </w:r>
    </w:p>
    <w:p>
      <w:r>
        <w:rPr>
          <w:rFonts w:ascii="Consolas" w:hAnsi="Consolas"/>
          <w:sz w:val="18"/>
        </w:rPr>
        <w:t>SIHG02000012.1  16742299   ---.....C...-C-...--.G.....-.GT-G...--T.---.-..----.-T--.-.A  16742335</w:t>
      </w:r>
    </w:p>
    <w:p>
      <w:r>
        <w:rPr>
          <w:rFonts w:ascii="Consolas" w:hAnsi="Consolas"/>
          <w:sz w:val="18"/>
        </w:rPr>
        <w:t>SIHG02000012.1  20914577   ---..T..C...-.-...--.G..G..-..                                20914598</w:t>
      </w:r>
    </w:p>
    <w:p>
      <w:r>
        <w:rPr>
          <w:rFonts w:ascii="Consolas" w:hAnsi="Consolas"/>
          <w:sz w:val="18"/>
        </w:rPr>
        <w:t>SIHG02000012.1  44748322   ---.....C...-.-...--.G.T..G-...-C.AG--..---.-.                44748352</w:t>
      </w:r>
    </w:p>
    <w:p>
      <w:r>
        <w:rPr>
          <w:rFonts w:ascii="Consolas" w:hAnsi="Consolas"/>
          <w:sz w:val="18"/>
        </w:rPr>
        <w:t>SIHG02000012.1  7251458    ---.....C...-.-...--G.C...                                    7251440</w:t>
      </w:r>
    </w:p>
    <w:p>
      <w:r>
        <w:rPr>
          <w:rFonts w:ascii="Consolas" w:hAnsi="Consolas"/>
          <w:sz w:val="18"/>
        </w:rPr>
        <w:t>SIHG02000002.1  28388552   ---T.A..T..A-.-...--.......-..T-....--TC---.-..----.-T--.-.-  28388587</w:t>
      </w:r>
    </w:p>
    <w:p>
      <w:r>
        <w:rPr>
          <w:rFonts w:ascii="Consolas" w:hAnsi="Consolas"/>
          <w:sz w:val="18"/>
        </w:rPr>
        <w:t>SIHG02000002.1  22771263   ---TTT..TA..-.-...--.G.....-...-T...--T.---.-..----.          22771295</w:t>
      </w:r>
    </w:p>
    <w:p>
      <w:r>
        <w:rPr>
          <w:rFonts w:ascii="Consolas" w:hAnsi="Consolas"/>
          <w:sz w:val="18"/>
        </w:rPr>
        <w:t>SIHG02000002.1  66035388   ---........C-.-...--.G.....-...A....--T.---G-..----.          66035421</w:t>
      </w:r>
    </w:p>
    <w:p>
      <w:r>
        <w:rPr>
          <w:rFonts w:ascii="Consolas" w:hAnsi="Consolas"/>
          <w:sz w:val="18"/>
        </w:rPr>
        <w:t>SIHG02000002.1  131325851  ---.....C...-.-...                                            131325839</w:t>
      </w:r>
    </w:p>
    <w:p>
      <w:r>
        <w:rPr>
          <w:rFonts w:ascii="Consolas" w:hAnsi="Consolas"/>
          <w:sz w:val="18"/>
        </w:rPr>
        <w:t>SIHG02000002.1  16407745   ---T....CG..-C-...--.G.....-...-....--..---.-..----.-C--.-.-  16407710</w:t>
      </w:r>
    </w:p>
    <w:p>
      <w:r>
        <w:rPr>
          <w:rFonts w:ascii="Consolas" w:hAnsi="Consolas"/>
          <w:sz w:val="18"/>
        </w:rPr>
        <w:t>SIHG02000002.1  62214407   ---.....C...-.-...--.G....G-...-.A.T--TC---.-..----T-.--.-.-  62214442</w:t>
      </w:r>
    </w:p>
    <w:p>
      <w:r>
        <w:rPr>
          <w:rFonts w:ascii="Consolas" w:hAnsi="Consolas"/>
          <w:sz w:val="18"/>
        </w:rPr>
        <w:t>SIHG02000002.1  68944615   ---.....C...-.-..A--.G.T..G-..T-G...---.---.-..----.-A--.TT-  68944580</w:t>
      </w:r>
    </w:p>
    <w:p>
      <w:r>
        <w:rPr>
          <w:rFonts w:ascii="Consolas" w:hAnsi="Consolas"/>
          <w:sz w:val="18"/>
        </w:rPr>
        <w:t>SIHG02000002.1  12953512   ---.....                                                      12953516</w:t>
      </w:r>
    </w:p>
    <w:p>
      <w:r>
        <w:rPr>
          <w:rFonts w:ascii="Consolas" w:hAnsi="Consolas"/>
          <w:sz w:val="18"/>
        </w:rPr>
        <w:t>SIHG02000099.1  36367226   ---..T.AC.GC-.-..A--.GAT...-...-..A.--T.---.-..----.-T--.-.-  36367261</w:t>
      </w:r>
    </w:p>
    <w:p>
      <w:r>
        <w:rPr>
          <w:rFonts w:ascii="Consolas" w:hAnsi="Consolas"/>
          <w:sz w:val="18"/>
        </w:rPr>
        <w:t>SIHG02000099.1  33518034   ---.....C...-.-...--.G.T.A.-...-..                            33518058</w:t>
      </w:r>
    </w:p>
    <w:p>
      <w:r>
        <w:rPr>
          <w:rFonts w:ascii="Consolas" w:hAnsi="Consolas"/>
          <w:sz w:val="18"/>
        </w:rPr>
        <w:t>SIHG02000099.1  52634937   ---.....C...-.-...--GG.....-..G-..                            52634961</w:t>
      </w:r>
    </w:p>
    <w:p>
      <w:r>
        <w:rPr>
          <w:rFonts w:ascii="Consolas" w:hAnsi="Consolas"/>
          <w:sz w:val="18"/>
        </w:rPr>
        <w:t>SIHG02000099.1  35329205   ---.....CC..-.-...--.G.T...-.TT-G.A.--T.---.-..----.-T--G-.-  35329240</w:t>
      </w:r>
    </w:p>
    <w:p>
      <w:r>
        <w:rPr>
          <w:rFonts w:ascii="Consolas" w:hAnsi="Consolas"/>
          <w:sz w:val="18"/>
        </w:rPr>
        <w:t>SIHG02000099.1  49808194   ---GT...C..A-.-...--AG.....-...-....--T.---.-..----.          49808162</w:t>
      </w:r>
    </w:p>
    <w:p>
      <w:r>
        <w:rPr>
          <w:rFonts w:ascii="Consolas" w:hAnsi="Consolas"/>
          <w:sz w:val="18"/>
        </w:rPr>
        <w:t>SIHG02000099.1  46165202   ---.....A.G.-.-..A--.GT....-A.A-...                           46165227</w:t>
      </w:r>
    </w:p>
    <w:p>
      <w:r>
        <w:rPr>
          <w:rFonts w:ascii="Consolas" w:hAnsi="Consolas"/>
          <w:sz w:val="18"/>
        </w:rPr>
        <w:t>SIHG02000099.1  15120875   ---..T..C...-.-...--.G.G...-...-..                            15120851</w:t>
      </w:r>
    </w:p>
    <w:p>
      <w:r>
        <w:rPr>
          <w:rFonts w:ascii="Consolas" w:hAnsi="Consolas"/>
          <w:sz w:val="18"/>
        </w:rPr>
        <w:t>SIHG02000099.1  34440357   ---..TG.C...-.-...--.G.....-...-....--T.---C-A.----.-C--.-.-  34440392</w:t>
      </w:r>
    </w:p>
    <w:p>
      <w:r>
        <w:rPr>
          <w:rFonts w:ascii="Consolas" w:hAnsi="Consolas"/>
          <w:sz w:val="18"/>
        </w:rPr>
        <w:t>SIHG02000099.1  9239613    ---..G..T...-.-...--.T..G.G-..T-....--..---.-..----.-.--T-.-  9239648</w:t>
      </w:r>
    </w:p>
    <w:p>
      <w:r>
        <w:rPr>
          <w:rFonts w:ascii="Consolas" w:hAnsi="Consolas"/>
          <w:sz w:val="18"/>
        </w:rPr>
        <w:t>SIHG02000099.1  28736948   ---.....C...-.-...--.G.G...-...-T...--.                       28736921</w:t>
      </w:r>
    </w:p>
    <w:p>
      <w:r>
        <w:rPr>
          <w:rFonts w:ascii="Consolas" w:hAnsi="Consolas"/>
          <w:sz w:val="18"/>
        </w:rPr>
        <w:t>SIHG02000020.1  64319151   ---..TG.....-.-..A--.G.....-...-.T..--T.---.-..----.-T--.-.   64319116</w:t>
      </w:r>
    </w:p>
    <w:p>
      <w:r>
        <w:rPr>
          <w:rFonts w:ascii="Consolas" w:hAnsi="Consolas"/>
          <w:sz w:val="18"/>
        </w:rPr>
        <w:t>SIHG02000020.1  69115064   ---.....C...-.-...--..TT...-..                                69115043</w:t>
      </w:r>
    </w:p>
    <w:p>
      <w:r>
        <w:rPr>
          <w:rFonts w:ascii="Consolas" w:hAnsi="Consolas"/>
          <w:sz w:val="18"/>
        </w:rPr>
        <w:t>SIHG02000020.1  57458114   ---T....C..A-.-...--.G.....-...-T...--..---.-..----.-C--.-.-  57458149</w:t>
      </w:r>
    </w:p>
    <w:p>
      <w:r>
        <w:rPr>
          <w:rFonts w:ascii="Consolas" w:hAnsi="Consolas"/>
          <w:sz w:val="18"/>
        </w:rPr>
        <w:t>SIHG02000020.1  13927968   ---.....C.G.-.-...--.G.AG.G-..T-G...--T.---.-..----.-.--.-.-  13927933</w:t>
      </w:r>
    </w:p>
    <w:p>
      <w:r>
        <w:rPr>
          <w:rFonts w:ascii="Consolas" w:hAnsi="Consolas"/>
          <w:sz w:val="18"/>
        </w:rPr>
        <w:t>SIHG02000020.1  76051106   ---.......T.-.-...--C.TTG..-..T-....--G.---.-..----.          76051074</w:t>
      </w:r>
    </w:p>
    <w:p>
      <w:r>
        <w:rPr>
          <w:rFonts w:ascii="Consolas" w:hAnsi="Consolas"/>
          <w:sz w:val="18"/>
        </w:rPr>
        <w:t>SIHG02000020.1  93645436   ---....AA..T-.-...--.G.A...-.G.-....--T.---.-..----.-C--.-.-  93645401</w:t>
      </w:r>
    </w:p>
    <w:p>
      <w:r>
        <w:rPr>
          <w:rFonts w:ascii="Consolas" w:hAnsi="Consolas"/>
          <w:sz w:val="18"/>
        </w:rPr>
        <w:t>SIHG02000020.1  98787412   ---.....C..A-.-.G.--.......-..A-..T.--T.---.-..----.-T--.-.-  98787377</w:t>
      </w:r>
    </w:p>
    <w:p>
      <w:r>
        <w:rPr>
          <w:rFonts w:ascii="Consolas" w:hAnsi="Consolas"/>
          <w:sz w:val="18"/>
        </w:rPr>
        <w:t>SIHG02000020.1  25356837   ---.........-C-G..--.......-.GT-....--T.---.-..----.-C--.-T-  25356872</w:t>
      </w:r>
    </w:p>
    <w:p>
      <w:r>
        <w:rPr>
          <w:rFonts w:ascii="Consolas" w:hAnsi="Consolas"/>
          <w:sz w:val="18"/>
        </w:rPr>
        <w:t>SIHG02000020.1  50548909   ---.....C..A-.-...--..C..A.-A..-....TT.C---.-A.----G-A--.-.-  50548872</w:t>
      </w:r>
    </w:p>
    <w:p>
      <w:r>
        <w:rPr>
          <w:rFonts w:ascii="Consolas" w:hAnsi="Consolas"/>
          <w:sz w:val="18"/>
        </w:rPr>
        <w:t>SIHG02000020.1  69912508   ---..G..C...-.-...--.                                         69912495</w:t>
      </w:r>
    </w:p>
    <w:p>
      <w:r>
        <w:rPr>
          <w:rFonts w:ascii="Consolas" w:hAnsi="Consolas"/>
          <w:sz w:val="18"/>
        </w:rPr>
        <w:t>SIHG02000020.1  47067491   ---.....C...-A-...--.......-..                                47067470</w:t>
      </w:r>
    </w:p>
    <w:p>
      <w:r>
        <w:rPr>
          <w:rFonts w:ascii="Consolas" w:hAnsi="Consolas"/>
          <w:sz w:val="18"/>
        </w:rPr>
        <w:t>SIHG02000020.1  56357505   ---.......T.-.-T.A--.G.....-...-..C.--..---A-..----C-.--.-.-  56357470</w:t>
      </w:r>
    </w:p>
    <w:p>
      <w:r>
        <w:rPr>
          <w:rFonts w:ascii="Consolas" w:hAnsi="Consolas"/>
          <w:sz w:val="18"/>
        </w:rPr>
        <w:t>SIHG02000020.1  90847020   AGA.........-.-...--.G.....-.T.-....--T.---.-..----.-C--.-.-  90847058</w:t>
      </w:r>
    </w:p>
    <w:p>
      <w:r>
        <w:rPr>
          <w:rFonts w:ascii="Consolas" w:hAnsi="Consolas"/>
          <w:sz w:val="18"/>
        </w:rPr>
        <w:t>SIHG02000015.1  25537574   ---.T...A...-.-...--...TG..-.A.-....--A.---.-..----.-T--.-.-  25537609</w:t>
      </w:r>
    </w:p>
    <w:p>
      <w:r>
        <w:rPr>
          <w:rFonts w:ascii="Consolas" w:hAnsi="Consolas"/>
          <w:sz w:val="18"/>
        </w:rPr>
        <w:t>SIHG02000015.1  10350808   ---..G..C.G.-C-...--.G..G..-A..-....--..---.-..----.          10350776</w:t>
      </w:r>
    </w:p>
    <w:p>
      <w:r>
        <w:rPr>
          <w:rFonts w:ascii="Consolas" w:hAnsi="Consolas"/>
          <w:sz w:val="18"/>
        </w:rPr>
        <w:t>SIHG02000015.1  33355193   ---..T..C...-.-...--.......-..T-G.A.--T.---.-..----.          33355225</w:t>
      </w:r>
    </w:p>
    <w:p>
      <w:r>
        <w:rPr>
          <w:rFonts w:ascii="Consolas" w:hAnsi="Consolas"/>
          <w:sz w:val="18"/>
        </w:rPr>
        <w:t>SIHG02000015.1  12965541   ---..T..C..A-.-..A--.G...A.-.T.-.A..--T.---.-..----.-C--.-.-  12965576</w:t>
      </w:r>
    </w:p>
    <w:p>
      <w:r>
        <w:rPr>
          <w:rFonts w:ascii="Consolas" w:hAnsi="Consolas"/>
          <w:sz w:val="18"/>
        </w:rPr>
        <w:t>SIHG02000015.1  17857513   ---.....C...-A-...--.G.....-.                                 17857493</w:t>
      </w:r>
    </w:p>
    <w:p>
      <w:r>
        <w:rPr>
          <w:rFonts w:ascii="Consolas" w:hAnsi="Consolas"/>
          <w:sz w:val="18"/>
        </w:rPr>
        <w:t>SIHG02000015.1  15911328   ---.....C...-.-...--.G.....-..T-G...--..---.-..----T-C--.-.-  15911293</w:t>
      </w:r>
    </w:p>
    <w:p>
      <w:r>
        <w:rPr>
          <w:rFonts w:ascii="Consolas" w:hAnsi="Consolas"/>
          <w:sz w:val="18"/>
        </w:rPr>
        <w:t>SIHG02000015.1  26684414   ---.....C...-.-.G.--AG.....-...                               26684392</w:t>
      </w:r>
    </w:p>
    <w:p>
      <w:r>
        <w:rPr>
          <w:rFonts w:ascii="Consolas" w:hAnsi="Consolas"/>
          <w:sz w:val="18"/>
        </w:rPr>
        <w:t>SIHG02000015.1  24050965   ---.....C...-.                                                24050974</w:t>
      </w:r>
    </w:p>
    <w:p>
      <w:r>
        <w:rPr>
          <w:rFonts w:ascii="Consolas" w:hAnsi="Consolas"/>
          <w:sz w:val="18"/>
        </w:rPr>
        <w:t>SIHG02000015.1  53110819   ---.....C...-.-..A--.G..CA.-..T-G.A.--T.---.-..----.          53110787</w:t>
      </w:r>
    </w:p>
    <w:p>
      <w:r>
        <w:rPr>
          <w:rFonts w:ascii="Consolas" w:hAnsi="Consolas"/>
          <w:sz w:val="18"/>
        </w:rPr>
        <w:t>SIHG02000015.1  12848694   ---.....C.CA-G-...--.G.....-...-....--T.---.-..----.          12848726</w:t>
      </w:r>
    </w:p>
    <w:p>
      <w:r>
        <w:rPr>
          <w:rFonts w:ascii="Consolas" w:hAnsi="Consolas"/>
          <w:sz w:val="18"/>
        </w:rPr>
        <w:t>SIHG02000015.1  5235622    ---.....C...-.-...--.GA....-...-..A.--T.---.-A.----.          5235590</w:t>
      </w:r>
    </w:p>
    <w:p>
      <w:r>
        <w:rPr>
          <w:rFonts w:ascii="Consolas" w:hAnsi="Consolas"/>
          <w:sz w:val="18"/>
        </w:rPr>
        <w:t>SIHG02000015.1  42886080   ---.....C.G.-.-G..--.G.....-...-....--..---.G..----C-T--.-.-  42886044</w:t>
      </w:r>
    </w:p>
    <w:p>
      <w:r>
        <w:rPr>
          <w:rFonts w:ascii="Consolas" w:hAnsi="Consolas"/>
          <w:sz w:val="18"/>
        </w:rPr>
        <w:t>SIHG02000015.1  6586720    ---.....C..C-A-...--.G.....-...                               6586698</w:t>
      </w:r>
    </w:p>
    <w:p>
      <w:r>
        <w:rPr>
          <w:rFonts w:ascii="Consolas" w:hAnsi="Consolas"/>
          <w:sz w:val="18"/>
        </w:rPr>
        <w:t>SIHG02000015.1  51789205   ---.....C..C-.-...--.G...A.-...-...                           51789180</w:t>
      </w:r>
    </w:p>
    <w:p>
      <w:r>
        <w:rPr>
          <w:rFonts w:ascii="Consolas" w:hAnsi="Consolas"/>
          <w:sz w:val="18"/>
        </w:rPr>
        <w:t>SIHG02000015.1  27239947   ---.....T..                                                   27239954</w:t>
      </w:r>
    </w:p>
    <w:p>
      <w:r>
        <w:rPr>
          <w:rFonts w:ascii="Consolas" w:hAnsi="Consolas"/>
          <w:sz w:val="18"/>
        </w:rPr>
        <w:t>SIHG02000015.1  74193523   ---.....C...-.-...--.......-...-....--..---C-..----.-C--.-.-  74193558</w:t>
      </w:r>
    </w:p>
    <w:p>
      <w:r>
        <w:rPr>
          <w:rFonts w:ascii="Consolas" w:hAnsi="Consolas"/>
          <w:sz w:val="18"/>
        </w:rPr>
        <w:t>SIHG02000015.1  36955303   ---.....TC..-.-...--.G.....-.                                 36955283</w:t>
      </w:r>
    </w:p>
    <w:p>
      <w:r>
        <w:rPr>
          <w:rFonts w:ascii="Consolas" w:hAnsi="Consolas"/>
          <w:sz w:val="18"/>
        </w:rPr>
        <w:t>SIHG02000017.1  75622704   ---.....C...-.-...--...T...-..A-..A.--TA---.-..----.-C--.-.-  75622669</w:t>
      </w:r>
    </w:p>
    <w:p>
      <w:r>
        <w:rPr>
          <w:rFonts w:ascii="Consolas" w:hAnsi="Consolas"/>
          <w:sz w:val="18"/>
        </w:rPr>
        <w:t>SIHG02000017.1  55462783   ---T.T.ACACA-.-...--.G.....-...-....--T.---.-..----.-C--.-.-  55462818</w:t>
      </w:r>
    </w:p>
    <w:p>
      <w:r>
        <w:rPr>
          <w:rFonts w:ascii="Consolas" w:hAnsi="Consolas"/>
          <w:sz w:val="18"/>
        </w:rPr>
        <w:t>SIHG02000017.1  51028774   ---.....C..A-.-...--..C....-.A.-....--..---C-.G----.-C--.-.-  51028739</w:t>
      </w:r>
    </w:p>
    <w:p>
      <w:r>
        <w:rPr>
          <w:rFonts w:ascii="Consolas" w:hAnsi="Consolas"/>
          <w:sz w:val="18"/>
        </w:rPr>
        <w:t>SIHG02000017.1  30527413   ---T..CCT...-.-...--.G.....-...-....--..                      30527441</w:t>
      </w:r>
    </w:p>
    <w:p>
      <w:r>
        <w:rPr>
          <w:rFonts w:ascii="Consolas" w:hAnsi="Consolas"/>
          <w:sz w:val="18"/>
        </w:rPr>
        <w:t>SIHG02000017.1  35069393   ---.....C..T-.-T..--.T.....-A..-....--..---.-..----.          35069425</w:t>
      </w:r>
    </w:p>
    <w:p>
      <w:r>
        <w:rPr>
          <w:rFonts w:ascii="Consolas" w:hAnsi="Consolas"/>
          <w:sz w:val="18"/>
        </w:rPr>
        <w:t>SIHG02000017.1  47122482   ---.....C...-.-...--.G....                                    47122464</w:t>
      </w:r>
    </w:p>
    <w:p>
      <w:r>
        <w:rPr>
          <w:rFonts w:ascii="Consolas" w:hAnsi="Consolas"/>
          <w:sz w:val="18"/>
        </w:rPr>
        <w:t>SIHG02000017.1  10478101   ---........A-.-...--.G.....-...-.-.T--T.---.-A.----.-C--.-.-  10478135</w:t>
      </w:r>
    </w:p>
    <w:p>
      <w:r>
        <w:rPr>
          <w:rFonts w:ascii="Consolas" w:hAnsi="Consolas"/>
          <w:sz w:val="18"/>
        </w:rPr>
        <w:t>SIHG02000017.1  42823676   ---.....C..A-.-..A--.G.....-..                                42823697</w:t>
      </w:r>
    </w:p>
    <w:p>
      <w:r>
        <w:rPr>
          <w:rFonts w:ascii="Consolas" w:hAnsi="Consolas"/>
          <w:sz w:val="18"/>
        </w:rPr>
        <w:t>SIHG02000100.1  70771892   ---.....CC..-G-...--.G...C.-.T.-....--T.---.-..----.-.--.-.A  70771928</w:t>
      </w:r>
    </w:p>
    <w:p>
      <w:r>
        <w:rPr>
          <w:rFonts w:ascii="Consolas" w:hAnsi="Consolas"/>
          <w:sz w:val="18"/>
        </w:rPr>
        <w:t>SIHG02000100.1  23705444   ---.C.T.C...-G-...--.G....G-...-....--T.---.-..----.-C--.-.-  23705409</w:t>
      </w:r>
    </w:p>
    <w:p>
      <w:r>
        <w:rPr>
          <w:rFonts w:ascii="Consolas" w:hAnsi="Consolas"/>
          <w:sz w:val="18"/>
        </w:rPr>
        <w:t>SIHG02000100.1  74461220   ---.....C.GA-.-.T.--.G.A...-..                                74461199</w:t>
      </w:r>
    </w:p>
    <w:p>
      <w:r>
        <w:rPr>
          <w:rFonts w:ascii="Consolas" w:hAnsi="Consolas"/>
          <w:sz w:val="18"/>
        </w:rPr>
        <w:t>SIHG02000100.1  60486465   ---...T.C...-.-...--.G.....-..                                60486444</w:t>
      </w:r>
    </w:p>
    <w:p>
      <w:r>
        <w:rPr>
          <w:rFonts w:ascii="Consolas" w:hAnsi="Consolas"/>
          <w:sz w:val="18"/>
        </w:rPr>
        <w:t>SIHG02000100.1  25693679   ---.T...C...-.-...--...AG..-..A-....--..---C-A.----.-T--.-.-  25693714</w:t>
      </w:r>
    </w:p>
    <w:p>
      <w:r>
        <w:rPr>
          <w:rFonts w:ascii="Consolas" w:hAnsi="Consolas"/>
          <w:sz w:val="18"/>
        </w:rPr>
        <w:t>SIHG02000100.1  54825947   ---.....C...-.-..A--.G.....-..T-G.A.--A.---.-..----.-C--.-.   54825912</w:t>
      </w:r>
    </w:p>
    <w:p>
      <w:r>
        <w:rPr>
          <w:rFonts w:ascii="Consolas" w:hAnsi="Consolas"/>
          <w:sz w:val="18"/>
        </w:rPr>
        <w:t>SIHG02000100.1  75642038   ---.....C.G.-.-..C--.G.TG..-.T.-....--T.---.-..----.-C--.-.-  75642003</w:t>
      </w:r>
    </w:p>
    <w:p>
      <w:r>
        <w:rPr>
          <w:rFonts w:ascii="Consolas" w:hAnsi="Consolas"/>
          <w:sz w:val="18"/>
        </w:rPr>
        <w:t>SIHG02000100.1  82148521   ---...G.C..C-.-...--.G.T.A.-.GT-G...--T.---G-..----.-C--T-.-  82148556</w:t>
      </w:r>
    </w:p>
    <w:p>
      <w:r>
        <w:rPr>
          <w:rFonts w:ascii="Consolas" w:hAnsi="Consolas"/>
          <w:sz w:val="18"/>
        </w:rPr>
        <w:t>SIHG02000100.1  24878413   ---.....C..A-.-...--.G...A.-.G.-.A.C--T.---C-..----.-T--T-.-  24878378</w:t>
      </w:r>
    </w:p>
    <w:p>
      <w:r>
        <w:rPr>
          <w:rFonts w:ascii="Consolas" w:hAnsi="Consolas"/>
          <w:sz w:val="18"/>
        </w:rPr>
        <w:t>SIHG02000100.1  15280775   ---.....CC..-G-...--...TG.G-..T-....--..---.-A.ACTT.-.--.-.-  15280736</w:t>
      </w:r>
    </w:p>
    <w:p>
      <w:r>
        <w:rPr>
          <w:rFonts w:ascii="Consolas" w:hAnsi="Consolas"/>
          <w:sz w:val="18"/>
        </w:rPr>
        <w:t>SIHG02000100.1  24067520   ---..G..A..A-.-...--...A.A.-...-....--T.---.-..----.-C--.-.-  24067485</w:t>
      </w:r>
    </w:p>
    <w:p>
      <w:r>
        <w:rPr>
          <w:rFonts w:ascii="Consolas" w:hAnsi="Consolas"/>
          <w:sz w:val="18"/>
        </w:rPr>
        <w:t>SIHG02000100.1  76418893   ---..T......-.-...--.CCA...-A..-....--T.---.-..----.-C--.-.-  76418858</w:t>
      </w:r>
    </w:p>
    <w:p>
      <w:r>
        <w:rPr>
          <w:rFonts w:ascii="Consolas" w:hAnsi="Consolas"/>
          <w:sz w:val="18"/>
        </w:rPr>
        <w:t>SIHG02000100.1  67771703   ---.....C.G.-G-...--C......-...-....--T.---.-..----.-C--.-.-  67771738</w:t>
      </w:r>
    </w:p>
    <w:p>
      <w:r>
        <w:rPr>
          <w:rFonts w:ascii="Consolas" w:hAnsi="Consolas"/>
          <w:sz w:val="18"/>
        </w:rPr>
        <w:t>SIHG02000100.1  57098966   ---.....C...-G-...--.                                         57098953</w:t>
      </w:r>
    </w:p>
    <w:p>
      <w:r>
        <w:rPr>
          <w:rFonts w:ascii="Consolas" w:hAnsi="Consolas"/>
          <w:sz w:val="18"/>
        </w:rPr>
        <w:t>SIHG02000100.1  26766292   ---.....C..A-.-...--.G.T...-.-.-..A.--G.---.-T.----.-A--.-.-  26766258</w:t>
      </w:r>
    </w:p>
    <w:p>
      <w:r>
        <w:rPr>
          <w:rFonts w:ascii="Consolas" w:hAnsi="Consolas"/>
          <w:sz w:val="18"/>
        </w:rPr>
        <w:t>SIHG02000100.1  69822397   ---T....C...-.-...--.G..T..-...-....--T.---.-..----.-C--.-.-  69822362</w:t>
      </w:r>
    </w:p>
    <w:p>
      <w:r>
        <w:rPr>
          <w:rFonts w:ascii="Consolas" w:hAnsi="Consolas"/>
          <w:sz w:val="18"/>
        </w:rPr>
        <w:t>SIHG02000100.1  83041860   ---.....C...AA-..A--.G..CA.-..T-G...--T.---.-..----.-C--.-.-  83041896</w:t>
      </w:r>
    </w:p>
    <w:p>
      <w:r>
        <w:rPr>
          <w:rFonts w:ascii="Consolas" w:hAnsi="Consolas"/>
          <w:sz w:val="18"/>
        </w:rPr>
        <w:t>SIHG02000100.1  80360456   ---.........-.-C..--.G....                                    80360438</w:t>
      </w:r>
    </w:p>
    <w:p>
      <w:r>
        <w:rPr>
          <w:rFonts w:ascii="Consolas" w:hAnsi="Consolas"/>
          <w:sz w:val="18"/>
        </w:rPr>
        <w:t>SIHG02000100.1  16389566   ---..G..C...-.-...--.G.....-...-....--..---C-..----.          16389534</w:t>
      </w:r>
    </w:p>
    <w:p>
      <w:r>
        <w:rPr>
          <w:rFonts w:ascii="Consolas" w:hAnsi="Consolas"/>
          <w:sz w:val="18"/>
        </w:rPr>
        <w:t>SIHG02000018.1  30204647   ---.....T.GA-.-...--.G.....-..T-G...--T.---C-A.----.-C--.-.-  30204612</w:t>
      </w:r>
    </w:p>
    <w:p>
      <w:r>
        <w:rPr>
          <w:rFonts w:ascii="Consolas" w:hAnsi="Consolas"/>
          <w:sz w:val="18"/>
        </w:rPr>
        <w:t>SIHG02000018.1  38189901   ---.....T...-.-...--AGATG..-...-....--A.---.-..----.-C--.-.   38189936</w:t>
      </w:r>
    </w:p>
    <w:p>
      <w:r>
        <w:rPr>
          <w:rFonts w:ascii="Consolas" w:hAnsi="Consolas"/>
          <w:sz w:val="18"/>
        </w:rPr>
        <w:t>SIHG02000018.1  5624634    ---.....C...-.-...--CG.A...-...-....--T.---.-..----.-C--.-.-  5624599</w:t>
      </w:r>
    </w:p>
    <w:p>
      <w:r>
        <w:rPr>
          <w:rFonts w:ascii="Consolas" w:hAnsi="Consolas"/>
          <w:sz w:val="18"/>
        </w:rPr>
        <w:t>SIHG02000018.1  14158481   ---.....CG..-.-...--...A...-...-....                          14158455</w:t>
      </w:r>
    </w:p>
    <w:p>
      <w:r>
        <w:rPr>
          <w:rFonts w:ascii="Consolas" w:hAnsi="Consolas"/>
          <w:sz w:val="18"/>
        </w:rPr>
        <w:t>SIHG02000018.1  36782504   ---.....C..A-.-...--C..AGC.-...-...T--T.---.-..----.-.--T-.-  36782539</w:t>
      </w:r>
    </w:p>
    <w:p>
      <w:r>
        <w:rPr>
          <w:rFonts w:ascii="Consolas" w:hAnsi="Consolas"/>
          <w:sz w:val="18"/>
        </w:rPr>
        <w:t>SIHG02000018.1  18163976   ---.....A...-.-...--CT.TG..-AG.-....--T.---.-..               18163945</w:t>
      </w:r>
    </w:p>
    <w:p>
      <w:r>
        <w:rPr>
          <w:rFonts w:ascii="Consolas" w:hAnsi="Consolas"/>
          <w:sz w:val="18"/>
        </w:rPr>
        <w:t>SIHG02000018.1  32489893   ---..A..C...-A-..A--...AT..-.A.-....                          32489867</w:t>
      </w:r>
    </w:p>
    <w:p>
      <w:r>
        <w:rPr>
          <w:rFonts w:ascii="Consolas" w:hAnsi="Consolas"/>
          <w:sz w:val="18"/>
        </w:rPr>
        <w:t>SIHG02000018.1  33765557   ---.....T...-.-..---.T...AG-A.T-G...--T.---.-..----.-C--.-.-  33765591</w:t>
      </w:r>
    </w:p>
    <w:p>
      <w:r>
        <w:rPr>
          <w:rFonts w:ascii="Consolas" w:hAnsi="Consolas"/>
          <w:sz w:val="18"/>
        </w:rPr>
        <w:t>SIHG02000018.1  29538556   ---.....AC..-.-..                                             29538545</w:t>
      </w:r>
    </w:p>
    <w:p>
      <w:r>
        <w:rPr>
          <w:rFonts w:ascii="Consolas" w:hAnsi="Consolas"/>
          <w:sz w:val="18"/>
        </w:rPr>
        <w:t>SIHG02000018.1  7003554    ---.........-C-.T.--.G.....-...-....--..---C-A.----.-C--.-.-  7003589</w:t>
      </w:r>
    </w:p>
    <w:p>
      <w:r>
        <w:rPr>
          <w:rFonts w:ascii="Consolas" w:hAnsi="Consolas"/>
          <w:sz w:val="18"/>
        </w:rPr>
        <w:t>SIHG02000010.1  72536735   ---.....C..T-.-...--.......-...-...C--TG---.-..----.-C--A-.-  72536700</w:t>
      </w:r>
    </w:p>
    <w:p>
      <w:r>
        <w:rPr>
          <w:rFonts w:ascii="Consolas" w:hAnsi="Consolas"/>
          <w:sz w:val="18"/>
        </w:rPr>
        <w:t>SIHG02000010.1  93773301   ---..G.AC...-.-...--AG.....-A.T-G.A.--T.---.-..----.          93773269</w:t>
      </w:r>
    </w:p>
    <w:p>
      <w:r>
        <w:rPr>
          <w:rFonts w:ascii="Consolas" w:hAnsi="Consolas"/>
          <w:sz w:val="18"/>
        </w:rPr>
        <w:t>SIHG02000010.1  79627212   ---.....C...-G-...--.G.T..G-..                                79627191</w:t>
      </w:r>
    </w:p>
    <w:p>
      <w:r>
        <w:rPr>
          <w:rFonts w:ascii="Consolas" w:hAnsi="Consolas"/>
          <w:sz w:val="18"/>
        </w:rPr>
        <w:t>SIHG02000010.1  49598732   ---.....CA..-G-C.A--.G..T..-.A.-....--..---A-..----.          49598700</w:t>
      </w:r>
    </w:p>
    <w:p>
      <w:r>
        <w:rPr>
          <w:rFonts w:ascii="Consolas" w:hAnsi="Consolas"/>
          <w:sz w:val="18"/>
        </w:rPr>
        <w:t>SIHG02000010.1  28859606   ---.....C.G.-.-...--..                                        28859620</w:t>
      </w:r>
    </w:p>
    <w:p>
      <w:r>
        <w:rPr>
          <w:rFonts w:ascii="Consolas" w:hAnsi="Consolas"/>
          <w:sz w:val="18"/>
        </w:rPr>
        <w:t>SIHG02000010.1  95094042   ---.....C.GA-.-...--.                                         95094029</w:t>
      </w:r>
    </w:p>
    <w:p>
      <w:r>
        <w:rPr>
          <w:rFonts w:ascii="Consolas" w:hAnsi="Consolas"/>
          <w:sz w:val="18"/>
        </w:rPr>
        <w:t>SIHG02000010.1  81741590   ---.....TC..-.-...--.G.....-.G.-....--T.---A-..----.-C--.-.-  81741555</w:t>
      </w:r>
    </w:p>
    <w:p>
      <w:r>
        <w:rPr>
          <w:rFonts w:ascii="Consolas" w:hAnsi="Consolas"/>
          <w:sz w:val="18"/>
        </w:rPr>
        <w:t>SIHG02000010.1  94557802   ---.........-.-G..--GG.....-...-.A..--TC---.-..----.-C--A-.-  94557767</w:t>
      </w:r>
    </w:p>
    <w:p>
      <w:r>
        <w:rPr>
          <w:rFonts w:ascii="Consolas" w:hAnsi="Consolas"/>
          <w:sz w:val="18"/>
        </w:rPr>
        <w:t>SIHG02000010.1  91108619   ---.T...C...-.-...--...G...-..G-...T--G.---.-..----.          91108651</w:t>
      </w:r>
    </w:p>
    <w:p>
      <w:r>
        <w:rPr>
          <w:rFonts w:ascii="Consolas" w:hAnsi="Consolas"/>
          <w:sz w:val="18"/>
        </w:rPr>
        <w:t>SIHG02000010.1  101606919  ---.....                                                      101606923</w:t>
      </w:r>
    </w:p>
    <w:p>
      <w:r>
        <w:rPr>
          <w:rFonts w:ascii="Consolas" w:hAnsi="Consolas"/>
          <w:sz w:val="18"/>
        </w:rPr>
        <w:t>SIHG02000010.1  55173526   ---.....C...-.-...--..A..A.-...-....--T.---.-..----.-C--.-.-  55173491</w:t>
      </w:r>
    </w:p>
    <w:p>
      <w:r>
        <w:rPr>
          <w:rFonts w:ascii="Consolas" w:hAnsi="Consolas"/>
          <w:sz w:val="18"/>
        </w:rPr>
        <w:t>SIHG02000010.1  27869130   ---T.A.AC...-.-...--...GG..-...-....---.---.-..----.-.--.-.   27869164</w:t>
      </w:r>
    </w:p>
    <w:p>
      <w:r>
        <w:rPr>
          <w:rFonts w:ascii="Consolas" w:hAnsi="Consolas"/>
          <w:sz w:val="18"/>
        </w:rPr>
        <w:t>SIHG02000010.1  93954011   ---..G..C..A-.-...--.G.....-.A.-....--T.---.-..----.-C--.-.-  93953976</w:t>
      </w:r>
    </w:p>
    <w:p>
      <w:r>
        <w:rPr>
          <w:rFonts w:ascii="Consolas" w:hAnsi="Consolas"/>
          <w:sz w:val="18"/>
        </w:rPr>
        <w:t>SIHG02000010.1  97421034   ---.....C...-.-...--.G..G..                                   97421015</w:t>
      </w:r>
    </w:p>
    <w:p>
      <w:r>
        <w:rPr>
          <w:rFonts w:ascii="Consolas" w:hAnsi="Consolas"/>
          <w:sz w:val="18"/>
        </w:rPr>
        <w:t>SIHG02000010.1  56796489   ---....AC...-.-...--.G...C.-...-....--.----.-..----.-.--T-.-  56796523</w:t>
      </w:r>
    </w:p>
    <w:p>
      <w:r>
        <w:rPr>
          <w:rFonts w:ascii="Consolas" w:hAnsi="Consolas"/>
          <w:sz w:val="18"/>
        </w:rPr>
        <w:t>SIHG02000010.1  69846625   ---.........-A-...--.G....--...-.A..--..C--.-..----.--------  69846657</w:t>
      </w:r>
    </w:p>
    <w:p>
      <w:r>
        <w:rPr>
          <w:rFonts w:ascii="Consolas" w:hAnsi="Consolas"/>
          <w:sz w:val="18"/>
        </w:rPr>
        <w:t>SIHG02000006.1  55787108   ---..G..C.G.-.-..C--.......-A..-....--T.---.-..----G-C--.-A-  55787073</w:t>
      </w:r>
    </w:p>
    <w:p>
      <w:r>
        <w:rPr>
          <w:rFonts w:ascii="Consolas" w:hAnsi="Consolas"/>
          <w:sz w:val="18"/>
        </w:rPr>
        <w:t>SIHG02000006.1  100534904  ---.....C...-.-.GA--.G.....-..T-G...--T.---C-C.----.-C--.-.-  100534939</w:t>
      </w:r>
    </w:p>
    <w:p>
      <w:r>
        <w:rPr>
          <w:rFonts w:ascii="Consolas" w:hAnsi="Consolas"/>
          <w:sz w:val="18"/>
        </w:rPr>
        <w:t>SIHG02000006.1  52433304   ---..AG.C...-.-G..--.......-...-...                           52433329</w:t>
      </w:r>
    </w:p>
    <w:p>
      <w:r>
        <w:rPr>
          <w:rFonts w:ascii="Consolas" w:hAnsi="Consolas"/>
          <w:sz w:val="18"/>
        </w:rPr>
        <w:t>SIHG02000006.1  66307202   ---.....C...-.-..A--.G.TG..-...-.A..                          66307176</w:t>
      </w:r>
    </w:p>
    <w:p>
      <w:r>
        <w:rPr>
          <w:rFonts w:ascii="Consolas" w:hAnsi="Consolas"/>
          <w:sz w:val="18"/>
        </w:rPr>
        <w:t>SIHG02000006.1  8637791    ---.....C...-.-.T.--.G.G...-...-....--T.---.-..----.-C--.-.-  8637756</w:t>
      </w:r>
    </w:p>
    <w:p>
      <w:r>
        <w:rPr>
          <w:rFonts w:ascii="Consolas" w:hAnsi="Consolas"/>
          <w:sz w:val="18"/>
        </w:rPr>
        <w:t>SIHG02000006.1  11899711   ---.....CA..-.-...--.G.....-...-....                          11899737</w:t>
      </w:r>
    </w:p>
    <w:p>
      <w:r>
        <w:rPr>
          <w:rFonts w:ascii="Consolas" w:hAnsi="Consolas"/>
          <w:sz w:val="18"/>
        </w:rPr>
        <w:t>SIHG02000006.1  94589306   ---.G...C...-.-...--.G.....-..                                94589285</w:t>
      </w:r>
    </w:p>
    <w:p>
      <w:r>
        <w:rPr>
          <w:rFonts w:ascii="Consolas" w:hAnsi="Consolas"/>
          <w:sz w:val="18"/>
        </w:rPr>
        <w:t>SIHG02000006.1  99699490   ---.....C..C-.-...--.G.....-..                                99699469</w:t>
      </w:r>
    </w:p>
    <w:p>
      <w:r>
        <w:rPr>
          <w:rFonts w:ascii="Consolas" w:hAnsi="Consolas"/>
          <w:sz w:val="18"/>
        </w:rPr>
        <w:t>SIHG02000006.1  99283094   ---.....C...-G-...--.G.....                                   99283113</w:t>
      </w:r>
    </w:p>
    <w:p>
      <w:r>
        <w:rPr>
          <w:rFonts w:ascii="Consolas" w:hAnsi="Consolas"/>
          <w:sz w:val="18"/>
        </w:rPr>
        <w:t>SIHG02000006.1  5615884    ---.....CCCC-A-...--C.....G-..T-....--..---.-A.----T-.--.-.-  5615849</w:t>
      </w:r>
    </w:p>
    <w:p>
      <w:r>
        <w:rPr>
          <w:rFonts w:ascii="Consolas" w:hAnsi="Consolas"/>
          <w:sz w:val="18"/>
        </w:rPr>
        <w:t>SIHG02000006.1  93972225   ---..G..C...-.-...--.GA....-...-.A..--..---.-..----.-T--.-.-  93972260</w:t>
      </w:r>
    </w:p>
    <w:p>
      <w:r>
        <w:rPr>
          <w:rFonts w:ascii="Consolas" w:hAnsi="Consolas"/>
          <w:sz w:val="18"/>
        </w:rPr>
        <w:t>SIHG02000006.1  83515937   ---.......G.-C-...--..ATG..-...-....--T.---.-..----.-C--.-.-  83515902</w:t>
      </w:r>
    </w:p>
    <w:p>
      <w:r>
        <w:rPr>
          <w:rFonts w:ascii="Consolas" w:hAnsi="Consolas"/>
          <w:sz w:val="18"/>
        </w:rPr>
        <w:t>SIHG02000006.1  102758280  ---.....C.G.-A-...--.......-...-.A.G--T.---.-..----.-C--.-.-  102758245</w:t>
      </w:r>
    </w:p>
    <w:p>
      <w:r>
        <w:rPr>
          <w:rFonts w:ascii="Consolas" w:hAnsi="Consolas"/>
          <w:sz w:val="18"/>
        </w:rPr>
        <w:t>SIHG02000006.1  58336620   ---.....C...-.-...--.G.T...-...-....--T.---.-..----.-C--.-.-  58336585</w:t>
      </w:r>
    </w:p>
    <w:p>
      <w:r>
        <w:rPr>
          <w:rFonts w:ascii="Consolas" w:hAnsi="Consolas"/>
          <w:sz w:val="18"/>
        </w:rPr>
        <w:t>SIHG02000006.1  93766255   ---.....T...-.-...--.G.....-...-..                            93766231</w:t>
      </w:r>
    </w:p>
    <w:p>
      <w:r>
        <w:rPr>
          <w:rFonts w:ascii="Consolas" w:hAnsi="Consolas"/>
          <w:sz w:val="18"/>
        </w:rPr>
        <w:t>SIHG02000006.1  55570412   ---.....C...-.-...--AG.....-...-....--T.---.-A.----G-T--.-.-  55570447</w:t>
      </w:r>
    </w:p>
    <w:p>
      <w:r>
        <w:rPr>
          <w:rFonts w:ascii="Consolas" w:hAnsi="Consolas"/>
          <w:sz w:val="18"/>
        </w:rPr>
        <w:t>SIHG02000006.1  78290295   ---.........-.-...--.......-.G.-....                          78290269</w:t>
      </w:r>
    </w:p>
    <w:p>
      <w:r>
        <w:rPr>
          <w:rFonts w:ascii="Consolas" w:hAnsi="Consolas"/>
          <w:sz w:val="18"/>
        </w:rPr>
        <w:t>SIHG02000006.1  12635602   ---..AG.T..A-.-...--.......                                   12635583</w:t>
      </w:r>
    </w:p>
    <w:p>
      <w:r>
        <w:rPr>
          <w:rFonts w:ascii="Consolas" w:hAnsi="Consolas"/>
          <w:sz w:val="18"/>
        </w:rPr>
        <w:t>SIHG02000006.1  98618707   ---.....C...-.-...--.G.....-..                                98618728</w:t>
      </w:r>
    </w:p>
    <w:p>
      <w:r>
        <w:rPr>
          <w:rFonts w:ascii="Consolas" w:hAnsi="Consolas"/>
          <w:sz w:val="18"/>
        </w:rPr>
        <w:t>SIHG02000006.1  93071846   ---.....C...-.-...--.G...A.-...-....--T.---.-..----.-C--.-.   93071881</w:t>
      </w:r>
    </w:p>
    <w:p>
      <w:r>
        <w:rPr>
          <w:rFonts w:ascii="Consolas" w:hAnsi="Consolas"/>
          <w:sz w:val="18"/>
        </w:rPr>
        <w:t>SIHG02000006.1  94174021   ---.....C...-A-...--.G.TG..-..T-....--T.---.-..----.-.--.-.-  94173986</w:t>
      </w:r>
    </w:p>
    <w:p>
      <w:r>
        <w:rPr>
          <w:rFonts w:ascii="Consolas" w:hAnsi="Consolas"/>
          <w:sz w:val="18"/>
        </w:rPr>
        <w:t>SIHG02000004.1  25879922   ---...G...C.-.-...--.......-...-....--..---.-.G----.-.        25879889</w:t>
      </w:r>
    </w:p>
    <w:p>
      <w:r>
        <w:rPr>
          <w:rFonts w:ascii="Consolas" w:hAnsi="Consolas"/>
          <w:sz w:val="18"/>
        </w:rPr>
        <w:t>SIHG02000014.1  59536527   ---.C...AC.A-.-.TA--..C....-...-GA..--T.---.-..               59536496</w:t>
      </w:r>
    </w:p>
    <w:p>
      <w:r>
        <w:rPr>
          <w:rFonts w:ascii="Consolas" w:hAnsi="Consolas"/>
          <w:sz w:val="18"/>
        </w:rPr>
        <w:t>SIHG02000014.1  62921988   ---.....T..A-.-T..--.G.T...-...-....--T.---A-..----G-T--A-.-  62921953</w:t>
      </w:r>
    </w:p>
    <w:p>
      <w:r>
        <w:rPr>
          <w:rFonts w:ascii="Consolas" w:hAnsi="Consolas"/>
          <w:sz w:val="18"/>
        </w:rPr>
        <w:t>SIHG02000014.1  15857131   ---.....C...-.-...--.GA...G-..                                15857152</w:t>
      </w:r>
    </w:p>
    <w:p>
      <w:r>
        <w:rPr>
          <w:rFonts w:ascii="Consolas" w:hAnsi="Consolas"/>
          <w:sz w:val="18"/>
        </w:rPr>
        <w:t>SIHG02000014.1  51064112   ---........A-.-...--.G..C..-..                                51064091</w:t>
      </w:r>
    </w:p>
    <w:p>
      <w:r>
        <w:rPr>
          <w:rFonts w:ascii="Consolas" w:hAnsi="Consolas"/>
          <w:sz w:val="18"/>
        </w:rPr>
        <w:t>SIHG02000014.1  40942555   ---..A..C...-.-..A--.G.A...G...-..                            40942530</w:t>
      </w:r>
    </w:p>
    <w:p>
      <w:r>
        <w:rPr>
          <w:rFonts w:ascii="Consolas" w:hAnsi="Consolas"/>
          <w:sz w:val="18"/>
        </w:rPr>
        <w:t>SIHG02000014.1  10659822   ---.....C...-G-..A--.G.....                                   10659803</w:t>
      </w:r>
    </w:p>
    <w:p>
      <w:r>
        <w:rPr>
          <w:rFonts w:ascii="Consolas" w:hAnsi="Consolas"/>
          <w:sz w:val="18"/>
        </w:rPr>
        <w:t>SIHG02000014.1  26804395   ---.....C.G.-.-...--.......-...-....--.A---.-A.----.-T--.-.-  26804430</w:t>
      </w:r>
    </w:p>
    <w:p>
      <w:r>
        <w:rPr>
          <w:rFonts w:ascii="Consolas" w:hAnsi="Consolas"/>
          <w:sz w:val="18"/>
        </w:rPr>
        <w:t>SIHG02000014.1  46897706   ---..T..C...-.-...--.GT....-..T-G...--T.---.-..----.-T--.-.-  46897671</w:t>
      </w:r>
    </w:p>
    <w:p>
      <w:r>
        <w:rPr>
          <w:rFonts w:ascii="Consolas" w:hAnsi="Consolas"/>
          <w:sz w:val="18"/>
        </w:rPr>
        <w:t>SIHG02000014.1  67138232   ---.....T...-.-G..--C.TTT..-..T-G...--T.---.-.                67138262</w:t>
      </w:r>
    </w:p>
    <w:p>
      <w:r>
        <w:rPr>
          <w:rFonts w:ascii="Consolas" w:hAnsi="Consolas"/>
          <w:sz w:val="18"/>
        </w:rPr>
        <w:t>SIHG02000014.1  9396106    ---.....C...-.-..A--.G...A.-.T.-..A.--..---.-..----.          9396138</w:t>
      </w:r>
    </w:p>
    <w:p>
      <w:r>
        <w:rPr>
          <w:rFonts w:ascii="Consolas" w:hAnsi="Consolas"/>
          <w:sz w:val="18"/>
        </w:rPr>
        <w:t>SIHG02000014.1  17445961   ---.....C...-.-..A--...                                       17445976</w:t>
      </w:r>
    </w:p>
    <w:p>
      <w:r>
        <w:rPr>
          <w:rFonts w:ascii="Consolas" w:hAnsi="Consolas"/>
          <w:sz w:val="18"/>
        </w:rPr>
        <w:t>SIHG02000014.1  72814654   ---....-..G.-.C...--.G...C.-...-....                          72814628</w:t>
      </w:r>
    </w:p>
    <w:p>
      <w:r>
        <w:rPr>
          <w:rFonts w:ascii="Consolas" w:hAnsi="Consolas"/>
          <w:sz w:val="18"/>
        </w:rPr>
        <w:t>SIHG02000101.1  105386210  ---..A..C..T-.-...--.G..G..-C.T-....--T.---C-A.----.-T--.-.-  105386175</w:t>
      </w:r>
    </w:p>
    <w:p>
      <w:r>
        <w:rPr>
          <w:rFonts w:ascii="Consolas" w:hAnsi="Consolas"/>
          <w:sz w:val="18"/>
        </w:rPr>
        <w:t>SIHG02000101.1  44377652   ---.C...C...-G-...--.G.T...-...-....--GA---.-..----.-C--.-.-  44377687</w:t>
      </w:r>
    </w:p>
    <w:p>
      <w:r>
        <w:rPr>
          <w:rFonts w:ascii="Consolas" w:hAnsi="Consolas"/>
          <w:sz w:val="18"/>
        </w:rPr>
        <w:t>SIHG02000101.1  107136412  ---TCA..C.G.-.-...--.G.T...-...-....--T.---.-..----.-C--.-.-  107136447</w:t>
      </w:r>
    </w:p>
    <w:p>
      <w:r>
        <w:rPr>
          <w:rFonts w:ascii="Consolas" w:hAnsi="Consolas"/>
          <w:sz w:val="18"/>
        </w:rPr>
        <w:t>SIHG02000101.1  8610813    ---.....C...-.-..A--..ATG..-.AT-GT..--..---.-..----.-T--.-.-  8610778</w:t>
      </w:r>
    </w:p>
    <w:p>
      <w:r>
        <w:rPr>
          <w:rFonts w:ascii="Consolas" w:hAnsi="Consolas"/>
          <w:sz w:val="18"/>
        </w:rPr>
        <w:t>SIHG02000101.1  106073276  ---..G..T..A-.-...--.G.....-A..-....--..---.-..----G-C--.-.-  106073311</w:t>
      </w:r>
    </w:p>
    <w:p>
      <w:r>
        <w:rPr>
          <w:rFonts w:ascii="Consolas" w:hAnsi="Consolas"/>
          <w:sz w:val="18"/>
        </w:rPr>
        <w:t>SIHG02000101.1  20985670   ---.....C..T-.-...--.G.....-A..-....--T.---.-AT----.-C--A-.-  20985635</w:t>
      </w:r>
    </w:p>
    <w:p>
      <w:r>
        <w:rPr>
          <w:rFonts w:ascii="Consolas" w:hAnsi="Consolas"/>
          <w:sz w:val="18"/>
        </w:rPr>
        <w:t>SIHG02000101.1  50202335   ---T...AC..A-.-...--...TG..-...-....--TG---.-A.----.-C--.-.-  50202370</w:t>
      </w:r>
    </w:p>
    <w:p>
      <w:r>
        <w:rPr>
          <w:rFonts w:ascii="Consolas" w:hAnsi="Consolas"/>
          <w:sz w:val="18"/>
        </w:rPr>
        <w:t>SIHG02000101.1  58022367   ---.....C..A-.-.T.--G......-..                                58022346</w:t>
      </w:r>
    </w:p>
    <w:p>
      <w:r>
        <w:rPr>
          <w:rFonts w:ascii="Consolas" w:hAnsi="Consolas"/>
          <w:sz w:val="18"/>
        </w:rPr>
        <w:t>SIHG02000101.1  47759502   ---.....C.G.-.-...--.                                         47759515</w:t>
      </w:r>
    </w:p>
    <w:p>
      <w:r>
        <w:rPr>
          <w:rFonts w:ascii="Consolas" w:hAnsi="Consolas"/>
          <w:sz w:val="18"/>
        </w:rPr>
        <w:t>SIHG02000101.1  34649847   ---.....C...-.-...--..                                        34649833</w:t>
      </w:r>
    </w:p>
    <w:p>
      <w:r>
        <w:rPr>
          <w:rFonts w:ascii="Consolas" w:hAnsi="Consolas"/>
          <w:sz w:val="18"/>
        </w:rPr>
        <w:t>SIHG02000101.1  3488911    ---.....C.T.-G-...--.-.G...-A..-..A.--.----.-..----.-C--G-.-  3488878</w:t>
      </w:r>
    </w:p>
    <w:p>
      <w:r>
        <w:rPr>
          <w:rFonts w:ascii="Consolas" w:hAnsi="Consolas"/>
          <w:sz w:val="18"/>
        </w:rPr>
        <w:t>SIHG02000101.1  34342641   ---..T..CC..-A-..T--.......-...-...G--T.---.-..----.          34342673</w:t>
      </w:r>
    </w:p>
    <w:p>
      <w:r>
        <w:rPr>
          <w:rFonts w:ascii="Consolas" w:hAnsi="Consolas"/>
          <w:sz w:val="18"/>
        </w:rPr>
        <w:t>SIHG02000101.1  7918966    ---.....CC..-G-..A--.-..T..-...-....--T.---.-A.----.-.--.-.-  7918932</w:t>
      </w:r>
    </w:p>
    <w:p>
      <w:r>
        <w:rPr>
          <w:rFonts w:ascii="Consolas" w:hAnsi="Consolas"/>
          <w:sz w:val="18"/>
        </w:rPr>
        <w:t>SIHG02000101.1  58234047   ---..T..C...-.-G.A--.......-...-....--..---.-..----.          58234015</w:t>
      </w:r>
    </w:p>
    <w:p>
      <w:r>
        <w:rPr>
          <w:rFonts w:ascii="Consolas" w:hAnsi="Consolas"/>
          <w:sz w:val="18"/>
        </w:rPr>
        <w:t>SIHG02000003.1  61695509   ---..T..AG.A-.-.T.--.......-.T.-....                          61695535</w:t>
      </w:r>
    </w:p>
    <w:p>
      <w:r>
        <w:rPr>
          <w:rFonts w:ascii="Consolas" w:hAnsi="Consolas"/>
          <w:sz w:val="18"/>
        </w:rPr>
        <w:t>SIHG02000003.1  4338928    ---.....CC..-G-...--.G.T...                                   4338909</w:t>
      </w:r>
    </w:p>
    <w:p>
      <w:r>
        <w:rPr>
          <w:rFonts w:ascii="Consolas" w:hAnsi="Consolas"/>
          <w:sz w:val="18"/>
        </w:rPr>
        <w:t>SIHG02000003.1  108222845  ---.....C..A-.-...--AG.AG..-..T-G...--A.---C-A.----.-T--.-.-  108222880</w:t>
      </w:r>
    </w:p>
    <w:p>
      <w:r>
        <w:rPr>
          <w:rFonts w:ascii="Consolas" w:hAnsi="Consolas"/>
          <w:sz w:val="18"/>
        </w:rPr>
        <w:t>SIHG02000003.1  26836059   ---...T.TC..-.-...--.......-...-.                             26836036</w:t>
      </w:r>
    </w:p>
    <w:p>
      <w:r>
        <w:rPr>
          <w:rFonts w:ascii="Consolas" w:hAnsi="Consolas"/>
          <w:sz w:val="18"/>
        </w:rPr>
        <w:t>SIHG02000003.1  58660135   ---..G..C...-.-..A--.G.....-A..-....--T.---.-..----.-C--.-.-  58660170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3514       A-G-TC-TGTCTAACTCCAAAATCCAAATTACTCTTGATGCCTCTCCAATGTCTTCCCAA  3570</w:t>
      </w:r>
    </w:p>
    <w:p>
      <w:r>
        <w:rPr>
          <w:rFonts w:ascii="Consolas" w:hAnsi="Consolas"/>
          <w:sz w:val="18"/>
        </w:rPr>
        <w:t>SIHG02000009.1  55447098   .-.-G.-A....G...T..G.G....                                    55447076</w:t>
      </w:r>
    </w:p>
    <w:p>
      <w:r>
        <w:rPr>
          <w:rFonts w:ascii="Consolas" w:hAnsi="Consolas"/>
          <w:sz w:val="18"/>
        </w:rPr>
        <w:t>SIHG02000009.1  82131590   .-.-..-C.........TG..G.T..---.....A...-----A.T.G..T.AC......  82131638</w:t>
      </w:r>
    </w:p>
    <w:p>
      <w:r>
        <w:rPr>
          <w:rFonts w:ascii="Consolas" w:hAnsi="Consolas"/>
          <w:sz w:val="18"/>
        </w:rPr>
        <w:t>SIHG02000009.1  91492817   G-.-..-.....                                                  91492809</w:t>
      </w:r>
    </w:p>
    <w:p>
      <w:r>
        <w:rPr>
          <w:rFonts w:ascii="Consolas" w:hAnsi="Consolas"/>
          <w:sz w:val="18"/>
        </w:rPr>
        <w:t>SIHG02000009.1  84861554   .-.-G.-C...                                                   84861561</w:t>
      </w:r>
    </w:p>
    <w:p>
      <w:r>
        <w:rPr>
          <w:rFonts w:ascii="Consolas" w:hAnsi="Consolas"/>
          <w:sz w:val="18"/>
        </w:rPr>
        <w:t>SIHG02000009.1  87316979   .-.                                                           87316978</w:t>
      </w:r>
    </w:p>
    <w:p>
      <w:r>
        <w:rPr>
          <w:rFonts w:ascii="Consolas" w:hAnsi="Consolas"/>
          <w:sz w:val="18"/>
        </w:rPr>
        <w:t>SIHG02000009.1  2181830    .-.                                                           2181829</w:t>
      </w:r>
    </w:p>
    <w:p>
      <w:r>
        <w:rPr>
          <w:rFonts w:ascii="Consolas" w:hAnsi="Consolas"/>
          <w:sz w:val="18"/>
        </w:rPr>
        <w:t>SIHG02000009.1  64293107   .-.-G.-A....GG.....                                           64293092</w:t>
      </w:r>
    </w:p>
    <w:p>
      <w:r>
        <w:rPr>
          <w:rFonts w:ascii="Consolas" w:hAnsi="Consolas"/>
          <w:sz w:val="18"/>
        </w:rPr>
        <w:t>SIHG02000007.1  51516368   .-A-G.-.T............                                         51516385</w:t>
      </w:r>
    </w:p>
    <w:p>
      <w:r>
        <w:rPr>
          <w:rFonts w:ascii="Consolas" w:hAnsi="Consolas"/>
          <w:sz w:val="18"/>
        </w:rPr>
        <w:t>SIHG02000007.1  74933259   .-.-G.-A......T..G...                                         74933276</w:t>
      </w:r>
    </w:p>
    <w:p>
      <w:r>
        <w:rPr>
          <w:rFonts w:ascii="Consolas" w:hAnsi="Consolas"/>
          <w:sz w:val="18"/>
        </w:rPr>
        <w:t>SIHG02000007.1  14629982   .-.-CT-A....G.T......                                         14629965</w:t>
      </w:r>
    </w:p>
    <w:p>
      <w:r>
        <w:rPr>
          <w:rFonts w:ascii="Consolas" w:hAnsi="Consolas"/>
          <w:sz w:val="18"/>
        </w:rPr>
        <w:t>SIHG02000007.1  96383495   .-.-G.-A.C..G......                                           96383510</w:t>
      </w:r>
    </w:p>
    <w:p>
      <w:r>
        <w:rPr>
          <w:rFonts w:ascii="Consolas" w:hAnsi="Consolas"/>
          <w:sz w:val="18"/>
        </w:rPr>
        <w:t>SIHG02000007.1  12505745   .-.                                                           12505744</w:t>
      </w:r>
    </w:p>
    <w:p>
      <w:r>
        <w:rPr>
          <w:rFonts w:ascii="Consolas" w:hAnsi="Consolas"/>
          <w:sz w:val="18"/>
        </w:rPr>
        <w:t>SIHG02000007.1  12914809   .-.-..-CC...GT.......G....                                    12914787</w:t>
      </w:r>
    </w:p>
    <w:p>
      <w:r>
        <w:rPr>
          <w:rFonts w:ascii="Consolas" w:hAnsi="Consolas"/>
          <w:sz w:val="18"/>
        </w:rPr>
        <w:t>SIHG02000054.1  37665754   .-.-G.-A....                                                  37665746</w:t>
      </w:r>
    </w:p>
    <w:p>
      <w:r>
        <w:rPr>
          <w:rFonts w:ascii="Consolas" w:hAnsi="Consolas"/>
          <w:sz w:val="18"/>
        </w:rPr>
        <w:t>SIHG02000054.1  25291184   .                                                             25291184</w:t>
      </w:r>
    </w:p>
    <w:p>
      <w:r>
        <w:rPr>
          <w:rFonts w:ascii="Consolas" w:hAnsi="Consolas"/>
          <w:sz w:val="18"/>
        </w:rPr>
        <w:t>SIHG02000054.1  5588171    G-.-..-.T...T..A.T....G...C..                                 5588146</w:t>
      </w:r>
    </w:p>
    <w:p>
      <w:r>
        <w:rPr>
          <w:rFonts w:ascii="Consolas" w:hAnsi="Consolas"/>
          <w:sz w:val="18"/>
        </w:rPr>
        <w:t>SIHG02000054.1  89999253   .-A-G.-AA...GG.....G.....                                     89999232</w:t>
      </w:r>
    </w:p>
    <w:p>
      <w:r>
        <w:rPr>
          <w:rFonts w:ascii="Consolas" w:hAnsi="Consolas"/>
          <w:sz w:val="18"/>
        </w:rPr>
        <w:t>SIHG02000054.1  12944333   .-.                                                           12944332</w:t>
      </w:r>
    </w:p>
    <w:p>
      <w:r>
        <w:rPr>
          <w:rFonts w:ascii="Consolas" w:hAnsi="Consolas"/>
          <w:sz w:val="18"/>
        </w:rPr>
        <w:t>SIHG02000054.1  43844459   .-.-..-.                                                      43844463</w:t>
      </w:r>
    </w:p>
    <w:p>
      <w:r>
        <w:rPr>
          <w:rFonts w:ascii="Consolas" w:hAnsi="Consolas"/>
          <w:sz w:val="18"/>
        </w:rPr>
        <w:t>SIHG02000054.1  62229045   .-.-..-...T.G....T...                                         62229062</w:t>
      </w:r>
    </w:p>
    <w:p>
      <w:r>
        <w:rPr>
          <w:rFonts w:ascii="Consolas" w:hAnsi="Consolas"/>
          <w:sz w:val="18"/>
        </w:rPr>
        <w:t>SIHG02000054.1  32524326   .                                                             32524326</w:t>
      </w:r>
    </w:p>
    <w:p>
      <w:r>
        <w:rPr>
          <w:rFonts w:ascii="Consolas" w:hAnsi="Consolas"/>
          <w:sz w:val="18"/>
        </w:rPr>
        <w:t>SIHG02000054.1  1446894    .-.                                                           1446893</w:t>
      </w:r>
    </w:p>
    <w:p>
      <w:r>
        <w:rPr>
          <w:rFonts w:ascii="Consolas" w:hAnsi="Consolas"/>
          <w:sz w:val="18"/>
        </w:rPr>
        <w:t>SIHG02000054.1  92714073   .-.-..-A....G......                                           92714058</w:t>
      </w:r>
    </w:p>
    <w:p>
      <w:r>
        <w:rPr>
          <w:rFonts w:ascii="Consolas" w:hAnsi="Consolas"/>
          <w:sz w:val="18"/>
        </w:rPr>
        <w:t>SIHG02000054.1  1909561    .-.                                                           1909560</w:t>
      </w:r>
    </w:p>
    <w:p>
      <w:r>
        <w:rPr>
          <w:rFonts w:ascii="Consolas" w:hAnsi="Consolas"/>
          <w:sz w:val="18"/>
        </w:rPr>
        <w:t>SIHG02000008.1  70774699   .-.-GA-..C.C.C.....                                           70774684</w:t>
      </w:r>
    </w:p>
    <w:p>
      <w:r>
        <w:rPr>
          <w:rFonts w:ascii="Consolas" w:hAnsi="Consolas"/>
          <w:sz w:val="18"/>
        </w:rPr>
        <w:t>SIHG02000008.1  67649617   .-.-G.-.TC...G.....                                           67649602</w:t>
      </w:r>
    </w:p>
    <w:p>
      <w:r>
        <w:rPr>
          <w:rFonts w:ascii="Consolas" w:hAnsi="Consolas"/>
          <w:sz w:val="18"/>
        </w:rPr>
        <w:t>SIHG02000008.1  6837173    C-A-G.-A....GG.....G...G....                                  6837197</w:t>
      </w:r>
    </w:p>
    <w:p>
      <w:r>
        <w:rPr>
          <w:rFonts w:ascii="Consolas" w:hAnsi="Consolas"/>
          <w:sz w:val="18"/>
        </w:rPr>
        <w:t>SIHG02000008.1  77126594   .-.                                                           77126593</w:t>
      </w:r>
    </w:p>
    <w:p>
      <w:r>
        <w:rPr>
          <w:rFonts w:ascii="Consolas" w:hAnsi="Consolas"/>
          <w:sz w:val="18"/>
        </w:rPr>
        <w:t>SIHG02000008.1  63994210   .-.                                                           63994209</w:t>
      </w:r>
    </w:p>
    <w:p>
      <w:r>
        <w:rPr>
          <w:rFonts w:ascii="Consolas" w:hAnsi="Consolas"/>
          <w:sz w:val="18"/>
        </w:rPr>
        <w:t>SIHG02000008.1  23459608   .-.-G.-...G.GG.....                                           23459593</w:t>
      </w:r>
    </w:p>
    <w:p>
      <w:r>
        <w:rPr>
          <w:rFonts w:ascii="Consolas" w:hAnsi="Consolas"/>
          <w:sz w:val="18"/>
        </w:rPr>
        <w:t>SIHG02000008.1  78911289   .-A-G.-...                                                    78911283</w:t>
      </w:r>
    </w:p>
    <w:p>
      <w:r>
        <w:rPr>
          <w:rFonts w:ascii="Consolas" w:hAnsi="Consolas"/>
          <w:sz w:val="18"/>
        </w:rPr>
        <w:t>SIHG02000008.1  43432741   .-.-G.-.....                                                  43432749</w:t>
      </w:r>
    </w:p>
    <w:p>
      <w:r>
        <w:rPr>
          <w:rFonts w:ascii="Consolas" w:hAnsi="Consolas"/>
          <w:sz w:val="18"/>
        </w:rPr>
        <w:t>SIHG02000008.1  40152266   .-.-G.-A..-GGG.....G......                                    40152245</w:t>
      </w:r>
    </w:p>
    <w:p>
      <w:r>
        <w:rPr>
          <w:rFonts w:ascii="Consolas" w:hAnsi="Consolas"/>
          <w:sz w:val="18"/>
        </w:rPr>
        <w:t>SIHG02000008.1  70962875   .-.-A.-A..T..T.....G..                                        70962857</w:t>
      </w:r>
    </w:p>
    <w:p>
      <w:r>
        <w:rPr>
          <w:rFonts w:ascii="Consolas" w:hAnsi="Consolas"/>
          <w:sz w:val="18"/>
        </w:rPr>
        <w:t>SIHG02000008.1  27120314   .-.A..-.A.G.C....                                             27120300</w:t>
      </w:r>
    </w:p>
    <w:p>
      <w:r>
        <w:rPr>
          <w:rFonts w:ascii="Consolas" w:hAnsi="Consolas"/>
          <w:sz w:val="18"/>
        </w:rPr>
        <w:t>SIHG02000008.1  16748430   .-.-.G-.A...                                                  16748422</w:t>
      </w:r>
    </w:p>
    <w:p>
      <w:r>
        <w:rPr>
          <w:rFonts w:ascii="Consolas" w:hAnsi="Consolas"/>
          <w:sz w:val="18"/>
        </w:rPr>
        <w:t>SIHG02000008.1  15502134   .-.-A.-A....G.....C.....                                      15502114</w:t>
      </w:r>
    </w:p>
    <w:p>
      <w:r>
        <w:rPr>
          <w:rFonts w:ascii="Consolas" w:hAnsi="Consolas"/>
          <w:sz w:val="18"/>
        </w:rPr>
        <w:t>SIHG02000016.1  148877481  .-.-A.-A..T.G......                                           148877496</w:t>
      </w:r>
    </w:p>
    <w:p>
      <w:r>
        <w:rPr>
          <w:rFonts w:ascii="Consolas" w:hAnsi="Consolas"/>
          <w:sz w:val="18"/>
        </w:rPr>
        <w:t>SIHG02000016.1  47410542   .-.-.--A......                                                47410551</w:t>
      </w:r>
    </w:p>
    <w:p>
      <w:r>
        <w:rPr>
          <w:rFonts w:ascii="Consolas" w:hAnsi="Consolas"/>
          <w:sz w:val="18"/>
        </w:rPr>
        <w:t>SIHG02000016.1  37500206   .-.                                                           37500207</w:t>
      </w:r>
    </w:p>
    <w:p>
      <w:r>
        <w:rPr>
          <w:rFonts w:ascii="Consolas" w:hAnsi="Consolas"/>
          <w:sz w:val="18"/>
        </w:rPr>
        <w:t>SIHG02000016.1  107720871  .-.                                                           107720870</w:t>
      </w:r>
    </w:p>
    <w:p>
      <w:r>
        <w:rPr>
          <w:rFonts w:ascii="Consolas" w:hAnsi="Consolas"/>
          <w:sz w:val="18"/>
        </w:rPr>
        <w:t>SIHG02000016.1  102610896  .-.                                                           102610895</w:t>
      </w:r>
    </w:p>
    <w:p>
      <w:r>
        <w:rPr>
          <w:rFonts w:ascii="Consolas" w:hAnsi="Consolas"/>
          <w:sz w:val="18"/>
        </w:rPr>
        <w:t>SIHG02000016.1  114319509  .-.                                                           114319510</w:t>
      </w:r>
    </w:p>
    <w:p>
      <w:r>
        <w:rPr>
          <w:rFonts w:ascii="Consolas" w:hAnsi="Consolas"/>
          <w:sz w:val="18"/>
        </w:rPr>
        <w:t>SIHG02000016.1  30271444   .-.-A.-...GC.G.....                                           30271429</w:t>
      </w:r>
    </w:p>
    <w:p>
      <w:r>
        <w:rPr>
          <w:rFonts w:ascii="Consolas" w:hAnsi="Consolas"/>
          <w:sz w:val="18"/>
        </w:rPr>
        <w:t>SIHG02000016.1  124364224  .-.-GT-A.............G....T...C..                             124364195</w:t>
      </w:r>
    </w:p>
    <w:p>
      <w:r>
        <w:rPr>
          <w:rFonts w:ascii="Consolas" w:hAnsi="Consolas"/>
          <w:sz w:val="18"/>
        </w:rPr>
        <w:t>SIHG02000016.1  73515879   .-.-G.-A.A...G.....                                           73515864</w:t>
      </w:r>
    </w:p>
    <w:p>
      <w:r>
        <w:rPr>
          <w:rFonts w:ascii="Consolas" w:hAnsi="Consolas"/>
          <w:sz w:val="18"/>
        </w:rPr>
        <w:t>SIHG02000016.1  9590811    .-.-..-A.........                                             9590824</w:t>
      </w:r>
    </w:p>
    <w:p>
      <w:r>
        <w:rPr>
          <w:rFonts w:ascii="Consolas" w:hAnsi="Consolas"/>
          <w:sz w:val="18"/>
        </w:rPr>
        <w:t>SIHG02000016.1  125487690  .                                                             125487690</w:t>
      </w:r>
    </w:p>
    <w:p>
      <w:r>
        <w:rPr>
          <w:rFonts w:ascii="Consolas" w:hAnsi="Consolas"/>
          <w:sz w:val="18"/>
        </w:rPr>
        <w:t>SIHG02000011.1  60550019   .-.                                                           60550018</w:t>
      </w:r>
    </w:p>
    <w:p>
      <w:r>
        <w:rPr>
          <w:rFonts w:ascii="Consolas" w:hAnsi="Consolas"/>
          <w:sz w:val="18"/>
        </w:rPr>
        <w:t>SIHG02000011.1  27867090   .                                                             27867090</w:t>
      </w:r>
    </w:p>
    <w:p>
      <w:r>
        <w:rPr>
          <w:rFonts w:ascii="Consolas" w:hAnsi="Consolas"/>
          <w:sz w:val="18"/>
        </w:rPr>
        <w:t>SIHG02000011.1  20567818   .-.-G.-A....                                                  20567826</w:t>
      </w:r>
    </w:p>
    <w:p>
      <w:r>
        <w:rPr>
          <w:rFonts w:ascii="Consolas" w:hAnsi="Consolas"/>
          <w:sz w:val="18"/>
        </w:rPr>
        <w:t>SIHG02000011.1  50154935   .-.-G.-AC....G....                                            50154921</w:t>
      </w:r>
    </w:p>
    <w:p>
      <w:r>
        <w:rPr>
          <w:rFonts w:ascii="Consolas" w:hAnsi="Consolas"/>
          <w:sz w:val="18"/>
        </w:rPr>
        <w:t>SIHG02000011.1  63441963   .-.-..-.                                                      63441967</w:t>
      </w:r>
    </w:p>
    <w:p>
      <w:r>
        <w:rPr>
          <w:rFonts w:ascii="Consolas" w:hAnsi="Consolas"/>
          <w:sz w:val="18"/>
        </w:rPr>
        <w:t>SIHG02000011.1  36003223   .-.                                                           36003222</w:t>
      </w:r>
    </w:p>
    <w:p>
      <w:r>
        <w:rPr>
          <w:rFonts w:ascii="Consolas" w:hAnsi="Consolas"/>
          <w:sz w:val="18"/>
        </w:rPr>
        <w:t>SIHG02000011.1  35760361   .-.                                                           35760360</w:t>
      </w:r>
    </w:p>
    <w:p>
      <w:r>
        <w:rPr>
          <w:rFonts w:ascii="Consolas" w:hAnsi="Consolas"/>
          <w:sz w:val="18"/>
        </w:rPr>
        <w:t>SIHG02000011.1  58418016   .-.                                                           58418017</w:t>
      </w:r>
    </w:p>
    <w:p>
      <w:r>
        <w:rPr>
          <w:rFonts w:ascii="Consolas" w:hAnsi="Consolas"/>
          <w:sz w:val="18"/>
        </w:rPr>
        <w:t>SIHG02000011.1  45090837   .-.                                                           45090838</w:t>
      </w:r>
    </w:p>
    <w:p>
      <w:r>
        <w:rPr>
          <w:rFonts w:ascii="Consolas" w:hAnsi="Consolas"/>
          <w:sz w:val="18"/>
        </w:rPr>
        <w:t>SIHG02000011.1  71257029   .-.C..-.C...GGA......                                         71257011</w:t>
      </w:r>
    </w:p>
    <w:p>
      <w:r>
        <w:rPr>
          <w:rFonts w:ascii="Consolas" w:hAnsi="Consolas"/>
          <w:sz w:val="18"/>
        </w:rPr>
        <w:t>SIHG02000005.1  6865810    .                                                             6865810</w:t>
      </w:r>
    </w:p>
    <w:p>
      <w:r>
        <w:rPr>
          <w:rFonts w:ascii="Consolas" w:hAnsi="Consolas"/>
          <w:sz w:val="18"/>
        </w:rPr>
        <w:t>SIHG02000005.1  25765577   .-.-G.--AA..G......C......                                    25765556</w:t>
      </w:r>
    </w:p>
    <w:p>
      <w:r>
        <w:rPr>
          <w:rFonts w:ascii="Consolas" w:hAnsi="Consolas"/>
          <w:sz w:val="18"/>
        </w:rPr>
        <w:t>SIHG02000005.1  23510582   .                                                             23510582</w:t>
      </w:r>
    </w:p>
    <w:p>
      <w:r>
        <w:rPr>
          <w:rFonts w:ascii="Consolas" w:hAnsi="Consolas"/>
          <w:sz w:val="18"/>
        </w:rPr>
        <w:t>SIHG02000005.1  17878403   .-.                                                           17878402</w:t>
      </w:r>
    </w:p>
    <w:p>
      <w:r>
        <w:rPr>
          <w:rFonts w:ascii="Consolas" w:hAnsi="Consolas"/>
          <w:sz w:val="18"/>
        </w:rPr>
        <w:t>SIHG02000005.1  33147504   G-.-..-.-...G.....                                            33147491</w:t>
      </w:r>
    </w:p>
    <w:p>
      <w:r>
        <w:rPr>
          <w:rFonts w:ascii="Consolas" w:hAnsi="Consolas"/>
          <w:sz w:val="18"/>
        </w:rPr>
        <w:t>SIHG02000005.1  67799652   .-.                                                           67799651</w:t>
      </w:r>
    </w:p>
    <w:p>
      <w:r>
        <w:rPr>
          <w:rFonts w:ascii="Consolas" w:hAnsi="Consolas"/>
          <w:sz w:val="18"/>
        </w:rPr>
        <w:t>SIHG02000005.1  38923314   T-T-G.-A.....T.....                                           38923299</w:t>
      </w:r>
    </w:p>
    <w:p>
      <w:r>
        <w:rPr>
          <w:rFonts w:ascii="Consolas" w:hAnsi="Consolas"/>
          <w:sz w:val="18"/>
        </w:rPr>
        <w:t>SIHG02000005.1  9406224    .-.                                                           9406223</w:t>
      </w:r>
    </w:p>
    <w:p>
      <w:r>
        <w:rPr>
          <w:rFonts w:ascii="Consolas" w:hAnsi="Consolas"/>
          <w:sz w:val="18"/>
        </w:rPr>
        <w:t>SIHG02000013.1  16304389   .-.-G.-G.C..GG.....                                           16304374</w:t>
      </w:r>
    </w:p>
    <w:p>
      <w:r>
        <w:rPr>
          <w:rFonts w:ascii="Consolas" w:hAnsi="Consolas"/>
          <w:sz w:val="18"/>
        </w:rPr>
        <w:t>SIHG02000013.1  17591033   .-.-AA-A....GG.....                                           17591048</w:t>
      </w:r>
    </w:p>
    <w:p>
      <w:r>
        <w:rPr>
          <w:rFonts w:ascii="Consolas" w:hAnsi="Consolas"/>
          <w:sz w:val="18"/>
        </w:rPr>
        <w:t>SIHG02000013.1  6662467    T-.-.G-G....GG..G..G.....                                     6662488</w:t>
      </w:r>
    </w:p>
    <w:p>
      <w:r>
        <w:rPr>
          <w:rFonts w:ascii="Consolas" w:hAnsi="Consolas"/>
          <w:sz w:val="18"/>
        </w:rPr>
        <w:t>SIHG02000013.1  18037950   .-.                                                           18037949</w:t>
      </w:r>
    </w:p>
    <w:p>
      <w:r>
        <w:rPr>
          <w:rFonts w:ascii="Consolas" w:hAnsi="Consolas"/>
          <w:sz w:val="18"/>
        </w:rPr>
        <w:t>SIHG02000013.1  31462080   .-.                                                           31462079</w:t>
      </w:r>
    </w:p>
    <w:p>
      <w:r>
        <w:rPr>
          <w:rFonts w:ascii="Consolas" w:hAnsi="Consolas"/>
          <w:sz w:val="18"/>
        </w:rPr>
        <w:t>SIHG02000013.1  16965385   .-.                                                           16965384</w:t>
      </w:r>
    </w:p>
    <w:p>
      <w:r>
        <w:rPr>
          <w:rFonts w:ascii="Consolas" w:hAnsi="Consolas"/>
          <w:sz w:val="18"/>
        </w:rPr>
        <w:t>SIHG02000013.1  51611575   .-.-..-A.....G.....                                           51611590</w:t>
      </w:r>
    </w:p>
    <w:p>
      <w:r>
        <w:rPr>
          <w:rFonts w:ascii="Consolas" w:hAnsi="Consolas"/>
          <w:sz w:val="18"/>
        </w:rPr>
        <w:t>SIHG02000013.1  43696995   .-.-.A-..G..                                                  43697003</w:t>
      </w:r>
    </w:p>
    <w:p>
      <w:r>
        <w:rPr>
          <w:rFonts w:ascii="Consolas" w:hAnsi="Consolas"/>
          <w:sz w:val="18"/>
        </w:rPr>
        <w:t>SIHG02000013.1  15067894   .-.                                                           15067893</w:t>
      </w:r>
    </w:p>
    <w:p>
      <w:r>
        <w:rPr>
          <w:rFonts w:ascii="Consolas" w:hAnsi="Consolas"/>
          <w:sz w:val="18"/>
        </w:rPr>
        <w:t>SIHG02000013.1  12535909   .-.-..                                                        12535912</w:t>
      </w:r>
    </w:p>
    <w:p>
      <w:r>
        <w:rPr>
          <w:rFonts w:ascii="Consolas" w:hAnsi="Consolas"/>
          <w:sz w:val="18"/>
        </w:rPr>
        <w:t>SIHG02000013.1  108779275  .-.                                                           108779276</w:t>
      </w:r>
    </w:p>
    <w:p>
      <w:r>
        <w:rPr>
          <w:rFonts w:ascii="Consolas" w:hAnsi="Consolas"/>
          <w:sz w:val="18"/>
        </w:rPr>
        <w:t>SIHG02000013.1  74368963   .-.                                                           74368964</w:t>
      </w:r>
    </w:p>
    <w:p>
      <w:r>
        <w:rPr>
          <w:rFonts w:ascii="Consolas" w:hAnsi="Consolas"/>
          <w:sz w:val="18"/>
        </w:rPr>
        <w:t>SIHG02000013.1  48494440   .-.                                                           48494441</w:t>
      </w:r>
    </w:p>
    <w:p>
      <w:r>
        <w:rPr>
          <w:rFonts w:ascii="Consolas" w:hAnsi="Consolas"/>
          <w:sz w:val="18"/>
        </w:rPr>
        <w:t>SIHG02000013.1  45423741   .-.                                                           45423740</w:t>
      </w:r>
    </w:p>
    <w:p>
      <w:r>
        <w:rPr>
          <w:rFonts w:ascii="Consolas" w:hAnsi="Consolas"/>
          <w:sz w:val="18"/>
        </w:rPr>
        <w:t>SIHG02000013.1  26452645   .G.-..-..G..-G...TC......                                     26452666</w:t>
      </w:r>
    </w:p>
    <w:p>
      <w:r>
        <w:rPr>
          <w:rFonts w:ascii="Consolas" w:hAnsi="Consolas"/>
          <w:sz w:val="18"/>
        </w:rPr>
        <w:t>SIHG02000013.1  19367413   .G.-..-.....                                                  19367422</w:t>
      </w:r>
    </w:p>
    <w:p>
      <w:r>
        <w:rPr>
          <w:rFonts w:ascii="Consolas" w:hAnsi="Consolas"/>
          <w:sz w:val="18"/>
        </w:rPr>
        <w:t>SIHG02000013.1  95670282   T-.-..-.....G......                                           95670297</w:t>
      </w:r>
    </w:p>
    <w:p>
      <w:r>
        <w:rPr>
          <w:rFonts w:ascii="Consolas" w:hAnsi="Consolas"/>
          <w:sz w:val="18"/>
        </w:rPr>
        <w:t>SIHG02000013.1  24012518   .-.                                                           24012519</w:t>
      </w:r>
    </w:p>
    <w:p>
      <w:r>
        <w:rPr>
          <w:rFonts w:ascii="Consolas" w:hAnsi="Consolas"/>
          <w:sz w:val="18"/>
        </w:rPr>
        <w:t>SIHG02000013.1  136372150  .-.-A.-A....                                                  136372142</w:t>
      </w:r>
    </w:p>
    <w:p>
      <w:r>
        <w:rPr>
          <w:rFonts w:ascii="Consolas" w:hAnsi="Consolas"/>
          <w:sz w:val="18"/>
        </w:rPr>
        <w:t>SIHG02000013.1  26896205   .-.                                                           26896204</w:t>
      </w:r>
    </w:p>
    <w:p>
      <w:r>
        <w:rPr>
          <w:rFonts w:ascii="Consolas" w:hAnsi="Consolas"/>
          <w:sz w:val="18"/>
        </w:rPr>
        <w:t>SIHG02000013.1  66069086   .G.-..-..C....A..........                                     66069064</w:t>
      </w:r>
    </w:p>
    <w:p>
      <w:r>
        <w:rPr>
          <w:rFonts w:ascii="Consolas" w:hAnsi="Consolas"/>
          <w:sz w:val="18"/>
        </w:rPr>
        <w:t>SIHG02000012.1  16605406   .-.                                                           16605405</w:t>
      </w:r>
    </w:p>
    <w:p>
      <w:r>
        <w:rPr>
          <w:rFonts w:ascii="Consolas" w:hAnsi="Consolas"/>
          <w:sz w:val="18"/>
        </w:rPr>
        <w:t>SIHG02000012.1  5895179    C-.-..-..G.G.......                                           5895164</w:t>
      </w:r>
    </w:p>
    <w:p>
      <w:r>
        <w:rPr>
          <w:rFonts w:ascii="Consolas" w:hAnsi="Consolas"/>
          <w:sz w:val="18"/>
        </w:rPr>
        <w:t>SIHG02000012.1  16742336   .-.-..-..                                                     16742341</w:t>
      </w:r>
    </w:p>
    <w:p>
      <w:r>
        <w:rPr>
          <w:rFonts w:ascii="Consolas" w:hAnsi="Consolas"/>
          <w:sz w:val="18"/>
        </w:rPr>
        <w:t>SIHG02000002.1  28388588   .-.-G.-A.G.CGG....T..GC.T.....-....A..                        28388621</w:t>
      </w:r>
    </w:p>
    <w:p>
      <w:r>
        <w:rPr>
          <w:rFonts w:ascii="Consolas" w:hAnsi="Consolas"/>
          <w:sz w:val="18"/>
        </w:rPr>
        <w:t>SIHG02000002.1  16407709   .-.                                                           16407708</w:t>
      </w:r>
    </w:p>
    <w:p>
      <w:r>
        <w:rPr>
          <w:rFonts w:ascii="Consolas" w:hAnsi="Consolas"/>
          <w:sz w:val="18"/>
        </w:rPr>
        <w:t>SIHG02000002.1  62214443   .                                                             62214443</w:t>
      </w:r>
    </w:p>
    <w:p>
      <w:r>
        <w:rPr>
          <w:rFonts w:ascii="Consolas" w:hAnsi="Consolas"/>
          <w:sz w:val="18"/>
        </w:rPr>
        <w:t>SIHG02000002.1  68944579   .-.-G.-A....TG.....                                           68944564</w:t>
      </w:r>
    </w:p>
    <w:p>
      <w:r>
        <w:rPr>
          <w:rFonts w:ascii="Consolas" w:hAnsi="Consolas"/>
          <w:sz w:val="18"/>
        </w:rPr>
        <w:t>SIHG02000099.1  36367262   .-.-GT-AA...GGT.........T...                                  36367286</w:t>
      </w:r>
    </w:p>
    <w:p>
      <w:r>
        <w:rPr>
          <w:rFonts w:ascii="Consolas" w:hAnsi="Consolas"/>
          <w:sz w:val="18"/>
        </w:rPr>
        <w:t>SIHG02000099.1  35329241   .-.-G.-A......                                                35329251</w:t>
      </w:r>
    </w:p>
    <w:p>
      <w:r>
        <w:rPr>
          <w:rFonts w:ascii="Consolas" w:hAnsi="Consolas"/>
          <w:sz w:val="18"/>
        </w:rPr>
        <w:t>SIHG02000099.1  34440393   .-.                                                           34440394</w:t>
      </w:r>
    </w:p>
    <w:p>
      <w:r>
        <w:rPr>
          <w:rFonts w:ascii="Consolas" w:hAnsi="Consolas"/>
          <w:sz w:val="18"/>
        </w:rPr>
        <w:t>SIHG02000099.1  9239649    .G.-..-..CTGGG............                                    9239672</w:t>
      </w:r>
    </w:p>
    <w:p>
      <w:r>
        <w:rPr>
          <w:rFonts w:ascii="Consolas" w:hAnsi="Consolas"/>
          <w:sz w:val="18"/>
        </w:rPr>
        <w:t>SIHG02000020.1  57458150   .-.                                                           57458151</w:t>
      </w:r>
    </w:p>
    <w:p>
      <w:r>
        <w:rPr>
          <w:rFonts w:ascii="Consolas" w:hAnsi="Consolas"/>
          <w:sz w:val="18"/>
        </w:rPr>
        <w:t>SIHG02000020.1  13927932   .                                                             13927932</w:t>
      </w:r>
    </w:p>
    <w:p>
      <w:r>
        <w:rPr>
          <w:rFonts w:ascii="Consolas" w:hAnsi="Consolas"/>
          <w:sz w:val="18"/>
        </w:rPr>
        <w:t>SIHG02000020.1  93645400   .-.                                                           93645399</w:t>
      </w:r>
    </w:p>
    <w:p>
      <w:r>
        <w:rPr>
          <w:rFonts w:ascii="Consolas" w:hAnsi="Consolas"/>
          <w:sz w:val="18"/>
        </w:rPr>
        <w:t>SIHG02000020.1  98787376   .                                                             98787376</w:t>
      </w:r>
    </w:p>
    <w:p>
      <w:r>
        <w:rPr>
          <w:rFonts w:ascii="Consolas" w:hAnsi="Consolas"/>
          <w:sz w:val="18"/>
        </w:rPr>
        <w:t>SIHG02000020.1  25356873   G-.-G.-...-....                                               25356883</w:t>
      </w:r>
    </w:p>
    <w:p>
      <w:r>
        <w:rPr>
          <w:rFonts w:ascii="Consolas" w:hAnsi="Consolas"/>
          <w:sz w:val="18"/>
        </w:rPr>
        <w:t>SIHG02000020.1  50548871   .-.-AT-G....G......                                           50548856</w:t>
      </w:r>
    </w:p>
    <w:p>
      <w:r>
        <w:rPr>
          <w:rFonts w:ascii="Consolas" w:hAnsi="Consolas"/>
          <w:sz w:val="18"/>
        </w:rPr>
        <w:t>SIHG02000020.1  56357469   .G.-..-.C.GA...A...                                           56357453</w:t>
      </w:r>
    </w:p>
    <w:p>
      <w:r>
        <w:rPr>
          <w:rFonts w:ascii="Consolas" w:hAnsi="Consolas"/>
          <w:sz w:val="18"/>
        </w:rPr>
        <w:t>SIHG02000020.1  90847059   .-.                                                           90847060</w:t>
      </w:r>
    </w:p>
    <w:p>
      <w:r>
        <w:rPr>
          <w:rFonts w:ascii="Consolas" w:hAnsi="Consolas"/>
          <w:sz w:val="18"/>
        </w:rPr>
        <w:t>SIHG02000015.1  25537610   .-.-G.-A.C...                                                 25537619</w:t>
      </w:r>
    </w:p>
    <w:p>
      <w:r>
        <w:rPr>
          <w:rFonts w:ascii="Consolas" w:hAnsi="Consolas"/>
          <w:sz w:val="18"/>
        </w:rPr>
        <w:t>SIHG02000015.1  12965577   .-.-G.-CA...G......                                           12965592</w:t>
      </w:r>
    </w:p>
    <w:p>
      <w:r>
        <w:rPr>
          <w:rFonts w:ascii="Consolas" w:hAnsi="Consolas"/>
          <w:sz w:val="18"/>
        </w:rPr>
        <w:t>SIHG02000015.1  15911292   .-.                                                           15911291</w:t>
      </w:r>
    </w:p>
    <w:p>
      <w:r>
        <w:rPr>
          <w:rFonts w:ascii="Consolas" w:hAnsi="Consolas"/>
          <w:sz w:val="18"/>
        </w:rPr>
        <w:t>SIHG02000015.1  42886043   .-.-C.-......                                                 42886034</w:t>
      </w:r>
    </w:p>
    <w:p>
      <w:r>
        <w:rPr>
          <w:rFonts w:ascii="Consolas" w:hAnsi="Consolas"/>
          <w:sz w:val="18"/>
        </w:rPr>
        <w:t>SIHG02000015.1  74193559   .-.-G.-A.G..G...                                              74193571</w:t>
      </w:r>
    </w:p>
    <w:p>
      <w:r>
        <w:rPr>
          <w:rFonts w:ascii="Consolas" w:hAnsi="Consolas"/>
          <w:sz w:val="18"/>
        </w:rPr>
        <w:t>SIHG02000017.1  75622668   .-.-..-..C..                                                  75622660</w:t>
      </w:r>
    </w:p>
    <w:p>
      <w:r>
        <w:rPr>
          <w:rFonts w:ascii="Consolas" w:hAnsi="Consolas"/>
          <w:sz w:val="18"/>
        </w:rPr>
        <w:t>SIHG02000017.1  55462819   .-.                                                           55462820</w:t>
      </w:r>
    </w:p>
    <w:p>
      <w:r>
        <w:rPr>
          <w:rFonts w:ascii="Consolas" w:hAnsi="Consolas"/>
          <w:sz w:val="18"/>
        </w:rPr>
        <w:t>SIHG02000017.1  51028738   .-A-G.-..C..                                                  51028730</w:t>
      </w:r>
    </w:p>
    <w:p>
      <w:r>
        <w:rPr>
          <w:rFonts w:ascii="Consolas" w:hAnsi="Consolas"/>
          <w:sz w:val="18"/>
        </w:rPr>
        <w:t>SIHG02000017.1  10478136   .G.-..-.....GG..T..G.G.....                                   10478160</w:t>
      </w:r>
    </w:p>
    <w:p>
      <w:r>
        <w:rPr>
          <w:rFonts w:ascii="Consolas" w:hAnsi="Consolas"/>
          <w:sz w:val="18"/>
        </w:rPr>
        <w:t>SIHG02000100.1  70771929   .-.-..-.....                                                  70771937</w:t>
      </w:r>
    </w:p>
    <w:p>
      <w:r>
        <w:rPr>
          <w:rFonts w:ascii="Consolas" w:hAnsi="Consolas"/>
          <w:sz w:val="18"/>
        </w:rPr>
        <w:t>SIHG02000100.1  23705408   .G.-.A-.....G.T....G..                                        23705389</w:t>
      </w:r>
    </w:p>
    <w:p>
      <w:r>
        <w:rPr>
          <w:rFonts w:ascii="Consolas" w:hAnsi="Consolas"/>
          <w:sz w:val="18"/>
        </w:rPr>
        <w:t>SIHG02000100.1  25693715   .-.                                                           25693716</w:t>
      </w:r>
    </w:p>
    <w:p>
      <w:r>
        <w:rPr>
          <w:rFonts w:ascii="Consolas" w:hAnsi="Consolas"/>
          <w:sz w:val="18"/>
        </w:rPr>
        <w:t>SIHG02000100.1  75642002   .-.-.                                                         75642000</w:t>
      </w:r>
    </w:p>
    <w:p>
      <w:r>
        <w:rPr>
          <w:rFonts w:ascii="Consolas" w:hAnsi="Consolas"/>
          <w:sz w:val="18"/>
        </w:rPr>
        <w:t>SIHG02000100.1  82148557   .-.-----..G.G........                                         82148571</w:t>
      </w:r>
    </w:p>
    <w:p>
      <w:r>
        <w:rPr>
          <w:rFonts w:ascii="Consolas" w:hAnsi="Consolas"/>
          <w:sz w:val="18"/>
        </w:rPr>
        <w:t>SIHG02000100.1  24878377   .-.--.-A....G......                                           24878363</w:t>
      </w:r>
    </w:p>
    <w:p>
      <w:r>
        <w:rPr>
          <w:rFonts w:ascii="Consolas" w:hAnsi="Consolas"/>
          <w:sz w:val="18"/>
        </w:rPr>
        <w:t>SIHG02000100.1  15280735   .-.-..-..                                                     15280730</w:t>
      </w:r>
    </w:p>
    <w:p>
      <w:r>
        <w:rPr>
          <w:rFonts w:ascii="Consolas" w:hAnsi="Consolas"/>
          <w:sz w:val="18"/>
        </w:rPr>
        <w:t>SIHG02000100.1  24067484   .-.-G.-AA.....T....G.G...                                     24067463</w:t>
      </w:r>
    </w:p>
    <w:p>
      <w:r>
        <w:rPr>
          <w:rFonts w:ascii="Consolas" w:hAnsi="Consolas"/>
          <w:sz w:val="18"/>
        </w:rPr>
        <w:t>SIHG02000100.1  76418857   .-.-.T-.TG..G....                                             76418844</w:t>
      </w:r>
    </w:p>
    <w:p>
      <w:r>
        <w:rPr>
          <w:rFonts w:ascii="Consolas" w:hAnsi="Consolas"/>
          <w:sz w:val="18"/>
        </w:rPr>
        <w:t>SIHG02000100.1  67771739   .G.-..-.C.G.GG.......                                         67771757</w:t>
      </w:r>
    </w:p>
    <w:p>
      <w:r>
        <w:rPr>
          <w:rFonts w:ascii="Consolas" w:hAnsi="Consolas"/>
          <w:sz w:val="18"/>
        </w:rPr>
        <w:t>SIHG02000100.1  26766257   .-A-..-A...                                                   26766250</w:t>
      </w:r>
    </w:p>
    <w:p>
      <w:r>
        <w:rPr>
          <w:rFonts w:ascii="Consolas" w:hAnsi="Consolas"/>
          <w:sz w:val="18"/>
        </w:rPr>
        <w:t>SIHG02000100.1  69822361   .G.-..-...T.GG....C..T..                                      69822340</w:t>
      </w:r>
    </w:p>
    <w:p>
      <w:r>
        <w:rPr>
          <w:rFonts w:ascii="Consolas" w:hAnsi="Consolas"/>
          <w:sz w:val="18"/>
        </w:rPr>
        <w:t>SIHG02000100.1  83041897   .-.                                                           83041898</w:t>
      </w:r>
    </w:p>
    <w:p>
      <w:r>
        <w:rPr>
          <w:rFonts w:ascii="Consolas" w:hAnsi="Consolas"/>
          <w:sz w:val="18"/>
        </w:rPr>
        <w:t>SIHG02000018.1  30204611   .-.                                                           30204610</w:t>
      </w:r>
    </w:p>
    <w:p>
      <w:r>
        <w:rPr>
          <w:rFonts w:ascii="Consolas" w:hAnsi="Consolas"/>
          <w:sz w:val="18"/>
        </w:rPr>
        <w:t>SIHG02000018.1  5624598    .-.                                                           5624597</w:t>
      </w:r>
    </w:p>
    <w:p>
      <w:r>
        <w:rPr>
          <w:rFonts w:ascii="Consolas" w:hAnsi="Consolas"/>
          <w:sz w:val="18"/>
        </w:rPr>
        <w:t>SIHG02000018.1  36782540   T-.-AT-A....G....                                             36782553</w:t>
      </w:r>
    </w:p>
    <w:p>
      <w:r>
        <w:rPr>
          <w:rFonts w:ascii="Consolas" w:hAnsi="Consolas"/>
          <w:sz w:val="18"/>
        </w:rPr>
        <w:t>SIHG02000018.1  33765592   .-.-G.---.TA.......G.G...                                     33765611</w:t>
      </w:r>
    </w:p>
    <w:p>
      <w:r>
        <w:rPr>
          <w:rFonts w:ascii="Consolas" w:hAnsi="Consolas"/>
          <w:sz w:val="18"/>
        </w:rPr>
        <w:t>SIHG02000018.1  7003590    .-.                                                           7003591</w:t>
      </w:r>
    </w:p>
    <w:p>
      <w:r>
        <w:rPr>
          <w:rFonts w:ascii="Consolas" w:hAnsi="Consolas"/>
          <w:sz w:val="18"/>
        </w:rPr>
        <w:t>SIHG02000010.1  72536699   .-.-G.-A.....                                                 72536690</w:t>
      </w:r>
    </w:p>
    <w:p>
      <w:r>
        <w:rPr>
          <w:rFonts w:ascii="Consolas" w:hAnsi="Consolas"/>
          <w:sz w:val="18"/>
        </w:rPr>
        <w:t>SIHG02000010.1  81741554   .-.                                                           81741553</w:t>
      </w:r>
    </w:p>
    <w:p>
      <w:r>
        <w:rPr>
          <w:rFonts w:ascii="Consolas" w:hAnsi="Consolas"/>
          <w:sz w:val="18"/>
        </w:rPr>
        <w:t>SIHG02000010.1  94557766   .G.-..-.....                                                  94557757</w:t>
      </w:r>
    </w:p>
    <w:p>
      <w:r>
        <w:rPr>
          <w:rFonts w:ascii="Consolas" w:hAnsi="Consolas"/>
          <w:sz w:val="18"/>
        </w:rPr>
        <w:t>SIHG02000010.1  55173490   C-A-A.-A..G..G.....                                           55173475</w:t>
      </w:r>
    </w:p>
    <w:p>
      <w:r>
        <w:rPr>
          <w:rFonts w:ascii="Consolas" w:hAnsi="Consolas"/>
          <w:sz w:val="18"/>
        </w:rPr>
        <w:t>SIHG02000010.1  93953975   .-.                                                           93953974</w:t>
      </w:r>
    </w:p>
    <w:p>
      <w:r>
        <w:rPr>
          <w:rFonts w:ascii="Consolas" w:hAnsi="Consolas"/>
          <w:sz w:val="18"/>
        </w:rPr>
        <w:t>SIHG02000010.1  56796524   .                                                             56796524</w:t>
      </w:r>
    </w:p>
    <w:p>
      <w:r>
        <w:rPr>
          <w:rFonts w:ascii="Consolas" w:hAnsi="Consolas"/>
          <w:sz w:val="18"/>
        </w:rPr>
        <w:t>SIHG02000010.1  69846658   -----.-.....G...T....                                         69846672</w:t>
      </w:r>
    </w:p>
    <w:p>
      <w:r>
        <w:rPr>
          <w:rFonts w:ascii="Consolas" w:hAnsi="Consolas"/>
          <w:sz w:val="18"/>
        </w:rPr>
        <w:t>SIHG02000006.1  55787072   .-.-G.-A..T..G.C...G.G....C.C..T..                            55787042</w:t>
      </w:r>
    </w:p>
    <w:p>
      <w:r>
        <w:rPr>
          <w:rFonts w:ascii="Consolas" w:hAnsi="Consolas"/>
          <w:sz w:val="18"/>
        </w:rPr>
        <w:t>SIHG02000006.1  100534940  .-A-C.-A....GG....                                            100534954</w:t>
      </w:r>
    </w:p>
    <w:p>
      <w:r>
        <w:rPr>
          <w:rFonts w:ascii="Consolas" w:hAnsi="Consolas"/>
          <w:sz w:val="18"/>
        </w:rPr>
        <w:t>SIHG02000006.1  8637755    .-.-G.-A....                                                  8637747</w:t>
      </w:r>
    </w:p>
    <w:p>
      <w:r>
        <w:rPr>
          <w:rFonts w:ascii="Consolas" w:hAnsi="Consolas"/>
          <w:sz w:val="18"/>
        </w:rPr>
        <w:t>SIHG02000006.1  5615848    .                                                             5615848</w:t>
      </w:r>
    </w:p>
    <w:p>
      <w:r>
        <w:rPr>
          <w:rFonts w:ascii="Consolas" w:hAnsi="Consolas"/>
          <w:sz w:val="18"/>
        </w:rPr>
        <w:t>SIHG02000006.1  93972261   .CA-..-.T...G........                                         93972279</w:t>
      </w:r>
    </w:p>
    <w:p>
      <w:r>
        <w:rPr>
          <w:rFonts w:ascii="Consolas" w:hAnsi="Consolas"/>
          <w:sz w:val="18"/>
        </w:rPr>
        <w:t>SIHG02000006.1  83515901   .-.                                                           83515900</w:t>
      </w:r>
    </w:p>
    <w:p>
      <w:r>
        <w:rPr>
          <w:rFonts w:ascii="Consolas" w:hAnsi="Consolas"/>
          <w:sz w:val="18"/>
        </w:rPr>
        <w:t>SIHG02000006.1  102758244  .-.                                                           102758243</w:t>
      </w:r>
    </w:p>
    <w:p>
      <w:r>
        <w:rPr>
          <w:rFonts w:ascii="Consolas" w:hAnsi="Consolas"/>
          <w:sz w:val="18"/>
        </w:rPr>
        <w:t>SIHG02000006.1  58336584   .-.                                                           58336583</w:t>
      </w:r>
    </w:p>
    <w:p>
      <w:r>
        <w:rPr>
          <w:rFonts w:ascii="Consolas" w:hAnsi="Consolas"/>
          <w:sz w:val="18"/>
        </w:rPr>
        <w:t>SIHG02000006.1  55570448   .-.                                                           55570449</w:t>
      </w:r>
    </w:p>
    <w:p>
      <w:r>
        <w:rPr>
          <w:rFonts w:ascii="Consolas" w:hAnsi="Consolas"/>
          <w:sz w:val="18"/>
        </w:rPr>
        <w:t>SIHG02000006.1  94173985   .G.-C.-.......                                                94173974</w:t>
      </w:r>
    </w:p>
    <w:p>
      <w:r>
        <w:rPr>
          <w:rFonts w:ascii="Consolas" w:hAnsi="Consolas"/>
          <w:sz w:val="18"/>
        </w:rPr>
        <w:t>SIHG02000014.1  62921952   .-.-GA-.....                                                  62921944</w:t>
      </w:r>
    </w:p>
    <w:p>
      <w:r>
        <w:rPr>
          <w:rFonts w:ascii="Consolas" w:hAnsi="Consolas"/>
          <w:sz w:val="18"/>
        </w:rPr>
        <w:t>SIHG02000014.1  26804431   .-.-G.-AT...GG....                                            26804445</w:t>
      </w:r>
    </w:p>
    <w:p>
      <w:r>
        <w:rPr>
          <w:rFonts w:ascii="Consolas" w:hAnsi="Consolas"/>
          <w:sz w:val="18"/>
        </w:rPr>
        <w:t>SIHG02000014.1  46897670   .                                                             46897670</w:t>
      </w:r>
    </w:p>
    <w:p>
      <w:r>
        <w:rPr>
          <w:rFonts w:ascii="Consolas" w:hAnsi="Consolas"/>
          <w:sz w:val="18"/>
        </w:rPr>
        <w:t>SIHG02000101.1  105386174  .-T-A.-AT.G.G.......                                          105386158</w:t>
      </w:r>
    </w:p>
    <w:p>
      <w:r>
        <w:rPr>
          <w:rFonts w:ascii="Consolas" w:hAnsi="Consolas"/>
          <w:sz w:val="18"/>
        </w:rPr>
        <w:t>SIHG02000101.1  44377688   .-.-G.-A..A.G...                                              44377700</w:t>
      </w:r>
    </w:p>
    <w:p>
      <w:r>
        <w:rPr>
          <w:rFonts w:ascii="Consolas" w:hAnsi="Consolas"/>
          <w:sz w:val="18"/>
        </w:rPr>
        <w:t>SIHG02000101.1  107136448  .-.-..-..G..GGT....G.G....C...                                107136474</w:t>
      </w:r>
    </w:p>
    <w:p>
      <w:r>
        <w:rPr>
          <w:rFonts w:ascii="Consolas" w:hAnsi="Consolas"/>
          <w:sz w:val="18"/>
        </w:rPr>
        <w:t>SIHG02000101.1  8610777    .-.                                                           8610776</w:t>
      </w:r>
    </w:p>
    <w:p>
      <w:r>
        <w:rPr>
          <w:rFonts w:ascii="Consolas" w:hAnsi="Consolas"/>
          <w:sz w:val="18"/>
        </w:rPr>
        <w:t>SIHG02000101.1  106073312  .C.-..-..C.C.TT......                                         106073330</w:t>
      </w:r>
    </w:p>
    <w:p>
      <w:r>
        <w:rPr>
          <w:rFonts w:ascii="Consolas" w:hAnsi="Consolas"/>
          <w:sz w:val="18"/>
        </w:rPr>
        <w:t>SIHG02000101.1  20985634   .-.-C.T..C..G...T....                                         20985616</w:t>
      </w:r>
    </w:p>
    <w:p>
      <w:r>
        <w:rPr>
          <w:rFonts w:ascii="Consolas" w:hAnsi="Consolas"/>
          <w:sz w:val="18"/>
        </w:rPr>
        <w:t>SIHG02000101.1  50202371   .-.-G.-A....                                                  50202379</w:t>
      </w:r>
    </w:p>
    <w:p>
      <w:r>
        <w:rPr>
          <w:rFonts w:ascii="Consolas" w:hAnsi="Consolas"/>
          <w:sz w:val="18"/>
        </w:rPr>
        <w:t>SIHG02000101.1  3488877    .-.-GT-G....TG.....                                           3488862</w:t>
      </w:r>
    </w:p>
    <w:p>
      <w:r>
        <w:rPr>
          <w:rFonts w:ascii="Consolas" w:hAnsi="Consolas"/>
          <w:sz w:val="18"/>
        </w:rPr>
        <w:t>SIHG02000101.1  7918931    .                                                             7918931</w:t>
      </w:r>
    </w:p>
    <w:p>
      <w:r>
        <w:rPr>
          <w:rFonts w:ascii="Consolas" w:hAnsi="Consolas"/>
          <w:sz w:val="18"/>
        </w:rPr>
        <w:t>SIHG02000003.1  108222881  .-.-.G-.....G........                                         108222898</w:t>
      </w:r>
    </w:p>
    <w:p>
      <w:r>
        <w:rPr>
          <w:rFonts w:ascii="Consolas" w:hAnsi="Consolas"/>
          <w:sz w:val="18"/>
        </w:rPr>
        <w:t>SIHG02000003.1  58660171   .-.                                                           58660172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3571       CTCATTCCCTTTTCATACCTCTAACAGAGCAACTTTTTGACACATAAATCTGACAGAAAG  3630</w:t>
      </w:r>
    </w:p>
    <w:p>
      <w:r>
        <w:rPr>
          <w:rFonts w:ascii="Consolas" w:hAnsi="Consolas"/>
          <w:sz w:val="18"/>
        </w:rPr>
        <w:t>SIHG02000009.1  82131639   TC....T..CA.CT....T.....A.AGC..T....C...A.........            82131688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3631       GACCAGGCACGGTGGCTCATACCTGTAATCCCAGCACTTTGGAAGGCCAAGGTGGGCAGA  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3691       TCACTTGAAGTCAGAAGTTTGAGACCAGCCTGGCCAACATGGTGAAACCCTGTCTCTACT  3750</w:t>
      </w:r>
    </w:p>
    <w:p>
      <w:r>
        <w:rPr>
          <w:rFonts w:ascii="Consolas" w:hAnsi="Consolas"/>
          <w:sz w:val="18"/>
        </w:rPr>
        <w:t>SIHG02000054.1  958797                                                                .  958797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3751       AAAAATGTGAAAATTAGCCAGGTGTGGTGGTGCGCGTCTGTAGTCCCAGCTACTCAGGAG  3810</w:t>
      </w:r>
    </w:p>
    <w:p>
      <w:r>
        <w:rPr>
          <w:rFonts w:ascii="Consolas" w:hAnsi="Consolas"/>
          <w:sz w:val="18"/>
        </w:rPr>
        <w:t>SIHG02000009.1  82207441                                  .....C..................G....  82207469</w:t>
      </w:r>
    </w:p>
    <w:p>
      <w:r>
        <w:rPr>
          <w:rFonts w:ascii="Consolas" w:hAnsi="Consolas"/>
          <w:sz w:val="18"/>
        </w:rPr>
        <w:t>SIHG02000007.1  88928388   ..G.....T.C..G-....G..C.......C.....C..................G....  88928330</w:t>
      </w:r>
    </w:p>
    <w:p>
      <w:r>
        <w:rPr>
          <w:rFonts w:ascii="Consolas" w:hAnsi="Consolas"/>
          <w:sz w:val="18"/>
        </w:rPr>
        <w:t>SIHG02000054.1  958798     ....C.....GC--.G...G....C..C..CA.A..C.G..G.............C..T.  958855</w:t>
      </w:r>
    </w:p>
    <w:p>
      <w:r>
        <w:rPr>
          <w:rFonts w:ascii="Consolas" w:hAnsi="Consolas"/>
          <w:sz w:val="18"/>
        </w:rPr>
        <w:t>SIHG02000016.1  132520755                  ...G..C.......C.....C..................G....  132520712</w:t>
      </w:r>
    </w:p>
    <w:p>
      <w:r>
        <w:rPr>
          <w:rFonts w:ascii="Consolas" w:hAnsi="Consolas"/>
          <w:sz w:val="18"/>
        </w:rPr>
        <w:t>SIHG02000016.1  132309386                  ...G..C.C.....C.....C..................G....  132309429</w:t>
      </w:r>
    </w:p>
    <w:p>
      <w:r>
        <w:rPr>
          <w:rFonts w:ascii="Consolas" w:hAnsi="Consolas"/>
          <w:sz w:val="18"/>
        </w:rPr>
        <w:t>SIHG02000016.1  132320384                  ...G..C.C.....C.....C..................G....  132320427</w:t>
      </w:r>
    </w:p>
    <w:p>
      <w:r>
        <w:rPr>
          <w:rFonts w:ascii="Consolas" w:hAnsi="Consolas"/>
          <w:sz w:val="18"/>
        </w:rPr>
        <w:t>SIHG02000011.1  64757599                   ...G..C.......C.....C..................G....  64757642</w:t>
      </w:r>
    </w:p>
    <w:p>
      <w:r>
        <w:rPr>
          <w:rFonts w:ascii="Consolas" w:hAnsi="Consolas"/>
          <w:sz w:val="18"/>
        </w:rPr>
        <w:t>SIHG02000013.1  92254267                       ..........CCT.A.C.....A.....C......G....  92254228</w:t>
      </w:r>
    </w:p>
    <w:p>
      <w:r>
        <w:rPr>
          <w:rFonts w:ascii="Consolas" w:hAnsi="Consolas"/>
          <w:sz w:val="18"/>
        </w:rPr>
        <w:t>SIHG02000002.1  83950581                  ....G....C.....CAT...C..................G....  83950625</w:t>
      </w:r>
    </w:p>
    <w:p>
      <w:r>
        <w:rPr>
          <w:rFonts w:ascii="Consolas" w:hAnsi="Consolas"/>
          <w:sz w:val="18"/>
        </w:rPr>
        <w:t>SIHG02000002.1  57098915                                     ..C.......GA....C.........  57098940</w:t>
      </w:r>
    </w:p>
    <w:p>
      <w:r>
        <w:rPr>
          <w:rFonts w:ascii="Consolas" w:hAnsi="Consolas"/>
          <w:sz w:val="18"/>
        </w:rPr>
        <w:t>SIHG02000099.1  5054697                    ...G..C.C.....C.....C..................G....  5054654</w:t>
      </w:r>
    </w:p>
    <w:p>
      <w:r>
        <w:rPr>
          <w:rFonts w:ascii="Consolas" w:hAnsi="Consolas"/>
          <w:sz w:val="18"/>
        </w:rPr>
        <w:t>SIHG02000017.1  24484095                    .....C.C.....C...T.C..................G....  24484053</w:t>
      </w:r>
    </w:p>
    <w:p>
      <w:r>
        <w:rPr>
          <w:rFonts w:ascii="Consolas" w:hAnsi="Consolas"/>
          <w:sz w:val="18"/>
        </w:rPr>
        <w:t>SIHG02000100.1  34746362                          ..........AT.C...............ACTG....  34746398</w:t>
      </w:r>
    </w:p>
    <w:p>
      <w:r>
        <w:rPr>
          <w:rFonts w:ascii="Consolas" w:hAnsi="Consolas"/>
          <w:sz w:val="18"/>
        </w:rPr>
        <w:t>SIHG02000101.1  133982081                           ......AT..--.......................  133982049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3811       GCTGAGGCAGGAGAATCTCTTGAACTGGGGAGGCAGAGGTTGCAGTGAGCCGAGATCACT  3870</w:t>
      </w:r>
    </w:p>
    <w:p>
      <w:r>
        <w:rPr>
          <w:rFonts w:ascii="Consolas" w:hAnsi="Consolas"/>
          <w:sz w:val="18"/>
        </w:rPr>
        <w:t>SIHG02000009.1  82207470   .............G...G.....                                       82207492</w:t>
      </w:r>
    </w:p>
    <w:p>
      <w:r>
        <w:rPr>
          <w:rFonts w:ascii="Consolas" w:hAnsi="Consolas"/>
          <w:sz w:val="18"/>
        </w:rPr>
        <w:t>SIHG02000007.1  88928329   .............G...G.....                                       88928307</w:t>
      </w:r>
    </w:p>
    <w:p>
      <w:r>
        <w:rPr>
          <w:rFonts w:ascii="Consolas" w:hAnsi="Consolas"/>
          <w:sz w:val="18"/>
        </w:rPr>
        <w:t>SIHG02000054.1  958856     .T......G......C.G.....                                       958878</w:t>
      </w:r>
    </w:p>
    <w:p>
      <w:r>
        <w:rPr>
          <w:rFonts w:ascii="Consolas" w:hAnsi="Consolas"/>
          <w:sz w:val="18"/>
        </w:rPr>
        <w:t>SIHG02000016.1  132520711  .............G...G.....                                       132520689</w:t>
      </w:r>
    </w:p>
    <w:p>
      <w:r>
        <w:rPr>
          <w:rFonts w:ascii="Consolas" w:hAnsi="Consolas"/>
          <w:sz w:val="18"/>
        </w:rPr>
        <w:t>SIHG02000016.1  132309430  .............G...G.....                                       132309452</w:t>
      </w:r>
    </w:p>
    <w:p>
      <w:r>
        <w:rPr>
          <w:rFonts w:ascii="Consolas" w:hAnsi="Consolas"/>
          <w:sz w:val="18"/>
        </w:rPr>
        <w:t>SIHG02000016.1  132320428  ......A......G...G.....                                       132320450</w:t>
      </w:r>
    </w:p>
    <w:p>
      <w:r>
        <w:rPr>
          <w:rFonts w:ascii="Consolas" w:hAnsi="Consolas"/>
          <w:sz w:val="18"/>
        </w:rPr>
        <w:t>SIHG02000011.1  64757643   .............G...G.....                                       64757665</w:t>
      </w:r>
    </w:p>
    <w:p>
      <w:r>
        <w:rPr>
          <w:rFonts w:ascii="Consolas" w:hAnsi="Consolas"/>
          <w:sz w:val="18"/>
        </w:rPr>
        <w:t>SIHG02000013.1  92254227   .............G..TG.......                                     92254203</w:t>
      </w:r>
    </w:p>
    <w:p>
      <w:r>
        <w:rPr>
          <w:rFonts w:ascii="Consolas" w:hAnsi="Consolas"/>
          <w:sz w:val="18"/>
        </w:rPr>
        <w:t>SIHG02000002.1  83950626   .............G..                                              83950641</w:t>
      </w:r>
    </w:p>
    <w:p>
      <w:r>
        <w:rPr>
          <w:rFonts w:ascii="Consolas" w:hAnsi="Consolas"/>
          <w:sz w:val="18"/>
        </w:rPr>
        <w:t>SIHG02000002.1  57098941   ...A.........G.........                                       57098963</w:t>
      </w:r>
    </w:p>
    <w:p>
      <w:r>
        <w:rPr>
          <w:rFonts w:ascii="Consolas" w:hAnsi="Consolas"/>
          <w:sz w:val="18"/>
        </w:rPr>
        <w:t>SIHG02000099.1  5054653    .............G...G.....                                       5054631</w:t>
      </w:r>
    </w:p>
    <w:p>
      <w:r>
        <w:rPr>
          <w:rFonts w:ascii="Consolas" w:hAnsi="Consolas"/>
          <w:sz w:val="18"/>
        </w:rPr>
        <w:t>SIHG02000017.1  24484052   .............G...A.....                                       24484030</w:t>
      </w:r>
    </w:p>
    <w:p>
      <w:r>
        <w:rPr>
          <w:rFonts w:ascii="Consolas" w:hAnsi="Consolas"/>
          <w:sz w:val="18"/>
        </w:rPr>
        <w:t>SIHG02000100.1  34746399   .........A...G.C.........                                     34746423</w:t>
      </w:r>
    </w:p>
    <w:p>
      <w:r>
        <w:rPr>
          <w:rFonts w:ascii="Consolas" w:hAnsi="Consolas"/>
          <w:sz w:val="18"/>
        </w:rPr>
        <w:t>SIHG02000101.1  133982048  .....A.......G..TG.....                                       133982026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3871       CCACTGCGCTCTAGCCTGGGCAACAGAGCAAGATTCCATCTCAAAAAAAAAAAAAATATA  3930</w:t>
      </w:r>
    </w:p>
    <w:p>
      <w:r>
        <w:rPr>
          <w:rFonts w:ascii="Consolas" w:hAnsi="Consolas"/>
          <w:sz w:val="18"/>
        </w:rPr>
        <w:t>SIHG02000009.1  82207682   .......A...C.................G...CC..G....T.............      82207737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3931       TCTGACTGAGTTTCCTCCTTAATAAAACCAGACCCTTTGACATGAAATGACTAGACCCCT  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3991       GCCTCTCTCTCCAGCCTCTCCACTGGCCACTGCTGCCATAGAATCTTATGCTCCCACCAT  4050</w:t>
      </w:r>
    </w:p>
    <w:p>
      <w:r>
        <w:rPr>
          <w:rFonts w:ascii="Consolas" w:hAnsi="Consolas"/>
          <w:sz w:val="18"/>
        </w:rPr>
        <w:t>SIHG02000009.1  82131759   .....................................C.T...C..C.....T.......  82131818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4051       GCCAAATTTCTTGTGGTTCCCTAAATGCGCCATGTTTGAAGATACTTTGAGGACATTGTA  4110</w:t>
      </w:r>
    </w:p>
    <w:p>
      <w:r>
        <w:rPr>
          <w:rFonts w:ascii="Consolas" w:hAnsi="Consolas"/>
          <w:sz w:val="18"/>
        </w:rPr>
        <w:t>SIHG02000009.1  82131819   ....G........CA...T..AT...A.A..G...G.TT.....G.GCA....TG...C.  82131878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4111       TATACT----TTTGTTCTACCTGAGATACATTTGCTTACTTTCTCCACATATTGCCCTCA  4166</w:t>
      </w:r>
    </w:p>
    <w:p>
      <w:r>
        <w:rPr>
          <w:rFonts w:ascii="Consolas" w:hAnsi="Consolas"/>
          <w:sz w:val="18"/>
        </w:rPr>
        <w:t>SIHG02000009.1  82131879   C..C..TCAC.C.....------.A....C.G.C...G.A..T..T..C.G....T....  82131932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4167       TGACACTTATCCTTATTGATGGATTTCTTCAATGCTACTATTGTGCCTTACATGTGCCTT  4226</w:t>
      </w:r>
    </w:p>
    <w:p>
      <w:r>
        <w:rPr>
          <w:rFonts w:ascii="Consolas" w:hAnsi="Consolas"/>
          <w:sz w:val="18"/>
        </w:rPr>
        <w:t>SIHG02000009.1  82131933   ...T....G......C...G...G......T.......C........C.G.G..------  82131986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4227       GTATTATAGCATTTTTATAGCATTTCTCACCCAATTGTGGCTATTTGTTTACATGTCTGT  4286</w:t>
      </w:r>
    </w:p>
    <w:p>
      <w:r>
        <w:rPr>
          <w:rFonts w:ascii="Consolas" w:hAnsi="Consolas"/>
          <w:sz w:val="18"/>
        </w:rPr>
        <w:t>SIHG02000009.1  82131987   ------..T.CAG....C............A.T.C..----..G...C....C.......  82132036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4287       CTCCTTGGTGGAACTGTGAACTCTGTCATAACAGATGCCATTTTATGTCAGTTAGACTTC  4346</w:t>
      </w:r>
    </w:p>
    <w:p>
      <w:r>
        <w:rPr>
          <w:rFonts w:ascii="Consolas" w:hAnsi="Consolas"/>
          <w:sz w:val="18"/>
        </w:rPr>
        <w:t>SIHG02000009.1  82132037   T..........G...A..---------.G..G....A.........----A...A.G..T  82132083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4347       TTTGGTTGCCAGTAAGAGAAGCTGACTCTAATCTAAACCAAAAGGAATTCATTGGACGGA  4406</w:t>
      </w:r>
    </w:p>
    <w:p>
      <w:r>
        <w:rPr>
          <w:rFonts w:ascii="Consolas" w:hAnsi="Consolas"/>
          <w:sz w:val="18"/>
        </w:rPr>
        <w:t>SIHG02000009.1  82132084   .C..A...........................T................T......AAA.  82132143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4407       TGTGGGTTGGCTCACAAAATCAAAGGGACAACTGCGGAGCCGATCTTGGAATGCTCTGAC  4466</w:t>
      </w:r>
    </w:p>
    <w:p>
      <w:r>
        <w:rPr>
          <w:rFonts w:ascii="Consolas" w:hAnsi="Consolas"/>
          <w:sz w:val="18"/>
        </w:rPr>
        <w:t>SIHG02000009.1  82132144   .A..A..........GGCC...........G...AAA..T.AG...........A.....  82132203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4467       ACCAGAACAGCTCTGTGAATTCAGATAGGGGTAGTGAATTGACCATTTCATCAAATGCTG  4526</w:t>
      </w:r>
    </w:p>
    <w:p>
      <w:r>
        <w:rPr>
          <w:rFonts w:ascii="Consolas" w:hAnsi="Consolas"/>
          <w:sz w:val="18"/>
        </w:rPr>
        <w:t>SIHG02000009.1  82132204   .........C.....G.G......G..A..A.G.CT......A...A..G..........  82132263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4527       CAGCAAGCTAGGTGGTTTCCCCAAAGGAAATTGAGGAGTGTTACAAGAAGACCATTAGGG  4586</w:t>
      </w:r>
    </w:p>
    <w:p>
      <w:r>
        <w:rPr>
          <w:rFonts w:ascii="Consolas" w:hAnsi="Consolas"/>
          <w:sz w:val="18"/>
        </w:rPr>
        <w:t>SIHG02000009.1  82132264   .....G...G.......................G..GC........A.GA..A.......  82132323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4587       GAACGGTTATCTGGTGGCTGATAATAACAAATTTCCATGGCAGTCTCTTTGCTCTCTGTT  4646</w:t>
      </w:r>
    </w:p>
    <w:p>
      <w:r>
        <w:rPr>
          <w:rFonts w:ascii="Consolas" w:hAnsi="Consolas"/>
          <w:sz w:val="18"/>
        </w:rPr>
        <w:t>SIHG02000009.1  82132324   ...T..A.G...C...................GC...CCA.....---.GA....G....  82132380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4647       GGAAGAGGTACTCCACCATGGGCCTTGAGCATCTCTACACATCCTTGCTAAGCGTGTCAA  4706</w:t>
      </w:r>
    </w:p>
    <w:p>
      <w:r>
        <w:rPr>
          <w:rFonts w:ascii="Consolas" w:hAnsi="Consolas"/>
          <w:sz w:val="18"/>
        </w:rPr>
        <w:t>SIHG02000009.1  82132381   CAG.....C....TG....-.....CA.........GT.T.........G..GAA.C..G  82132439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4707       ATTTCAAGTCCTAACTGTCCTCTG  4730</w:t>
      </w:r>
    </w:p>
    <w:p>
      <w:r>
        <w:rPr>
          <w:rFonts w:ascii="Consolas" w:hAnsi="Consolas"/>
          <w:sz w:val="18"/>
        </w:rPr>
        <w:t>SIHG02000009.1  82132440   ........C....G..........  82132463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11426379285167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