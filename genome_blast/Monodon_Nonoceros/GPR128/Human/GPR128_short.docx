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280     3e-73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47        TTGGGCTGGGTCGGCGTGGAGCCCCAGAAATGTTCCCAAGCCCATTCTTACCAAGAACCA  106</w:t>
      </w:r>
    </w:p>
    <w:p>
      <w:r>
        <w:rPr>
          <w:rFonts w:ascii="Consolas" w:hAnsi="Consolas"/>
          <w:sz w:val="18"/>
        </w:rPr>
        <w:t>SIHG02000009.1  82119545  ............T.A............GG........C.......C...C..........  82119604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107       ATGAGTAAAATCAGGGGCCTCCCACCTGAGGTCAGGGAACCAGGCCCTGGAGTGGAACTT  166</w:t>
      </w:r>
    </w:p>
    <w:p>
      <w:r>
        <w:rPr>
          <w:rFonts w:ascii="Consolas" w:hAnsi="Consolas"/>
          <w:sz w:val="18"/>
        </w:rPr>
        <w:t>SIHG02000009.1  82119605  ...........T...A..................T.........................  82119664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167       GGGGTGGAAAATGGCCTTCTTTGTCAACTGATTCATTCTCCAGAATTCAATTTGTTCTCC  226</w:t>
      </w:r>
    </w:p>
    <w:p>
      <w:r>
        <w:rPr>
          <w:rFonts w:ascii="Consolas" w:hAnsi="Consolas"/>
          <w:sz w:val="18"/>
        </w:rPr>
        <w:t>SIHG02000009.1  82119665  .........G.C.....C..C.....G.......................C........T  82119724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227       AACTCGGTGGTGTTTGAAAGCAACTTTATCCAG  259</w:t>
      </w:r>
    </w:p>
    <w:p>
      <w:r>
        <w:rPr>
          <w:rFonts w:ascii="Consolas" w:hAnsi="Consolas"/>
          <w:sz w:val="18"/>
        </w:rPr>
        <w:t>SIHG02000009.1  82119725  G................................  82119757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559726668532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216     2e-54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5         CTAAGCCCGGGAACTGGAGAGATGTCTGTGAAGGGTCTGCCACCGTGATCCTCGGGGTCA  64</w:t>
      </w:r>
    </w:p>
    <w:p>
      <w:r>
        <w:rPr>
          <w:rFonts w:ascii="Consolas" w:hAnsi="Consolas"/>
          <w:sz w:val="18"/>
        </w:rPr>
        <w:t>SIHG02000009.1  82122521  ....A.............TG...........C......A....T..............G.  82122580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65        CCTCCTCGGTGCCCTCCCTGCCACTCCCCAATGTCCTCCTGATGGCCAATGTTACCTGGC  124</w:t>
      </w:r>
    </w:p>
    <w:p>
      <w:r>
        <w:rPr>
          <w:rFonts w:ascii="Consolas" w:hAnsi="Consolas"/>
          <w:sz w:val="18"/>
        </w:rPr>
        <w:t>SIHG02000009.1  82122581  .................T.............C....................C.......  82122640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125       CCCAGGGTCCATTTACCACCTGGAGCACACCTGGTGACGCCCCAGTCATCAACCTCAGCA  184</w:t>
      </w:r>
    </w:p>
    <w:p>
      <w:r>
        <w:rPr>
          <w:rFonts w:ascii="Consolas" w:hAnsi="Consolas"/>
          <w:sz w:val="18"/>
        </w:rPr>
        <w:t>SIHG02000009.1  82122641  .........AG...T..................A.AGT.............C........  82122700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185       G  185</w:t>
      </w:r>
    </w:p>
    <w:p>
      <w:r>
        <w:rPr>
          <w:rFonts w:ascii="Consolas" w:hAnsi="Consolas"/>
          <w:sz w:val="18"/>
        </w:rPr>
        <w:t>SIHG02000009.1  82122701  .  82122701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386422177020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303     2e-80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3         TTCTCCCCCTGAAGTACGTGGAGCTACGAATCTACGACCGGCTCCAGCGCATCCTGAGGG  62</w:t>
      </w:r>
    </w:p>
    <w:p>
      <w:r>
        <w:rPr>
          <w:rFonts w:ascii="Consolas" w:hAnsi="Consolas"/>
          <w:sz w:val="18"/>
        </w:rPr>
        <w:t>SIHG02000009.1  82123653  .......A.........................G............A.............  82123712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63        TTAGGACAGTGACCGAAAAGATCTACTATCTGAAGCTCCACGAAAAACACCCAGAGATTG  122</w:t>
      </w:r>
    </w:p>
    <w:p>
      <w:r>
        <w:rPr>
          <w:rFonts w:ascii="Consolas" w:hAnsi="Consolas"/>
          <w:sz w:val="18"/>
        </w:rPr>
        <w:t>SIHG02000009.1  82123713  .C...........T..............C....G......................GC..  82123772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123       TGTTTCAATTCTGGGTCCGCTTGGTGAAAATTCTGCAGAAAGGCCTGTCCATCACCACCA  182</w:t>
      </w:r>
    </w:p>
    <w:p>
      <w:r>
        <w:rPr>
          <w:rFonts w:ascii="Consolas" w:hAnsi="Consolas"/>
          <w:sz w:val="18"/>
        </w:rPr>
        <w:t>SIHG02000009.1  82123773  .......C......A.....................G..G...T.....T........G.  82123832</w:t>
      </w:r>
    </w:p>
    <w:p>
      <w:r>
        <w:rPr>
          <w:rFonts w:ascii="Consolas" w:hAnsi="Consolas"/>
          <w:sz w:val="18"/>
        </w:rPr>
        <w:t>SIHG02000009.1  82149682                             .............G...................  82149714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183       AAGACCCGAGAATCAAATTCACTCACTGCCTGGTGCCCAAGATGCCCACCAACTCCACAG  242</w:t>
      </w:r>
    </w:p>
    <w:p>
      <w:r>
        <w:rPr>
          <w:rFonts w:ascii="Consolas" w:hAnsi="Consolas"/>
          <w:sz w:val="18"/>
        </w:rPr>
        <w:t>SIHG02000009.1  82123833  ..............C.....T....................T.....TG..G......C.  82123892</w:t>
      </w:r>
    </w:p>
    <w:p>
      <w:r>
        <w:rPr>
          <w:rFonts w:ascii="Consolas" w:hAnsi="Consolas"/>
          <w:sz w:val="18"/>
        </w:rPr>
        <w:t>SIHG02000009.1  82149715  .......T..G..TCTCG................A.......                    82149756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243       AAACA  247</w:t>
      </w:r>
    </w:p>
    <w:p>
      <w:r>
        <w:rPr>
          <w:rFonts w:ascii="Consolas" w:hAnsi="Consolas"/>
          <w:sz w:val="18"/>
        </w:rPr>
        <w:t>SIHG02000009.1  82123893  .....  82123897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538649095240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61.9    5e-08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    GAGCAGACCAGTGGCAGTTTCTCACAGCTCTCAGGAAAGCCCCAGCTCACAGCAGACAG  119</w:t>
      </w:r>
    </w:p>
    <w:p>
      <w:r>
        <w:rPr>
          <w:rFonts w:ascii="Consolas" w:hAnsi="Consolas"/>
          <w:sz w:val="18"/>
        </w:rPr>
        <w:t>SIHG02000009.1  82125527  .............A.T.......GA.T..........G.T...................  82125585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234195268900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Length=4914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190     4e-45</w:t>
      </w:r>
    </w:p>
    <w:p>
      <w:r>
        <w:rPr>
          <w:rFonts w:ascii="Consolas" w:hAnsi="Consolas"/>
          <w:sz w:val="18"/>
        </w:rPr>
        <w:t>SIHG02000101.1 Monodon monoceros isolate NGI Scaffold_100;HRSCAF=...  79.8    1e-11</w:t>
      </w:r>
    </w:p>
    <w:p>
      <w:r>
        <w:rPr>
          <w:rFonts w:ascii="Consolas" w:hAnsi="Consolas"/>
          <w:sz w:val="18"/>
        </w:rPr>
        <w:t>SIHG02000016.1 Monodon monoceros isolate NGI Scaffold_15;HRSCAF=1...  79.8    1e-11</w:t>
      </w:r>
    </w:p>
    <w:p>
      <w:r>
        <w:rPr>
          <w:rFonts w:ascii="Consolas" w:hAnsi="Consolas"/>
          <w:sz w:val="18"/>
        </w:rPr>
        <w:t>SIHG02000011.1 Monodon monoceros isolate NGI Scaffold_10;HRSCAF=6...  79.8    1e-11</w:t>
      </w:r>
    </w:p>
    <w:p>
      <w:r>
        <w:rPr>
          <w:rFonts w:ascii="Consolas" w:hAnsi="Consolas"/>
          <w:sz w:val="18"/>
        </w:rPr>
        <w:t>SIHG02000007.1 Monodon monoceros isolate NGI Scaffold_6;HRSCAF=22...  79.8    1e-11</w:t>
      </w:r>
    </w:p>
    <w:p>
      <w:r>
        <w:rPr>
          <w:rFonts w:ascii="Consolas" w:hAnsi="Consolas"/>
          <w:sz w:val="18"/>
        </w:rPr>
        <w:t>SIHG02000002.1 Monodon monoceros isolate NGI Scaffold_1;HRSCAF=5,...  79.8    1e-11</w:t>
      </w:r>
    </w:p>
    <w:p>
      <w:r>
        <w:rPr>
          <w:rFonts w:ascii="Consolas" w:hAnsi="Consolas"/>
          <w:sz w:val="18"/>
        </w:rPr>
        <w:t>SIHG02000099.1 Monodon monoceros isolate NGI Scaffold_98;HRSCAF=3...  77.8    4e-11</w:t>
      </w:r>
    </w:p>
    <w:p>
      <w:r>
        <w:rPr>
          <w:rFonts w:ascii="Consolas" w:hAnsi="Consolas"/>
          <w:sz w:val="18"/>
        </w:rPr>
        <w:t>SIHG02000054.1 Monodon monoceros isolate NGI Scaffold_53;HRSCAF=3...  77.8    4e-11</w:t>
      </w:r>
    </w:p>
    <w:p>
      <w:r>
        <w:rPr>
          <w:rFonts w:ascii="Consolas" w:hAnsi="Consolas"/>
          <w:sz w:val="18"/>
        </w:rPr>
        <w:t>SIHG02000020.1 Monodon monoceros isolate NGI Scaffold_19;HRSCAF=1...  77.8    4e-11</w:t>
      </w:r>
    </w:p>
    <w:p>
      <w:r>
        <w:rPr>
          <w:rFonts w:ascii="Consolas" w:hAnsi="Consolas"/>
          <w:sz w:val="18"/>
        </w:rPr>
        <w:t>SIHG02000015.1 Monodon monoceros isolate NGI Scaffold_14;HRSCAF=1...  77.8    4e-11</w:t>
      </w:r>
    </w:p>
    <w:p>
      <w:r>
        <w:rPr>
          <w:rFonts w:ascii="Consolas" w:hAnsi="Consolas"/>
          <w:sz w:val="18"/>
        </w:rPr>
        <w:t>SIHG02000014.1 Monodon monoceros isolate NGI Scaffold_13;HRSCAF=9...  77.8    4e-11</w:t>
      </w:r>
    </w:p>
    <w:p>
      <w:r>
        <w:rPr>
          <w:rFonts w:ascii="Consolas" w:hAnsi="Consolas"/>
          <w:sz w:val="18"/>
        </w:rPr>
        <w:t>SIHG02000013.1 Monodon monoceros isolate NGI Scaffold_12;HRSCAF=8...  77.8    4e-11</w:t>
      </w:r>
    </w:p>
    <w:p>
      <w:r>
        <w:rPr>
          <w:rFonts w:ascii="Consolas" w:hAnsi="Consolas"/>
          <w:sz w:val="18"/>
        </w:rPr>
        <w:t>SIHG02000006.1 Monodon monoceros isolate NGI Scaffold_5;HRSCAF=21...  77.8    4e-11</w:t>
      </w:r>
    </w:p>
    <w:p>
      <w:r>
        <w:rPr>
          <w:rFonts w:ascii="Consolas" w:hAnsi="Consolas"/>
          <w:sz w:val="18"/>
        </w:rPr>
        <w:t>SIHG02000003.1 Monodon monoceros isolate NGI Scaffold_2;HRSCAF=6,...  77.8    4e-11</w:t>
      </w:r>
    </w:p>
    <w:p>
      <w:r>
        <w:rPr>
          <w:rFonts w:ascii="Consolas" w:hAnsi="Consolas"/>
          <w:sz w:val="18"/>
        </w:rPr>
        <w:t>SIHG02000100.1 Monodon monoceros isolate NGI Scaffold_99;HRSCAF=3...  75.8    2e-10</w:t>
      </w:r>
    </w:p>
    <w:p>
      <w:r>
        <w:rPr>
          <w:rFonts w:ascii="Consolas" w:hAnsi="Consolas"/>
          <w:sz w:val="18"/>
        </w:rPr>
        <w:t>SIHG02000018.1 Monodon monoceros isolate NGI Scaffold_17;HRSCAF=1...  75.8    2e-10</w:t>
      </w:r>
    </w:p>
    <w:p>
      <w:r>
        <w:rPr>
          <w:rFonts w:ascii="Consolas" w:hAnsi="Consolas"/>
          <w:sz w:val="18"/>
        </w:rPr>
        <w:t>SIHG02000017.1 Monodon monoceros isolate NGI Scaffold_16;HRSCAF=1...  75.8    2e-10</w:t>
      </w:r>
    </w:p>
    <w:p>
      <w:r>
        <w:rPr>
          <w:rFonts w:ascii="Consolas" w:hAnsi="Consolas"/>
          <w:sz w:val="18"/>
        </w:rPr>
        <w:t>SIHG02000010.1 Monodon monoceros isolate NGI Scaffold_9;HRSCAF=38...  75.8    2e-10</w:t>
      </w:r>
    </w:p>
    <w:p>
      <w:r>
        <w:rPr>
          <w:rFonts w:ascii="Consolas" w:hAnsi="Consolas"/>
          <w:sz w:val="18"/>
        </w:rPr>
        <w:t>SIHG02000008.1 Monodon monoceros isolate NGI Scaffold_7;HRSCAF=24...  75.8    2e-10</w:t>
      </w:r>
    </w:p>
    <w:p>
      <w:r>
        <w:rPr>
          <w:rFonts w:ascii="Consolas" w:hAnsi="Consolas"/>
          <w:sz w:val="18"/>
        </w:rPr>
        <w:t>SIHG02000004.1 Monodon monoceros isolate NGI Scaffold_3;HRSCAF=10...  75.8    2e-10</w:t>
      </w:r>
    </w:p>
    <w:p>
      <w:r>
        <w:rPr>
          <w:rFonts w:ascii="Consolas" w:hAnsi="Consolas"/>
          <w:sz w:val="18"/>
        </w:rPr>
        <w:t>SIHG02000012.1 Monodon monoceros isolate NGI Scaffold_11;HRSCAF=6...  73.8    7e-10</w:t>
      </w:r>
    </w:p>
    <w:p>
      <w:r>
        <w:rPr>
          <w:rFonts w:ascii="Consolas" w:hAnsi="Consolas"/>
          <w:sz w:val="18"/>
        </w:rPr>
        <w:t>SIHG02000005.1 Monodon monoceros isolate NGI Scaffold_4;HRSCAF=12...  73.8    7e-10</w:t>
      </w:r>
    </w:p>
    <w:p>
      <w:r>
        <w:rPr>
          <w:rFonts w:ascii="Consolas" w:hAnsi="Consolas"/>
          <w:sz w:val="18"/>
        </w:rPr>
        <w:t>SIHG02000040.1 Monodon monoceros isolate NGI Scaffold_39;HRSCAF=2...  69.9    1e-08</w:t>
      </w:r>
    </w:p>
    <w:p>
      <w:r>
        <w:rPr>
          <w:rFonts w:ascii="Consolas" w:hAnsi="Consolas"/>
          <w:sz w:val="18"/>
        </w:rPr>
        <w:t>SIHG02000021.1 Monodon monoceros isolate NGI Scaffold_20;HRSCAF=1...  65.9    2e-07</w:t>
      </w:r>
    </w:p>
    <w:p>
      <w:r>
        <w:rPr>
          <w:rFonts w:ascii="Consolas" w:hAnsi="Consolas"/>
          <w:sz w:val="18"/>
        </w:rPr>
        <w:t>SIHG02000022.1 Monodon monoceros isolate NGI Scaffold_21;HRSCAF=1...  60.0    1e-05</w:t>
      </w:r>
    </w:p>
    <w:p>
      <w:r>
        <w:rPr>
          <w:rFonts w:ascii="Consolas" w:hAnsi="Consolas"/>
          <w:sz w:val="18"/>
        </w:rPr>
        <w:t>SIHG02000019.1 Monodon monoceros isolate NGI Scaffold_18;HRSCAF=1...  60.0    1e-05</w:t>
      </w:r>
    </w:p>
    <w:p>
      <w:r>
        <w:rPr>
          <w:rFonts w:ascii="Consolas" w:hAnsi="Consolas"/>
          <w:sz w:val="18"/>
        </w:rPr>
        <w:t>SIHG02000041.1 Monodon monoceros isolate NGI Scaffold_40;HRSCAF=2...  56.0    2e-04</w:t>
      </w:r>
    </w:p>
    <w:p>
      <w:r>
        <w:rPr>
          <w:rFonts w:ascii="Consolas" w:hAnsi="Consolas"/>
          <w:sz w:val="18"/>
        </w:rPr>
        <w:t>SIHG02000071.1 Monodon monoceros isolate NGI Scaffold_70;HRSCAF=3...  54.0    6e-04</w:t>
      </w:r>
    </w:p>
    <w:p>
      <w:r>
        <w:rPr>
          <w:rFonts w:ascii="Consolas" w:hAnsi="Consolas"/>
          <w:sz w:val="18"/>
        </w:rPr>
        <w:t>SIHG02000028.1 Monodon monoceros isolate NGI Scaffold_27;HRSCAF=2...  54.0    6e-04</w:t>
      </w:r>
    </w:p>
    <w:p>
      <w:r>
        <w:rPr>
          <w:rFonts w:ascii="Consolas" w:hAnsi="Consolas"/>
          <w:sz w:val="18"/>
        </w:rPr>
        <w:t>SIHG02000024.1 Monodon monoceros isolate NGI Scaffold_23;HRSCAF=2...  54.0    6e-04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42         ACAAGATACCCTCTCCAGTGGCATCTCCAATCAATTTGAATATACCCATGAGAGCTGCCT  101</w:t>
      </w:r>
    </w:p>
    <w:p>
      <w:r>
        <w:rPr>
          <w:rFonts w:ascii="Consolas" w:hAnsi="Consolas"/>
          <w:sz w:val="18"/>
        </w:rPr>
        <w:t>SIHG02000009.1  82129770   ......C..................C..TG......C..................CA...  82129829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102        TGAGCCACAGCCTCTGGGAACAAGAGGACTGGAATGAGCACCTTCTACAAGTTCATATAG  161</w:t>
      </w:r>
    </w:p>
    <w:p>
      <w:r>
        <w:rPr>
          <w:rFonts w:ascii="Consolas" w:hAnsi="Consolas"/>
          <w:sz w:val="18"/>
        </w:rPr>
        <w:t>SIHG02000009.1  82129830   ...A......T...............A..CCAG.G......T.C..G..G.C..C.G...  82129889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162        CCAGTTACCTAGGAGAGCACTTCTTGGGAGCCTGACACCTAGGCAAAACATGCTCTTCCT  221</w:t>
      </w:r>
    </w:p>
    <w:p>
      <w:r>
        <w:rPr>
          <w:rFonts w:ascii="Consolas" w:hAnsi="Consolas"/>
          <w:sz w:val="18"/>
        </w:rPr>
        <w:t>SIHG02000009.1  82129890   ......C..........A.....C.....C...A........C...G...G.G..A..T.  82129949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222        -------TGCATAC-GTGTACTTGCTACCACCTCTTATAATGCTCCTTTTCCACTGTGAG  273</w:t>
      </w:r>
    </w:p>
    <w:p>
      <w:r>
        <w:rPr>
          <w:rFonts w:ascii="Consolas" w:hAnsi="Consolas"/>
          <w:sz w:val="18"/>
        </w:rPr>
        <w:t>SIHG02000009.1  82129950   CCCAGGC.T...T.A..CC.........A....TC..........T...C.T.T....GC  82130009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8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274        CCAAGTGACCTTGGGAGAGGTAAGATGGTGTTTCCAACAAGGTGCTTCTCTACTTCCACC  333</w:t>
      </w:r>
    </w:p>
    <w:p>
      <w:r>
        <w:rPr>
          <w:rFonts w:ascii="Consolas" w:hAnsi="Consolas"/>
          <w:sz w:val="18"/>
        </w:rPr>
        <w:t>SIHG02000009.1  82130010   ...GA.....A......................AT.............GG..........  82130069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334        AATAAACTTCCAAGTGAGTCCCTAATTTTTGCAGGTTGGGCTATAGGGAGGCTCCAGTTT  393</w:t>
      </w:r>
    </w:p>
    <w:p>
      <w:r>
        <w:rPr>
          <w:rFonts w:ascii="Consolas" w:hAnsi="Consolas"/>
          <w:sz w:val="18"/>
        </w:rPr>
        <w:t>SIHG02000009.1  82130070   .......C...................G..AT......T.....                  82130113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394        GGGAAAGGACTGACTGAGAACAGGAGCAGTTTTTGGAAAAATAGGTGGGAAAAGTTACTG  453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454        TCTGTGTGTACAGAGAACTACCTGAGACTGGGTAAT-TTT-ATTT-ATT--T--A---T-  502</w:t>
      </w:r>
    </w:p>
    <w:p>
      <w:r>
        <w:rPr>
          <w:rFonts w:ascii="Consolas" w:hAnsi="Consolas"/>
          <w:sz w:val="18"/>
        </w:rPr>
        <w:t>SIHG02000009.1  86903906                                  ....A-...-....-...--.--.---.-  86903923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11 bp – frameshift]</w:t>
      </w:r>
    </w:p>
    <w:p>
      <w:r>
        <w:rPr>
          <w:rFonts w:ascii="Consolas" w:hAnsi="Consolas"/>
          <w:sz w:val="18"/>
        </w:rPr>
        <w:t>SIHG02000009.1  8099564                                    ....-...-....-...--.--.---.-  8099548</w:t>
      </w:r>
    </w:p>
    <w:p>
      <w:r>
        <w:rPr>
          <w:rFonts w:ascii="Consolas" w:hAnsi="Consolas"/>
          <w:sz w:val="18"/>
        </w:rPr>
        <w:t>SIHG02000009.1  18628117                                   ....-...-....-...--.--.---.-  18628133</w:t>
      </w:r>
    </w:p>
    <w:p>
      <w:r>
        <w:rPr>
          <w:rFonts w:ascii="Consolas" w:hAnsi="Consolas"/>
          <w:sz w:val="18"/>
        </w:rPr>
        <w:t>SIHG02000009.1  20955575                                      .-...-....-...--.--.---.-  20955588</w:t>
      </w:r>
    </w:p>
    <w:p>
      <w:r>
        <w:rPr>
          <w:rFonts w:ascii="Consolas" w:hAnsi="Consolas"/>
          <w:sz w:val="18"/>
        </w:rPr>
        <w:t>SIHG02000009.1  102187003                                     .-...-....-...--.--.---.-  102186990</w:t>
      </w:r>
    </w:p>
    <w:p>
      <w:r>
        <w:rPr>
          <w:rFonts w:ascii="Consolas" w:hAnsi="Consolas"/>
          <w:sz w:val="18"/>
        </w:rPr>
        <w:t>SIHG02000009.1  4854806                                     ...-...-....-...--.--.---C-  4854821</w:t>
      </w:r>
    </w:p>
    <w:p>
      <w:r>
        <w:rPr>
          <w:rFonts w:ascii="Consolas" w:hAnsi="Consolas"/>
          <w:sz w:val="18"/>
        </w:rPr>
        <w:t>SIHG02000009.1  61408902                                     ..-...-T...-.C.--.--.---.-  61408916</w:t>
      </w:r>
    </w:p>
    <w:p>
      <w:r>
        <w:rPr>
          <w:rFonts w:ascii="Consolas" w:hAnsi="Consolas"/>
          <w:sz w:val="18"/>
        </w:rPr>
        <w:t>SIHG02000009.1  64347330                                        ...-....-.C.--.--.---.-  64347318</w:t>
      </w:r>
    </w:p>
    <w:p>
      <w:r>
        <w:rPr>
          <w:rFonts w:ascii="Consolas" w:hAnsi="Consolas"/>
          <w:sz w:val="18"/>
        </w:rPr>
        <w:t>SIHG02000009.1  22133177                                     ..-...-....-...--.--.---.-  22133163</w:t>
      </w:r>
    </w:p>
    <w:p>
      <w:r>
        <w:rPr>
          <w:rFonts w:ascii="Consolas" w:hAnsi="Consolas"/>
          <w:sz w:val="18"/>
        </w:rPr>
        <w:t>SIHG02000009.1  47152502                                     ..-...-....-...--.--.---.-  47152488</w:t>
      </w:r>
    </w:p>
    <w:p>
      <w:r>
        <w:rPr>
          <w:rFonts w:ascii="Consolas" w:hAnsi="Consolas"/>
          <w:sz w:val="18"/>
        </w:rPr>
        <w:t>SIHG02000009.1  75270761                                     ..-...-....-...--.--.---.-  75270747</w:t>
      </w:r>
    </w:p>
    <w:p>
      <w:r>
        <w:rPr>
          <w:rFonts w:ascii="Consolas" w:hAnsi="Consolas"/>
          <w:sz w:val="18"/>
        </w:rPr>
        <w:t>SIHG02000009.1  76702888                                      .-...-....-...--.--.---.-  76702875</w:t>
      </w:r>
    </w:p>
    <w:p>
      <w:r>
        <w:rPr>
          <w:rFonts w:ascii="Consolas" w:hAnsi="Consolas"/>
          <w:sz w:val="18"/>
        </w:rPr>
        <w:t>SIHG02000009.1  78047419                                        ...-....-...--.--.---.-  78047407</w:t>
      </w:r>
    </w:p>
    <w:p>
      <w:r>
        <w:rPr>
          <w:rFonts w:ascii="Consolas" w:hAnsi="Consolas"/>
          <w:sz w:val="18"/>
        </w:rPr>
        <w:t>SIHG02000009.1  68377721                                     ..-...-....-...--.--.---.-  68377735</w:t>
      </w:r>
    </w:p>
    <w:p>
      <w:r>
        <w:rPr>
          <w:rFonts w:ascii="Consolas" w:hAnsi="Consolas"/>
          <w:sz w:val="18"/>
        </w:rPr>
        <w:t>SIHG02000009.1  3948457                                         ...-....-...--.--.---.-  3948469</w:t>
      </w:r>
    </w:p>
    <w:p>
      <w:r>
        <w:rPr>
          <w:rFonts w:ascii="Consolas" w:hAnsi="Consolas"/>
          <w:sz w:val="18"/>
        </w:rPr>
        <w:t>SIHG02000009.1  5665086                                       .-...-....-...--.--.---.-  5665099</w:t>
      </w:r>
    </w:p>
    <w:p>
      <w:r>
        <w:rPr>
          <w:rFonts w:ascii="Consolas" w:hAnsi="Consolas"/>
          <w:sz w:val="18"/>
        </w:rPr>
        <w:t>SIHG02000009.1  5665095                                         ...-....-...--.--.---.-  5665107</w:t>
      </w:r>
    </w:p>
    <w:p>
      <w:r>
        <w:rPr>
          <w:rFonts w:ascii="Consolas" w:hAnsi="Consolas"/>
          <w:sz w:val="18"/>
        </w:rPr>
        <w:t>SIHG02000009.1  10585301                                      .-...-....-...--.--.---.-  10585314</w:t>
      </w:r>
    </w:p>
    <w:p>
      <w:r>
        <w:rPr>
          <w:rFonts w:ascii="Consolas" w:hAnsi="Consolas"/>
          <w:sz w:val="18"/>
        </w:rPr>
        <w:t>SIHG02000009.1  13977858                                        ...-....-...--.--.---.-  13977870</w:t>
      </w:r>
    </w:p>
    <w:p>
      <w:r>
        <w:rPr>
          <w:rFonts w:ascii="Consolas" w:hAnsi="Consolas"/>
          <w:sz w:val="18"/>
        </w:rPr>
        <w:t>SIHG02000009.1  18628133                                        ...-....-...--.--.---.-  18628145</w:t>
      </w:r>
    </w:p>
    <w:p>
      <w:r>
        <w:rPr>
          <w:rFonts w:ascii="Consolas" w:hAnsi="Consolas"/>
          <w:sz w:val="18"/>
        </w:rPr>
        <w:t>SIHG02000009.1  20380821                                      .-...-....-...--.--.---.-  20380808</w:t>
      </w:r>
    </w:p>
    <w:p>
      <w:r>
        <w:rPr>
          <w:rFonts w:ascii="Consolas" w:hAnsi="Consolas"/>
          <w:sz w:val="18"/>
        </w:rPr>
        <w:t>SIHG02000009.1  23692753                                      .-...-....-...--.--.---.-  23692766</w:t>
      </w:r>
    </w:p>
    <w:p>
      <w:r>
        <w:rPr>
          <w:rFonts w:ascii="Consolas" w:hAnsi="Consolas"/>
          <w:sz w:val="18"/>
        </w:rPr>
        <w:t>SIHG02000009.1  27089829                                        ...-....-...--.--.---.-  27089841</w:t>
      </w:r>
    </w:p>
    <w:p>
      <w:r>
        <w:rPr>
          <w:rFonts w:ascii="Consolas" w:hAnsi="Consolas"/>
          <w:sz w:val="18"/>
        </w:rPr>
        <w:t>SIHG02000009.1  38092705                                        ...-....-...--.--.---.-  38092717</w:t>
      </w:r>
    </w:p>
    <w:p>
      <w:r>
        <w:rPr>
          <w:rFonts w:ascii="Consolas" w:hAnsi="Consolas"/>
          <w:sz w:val="18"/>
        </w:rPr>
        <w:t>SIHG02000009.1  38359844                                        ...-....-...--.--.---.-  38359832</w:t>
      </w:r>
    </w:p>
    <w:p>
      <w:r>
        <w:rPr>
          <w:rFonts w:ascii="Consolas" w:hAnsi="Consolas"/>
          <w:sz w:val="18"/>
        </w:rPr>
        <w:t>SIHG02000009.1  41689060                                        ...-....-...--.--.---.-  41689048</w:t>
      </w:r>
    </w:p>
    <w:p>
      <w:r>
        <w:rPr>
          <w:rFonts w:ascii="Consolas" w:hAnsi="Consolas"/>
          <w:sz w:val="18"/>
        </w:rPr>
        <w:t>SIHG02000009.1  41689077                                      .-...-....-...--.--.---.-  41689064</w:t>
      </w:r>
    </w:p>
    <w:p>
      <w:r>
        <w:rPr>
          <w:rFonts w:ascii="Consolas" w:hAnsi="Consolas"/>
          <w:sz w:val="18"/>
        </w:rPr>
        <w:t>SIHG02000009.1  47152492                                        ...-....-...--.--.---.-  47152480</w:t>
      </w:r>
    </w:p>
    <w:p>
      <w:r>
        <w:rPr>
          <w:rFonts w:ascii="Consolas" w:hAnsi="Consolas"/>
          <w:sz w:val="18"/>
        </w:rPr>
        <w:t>SIHG02000009.1  75270751                                        ...-....-...--.--.---.-  75270739</w:t>
      </w:r>
    </w:p>
    <w:p>
      <w:r>
        <w:rPr>
          <w:rFonts w:ascii="Consolas" w:hAnsi="Consolas"/>
          <w:sz w:val="18"/>
        </w:rPr>
        <w:t>SIHG02000009.1  81298082                                      .-...-....-...--.--.---.-  81298095</w:t>
      </w:r>
    </w:p>
    <w:p>
      <w:r>
        <w:rPr>
          <w:rFonts w:ascii="Consolas" w:hAnsi="Consolas"/>
          <w:sz w:val="18"/>
        </w:rPr>
        <w:t>SIHG02000009.1  81298087                                        ...-....-...--.--.---.-  81298099</w:t>
      </w:r>
    </w:p>
    <w:p>
      <w:r>
        <w:rPr>
          <w:rFonts w:ascii="Consolas" w:hAnsi="Consolas"/>
          <w:sz w:val="18"/>
        </w:rPr>
        <w:t>SIHG02000009.1  90239459                                      .-...-....-...--.--.---.-  90239472</w:t>
      </w:r>
    </w:p>
    <w:p>
      <w:r>
        <w:rPr>
          <w:rFonts w:ascii="Consolas" w:hAnsi="Consolas"/>
          <w:sz w:val="18"/>
        </w:rPr>
        <w:t>SIHG02000009.1  59899214                                     ..-...-....-...--.--.---.-  59899228</w:t>
      </w:r>
    </w:p>
    <w:p>
      <w:r>
        <w:rPr>
          <w:rFonts w:ascii="Consolas" w:hAnsi="Consolas"/>
          <w:sz w:val="18"/>
        </w:rPr>
        <w:t>SIHG02000009.1  78311333                                        ...-....-...--.--.---.-  78311321</w:t>
      </w:r>
    </w:p>
    <w:p>
      <w:r>
        <w:rPr>
          <w:rFonts w:ascii="Consolas" w:hAnsi="Consolas"/>
          <w:sz w:val="18"/>
        </w:rPr>
        <w:t>SIHG02000009.1  6346113                                       .-...-....-...--.--.---.-  6346126</w:t>
      </w:r>
    </w:p>
    <w:p>
      <w:r>
        <w:rPr>
          <w:rFonts w:ascii="Consolas" w:hAnsi="Consolas"/>
          <w:sz w:val="18"/>
        </w:rPr>
        <w:t>SIHG02000009.1  8099556                                         ...-....-...--.--.---.-  8099544</w:t>
      </w:r>
    </w:p>
    <w:p>
      <w:r>
        <w:rPr>
          <w:rFonts w:ascii="Consolas" w:hAnsi="Consolas"/>
          <w:sz w:val="18"/>
        </w:rPr>
        <w:t>SIHG02000009.1  19383452                                        ...-...C-...--.--.---.-  19383440</w:t>
      </w:r>
    </w:p>
    <w:p>
      <w:r>
        <w:rPr>
          <w:rFonts w:ascii="Consolas" w:hAnsi="Consolas"/>
          <w:sz w:val="18"/>
        </w:rPr>
        <w:t>SIHG02000009.1  38869426                                      .-...-.C..-G..--.--.---.-  38869413</w:t>
      </w:r>
    </w:p>
    <w:p>
      <w:r>
        <w:rPr>
          <w:rFonts w:ascii="Consolas" w:hAnsi="Consolas"/>
          <w:sz w:val="18"/>
        </w:rPr>
        <w:t>SIHG02000009.1  46021780                                        ...-....-..C--.--.---.-  46021768</w:t>
      </w:r>
    </w:p>
    <w:p>
      <w:r>
        <w:rPr>
          <w:rFonts w:ascii="Consolas" w:hAnsi="Consolas"/>
          <w:sz w:val="18"/>
        </w:rPr>
        <w:t>SIHG02000009.1  98549395                                      .-...-....-...--.--.---.-  98549408</w:t>
      </w:r>
    </w:p>
    <w:p>
      <w:r>
        <w:rPr>
          <w:rFonts w:ascii="Consolas" w:hAnsi="Consolas"/>
          <w:sz w:val="18"/>
        </w:rPr>
        <w:t>SIHG02000009.1  3870940                                         ...-....-...--.--.---.-  3870928</w:t>
      </w:r>
    </w:p>
    <w:p>
      <w:r>
        <w:rPr>
          <w:rFonts w:ascii="Consolas" w:hAnsi="Consolas"/>
          <w:sz w:val="18"/>
        </w:rPr>
        <w:t>SIHG02000009.1  3870944                                         ...-....-...--.--.---.-  3870932</w:t>
      </w:r>
    </w:p>
    <w:p>
      <w:r>
        <w:rPr>
          <w:rFonts w:ascii="Consolas" w:hAnsi="Consolas"/>
          <w:sz w:val="18"/>
        </w:rPr>
        <w:t>SIHG02000009.1  3948449                                         ...-....-...--.--.---.-  3948461</w:t>
      </w:r>
    </w:p>
    <w:p>
      <w:r>
        <w:rPr>
          <w:rFonts w:ascii="Consolas" w:hAnsi="Consolas"/>
          <w:sz w:val="18"/>
        </w:rPr>
        <w:t>SIHG02000009.1  3948453                                         ...-....-...--.--.---.-  3948465</w:t>
      </w:r>
    </w:p>
    <w:p>
      <w:r>
        <w:rPr>
          <w:rFonts w:ascii="Consolas" w:hAnsi="Consolas"/>
          <w:sz w:val="18"/>
        </w:rPr>
        <w:t>SIHG02000009.1  5665091                                         ...-....-...--.--.---.-  5665103</w:t>
      </w:r>
    </w:p>
    <w:p>
      <w:r>
        <w:rPr>
          <w:rFonts w:ascii="Consolas" w:hAnsi="Consolas"/>
          <w:sz w:val="18"/>
        </w:rPr>
        <w:t>SIHG02000009.1  10585306                                        ...-....-...--.--.---.-  10585318</w:t>
      </w:r>
    </w:p>
    <w:p>
      <w:r>
        <w:rPr>
          <w:rFonts w:ascii="Consolas" w:hAnsi="Consolas"/>
          <w:sz w:val="18"/>
        </w:rPr>
        <w:t>SIHG02000009.1  13977854                                        ...-....-...--.--.---.-  13977866</w:t>
      </w:r>
    </w:p>
    <w:p>
      <w:r>
        <w:rPr>
          <w:rFonts w:ascii="Consolas" w:hAnsi="Consolas"/>
          <w:sz w:val="18"/>
        </w:rPr>
        <w:t>SIHG02000009.1  18628125                                        ...-....-...--.--.---.-  18628137</w:t>
      </w:r>
    </w:p>
    <w:p>
      <w:r>
        <w:rPr>
          <w:rFonts w:ascii="Consolas" w:hAnsi="Consolas"/>
          <w:sz w:val="18"/>
        </w:rPr>
        <w:t>SIHG02000009.1  18628129                                        ...-....-...--.--.---.-  18628141</w:t>
      </w:r>
    </w:p>
    <w:p>
      <w:r>
        <w:rPr>
          <w:rFonts w:ascii="Consolas" w:hAnsi="Consolas"/>
          <w:sz w:val="18"/>
        </w:rPr>
        <w:t>SIHG02000009.1  19251407                                        ...-....-...--.--.---.-  19251419</w:t>
      </w:r>
    </w:p>
    <w:p>
      <w:r>
        <w:rPr>
          <w:rFonts w:ascii="Consolas" w:hAnsi="Consolas"/>
          <w:sz w:val="18"/>
        </w:rPr>
        <w:t>SIHG02000009.1  20380804                                        ...-....-...--.--.---.-  20380792</w:t>
      </w:r>
    </w:p>
    <w:p>
      <w:r>
        <w:rPr>
          <w:rFonts w:ascii="Consolas" w:hAnsi="Consolas"/>
          <w:sz w:val="18"/>
        </w:rPr>
        <w:t>SIHG02000009.1  20380808                                        ...-....-...--.--.---.-  20380796</w:t>
      </w:r>
    </w:p>
    <w:p>
      <w:r>
        <w:rPr>
          <w:rFonts w:ascii="Consolas" w:hAnsi="Consolas"/>
          <w:sz w:val="18"/>
        </w:rPr>
        <w:t>SIHG02000009.1  20380812                                        ...-....-...--.--.---.-  20380800</w:t>
      </w:r>
    </w:p>
    <w:p>
      <w:r>
        <w:rPr>
          <w:rFonts w:ascii="Consolas" w:hAnsi="Consolas"/>
          <w:sz w:val="18"/>
        </w:rPr>
        <w:t>SIHG02000009.1  20380816                                        ...-....-...--.--.---.-  20380804</w:t>
      </w:r>
    </w:p>
    <w:p>
      <w:r>
        <w:rPr>
          <w:rFonts w:ascii="Consolas" w:hAnsi="Consolas"/>
          <w:sz w:val="18"/>
        </w:rPr>
        <w:t>SIHG02000009.1  21669268                                        ...-....-...--.--.---.-  21669256</w:t>
      </w:r>
    </w:p>
    <w:p>
      <w:r>
        <w:rPr>
          <w:rFonts w:ascii="Consolas" w:hAnsi="Consolas"/>
          <w:sz w:val="18"/>
        </w:rPr>
        <w:t>SIHG02000009.1  21669272                                        ...-....-...--.--.---.-  21669260</w:t>
      </w:r>
    </w:p>
    <w:p>
      <w:r>
        <w:rPr>
          <w:rFonts w:ascii="Consolas" w:hAnsi="Consolas"/>
          <w:sz w:val="18"/>
        </w:rPr>
        <w:t>SIHG02000009.1  21669276                                        ...-....-...--.--.---.-  21669264</w:t>
      </w:r>
    </w:p>
    <w:p>
      <w:r>
        <w:rPr>
          <w:rFonts w:ascii="Consolas" w:hAnsi="Consolas"/>
          <w:sz w:val="18"/>
        </w:rPr>
        <w:t>SIHG02000009.1  21669280                                        ...-....-...--.--.---.-  21669268</w:t>
      </w:r>
    </w:p>
    <w:p>
      <w:r>
        <w:rPr>
          <w:rFonts w:ascii="Consolas" w:hAnsi="Consolas"/>
          <w:sz w:val="18"/>
        </w:rPr>
        <w:t>SIHG02000009.1  22012234                                        ...-....-...--.--.---.-  22012222</w:t>
      </w:r>
    </w:p>
    <w:p>
      <w:r>
        <w:rPr>
          <w:rFonts w:ascii="Consolas" w:hAnsi="Consolas"/>
          <w:sz w:val="18"/>
        </w:rPr>
        <w:t>SIHG02000009.1  22012238                                        ...-....-...--.--.---.-  22012226</w:t>
      </w:r>
    </w:p>
    <w:p>
      <w:r>
        <w:rPr>
          <w:rFonts w:ascii="Consolas" w:hAnsi="Consolas"/>
          <w:sz w:val="18"/>
        </w:rPr>
        <w:t>SIHG02000009.1  22012242                                        ...-....-...--.--.---.-  22012230</w:t>
      </w:r>
    </w:p>
    <w:p>
      <w:r>
        <w:rPr>
          <w:rFonts w:ascii="Consolas" w:hAnsi="Consolas"/>
          <w:sz w:val="18"/>
        </w:rPr>
        <w:t>SIHG02000009.1  22012246                                        ...-....-...--.--.---.-  22012234</w:t>
      </w:r>
    </w:p>
    <w:p>
      <w:r>
        <w:rPr>
          <w:rFonts w:ascii="Consolas" w:hAnsi="Consolas"/>
          <w:sz w:val="18"/>
        </w:rPr>
        <w:t>SIHG02000009.1  22133171                                        ...-....-...--.--.---.-  22133159</w:t>
      </w:r>
    </w:p>
    <w:p>
      <w:r>
        <w:rPr>
          <w:rFonts w:ascii="Consolas" w:hAnsi="Consolas"/>
          <w:sz w:val="18"/>
        </w:rPr>
        <w:t>SIHG02000009.1  23692758                                        ...-....-...--.--.---.-  23692770</w:t>
      </w:r>
    </w:p>
    <w:p>
      <w:r>
        <w:rPr>
          <w:rFonts w:ascii="Consolas" w:hAnsi="Consolas"/>
          <w:sz w:val="18"/>
        </w:rPr>
        <w:t>SIHG02000009.1  23692762                                        ...-....-...--.--.---.-  23692774</w:t>
      </w:r>
    </w:p>
    <w:p>
      <w:r>
        <w:rPr>
          <w:rFonts w:ascii="Consolas" w:hAnsi="Consolas"/>
          <w:sz w:val="18"/>
        </w:rPr>
        <w:t>SIHG02000009.1  23692766                                        ...-....-...--.--.---.-  23692778</w:t>
      </w:r>
    </w:p>
    <w:p>
      <w:r>
        <w:rPr>
          <w:rFonts w:ascii="Consolas" w:hAnsi="Consolas"/>
          <w:sz w:val="18"/>
        </w:rPr>
        <w:t>SIHG02000009.1  23692770                                        ...-....-...--.--.---.-  23692782</w:t>
      </w:r>
    </w:p>
    <w:p>
      <w:r>
        <w:rPr>
          <w:rFonts w:ascii="Consolas" w:hAnsi="Consolas"/>
          <w:sz w:val="18"/>
        </w:rPr>
        <w:t>SIHG02000009.1  23692774                                        ...-....-...--.--.---.-  23692786</w:t>
      </w:r>
    </w:p>
    <w:p>
      <w:r>
        <w:rPr>
          <w:rFonts w:ascii="Consolas" w:hAnsi="Consolas"/>
          <w:sz w:val="18"/>
        </w:rPr>
        <w:t>SIHG02000009.1  30763592                                          .-....-...--.--.---.-  30763582</w:t>
      </w:r>
    </w:p>
    <w:p>
      <w:r>
        <w:rPr>
          <w:rFonts w:ascii="Consolas" w:hAnsi="Consolas"/>
          <w:sz w:val="18"/>
        </w:rPr>
        <w:t>SIHG02000009.1  40345387                                      .-...-....-...--.--.---.-  40345400</w:t>
      </w:r>
    </w:p>
    <w:p>
      <w:r>
        <w:rPr>
          <w:rFonts w:ascii="Consolas" w:hAnsi="Consolas"/>
          <w:sz w:val="18"/>
        </w:rPr>
        <w:t>SIHG02000009.1  41689064                                        ...-....-...--.--.---.-  41689052</w:t>
      </w:r>
    </w:p>
    <w:p>
      <w:r>
        <w:rPr>
          <w:rFonts w:ascii="Consolas" w:hAnsi="Consolas"/>
          <w:sz w:val="18"/>
        </w:rPr>
        <w:t>SIHG02000009.1  41689068                                        ...-....-...--.--.---.-  41689056</w:t>
      </w:r>
    </w:p>
    <w:p>
      <w:r>
        <w:rPr>
          <w:rFonts w:ascii="Consolas" w:hAnsi="Consolas"/>
          <w:sz w:val="18"/>
        </w:rPr>
        <w:t>SIHG02000009.1  41689072                                        ...-....-...--.--.---.-  41689060</w:t>
      </w:r>
    </w:p>
    <w:p>
      <w:r>
        <w:rPr>
          <w:rFonts w:ascii="Consolas" w:hAnsi="Consolas"/>
          <w:sz w:val="18"/>
        </w:rPr>
        <w:t>SIHG02000009.1  46891867                                        ...-....-...--.--.---.-  46891879</w:t>
      </w:r>
    </w:p>
    <w:p>
      <w:r>
        <w:rPr>
          <w:rFonts w:ascii="Consolas" w:hAnsi="Consolas"/>
          <w:sz w:val="18"/>
        </w:rPr>
        <w:t>SIHG02000009.1  47152496                                        ...-....-...--.--.---.-  47152484</w:t>
      </w:r>
    </w:p>
    <w:p>
      <w:r>
        <w:rPr>
          <w:rFonts w:ascii="Consolas" w:hAnsi="Consolas"/>
          <w:sz w:val="18"/>
        </w:rPr>
        <w:t>SIHG02000009.1  47175418                                        ...-....-...--.--.---.-  47175406</w:t>
      </w:r>
    </w:p>
    <w:p>
      <w:r>
        <w:rPr>
          <w:rFonts w:ascii="Consolas" w:hAnsi="Consolas"/>
          <w:sz w:val="18"/>
        </w:rPr>
        <w:t>SIHG02000009.1  47175422                                        ...-....-...--.--.---.-  47175410</w:t>
      </w:r>
    </w:p>
    <w:p>
      <w:r>
        <w:rPr>
          <w:rFonts w:ascii="Consolas" w:hAnsi="Consolas"/>
          <w:sz w:val="18"/>
        </w:rPr>
        <w:t>SIHG02000009.1  48163254                                        ...-....-...--.--.---.-  48163266</w:t>
      </w:r>
    </w:p>
    <w:p>
      <w:r>
        <w:rPr>
          <w:rFonts w:ascii="Consolas" w:hAnsi="Consolas"/>
          <w:sz w:val="18"/>
        </w:rPr>
        <w:t>SIHG02000009.1  48163258                                        ...-....-...--.--.---.-  48163270</w:t>
      </w:r>
    </w:p>
    <w:p>
      <w:r>
        <w:rPr>
          <w:rFonts w:ascii="Consolas" w:hAnsi="Consolas"/>
          <w:sz w:val="18"/>
        </w:rPr>
        <w:t>SIHG02000009.1  67594380                                        ...-....-...--.--.---.-  67594368</w:t>
      </w:r>
    </w:p>
    <w:p>
      <w:r>
        <w:rPr>
          <w:rFonts w:ascii="Consolas" w:hAnsi="Consolas"/>
          <w:sz w:val="18"/>
        </w:rPr>
        <w:t>SIHG02000009.1  67750444                                        ...-....-...--.--.---.-  67750432</w:t>
      </w:r>
    </w:p>
    <w:p>
      <w:r>
        <w:rPr>
          <w:rFonts w:ascii="Consolas" w:hAnsi="Consolas"/>
          <w:sz w:val="18"/>
        </w:rPr>
        <w:t>SIHG02000009.1  70358023                                        ...-....-...--.--.---.-  70358035</w:t>
      </w:r>
    </w:p>
    <w:p>
      <w:r>
        <w:rPr>
          <w:rFonts w:ascii="Consolas" w:hAnsi="Consolas"/>
          <w:sz w:val="18"/>
        </w:rPr>
        <w:t>SIHG02000009.1  75270755                                        ...-....-...--.--.---.-  75270743</w:t>
      </w:r>
    </w:p>
    <w:p>
      <w:r>
        <w:rPr>
          <w:rFonts w:ascii="Consolas" w:hAnsi="Consolas"/>
          <w:sz w:val="18"/>
        </w:rPr>
        <w:t>SIHG02000009.1  78047423                                        ...-....-...--.--.---.-  78047411</w:t>
      </w:r>
    </w:p>
    <w:p>
      <w:r>
        <w:rPr>
          <w:rFonts w:ascii="Consolas" w:hAnsi="Consolas"/>
          <w:sz w:val="18"/>
        </w:rPr>
        <w:t>SIHG02000009.1  80253914                                        ...-....-...--.--.---.-  80253926</w:t>
      </w:r>
    </w:p>
    <w:p>
      <w:r>
        <w:rPr>
          <w:rFonts w:ascii="Consolas" w:hAnsi="Consolas"/>
          <w:sz w:val="18"/>
        </w:rPr>
        <w:t>SIHG02000009.1  90239464                                        ...-....-...--.--.---.-  90239476</w:t>
      </w:r>
    </w:p>
    <w:p>
      <w:r>
        <w:rPr>
          <w:rFonts w:ascii="Consolas" w:hAnsi="Consolas"/>
          <w:sz w:val="18"/>
        </w:rPr>
        <w:t>SIHG02000009.1  90239468                                        ...-....-...--.--.---.-  90239480</w:t>
      </w:r>
    </w:p>
    <w:p>
      <w:r>
        <w:rPr>
          <w:rFonts w:ascii="Consolas" w:hAnsi="Consolas"/>
          <w:sz w:val="18"/>
        </w:rPr>
        <w:t>SIHG02000009.1  90239472                                        ...-....-...--.--.---.-  90239484</w:t>
      </w:r>
    </w:p>
    <w:p>
      <w:r>
        <w:rPr>
          <w:rFonts w:ascii="Consolas" w:hAnsi="Consolas"/>
          <w:sz w:val="18"/>
        </w:rPr>
        <w:t>SIHG02000009.1  90239476                                        ...-....-...--.--.---.-  90239488</w:t>
      </w:r>
    </w:p>
    <w:p>
      <w:r>
        <w:rPr>
          <w:rFonts w:ascii="Consolas" w:hAnsi="Consolas"/>
          <w:sz w:val="18"/>
        </w:rPr>
        <w:t>SIHG02000009.1  91513231                                      .-...-....-...--.--.---.-  91513244</w:t>
      </w:r>
    </w:p>
    <w:p>
      <w:r>
        <w:rPr>
          <w:rFonts w:ascii="Consolas" w:hAnsi="Consolas"/>
          <w:sz w:val="18"/>
        </w:rPr>
        <w:t>SIHG02000009.1  92360238                                        ...-....-...--.--.---.-  92360226</w:t>
      </w:r>
    </w:p>
    <w:p>
      <w:r>
        <w:rPr>
          <w:rFonts w:ascii="Consolas" w:hAnsi="Consolas"/>
          <w:sz w:val="18"/>
        </w:rPr>
        <w:t>SIHG02000009.1  92360242                                        ...-....-...--.--.---.-  92360230</w:t>
      </w:r>
    </w:p>
    <w:p>
      <w:r>
        <w:rPr>
          <w:rFonts w:ascii="Consolas" w:hAnsi="Consolas"/>
          <w:sz w:val="18"/>
        </w:rPr>
        <w:t>SIHG02000009.1  103897597                                       ...-....-...--.--.---.-  103897585</w:t>
      </w:r>
    </w:p>
    <w:p>
      <w:r>
        <w:rPr>
          <w:rFonts w:ascii="Consolas" w:hAnsi="Consolas"/>
          <w:sz w:val="18"/>
        </w:rPr>
        <w:t>SIHG02000009.1  60739968                                        ...-....-G..--.--.---.-  60739956</w:t>
      </w:r>
    </w:p>
    <w:p>
      <w:r>
        <w:rPr>
          <w:rFonts w:ascii="Consolas" w:hAnsi="Consolas"/>
          <w:sz w:val="18"/>
        </w:rPr>
        <w:t>SIHG02000009.1  60739972                                        ...-....-...--.--G---.-  60739960</w:t>
      </w:r>
    </w:p>
    <w:p>
      <w:r>
        <w:rPr>
          <w:rFonts w:ascii="Consolas" w:hAnsi="Consolas"/>
          <w:sz w:val="18"/>
        </w:rPr>
        <w:t>SIHG02000009.1  74348465                                        ...-....-...--.--.---.-  74348453</w:t>
      </w:r>
    </w:p>
    <w:p>
      <w:r>
        <w:rPr>
          <w:rFonts w:ascii="Consolas" w:hAnsi="Consolas"/>
          <w:sz w:val="18"/>
        </w:rPr>
        <w:t>SIHG02000009.1  74348469                                        ...-....-...--.--.---.-  74348457</w:t>
      </w:r>
    </w:p>
    <w:p>
      <w:r>
        <w:rPr>
          <w:rFonts w:ascii="Consolas" w:hAnsi="Consolas"/>
          <w:sz w:val="18"/>
        </w:rPr>
        <w:t>SIHG02000009.1  87460802                                        ...-....-...--.--G---.-  87460814</w:t>
      </w:r>
    </w:p>
    <w:p>
      <w:r>
        <w:rPr>
          <w:rFonts w:ascii="Consolas" w:hAnsi="Consolas"/>
          <w:sz w:val="18"/>
        </w:rPr>
        <w:t>SIHG02000009.1  4854813                                         ...-....-.C.--.--.---.-  4854825</w:t>
      </w:r>
    </w:p>
    <w:p>
      <w:r>
        <w:rPr>
          <w:rFonts w:ascii="Consolas" w:hAnsi="Consolas"/>
          <w:sz w:val="18"/>
        </w:rPr>
        <w:t>SIHG02000009.1  4964800                                           .-....-...--.--T---A-  4964790</w:t>
      </w:r>
    </w:p>
    <w:p>
      <w:r>
        <w:rPr>
          <w:rFonts w:ascii="Consolas" w:hAnsi="Consolas"/>
          <w:sz w:val="18"/>
        </w:rPr>
        <w:t>SIHG02000009.1  46505117                                        ...-....-...--.--G---.-  46505105</w:t>
      </w:r>
    </w:p>
    <w:p>
      <w:r>
        <w:rPr>
          <w:rFonts w:ascii="Consolas" w:hAnsi="Consolas"/>
          <w:sz w:val="18"/>
        </w:rPr>
        <w:t>SIHG02000009.1  46505121                                        ...-....-...--.--.---.-  46505109</w:t>
      </w:r>
    </w:p>
    <w:p>
      <w:r>
        <w:rPr>
          <w:rFonts w:ascii="Consolas" w:hAnsi="Consolas"/>
          <w:sz w:val="18"/>
        </w:rPr>
        <w:t>SIHG02000009.1  67750432                                        ...-....-...--.--.---.-  67750420</w:t>
      </w:r>
    </w:p>
    <w:p>
      <w:r>
        <w:rPr>
          <w:rFonts w:ascii="Consolas" w:hAnsi="Consolas"/>
          <w:sz w:val="18"/>
        </w:rPr>
        <w:t>SIHG02000009.1  68644406                                        ...-....-..G--.--.---.-  68644394</w:t>
      </w:r>
    </w:p>
    <w:p>
      <w:r>
        <w:rPr>
          <w:rFonts w:ascii="Consolas" w:hAnsi="Consolas"/>
          <w:sz w:val="18"/>
        </w:rPr>
        <w:t>SIHG02000009.1  87317606                                         ..-....-...--.--.---.-  87317595</w:t>
      </w:r>
    </w:p>
    <w:p>
      <w:r>
        <w:rPr>
          <w:rFonts w:ascii="Consolas" w:hAnsi="Consolas"/>
          <w:sz w:val="18"/>
        </w:rPr>
        <w:t>SIHG02000009.1  87317618                                    ...-...-.C..-.C.--.--.---.-  87317603</w:t>
      </w:r>
    </w:p>
    <w:p>
      <w:r>
        <w:rPr>
          <w:rFonts w:ascii="Consolas" w:hAnsi="Consolas"/>
          <w:sz w:val="18"/>
        </w:rPr>
        <w:t>SIHG02000009.1  95762697                                         ..-....-...--.--.---.-  95762686</w:t>
      </w:r>
    </w:p>
    <w:p>
      <w:r>
        <w:rPr>
          <w:rFonts w:ascii="Consolas" w:hAnsi="Consolas"/>
          <w:sz w:val="18"/>
        </w:rPr>
        <w:t>SIHG02000009.1  98549400                                        ...-....-...--.--G---.-  98549412</w:t>
      </w:r>
    </w:p>
    <w:p>
      <w:r>
        <w:rPr>
          <w:rFonts w:ascii="Consolas" w:hAnsi="Consolas"/>
          <w:sz w:val="18"/>
        </w:rPr>
        <w:t>SIHG02000009.1  98549404                                        ...-....-G..--.--G---.-  98549416</w:t>
      </w:r>
    </w:p>
    <w:p>
      <w:r>
        <w:rPr>
          <w:rFonts w:ascii="Consolas" w:hAnsi="Consolas"/>
          <w:sz w:val="18"/>
        </w:rPr>
        <w:t>SIHG02000009.1  3870936                                         ...-....-...--.--.---.-  3870924</w:t>
      </w:r>
    </w:p>
    <w:p>
      <w:r>
        <w:rPr>
          <w:rFonts w:ascii="Consolas" w:hAnsi="Consolas"/>
          <w:sz w:val="18"/>
        </w:rPr>
        <w:t>SIHG02000009.1  22012249                                         ..-....-...--.--.---.-  22012238</w:t>
      </w:r>
    </w:p>
    <w:p>
      <w:r>
        <w:rPr>
          <w:rFonts w:ascii="Consolas" w:hAnsi="Consolas"/>
          <w:sz w:val="18"/>
        </w:rPr>
        <w:t>SIHG02000009.1  46891864                                         ..-....-...--.--.---.-  46891875</w:t>
      </w:r>
    </w:p>
    <w:p>
      <w:r>
        <w:rPr>
          <w:rFonts w:ascii="Consolas" w:hAnsi="Consolas"/>
          <w:sz w:val="18"/>
        </w:rPr>
        <w:t>SIHG02000009.1  46891871                                        ...-....-...--.--.---.-  46891883</w:t>
      </w:r>
    </w:p>
    <w:p>
      <w:r>
        <w:rPr>
          <w:rFonts w:ascii="Consolas" w:hAnsi="Consolas"/>
          <w:sz w:val="18"/>
        </w:rPr>
        <w:t>SIHG02000009.1  47175425                                         ..-....-...--.--.---.-  47175414</w:t>
      </w:r>
    </w:p>
    <w:p>
      <w:r>
        <w:rPr>
          <w:rFonts w:ascii="Consolas" w:hAnsi="Consolas"/>
          <w:sz w:val="18"/>
        </w:rPr>
        <w:t>SIHG02000009.1  53425133                                          .-....-...--.--.---.-  53425123</w:t>
      </w:r>
    </w:p>
    <w:p>
      <w:r>
        <w:rPr>
          <w:rFonts w:ascii="Consolas" w:hAnsi="Consolas"/>
          <w:sz w:val="18"/>
        </w:rPr>
        <w:t>SIHG02000009.1  67594383                                         ..-....-...--.--.---.-  67594372</w:t>
      </w:r>
    </w:p>
    <w:p>
      <w:r>
        <w:rPr>
          <w:rFonts w:ascii="Consolas" w:hAnsi="Consolas"/>
          <w:sz w:val="18"/>
        </w:rPr>
        <w:t>SIHG02000009.1  67750447                                         ..-....-...--.--.---.-  67750436</w:t>
      </w:r>
    </w:p>
    <w:p>
      <w:r>
        <w:rPr>
          <w:rFonts w:ascii="Consolas" w:hAnsi="Consolas"/>
          <w:sz w:val="18"/>
        </w:rPr>
        <w:t>SIHG02000009.1  80253918                                        ...-....-...--.--.---.-  80253930</w:t>
      </w:r>
    </w:p>
    <w:p>
      <w:r>
        <w:rPr>
          <w:rFonts w:ascii="Consolas" w:hAnsi="Consolas"/>
          <w:sz w:val="18"/>
        </w:rPr>
        <w:t>SIHG02000009.1  2986369                                           .-....-...--.--.---.-  2986379</w:t>
      </w:r>
    </w:p>
    <w:p>
      <w:r>
        <w:rPr>
          <w:rFonts w:ascii="Consolas" w:hAnsi="Consolas"/>
          <w:sz w:val="18"/>
        </w:rPr>
        <w:t>SIHG02000009.1  13891328                                             ...-...--.--.---.-  13891320</w:t>
      </w:r>
    </w:p>
    <w:p>
      <w:r>
        <w:rPr>
          <w:rFonts w:ascii="Consolas" w:hAnsi="Consolas"/>
          <w:sz w:val="18"/>
        </w:rPr>
        <w:t>SIHG02000009.1  48034155                                         ..-....-...--.--.---.-  48034166</w:t>
      </w:r>
    </w:p>
    <w:p>
      <w:r>
        <w:rPr>
          <w:rFonts w:ascii="Consolas" w:hAnsi="Consolas"/>
          <w:sz w:val="18"/>
        </w:rPr>
        <w:t>SIHG02000009.1  60739975                                         ..-....-...--.--.---.-  60739964</w:t>
      </w:r>
    </w:p>
    <w:p>
      <w:r>
        <w:rPr>
          <w:rFonts w:ascii="Consolas" w:hAnsi="Consolas"/>
          <w:sz w:val="18"/>
        </w:rPr>
        <w:t>SIHG02000009.1  74348461                                        ...-....-...--.--.---.-  74348449</w:t>
      </w:r>
    </w:p>
    <w:p>
      <w:r>
        <w:rPr>
          <w:rFonts w:ascii="Consolas" w:hAnsi="Consolas"/>
          <w:sz w:val="18"/>
        </w:rPr>
        <w:t>SIHG02000009.1  1667233                                             ....-...--.--.---.-  1667224</w:t>
      </w:r>
    </w:p>
    <w:p>
      <w:r>
        <w:rPr>
          <w:rFonts w:ascii="Consolas" w:hAnsi="Consolas"/>
          <w:sz w:val="18"/>
        </w:rPr>
        <w:t>SIHG02000009.1  2851761                                             ....-...--.--.---.-  2851770</w:t>
      </w:r>
    </w:p>
    <w:p>
      <w:r>
        <w:rPr>
          <w:rFonts w:ascii="Consolas" w:hAnsi="Consolas"/>
          <w:sz w:val="18"/>
        </w:rPr>
        <w:t>SIHG02000009.1  3870946                                           .-....-...--.--.---.-  3870936</w:t>
      </w:r>
    </w:p>
    <w:p>
      <w:r>
        <w:rPr>
          <w:rFonts w:ascii="Consolas" w:hAnsi="Consolas"/>
          <w:sz w:val="18"/>
        </w:rPr>
        <w:t>SIHG02000009.1  3948447                                           .-....-...--.--.---.-  3948457</w:t>
      </w:r>
    </w:p>
    <w:p>
      <w:r>
        <w:rPr>
          <w:rFonts w:ascii="Consolas" w:hAnsi="Consolas"/>
          <w:sz w:val="18"/>
        </w:rPr>
        <w:t>SIHG02000009.1  10585310                                        ...-....-...--.--.---.-  10585322</w:t>
      </w:r>
    </w:p>
    <w:p>
      <w:r>
        <w:rPr>
          <w:rFonts w:ascii="Consolas" w:hAnsi="Consolas"/>
          <w:sz w:val="18"/>
        </w:rPr>
        <w:t>SIHG02000009.1  11479335                                          .-....-...--.--.---.-  11479345</w:t>
      </w:r>
    </w:p>
    <w:p>
      <w:r>
        <w:rPr>
          <w:rFonts w:ascii="Consolas" w:hAnsi="Consolas"/>
          <w:sz w:val="18"/>
        </w:rPr>
        <w:t>SIHG02000009.1  11479337                                        ...-....-...--.--.---.-  11479349</w:t>
      </w:r>
    </w:p>
    <w:p>
      <w:r>
        <w:rPr>
          <w:rFonts w:ascii="Consolas" w:hAnsi="Consolas"/>
          <w:sz w:val="18"/>
        </w:rPr>
        <w:t>SIHG02000009.1  19251405                                          .-....-...--.--.---.-  19251415</w:t>
      </w:r>
    </w:p>
    <w:p>
      <w:r>
        <w:rPr>
          <w:rFonts w:ascii="Consolas" w:hAnsi="Consolas"/>
          <w:sz w:val="18"/>
        </w:rPr>
        <w:t>SIHG02000009.1  19251411                                        ...-....-...--.--.---.-  19251423</w:t>
      </w:r>
    </w:p>
    <w:p>
      <w:r>
        <w:rPr>
          <w:rFonts w:ascii="Consolas" w:hAnsi="Consolas"/>
          <w:sz w:val="18"/>
        </w:rPr>
        <w:t>SIHG02000009.1  20380800                                        ...-....-...--.--.---.-  20380788</w:t>
      </w:r>
    </w:p>
    <w:p>
      <w:r>
        <w:rPr>
          <w:rFonts w:ascii="Consolas" w:hAnsi="Consolas"/>
          <w:sz w:val="18"/>
        </w:rPr>
        <w:t>SIHG02000009.1  21669264                                        ...-....-...--.--.---.-  21669252</w:t>
      </w:r>
    </w:p>
    <w:p>
      <w:r>
        <w:rPr>
          <w:rFonts w:ascii="Consolas" w:hAnsi="Consolas"/>
          <w:sz w:val="18"/>
        </w:rPr>
        <w:t>SIHG02000009.1  21669282                                          .-....-...--.--.---.-  21669272</w:t>
      </w:r>
    </w:p>
    <w:p>
      <w:r>
        <w:rPr>
          <w:rFonts w:ascii="Consolas" w:hAnsi="Consolas"/>
          <w:sz w:val="18"/>
        </w:rPr>
        <w:t>SIHG02000009.1  23692778                                        ...-....-...--.--.---.-  23692790</w:t>
      </w:r>
    </w:p>
    <w:p>
      <w:r>
        <w:rPr>
          <w:rFonts w:ascii="Consolas" w:hAnsi="Consolas"/>
          <w:sz w:val="18"/>
        </w:rPr>
        <w:t>SIHG02000009.1  26832790                                            ....-...--.--.---.-  26832781</w:t>
      </w:r>
    </w:p>
    <w:p>
      <w:r>
        <w:rPr>
          <w:rFonts w:ascii="Consolas" w:hAnsi="Consolas"/>
          <w:sz w:val="18"/>
        </w:rPr>
        <w:t>SIHG02000009.1  27089827                                          .-....-...--.--.---.-  27089837</w:t>
      </w:r>
    </w:p>
    <w:p>
      <w:r>
        <w:rPr>
          <w:rFonts w:ascii="Consolas" w:hAnsi="Consolas"/>
          <w:sz w:val="18"/>
        </w:rPr>
        <w:t>SIHG02000009.1  47175414                                        ...-....-...--.--.---.-  47175402</w:t>
      </w:r>
    </w:p>
    <w:p>
      <w:r>
        <w:rPr>
          <w:rFonts w:ascii="Consolas" w:hAnsi="Consolas"/>
          <w:sz w:val="18"/>
        </w:rPr>
        <w:t>SIHG02000009.1  67594376                                        ...-....-...--.--.---.-  67594364</w:t>
      </w:r>
    </w:p>
    <w:p>
      <w:r>
        <w:rPr>
          <w:rFonts w:ascii="Consolas" w:hAnsi="Consolas"/>
          <w:sz w:val="18"/>
        </w:rPr>
        <w:t>SIHG02000009.1  75985628                                             ...-...--.--.---.-  75985620</w:t>
      </w:r>
    </w:p>
    <w:p>
      <w:r>
        <w:rPr>
          <w:rFonts w:ascii="Consolas" w:hAnsi="Consolas"/>
          <w:sz w:val="18"/>
        </w:rPr>
        <w:t>SIHG02000009.1  75985630                                     ..-...-....-...--.--.---.-  75985616</w:t>
      </w:r>
    </w:p>
    <w:p>
      <w:r>
        <w:rPr>
          <w:rFonts w:ascii="Consolas" w:hAnsi="Consolas"/>
          <w:sz w:val="18"/>
        </w:rPr>
        <w:t>SIHG02000009.1  80253912                                          .-....-...--.--.---.-  80253922</w:t>
      </w:r>
    </w:p>
    <w:p>
      <w:r>
        <w:rPr>
          <w:rFonts w:ascii="Consolas" w:hAnsi="Consolas"/>
          <w:sz w:val="18"/>
        </w:rPr>
        <w:t>SIHG02000009.1  82309961                                        ...-....-...--.--.---.-  82309949</w:t>
      </w:r>
    </w:p>
    <w:p>
      <w:r>
        <w:rPr>
          <w:rFonts w:ascii="Consolas" w:hAnsi="Consolas"/>
          <w:sz w:val="18"/>
        </w:rPr>
        <w:t>SIHG02000009.1  86933253                                            ....-...--.--.---.-  86933244</w:t>
      </w:r>
    </w:p>
    <w:p>
      <w:r>
        <w:rPr>
          <w:rFonts w:ascii="Consolas" w:hAnsi="Consolas"/>
          <w:sz w:val="18"/>
        </w:rPr>
        <w:t>SIHG02000009.1  90239480                                        ...-....-...--.--.---.-  90239492</w:t>
      </w:r>
    </w:p>
    <w:p>
      <w:r>
        <w:rPr>
          <w:rFonts w:ascii="Consolas" w:hAnsi="Consolas"/>
          <w:sz w:val="18"/>
        </w:rPr>
        <w:t>SIHG02000009.1  92360234                                        ...-....-...--.--.---.-  92360222</w:t>
      </w:r>
    </w:p>
    <w:p>
      <w:r>
        <w:rPr>
          <w:rFonts w:ascii="Consolas" w:hAnsi="Consolas"/>
          <w:sz w:val="18"/>
        </w:rPr>
        <w:t>SIHG02000009.1  93697097                                            ....-...--.--.---.-  93697088</w:t>
      </w:r>
    </w:p>
    <w:p>
      <w:r>
        <w:rPr>
          <w:rFonts w:ascii="Consolas" w:hAnsi="Consolas"/>
          <w:sz w:val="18"/>
        </w:rPr>
        <w:t>SIHG02000009.1  98549416                                        ...-....-...--.--.---.-  98549428</w:t>
      </w:r>
    </w:p>
    <w:p>
      <w:r>
        <w:rPr>
          <w:rFonts w:ascii="Consolas" w:hAnsi="Consolas"/>
          <w:sz w:val="18"/>
        </w:rPr>
        <w:t>SIHG02000009.1  103897593                                       ...-....-...--.--.---.-  103897581</w:t>
      </w:r>
    </w:p>
    <w:p>
      <w:r>
        <w:rPr>
          <w:rFonts w:ascii="Consolas" w:hAnsi="Consolas"/>
          <w:sz w:val="18"/>
        </w:rPr>
        <w:t>SIHG02000009.1  105262017                                    ..-...-....-...--.--.---.-  105262003</w:t>
      </w:r>
    </w:p>
    <w:p>
      <w:r>
        <w:rPr>
          <w:rFonts w:ascii="Consolas" w:hAnsi="Consolas"/>
          <w:sz w:val="18"/>
        </w:rPr>
        <w:t>SIHG02000009.1  39977711                                            ....-...--.--.---.-  39977720</w:t>
      </w:r>
    </w:p>
    <w:p>
      <w:r>
        <w:rPr>
          <w:rFonts w:ascii="Consolas" w:hAnsi="Consolas"/>
          <w:sz w:val="18"/>
        </w:rPr>
        <w:t>SIHG02000009.1  68377727                                        ...-....-...--.--.---.-  68377739</w:t>
      </w:r>
    </w:p>
    <w:p>
      <w:r>
        <w:rPr>
          <w:rFonts w:ascii="Consolas" w:hAnsi="Consolas"/>
          <w:sz w:val="18"/>
        </w:rPr>
        <w:t>SIHG02000009.1  75514287                                        ...-....-...--.--.---.-  75514275</w:t>
      </w:r>
    </w:p>
    <w:p>
      <w:r>
        <w:rPr>
          <w:rFonts w:ascii="Consolas" w:hAnsi="Consolas"/>
          <w:sz w:val="18"/>
        </w:rPr>
        <w:t>SIHG02000009.1  76126626                                            ....-...--.--.---.-  76126635</w:t>
      </w:r>
    </w:p>
    <w:p>
      <w:r>
        <w:rPr>
          <w:rFonts w:ascii="Consolas" w:hAnsi="Consolas"/>
          <w:sz w:val="18"/>
        </w:rPr>
        <w:t>SIHG02000009.1  87460806                                        ...-....-G..--.--.---.-  87460818</w:t>
      </w:r>
    </w:p>
    <w:p>
      <w:r>
        <w:rPr>
          <w:rFonts w:ascii="Consolas" w:hAnsi="Consolas"/>
          <w:sz w:val="18"/>
        </w:rPr>
        <w:t>SIHG02000009.1  94088468                                            ....-...--.--.---.-  94088477</w:t>
      </w:r>
    </w:p>
    <w:p>
      <w:r>
        <w:rPr>
          <w:rFonts w:ascii="Consolas" w:hAnsi="Consolas"/>
          <w:sz w:val="18"/>
        </w:rPr>
        <w:t>SIHG02000009.1  13977853                                            ....-...--.--.---.-  13977862</w:t>
      </w:r>
    </w:p>
    <w:p>
      <w:r>
        <w:rPr>
          <w:rFonts w:ascii="Consolas" w:hAnsi="Consolas"/>
          <w:sz w:val="18"/>
        </w:rPr>
        <w:t>SIHG02000009.1  22012230                                        ...-....-...--.--.---.-  22012218</w:t>
      </w:r>
    </w:p>
    <w:p>
      <w:r>
        <w:rPr>
          <w:rFonts w:ascii="Consolas" w:hAnsi="Consolas"/>
          <w:sz w:val="18"/>
        </w:rPr>
        <w:t>SIHG02000009.1  38092704                                            ....-...--.--.---.-  38092713</w:t>
      </w:r>
    </w:p>
    <w:p>
      <w:r>
        <w:rPr>
          <w:rFonts w:ascii="Consolas" w:hAnsi="Consolas"/>
          <w:sz w:val="18"/>
        </w:rPr>
        <w:t>SIHG02000009.1  38359845                                            ....-...--.--.---.-  38359836</w:t>
      </w:r>
    </w:p>
    <w:p>
      <w:r>
        <w:rPr>
          <w:rFonts w:ascii="Consolas" w:hAnsi="Consolas"/>
          <w:sz w:val="18"/>
        </w:rPr>
        <w:t>SIHG02000009.1  48163253                                            ....-...--.--.---.-  48163262</w:t>
      </w:r>
    </w:p>
    <w:p>
      <w:r>
        <w:rPr>
          <w:rFonts w:ascii="Consolas" w:hAnsi="Consolas"/>
          <w:sz w:val="18"/>
        </w:rPr>
        <w:t>SIHG02000009.1  67750440                                        ...-....-...--.--.---.-  67750428</w:t>
      </w:r>
    </w:p>
    <w:p>
      <w:r>
        <w:rPr>
          <w:rFonts w:ascii="Consolas" w:hAnsi="Consolas"/>
          <w:sz w:val="18"/>
        </w:rPr>
        <w:t>SIHG02000009.1  70358027                                        ...-....-...--.--.---.-  70358039</w:t>
      </w:r>
    </w:p>
    <w:p>
      <w:r>
        <w:rPr>
          <w:rFonts w:ascii="Consolas" w:hAnsi="Consolas"/>
          <w:sz w:val="18"/>
        </w:rPr>
        <w:t>SIHG02000009.1  82309962                                            ....-...--.--.---.-  82309953</w:t>
      </w:r>
    </w:p>
    <w:p>
      <w:r>
        <w:rPr>
          <w:rFonts w:ascii="Consolas" w:hAnsi="Consolas"/>
          <w:sz w:val="18"/>
        </w:rPr>
        <w:t>SIHG02000009.1  83452757                                    ...-...-....-...--.--.---.-  83452742</w:t>
      </w:r>
    </w:p>
    <w:p>
      <w:r>
        <w:rPr>
          <w:rFonts w:ascii="Consolas" w:hAnsi="Consolas"/>
          <w:sz w:val="18"/>
        </w:rPr>
        <w:t>SIHG02000009.1  87476293                                             ...-...--.--.---.-  87476285</w:t>
      </w:r>
    </w:p>
    <w:p>
      <w:r>
        <w:rPr>
          <w:rFonts w:ascii="Consolas" w:hAnsi="Consolas"/>
          <w:sz w:val="18"/>
        </w:rPr>
        <w:t>SIHG02000009.1  92360243                                            ....-...--.--.---.-  92360234</w:t>
      </w:r>
    </w:p>
    <w:p>
      <w:r>
        <w:rPr>
          <w:rFonts w:ascii="Consolas" w:hAnsi="Consolas"/>
          <w:sz w:val="18"/>
        </w:rPr>
        <w:t>SIHG02000009.1  103897598                                           ....-...--.--.---.-  103897589</w:t>
      </w:r>
    </w:p>
    <w:p>
      <w:r>
        <w:rPr>
          <w:rFonts w:ascii="Consolas" w:hAnsi="Consolas"/>
          <w:sz w:val="18"/>
        </w:rPr>
        <w:t>SIHG02000009.1  105262015                                            ...-...--.--.---.-  105262007</w:t>
      </w:r>
    </w:p>
    <w:p>
      <w:r>
        <w:rPr>
          <w:rFonts w:ascii="Consolas" w:hAnsi="Consolas"/>
          <w:sz w:val="18"/>
        </w:rPr>
        <w:t>SIHG02000009.1  13891329                                      .-...-....-...--.--.---.-  13891316</w:t>
      </w:r>
    </w:p>
    <w:p>
      <w:r>
        <w:rPr>
          <w:rFonts w:ascii="Consolas" w:hAnsi="Consolas"/>
          <w:sz w:val="18"/>
        </w:rPr>
        <w:t>SIHG02000009.1  14252584                                            ....-...--.--.---.-  14252575</w:t>
      </w:r>
    </w:p>
    <w:p>
      <w:r>
        <w:rPr>
          <w:rFonts w:ascii="Consolas" w:hAnsi="Consolas"/>
          <w:sz w:val="18"/>
        </w:rPr>
        <w:t>SIHG02000009.1  75323059                                               .-...--.--.---.-  75323053</w:t>
      </w:r>
    </w:p>
    <w:p>
      <w:r>
        <w:rPr>
          <w:rFonts w:ascii="Consolas" w:hAnsi="Consolas"/>
          <w:sz w:val="18"/>
        </w:rPr>
        <w:t>SIHG02000009.1  78311334                                            ....-...--.--.---.-  78311325</w:t>
      </w:r>
    </w:p>
    <w:p>
      <w:r>
        <w:rPr>
          <w:rFonts w:ascii="Consolas" w:hAnsi="Consolas"/>
          <w:sz w:val="18"/>
        </w:rPr>
        <w:t>SIHG02000009.1  83299110                                      .-...-....-...--.--.---.-  83299123</w:t>
      </w:r>
    </w:p>
    <w:p>
      <w:r>
        <w:rPr>
          <w:rFonts w:ascii="Consolas" w:hAnsi="Consolas"/>
          <w:sz w:val="18"/>
        </w:rPr>
        <w:t>SIHG02000009.1  83299111                                             ...-...--.--.---.-  83299119</w:t>
      </w:r>
    </w:p>
    <w:p>
      <w:r>
        <w:rPr>
          <w:rFonts w:ascii="Consolas" w:hAnsi="Consolas"/>
          <w:sz w:val="18"/>
        </w:rPr>
        <w:t>SIHG02000009.1  87460801                                            ....-...--.--.---.-  87460810</w:t>
      </w:r>
    </w:p>
    <w:p>
      <w:r>
        <w:rPr>
          <w:rFonts w:ascii="Consolas" w:hAnsi="Consolas"/>
          <w:sz w:val="18"/>
        </w:rPr>
        <w:t>SIHG02000009.1  98143864                                        ...-....-...--.--.---.-  98143852</w:t>
      </w:r>
    </w:p>
    <w:p>
      <w:r>
        <w:rPr>
          <w:rFonts w:ascii="Consolas" w:hAnsi="Consolas"/>
          <w:sz w:val="18"/>
        </w:rPr>
        <w:t>SIHG02000009.1  1667232                                         ...-....-...--.--.---.-  1667220</w:t>
      </w:r>
    </w:p>
    <w:p>
      <w:r>
        <w:rPr>
          <w:rFonts w:ascii="Consolas" w:hAnsi="Consolas"/>
          <w:sz w:val="18"/>
        </w:rPr>
        <w:t>SIHG02000009.1  2851762                                         ...-....-...--.--.---.-  2851774</w:t>
      </w:r>
    </w:p>
    <w:p>
      <w:r>
        <w:rPr>
          <w:rFonts w:ascii="Consolas" w:hAnsi="Consolas"/>
          <w:sz w:val="18"/>
        </w:rPr>
        <w:t>SIHG02000009.1  7955773                                               ..-...--.--.---.-  7955766</w:t>
      </w:r>
    </w:p>
    <w:p>
      <w:r>
        <w:rPr>
          <w:rFonts w:ascii="Consolas" w:hAnsi="Consolas"/>
          <w:sz w:val="18"/>
        </w:rPr>
        <w:t>SIHG02000009.1  17685237                                            ....-...--.--.---.-  17685228</w:t>
      </w:r>
    </w:p>
    <w:p>
      <w:r>
        <w:rPr>
          <w:rFonts w:ascii="Consolas" w:hAnsi="Consolas"/>
          <w:sz w:val="18"/>
        </w:rPr>
        <w:t>SIHG02000009.1  20490185                                          .-....-...--.--.---.-  20490195</w:t>
      </w:r>
    </w:p>
    <w:p>
      <w:r>
        <w:rPr>
          <w:rFonts w:ascii="Consolas" w:hAnsi="Consolas"/>
          <w:sz w:val="18"/>
        </w:rPr>
        <w:t>SIHG02000009.1  26832789                                        ...-....-...--.--.---.-  26832777</w:t>
      </w:r>
    </w:p>
    <w:p>
      <w:r>
        <w:rPr>
          <w:rFonts w:ascii="Consolas" w:hAnsi="Consolas"/>
          <w:sz w:val="18"/>
        </w:rPr>
        <w:t>SIHG02000009.1  30763590                                        ...-....-...--.--.---.-  30763578</w:t>
      </w:r>
    </w:p>
    <w:p>
      <w:r>
        <w:rPr>
          <w:rFonts w:ascii="Consolas" w:hAnsi="Consolas"/>
          <w:sz w:val="18"/>
        </w:rPr>
        <w:t>SIHG02000009.1  40345388                                             ...-...--.--.---.-  40345396</w:t>
      </w:r>
    </w:p>
    <w:p>
      <w:r>
        <w:rPr>
          <w:rFonts w:ascii="Consolas" w:hAnsi="Consolas"/>
          <w:sz w:val="18"/>
        </w:rPr>
        <w:t>SIHG02000009.1  53375208                                                 ...--.--.---.-  53375213</w:t>
      </w:r>
    </w:p>
    <w:p>
      <w:r>
        <w:rPr>
          <w:rFonts w:ascii="Consolas" w:hAnsi="Consolas"/>
          <w:sz w:val="18"/>
        </w:rPr>
        <w:t>SIHG02000009.1  53425131                                        ...-....-...--.--.---.-  53425119</w:t>
      </w:r>
    </w:p>
    <w:p>
      <w:r>
        <w:rPr>
          <w:rFonts w:ascii="Consolas" w:hAnsi="Consolas"/>
          <w:sz w:val="18"/>
        </w:rPr>
        <w:t>SIHG02000009.1  60984496                                              ..-...--.--.---.-  60984489</w:t>
      </w:r>
    </w:p>
    <w:p>
      <w:r>
        <w:rPr>
          <w:rFonts w:ascii="Consolas" w:hAnsi="Consolas"/>
          <w:sz w:val="18"/>
        </w:rPr>
        <w:t>SIHG02000009.1  72017961                                          .-....-...--.--.---.-  72017951</w:t>
      </w:r>
    </w:p>
    <w:p>
      <w:r>
        <w:rPr>
          <w:rFonts w:ascii="Consolas" w:hAnsi="Consolas"/>
          <w:sz w:val="18"/>
        </w:rPr>
        <w:t>SIHG02000009.1  78595257                                      .-...-....-...--.--.---.-  78595270</w:t>
      </w:r>
    </w:p>
    <w:p>
      <w:r>
        <w:rPr>
          <w:rFonts w:ascii="Consolas" w:hAnsi="Consolas"/>
          <w:sz w:val="18"/>
        </w:rPr>
        <w:t>SIHG02000009.1  86933252                                        ...-....-...--.--.---.-  86933240</w:t>
      </w:r>
    </w:p>
    <w:p>
      <w:r>
        <w:rPr>
          <w:rFonts w:ascii="Consolas" w:hAnsi="Consolas"/>
          <w:sz w:val="18"/>
        </w:rPr>
        <w:t>SIHG02000009.1  87476293                                        ...-....-...--.--.---.-  87476281</w:t>
      </w:r>
    </w:p>
    <w:p>
      <w:r>
        <w:rPr>
          <w:rFonts w:ascii="Consolas" w:hAnsi="Consolas"/>
          <w:sz w:val="18"/>
        </w:rPr>
        <w:t>SIHG02000009.1  91513232                                             ...-...--.--.---.-  91513240</w:t>
      </w:r>
    </w:p>
    <w:p>
      <w:r>
        <w:rPr>
          <w:rFonts w:ascii="Consolas" w:hAnsi="Consolas"/>
          <w:sz w:val="18"/>
        </w:rPr>
        <w:t>SIHG02000009.1  93697096                                        ...-....-...--.--.---.-  93697084</w:t>
      </w:r>
    </w:p>
    <w:p>
      <w:r>
        <w:rPr>
          <w:rFonts w:ascii="Consolas" w:hAnsi="Consolas"/>
          <w:sz w:val="18"/>
        </w:rPr>
        <w:t>SIHG02000009.1  98549416                                             ...-...--.--.---.-  98549424</w:t>
      </w:r>
    </w:p>
    <w:p>
      <w:r>
        <w:rPr>
          <w:rFonts w:ascii="Consolas" w:hAnsi="Consolas"/>
          <w:sz w:val="18"/>
        </w:rPr>
        <w:t>SIHG02000009.1  2986371                                         ...-....-...--.--G---.-  2986383</w:t>
      </w:r>
    </w:p>
    <w:p>
      <w:r>
        <w:rPr>
          <w:rFonts w:ascii="Consolas" w:hAnsi="Consolas"/>
          <w:sz w:val="18"/>
        </w:rPr>
        <w:t>SIHG02000009.1  14252583                                        ...-....-...--.--.---.-  14252571</w:t>
      </w:r>
    </w:p>
    <w:p>
      <w:r>
        <w:rPr>
          <w:rFonts w:ascii="Consolas" w:hAnsi="Consolas"/>
          <w:sz w:val="18"/>
        </w:rPr>
        <w:t>SIHG02000009.1  39977712                                        ...-....-...--.--.---.-  39977724</w:t>
      </w:r>
    </w:p>
    <w:p>
      <w:r>
        <w:rPr>
          <w:rFonts w:ascii="Consolas" w:hAnsi="Consolas"/>
          <w:sz w:val="18"/>
        </w:rPr>
        <w:t>SIHG02000009.1  42714342                                          .-....-...--.--.---.-  42714352</w:t>
      </w:r>
    </w:p>
    <w:p>
      <w:r>
        <w:rPr>
          <w:rFonts w:ascii="Consolas" w:hAnsi="Consolas"/>
          <w:sz w:val="18"/>
        </w:rPr>
        <w:t>SIHG02000009.1  48034158                                        ...-....-...--.--.---.-  48034170</w:t>
      </w:r>
    </w:p>
    <w:p>
      <w:r>
        <w:rPr>
          <w:rFonts w:ascii="Consolas" w:hAnsi="Consolas"/>
          <w:sz w:val="18"/>
        </w:rPr>
        <w:t>SIHG02000009.1  59899216                                             ...-...--.--.---.-  59899224</w:t>
      </w:r>
    </w:p>
    <w:p>
      <w:r>
        <w:rPr>
          <w:rFonts w:ascii="Consolas" w:hAnsi="Consolas"/>
          <w:sz w:val="18"/>
        </w:rPr>
        <w:t>SIHG02000009.1  75514287                                             ...-...--.--.---.-  75514279</w:t>
      </w:r>
    </w:p>
    <w:p>
      <w:r>
        <w:rPr>
          <w:rFonts w:ascii="Consolas" w:hAnsi="Consolas"/>
          <w:sz w:val="18"/>
        </w:rPr>
        <w:t>SIHG02000009.1  76126627                                        ...-....-...--.--.---.-  76126639</w:t>
      </w:r>
    </w:p>
    <w:p>
      <w:r>
        <w:rPr>
          <w:rFonts w:ascii="Consolas" w:hAnsi="Consolas"/>
          <w:sz w:val="18"/>
        </w:rPr>
        <w:t>SIHG02000009.1  88012760                                         ..-....-...--.--.---.-  88012749</w:t>
      </w:r>
    </w:p>
    <w:p>
      <w:r>
        <w:rPr>
          <w:rFonts w:ascii="Consolas" w:hAnsi="Consolas"/>
          <w:sz w:val="18"/>
        </w:rPr>
        <w:t>SIHG02000009.1  94088469                                        ...-....-...--.--.---.-  94088481</w:t>
      </w:r>
    </w:p>
    <w:p>
      <w:r>
        <w:rPr>
          <w:rFonts w:ascii="Consolas" w:hAnsi="Consolas"/>
          <w:sz w:val="18"/>
        </w:rPr>
        <w:t>SIHG02000009.1  104136780                                                ...--.--.---.-  104136775</w:t>
      </w:r>
    </w:p>
    <w:p>
      <w:r>
        <w:rPr>
          <w:rFonts w:ascii="Consolas" w:hAnsi="Consolas"/>
          <w:sz w:val="18"/>
        </w:rPr>
        <w:t>SIHG02000009.1  7955773                                          ..-....-...--.--.---.-  7955762</w:t>
      </w:r>
    </w:p>
    <w:p>
      <w:r>
        <w:rPr>
          <w:rFonts w:ascii="Consolas" w:hAnsi="Consolas"/>
          <w:sz w:val="18"/>
        </w:rPr>
        <w:t>SIHG02000009.1  17685236                                        ...-....-...--.--.---.-  17685224</w:t>
      </w:r>
    </w:p>
    <w:p>
      <w:r>
        <w:rPr>
          <w:rFonts w:ascii="Consolas" w:hAnsi="Consolas"/>
          <w:sz w:val="18"/>
        </w:rPr>
        <w:t>SIHG02000009.1  23567492                                      .-...-....-...--.--.---.-  23567505</w:t>
      </w:r>
    </w:p>
    <w:p>
      <w:r>
        <w:rPr>
          <w:rFonts w:ascii="Consolas" w:hAnsi="Consolas"/>
          <w:sz w:val="18"/>
        </w:rPr>
        <w:t>SIHG02000009.1  36171525                                                  ..--.--.---.-  36171521</w:t>
      </w:r>
    </w:p>
    <w:p>
      <w:r>
        <w:rPr>
          <w:rFonts w:ascii="Consolas" w:hAnsi="Consolas"/>
          <w:sz w:val="18"/>
        </w:rPr>
        <w:t>SIHG02000009.1  36171528                                    ...-...-....-...--.--.---.-  36171513</w:t>
      </w:r>
    </w:p>
    <w:p>
      <w:r>
        <w:rPr>
          <w:rFonts w:ascii="Consolas" w:hAnsi="Consolas"/>
          <w:sz w:val="18"/>
        </w:rPr>
        <w:t>SIHG02000009.1  49741066                                                 ...--.--.---.-  49741061</w:t>
      </w:r>
    </w:p>
    <w:p>
      <w:r>
        <w:rPr>
          <w:rFonts w:ascii="Consolas" w:hAnsi="Consolas"/>
          <w:sz w:val="18"/>
        </w:rPr>
        <w:t>SIHG02000009.1  57188979                                                 ...--.--.---.-  57188974</w:t>
      </w:r>
    </w:p>
    <w:p>
      <w:r>
        <w:rPr>
          <w:rFonts w:ascii="Consolas" w:hAnsi="Consolas"/>
          <w:sz w:val="18"/>
        </w:rPr>
        <w:t>SIHG02000009.1  60984496                                         ..-....-...--.--.---.-  60984485</w:t>
      </w:r>
    </w:p>
    <w:p>
      <w:r>
        <w:rPr>
          <w:rFonts w:ascii="Consolas" w:hAnsi="Consolas"/>
          <w:sz w:val="18"/>
        </w:rPr>
        <w:t>SIHG02000009.1  62974451                                              ..-...--.--.---.-  62974444</w:t>
      </w:r>
    </w:p>
    <w:p>
      <w:r>
        <w:rPr>
          <w:rFonts w:ascii="Consolas" w:hAnsi="Consolas"/>
          <w:sz w:val="18"/>
        </w:rPr>
        <w:t>SIHG02000009.1  62974451                                         ..-....-...--.--.---.-  62974440</w:t>
      </w:r>
    </w:p>
    <w:p>
      <w:r>
        <w:rPr>
          <w:rFonts w:ascii="Consolas" w:hAnsi="Consolas"/>
          <w:sz w:val="18"/>
        </w:rPr>
        <w:t>SIHG02000009.1  78595258                                             ...-...--.--.---.-  78595266</w:t>
      </w:r>
    </w:p>
    <w:p>
      <w:r>
        <w:rPr>
          <w:rFonts w:ascii="Consolas" w:hAnsi="Consolas"/>
          <w:sz w:val="18"/>
        </w:rPr>
        <w:t>SIHG02000009.1  98063122                                    ...-...-....-...--.--.---.-  98063137</w:t>
      </w:r>
    </w:p>
    <w:p>
      <w:r>
        <w:rPr>
          <w:rFonts w:ascii="Consolas" w:hAnsi="Consolas"/>
          <w:sz w:val="18"/>
        </w:rPr>
        <w:t>SIHG02000009.1  103865228                                       ...-....-...--.--.---.-  103865240</w:t>
      </w:r>
    </w:p>
    <w:p>
      <w:r>
        <w:rPr>
          <w:rFonts w:ascii="Consolas" w:hAnsi="Consolas"/>
          <w:sz w:val="18"/>
        </w:rPr>
        <w:t>SIHG02000009.1  103865228                                            ...-...--.--.---.-  103865236</w:t>
      </w:r>
    </w:p>
    <w:p>
      <w:r>
        <w:rPr>
          <w:rFonts w:ascii="Consolas" w:hAnsi="Consolas"/>
          <w:sz w:val="18"/>
        </w:rPr>
        <w:t>SIHG02000009.1  73995358                                     ..-...-....--..--.--.---.-  73995345</w:t>
      </w:r>
    </w:p>
    <w:p>
      <w:r>
        <w:rPr>
          <w:rFonts w:ascii="Consolas" w:hAnsi="Consolas"/>
          <w:sz w:val="18"/>
        </w:rPr>
        <w:t>SIHG02000009.1  12651998                                               .-...--.--.---.-  12651992</w:t>
      </w:r>
    </w:p>
    <w:p>
      <w:r>
        <w:rPr>
          <w:rFonts w:ascii="Consolas" w:hAnsi="Consolas"/>
          <w:sz w:val="18"/>
        </w:rPr>
        <w:t>SIHG02000009.1  12651998                                          .-....-...--.--.---.-  12651988</w:t>
      </w:r>
    </w:p>
    <w:p>
      <w:r>
        <w:rPr>
          <w:rFonts w:ascii="Consolas" w:hAnsi="Consolas"/>
          <w:sz w:val="18"/>
        </w:rPr>
        <w:t>SIHG02000009.1  20490185                                               .-...--.--.---.-  20490191</w:t>
      </w:r>
    </w:p>
    <w:p>
      <w:r>
        <w:rPr>
          <w:rFonts w:ascii="Consolas" w:hAnsi="Consolas"/>
          <w:sz w:val="18"/>
        </w:rPr>
        <w:t>SIHG02000009.1  20490187                                        ...-....-...--.--.---.-  20490199</w:t>
      </w:r>
    </w:p>
    <w:p>
      <w:r>
        <w:rPr>
          <w:rFonts w:ascii="Consolas" w:hAnsi="Consolas"/>
          <w:sz w:val="18"/>
        </w:rPr>
        <w:t>SIHG02000009.1  20551311                                   ....-...-....-...--.--.---.-  20551327</w:t>
      </w:r>
    </w:p>
    <w:p>
      <w:r>
        <w:rPr>
          <w:rFonts w:ascii="Consolas" w:hAnsi="Consolas"/>
          <w:sz w:val="18"/>
        </w:rPr>
        <w:t>SIHG02000009.1  20674712                                     ..-...-....-...--.--.---.-  20674726</w:t>
      </w:r>
    </w:p>
    <w:p>
      <w:r>
        <w:rPr>
          <w:rFonts w:ascii="Consolas" w:hAnsi="Consolas"/>
          <w:sz w:val="18"/>
        </w:rPr>
        <w:t>SIHG02000009.1  23567493                                             ...-...--.--.---.-  23567501</w:t>
      </w:r>
    </w:p>
    <w:p>
      <w:r>
        <w:rPr>
          <w:rFonts w:ascii="Consolas" w:hAnsi="Consolas"/>
          <w:sz w:val="18"/>
        </w:rPr>
        <w:t>SIHG02000009.1  30032324                                                 ...--.--.---.-  30032319</w:t>
      </w:r>
    </w:p>
    <w:p>
      <w:r>
        <w:rPr>
          <w:rFonts w:ascii="Consolas" w:hAnsi="Consolas"/>
          <w:sz w:val="18"/>
        </w:rPr>
        <w:t>SIHG02000009.1  33863566                                               .-...--.--.---.-  33863560</w:t>
      </w:r>
    </w:p>
    <w:p>
      <w:r>
        <w:rPr>
          <w:rFonts w:ascii="Consolas" w:hAnsi="Consolas"/>
          <w:sz w:val="18"/>
        </w:rPr>
        <w:t>SIHG02000009.1  33863566                                          .-....-...--.--.---.-  33863556</w:t>
      </w:r>
    </w:p>
    <w:p>
      <w:r>
        <w:rPr>
          <w:rFonts w:ascii="Consolas" w:hAnsi="Consolas"/>
          <w:sz w:val="18"/>
        </w:rPr>
        <w:t>SIHG02000009.1  34769810                                                 ...--.--.---.-  34769815</w:t>
      </w:r>
    </w:p>
    <w:p>
      <w:r>
        <w:rPr>
          <w:rFonts w:ascii="Consolas" w:hAnsi="Consolas"/>
          <w:sz w:val="18"/>
        </w:rPr>
        <w:t>SIHG02000009.1  34868973                                     ..-...-....-...--.--.---.-  34868959</w:t>
      </w:r>
    </w:p>
    <w:p>
      <w:r>
        <w:rPr>
          <w:rFonts w:ascii="Consolas" w:hAnsi="Consolas"/>
          <w:sz w:val="18"/>
        </w:rPr>
        <w:t>SIHG02000009.1  37718536                                      .-...-....-...--.--.---.-  37718523</w:t>
      </w:r>
    </w:p>
    <w:p>
      <w:r>
        <w:rPr>
          <w:rFonts w:ascii="Consolas" w:hAnsi="Consolas"/>
          <w:sz w:val="18"/>
        </w:rPr>
        <w:t>SIHG02000009.1  45900862                                                 ...--.--.---.-  45900867</w:t>
      </w:r>
    </w:p>
    <w:p>
      <w:r>
        <w:rPr>
          <w:rFonts w:ascii="Consolas" w:hAnsi="Consolas"/>
          <w:sz w:val="18"/>
        </w:rPr>
        <w:t>SIHG02000009.1  46499231                                             ...-...--.--.---.-  46499223</w:t>
      </w:r>
    </w:p>
    <w:p>
      <w:r>
        <w:rPr>
          <w:rFonts w:ascii="Consolas" w:hAnsi="Consolas"/>
          <w:sz w:val="18"/>
        </w:rPr>
        <w:t>SIHG02000009.1  46499231                                        ...-....-...--.--.---.-  46499219</w:t>
      </w:r>
    </w:p>
    <w:p>
      <w:r>
        <w:rPr>
          <w:rFonts w:ascii="Consolas" w:hAnsi="Consolas"/>
          <w:sz w:val="18"/>
        </w:rPr>
        <w:t>SIHG02000009.1  50440441                                                 ...--.--.---.-  50440446</w:t>
      </w:r>
    </w:p>
    <w:p>
      <w:r>
        <w:rPr>
          <w:rFonts w:ascii="Consolas" w:hAnsi="Consolas"/>
          <w:sz w:val="18"/>
        </w:rPr>
        <w:t>SIHG02000009.1  52498574                                                 ...--.--.---.-  52498579</w:t>
      </w:r>
    </w:p>
    <w:p>
      <w:r>
        <w:rPr>
          <w:rFonts w:ascii="Consolas" w:hAnsi="Consolas"/>
          <w:sz w:val="18"/>
        </w:rPr>
        <w:t>SIHG02000009.1  55758930                                    ...-...-....-...--.--.---.-  55758945</w:t>
      </w:r>
    </w:p>
    <w:p>
      <w:r>
        <w:rPr>
          <w:rFonts w:ascii="Consolas" w:hAnsi="Consolas"/>
          <w:sz w:val="18"/>
        </w:rPr>
        <w:t>SIHG02000009.1  60739960                                             ...-...--.--.---.-  60739952</w:t>
      </w:r>
    </w:p>
    <w:p>
      <w:r>
        <w:rPr>
          <w:rFonts w:ascii="Consolas" w:hAnsi="Consolas"/>
          <w:sz w:val="18"/>
        </w:rPr>
        <w:t>SIHG02000009.1  60739960                                        ...-....-...--.--.---.-  60739948</w:t>
      </w:r>
    </w:p>
    <w:p>
      <w:r>
        <w:rPr>
          <w:rFonts w:ascii="Consolas" w:hAnsi="Consolas"/>
          <w:sz w:val="18"/>
        </w:rPr>
        <w:t>SIHG02000009.1  62866121                                                 ...--.--.---.-  62866126</w:t>
      </w:r>
    </w:p>
    <w:p>
      <w:r>
        <w:rPr>
          <w:rFonts w:ascii="Consolas" w:hAnsi="Consolas"/>
          <w:sz w:val="18"/>
        </w:rPr>
        <w:t>SIHG02000009.1  70455602                                     ..-...-....-...--.--.---.-  70455616</w:t>
      </w:r>
    </w:p>
    <w:p>
      <w:r>
        <w:rPr>
          <w:rFonts w:ascii="Consolas" w:hAnsi="Consolas"/>
          <w:sz w:val="18"/>
        </w:rPr>
        <w:t>SIHG02000009.1  72017959                                        ...-....-...--.--.---.-  72017947</w:t>
      </w:r>
    </w:p>
    <w:p>
      <w:r>
        <w:rPr>
          <w:rFonts w:ascii="Consolas" w:hAnsi="Consolas"/>
          <w:sz w:val="18"/>
        </w:rPr>
        <w:t>SIHG02000009.1  72017961                                               .-...--.--.---.-  72017955</w:t>
      </w:r>
    </w:p>
    <w:p>
      <w:r>
        <w:rPr>
          <w:rFonts w:ascii="Consolas" w:hAnsi="Consolas"/>
          <w:sz w:val="18"/>
        </w:rPr>
        <w:t>SIHG02000009.1  75228661                                     ..-...-....-...--.--.---.-  75228675</w:t>
      </w:r>
    </w:p>
    <w:p>
      <w:r>
        <w:rPr>
          <w:rFonts w:ascii="Consolas" w:hAnsi="Consolas"/>
          <w:sz w:val="18"/>
        </w:rPr>
        <w:t>SIHG02000009.1  83452754                                             ...-...--.--.---.-  83452746</w:t>
      </w:r>
    </w:p>
    <w:p>
      <w:r>
        <w:rPr>
          <w:rFonts w:ascii="Consolas" w:hAnsi="Consolas"/>
          <w:sz w:val="18"/>
        </w:rPr>
        <w:t>SIHG02000009.1  84547901                                                 ...--.--.---.-  84547896</w:t>
      </w:r>
    </w:p>
    <w:p>
      <w:r>
        <w:rPr>
          <w:rFonts w:ascii="Consolas" w:hAnsi="Consolas"/>
          <w:sz w:val="18"/>
        </w:rPr>
        <w:t>SIHG02000009.1  90950450                                          .-....-...--.--.---.-  90950460</w:t>
      </w:r>
    </w:p>
    <w:p>
      <w:r>
        <w:rPr>
          <w:rFonts w:ascii="Consolas" w:hAnsi="Consolas"/>
          <w:sz w:val="18"/>
        </w:rPr>
        <w:t>SIHG02000009.1  90950450                                               .-...--.--.---.-  90950456</w:t>
      </w:r>
    </w:p>
    <w:p>
      <w:r>
        <w:rPr>
          <w:rFonts w:ascii="Consolas" w:hAnsi="Consolas"/>
          <w:sz w:val="18"/>
        </w:rPr>
        <w:t>SIHG02000009.1  94765846                                     ..-...-....-...--.--.---.-  94765832</w:t>
      </w:r>
    </w:p>
    <w:p>
      <w:r>
        <w:rPr>
          <w:rFonts w:ascii="Consolas" w:hAnsi="Consolas"/>
          <w:sz w:val="18"/>
        </w:rPr>
        <w:t>SIHG02000009.1  98677690                                                 ...--.--.---.-  98677685</w:t>
      </w:r>
    </w:p>
    <w:p>
      <w:r>
        <w:rPr>
          <w:rFonts w:ascii="Consolas" w:hAnsi="Consolas"/>
          <w:sz w:val="18"/>
        </w:rPr>
        <w:t>SIHG02000009.1  102745565                                                ...--.--.---.-  102745560</w:t>
      </w:r>
    </w:p>
    <w:p>
      <w:r>
        <w:rPr>
          <w:rFonts w:ascii="Consolas" w:hAnsi="Consolas"/>
          <w:sz w:val="18"/>
        </w:rPr>
        <w:t>SIHG02000009.1  103897597                                           ....-...--.--.---.-  103897606</w:t>
      </w:r>
    </w:p>
    <w:p>
      <w:r>
        <w:rPr>
          <w:rFonts w:ascii="Consolas" w:hAnsi="Consolas"/>
          <w:sz w:val="18"/>
        </w:rPr>
        <w:t>SIHG02000009.1  28269                                         .-...-....-...--.--.---.-  28282</w:t>
      </w:r>
    </w:p>
    <w:p>
      <w:r>
        <w:rPr>
          <w:rFonts w:ascii="Consolas" w:hAnsi="Consolas"/>
          <w:sz w:val="18"/>
        </w:rPr>
        <w:t>SIHG02000009.1  28270                                                     ..--.--.---.-  28274</w:t>
      </w:r>
    </w:p>
    <w:p>
      <w:r>
        <w:rPr>
          <w:rFonts w:ascii="Consolas" w:hAnsi="Consolas"/>
          <w:sz w:val="18"/>
        </w:rPr>
        <w:t>SIHG02000009.1  1965009                                       .-...-....-...--.--.---.-  1965022</w:t>
      </w:r>
    </w:p>
    <w:p>
      <w:r>
        <w:rPr>
          <w:rFonts w:ascii="Consolas" w:hAnsi="Consolas"/>
          <w:sz w:val="18"/>
        </w:rPr>
        <w:t>SIHG02000009.1  1965010                                                   ..--.--.---.-  1965014</w:t>
      </w:r>
    </w:p>
    <w:p>
      <w:r>
        <w:rPr>
          <w:rFonts w:ascii="Consolas" w:hAnsi="Consolas"/>
          <w:sz w:val="18"/>
        </w:rPr>
        <w:t>SIHG02000009.1  16654733                                    ...-...-....-...--.--.---.-  16654748</w:t>
      </w:r>
    </w:p>
    <w:p>
      <w:r>
        <w:rPr>
          <w:rFonts w:ascii="Consolas" w:hAnsi="Consolas"/>
          <w:sz w:val="18"/>
        </w:rPr>
        <w:t>SIHG02000009.1  17685237                                                 ...--.--.---.-  17685232</w:t>
      </w:r>
    </w:p>
    <w:p>
      <w:r>
        <w:rPr>
          <w:rFonts w:ascii="Consolas" w:hAnsi="Consolas"/>
          <w:sz w:val="18"/>
        </w:rPr>
        <w:t>SIHG02000009.1  21466300                                               .-...--.--.---.-  21466294</w:t>
      </w:r>
    </w:p>
    <w:p>
      <w:r>
        <w:rPr>
          <w:rFonts w:ascii="Consolas" w:hAnsi="Consolas"/>
          <w:sz w:val="18"/>
        </w:rPr>
        <w:t>SIHG02000009.1  21466300                                          .-....-...--.--.---.-  21466290</w:t>
      </w:r>
    </w:p>
    <w:p>
      <w:r>
        <w:rPr>
          <w:rFonts w:ascii="Consolas" w:hAnsi="Consolas"/>
          <w:sz w:val="18"/>
        </w:rPr>
        <w:t>SIHG02000009.1  21494630                                                      .--.---.-  21494628</w:t>
      </w:r>
    </w:p>
    <w:p>
      <w:r>
        <w:rPr>
          <w:rFonts w:ascii="Consolas" w:hAnsi="Consolas"/>
          <w:sz w:val="18"/>
        </w:rPr>
        <w:t>SIHG02000009.1  30032324                                            ....-...--.--.---.-  30032315</w:t>
      </w:r>
    </w:p>
    <w:p>
      <w:r>
        <w:rPr>
          <w:rFonts w:ascii="Consolas" w:hAnsi="Consolas"/>
          <w:sz w:val="18"/>
        </w:rPr>
        <w:t>SIHG02000009.1  31564695                                      .-...-....-...--.--.---.-  31564682</w:t>
      </w:r>
    </w:p>
    <w:p>
      <w:r>
        <w:rPr>
          <w:rFonts w:ascii="Consolas" w:hAnsi="Consolas"/>
          <w:sz w:val="18"/>
        </w:rPr>
        <w:t>SIHG02000009.1  34769810                                            ....-...--.--.---.-  34769819</w:t>
      </w:r>
    </w:p>
    <w:p>
      <w:r>
        <w:rPr>
          <w:rFonts w:ascii="Consolas" w:hAnsi="Consolas"/>
          <w:sz w:val="18"/>
        </w:rPr>
        <w:t>SIHG02000009.1  34868971                                                  ..--.--.---.-  34868967</w:t>
      </w:r>
    </w:p>
    <w:p>
      <w:r>
        <w:rPr>
          <w:rFonts w:ascii="Consolas" w:hAnsi="Consolas"/>
          <w:sz w:val="18"/>
        </w:rPr>
        <w:t>SIHG02000009.1  37718535                                             ...-...--.--.---.-  37718527</w:t>
      </w:r>
    </w:p>
    <w:p>
      <w:r>
        <w:rPr>
          <w:rFonts w:ascii="Consolas" w:hAnsi="Consolas"/>
          <w:sz w:val="18"/>
        </w:rPr>
        <w:t>SIHG02000009.1  38126722                                         ..-....-...--.--.---.-  38126733</w:t>
      </w:r>
    </w:p>
    <w:p>
      <w:r>
        <w:rPr>
          <w:rFonts w:ascii="Consolas" w:hAnsi="Consolas"/>
          <w:sz w:val="18"/>
        </w:rPr>
        <w:t>SIHG02000009.1  38126722                                              ..-...--.--.---.-  38126729</w:t>
      </w:r>
    </w:p>
    <w:p>
      <w:r>
        <w:rPr>
          <w:rFonts w:ascii="Consolas" w:hAnsi="Consolas"/>
          <w:sz w:val="18"/>
        </w:rPr>
        <w:t>SIHG02000009.1  44182922                                     ..-...-....-...--.--.---.-  44182936</w:t>
      </w:r>
    </w:p>
    <w:p>
      <w:r>
        <w:rPr>
          <w:rFonts w:ascii="Consolas" w:hAnsi="Consolas"/>
          <w:sz w:val="18"/>
        </w:rPr>
        <w:t>SIHG02000009.1  45900862                                            ....-...--.--.---.-  45900871</w:t>
      </w:r>
    </w:p>
    <w:p>
      <w:r>
        <w:rPr>
          <w:rFonts w:ascii="Consolas" w:hAnsi="Consolas"/>
          <w:sz w:val="18"/>
        </w:rPr>
        <w:t>SIHG02000009.1  48686527                                                  ..--.--.---.-  48686523</w:t>
      </w:r>
    </w:p>
    <w:p>
      <w:r>
        <w:rPr>
          <w:rFonts w:ascii="Consolas" w:hAnsi="Consolas"/>
          <w:sz w:val="18"/>
        </w:rPr>
        <w:t>SIHG02000009.1  48686528                                      .-...-....-...--.--.---.-  48686515</w:t>
      </w:r>
    </w:p>
    <w:p>
      <w:r>
        <w:rPr>
          <w:rFonts w:ascii="Consolas" w:hAnsi="Consolas"/>
          <w:sz w:val="18"/>
        </w:rPr>
        <w:t>SIHG02000009.1  49012507                                      .-...-....-...--.--.---.-  49012520</w:t>
      </w:r>
    </w:p>
    <w:p>
      <w:r>
        <w:rPr>
          <w:rFonts w:ascii="Consolas" w:hAnsi="Consolas"/>
          <w:sz w:val="18"/>
        </w:rPr>
        <w:t>SIHG02000009.1  49012508                                                  ..--.--.---.-  49012512</w:t>
      </w:r>
    </w:p>
    <w:p>
      <w:r>
        <w:rPr>
          <w:rFonts w:ascii="Consolas" w:hAnsi="Consolas"/>
          <w:sz w:val="18"/>
        </w:rPr>
        <w:t>SIHG02000009.1  49301935                                            ....-...--.--.---.-  49301944</w:t>
      </w:r>
    </w:p>
    <w:p>
      <w:r>
        <w:rPr>
          <w:rFonts w:ascii="Consolas" w:hAnsi="Consolas"/>
          <w:sz w:val="18"/>
        </w:rPr>
        <w:t>SIHG02000009.1  49301935                                                 ...--.--.---.-  49301940</w:t>
      </w:r>
    </w:p>
    <w:p>
      <w:r>
        <w:rPr>
          <w:rFonts w:ascii="Consolas" w:hAnsi="Consolas"/>
          <w:sz w:val="18"/>
        </w:rPr>
        <w:t>SIHG02000009.1  49741066                                            ....-...--.--.---.-  49741057</w:t>
      </w:r>
    </w:p>
    <w:p>
      <w:r>
        <w:rPr>
          <w:rFonts w:ascii="Consolas" w:hAnsi="Consolas"/>
          <w:sz w:val="18"/>
        </w:rPr>
        <w:t>SIHG02000009.1  50440441                                            ....-...--.--.---.-  50440450</w:t>
      </w:r>
    </w:p>
    <w:p>
      <w:r>
        <w:rPr>
          <w:rFonts w:ascii="Consolas" w:hAnsi="Consolas"/>
          <w:sz w:val="18"/>
        </w:rPr>
        <w:t>SIHG02000009.1  50639572                                    ...-...-....-...--.--.---.-  50639557</w:t>
      </w:r>
    </w:p>
    <w:p>
      <w:r>
        <w:rPr>
          <w:rFonts w:ascii="Consolas" w:hAnsi="Consolas"/>
          <w:sz w:val="18"/>
        </w:rPr>
        <w:t>SIHG02000009.1  52498574                                            ....-...--.--.---.-  52498583</w:t>
      </w:r>
    </w:p>
    <w:p>
      <w:r>
        <w:rPr>
          <w:rFonts w:ascii="Consolas" w:hAnsi="Consolas"/>
          <w:sz w:val="18"/>
        </w:rPr>
        <w:t>SIHG02000009.1  53375208                                            ....-...--.--.---.-  53375217</w:t>
      </w:r>
    </w:p>
    <w:p>
      <w:r>
        <w:rPr>
          <w:rFonts w:ascii="Consolas" w:hAnsi="Consolas"/>
          <w:sz w:val="18"/>
        </w:rPr>
        <w:t>SIHG02000009.1  56292113                                                   .--.--.---.-  56292110</w:t>
      </w:r>
    </w:p>
    <w:p>
      <w:r>
        <w:rPr>
          <w:rFonts w:ascii="Consolas" w:hAnsi="Consolas"/>
          <w:sz w:val="18"/>
        </w:rPr>
        <w:t>SIHG02000009.1  57188979                                            ....-...--.--.---.-  57188970</w:t>
      </w:r>
    </w:p>
    <w:p>
      <w:r>
        <w:rPr>
          <w:rFonts w:ascii="Consolas" w:hAnsi="Consolas"/>
          <w:sz w:val="18"/>
        </w:rPr>
        <w:t>SIHG02000009.1  62866121                                            ....-...--.--.---.-  62866130</w:t>
      </w:r>
    </w:p>
    <w:p>
      <w:r>
        <w:rPr>
          <w:rFonts w:ascii="Consolas" w:hAnsi="Consolas"/>
          <w:sz w:val="18"/>
        </w:rPr>
        <w:t>SIHG02000009.1  70455604                                                  ..--.--.---.-  70455608</w:t>
      </w:r>
    </w:p>
    <w:p>
      <w:r>
        <w:rPr>
          <w:rFonts w:ascii="Consolas" w:hAnsi="Consolas"/>
          <w:sz w:val="18"/>
        </w:rPr>
        <w:t>SIHG02000009.1  75228663                                                  ..--.--.---.-  75228667</w:t>
      </w:r>
    </w:p>
    <w:p>
      <w:r>
        <w:rPr>
          <w:rFonts w:ascii="Consolas" w:hAnsi="Consolas"/>
          <w:sz w:val="18"/>
        </w:rPr>
        <w:t>SIHG02000009.1  84547901                                            ....-...--.--.---.-  84547892</w:t>
      </w:r>
    </w:p>
    <w:p>
      <w:r>
        <w:rPr>
          <w:rFonts w:ascii="Consolas" w:hAnsi="Consolas"/>
          <w:sz w:val="18"/>
        </w:rPr>
        <w:t>SIHG02000009.1  90952423                                                 ...--.--.---.-  90952418</w:t>
      </w:r>
    </w:p>
    <w:p>
      <w:r>
        <w:rPr>
          <w:rFonts w:ascii="Consolas" w:hAnsi="Consolas"/>
          <w:sz w:val="18"/>
        </w:rPr>
        <w:t>SIHG02000009.1  90952423                                            ....-...--.--.---.-  90952414</w:t>
      </w:r>
    </w:p>
    <w:p>
      <w:r>
        <w:rPr>
          <w:rFonts w:ascii="Consolas" w:hAnsi="Consolas"/>
          <w:sz w:val="18"/>
        </w:rPr>
        <w:t>SIHG02000009.1  93238630                                                  ..--.--.---.-  93238634</w:t>
      </w:r>
    </w:p>
    <w:p>
      <w:r>
        <w:rPr>
          <w:rFonts w:ascii="Consolas" w:hAnsi="Consolas"/>
          <w:sz w:val="18"/>
        </w:rPr>
        <w:t>SIHG02000009.1  94765844                                                  ..--.--.---.-  94765840</w:t>
      </w:r>
    </w:p>
    <w:p>
      <w:r>
        <w:rPr>
          <w:rFonts w:ascii="Consolas" w:hAnsi="Consolas"/>
          <w:sz w:val="18"/>
        </w:rPr>
        <w:t>SIHG02000009.1  96079702                                            ....-...--.--.---.-  96079711</w:t>
      </w:r>
    </w:p>
    <w:p>
      <w:r>
        <w:rPr>
          <w:rFonts w:ascii="Consolas" w:hAnsi="Consolas"/>
          <w:sz w:val="18"/>
        </w:rPr>
        <w:t>SIHG02000009.1  96079702                                                 ...--.--.---.-  96079707</w:t>
      </w:r>
    </w:p>
    <w:p>
      <w:r>
        <w:rPr>
          <w:rFonts w:ascii="Consolas" w:hAnsi="Consolas"/>
          <w:sz w:val="18"/>
        </w:rPr>
        <w:t>SIHG02000009.1  98063125                                                  ..--.--.---.-  98063129</w:t>
      </w:r>
    </w:p>
    <w:p>
      <w:r>
        <w:rPr>
          <w:rFonts w:ascii="Consolas" w:hAnsi="Consolas"/>
          <w:sz w:val="18"/>
        </w:rPr>
        <w:t>SIHG02000009.1  98143864                                                  ..--.--.---.-  98143860</w:t>
      </w:r>
    </w:p>
    <w:p>
      <w:r>
        <w:rPr>
          <w:rFonts w:ascii="Consolas" w:hAnsi="Consolas"/>
          <w:sz w:val="18"/>
        </w:rPr>
        <w:t>SIHG02000009.1  98531149                                                      .--.---.-  98531151</w:t>
      </w:r>
    </w:p>
    <w:p>
      <w:r>
        <w:rPr>
          <w:rFonts w:ascii="Consolas" w:hAnsi="Consolas"/>
          <w:sz w:val="18"/>
        </w:rPr>
        <w:t>SIHG02000009.1  98592917                                      .-...-....-...--.--.---.-  98592930</w:t>
      </w:r>
    </w:p>
    <w:p>
      <w:r>
        <w:rPr>
          <w:rFonts w:ascii="Consolas" w:hAnsi="Consolas"/>
          <w:sz w:val="18"/>
        </w:rPr>
        <w:t>SIHG02000009.1  98592918                                                  ..--.--.---.-  98592922</w:t>
      </w:r>
    </w:p>
    <w:p>
      <w:r>
        <w:rPr>
          <w:rFonts w:ascii="Consolas" w:hAnsi="Consolas"/>
          <w:sz w:val="18"/>
        </w:rPr>
        <w:t>SIHG02000009.1  98677690                                            ....-...--.--.---.-  98677681</w:t>
      </w:r>
    </w:p>
    <w:p>
      <w:r>
        <w:rPr>
          <w:rFonts w:ascii="Consolas" w:hAnsi="Consolas"/>
          <w:sz w:val="18"/>
        </w:rPr>
        <w:t>SIHG02000009.1  101105637                                     .-...-....-...--.--.---.-  101105650</w:t>
      </w:r>
    </w:p>
    <w:p>
      <w:r>
        <w:rPr>
          <w:rFonts w:ascii="Consolas" w:hAnsi="Consolas"/>
          <w:sz w:val="18"/>
        </w:rPr>
        <w:t>SIHG02000009.1  101105638                                                 ..--.--.---.-  101105642</w:t>
      </w:r>
    </w:p>
    <w:p>
      <w:r>
        <w:rPr>
          <w:rFonts w:ascii="Consolas" w:hAnsi="Consolas"/>
          <w:sz w:val="18"/>
        </w:rPr>
        <w:t>SIHG02000009.1  102745565                                           ....-...--.--.---.-  102745556</w:t>
      </w:r>
    </w:p>
    <w:p>
      <w:r>
        <w:rPr>
          <w:rFonts w:ascii="Consolas" w:hAnsi="Consolas"/>
          <w:sz w:val="18"/>
        </w:rPr>
        <w:t>SIHG02000009.1  102846735                                                     .--.---.-  102846737</w:t>
      </w:r>
    </w:p>
    <w:p>
      <w:r>
        <w:rPr>
          <w:rFonts w:ascii="Consolas" w:hAnsi="Consolas"/>
          <w:sz w:val="18"/>
        </w:rPr>
        <w:t>SIHG02000009.1  103897597                                                ...--.--.---.-  103897602</w:t>
      </w:r>
    </w:p>
    <w:p>
      <w:r>
        <w:rPr>
          <w:rFonts w:ascii="Consolas" w:hAnsi="Consolas"/>
          <w:sz w:val="18"/>
        </w:rPr>
        <w:t>SIHG02000009.1  103897598                                       ...-....-...--.--.---.-  103897610</w:t>
      </w:r>
    </w:p>
    <w:p>
      <w:r>
        <w:rPr>
          <w:rFonts w:ascii="Consolas" w:hAnsi="Consolas"/>
          <w:sz w:val="18"/>
        </w:rPr>
        <w:t>SIHG02000009.1  104110372                                                 ..--.--.---.-  104110368</w:t>
      </w:r>
    </w:p>
    <w:p>
      <w:r>
        <w:rPr>
          <w:rFonts w:ascii="Consolas" w:hAnsi="Consolas"/>
          <w:sz w:val="18"/>
        </w:rPr>
        <w:t>SIHG02000009.1  104110373                                     .-...-....-...--.--.---.-  104110360</w:t>
      </w:r>
    </w:p>
    <w:p>
      <w:r>
        <w:rPr>
          <w:rFonts w:ascii="Consolas" w:hAnsi="Consolas"/>
          <w:sz w:val="18"/>
        </w:rPr>
        <w:t>SIHG02000009.1  28270                                                ...-...--.--.---.-  28278</w:t>
      </w:r>
    </w:p>
    <w:p>
      <w:r>
        <w:rPr>
          <w:rFonts w:ascii="Consolas" w:hAnsi="Consolas"/>
          <w:sz w:val="18"/>
        </w:rPr>
        <w:t>SIHG02000009.1  1680671                                                  ...--.--.---.-  1680666</w:t>
      </w:r>
    </w:p>
    <w:p>
      <w:r>
        <w:rPr>
          <w:rFonts w:ascii="Consolas" w:hAnsi="Consolas"/>
          <w:sz w:val="18"/>
        </w:rPr>
        <w:t>SIHG02000009.1  1680671                                             ....-...--.--.---.-  1680662</w:t>
      </w:r>
    </w:p>
    <w:p>
      <w:r>
        <w:rPr>
          <w:rFonts w:ascii="Consolas" w:hAnsi="Consolas"/>
          <w:sz w:val="18"/>
        </w:rPr>
        <w:t>SIHG02000009.1  1925239                                                          .---.-  1925240</w:t>
      </w:r>
    </w:p>
    <w:p>
      <w:r>
        <w:rPr>
          <w:rFonts w:ascii="Consolas" w:hAnsi="Consolas"/>
          <w:sz w:val="18"/>
        </w:rPr>
        <w:t>SIHG02000009.1  1965010                                              ...-...--.--.---.-  1965018</w:t>
      </w:r>
    </w:p>
    <w:p>
      <w:r>
        <w:rPr>
          <w:rFonts w:ascii="Consolas" w:hAnsi="Consolas"/>
          <w:sz w:val="18"/>
        </w:rPr>
        <w:t>SIHG02000009.1  4558976                                    ....-...-....-...--.--.---.-  4558992</w:t>
      </w:r>
    </w:p>
    <w:p>
      <w:r>
        <w:rPr>
          <w:rFonts w:ascii="Consolas" w:hAnsi="Consolas"/>
          <w:sz w:val="18"/>
        </w:rPr>
        <w:t>SIHG02000009.1  7955770                                         ...-....-...--.--.---.-  7955758</w:t>
      </w:r>
    </w:p>
    <w:p>
      <w:r>
        <w:rPr>
          <w:rFonts w:ascii="Consolas" w:hAnsi="Consolas"/>
          <w:sz w:val="18"/>
        </w:rPr>
        <w:t>SIHG02000009.1  12651996                                        ...-....-...--.--.---.-  12651984</w:t>
      </w:r>
    </w:p>
    <w:p>
      <w:r>
        <w:rPr>
          <w:rFonts w:ascii="Consolas" w:hAnsi="Consolas"/>
          <w:sz w:val="18"/>
        </w:rPr>
        <w:t>SIHG02000009.1  16985980                                   ....-...-....-...--.--.---.-  16985964</w:t>
      </w:r>
    </w:p>
    <w:p>
      <w:r>
        <w:rPr>
          <w:rFonts w:ascii="Consolas" w:hAnsi="Consolas"/>
          <w:sz w:val="18"/>
        </w:rPr>
        <w:t>SIHG02000009.1  19445185                                   ....-...-....-...--.--.---.-  19445201</w:t>
      </w:r>
    </w:p>
    <w:p>
      <w:r>
        <w:rPr>
          <w:rFonts w:ascii="Consolas" w:hAnsi="Consolas"/>
          <w:sz w:val="18"/>
        </w:rPr>
        <w:t>SIHG02000009.1  20674714                                             ...-...--.--.---.-  20674722</w:t>
      </w:r>
    </w:p>
    <w:p>
      <w:r>
        <w:rPr>
          <w:rFonts w:ascii="Consolas" w:hAnsi="Consolas"/>
          <w:sz w:val="18"/>
        </w:rPr>
        <w:t>SIHG02000009.1  20674714                                                  ..--.--.---.-  20674718</w:t>
      </w:r>
    </w:p>
    <w:p>
      <w:r>
        <w:rPr>
          <w:rFonts w:ascii="Consolas" w:hAnsi="Consolas"/>
          <w:sz w:val="18"/>
        </w:rPr>
        <w:t>SIHG02000009.1  21665274                                      .-...-....-...--.--.---.-  21665287</w:t>
      </w:r>
    </w:p>
    <w:p>
      <w:r>
        <w:rPr>
          <w:rFonts w:ascii="Consolas" w:hAnsi="Consolas"/>
          <w:sz w:val="18"/>
        </w:rPr>
        <w:t>SIHG02000009.1  23567493                                                  ..--.--.---.-  23567497</w:t>
      </w:r>
    </w:p>
    <w:p>
      <w:r>
        <w:rPr>
          <w:rFonts w:ascii="Consolas" w:hAnsi="Consolas"/>
          <w:sz w:val="18"/>
        </w:rPr>
        <w:t>SIHG02000009.1  23660706                                        ...-....-...--.--.---.-  23660718</w:t>
      </w:r>
    </w:p>
    <w:p>
      <w:r>
        <w:rPr>
          <w:rFonts w:ascii="Consolas" w:hAnsi="Consolas"/>
          <w:sz w:val="18"/>
        </w:rPr>
        <w:t>SIHG02000009.1  23660706                                             ...-...--.--.---.-  23660714</w:t>
      </w:r>
    </w:p>
    <w:p>
      <w:r>
        <w:rPr>
          <w:rFonts w:ascii="Consolas" w:hAnsi="Consolas"/>
          <w:sz w:val="18"/>
        </w:rPr>
        <w:t>SIHG02000009.1  23660706                                                  ..--.--.---.-  23660710</w:t>
      </w:r>
    </w:p>
    <w:p>
      <w:r>
        <w:rPr>
          <w:rFonts w:ascii="Consolas" w:hAnsi="Consolas"/>
          <w:sz w:val="18"/>
        </w:rPr>
        <w:t>SIHG02000009.1  24680871                                   ....-...-....-...--.--.---.-  24680887</w:t>
      </w:r>
    </w:p>
    <w:p>
      <w:r>
        <w:rPr>
          <w:rFonts w:ascii="Consolas" w:hAnsi="Consolas"/>
          <w:sz w:val="18"/>
        </w:rPr>
        <w:t>SIHG02000009.1  30032323                                        ...-....-...--.--.---.-  30032311</w:t>
      </w:r>
    </w:p>
    <w:p>
      <w:r>
        <w:rPr>
          <w:rFonts w:ascii="Consolas" w:hAnsi="Consolas"/>
          <w:sz w:val="18"/>
        </w:rPr>
        <w:t>SIHG02000009.1  31564694                                                  ..--.--.---.-  31564690</w:t>
      </w:r>
    </w:p>
    <w:p>
      <w:r>
        <w:rPr>
          <w:rFonts w:ascii="Consolas" w:hAnsi="Consolas"/>
          <w:sz w:val="18"/>
        </w:rPr>
        <w:t>SIHG02000009.1  31564694                                             ...-...--.--.---.-  31564686</w:t>
      </w:r>
    </w:p>
    <w:p>
      <w:r>
        <w:rPr>
          <w:rFonts w:ascii="Consolas" w:hAnsi="Consolas"/>
          <w:sz w:val="18"/>
        </w:rPr>
        <w:t>SIHG02000009.1  33863564                                        ...-....-...--.--.---.-  33863552</w:t>
      </w:r>
    </w:p>
    <w:p>
      <w:r>
        <w:rPr>
          <w:rFonts w:ascii="Consolas" w:hAnsi="Consolas"/>
          <w:sz w:val="18"/>
        </w:rPr>
        <w:t>SIHG02000009.1  34769811                                        ...-....-...--.--.---.-  34769823</w:t>
      </w:r>
    </w:p>
    <w:p>
      <w:r>
        <w:rPr>
          <w:rFonts w:ascii="Consolas" w:hAnsi="Consolas"/>
          <w:sz w:val="18"/>
        </w:rPr>
        <w:t>SIHG02000009.1  34868971                                             ...-...--.--.---.-  34868963</w:t>
      </w:r>
    </w:p>
    <w:p>
      <w:r>
        <w:rPr>
          <w:rFonts w:ascii="Consolas" w:hAnsi="Consolas"/>
          <w:sz w:val="18"/>
        </w:rPr>
        <w:t>SIHG02000009.1  36171525                                             ...-...--.--.---.-  36171517</w:t>
      </w:r>
    </w:p>
    <w:p>
      <w:r>
        <w:rPr>
          <w:rFonts w:ascii="Consolas" w:hAnsi="Consolas"/>
          <w:sz w:val="18"/>
        </w:rPr>
        <w:t>SIHG02000009.1  37718535                                                  ..--.--.---.-  37718531</w:t>
      </w:r>
    </w:p>
    <w:p>
      <w:r>
        <w:rPr>
          <w:rFonts w:ascii="Consolas" w:hAnsi="Consolas"/>
          <w:sz w:val="18"/>
        </w:rPr>
        <w:t>SIHG02000009.1  45900863                                        ...-....-...--.--.---.-  45900875</w:t>
      </w:r>
    </w:p>
    <w:p>
      <w:r>
        <w:rPr>
          <w:rFonts w:ascii="Consolas" w:hAnsi="Consolas"/>
          <w:sz w:val="18"/>
        </w:rPr>
        <w:t>SIHG02000009.1  46499231                                                  ..--.--.---.-  46499227</w:t>
      </w:r>
    </w:p>
    <w:p>
      <w:r>
        <w:rPr>
          <w:rFonts w:ascii="Consolas" w:hAnsi="Consolas"/>
          <w:sz w:val="18"/>
        </w:rPr>
        <w:t>SIHG02000009.1  48686527                                             ...-...--.--.---.-  48686519</w:t>
      </w:r>
    </w:p>
    <w:p>
      <w:r>
        <w:rPr>
          <w:rFonts w:ascii="Consolas" w:hAnsi="Consolas"/>
          <w:sz w:val="18"/>
        </w:rPr>
        <w:t>SIHG02000009.1  49012508                                             ...-...--.--.---.-  49012516</w:t>
      </w:r>
    </w:p>
    <w:p>
      <w:r>
        <w:rPr>
          <w:rFonts w:ascii="Consolas" w:hAnsi="Consolas"/>
          <w:sz w:val="18"/>
        </w:rPr>
        <w:t>SIHG02000009.1  49301936                                        ...-....-...--.--.---.-  49301948</w:t>
      </w:r>
    </w:p>
    <w:p>
      <w:r>
        <w:rPr>
          <w:rFonts w:ascii="Consolas" w:hAnsi="Consolas"/>
          <w:sz w:val="18"/>
        </w:rPr>
        <w:t>SIHG02000009.1  49741065                                        ...-....-...--.--.---.-  49741053</w:t>
      </w:r>
    </w:p>
    <w:p>
      <w:r>
        <w:rPr>
          <w:rFonts w:ascii="Consolas" w:hAnsi="Consolas"/>
          <w:sz w:val="18"/>
        </w:rPr>
        <w:t>SIHG02000009.1  50440442                                        ...-....-...--.--.---.-  50440454</w:t>
      </w:r>
    </w:p>
    <w:p>
      <w:r>
        <w:rPr>
          <w:rFonts w:ascii="Consolas" w:hAnsi="Consolas"/>
          <w:sz w:val="18"/>
        </w:rPr>
        <w:t>SIHG02000009.1  50712740                                                   .--.--.---.-  50712737</w:t>
      </w:r>
    </w:p>
    <w:p>
      <w:r>
        <w:rPr>
          <w:rFonts w:ascii="Consolas" w:hAnsi="Consolas"/>
          <w:sz w:val="18"/>
        </w:rPr>
        <w:t>SIHG02000009.1  51318403                                        ...-....-...--.--.---.-  51318415</w:t>
      </w:r>
    </w:p>
    <w:p>
      <w:r>
        <w:rPr>
          <w:rFonts w:ascii="Consolas" w:hAnsi="Consolas"/>
          <w:sz w:val="18"/>
        </w:rPr>
        <w:t>SIHG02000009.1  51318403                                             ...-...--.--.---.-  51318411</w:t>
      </w:r>
    </w:p>
    <w:p>
      <w:r>
        <w:rPr>
          <w:rFonts w:ascii="Consolas" w:hAnsi="Consolas"/>
          <w:sz w:val="18"/>
        </w:rPr>
        <w:t>SIHG02000009.1  51318403                                                  ..--.--.---.-  51318407</w:t>
      </w:r>
    </w:p>
    <w:p>
      <w:r>
        <w:rPr>
          <w:rFonts w:ascii="Consolas" w:hAnsi="Consolas"/>
          <w:sz w:val="18"/>
        </w:rPr>
        <w:t>SIHG02000009.1  52498575                                        ...-....-...--.--.---.-  52498587</w:t>
      </w:r>
    </w:p>
    <w:p>
      <w:r>
        <w:rPr>
          <w:rFonts w:ascii="Consolas" w:hAnsi="Consolas"/>
          <w:sz w:val="18"/>
        </w:rPr>
        <w:t>SIHG02000009.1  53375209                                        ...-....-...--.--.---.-  53375221</w:t>
      </w:r>
    </w:p>
    <w:p>
      <w:r>
        <w:rPr>
          <w:rFonts w:ascii="Consolas" w:hAnsi="Consolas"/>
          <w:sz w:val="18"/>
        </w:rPr>
        <w:t>SIHG02000009.1  54635740                                                  ..--.--.---.-  54635736</w:t>
      </w:r>
    </w:p>
    <w:p>
      <w:r>
        <w:rPr>
          <w:rFonts w:ascii="Consolas" w:hAnsi="Consolas"/>
          <w:sz w:val="18"/>
        </w:rPr>
        <w:t>SIHG02000009.1  54635740                                             ...-...--.--.---.-  54635732</w:t>
      </w:r>
    </w:p>
    <w:p>
      <w:r>
        <w:rPr>
          <w:rFonts w:ascii="Consolas" w:hAnsi="Consolas"/>
          <w:sz w:val="18"/>
        </w:rPr>
        <w:t>SIHG02000009.1  54635740                                        ...-....-...--.--.---.-  54635728</w:t>
      </w:r>
    </w:p>
    <w:p>
      <w:r>
        <w:rPr>
          <w:rFonts w:ascii="Consolas" w:hAnsi="Consolas"/>
          <w:sz w:val="18"/>
        </w:rPr>
        <w:t>SIHG02000009.1  57188978                                        ...-....-...--.--.---.-  57188966</w:t>
      </w:r>
    </w:p>
    <w:p>
      <w:r>
        <w:rPr>
          <w:rFonts w:ascii="Consolas" w:hAnsi="Consolas"/>
          <w:sz w:val="18"/>
        </w:rPr>
        <w:t>SIHG02000009.1  57248173                                   ....-...-....-...--.--.---.-  57248189</w:t>
      </w:r>
    </w:p>
    <w:p>
      <w:r>
        <w:rPr>
          <w:rFonts w:ascii="Consolas" w:hAnsi="Consolas"/>
          <w:sz w:val="18"/>
        </w:rPr>
        <w:t>SIHG02000009.1  60219812                                                   .--.--.---.-  60219815</w:t>
      </w:r>
    </w:p>
    <w:p>
      <w:r>
        <w:rPr>
          <w:rFonts w:ascii="Consolas" w:hAnsi="Consolas"/>
          <w:sz w:val="18"/>
        </w:rPr>
        <w:t>SIHG02000009.1  60984493                                        ...-....-...--.--.---.-  60984481</w:t>
      </w:r>
    </w:p>
    <w:p>
      <w:r>
        <w:rPr>
          <w:rFonts w:ascii="Consolas" w:hAnsi="Consolas"/>
          <w:sz w:val="18"/>
        </w:rPr>
        <w:t>SIHG02000009.1  61367164                                                   .--.--.---.-  61367161</w:t>
      </w:r>
    </w:p>
    <w:p>
      <w:r>
        <w:rPr>
          <w:rFonts w:ascii="Consolas" w:hAnsi="Consolas"/>
          <w:sz w:val="18"/>
        </w:rPr>
        <w:t>SIHG02000009.1  62866122                                        ...-....-...--.--.---.-  62866134</w:t>
      </w:r>
    </w:p>
    <w:p>
      <w:r>
        <w:rPr>
          <w:rFonts w:ascii="Consolas" w:hAnsi="Consolas"/>
          <w:sz w:val="18"/>
        </w:rPr>
        <w:t>SIHG02000009.1  62974448                                        ...-....-...--.--.---.-  62974436</w:t>
      </w:r>
    </w:p>
    <w:p>
      <w:r>
        <w:rPr>
          <w:rFonts w:ascii="Consolas" w:hAnsi="Consolas"/>
          <w:sz w:val="18"/>
        </w:rPr>
        <w:t>SIHG02000009.1  63456701                                     ..-...-....-...--.--.---.-  63456687</w:t>
      </w:r>
    </w:p>
    <w:p>
      <w:r>
        <w:rPr>
          <w:rFonts w:ascii="Consolas" w:hAnsi="Consolas"/>
          <w:sz w:val="18"/>
        </w:rPr>
        <w:t>SIHG02000009.1  63779610                                   ....-...-....-...--.--.---.-  63779594</w:t>
      </w:r>
    </w:p>
    <w:p>
      <w:r>
        <w:rPr>
          <w:rFonts w:ascii="Consolas" w:hAnsi="Consolas"/>
          <w:sz w:val="18"/>
        </w:rPr>
        <w:t>SIHG02000009.1  67578133                                   ....-...-....-...--.--.---.-  67578117</w:t>
      </w:r>
    </w:p>
    <w:p>
      <w:r>
        <w:rPr>
          <w:rFonts w:ascii="Consolas" w:hAnsi="Consolas"/>
          <w:sz w:val="18"/>
        </w:rPr>
        <w:t>SIHG02000009.1  70455604                                             ...-...--.--.---.-  70455612</w:t>
      </w:r>
    </w:p>
    <w:p>
      <w:r>
        <w:rPr>
          <w:rFonts w:ascii="Consolas" w:hAnsi="Consolas"/>
          <w:sz w:val="18"/>
        </w:rPr>
        <w:t>SIHG02000009.1  75228663                                             ...-...--.--.---.-  75228671</w:t>
      </w:r>
    </w:p>
    <w:p>
      <w:r>
        <w:rPr>
          <w:rFonts w:ascii="Consolas" w:hAnsi="Consolas"/>
          <w:sz w:val="18"/>
        </w:rPr>
        <w:t>SIHG02000009.1  78595258                                                  ..--.--.---.-  78595262</w:t>
      </w:r>
    </w:p>
    <w:p>
      <w:r>
        <w:rPr>
          <w:rFonts w:ascii="Consolas" w:hAnsi="Consolas"/>
          <w:sz w:val="18"/>
        </w:rPr>
        <w:t>SIHG02000009.1  83452754                                                  ..--.--.---.-  83452750</w:t>
      </w:r>
    </w:p>
    <w:p>
      <w:r>
        <w:rPr>
          <w:rFonts w:ascii="Consolas" w:hAnsi="Consolas"/>
          <w:sz w:val="18"/>
        </w:rPr>
        <w:t>SIHG02000009.1  84547900                                        ...-....-...--.--.---.-  84547888</w:t>
      </w:r>
    </w:p>
    <w:p>
      <w:r>
        <w:rPr>
          <w:rFonts w:ascii="Consolas" w:hAnsi="Consolas"/>
          <w:sz w:val="18"/>
        </w:rPr>
        <w:t>SIHG02000009.1  87139382                                                   .--.--.---.-  87139379</w:t>
      </w:r>
    </w:p>
    <w:p>
      <w:r>
        <w:rPr>
          <w:rFonts w:ascii="Consolas" w:hAnsi="Consolas"/>
          <w:sz w:val="18"/>
        </w:rPr>
        <w:t>SIHG02000009.1  90950452                                        ...-....-...--.--.---.-  90950464</w:t>
      </w:r>
    </w:p>
    <w:p>
      <w:r>
        <w:rPr>
          <w:rFonts w:ascii="Consolas" w:hAnsi="Consolas"/>
          <w:sz w:val="18"/>
        </w:rPr>
        <w:t>SIHG02000009.1  90952422                                        ...-....-...--.--.---.-  90952410</w:t>
      </w:r>
    </w:p>
    <w:p>
      <w:r>
        <w:rPr>
          <w:rFonts w:ascii="Consolas" w:hAnsi="Consolas"/>
          <w:sz w:val="18"/>
        </w:rPr>
        <w:t>SIHG02000009.1  93238630                                        ...-....-...--.--.---.-  93238642</w:t>
      </w:r>
    </w:p>
    <w:p>
      <w:r>
        <w:rPr>
          <w:rFonts w:ascii="Consolas" w:hAnsi="Consolas"/>
          <w:sz w:val="18"/>
        </w:rPr>
        <w:t>SIHG02000009.1  93238630                                             ...-...--.--.---.-  93238638</w:t>
      </w:r>
    </w:p>
    <w:p>
      <w:r>
        <w:rPr>
          <w:rFonts w:ascii="Consolas" w:hAnsi="Consolas"/>
          <w:sz w:val="18"/>
        </w:rPr>
        <w:t>SIHG02000009.1  94765844                                             ...-...--.--.---.-  94765836</w:t>
      </w:r>
    </w:p>
    <w:p>
      <w:r>
        <w:rPr>
          <w:rFonts w:ascii="Consolas" w:hAnsi="Consolas"/>
          <w:sz w:val="18"/>
        </w:rPr>
        <w:t>SIHG02000009.1  96079703                                        ...-....-...--.--.---.-  96079715</w:t>
      </w:r>
    </w:p>
    <w:p>
      <w:r>
        <w:rPr>
          <w:rFonts w:ascii="Consolas" w:hAnsi="Consolas"/>
          <w:sz w:val="18"/>
        </w:rPr>
        <w:t>SIHG02000009.1  96341230                                         ..-....-...--.--.---.-  96341241</w:t>
      </w:r>
    </w:p>
    <w:p>
      <w:r>
        <w:rPr>
          <w:rFonts w:ascii="Consolas" w:hAnsi="Consolas"/>
          <w:sz w:val="18"/>
        </w:rPr>
        <w:t>SIHG02000009.1  96341230                                              ..-...--.--.---.-  96341237</w:t>
      </w:r>
    </w:p>
    <w:p>
      <w:r>
        <w:rPr>
          <w:rFonts w:ascii="Consolas" w:hAnsi="Consolas"/>
          <w:sz w:val="18"/>
        </w:rPr>
        <w:t>SIHG02000009.1  98063125                                             ...-...--.--.---.-  98063133</w:t>
      </w:r>
    </w:p>
    <w:p>
      <w:r>
        <w:rPr>
          <w:rFonts w:ascii="Consolas" w:hAnsi="Consolas"/>
          <w:sz w:val="18"/>
        </w:rPr>
        <w:t>SIHG02000009.1  98592918                                             ...-...--.--.---.-  98592926</w:t>
      </w:r>
    </w:p>
    <w:p>
      <w:r>
        <w:rPr>
          <w:rFonts w:ascii="Consolas" w:hAnsi="Consolas"/>
          <w:sz w:val="18"/>
        </w:rPr>
        <w:t>SIHG02000009.1  98677689                                        ...-....-...--.--.---.-  98677677</w:t>
      </w:r>
    </w:p>
    <w:p>
      <w:r>
        <w:rPr>
          <w:rFonts w:ascii="Consolas" w:hAnsi="Consolas"/>
          <w:sz w:val="18"/>
        </w:rPr>
        <w:t>SIHG02000009.1  98786384                                            ....-...--.--.---.-  98786393</w:t>
      </w:r>
    </w:p>
    <w:p>
      <w:r>
        <w:rPr>
          <w:rFonts w:ascii="Consolas" w:hAnsi="Consolas"/>
          <w:sz w:val="18"/>
        </w:rPr>
        <w:t>SIHG02000009.1  98786384                                                 ...--.--.---.-  98786389</w:t>
      </w:r>
    </w:p>
    <w:p>
      <w:r>
        <w:rPr>
          <w:rFonts w:ascii="Consolas" w:hAnsi="Consolas"/>
          <w:sz w:val="18"/>
        </w:rPr>
        <w:t>SIHG02000009.1  98865921                                                   .--.--.---.-  98865918</w:t>
      </w:r>
    </w:p>
    <w:p>
      <w:r>
        <w:rPr>
          <w:rFonts w:ascii="Consolas" w:hAnsi="Consolas"/>
          <w:sz w:val="18"/>
        </w:rPr>
        <w:t>SIHG02000009.1  100917986                                        ..-....-...--.--.---.-  100917997</w:t>
      </w:r>
    </w:p>
    <w:p>
      <w:r>
        <w:rPr>
          <w:rFonts w:ascii="Consolas" w:hAnsi="Consolas"/>
          <w:sz w:val="18"/>
        </w:rPr>
        <w:t>SIHG02000009.1  100917986                                             ..-...--.--.---.-  100917993</w:t>
      </w:r>
    </w:p>
    <w:p>
      <w:r>
        <w:rPr>
          <w:rFonts w:ascii="Consolas" w:hAnsi="Consolas"/>
          <w:sz w:val="18"/>
        </w:rPr>
        <w:t>SIHG02000009.1  101105638                                            ...-...--.--.---.-  101105646</w:t>
      </w:r>
    </w:p>
    <w:p>
      <w:r>
        <w:rPr>
          <w:rFonts w:ascii="Consolas" w:hAnsi="Consolas"/>
          <w:sz w:val="18"/>
        </w:rPr>
        <w:t>SIHG02000009.1  102745564                                       ...-....-...--.--.---.-  102745552</w:t>
      </w:r>
    </w:p>
    <w:p>
      <w:r>
        <w:rPr>
          <w:rFonts w:ascii="Consolas" w:hAnsi="Consolas"/>
          <w:sz w:val="18"/>
        </w:rPr>
        <w:t>SIHG02000009.1  103865228                                                 ..--.--.---.-  103865232</w:t>
      </w:r>
    </w:p>
    <w:p>
      <w:r>
        <w:rPr>
          <w:rFonts w:ascii="Consolas" w:hAnsi="Consolas"/>
          <w:sz w:val="18"/>
        </w:rPr>
        <w:t>SIHG02000009.1  104110372                                            ...-...--.--.---.-  104110364</w:t>
      </w:r>
    </w:p>
    <w:p>
      <w:r>
        <w:rPr>
          <w:rFonts w:ascii="Consolas" w:hAnsi="Consolas"/>
          <w:sz w:val="18"/>
        </w:rPr>
        <w:t>SIHG02000009.1  5033172                                         ...-....-...--.--.---.-  5033184</w:t>
      </w:r>
    </w:p>
    <w:p>
      <w:r>
        <w:rPr>
          <w:rFonts w:ascii="Consolas" w:hAnsi="Consolas"/>
          <w:sz w:val="18"/>
        </w:rPr>
        <w:t>SIHG02000009.1  31564709                                      .-...-....-...--.--.TT-.-  31564694</w:t>
      </w:r>
    </w:p>
    <w:p>
      <w:r>
        <w:rPr>
          <w:rFonts w:ascii="Consolas" w:hAnsi="Consolas"/>
          <w:sz w:val="18"/>
        </w:rPr>
        <w:t>SIHG02000009.1  61888148                                      .-...-....-...--.--.---.-  61888161</w:t>
      </w:r>
    </w:p>
    <w:p>
      <w:r>
        <w:rPr>
          <w:rFonts w:ascii="Consolas" w:hAnsi="Consolas"/>
          <w:sz w:val="18"/>
        </w:rPr>
        <w:t>SIHG02000009.1  1238606                                         ...-....-...--.--.---.-  1238594</w:t>
      </w:r>
    </w:p>
    <w:p>
      <w:r>
        <w:rPr>
          <w:rFonts w:ascii="Consolas" w:hAnsi="Consolas"/>
          <w:sz w:val="18"/>
        </w:rPr>
        <w:t>SIHG02000009.1  97145076                                          .-....-...--.--.---.-  97145066</w:t>
      </w:r>
    </w:p>
    <w:p>
      <w:r>
        <w:rPr>
          <w:rFonts w:ascii="Consolas" w:hAnsi="Consolas"/>
          <w:sz w:val="18"/>
        </w:rPr>
        <w:t>SIHG02000009.1  20367221                                        ...-....-...--.--.---.-  20367209</w:t>
      </w:r>
    </w:p>
    <w:p>
      <w:r>
        <w:rPr>
          <w:rFonts w:ascii="Consolas" w:hAnsi="Consolas"/>
          <w:sz w:val="18"/>
        </w:rPr>
        <w:t>SIHG02000009.1  49829393                                     ..-...-....-...--.--.---.-  49829407</w:t>
      </w:r>
    </w:p>
    <w:p>
      <w:r>
        <w:rPr>
          <w:rFonts w:ascii="Consolas" w:hAnsi="Consolas"/>
          <w:sz w:val="18"/>
        </w:rPr>
        <w:t>SIHG02000009.1  68002271                                    ...-...-....-...--.--.---.-  68002286</w:t>
      </w:r>
    </w:p>
    <w:p>
      <w:r>
        <w:rPr>
          <w:rFonts w:ascii="Consolas" w:hAnsi="Consolas"/>
          <w:sz w:val="18"/>
        </w:rPr>
        <w:t>SIHG02000009.1  51481239                                        ...-....-...--.--.---.-  51481251</w:t>
      </w:r>
    </w:p>
    <w:p>
      <w:r>
        <w:rPr>
          <w:rFonts w:ascii="Consolas" w:hAnsi="Consolas"/>
          <w:sz w:val="18"/>
        </w:rPr>
        <w:t>SIHG02000009.1  26140338                                     ..-...-....-...--.--.---.-  26140324</w:t>
      </w:r>
    </w:p>
    <w:p>
      <w:r>
        <w:rPr>
          <w:rFonts w:ascii="Consolas" w:hAnsi="Consolas"/>
          <w:sz w:val="18"/>
        </w:rPr>
        <w:t>SIHG02000009.1  41793736                                        ...-....-...--.--.---.-  41793748</w:t>
      </w:r>
    </w:p>
    <w:p>
      <w:r>
        <w:rPr>
          <w:rFonts w:ascii="Consolas" w:hAnsi="Consolas"/>
          <w:sz w:val="18"/>
        </w:rPr>
        <w:t>SIHG02000009.1  80956869                                     ..-...-....-...--.--.---.-  80956855</w:t>
      </w:r>
    </w:p>
    <w:p>
      <w:r>
        <w:rPr>
          <w:rFonts w:ascii="Consolas" w:hAnsi="Consolas"/>
          <w:sz w:val="18"/>
        </w:rPr>
        <w:t>SIHG02000101.1  35282152                                  .....-...-....-...--.--.---.-  35282135</w:t>
      </w:r>
    </w:p>
    <w:p>
      <w:r>
        <w:rPr>
          <w:rFonts w:ascii="Consolas" w:hAnsi="Consolas"/>
          <w:sz w:val="18"/>
        </w:rPr>
        <w:t>SIHG02000101.1  148485656                                  ....-...-....-...--.--.---.-  148485672</w:t>
      </w:r>
    </w:p>
    <w:p>
      <w:r>
        <w:rPr>
          <w:rFonts w:ascii="Consolas" w:hAnsi="Consolas"/>
          <w:sz w:val="18"/>
        </w:rPr>
        <w:t>SIHG02000101.1  72655346                                   ....-...-....-...--.--.---.-  72655362</w:t>
      </w:r>
    </w:p>
    <w:p>
      <w:r>
        <w:rPr>
          <w:rFonts w:ascii="Consolas" w:hAnsi="Consolas"/>
          <w:sz w:val="18"/>
        </w:rPr>
        <w:t>SIHG02000101.1  3576488                                    ....-...-....-...--.--.---.-  3576504</w:t>
      </w:r>
    </w:p>
    <w:p>
      <w:r>
        <w:rPr>
          <w:rFonts w:ascii="Consolas" w:hAnsi="Consolas"/>
          <w:sz w:val="18"/>
        </w:rPr>
        <w:t>SIHG02000101.1  3702159                                    ....-...-....-...--.--.---.-  3702175</w:t>
      </w:r>
    </w:p>
    <w:p>
      <w:r>
        <w:rPr>
          <w:rFonts w:ascii="Consolas" w:hAnsi="Consolas"/>
          <w:sz w:val="18"/>
        </w:rPr>
        <w:t>SIHG02000101.1  39117746                                    ...-...-....-...--.--.---.-  39117731</w:t>
      </w:r>
    </w:p>
    <w:p>
      <w:r>
        <w:rPr>
          <w:rFonts w:ascii="Consolas" w:hAnsi="Consolas"/>
          <w:sz w:val="18"/>
        </w:rPr>
        <w:t>SIHG02000101.1  90027193                                     ..-...-....-...--.--.---.-  90027179</w:t>
      </w:r>
    </w:p>
    <w:p>
      <w:r>
        <w:rPr>
          <w:rFonts w:ascii="Consolas" w:hAnsi="Consolas"/>
          <w:sz w:val="18"/>
        </w:rPr>
        <w:t>SIHG02000101.1  111440402                                  ....-...-....-...--.--.---.-  111440418</w:t>
      </w:r>
    </w:p>
    <w:p>
      <w:r>
        <w:rPr>
          <w:rFonts w:ascii="Consolas" w:hAnsi="Consolas"/>
          <w:sz w:val="18"/>
        </w:rPr>
        <w:t>SIHG02000101.1  149682539                                  ....-...-....-...--.--.---.-  149682555</w:t>
      </w:r>
    </w:p>
    <w:p>
      <w:r>
        <w:rPr>
          <w:rFonts w:ascii="Consolas" w:hAnsi="Consolas"/>
          <w:sz w:val="18"/>
        </w:rPr>
        <w:t>SIHG02000101.1  10362577                                    ...-...-....-...--.--.---.-  10362562</w:t>
      </w:r>
    </w:p>
    <w:p>
      <w:r>
        <w:rPr>
          <w:rFonts w:ascii="Consolas" w:hAnsi="Consolas"/>
          <w:sz w:val="18"/>
        </w:rPr>
        <w:t>SIHG02000101.1  151179254                                  ....-.C.-....-...--.--.---.-  151179238</w:t>
      </w:r>
    </w:p>
    <w:p>
      <w:r>
        <w:rPr>
          <w:rFonts w:ascii="Consolas" w:hAnsi="Consolas"/>
          <w:sz w:val="18"/>
        </w:rPr>
        <w:t>SIHG02000101.1  106856410                                    ..-...-.A..-G..--.--.---.-  106856424</w:t>
      </w:r>
    </w:p>
    <w:p>
      <w:r>
        <w:rPr>
          <w:rFonts w:ascii="Consolas" w:hAnsi="Consolas"/>
          <w:sz w:val="18"/>
        </w:rPr>
        <w:t>SIHG02000101.1  143481540                                  ....-...-....-...--.--G---.-  143481556</w:t>
      </w:r>
    </w:p>
    <w:p>
      <w:r>
        <w:rPr>
          <w:rFonts w:ascii="Consolas" w:hAnsi="Consolas"/>
          <w:sz w:val="18"/>
        </w:rPr>
        <w:t>SIHG02000101.1  12613163                                        ...-....-...--.--.---.-  12613151</w:t>
      </w:r>
    </w:p>
    <w:p>
      <w:r>
        <w:rPr>
          <w:rFonts w:ascii="Consolas" w:hAnsi="Consolas"/>
          <w:sz w:val="18"/>
        </w:rPr>
        <w:t>SIHG02000101.1  43773778                                        ...-....-...--.--.---.-  43773766</w:t>
      </w:r>
    </w:p>
    <w:p>
      <w:r>
        <w:rPr>
          <w:rFonts w:ascii="Consolas" w:hAnsi="Consolas"/>
          <w:sz w:val="18"/>
        </w:rPr>
        <w:t>SIHG02000101.1  93404393                                        ...-....-...--.--.---.-  93404405</w:t>
      </w:r>
    </w:p>
    <w:p>
      <w:r>
        <w:rPr>
          <w:rFonts w:ascii="Consolas" w:hAnsi="Consolas"/>
          <w:sz w:val="18"/>
        </w:rPr>
        <w:t>SIHG02000101.1  122389997                                   ...-...-....-...--.--.---.-  122389982</w:t>
      </w:r>
    </w:p>
    <w:p>
      <w:r>
        <w:rPr>
          <w:rFonts w:ascii="Consolas" w:hAnsi="Consolas"/>
          <w:sz w:val="18"/>
        </w:rPr>
        <w:t>SIHG02000101.1  150349599                                       ...-....-...--.--.---.-  150349611</w:t>
      </w:r>
    </w:p>
    <w:p>
      <w:r>
        <w:rPr>
          <w:rFonts w:ascii="Consolas" w:hAnsi="Consolas"/>
          <w:sz w:val="18"/>
        </w:rPr>
        <w:t>SIHG02000101.1  75628146                                     ..-...-T...-...--.--.---.-  75628160</w:t>
      </w:r>
    </w:p>
    <w:p>
      <w:r>
        <w:rPr>
          <w:rFonts w:ascii="Consolas" w:hAnsi="Consolas"/>
          <w:sz w:val="18"/>
        </w:rPr>
        <w:t>SIHG02000101.1  67801570                                        ...-....-...--.--T---A-  67801582</w:t>
      </w:r>
    </w:p>
    <w:p>
      <w:r>
        <w:rPr>
          <w:rFonts w:ascii="Consolas" w:hAnsi="Consolas"/>
          <w:sz w:val="18"/>
        </w:rPr>
        <w:t>SIHG02000101.1  71683846                                   ....-...-....-...--.--.---.-  71683862</w:t>
      </w:r>
    </w:p>
    <w:p>
      <w:r>
        <w:rPr>
          <w:rFonts w:ascii="Consolas" w:hAnsi="Consolas"/>
          <w:sz w:val="18"/>
        </w:rPr>
        <w:t>SIHG02000101.1  134325386                                       ...-....-...--.--.---.-  134325398</w:t>
      </w:r>
    </w:p>
    <w:p>
      <w:r>
        <w:rPr>
          <w:rFonts w:ascii="Consolas" w:hAnsi="Consolas"/>
          <w:sz w:val="18"/>
        </w:rPr>
        <w:t>SIHG02000101.1  4318762                                      ..-...-....-...--.--.---.-  4318748</w:t>
      </w:r>
    </w:p>
    <w:p>
      <w:r>
        <w:rPr>
          <w:rFonts w:ascii="Consolas" w:hAnsi="Consolas"/>
          <w:sz w:val="18"/>
        </w:rPr>
        <w:t>SIHG02000101.1  12115444                                   ....-...-....-...--.--.---.-  12115428</w:t>
      </w:r>
    </w:p>
    <w:p>
      <w:r>
        <w:rPr>
          <w:rFonts w:ascii="Consolas" w:hAnsi="Consolas"/>
          <w:sz w:val="18"/>
        </w:rPr>
        <w:t>SIHG02000101.1  12613177                                     ..-...-....-...--.--.---.-  12613163</w:t>
      </w:r>
    </w:p>
    <w:p>
      <w:r>
        <w:rPr>
          <w:rFonts w:ascii="Consolas" w:hAnsi="Consolas"/>
          <w:sz w:val="18"/>
        </w:rPr>
        <w:t>SIHG02000101.1  85385343                                     ..-...-....-...--.--.---.-  85385357</w:t>
      </w:r>
    </w:p>
    <w:p>
      <w:r>
        <w:rPr>
          <w:rFonts w:ascii="Consolas" w:hAnsi="Consolas"/>
          <w:sz w:val="18"/>
        </w:rPr>
        <w:t>SIHG02000101.1  122782690                                       ...-....-...--.--.---.-  122782678</w:t>
      </w:r>
    </w:p>
    <w:p>
      <w:r>
        <w:rPr>
          <w:rFonts w:ascii="Consolas" w:hAnsi="Consolas"/>
          <w:sz w:val="18"/>
        </w:rPr>
        <w:t>SIHG02000101.1  127509738                                  ....-...-....-...--.--.---.-  127509754</w:t>
      </w:r>
    </w:p>
    <w:p>
      <w:r>
        <w:rPr>
          <w:rFonts w:ascii="Consolas" w:hAnsi="Consolas"/>
          <w:sz w:val="18"/>
        </w:rPr>
        <w:t>SIHG02000101.1  129756971                                     .-...-....-...--.--.---.-  129756958</w:t>
      </w:r>
    </w:p>
    <w:p>
      <w:r>
        <w:rPr>
          <w:rFonts w:ascii="Consolas" w:hAnsi="Consolas"/>
          <w:sz w:val="18"/>
        </w:rPr>
        <w:t>SIHG02000101.1  131305605                                     .-...-....-...--.--.---.-  131305592</w:t>
      </w:r>
    </w:p>
    <w:p>
      <w:r>
        <w:rPr>
          <w:rFonts w:ascii="Consolas" w:hAnsi="Consolas"/>
          <w:sz w:val="18"/>
        </w:rPr>
        <w:t>SIHG02000101.1  138153057                                     .-...-....-...--.--.---.-  138153044</w:t>
      </w:r>
    </w:p>
    <w:p>
      <w:r>
        <w:rPr>
          <w:rFonts w:ascii="Consolas" w:hAnsi="Consolas"/>
          <w:sz w:val="18"/>
        </w:rPr>
        <w:t>SIHG02000101.1  153684994                                     .-...-....-...--.--.---.-  153684981</w:t>
      </w:r>
    </w:p>
    <w:p>
      <w:r>
        <w:rPr>
          <w:rFonts w:ascii="Consolas" w:hAnsi="Consolas"/>
          <w:sz w:val="18"/>
        </w:rPr>
        <w:t>SIHG02000101.1  158248343                                       ...-....-...--.--.---.-  158248331</w:t>
      </w:r>
    </w:p>
    <w:p>
      <w:r>
        <w:rPr>
          <w:rFonts w:ascii="Consolas" w:hAnsi="Consolas"/>
          <w:sz w:val="18"/>
        </w:rPr>
        <w:t>SIHG02000101.1  164221890                                       ...-....-...--.--.---.-  164221878</w:t>
      </w:r>
    </w:p>
    <w:p>
      <w:r>
        <w:rPr>
          <w:rFonts w:ascii="Consolas" w:hAnsi="Consolas"/>
          <w:sz w:val="18"/>
        </w:rPr>
        <w:t>SIHG02000101.1  164221896                                    ..-...-....-...--.--.---.-  164221882</w:t>
      </w:r>
    </w:p>
    <w:p>
      <w:r>
        <w:rPr>
          <w:rFonts w:ascii="Consolas" w:hAnsi="Consolas"/>
          <w:sz w:val="18"/>
        </w:rPr>
        <w:t>SIHG02000101.1  166677614                                     .-...-....-...--.--.---.-  166677627</w:t>
      </w:r>
    </w:p>
    <w:p>
      <w:r>
        <w:rPr>
          <w:rFonts w:ascii="Consolas" w:hAnsi="Consolas"/>
          <w:sz w:val="18"/>
        </w:rPr>
        <w:t>SIHG02000101.1  77906775                                      .-...-....-...--.--.---.-  77906762</w:t>
      </w:r>
    </w:p>
    <w:p>
      <w:r>
        <w:rPr>
          <w:rFonts w:ascii="Consolas" w:hAnsi="Consolas"/>
          <w:sz w:val="18"/>
        </w:rPr>
        <w:t>SIHG02000101.1  114594023                                    ..-...-G...-...--.--.---.-  114594037</w:t>
      </w:r>
    </w:p>
    <w:p>
      <w:r>
        <w:rPr>
          <w:rFonts w:ascii="Consolas" w:hAnsi="Consolas"/>
          <w:sz w:val="18"/>
        </w:rPr>
        <w:t>SIHG02000101.1  149406168                                       ...-....-...--.--.---.-  149406180</w:t>
      </w:r>
    </w:p>
    <w:p>
      <w:r>
        <w:rPr>
          <w:rFonts w:ascii="Consolas" w:hAnsi="Consolas"/>
          <w:sz w:val="18"/>
        </w:rPr>
        <w:t>SIHG02000101.1  27778448                                      .-...-....-...--.--.---.-  27778435</w:t>
      </w:r>
    </w:p>
    <w:p>
      <w:r>
        <w:rPr>
          <w:rFonts w:ascii="Consolas" w:hAnsi="Consolas"/>
          <w:sz w:val="18"/>
        </w:rPr>
        <w:t>SIHG02000101.1  52694537                                     ..-...-....-...--.--.---C-  52694551</w:t>
      </w:r>
    </w:p>
    <w:p>
      <w:r>
        <w:rPr>
          <w:rFonts w:ascii="Consolas" w:hAnsi="Consolas"/>
          <w:sz w:val="18"/>
        </w:rPr>
        <w:t>SIHG02000101.1  110200826                                     .-...-....-...--.--.---.-  110200813</w:t>
      </w:r>
    </w:p>
    <w:p>
      <w:r>
        <w:rPr>
          <w:rFonts w:ascii="Consolas" w:hAnsi="Consolas"/>
          <w:sz w:val="18"/>
        </w:rPr>
        <w:t>SIHG02000101.1  118206822                                    ..-...-....-...--.--.---.-  118206836</w:t>
      </w:r>
    </w:p>
    <w:p>
      <w:r>
        <w:rPr>
          <w:rFonts w:ascii="Consolas" w:hAnsi="Consolas"/>
          <w:sz w:val="18"/>
        </w:rPr>
        <w:t>SIHG02000101.1  118206828                                       ...-....-..C--.--.---.-  118206840</w:t>
      </w:r>
    </w:p>
    <w:p>
      <w:r>
        <w:rPr>
          <w:rFonts w:ascii="Consolas" w:hAnsi="Consolas"/>
          <w:sz w:val="18"/>
        </w:rPr>
        <w:t>SIHG02000101.1  149896382                                    ..-...-....-...--.--.---.-  149896396</w:t>
      </w:r>
    </w:p>
    <w:p>
      <w:r>
        <w:rPr>
          <w:rFonts w:ascii="Consolas" w:hAnsi="Consolas"/>
          <w:sz w:val="18"/>
        </w:rPr>
        <w:t>SIHG02000101.1  4318752                                         ...-....-...--.--.---.-  4318740</w:t>
      </w:r>
    </w:p>
    <w:p>
      <w:r>
        <w:rPr>
          <w:rFonts w:ascii="Consolas" w:hAnsi="Consolas"/>
          <w:sz w:val="18"/>
        </w:rPr>
        <w:t>SIHG02000101.1  5731335                                       .-...-....-...--.--.---.-  5731348</w:t>
      </w:r>
    </w:p>
    <w:p>
      <w:r>
        <w:rPr>
          <w:rFonts w:ascii="Consolas" w:hAnsi="Consolas"/>
          <w:sz w:val="18"/>
        </w:rPr>
        <w:t>SIHG02000101.1  12329139                                        ...-....-...--.--.---.-  12329127</w:t>
      </w:r>
    </w:p>
    <w:p>
      <w:r>
        <w:rPr>
          <w:rFonts w:ascii="Consolas" w:hAnsi="Consolas"/>
          <w:sz w:val="18"/>
        </w:rPr>
        <w:t>SIHG02000101.1  12329144                                      .-...-....-...--.--.---.-  12329131</w:t>
      </w:r>
    </w:p>
    <w:p>
      <w:r>
        <w:rPr>
          <w:rFonts w:ascii="Consolas" w:hAnsi="Consolas"/>
          <w:sz w:val="18"/>
        </w:rPr>
        <w:t>SIHG02000101.1  14738450                                      .-...-....-...--.--.---.-  14738463</w:t>
      </w:r>
    </w:p>
    <w:p>
      <w:r>
        <w:rPr>
          <w:rFonts w:ascii="Consolas" w:hAnsi="Consolas"/>
          <w:sz w:val="18"/>
        </w:rPr>
        <w:t>SIHG02000101.1  19888438                                      .-...-....-...--.--.---.-  19888425</w:t>
      </w:r>
    </w:p>
    <w:p>
      <w:r>
        <w:rPr>
          <w:rFonts w:ascii="Consolas" w:hAnsi="Consolas"/>
          <w:sz w:val="18"/>
        </w:rPr>
        <w:t>SIHG02000101.1  27745287                                        ...-....-...--.--.---.-  27745275</w:t>
      </w:r>
    </w:p>
    <w:p>
      <w:r>
        <w:rPr>
          <w:rFonts w:ascii="Consolas" w:hAnsi="Consolas"/>
          <w:sz w:val="18"/>
        </w:rPr>
        <w:t>SIHG02000101.1  28468981                                        ...-....-...--.--.---.-  28468993</w:t>
      </w:r>
    </w:p>
    <w:p>
      <w:r>
        <w:rPr>
          <w:rFonts w:ascii="Consolas" w:hAnsi="Consolas"/>
          <w:sz w:val="18"/>
        </w:rPr>
        <w:t>SIHG02000101.1  28650630                                        ...-....-...--.--.---.-  28650618</w:t>
      </w:r>
    </w:p>
    <w:p>
      <w:r>
        <w:rPr>
          <w:rFonts w:ascii="Consolas" w:hAnsi="Consolas"/>
          <w:sz w:val="18"/>
        </w:rPr>
        <w:t>SIHG02000101.1  28650635                                      .-...-....-...--.--.---.-  28650622</w:t>
      </w:r>
    </w:p>
    <w:p>
      <w:r>
        <w:rPr>
          <w:rFonts w:ascii="Consolas" w:hAnsi="Consolas"/>
          <w:sz w:val="18"/>
        </w:rPr>
        <w:t>SIHG02000101.1  43064097                                      .-...-....-...--.--.---.-  43064110</w:t>
      </w:r>
    </w:p>
    <w:p>
      <w:r>
        <w:rPr>
          <w:rFonts w:ascii="Consolas" w:hAnsi="Consolas"/>
          <w:sz w:val="18"/>
        </w:rPr>
        <w:t>SIHG02000101.1  43533156                                        ...-....-...--.--.---.-  43533144</w:t>
      </w:r>
    </w:p>
    <w:p>
      <w:r>
        <w:rPr>
          <w:rFonts w:ascii="Consolas" w:hAnsi="Consolas"/>
          <w:sz w:val="18"/>
        </w:rPr>
        <w:t>SIHG02000101.1  69218518                                      .-...-....-...--.--.---.-  69218505</w:t>
      </w:r>
    </w:p>
    <w:p>
      <w:r>
        <w:rPr>
          <w:rFonts w:ascii="Consolas" w:hAnsi="Consolas"/>
          <w:sz w:val="18"/>
        </w:rPr>
        <w:t>SIHG02000101.1  78290011                                      .-...-....-...--.--.---.-  78290024</w:t>
      </w:r>
    </w:p>
    <w:p>
      <w:r>
        <w:rPr>
          <w:rFonts w:ascii="Consolas" w:hAnsi="Consolas"/>
          <w:sz w:val="18"/>
        </w:rPr>
        <w:t>SIHG02000101.1  78290020                                        ...-....-...--.--.---.-  78290032</w:t>
      </w:r>
    </w:p>
    <w:p>
      <w:r>
        <w:rPr>
          <w:rFonts w:ascii="Consolas" w:hAnsi="Consolas"/>
          <w:sz w:val="18"/>
        </w:rPr>
        <w:t>SIHG02000101.1  87551337                                        ...-....-...--.--.---.-  87551349</w:t>
      </w:r>
    </w:p>
    <w:p>
      <w:r>
        <w:rPr>
          <w:rFonts w:ascii="Consolas" w:hAnsi="Consolas"/>
          <w:sz w:val="18"/>
        </w:rPr>
        <w:t>SIHG02000101.1  100389997                                     .-...-....-...--.--.---.-  100390010</w:t>
      </w:r>
    </w:p>
    <w:p>
      <w:r>
        <w:rPr>
          <w:rFonts w:ascii="Consolas" w:hAnsi="Consolas"/>
          <w:sz w:val="18"/>
        </w:rPr>
        <w:t>SIHG02000101.1  108233583                                   ...-...-....-...--.--.---.-  108233598</w:t>
      </w:r>
    </w:p>
    <w:p>
      <w:r>
        <w:rPr>
          <w:rFonts w:ascii="Consolas" w:hAnsi="Consolas"/>
          <w:sz w:val="18"/>
        </w:rPr>
        <w:t>SIHG02000101.1  109388515                                       ...-....-...--.--.---.-  109388503</w:t>
      </w:r>
    </w:p>
    <w:p>
      <w:r>
        <w:rPr>
          <w:rFonts w:ascii="Consolas" w:hAnsi="Consolas"/>
          <w:sz w:val="18"/>
        </w:rPr>
        <w:t>SIHG02000101.1  111440414                                       ...-....-...--.--.---.-  111440426</w:t>
      </w:r>
    </w:p>
    <w:p>
      <w:r>
        <w:rPr>
          <w:rFonts w:ascii="Consolas" w:hAnsi="Consolas"/>
          <w:sz w:val="18"/>
        </w:rPr>
        <w:t>SIHG02000101.1  114150777                                     .-...-....-...--.--.---.-  114150764</w:t>
      </w:r>
    </w:p>
    <w:p>
      <w:r>
        <w:rPr>
          <w:rFonts w:ascii="Consolas" w:hAnsi="Consolas"/>
          <w:sz w:val="18"/>
        </w:rPr>
        <w:t>SIHG02000101.1  115072277                                       ...-....-...--.--.---.-  115072265</w:t>
      </w:r>
    </w:p>
    <w:p>
      <w:r>
        <w:rPr>
          <w:rFonts w:ascii="Consolas" w:hAnsi="Consolas"/>
          <w:sz w:val="18"/>
        </w:rPr>
        <w:t>SIHG02000101.1  115072302                                     .-...-....-...--.--.---.-  115072289</w:t>
      </w:r>
    </w:p>
    <w:p>
      <w:r>
        <w:rPr>
          <w:rFonts w:ascii="Consolas" w:hAnsi="Consolas"/>
          <w:sz w:val="18"/>
        </w:rPr>
        <w:t>SIHG02000101.1  116068056                                     .-...-....-...--.--.---.-  116068043</w:t>
      </w:r>
    </w:p>
    <w:p>
      <w:r>
        <w:rPr>
          <w:rFonts w:ascii="Consolas" w:hAnsi="Consolas"/>
          <w:sz w:val="18"/>
        </w:rPr>
        <w:t>SIHG02000101.1  118540395                                     .-...-....-...--.--.---.-  118540408</w:t>
      </w:r>
    </w:p>
    <w:p>
      <w:r>
        <w:rPr>
          <w:rFonts w:ascii="Consolas" w:hAnsi="Consolas"/>
          <w:sz w:val="18"/>
        </w:rPr>
        <w:t>SIHG02000101.1  118540404                                       ...-....-...--.--.---.-  118540416</w:t>
      </w:r>
    </w:p>
    <w:p>
      <w:r>
        <w:rPr>
          <w:rFonts w:ascii="Consolas" w:hAnsi="Consolas"/>
          <w:sz w:val="18"/>
        </w:rPr>
        <w:t>SIHG02000101.1  127497642                                       ...-....-...--.--.---.-  127497630</w:t>
      </w:r>
    </w:p>
    <w:p>
      <w:r>
        <w:rPr>
          <w:rFonts w:ascii="Consolas" w:hAnsi="Consolas"/>
          <w:sz w:val="18"/>
        </w:rPr>
        <w:t>SIHG02000101.1  134011500                                       ...-....-...--.--.---.-  134011512</w:t>
      </w:r>
    </w:p>
    <w:p>
      <w:r>
        <w:rPr>
          <w:rFonts w:ascii="Consolas" w:hAnsi="Consolas"/>
          <w:sz w:val="18"/>
        </w:rPr>
        <w:t>SIHG02000101.1  137842237                                       ...-....-...--.--.---.-  137842249</w:t>
      </w:r>
    </w:p>
    <w:p>
      <w:r>
        <w:rPr>
          <w:rFonts w:ascii="Consolas" w:hAnsi="Consolas"/>
          <w:sz w:val="18"/>
        </w:rPr>
        <w:t>SIHG02000101.1  140967121                                    ..-...-....-...--.--.---.-  140967135</w:t>
      </w:r>
    </w:p>
    <w:p>
      <w:r>
        <w:rPr>
          <w:rFonts w:ascii="Consolas" w:hAnsi="Consolas"/>
          <w:sz w:val="18"/>
        </w:rPr>
        <w:t>SIHG02000101.1  146796934                                  ....-...-....-...--.--.---.-  146796950</w:t>
      </w:r>
    </w:p>
    <w:p>
      <w:r>
        <w:rPr>
          <w:rFonts w:ascii="Consolas" w:hAnsi="Consolas"/>
          <w:sz w:val="18"/>
        </w:rPr>
        <w:t>SIHG02000101.1  149682551                                       ...-....-...--.--.---.-  149682563</w:t>
      </w:r>
    </w:p>
    <w:p>
      <w:r>
        <w:rPr>
          <w:rFonts w:ascii="Consolas" w:hAnsi="Consolas"/>
          <w:sz w:val="18"/>
        </w:rPr>
        <w:t>SIHG02000101.1  150544470                                    ..-...-....-...--.--.---.-  150544456</w:t>
      </w:r>
    </w:p>
    <w:p>
      <w:r>
        <w:rPr>
          <w:rFonts w:ascii="Consolas" w:hAnsi="Consolas"/>
          <w:sz w:val="18"/>
        </w:rPr>
        <w:t>SIHG02000101.1  153992172                                     .-...-....-...--.--.---.-  153992185</w:t>
      </w:r>
    </w:p>
    <w:p>
      <w:r>
        <w:rPr>
          <w:rFonts w:ascii="Consolas" w:hAnsi="Consolas"/>
          <w:sz w:val="18"/>
        </w:rPr>
        <w:t>SIHG02000101.1  153992181                                       ...-....-...--.--.---.-  153992193</w:t>
      </w:r>
    </w:p>
    <w:p>
      <w:r>
        <w:rPr>
          <w:rFonts w:ascii="Consolas" w:hAnsi="Consolas"/>
          <w:sz w:val="18"/>
        </w:rPr>
        <w:t>SIHG02000101.1  159206056                                       ...-....-...--.--.---.-  159206068</w:t>
      </w:r>
    </w:p>
    <w:p>
      <w:r>
        <w:rPr>
          <w:rFonts w:ascii="Consolas" w:hAnsi="Consolas"/>
          <w:sz w:val="18"/>
        </w:rPr>
        <w:t>SIHG02000101.1  159207675                                       ...-....-...--.--.---.-  159207663</w:t>
      </w:r>
    </w:p>
    <w:p>
      <w:r>
        <w:rPr>
          <w:rFonts w:ascii="Consolas" w:hAnsi="Consolas"/>
          <w:sz w:val="18"/>
        </w:rPr>
        <w:t>SIHG02000101.1  160700531                                       ...-....-...--.--.---.-  160700519</w:t>
      </w:r>
    </w:p>
    <w:p>
      <w:r>
        <w:rPr>
          <w:rFonts w:ascii="Consolas" w:hAnsi="Consolas"/>
          <w:sz w:val="18"/>
        </w:rPr>
        <w:t>SIHG02000101.1  168348639                                       ...-....-...--.--.---.-  168348627</w:t>
      </w:r>
    </w:p>
    <w:p>
      <w:r>
        <w:rPr>
          <w:rFonts w:ascii="Consolas" w:hAnsi="Consolas"/>
          <w:sz w:val="18"/>
        </w:rPr>
        <w:t>SIHG02000101.1  10231430                                          .-....-...--.--G---.-  10231420</w:t>
      </w:r>
    </w:p>
    <w:p>
      <w:r>
        <w:rPr>
          <w:rFonts w:ascii="Consolas" w:hAnsi="Consolas"/>
          <w:sz w:val="18"/>
        </w:rPr>
        <w:t>SIHG02000101.1  28468985                                        ...-....-...--.--.---.-  28468997</w:t>
      </w:r>
    </w:p>
    <w:p>
      <w:r>
        <w:rPr>
          <w:rFonts w:ascii="Consolas" w:hAnsi="Consolas"/>
          <w:sz w:val="18"/>
        </w:rPr>
        <w:t>SIHG02000101.1  53263775                                      .-...-....-...--.--.---.-  53263762</w:t>
      </w:r>
    </w:p>
    <w:p>
      <w:r>
        <w:rPr>
          <w:rFonts w:ascii="Consolas" w:hAnsi="Consolas"/>
          <w:sz w:val="18"/>
        </w:rPr>
        <w:t>SIHG02000101.1  54170992                                     ..-...-....-...--.--.---.-  54170978</w:t>
      </w:r>
    </w:p>
    <w:p>
      <w:r>
        <w:rPr>
          <w:rFonts w:ascii="Consolas" w:hAnsi="Consolas"/>
          <w:sz w:val="18"/>
        </w:rPr>
        <w:t>SIHG02000101.1  109205562                                   ...-...-....-...--.--.---.-  109205577</w:t>
      </w:r>
    </w:p>
    <w:p>
      <w:r>
        <w:rPr>
          <w:rFonts w:ascii="Consolas" w:hAnsi="Consolas"/>
          <w:sz w:val="18"/>
        </w:rPr>
        <w:t>SIHG02000101.1  115645025                                         .-....-...--.--.---.-  115645015</w:t>
      </w:r>
    </w:p>
    <w:p>
      <w:r>
        <w:rPr>
          <w:rFonts w:ascii="Consolas" w:hAnsi="Consolas"/>
          <w:sz w:val="18"/>
        </w:rPr>
        <w:t>SIHG02000101.1  138153061                                     .-...-T...-...--.--.---.-  138153048</w:t>
      </w:r>
    </w:p>
    <w:p>
      <w:r>
        <w:rPr>
          <w:rFonts w:ascii="Consolas" w:hAnsi="Consolas"/>
          <w:sz w:val="18"/>
        </w:rPr>
        <w:t>SIHG02000101.1  138249768                                       ...-.C..-...--.--.---.-  138249780</w:t>
      </w:r>
    </w:p>
    <w:p>
      <w:r>
        <w:rPr>
          <w:rFonts w:ascii="Consolas" w:hAnsi="Consolas"/>
          <w:sz w:val="18"/>
        </w:rPr>
        <w:t>SIHG02000101.1  163075453                                     .-...-...A-...--.--.---.-  163075466</w:t>
      </w:r>
    </w:p>
    <w:p>
      <w:r>
        <w:rPr>
          <w:rFonts w:ascii="Consolas" w:hAnsi="Consolas"/>
          <w:sz w:val="18"/>
        </w:rPr>
        <w:t>SIHG02000101.1  21931747                                          .-....-...--.--.---.-  21931757</w:t>
      </w:r>
    </w:p>
    <w:p>
      <w:r>
        <w:rPr>
          <w:rFonts w:ascii="Consolas" w:hAnsi="Consolas"/>
          <w:sz w:val="18"/>
        </w:rPr>
        <w:t>SIHG02000101.1  26367039                                        ...-....-.C.--.--.---.-  26367051</w:t>
      </w:r>
    </w:p>
    <w:p>
      <w:r>
        <w:rPr>
          <w:rFonts w:ascii="Consolas" w:hAnsi="Consolas"/>
          <w:sz w:val="18"/>
        </w:rPr>
        <w:t>SIHG02000101.1  36160654                                        ...-....-...--.--G---.-  36160666</w:t>
      </w:r>
    </w:p>
    <w:p>
      <w:r>
        <w:rPr>
          <w:rFonts w:ascii="Consolas" w:hAnsi="Consolas"/>
          <w:sz w:val="18"/>
        </w:rPr>
        <w:t>SIHG02000101.1  52694543                                        ...-....-.C.--.--.---.-  52694555</w:t>
      </w:r>
    </w:p>
    <w:p>
      <w:r>
        <w:rPr>
          <w:rFonts w:ascii="Consolas" w:hAnsi="Consolas"/>
          <w:sz w:val="18"/>
        </w:rPr>
        <w:t>SIHG02000101.1  92189317                                      .-...-....-...--.--.---.-  92189304</w:t>
      </w:r>
    </w:p>
    <w:p>
      <w:r>
        <w:rPr>
          <w:rFonts w:ascii="Consolas" w:hAnsi="Consolas"/>
          <w:sz w:val="18"/>
        </w:rPr>
        <w:t>SIHG02000101.1  97046014                                        ...-....-G..--.--.---.-  97046026</w:t>
      </w:r>
    </w:p>
    <w:p>
      <w:r>
        <w:rPr>
          <w:rFonts w:ascii="Consolas" w:hAnsi="Consolas"/>
          <w:sz w:val="18"/>
        </w:rPr>
        <w:t>SIHG02000101.1  127481746                                     .-...-....-...--.--.---.-  127481759</w:t>
      </w:r>
    </w:p>
    <w:p>
      <w:r>
        <w:rPr>
          <w:rFonts w:ascii="Consolas" w:hAnsi="Consolas"/>
          <w:sz w:val="18"/>
        </w:rPr>
        <w:t>SIHG02000101.1  138153065                                     .-...-T...-T..--.--.---.-  138153052</w:t>
      </w:r>
    </w:p>
    <w:p>
      <w:r>
        <w:rPr>
          <w:rFonts w:ascii="Consolas" w:hAnsi="Consolas"/>
          <w:sz w:val="18"/>
        </w:rPr>
        <w:t>SIHG02000101.1  139649303                                     .-...-G...-...--.--.---.-  139649316</w:t>
      </w:r>
    </w:p>
    <w:p>
      <w:r>
        <w:rPr>
          <w:rFonts w:ascii="Consolas" w:hAnsi="Consolas"/>
          <w:sz w:val="18"/>
        </w:rPr>
        <w:t>SIHG02000101.1  149896388                                       ...-....-...--A--T---.-  149896400</w:t>
      </w:r>
    </w:p>
    <w:p>
      <w:r>
        <w:rPr>
          <w:rFonts w:ascii="Consolas" w:hAnsi="Consolas"/>
          <w:sz w:val="18"/>
        </w:rPr>
        <w:t>SIHG02000101.1  156745550                                       ...-....-...--.--.---.-  156745538</w:t>
      </w:r>
    </w:p>
    <w:p>
      <w:r>
        <w:rPr>
          <w:rFonts w:ascii="Consolas" w:hAnsi="Consolas"/>
          <w:sz w:val="18"/>
        </w:rPr>
        <w:t>SIHG02000101.1  165180759                                       ...-....-...--.--.---.-  165180747</w:t>
      </w:r>
    </w:p>
    <w:p>
      <w:r>
        <w:rPr>
          <w:rFonts w:ascii="Consolas" w:hAnsi="Consolas"/>
          <w:sz w:val="18"/>
        </w:rPr>
        <w:t>SIHG02000101.1  3291924                                          ..-....-...--.--.---.-  3291913</w:t>
      </w:r>
    </w:p>
    <w:p>
      <w:r>
        <w:rPr>
          <w:rFonts w:ascii="Consolas" w:hAnsi="Consolas"/>
          <w:sz w:val="18"/>
        </w:rPr>
        <w:t>SIHG02000101.1  4318756                                         ...-....-...--.--.---.-  4318744</w:t>
      </w:r>
    </w:p>
    <w:p>
      <w:r>
        <w:rPr>
          <w:rFonts w:ascii="Consolas" w:hAnsi="Consolas"/>
          <w:sz w:val="18"/>
        </w:rPr>
        <w:t>SIHG02000101.1  5731340                                         ...-....-...--.--.---.-  5731352</w:t>
      </w:r>
    </w:p>
    <w:p>
      <w:r>
        <w:rPr>
          <w:rFonts w:ascii="Consolas" w:hAnsi="Consolas"/>
          <w:sz w:val="18"/>
        </w:rPr>
        <w:t>SIHG02000101.1  7483173                                         ...-....-...--.--.---.-  7483185</w:t>
      </w:r>
    </w:p>
    <w:p>
      <w:r>
        <w:rPr>
          <w:rFonts w:ascii="Consolas" w:hAnsi="Consolas"/>
          <w:sz w:val="18"/>
        </w:rPr>
        <w:t>SIHG02000101.1  7848353                                         ...-....-...--.--.---.-  7848341</w:t>
      </w:r>
    </w:p>
    <w:p>
      <w:r>
        <w:rPr>
          <w:rFonts w:ascii="Consolas" w:hAnsi="Consolas"/>
          <w:sz w:val="18"/>
        </w:rPr>
        <w:t>SIHG02000101.1  7848357                                         ...-....-...--.--.---.-  7848345</w:t>
      </w:r>
    </w:p>
    <w:p>
      <w:r>
        <w:rPr>
          <w:rFonts w:ascii="Consolas" w:hAnsi="Consolas"/>
          <w:sz w:val="18"/>
        </w:rPr>
        <w:t>SIHG02000101.1  7848361                                         ...-....-...--.--.---.-  7848349</w:t>
      </w:r>
    </w:p>
    <w:p>
      <w:r>
        <w:rPr>
          <w:rFonts w:ascii="Consolas" w:hAnsi="Consolas"/>
          <w:sz w:val="18"/>
        </w:rPr>
        <w:t>SIHG02000101.1  7848365                                         ...-....-...--.--.---.-  7848353</w:t>
      </w:r>
    </w:p>
    <w:p>
      <w:r>
        <w:rPr>
          <w:rFonts w:ascii="Consolas" w:hAnsi="Consolas"/>
          <w:sz w:val="18"/>
        </w:rPr>
        <w:t>SIHG02000101.1  12613167                                        ...-....-...--.--.---.-  12613155</w:t>
      </w:r>
    </w:p>
    <w:p>
      <w:r>
        <w:rPr>
          <w:rFonts w:ascii="Consolas" w:hAnsi="Consolas"/>
          <w:sz w:val="18"/>
        </w:rPr>
        <w:t>SIHG02000101.1  12613171                                        ...-....-...--.--.---.-  12613159</w:t>
      </w:r>
    </w:p>
    <w:p>
      <w:r>
        <w:rPr>
          <w:rFonts w:ascii="Consolas" w:hAnsi="Consolas"/>
          <w:sz w:val="18"/>
        </w:rPr>
        <w:t>SIHG02000101.1  27745291                                        ...-....-...--.--.---.-  27745279</w:t>
      </w:r>
    </w:p>
    <w:p>
      <w:r>
        <w:rPr>
          <w:rFonts w:ascii="Consolas" w:hAnsi="Consolas"/>
          <w:sz w:val="18"/>
        </w:rPr>
        <w:t>SIHG02000101.1  27745295                                        ...-....-...--.--.---.-  27745283</w:t>
      </w:r>
    </w:p>
    <w:p>
      <w:r>
        <w:rPr>
          <w:rFonts w:ascii="Consolas" w:hAnsi="Consolas"/>
          <w:sz w:val="18"/>
        </w:rPr>
        <w:t>SIHG02000101.1  27745299                                        ...-....-...--.--.---.-  27745287</w:t>
      </w:r>
    </w:p>
    <w:p>
      <w:r>
        <w:rPr>
          <w:rFonts w:ascii="Consolas" w:hAnsi="Consolas"/>
          <w:sz w:val="18"/>
        </w:rPr>
        <w:t>SIHG02000101.1  27745303                                        ...-....-...--.--.---.-  27745291</w:t>
      </w:r>
    </w:p>
    <w:p>
      <w:r>
        <w:rPr>
          <w:rFonts w:ascii="Consolas" w:hAnsi="Consolas"/>
          <w:sz w:val="18"/>
        </w:rPr>
        <w:t>SIHG02000101.1  27745307                                        ...-....-...--.--.---.-  27745295</w:t>
      </w:r>
    </w:p>
    <w:p>
      <w:r>
        <w:rPr>
          <w:rFonts w:ascii="Consolas" w:hAnsi="Consolas"/>
          <w:sz w:val="18"/>
        </w:rPr>
        <w:t>SIHG02000101.1  28468969                                        ...-....-...--.--.---.-  28468981</w:t>
      </w:r>
    </w:p>
    <w:p>
      <w:r>
        <w:rPr>
          <w:rFonts w:ascii="Consolas" w:hAnsi="Consolas"/>
          <w:sz w:val="18"/>
        </w:rPr>
        <w:t>SIHG02000101.1  28468973                                        ...-....-...--.--.---.-  28468985</w:t>
      </w:r>
    </w:p>
    <w:p>
      <w:r>
        <w:rPr>
          <w:rFonts w:ascii="Consolas" w:hAnsi="Consolas"/>
          <w:sz w:val="18"/>
        </w:rPr>
        <w:t>SIHG02000101.1  28468977                                        ...-....-...--.--.---.-  28468989</w:t>
      </w:r>
    </w:p>
    <w:p>
      <w:r>
        <w:rPr>
          <w:rFonts w:ascii="Consolas" w:hAnsi="Consolas"/>
          <w:sz w:val="18"/>
        </w:rPr>
        <w:t>SIHG02000101.1  33741411                                   ....-...-....-...--.--.---.-  33741427</w:t>
      </w:r>
    </w:p>
    <w:p>
      <w:r>
        <w:rPr>
          <w:rFonts w:ascii="Consolas" w:hAnsi="Consolas"/>
          <w:sz w:val="18"/>
        </w:rPr>
        <w:t>SIHG02000101.1  35282143                                        ...-....-...--.--.---.-  35282131</w:t>
      </w:r>
    </w:p>
    <w:p>
      <w:r>
        <w:rPr>
          <w:rFonts w:ascii="Consolas" w:hAnsi="Consolas"/>
          <w:sz w:val="18"/>
        </w:rPr>
        <w:t>SIHG02000101.1  36093499                                        ...-....-...--.--.---.-  36093511</w:t>
      </w:r>
    </w:p>
    <w:p>
      <w:r>
        <w:rPr>
          <w:rFonts w:ascii="Consolas" w:hAnsi="Consolas"/>
          <w:sz w:val="18"/>
        </w:rPr>
        <w:t>SIHG02000101.1  36093503                                        ...-....-...--.--.---.-  36093515</w:t>
      </w:r>
    </w:p>
    <w:p>
      <w:r>
        <w:rPr>
          <w:rFonts w:ascii="Consolas" w:hAnsi="Consolas"/>
          <w:sz w:val="18"/>
        </w:rPr>
        <w:t>SIHG02000101.1  36093507                                        ...-....-...--.--.---.-  36093519</w:t>
      </w:r>
    </w:p>
    <w:p>
      <w:r>
        <w:rPr>
          <w:rFonts w:ascii="Consolas" w:hAnsi="Consolas"/>
          <w:sz w:val="18"/>
        </w:rPr>
        <w:t>SIHG02000101.1  36093511                                        ...-....-...--.--.---.-  36093523</w:t>
      </w:r>
    </w:p>
    <w:p>
      <w:r>
        <w:rPr>
          <w:rFonts w:ascii="Consolas" w:hAnsi="Consolas"/>
          <w:sz w:val="18"/>
        </w:rPr>
        <w:t>SIHG02000101.1  36093515                                        ...-....-...--.--.---.-  36093527</w:t>
      </w:r>
    </w:p>
    <w:p>
      <w:r>
        <w:rPr>
          <w:rFonts w:ascii="Consolas" w:hAnsi="Consolas"/>
          <w:sz w:val="18"/>
        </w:rPr>
        <w:t>SIHG02000101.1  36093519                                        ...-....-...--.--.---.-  36093531</w:t>
      </w:r>
    </w:p>
    <w:p>
      <w:r>
        <w:rPr>
          <w:rFonts w:ascii="Consolas" w:hAnsi="Consolas"/>
          <w:sz w:val="18"/>
        </w:rPr>
        <w:t>SIHG02000101.1  36093523                                        ...-....-...--.--.---.-  36093535</w:t>
      </w:r>
    </w:p>
    <w:p>
      <w:r>
        <w:rPr>
          <w:rFonts w:ascii="Consolas" w:hAnsi="Consolas"/>
          <w:sz w:val="18"/>
        </w:rPr>
        <w:t>SIHG02000101.1  36093527                                        ...-....-...--.--.---.-  36093539</w:t>
      </w:r>
    </w:p>
    <w:p>
      <w:r>
        <w:rPr>
          <w:rFonts w:ascii="Consolas" w:hAnsi="Consolas"/>
          <w:sz w:val="18"/>
        </w:rPr>
        <w:t>SIHG02000101.1  36865909                                         ..-....-...--.--.---.-  36865920</w:t>
      </w:r>
    </w:p>
    <w:p>
      <w:r>
        <w:rPr>
          <w:rFonts w:ascii="Consolas" w:hAnsi="Consolas"/>
          <w:sz w:val="18"/>
        </w:rPr>
        <w:t>SIHG02000101.1  43773782                                        ...-....-...--.--.---.-  43773770</w:t>
      </w:r>
    </w:p>
    <w:p>
      <w:r>
        <w:rPr>
          <w:rFonts w:ascii="Consolas" w:hAnsi="Consolas"/>
          <w:sz w:val="18"/>
        </w:rPr>
        <w:t>SIHG02000101.1  43773786                                        ...-....-...--.--.---.-  43773774</w:t>
      </w:r>
    </w:p>
    <w:p>
      <w:r>
        <w:rPr>
          <w:rFonts w:ascii="Consolas" w:hAnsi="Consolas"/>
          <w:sz w:val="18"/>
        </w:rPr>
        <w:t>SIHG02000101.1  52286205                                          .-....-...--.--.---.-  52286215</w:t>
      </w:r>
    </w:p>
    <w:p>
      <w:r>
        <w:rPr>
          <w:rFonts w:ascii="Consolas" w:hAnsi="Consolas"/>
          <w:sz w:val="18"/>
        </w:rPr>
        <w:t>SIHG02000101.1  61930640                                        ...-....-...--.--.---.-  61930628</w:t>
      </w:r>
    </w:p>
    <w:p>
      <w:r>
        <w:rPr>
          <w:rFonts w:ascii="Consolas" w:hAnsi="Consolas"/>
          <w:sz w:val="18"/>
        </w:rPr>
        <w:t>SIHG02000101.1  61930644                                        ...-....-...--.--.---.-  61930632</w:t>
      </w:r>
    </w:p>
    <w:p>
      <w:r>
        <w:rPr>
          <w:rFonts w:ascii="Consolas" w:hAnsi="Consolas"/>
          <w:sz w:val="18"/>
        </w:rPr>
        <w:t>SIHG02000101.1  61930648                                        ...-....-...--.--.---.-  61930636</w:t>
      </w:r>
    </w:p>
    <w:p>
      <w:r>
        <w:rPr>
          <w:rFonts w:ascii="Consolas" w:hAnsi="Consolas"/>
          <w:sz w:val="18"/>
        </w:rPr>
        <w:t>SIHG02000101.1  63860972                                        ...-....-...--.--.---.-  63860984</w:t>
      </w:r>
    </w:p>
    <w:p>
      <w:r>
        <w:rPr>
          <w:rFonts w:ascii="Consolas" w:hAnsi="Consolas"/>
          <w:sz w:val="18"/>
        </w:rPr>
        <w:t>SIHG02000101.1  69218505                                        ...-....-...--.--.---.-  69218493</w:t>
      </w:r>
    </w:p>
    <w:p>
      <w:r>
        <w:rPr>
          <w:rFonts w:ascii="Consolas" w:hAnsi="Consolas"/>
          <w:sz w:val="18"/>
        </w:rPr>
        <w:t>SIHG02000101.1  69218509                                        ...-....-...--.--.---.-  69218497</w:t>
      </w:r>
    </w:p>
    <w:p>
      <w:r>
        <w:rPr>
          <w:rFonts w:ascii="Consolas" w:hAnsi="Consolas"/>
          <w:sz w:val="18"/>
        </w:rPr>
        <w:t>SIHG02000101.1  69218513                                        ...-....-...--.--.---.-  69218501</w:t>
      </w:r>
    </w:p>
    <w:p>
      <w:r>
        <w:rPr>
          <w:rFonts w:ascii="Consolas" w:hAnsi="Consolas"/>
          <w:sz w:val="18"/>
        </w:rPr>
        <w:t>SIHG02000101.1  78290016                                        ...-....-...--.--.---.-  78290028</w:t>
      </w:r>
    </w:p>
    <w:p>
      <w:r>
        <w:rPr>
          <w:rFonts w:ascii="Consolas" w:hAnsi="Consolas"/>
          <w:sz w:val="18"/>
        </w:rPr>
        <w:t>SIHG02000101.1  83498373                                        ...-....-...--.--.---.-  83498385</w:t>
      </w:r>
    </w:p>
    <w:p>
      <w:r>
        <w:rPr>
          <w:rFonts w:ascii="Consolas" w:hAnsi="Consolas"/>
          <w:sz w:val="18"/>
        </w:rPr>
        <w:t>SIHG02000101.1  85385349                                        ...-....-...--.--.---.-  85385361</w:t>
      </w:r>
    </w:p>
    <w:p>
      <w:r>
        <w:rPr>
          <w:rFonts w:ascii="Consolas" w:hAnsi="Consolas"/>
          <w:sz w:val="18"/>
        </w:rPr>
        <w:t>SIHG02000101.1  85385353                                        ...-....-...--.--.---.-  85385365</w:t>
      </w:r>
    </w:p>
    <w:p>
      <w:r>
        <w:rPr>
          <w:rFonts w:ascii="Consolas" w:hAnsi="Consolas"/>
          <w:sz w:val="18"/>
        </w:rPr>
        <w:t>SIHG02000101.1  87551321                                        ...-....-...--.--.---.-  87551333</w:t>
      </w:r>
    </w:p>
    <w:p>
      <w:r>
        <w:rPr>
          <w:rFonts w:ascii="Consolas" w:hAnsi="Consolas"/>
          <w:sz w:val="18"/>
        </w:rPr>
        <w:t>SIHG02000101.1  87551325                                        ...-....-...--.--.---.-  87551337</w:t>
      </w:r>
    </w:p>
    <w:p>
      <w:r>
        <w:rPr>
          <w:rFonts w:ascii="Consolas" w:hAnsi="Consolas"/>
          <w:sz w:val="18"/>
        </w:rPr>
        <w:t>SIHG02000101.1  87551329                                        ...-....-...--.--.---.-  87551341</w:t>
      </w:r>
    </w:p>
    <w:p>
      <w:r>
        <w:rPr>
          <w:rFonts w:ascii="Consolas" w:hAnsi="Consolas"/>
          <w:sz w:val="18"/>
        </w:rPr>
        <w:t>SIHG02000101.1  87551333                                        ...-....-...--.--.---.-  87551345</w:t>
      </w:r>
    </w:p>
    <w:p>
      <w:r>
        <w:rPr>
          <w:rFonts w:ascii="Consolas" w:hAnsi="Consolas"/>
          <w:sz w:val="18"/>
        </w:rPr>
        <w:t>SIHG02000101.1  93404385                                        ...-....-...--.--.---.-  93404397</w:t>
      </w:r>
    </w:p>
    <w:p>
      <w:r>
        <w:rPr>
          <w:rFonts w:ascii="Consolas" w:hAnsi="Consolas"/>
          <w:sz w:val="18"/>
        </w:rPr>
        <w:t>SIHG02000101.1  93404389                                        ...-....-...--.--.---.-  93404401</w:t>
      </w:r>
    </w:p>
    <w:p>
      <w:r>
        <w:rPr>
          <w:rFonts w:ascii="Consolas" w:hAnsi="Consolas"/>
          <w:sz w:val="18"/>
        </w:rPr>
        <w:t>SIHG02000101.1  100390002                                       ...-....-...--.--.---.-  100390014</w:t>
      </w:r>
    </w:p>
    <w:p>
      <w:r>
        <w:rPr>
          <w:rFonts w:ascii="Consolas" w:hAnsi="Consolas"/>
          <w:sz w:val="18"/>
        </w:rPr>
        <w:t>SIHG02000101.1  105071974                                       ...-....-...--.--.---.-  105071962</w:t>
      </w:r>
    </w:p>
    <w:p>
      <w:r>
        <w:rPr>
          <w:rFonts w:ascii="Consolas" w:hAnsi="Consolas"/>
          <w:sz w:val="18"/>
        </w:rPr>
        <w:t>SIHG02000101.1  111440410                                       ...-....-...--.--.---.-  111440422</w:t>
      </w:r>
    </w:p>
    <w:p>
      <w:r>
        <w:rPr>
          <w:rFonts w:ascii="Consolas" w:hAnsi="Consolas"/>
          <w:sz w:val="18"/>
        </w:rPr>
        <w:t>SIHG02000101.1  112724945                                    ..-...-....-...--.--.---.-  112724931</w:t>
      </w:r>
    </w:p>
    <w:p>
      <w:r>
        <w:rPr>
          <w:rFonts w:ascii="Consolas" w:hAnsi="Consolas"/>
          <w:sz w:val="18"/>
        </w:rPr>
        <w:t>SIHG02000101.1  113211323                                       ...-....-...--.--.---.-  113211311</w:t>
      </w:r>
    </w:p>
    <w:p>
      <w:r>
        <w:rPr>
          <w:rFonts w:ascii="Consolas" w:hAnsi="Consolas"/>
          <w:sz w:val="18"/>
        </w:rPr>
        <w:t>SIHG02000101.1  114150764                                       ...-....-...--.--.---.-  114150752</w:t>
      </w:r>
    </w:p>
    <w:p>
      <w:r>
        <w:rPr>
          <w:rFonts w:ascii="Consolas" w:hAnsi="Consolas"/>
          <w:sz w:val="18"/>
        </w:rPr>
        <w:t>SIHG02000101.1  114150768                                       ...-....-...--.--.---.-  114150756</w:t>
      </w:r>
    </w:p>
    <w:p>
      <w:r>
        <w:rPr>
          <w:rFonts w:ascii="Consolas" w:hAnsi="Consolas"/>
          <w:sz w:val="18"/>
        </w:rPr>
        <w:t>SIHG02000101.1  114150772                                       ...-....-...--.--.---.-  114150760</w:t>
      </w:r>
    </w:p>
    <w:p>
      <w:r>
        <w:rPr>
          <w:rFonts w:ascii="Consolas" w:hAnsi="Consolas"/>
          <w:sz w:val="18"/>
        </w:rPr>
        <w:t>SIHG02000101.1  114594029                                       ...-....-...--.--.---.-  114594041</w:t>
      </w:r>
    </w:p>
    <w:p>
      <w:r>
        <w:rPr>
          <w:rFonts w:ascii="Consolas" w:hAnsi="Consolas"/>
          <w:sz w:val="18"/>
        </w:rPr>
        <w:t>SIHG02000101.1  115072281                                       ...-....-...--.--.---.-  115072269</w:t>
      </w:r>
    </w:p>
    <w:p>
      <w:r>
        <w:rPr>
          <w:rFonts w:ascii="Consolas" w:hAnsi="Consolas"/>
          <w:sz w:val="18"/>
        </w:rPr>
        <w:t>SIHG02000101.1  115072285                                       ...-....-...--.--.---.-  115072273</w:t>
      </w:r>
    </w:p>
    <w:p>
      <w:r>
        <w:rPr>
          <w:rFonts w:ascii="Consolas" w:hAnsi="Consolas"/>
          <w:sz w:val="18"/>
        </w:rPr>
        <w:t>SIHG02000101.1  115072289                                       ...-....-...--.--.---.-  115072277</w:t>
      </w:r>
    </w:p>
    <w:p>
      <w:r>
        <w:rPr>
          <w:rFonts w:ascii="Consolas" w:hAnsi="Consolas"/>
          <w:sz w:val="18"/>
        </w:rPr>
        <w:t>SIHG02000101.1  115072293                                       ...-....-...--.--.---.-  115072281</w:t>
      </w:r>
    </w:p>
    <w:p>
      <w:r>
        <w:rPr>
          <w:rFonts w:ascii="Consolas" w:hAnsi="Consolas"/>
          <w:sz w:val="18"/>
        </w:rPr>
        <w:t>SIHG02000101.1  115072297                                       ...-....-...--.--.---.-  115072285</w:t>
      </w:r>
    </w:p>
    <w:p>
      <w:r>
        <w:rPr>
          <w:rFonts w:ascii="Consolas" w:hAnsi="Consolas"/>
          <w:sz w:val="18"/>
        </w:rPr>
        <w:t>SIHG02000101.1  117661972                                       ...-....-...--.--.---.-  117661960</w:t>
      </w:r>
    </w:p>
    <w:p>
      <w:r>
        <w:rPr>
          <w:rFonts w:ascii="Consolas" w:hAnsi="Consolas"/>
          <w:sz w:val="18"/>
        </w:rPr>
        <w:t>SIHG02000101.1  117661976                                       ...-....-...--.--.---.-  117661964</w:t>
      </w:r>
    </w:p>
    <w:p>
      <w:r>
        <w:rPr>
          <w:rFonts w:ascii="Consolas" w:hAnsi="Consolas"/>
          <w:sz w:val="18"/>
        </w:rPr>
        <w:t>SIHG02000101.1  117661980                                       ...-....-...--.--.---.-  117661968</w:t>
      </w:r>
    </w:p>
    <w:p>
      <w:r>
        <w:rPr>
          <w:rFonts w:ascii="Consolas" w:hAnsi="Consolas"/>
          <w:sz w:val="18"/>
        </w:rPr>
        <w:t>SIHG02000101.1  117661984                                       ...-....-...--.--.---.-  117661972</w:t>
      </w:r>
    </w:p>
    <w:p>
      <w:r>
        <w:rPr>
          <w:rFonts w:ascii="Consolas" w:hAnsi="Consolas"/>
          <w:sz w:val="18"/>
        </w:rPr>
        <w:t>SIHG02000101.1  117661988                                       ...-....-...--.--.---.-  117661976</w:t>
      </w:r>
    </w:p>
    <w:p>
      <w:r>
        <w:rPr>
          <w:rFonts w:ascii="Consolas" w:hAnsi="Consolas"/>
          <w:sz w:val="18"/>
        </w:rPr>
        <w:t>SIHG02000101.1  118540400                                       ...-....-...--.--.---.-  118540412</w:t>
      </w:r>
    </w:p>
    <w:p>
      <w:r>
        <w:rPr>
          <w:rFonts w:ascii="Consolas" w:hAnsi="Consolas"/>
          <w:sz w:val="18"/>
        </w:rPr>
        <w:t>SIHG02000101.1  122389974                                       ...-....-...--.--.---.-  122389962</w:t>
      </w:r>
    </w:p>
    <w:p>
      <w:r>
        <w:rPr>
          <w:rFonts w:ascii="Consolas" w:hAnsi="Consolas"/>
          <w:sz w:val="18"/>
        </w:rPr>
        <w:t>SIHG02000101.1  122389978                                       ...-....-...--.--.---.-  122389966</w:t>
      </w:r>
    </w:p>
    <w:p>
      <w:r>
        <w:rPr>
          <w:rFonts w:ascii="Consolas" w:hAnsi="Consolas"/>
          <w:sz w:val="18"/>
        </w:rPr>
        <w:t>SIHG02000101.1  122389982                                       ...-....-...--.--.---.-  122389970</w:t>
      </w:r>
    </w:p>
    <w:p>
      <w:r>
        <w:rPr>
          <w:rFonts w:ascii="Consolas" w:hAnsi="Consolas"/>
          <w:sz w:val="18"/>
        </w:rPr>
        <w:t>SIHG02000101.1  122389986                                       ...-....-...--.--.---.-  122389974</w:t>
      </w:r>
    </w:p>
    <w:p>
      <w:r>
        <w:rPr>
          <w:rFonts w:ascii="Consolas" w:hAnsi="Consolas"/>
          <w:sz w:val="18"/>
        </w:rPr>
        <w:t>SIHG02000101.1  122389990                                       ...-....-...--.--.---.-  122389978</w:t>
      </w:r>
    </w:p>
    <w:p>
      <w:r>
        <w:rPr>
          <w:rFonts w:ascii="Consolas" w:hAnsi="Consolas"/>
          <w:sz w:val="18"/>
        </w:rPr>
        <w:t>SIHG02000101.1  122782694                                       ...-....-...--.--.---.-  122782682</w:t>
      </w:r>
    </w:p>
    <w:p>
      <w:r>
        <w:rPr>
          <w:rFonts w:ascii="Consolas" w:hAnsi="Consolas"/>
          <w:sz w:val="18"/>
        </w:rPr>
        <w:t>SIHG02000101.1  122782698                                       ...-....-...--.--.---.-  122782686</w:t>
      </w:r>
    </w:p>
    <w:p>
      <w:r>
        <w:rPr>
          <w:rFonts w:ascii="Consolas" w:hAnsi="Consolas"/>
          <w:sz w:val="18"/>
        </w:rPr>
        <w:t>SIHG02000101.1  122782702                                       ...-....-...--.--.---.-  122782690</w:t>
      </w:r>
    </w:p>
    <w:p>
      <w:r>
        <w:rPr>
          <w:rFonts w:ascii="Consolas" w:hAnsi="Consolas"/>
          <w:sz w:val="18"/>
        </w:rPr>
        <w:t>SIHG02000101.1  134011496                                       ...-....-...--.--.---.-  134011508</w:t>
      </w:r>
    </w:p>
    <w:p>
      <w:r>
        <w:rPr>
          <w:rFonts w:ascii="Consolas" w:hAnsi="Consolas"/>
          <w:sz w:val="18"/>
        </w:rPr>
        <w:t>SIHG02000101.1  137842229                                       ...-....-...--.--.---.-  137842241</w:t>
      </w:r>
    </w:p>
    <w:p>
      <w:r>
        <w:rPr>
          <w:rFonts w:ascii="Consolas" w:hAnsi="Consolas"/>
          <w:sz w:val="18"/>
        </w:rPr>
        <w:t>SIHG02000101.1  137842233                                       ...-....-...--.--.---.-  137842245</w:t>
      </w:r>
    </w:p>
    <w:p>
      <w:r>
        <w:rPr>
          <w:rFonts w:ascii="Consolas" w:hAnsi="Consolas"/>
          <w:sz w:val="18"/>
        </w:rPr>
        <w:t>SIHG02000101.1  149682547                                       ...-....-...--.--.---.-  149682559</w:t>
      </w:r>
    </w:p>
    <w:p>
      <w:r>
        <w:rPr>
          <w:rFonts w:ascii="Consolas" w:hAnsi="Consolas"/>
          <w:sz w:val="18"/>
        </w:rPr>
        <w:t>SIHG02000101.1  151045718                                       ...-....-...--.--.---.-  151045730</w:t>
      </w:r>
    </w:p>
    <w:p>
      <w:r>
        <w:rPr>
          <w:rFonts w:ascii="Consolas" w:hAnsi="Consolas"/>
          <w:sz w:val="18"/>
        </w:rPr>
        <w:t>SIHG02000101.1  151045722                                       ...-....-...--.--.---.-  151045734</w:t>
      </w:r>
    </w:p>
    <w:p>
      <w:r>
        <w:rPr>
          <w:rFonts w:ascii="Consolas" w:hAnsi="Consolas"/>
          <w:sz w:val="18"/>
        </w:rPr>
        <w:t>SIHG02000101.1  151045726                                       ...-....-...--.--.---.-  151045738</w:t>
      </w:r>
    </w:p>
    <w:p>
      <w:r>
        <w:rPr>
          <w:rFonts w:ascii="Consolas" w:hAnsi="Consolas"/>
          <w:sz w:val="18"/>
        </w:rPr>
        <w:t>SIHG02000101.1  153992177                                       ...-....-...--.--.---.-  153992189</w:t>
      </w:r>
    </w:p>
    <w:p>
      <w:r>
        <w:rPr>
          <w:rFonts w:ascii="Consolas" w:hAnsi="Consolas"/>
          <w:sz w:val="18"/>
        </w:rPr>
        <w:t>SIHG02000101.1  158248347                                       ...-....-...--.--.---.-  158248335</w:t>
      </w:r>
    </w:p>
    <w:p>
      <w:r>
        <w:rPr>
          <w:rFonts w:ascii="Consolas" w:hAnsi="Consolas"/>
          <w:sz w:val="18"/>
        </w:rPr>
        <w:t>SIHG02000101.1  158654402                                        ..-....-...--.--.---.-  158654391</w:t>
      </w:r>
    </w:p>
    <w:p>
      <w:r>
        <w:rPr>
          <w:rFonts w:ascii="Consolas" w:hAnsi="Consolas"/>
          <w:sz w:val="18"/>
        </w:rPr>
        <w:t>SIHG02000101.1  160700535                                       ...-....-...--.--.---.-  160700523</w:t>
      </w:r>
    </w:p>
    <w:p>
      <w:r>
        <w:rPr>
          <w:rFonts w:ascii="Consolas" w:hAnsi="Consolas"/>
          <w:sz w:val="18"/>
        </w:rPr>
        <w:t>SIHG02000101.1  160700539                                       ...-....-...--.--.---.-  160700527</w:t>
      </w:r>
    </w:p>
    <w:p>
      <w:r>
        <w:rPr>
          <w:rFonts w:ascii="Consolas" w:hAnsi="Consolas"/>
          <w:sz w:val="18"/>
        </w:rPr>
        <w:t>SIHG02000101.1  164615922                                       ...-....-...--.--.---.-  164615910</w:t>
      </w:r>
    </w:p>
    <w:p>
      <w:r>
        <w:rPr>
          <w:rFonts w:ascii="Consolas" w:hAnsi="Consolas"/>
          <w:sz w:val="18"/>
        </w:rPr>
        <w:t>SIHG02000101.1  168348643                                       ...-....-...--.--.---.-  168348631</w:t>
      </w:r>
    </w:p>
    <w:p>
      <w:r>
        <w:rPr>
          <w:rFonts w:ascii="Consolas" w:hAnsi="Consolas"/>
          <w:sz w:val="18"/>
        </w:rPr>
        <w:t>SIHG02000101.1  168348647                                       ...-....-...--.--.---.-  168348635</w:t>
      </w:r>
    </w:p>
    <w:p>
      <w:r>
        <w:rPr>
          <w:rFonts w:ascii="Consolas" w:hAnsi="Consolas"/>
          <w:sz w:val="18"/>
        </w:rPr>
        <w:t>SIHG02000101.1  168967377                                     .-...-....-...--.--.---.-  168967364</w:t>
      </w:r>
    </w:p>
    <w:p>
      <w:r>
        <w:rPr>
          <w:rFonts w:ascii="Consolas" w:hAnsi="Consolas"/>
          <w:sz w:val="18"/>
        </w:rPr>
        <w:t>SIHG02000101.1  727990                                     ....-G..-....-...--.--.---.-  727974</w:t>
      </w:r>
    </w:p>
    <w:p>
      <w:r>
        <w:rPr>
          <w:rFonts w:ascii="Consolas" w:hAnsi="Consolas"/>
          <w:sz w:val="18"/>
        </w:rPr>
        <w:t>SIHG02000101.1  840378                                     ....-...-....-...--.--.---.-  840394</w:t>
      </w:r>
    </w:p>
    <w:p>
      <w:r>
        <w:rPr>
          <w:rFonts w:ascii="Consolas" w:hAnsi="Consolas"/>
          <w:sz w:val="18"/>
        </w:rPr>
        <w:t>SIHG02000101.1  32122622                                            ....-...--.--G---.-  32122613</w:t>
      </w:r>
    </w:p>
    <w:p>
      <w:r>
        <w:rPr>
          <w:rFonts w:ascii="Consolas" w:hAnsi="Consolas"/>
          <w:sz w:val="18"/>
        </w:rPr>
        <w:t>SIHG02000101.1  38684681                                            ....-...--.--.---.-  38684672</w:t>
      </w:r>
    </w:p>
    <w:p>
      <w:r>
        <w:rPr>
          <w:rFonts w:ascii="Consolas" w:hAnsi="Consolas"/>
          <w:sz w:val="18"/>
        </w:rPr>
        <w:t>SIHG02000101.1  62059505                                        ...-....-...--.--.---.-  62059493</w:t>
      </w:r>
    </w:p>
    <w:p>
      <w:r>
        <w:rPr>
          <w:rFonts w:ascii="Consolas" w:hAnsi="Consolas"/>
          <w:sz w:val="18"/>
        </w:rPr>
        <w:t>SIHG02000101.1  122782710                                       ...-.C..-...--.--.---.-  122782698</w:t>
      </w:r>
    </w:p>
    <w:p>
      <w:r>
        <w:rPr>
          <w:rFonts w:ascii="Consolas" w:hAnsi="Consolas"/>
          <w:sz w:val="18"/>
        </w:rPr>
        <w:t>SIHG02000101.1  122782830                                       ...-....-.C.--.--.---.-  122782818</w:t>
      </w:r>
    </w:p>
    <w:p>
      <w:r>
        <w:rPr>
          <w:rFonts w:ascii="Consolas" w:hAnsi="Consolas"/>
          <w:sz w:val="18"/>
        </w:rPr>
        <w:t>SIHG02000101.1  126033553                                       ...-....-...--.--.---.-  126033541</w:t>
      </w:r>
    </w:p>
    <w:p>
      <w:r>
        <w:rPr>
          <w:rFonts w:ascii="Consolas" w:hAnsi="Consolas"/>
          <w:sz w:val="18"/>
        </w:rPr>
        <w:t>SIHG02000101.1  138249645                                   ...-...-....-...--.--.---.-  138249660</w:t>
      </w:r>
    </w:p>
    <w:p>
      <w:r>
        <w:rPr>
          <w:rFonts w:ascii="Consolas" w:hAnsi="Consolas"/>
          <w:sz w:val="18"/>
        </w:rPr>
        <w:t>SIHG02000101.1  162788572                                           ....-...--.--.---.-  162788563</w:t>
      </w:r>
    </w:p>
    <w:p>
      <w:r>
        <w:rPr>
          <w:rFonts w:ascii="Consolas" w:hAnsi="Consolas"/>
          <w:sz w:val="18"/>
        </w:rPr>
        <w:t>SIHG02000101.1  26678623                                   ....-...-....-...--.--.---.-  26678607</w:t>
      </w:r>
    </w:p>
    <w:p>
      <w:r>
        <w:rPr>
          <w:rFonts w:ascii="Consolas" w:hAnsi="Consolas"/>
          <w:sz w:val="18"/>
        </w:rPr>
        <w:t>SIHG02000101.1  36160650                                        ...-....-...--.--.---.-  36160662</w:t>
      </w:r>
    </w:p>
    <w:p>
      <w:r>
        <w:rPr>
          <w:rFonts w:ascii="Consolas" w:hAnsi="Consolas"/>
          <w:sz w:val="18"/>
        </w:rPr>
        <w:t>SIHG02000101.1  59748822                                   ....-...-....-TA.--.--.---.-  59748838</w:t>
      </w:r>
    </w:p>
    <w:p>
      <w:r>
        <w:rPr>
          <w:rFonts w:ascii="Consolas" w:hAnsi="Consolas"/>
          <w:sz w:val="18"/>
        </w:rPr>
        <w:t>SIHG02000101.1  60059856                                        ...-....-TA.--.--.---.-  60059844</w:t>
      </w:r>
    </w:p>
    <w:p>
      <w:r>
        <w:rPr>
          <w:rFonts w:ascii="Consolas" w:hAnsi="Consolas"/>
          <w:sz w:val="18"/>
        </w:rPr>
        <w:t>SIHG02000101.1  100653113                                       ...-...C-..G--.--.---.-  100653125</w:t>
      </w:r>
    </w:p>
    <w:p>
      <w:r>
        <w:rPr>
          <w:rFonts w:ascii="Consolas" w:hAnsi="Consolas"/>
          <w:sz w:val="18"/>
        </w:rPr>
        <w:t>SIHG02000101.1  114449311                                       ...-....-...--.--G---.-  114449323</w:t>
      </w:r>
    </w:p>
    <w:p>
      <w:r>
        <w:rPr>
          <w:rFonts w:ascii="Consolas" w:hAnsi="Consolas"/>
          <w:sz w:val="18"/>
        </w:rPr>
        <w:t>SIHG02000101.1  122782814                                       ...-....-...--.--.---.-  122782802</w:t>
      </w:r>
    </w:p>
    <w:p>
      <w:r>
        <w:rPr>
          <w:rFonts w:ascii="Consolas" w:hAnsi="Consolas"/>
          <w:sz w:val="18"/>
        </w:rPr>
        <w:t>SIHG02000101.1  127481751                                       ...-....-...--.--.---.-  127481763</w:t>
      </w:r>
    </w:p>
    <w:p>
      <w:r>
        <w:rPr>
          <w:rFonts w:ascii="Consolas" w:hAnsi="Consolas"/>
          <w:sz w:val="18"/>
        </w:rPr>
        <w:t>SIHG02000101.1  127481755                                       ...-....-...--.--G---.-  127481767</w:t>
      </w:r>
    </w:p>
    <w:p>
      <w:r>
        <w:rPr>
          <w:rFonts w:ascii="Consolas" w:hAnsi="Consolas"/>
          <w:sz w:val="18"/>
        </w:rPr>
        <w:t>SIHG02000101.1  134011484                                       ...-...A-..G--.--.---.-  134011496</w:t>
      </w:r>
    </w:p>
    <w:p>
      <w:r>
        <w:rPr>
          <w:rFonts w:ascii="Consolas" w:hAnsi="Consolas"/>
          <w:sz w:val="18"/>
        </w:rPr>
        <w:t>SIHG02000101.1  138249652                                       ...-....-...--.--.---.-  138249664</w:t>
      </w:r>
    </w:p>
    <w:p>
      <w:r>
        <w:rPr>
          <w:rFonts w:ascii="Consolas" w:hAnsi="Consolas"/>
          <w:sz w:val="18"/>
        </w:rPr>
        <w:t>SIHG02000101.1  143979757                                       ...-....-...--.--G---.-  143979745</w:t>
      </w:r>
    </w:p>
    <w:p>
      <w:r>
        <w:rPr>
          <w:rFonts w:ascii="Consolas" w:hAnsi="Consolas"/>
          <w:sz w:val="18"/>
        </w:rPr>
        <w:t>SIHG02000101.1  143979761                                       ...-....-...--.--.---.-  143979749</w:t>
      </w:r>
    </w:p>
    <w:p>
      <w:r>
        <w:rPr>
          <w:rFonts w:ascii="Consolas" w:hAnsi="Consolas"/>
          <w:sz w:val="18"/>
        </w:rPr>
        <w:t>SIHG02000101.1  3702167                                         ...-....-...--.--.---.-  3702179</w:t>
      </w:r>
    </w:p>
    <w:p>
      <w:r>
        <w:rPr>
          <w:rFonts w:ascii="Consolas" w:hAnsi="Consolas"/>
          <w:sz w:val="18"/>
        </w:rPr>
        <w:t>SIHG02000101.1  7441800                                         ...-....-...--.--.---.-  7441812</w:t>
      </w:r>
    </w:p>
    <w:p>
      <w:r>
        <w:rPr>
          <w:rFonts w:ascii="Consolas" w:hAnsi="Consolas"/>
          <w:sz w:val="18"/>
        </w:rPr>
        <w:t>SIHG02000101.1  7483170                                          ..-....-...--.--.---.-  7483181</w:t>
      </w:r>
    </w:p>
    <w:p>
      <w:r>
        <w:rPr>
          <w:rFonts w:ascii="Consolas" w:hAnsi="Consolas"/>
          <w:sz w:val="18"/>
        </w:rPr>
        <w:t>SIHG02000101.1  9008440                                          ..-....-...--.--.---.-  9008451</w:t>
      </w:r>
    </w:p>
    <w:p>
      <w:r>
        <w:rPr>
          <w:rFonts w:ascii="Consolas" w:hAnsi="Consolas"/>
          <w:sz w:val="18"/>
        </w:rPr>
        <w:t>SIHG02000101.1  39670667                                   ....-...-....-...--.--.---.-  39670651</w:t>
      </w:r>
    </w:p>
    <w:p>
      <w:r>
        <w:rPr>
          <w:rFonts w:ascii="Consolas" w:hAnsi="Consolas"/>
          <w:sz w:val="18"/>
        </w:rPr>
        <w:t>SIHG02000101.1  61930651                                         ..-....-...--.--.---.-  61930640</w:t>
      </w:r>
    </w:p>
    <w:p>
      <w:r>
        <w:rPr>
          <w:rFonts w:ascii="Consolas" w:hAnsi="Consolas"/>
          <w:sz w:val="18"/>
        </w:rPr>
        <w:t>SIHG02000101.1  63860969                                         ..-....-...--.--.---.-  63860980</w:t>
      </w:r>
    </w:p>
    <w:p>
      <w:r>
        <w:rPr>
          <w:rFonts w:ascii="Consolas" w:hAnsi="Consolas"/>
          <w:sz w:val="18"/>
        </w:rPr>
        <w:t>SIHG02000101.1  78150103                                         ..-....-...--.--.---.-  78150092</w:t>
      </w:r>
    </w:p>
    <w:p>
      <w:r>
        <w:rPr>
          <w:rFonts w:ascii="Consolas" w:hAnsi="Consolas"/>
          <w:sz w:val="18"/>
        </w:rPr>
        <w:t>SIHG02000101.1  100390006                                       ...-....-...--.--.---.-  100390018</w:t>
      </w:r>
    </w:p>
    <w:p>
      <w:r>
        <w:rPr>
          <w:rFonts w:ascii="Consolas" w:hAnsi="Consolas"/>
          <w:sz w:val="18"/>
        </w:rPr>
        <w:t>SIHG02000101.1  104173106                                         .-....-...--.--.---.-  104173096</w:t>
      </w:r>
    </w:p>
    <w:p>
      <w:r>
        <w:rPr>
          <w:rFonts w:ascii="Consolas" w:hAnsi="Consolas"/>
          <w:sz w:val="18"/>
        </w:rPr>
        <w:t>SIHG02000101.1  113211319                                       ...-....-...--.--.---.-  113211307</w:t>
      </w:r>
    </w:p>
    <w:p>
      <w:r>
        <w:rPr>
          <w:rFonts w:ascii="Consolas" w:hAnsi="Consolas"/>
          <w:sz w:val="18"/>
        </w:rPr>
        <w:t>SIHG02000101.1  114594033                                       ...-....-...--.--.---.-  114594045</w:t>
      </w:r>
    </w:p>
    <w:p>
      <w:r>
        <w:rPr>
          <w:rFonts w:ascii="Consolas" w:hAnsi="Consolas"/>
          <w:sz w:val="18"/>
        </w:rPr>
        <w:t>SIHG02000101.1  122782705                                        ..-....-...--.--.---.-  122782694</w:t>
      </w:r>
    </w:p>
    <w:p>
      <w:r>
        <w:rPr>
          <w:rFonts w:ascii="Consolas" w:hAnsi="Consolas"/>
          <w:sz w:val="18"/>
        </w:rPr>
        <w:t>SIHG02000101.1  137842226                                        ..-....-...--.--.---.-  137842237</w:t>
      </w:r>
    </w:p>
    <w:p>
      <w:r>
        <w:rPr>
          <w:rFonts w:ascii="Consolas" w:hAnsi="Consolas"/>
          <w:sz w:val="18"/>
        </w:rPr>
        <w:t>SIHG02000101.1  150835651                                       ...-....-...--.--.---.-  150835639</w:t>
      </w:r>
    </w:p>
    <w:p>
      <w:r>
        <w:rPr>
          <w:rFonts w:ascii="Consolas" w:hAnsi="Consolas"/>
          <w:sz w:val="18"/>
        </w:rPr>
        <w:t>SIHG02000101.1  151045715                                        ..-....-...--.--.---.-  151045726</w:t>
      </w:r>
    </w:p>
    <w:p>
      <w:r>
        <w:rPr>
          <w:rFonts w:ascii="Consolas" w:hAnsi="Consolas"/>
          <w:sz w:val="18"/>
        </w:rPr>
        <w:t>SIHG02000101.1  153694142                                        ..-....-...--.--.---.-  153694153</w:t>
      </w:r>
    </w:p>
    <w:p>
      <w:r>
        <w:rPr>
          <w:rFonts w:ascii="Consolas" w:hAnsi="Consolas"/>
          <w:sz w:val="18"/>
        </w:rPr>
        <w:t>SIHG02000101.1  159207678                                        ..-....-...--.--.---.-  159207667</w:t>
      </w:r>
    </w:p>
    <w:p>
      <w:r>
        <w:rPr>
          <w:rFonts w:ascii="Consolas" w:hAnsi="Consolas"/>
          <w:sz w:val="18"/>
        </w:rPr>
        <w:t>SIHG02000101.1  3631837                                              ...-...--.--.---.-  3631829</w:t>
      </w:r>
    </w:p>
    <w:p>
      <w:r>
        <w:rPr>
          <w:rFonts w:ascii="Consolas" w:hAnsi="Consolas"/>
          <w:sz w:val="18"/>
        </w:rPr>
        <w:t>SIHG02000101.1  31725720                                        ...-....-...--.--.---.-  31725732</w:t>
      </w:r>
    </w:p>
    <w:p>
      <w:r>
        <w:rPr>
          <w:rFonts w:ascii="Consolas" w:hAnsi="Consolas"/>
          <w:sz w:val="18"/>
        </w:rPr>
        <w:t>SIHG02000101.1  55140928                                      .-...-....-...--.--.---C-  55140915</w:t>
      </w:r>
    </w:p>
    <w:p>
      <w:r>
        <w:rPr>
          <w:rFonts w:ascii="Consolas" w:hAnsi="Consolas"/>
          <w:sz w:val="18"/>
        </w:rPr>
        <w:t>SIHG02000101.1  88595442                                   ....-...-....-...--.--.---.-  88595426</w:t>
      </w:r>
    </w:p>
    <w:p>
      <w:r>
        <w:rPr>
          <w:rFonts w:ascii="Consolas" w:hAnsi="Consolas"/>
          <w:sz w:val="18"/>
        </w:rPr>
        <w:t>SIHG02000101.1  102617675                                         .-....-...--.--G---.-  102617685</w:t>
      </w:r>
    </w:p>
    <w:p>
      <w:r>
        <w:rPr>
          <w:rFonts w:ascii="Consolas" w:hAnsi="Consolas"/>
          <w:sz w:val="18"/>
        </w:rPr>
        <w:t>SIHG02000101.1  114985247                                 ....A-...-....-...--.--.---.-  114985230</w:t>
      </w:r>
    </w:p>
    <w:p>
      <w:r>
        <w:rPr>
          <w:rFonts w:ascii="Consolas" w:hAnsi="Consolas"/>
          <w:sz w:val="18"/>
        </w:rPr>
        <w:t>SIHG02000101.1  116099189                                     .-...-....-...--.--.---.-  116099202</w:t>
      </w:r>
    </w:p>
    <w:p>
      <w:r>
        <w:rPr>
          <w:rFonts w:ascii="Consolas" w:hAnsi="Consolas"/>
          <w:sz w:val="18"/>
        </w:rPr>
        <w:t>SIHG02000101.1  122782713                                        ..-....-.C.--.--.---.-  122782702</w:t>
      </w:r>
    </w:p>
    <w:p>
      <w:r>
        <w:rPr>
          <w:rFonts w:ascii="Consolas" w:hAnsi="Consolas"/>
          <w:sz w:val="18"/>
        </w:rPr>
        <w:t>SIHG02000101.1  122782821                                        ..-....-...--.--.---.-  122782810</w:t>
      </w:r>
    </w:p>
    <w:p>
      <w:r>
        <w:rPr>
          <w:rFonts w:ascii="Consolas" w:hAnsi="Consolas"/>
          <w:sz w:val="18"/>
        </w:rPr>
        <w:t>SIHG02000101.1  122782833                                        ..-....-...--.--.---C-  122782822</w:t>
      </w:r>
    </w:p>
    <w:p>
      <w:r>
        <w:rPr>
          <w:rFonts w:ascii="Consolas" w:hAnsi="Consolas"/>
          <w:sz w:val="18"/>
        </w:rPr>
        <w:t>SIHG02000101.1  136084715                                            ...-...--.--.---.-  136084723</w:t>
      </w:r>
    </w:p>
    <w:p>
      <w:r>
        <w:rPr>
          <w:rFonts w:ascii="Consolas" w:hAnsi="Consolas"/>
          <w:sz w:val="18"/>
        </w:rPr>
        <w:t>SIHG02000101.1  138249765                                        ..-....-.C.--.--.---.-  138249776</w:t>
      </w:r>
    </w:p>
    <w:p>
      <w:r>
        <w:rPr>
          <w:rFonts w:ascii="Consolas" w:hAnsi="Consolas"/>
          <w:sz w:val="18"/>
        </w:rPr>
        <w:t>SIHG02000101.1  436260                                               ...-...--.--.---.-  436268</w:t>
      </w:r>
    </w:p>
    <w:p>
      <w:r>
        <w:rPr>
          <w:rFonts w:ascii="Consolas" w:hAnsi="Consolas"/>
          <w:sz w:val="18"/>
        </w:rPr>
        <w:t>SIHG02000101.1  6738375                                      ..-...-....-...--.--.---.-  6738389</w:t>
      </w:r>
    </w:p>
    <w:p>
      <w:r>
        <w:rPr>
          <w:rFonts w:ascii="Consolas" w:hAnsi="Consolas"/>
          <w:sz w:val="18"/>
        </w:rPr>
        <w:t>SIHG02000101.1  7483177                                         ...-....-...--.--.---.-  7483189</w:t>
      </w:r>
    </w:p>
    <w:p>
      <w:r>
        <w:rPr>
          <w:rFonts w:ascii="Consolas" w:hAnsi="Consolas"/>
          <w:sz w:val="18"/>
        </w:rPr>
        <w:t>SIHG02000101.1  7848349                                         ...-....-...--.--.---.-  7848337</w:t>
      </w:r>
    </w:p>
    <w:p>
      <w:r>
        <w:rPr>
          <w:rFonts w:ascii="Consolas" w:hAnsi="Consolas"/>
          <w:sz w:val="18"/>
        </w:rPr>
        <w:t>SIHG02000101.1  7848367                                           .-....-...--.--.---.-  7848357</w:t>
      </w:r>
    </w:p>
    <w:p>
      <w:r>
        <w:rPr>
          <w:rFonts w:ascii="Consolas" w:hAnsi="Consolas"/>
          <w:sz w:val="18"/>
        </w:rPr>
        <w:t>SIHG02000101.1  9008443                                         ...-....-...--.--.---.-  9008455</w:t>
      </w:r>
    </w:p>
    <w:p>
      <w:r>
        <w:rPr>
          <w:rFonts w:ascii="Consolas" w:hAnsi="Consolas"/>
          <w:sz w:val="18"/>
        </w:rPr>
        <w:t>SIHG02000101.1  14738455                                        ...-....-...--.--.---.-  14738467</w:t>
      </w:r>
    </w:p>
    <w:p>
      <w:r>
        <w:rPr>
          <w:rFonts w:ascii="Consolas" w:hAnsi="Consolas"/>
          <w:sz w:val="18"/>
        </w:rPr>
        <w:t>SIHG02000101.1  19146849                                        ...-....-...--.--.---.-  19146837</w:t>
      </w:r>
    </w:p>
    <w:p>
      <w:r>
        <w:rPr>
          <w:rFonts w:ascii="Consolas" w:hAnsi="Consolas"/>
          <w:sz w:val="18"/>
        </w:rPr>
        <w:t>SIHG02000101.1  19166818                                        ...-....-...--.--.---.-  19166806</w:t>
      </w:r>
    </w:p>
    <w:p>
      <w:r>
        <w:rPr>
          <w:rFonts w:ascii="Consolas" w:hAnsi="Consolas"/>
          <w:sz w:val="18"/>
        </w:rPr>
        <w:t>SIHG02000101.1  19166820                                          .-....-...--.--.---.-  19166810</w:t>
      </w:r>
    </w:p>
    <w:p>
      <w:r>
        <w:rPr>
          <w:rFonts w:ascii="Consolas" w:hAnsi="Consolas"/>
          <w:sz w:val="18"/>
        </w:rPr>
        <w:t>SIHG02000101.1  19888433                                        ...-....-...--.--.---.-  19888421</w:t>
      </w:r>
    </w:p>
    <w:p>
      <w:r>
        <w:rPr>
          <w:rFonts w:ascii="Consolas" w:hAnsi="Consolas"/>
          <w:sz w:val="18"/>
        </w:rPr>
        <w:t>SIHG02000101.1  28186042                                             ...-...--.--.---.-  28186034</w:t>
      </w:r>
    </w:p>
    <w:p>
      <w:r>
        <w:rPr>
          <w:rFonts w:ascii="Consolas" w:hAnsi="Consolas"/>
          <w:sz w:val="18"/>
        </w:rPr>
        <w:t>SIHG02000101.1  28468967                                          .-....-...--.--.---.-  28468977</w:t>
      </w:r>
    </w:p>
    <w:p>
      <w:r>
        <w:rPr>
          <w:rFonts w:ascii="Consolas" w:hAnsi="Consolas"/>
          <w:sz w:val="18"/>
        </w:rPr>
        <w:t>SIHG02000101.1  35282139                                        ...-....-...--.--.---.-  35282127</w:t>
      </w:r>
    </w:p>
    <w:p>
      <w:r>
        <w:rPr>
          <w:rFonts w:ascii="Consolas" w:hAnsi="Consolas"/>
          <w:sz w:val="18"/>
        </w:rPr>
        <w:t>SIHG02000101.1  42347561                                              ..-...--.--.---.-  42347554</w:t>
      </w:r>
    </w:p>
    <w:p>
      <w:r>
        <w:rPr>
          <w:rFonts w:ascii="Consolas" w:hAnsi="Consolas"/>
          <w:sz w:val="18"/>
        </w:rPr>
        <w:t>SIHG02000101.1  43032626                                      .-...-....-...--.--.---.-  43032639</w:t>
      </w:r>
    </w:p>
    <w:p>
      <w:r>
        <w:rPr>
          <w:rFonts w:ascii="Consolas" w:hAnsi="Consolas"/>
          <w:sz w:val="18"/>
        </w:rPr>
        <w:t>SIHG02000101.1  43064102                                        ...-....-...--.--.---.-  43064114</w:t>
      </w:r>
    </w:p>
    <w:p>
      <w:r>
        <w:rPr>
          <w:rFonts w:ascii="Consolas" w:hAnsi="Consolas"/>
          <w:sz w:val="18"/>
        </w:rPr>
        <w:t>SIHG02000101.1  60059847                                              ..-...--.--.---.-  60059840</w:t>
      </w:r>
    </w:p>
    <w:p>
      <w:r>
        <w:rPr>
          <w:rFonts w:ascii="Consolas" w:hAnsi="Consolas"/>
          <w:sz w:val="18"/>
        </w:rPr>
        <w:t>SIHG02000101.1  61930636                                        ...-....-...--.--.---.-  61930624</w:t>
      </w:r>
    </w:p>
    <w:p>
      <w:r>
        <w:rPr>
          <w:rFonts w:ascii="Consolas" w:hAnsi="Consolas"/>
          <w:sz w:val="18"/>
        </w:rPr>
        <w:t>SIHG02000101.1  62059509                                        ...-....-...--.--.---.-  62059497</w:t>
      </w:r>
    </w:p>
    <w:p>
      <w:r>
        <w:rPr>
          <w:rFonts w:ascii="Consolas" w:hAnsi="Consolas"/>
          <w:sz w:val="18"/>
        </w:rPr>
        <w:t>SIHG02000101.1  62059511                                          .-....-...--.--.---.-  62059501</w:t>
      </w:r>
    </w:p>
    <w:p>
      <w:r>
        <w:rPr>
          <w:rFonts w:ascii="Consolas" w:hAnsi="Consolas"/>
          <w:sz w:val="18"/>
        </w:rPr>
        <w:t>SIHG02000101.1  63860976                                        ...-....-...--.--.---.-  63860988</w:t>
      </w:r>
    </w:p>
    <w:p>
      <w:r>
        <w:rPr>
          <w:rFonts w:ascii="Consolas" w:hAnsi="Consolas"/>
          <w:sz w:val="18"/>
        </w:rPr>
        <w:t>SIHG02000101.1  69218501                                        ...-....-...--.--.---.-  69218489</w:t>
      </w:r>
    </w:p>
    <w:p>
      <w:r>
        <w:rPr>
          <w:rFonts w:ascii="Consolas" w:hAnsi="Consolas"/>
          <w:sz w:val="18"/>
        </w:rPr>
        <w:t>SIHG02000101.1  78150100                                        ...-....-...--.--.---.-  78150088</w:t>
      </w:r>
    </w:p>
    <w:p>
      <w:r>
        <w:rPr>
          <w:rFonts w:ascii="Consolas" w:hAnsi="Consolas"/>
          <w:sz w:val="18"/>
        </w:rPr>
        <w:t>SIHG02000101.1  88924207                                            ....-...--.--.---.-  88924198</w:t>
      </w:r>
    </w:p>
    <w:p>
      <w:r>
        <w:rPr>
          <w:rFonts w:ascii="Consolas" w:hAnsi="Consolas"/>
          <w:sz w:val="18"/>
        </w:rPr>
        <w:t>SIHG02000101.1  101269198                                         .-....-...--.--.---.-  101269188</w:t>
      </w:r>
    </w:p>
    <w:p>
      <w:r>
        <w:rPr>
          <w:rFonts w:ascii="Consolas" w:hAnsi="Consolas"/>
          <w:sz w:val="18"/>
        </w:rPr>
        <w:t>SIHG02000101.1  105071970                                       ...-....-...--.--.---.-  105071958</w:t>
      </w:r>
    </w:p>
    <w:p>
      <w:r>
        <w:rPr>
          <w:rFonts w:ascii="Consolas" w:hAnsi="Consolas"/>
          <w:sz w:val="18"/>
        </w:rPr>
        <w:t>SIHG02000101.1  107301670                                           ....-...--.--.---.-  107301661</w:t>
      </w:r>
    </w:p>
    <w:p>
      <w:r>
        <w:rPr>
          <w:rFonts w:ascii="Consolas" w:hAnsi="Consolas"/>
          <w:sz w:val="18"/>
        </w:rPr>
        <w:t>SIHG02000101.1  115048569                                       ...-....-...--.--.---.-  115048557</w:t>
      </w:r>
    </w:p>
    <w:p>
      <w:r>
        <w:rPr>
          <w:rFonts w:ascii="Consolas" w:hAnsi="Consolas"/>
          <w:sz w:val="18"/>
        </w:rPr>
        <w:t>SIHG02000101.1  115048571                                         .-....-...--.--.---.-  115048561</w:t>
      </w:r>
    </w:p>
    <w:p>
      <w:r>
        <w:rPr>
          <w:rFonts w:ascii="Consolas" w:hAnsi="Consolas"/>
          <w:sz w:val="18"/>
        </w:rPr>
        <w:t>SIHG02000101.1  117661968                                       ...-....-...--.--.---.-  117661956</w:t>
      </w:r>
    </w:p>
    <w:p>
      <w:r>
        <w:rPr>
          <w:rFonts w:ascii="Consolas" w:hAnsi="Consolas"/>
          <w:sz w:val="18"/>
        </w:rPr>
        <w:t>SIHG02000101.1  121691048                                    ..-...-....-...--.--.---.-  121691062</w:t>
      </w:r>
    </w:p>
    <w:p>
      <w:r>
        <w:rPr>
          <w:rFonts w:ascii="Consolas" w:hAnsi="Consolas"/>
          <w:sz w:val="18"/>
        </w:rPr>
        <w:t>SIHG02000101.1  122389970                                       ...-....-...--.--.---.-  122389958</w:t>
      </w:r>
    </w:p>
    <w:p>
      <w:r>
        <w:rPr>
          <w:rFonts w:ascii="Consolas" w:hAnsi="Consolas"/>
          <w:sz w:val="18"/>
        </w:rPr>
        <w:t>SIHG02000101.1  134011494                                         .-....-...--.--.---.-  134011504</w:t>
      </w:r>
    </w:p>
    <w:p>
      <w:r>
        <w:rPr>
          <w:rFonts w:ascii="Consolas" w:hAnsi="Consolas"/>
          <w:sz w:val="18"/>
        </w:rPr>
        <w:t>SIHG02000101.1  135530336                                           ....-...--.--.---.-  135530327</w:t>
      </w:r>
    </w:p>
    <w:p>
      <w:r>
        <w:rPr>
          <w:rFonts w:ascii="Consolas" w:hAnsi="Consolas"/>
          <w:sz w:val="18"/>
        </w:rPr>
        <w:t>SIHG02000101.1  150349597                                         .-....-...--.--.---.-  150349607</w:t>
      </w:r>
    </w:p>
    <w:p>
      <w:r>
        <w:rPr>
          <w:rFonts w:ascii="Consolas" w:hAnsi="Consolas"/>
          <w:sz w:val="18"/>
        </w:rPr>
        <w:t>SIHG02000101.1  151045730                                       ...-....-...--.--.---.-  151045742</w:t>
      </w:r>
    </w:p>
    <w:p>
      <w:r>
        <w:rPr>
          <w:rFonts w:ascii="Consolas" w:hAnsi="Consolas"/>
          <w:sz w:val="18"/>
        </w:rPr>
        <w:t>SIHG02000101.1  153684657                                    ..-...-....-...--.--.---.-  153684643</w:t>
      </w:r>
    </w:p>
    <w:p>
      <w:r>
        <w:rPr>
          <w:rFonts w:ascii="Consolas" w:hAnsi="Consolas"/>
          <w:sz w:val="18"/>
        </w:rPr>
        <w:t>SIHG02000101.1  153694145                                       ...-....-...--.--.---.-  153694157</w:t>
      </w:r>
    </w:p>
    <w:p>
      <w:r>
        <w:rPr>
          <w:rFonts w:ascii="Consolas" w:hAnsi="Consolas"/>
          <w:sz w:val="18"/>
        </w:rPr>
        <w:t>SIHG02000101.1  158248349                                         .-....-...--.--.---.-  158248339</w:t>
      </w:r>
    </w:p>
    <w:p>
      <w:r>
        <w:rPr>
          <w:rFonts w:ascii="Consolas" w:hAnsi="Consolas"/>
          <w:sz w:val="18"/>
        </w:rPr>
        <w:t>SIHG02000101.1  159206054                                         .-....-...--.--.---.-  159206064</w:t>
      </w:r>
    </w:p>
    <w:p>
      <w:r>
        <w:rPr>
          <w:rFonts w:ascii="Consolas" w:hAnsi="Consolas"/>
          <w:sz w:val="18"/>
        </w:rPr>
        <w:t>SIHG02000101.1  168348649                                         .-....-...--.--.---.-  168348639</w:t>
      </w:r>
    </w:p>
    <w:p>
      <w:r>
        <w:rPr>
          <w:rFonts w:ascii="Consolas" w:hAnsi="Consolas"/>
          <w:sz w:val="18"/>
        </w:rPr>
        <w:t>SIHG02000101.1  8353370                                             ....-G..--.--.---.-  8353379</w:t>
      </w:r>
    </w:p>
    <w:p>
      <w:r>
        <w:rPr>
          <w:rFonts w:ascii="Consolas" w:hAnsi="Consolas"/>
          <w:sz w:val="18"/>
        </w:rPr>
        <w:t>SIHG02000101.1  12708706                                             ...-...--.--.---.-  12708698</w:t>
      </w:r>
    </w:p>
    <w:p>
      <w:r>
        <w:rPr>
          <w:rFonts w:ascii="Consolas" w:hAnsi="Consolas"/>
          <w:sz w:val="18"/>
        </w:rPr>
        <w:t>SIHG02000101.1  26367034                                      .-...-....-...--.--.---C-  26367047</w:t>
      </w:r>
    </w:p>
    <w:p>
      <w:r>
        <w:rPr>
          <w:rFonts w:ascii="Consolas" w:hAnsi="Consolas"/>
          <w:sz w:val="18"/>
        </w:rPr>
        <w:t>SIHG02000101.1  63555851                                            ....-...--.--.---C-  63555842</w:t>
      </w:r>
    </w:p>
    <w:p>
      <w:r>
        <w:rPr>
          <w:rFonts w:ascii="Consolas" w:hAnsi="Consolas"/>
          <w:sz w:val="18"/>
        </w:rPr>
        <w:t>SIHG02000101.1  90663871                                            ....-...--.--.---.-  90663862</w:t>
      </w:r>
    </w:p>
    <w:p>
      <w:r>
        <w:rPr>
          <w:rFonts w:ascii="Consolas" w:hAnsi="Consolas"/>
          <w:sz w:val="18"/>
        </w:rPr>
        <w:t>SIHG02000101.1  93672969                                        ...-....-...--.--.---.-  93672981</w:t>
      </w:r>
    </w:p>
    <w:p>
      <w:r>
        <w:rPr>
          <w:rFonts w:ascii="Consolas" w:hAnsi="Consolas"/>
          <w:sz w:val="18"/>
        </w:rPr>
        <w:t>SIHG02000101.1  97421342                                              ..-...--.--.---.-  97421335</w:t>
      </w:r>
    </w:p>
    <w:p>
      <w:r>
        <w:rPr>
          <w:rFonts w:ascii="Consolas" w:hAnsi="Consolas"/>
          <w:sz w:val="18"/>
        </w:rPr>
        <w:t>SIHG02000101.1  99425515                                        ...-....-...--.--.---.-  99425527</w:t>
      </w:r>
    </w:p>
    <w:p>
      <w:r>
        <w:rPr>
          <w:rFonts w:ascii="Consolas" w:hAnsi="Consolas"/>
          <w:sz w:val="18"/>
        </w:rPr>
        <w:t>SIHG02000101.1  126033549                                       ...-....-...--.--.---.-  126033537</w:t>
      </w:r>
    </w:p>
    <w:p>
      <w:r>
        <w:rPr>
          <w:rFonts w:ascii="Consolas" w:hAnsi="Consolas"/>
          <w:sz w:val="18"/>
        </w:rPr>
        <w:t>SIHG02000101.1  436259                                        .-...-....-...--.--.---.-  436272</w:t>
      </w:r>
    </w:p>
    <w:p>
      <w:r>
        <w:rPr>
          <w:rFonts w:ascii="Consolas" w:hAnsi="Consolas"/>
          <w:sz w:val="18"/>
        </w:rPr>
        <w:t>SIHG02000101.1  19146850                                            ....-...--.--.---.-  19146841</w:t>
      </w:r>
    </w:p>
    <w:p>
      <w:r>
        <w:rPr>
          <w:rFonts w:ascii="Consolas" w:hAnsi="Consolas"/>
          <w:sz w:val="18"/>
        </w:rPr>
        <w:t>SIHG02000101.1  21797594                                      .-...-....-...--.--.---.-  21797607</w:t>
      </w:r>
    </w:p>
    <w:p>
      <w:r>
        <w:rPr>
          <w:rFonts w:ascii="Consolas" w:hAnsi="Consolas"/>
          <w:sz w:val="18"/>
        </w:rPr>
        <w:t>SIHG02000101.1  21797595                                             ...-...--.--.---.-  21797603</w:t>
      </w:r>
    </w:p>
    <w:p>
      <w:r>
        <w:rPr>
          <w:rFonts w:ascii="Consolas" w:hAnsi="Consolas"/>
          <w:sz w:val="18"/>
        </w:rPr>
        <w:t>SIHG02000101.1  28186043                                      .-...-....-...--.--.---.-  28186030</w:t>
      </w:r>
    </w:p>
    <w:p>
      <w:r>
        <w:rPr>
          <w:rFonts w:ascii="Consolas" w:hAnsi="Consolas"/>
          <w:sz w:val="18"/>
        </w:rPr>
        <w:t>SIHG02000101.1  36093498                                            ....-...--.--.---.-  36093507</w:t>
      </w:r>
    </w:p>
    <w:p>
      <w:r>
        <w:rPr>
          <w:rFonts w:ascii="Consolas" w:hAnsi="Consolas"/>
          <w:sz w:val="18"/>
        </w:rPr>
        <w:t>SIHG02000101.1  43773787                                            ....-...--.--.---.-  43773778</w:t>
      </w:r>
    </w:p>
    <w:p>
      <w:r>
        <w:rPr>
          <w:rFonts w:ascii="Consolas" w:hAnsi="Consolas"/>
          <w:sz w:val="18"/>
        </w:rPr>
        <w:t>SIHG02000101.1  44861816                                               .-...--.--.---.-  44861822</w:t>
      </w:r>
    </w:p>
    <w:p>
      <w:r>
        <w:rPr>
          <w:rFonts w:ascii="Consolas" w:hAnsi="Consolas"/>
          <w:sz w:val="18"/>
        </w:rPr>
        <w:t>SIHG02000101.1  46831651                                              ..-...--.--.---.-  46831644</w:t>
      </w:r>
    </w:p>
    <w:p>
      <w:r>
        <w:rPr>
          <w:rFonts w:ascii="Consolas" w:hAnsi="Consolas"/>
          <w:sz w:val="18"/>
        </w:rPr>
        <w:t>SIHG02000101.1  49869225                                    ...-...-....-...--.--.---.-  49869240</w:t>
      </w:r>
    </w:p>
    <w:p>
      <w:r>
        <w:rPr>
          <w:rFonts w:ascii="Consolas" w:hAnsi="Consolas"/>
          <w:sz w:val="18"/>
        </w:rPr>
        <w:t>SIHG02000101.1  52781476                                             ...-...--.--.---.-  52781484</w:t>
      </w:r>
    </w:p>
    <w:p>
      <w:r>
        <w:rPr>
          <w:rFonts w:ascii="Consolas" w:hAnsi="Consolas"/>
          <w:sz w:val="18"/>
        </w:rPr>
        <w:t>SIHG02000101.1  72027901                                    ...-...-....-...--.--.---.-  72027886</w:t>
      </w:r>
    </w:p>
    <w:p>
      <w:r>
        <w:rPr>
          <w:rFonts w:ascii="Consolas" w:hAnsi="Consolas"/>
          <w:sz w:val="18"/>
        </w:rPr>
        <w:t>SIHG02000101.1  77939712                                            ....-...--.--.---.-  77939721</w:t>
      </w:r>
    </w:p>
    <w:p>
      <w:r>
        <w:rPr>
          <w:rFonts w:ascii="Consolas" w:hAnsi="Consolas"/>
          <w:sz w:val="18"/>
        </w:rPr>
        <w:t>SIHG02000101.1  77939713                                        ...-....-...--.--.---.-  77939725</w:t>
      </w:r>
    </w:p>
    <w:p>
      <w:r>
        <w:rPr>
          <w:rFonts w:ascii="Consolas" w:hAnsi="Consolas"/>
          <w:sz w:val="18"/>
        </w:rPr>
        <w:t>SIHG02000101.1  79028198                                      .-...-....-...--.--.---.-  79028211</w:t>
      </w:r>
    </w:p>
    <w:p>
      <w:r>
        <w:rPr>
          <w:rFonts w:ascii="Consolas" w:hAnsi="Consolas"/>
          <w:sz w:val="18"/>
        </w:rPr>
        <w:t>SIHG02000101.1  79028199                                             ...-...--.--.---.-  79028207</w:t>
      </w:r>
    </w:p>
    <w:p>
      <w:r>
        <w:rPr>
          <w:rFonts w:ascii="Consolas" w:hAnsi="Consolas"/>
          <w:sz w:val="18"/>
        </w:rPr>
        <w:t>SIHG02000101.1  83498372                                            ....-...--.--.---.-  83498381</w:t>
      </w:r>
    </w:p>
    <w:p>
      <w:r>
        <w:rPr>
          <w:rFonts w:ascii="Consolas" w:hAnsi="Consolas"/>
          <w:sz w:val="18"/>
        </w:rPr>
        <w:t>SIHG02000101.1  83498377                                        ...-....-...--.--.---.-  83498389</w:t>
      </w:r>
    </w:p>
    <w:p>
      <w:r>
        <w:rPr>
          <w:rFonts w:ascii="Consolas" w:hAnsi="Consolas"/>
          <w:sz w:val="18"/>
        </w:rPr>
        <w:t>SIHG02000101.1  84006016                                    ...-...-....-...--.--.---.-  84006031</w:t>
      </w:r>
    </w:p>
    <w:p>
      <w:r>
        <w:rPr>
          <w:rFonts w:ascii="Consolas" w:hAnsi="Consolas"/>
          <w:sz w:val="18"/>
        </w:rPr>
        <w:t>SIHG02000101.1  87551320                                            ....-...--.--.---.-  87551329</w:t>
      </w:r>
    </w:p>
    <w:p>
      <w:r>
        <w:rPr>
          <w:rFonts w:ascii="Consolas" w:hAnsi="Consolas"/>
          <w:sz w:val="18"/>
        </w:rPr>
        <w:t>SIHG02000101.1  97428917                                             ...-...--.--.---.-  97428909</w:t>
      </w:r>
    </w:p>
    <w:p>
      <w:r>
        <w:rPr>
          <w:rFonts w:ascii="Consolas" w:hAnsi="Consolas"/>
          <w:sz w:val="18"/>
        </w:rPr>
        <w:t>SIHG02000101.1  109388516                                           ....-...--.--.---.-  109388507</w:t>
      </w:r>
    </w:p>
    <w:p>
      <w:r>
        <w:rPr>
          <w:rFonts w:ascii="Consolas" w:hAnsi="Consolas"/>
          <w:sz w:val="18"/>
        </w:rPr>
        <w:t>SIHG02000101.1  109455111                                     .-...-....-...--.--.---.-  109455098</w:t>
      </w:r>
    </w:p>
    <w:p>
      <w:r>
        <w:rPr>
          <w:rFonts w:ascii="Consolas" w:hAnsi="Consolas"/>
          <w:sz w:val="18"/>
        </w:rPr>
        <w:t>SIHG02000101.1  110248300                                     .-...-....-...--.--.---.-  110248313</w:t>
      </w:r>
    </w:p>
    <w:p>
      <w:r>
        <w:rPr>
          <w:rFonts w:ascii="Consolas" w:hAnsi="Consolas"/>
          <w:sz w:val="18"/>
        </w:rPr>
        <w:t>SIHG02000101.1  110248301                                            ...-...--.--.---.-  110248309</w:t>
      </w:r>
    </w:p>
    <w:p>
      <w:r>
        <w:rPr>
          <w:rFonts w:ascii="Consolas" w:hAnsi="Consolas"/>
          <w:sz w:val="18"/>
        </w:rPr>
        <w:t>SIHG02000101.1  110339123                                        ..-....-...--.--.---.-  110339134</w:t>
      </w:r>
    </w:p>
    <w:p>
      <w:r>
        <w:rPr>
          <w:rFonts w:ascii="Consolas" w:hAnsi="Consolas"/>
          <w:sz w:val="18"/>
        </w:rPr>
        <w:t>SIHG02000101.1  113211324                                           ....-...--.--.---.-  113211315</w:t>
      </w:r>
    </w:p>
    <w:p>
      <w:r>
        <w:rPr>
          <w:rFonts w:ascii="Consolas" w:hAnsi="Consolas"/>
          <w:sz w:val="18"/>
        </w:rPr>
        <w:t>SIHG02000101.1  114150760                                       ...-....-...--.--.---.-  114150748</w:t>
      </w:r>
    </w:p>
    <w:p>
      <w:r>
        <w:rPr>
          <w:rFonts w:ascii="Consolas" w:hAnsi="Consolas"/>
          <w:sz w:val="18"/>
        </w:rPr>
        <w:t>SIHG02000101.1  116068051                                       ...-....-...--.--.---.-  116068039</w:t>
      </w:r>
    </w:p>
    <w:p>
      <w:r>
        <w:rPr>
          <w:rFonts w:ascii="Consolas" w:hAnsi="Consolas"/>
          <w:sz w:val="18"/>
        </w:rPr>
        <w:t>SIHG02000101.1  117661989                                           ....-...--.--.---.-  117661980</w:t>
      </w:r>
    </w:p>
    <w:p>
      <w:r>
        <w:rPr>
          <w:rFonts w:ascii="Consolas" w:hAnsi="Consolas"/>
          <w:sz w:val="18"/>
        </w:rPr>
        <w:t>SIHG02000101.1  126576138                                        ..-....-...--.--.---.-  126576127</w:t>
      </w:r>
    </w:p>
    <w:p>
      <w:r>
        <w:rPr>
          <w:rFonts w:ascii="Consolas" w:hAnsi="Consolas"/>
          <w:sz w:val="18"/>
        </w:rPr>
        <w:t>SIHG02000101.1  129202963                                            ...-...--.--.---.-  129202971</w:t>
      </w:r>
    </w:p>
    <w:p>
      <w:r>
        <w:rPr>
          <w:rFonts w:ascii="Consolas" w:hAnsi="Consolas"/>
          <w:sz w:val="18"/>
        </w:rPr>
        <w:t>SIHG02000101.1  129349102                                     .-...-....-...--.--.---.-  129349115</w:t>
      </w:r>
    </w:p>
    <w:p>
      <w:r>
        <w:rPr>
          <w:rFonts w:ascii="Consolas" w:hAnsi="Consolas"/>
          <w:sz w:val="18"/>
        </w:rPr>
        <w:t>SIHG02000101.1  135501304                                            ...-...--.--.---.-  135501296</w:t>
      </w:r>
    </w:p>
    <w:p>
      <w:r>
        <w:rPr>
          <w:rFonts w:ascii="Consolas" w:hAnsi="Consolas"/>
          <w:sz w:val="18"/>
        </w:rPr>
        <w:t>SIHG02000101.1  135501305                                     .-...-....-...--.--.---.-  135501292</w:t>
      </w:r>
    </w:p>
    <w:p>
      <w:r>
        <w:rPr>
          <w:rFonts w:ascii="Consolas" w:hAnsi="Consolas"/>
          <w:sz w:val="18"/>
        </w:rPr>
        <w:t>SIHG02000101.1  136579008                                            ...-...--.--.---.-  136579000</w:t>
      </w:r>
    </w:p>
    <w:p>
      <w:r>
        <w:rPr>
          <w:rFonts w:ascii="Consolas" w:hAnsi="Consolas"/>
          <w:sz w:val="18"/>
        </w:rPr>
        <w:t>SIHG02000101.1  136579009                                     .-...-....-...--.--.---.-  136578996</w:t>
      </w:r>
    </w:p>
    <w:p>
      <w:r>
        <w:rPr>
          <w:rFonts w:ascii="Consolas" w:hAnsi="Consolas"/>
          <w:sz w:val="18"/>
        </w:rPr>
        <w:t>SIHG02000101.1  150835652                                           ....-...--.--.---.-  150835643</w:t>
      </w:r>
    </w:p>
    <w:p>
      <w:r>
        <w:rPr>
          <w:rFonts w:ascii="Consolas" w:hAnsi="Consolas"/>
          <w:sz w:val="18"/>
        </w:rPr>
        <w:t>SIHG02000101.1  151179246                                       ...-....-...--.--.---.-  151179234</w:t>
      </w:r>
    </w:p>
    <w:p>
      <w:r>
        <w:rPr>
          <w:rFonts w:ascii="Consolas" w:hAnsi="Consolas"/>
          <w:sz w:val="18"/>
        </w:rPr>
        <w:t>SIHG02000101.1  153684655                                            ...-...--.--.---.-  153684647</w:t>
      </w:r>
    </w:p>
    <w:p>
      <w:r>
        <w:rPr>
          <w:rFonts w:ascii="Consolas" w:hAnsi="Consolas"/>
          <w:sz w:val="18"/>
        </w:rPr>
        <w:t>SIHG02000101.1  160700540                                           ....-...--.--.---.-  160700531</w:t>
      </w:r>
    </w:p>
    <w:p>
      <w:r>
        <w:rPr>
          <w:rFonts w:ascii="Consolas" w:hAnsi="Consolas"/>
          <w:sz w:val="18"/>
        </w:rPr>
        <w:t>SIHG02000101.1  840382                                               ...-...--.--.---.-  840390</w:t>
      </w:r>
    </w:p>
    <w:p>
      <w:r>
        <w:rPr>
          <w:rFonts w:ascii="Consolas" w:hAnsi="Consolas"/>
          <w:sz w:val="18"/>
        </w:rPr>
        <w:t>SIHG02000101.1  3631838                                       .-...-....-...--.--.---.-  3631825</w:t>
      </w:r>
    </w:p>
    <w:p>
      <w:r>
        <w:rPr>
          <w:rFonts w:ascii="Consolas" w:hAnsi="Consolas"/>
          <w:sz w:val="18"/>
        </w:rPr>
        <w:t>SIHG02000101.1  9638229                                       .-...-....-...--.--.---.-  9638216</w:t>
      </w:r>
    </w:p>
    <w:p>
      <w:r>
        <w:rPr>
          <w:rFonts w:ascii="Consolas" w:hAnsi="Consolas"/>
          <w:sz w:val="18"/>
        </w:rPr>
        <w:t>SIHG02000101.1  10964733                                  ....A-...-....-...--.--.---.-  10964750</w:t>
      </w:r>
    </w:p>
    <w:p>
      <w:r>
        <w:rPr>
          <w:rFonts w:ascii="Consolas" w:hAnsi="Consolas"/>
          <w:sz w:val="18"/>
        </w:rPr>
        <w:t>SIHG02000101.1  12483916                                             ...-...--.--.---.-  12483908</w:t>
      </w:r>
    </w:p>
    <w:p>
      <w:r>
        <w:rPr>
          <w:rFonts w:ascii="Consolas" w:hAnsi="Consolas"/>
          <w:sz w:val="18"/>
        </w:rPr>
        <w:t>SIHG02000101.1  12483917                                      .-...-....-...--.--.---.-  12483904</w:t>
      </w:r>
    </w:p>
    <w:p>
      <w:r>
        <w:rPr>
          <w:rFonts w:ascii="Consolas" w:hAnsi="Consolas"/>
          <w:sz w:val="18"/>
        </w:rPr>
        <w:t>SIHG02000101.1  18258482                                               .-...--.--.---.-  18258488</w:t>
      </w:r>
    </w:p>
    <w:p>
      <w:r>
        <w:rPr>
          <w:rFonts w:ascii="Consolas" w:hAnsi="Consolas"/>
          <w:sz w:val="18"/>
        </w:rPr>
        <w:t>SIHG02000101.1  20109211                                      .-...-....-...--.--.---.-  20109224</w:t>
      </w:r>
    </w:p>
    <w:p>
      <w:r>
        <w:rPr>
          <w:rFonts w:ascii="Consolas" w:hAnsi="Consolas"/>
          <w:sz w:val="18"/>
        </w:rPr>
        <w:t>SIHG02000101.1  31725719                                            ....-...--.--.---.-  31725728</w:t>
      </w:r>
    </w:p>
    <w:p>
      <w:r>
        <w:rPr>
          <w:rFonts w:ascii="Consolas" w:hAnsi="Consolas"/>
          <w:sz w:val="18"/>
        </w:rPr>
        <w:t>SIHG02000101.1  58954112                                         ..-....-...--.--.---.-  58954123</w:t>
      </w:r>
    </w:p>
    <w:p>
      <w:r>
        <w:rPr>
          <w:rFonts w:ascii="Consolas" w:hAnsi="Consolas"/>
          <w:sz w:val="18"/>
        </w:rPr>
        <w:t>SIHG02000101.1  60714649                                         ..-....-...--.--.---.-  60714660</w:t>
      </w:r>
    </w:p>
    <w:p>
      <w:r>
        <w:rPr>
          <w:rFonts w:ascii="Consolas" w:hAnsi="Consolas"/>
          <w:sz w:val="18"/>
        </w:rPr>
        <w:t>SIHG02000101.1  62059501                                        ...-....-...--.--.---.-  62059489</w:t>
      </w:r>
    </w:p>
    <w:p>
      <w:r>
        <w:rPr>
          <w:rFonts w:ascii="Consolas" w:hAnsi="Consolas"/>
          <w:sz w:val="18"/>
        </w:rPr>
        <w:t>SIHG02000101.1  65468564                                             ...-...--.--.---.-  65468556</w:t>
      </w:r>
    </w:p>
    <w:p>
      <w:r>
        <w:rPr>
          <w:rFonts w:ascii="Consolas" w:hAnsi="Consolas"/>
          <w:sz w:val="18"/>
        </w:rPr>
        <w:t>SIHG02000101.1  65468565                                      .-...-....-...--.--.---.-  65468552</w:t>
      </w:r>
    </w:p>
    <w:p>
      <w:r>
        <w:rPr>
          <w:rFonts w:ascii="Consolas" w:hAnsi="Consolas"/>
          <w:sz w:val="18"/>
        </w:rPr>
        <w:t>SIHG02000101.1  79235346                                         ..-....-...--.--.---.-  79235357</w:t>
      </w:r>
    </w:p>
    <w:p>
      <w:r>
        <w:rPr>
          <w:rFonts w:ascii="Consolas" w:hAnsi="Consolas"/>
          <w:sz w:val="18"/>
        </w:rPr>
        <w:t>SIHG02000101.1  93672968                                            ....-...--.--.---.-  93672977</w:t>
      </w:r>
    </w:p>
    <w:p>
      <w:r>
        <w:rPr>
          <w:rFonts w:ascii="Consolas" w:hAnsi="Consolas"/>
          <w:sz w:val="18"/>
        </w:rPr>
        <w:t>SIHG02000101.1  99425514                                            ....-...--.--.---.-  99425523</w:t>
      </w:r>
    </w:p>
    <w:p>
      <w:r>
        <w:rPr>
          <w:rFonts w:ascii="Consolas" w:hAnsi="Consolas"/>
          <w:sz w:val="18"/>
        </w:rPr>
        <w:t>SIHG02000101.1  122782818                                       ...-....-...--.--.---.-  122782806</w:t>
      </w:r>
    </w:p>
    <w:p>
      <w:r>
        <w:rPr>
          <w:rFonts w:ascii="Consolas" w:hAnsi="Consolas"/>
          <w:sz w:val="18"/>
        </w:rPr>
        <w:t>SIHG02000101.1  122782826                                       ...-.C..-...--.--.---.-  122782814</w:t>
      </w:r>
    </w:p>
    <w:p>
      <w:r>
        <w:rPr>
          <w:rFonts w:ascii="Consolas" w:hAnsi="Consolas"/>
          <w:sz w:val="18"/>
        </w:rPr>
        <w:t>SIHG02000101.1  136084714                                     .-...-....-..A--.--.---.-  136084727</w:t>
      </w:r>
    </w:p>
    <w:p>
      <w:r>
        <w:rPr>
          <w:rFonts w:ascii="Consolas" w:hAnsi="Consolas"/>
          <w:sz w:val="18"/>
        </w:rPr>
        <w:t>SIHG02000101.1  149406167                                           ....-...--.--.---.-  149406176</w:t>
      </w:r>
    </w:p>
    <w:p>
      <w:r>
        <w:rPr>
          <w:rFonts w:ascii="Consolas" w:hAnsi="Consolas"/>
          <w:sz w:val="18"/>
        </w:rPr>
        <w:t>SIHG02000101.1  166718710                                     .-...-...C-...--.--.---.-  166718723</w:t>
      </w:r>
    </w:p>
    <w:p>
      <w:r>
        <w:rPr>
          <w:rFonts w:ascii="Consolas" w:hAnsi="Consolas"/>
          <w:sz w:val="18"/>
        </w:rPr>
        <w:t>SIHG02000101.1  166718711                                            ...-...--C--.---.-  166718719</w:t>
      </w:r>
    </w:p>
    <w:p>
      <w:r>
        <w:rPr>
          <w:rFonts w:ascii="Consolas" w:hAnsi="Consolas"/>
          <w:sz w:val="18"/>
        </w:rPr>
        <w:t>SIHG02000101.1  727985                                                ..-...--.--.---.-  727978</w:t>
      </w:r>
    </w:p>
    <w:p>
      <w:r>
        <w:rPr>
          <w:rFonts w:ascii="Consolas" w:hAnsi="Consolas"/>
          <w:sz w:val="18"/>
        </w:rPr>
        <w:t>SIHG02000101.1  1656360                                       .-...-....-...--.--.---.-  1656373</w:t>
      </w:r>
    </w:p>
    <w:p>
      <w:r>
        <w:rPr>
          <w:rFonts w:ascii="Consolas" w:hAnsi="Consolas"/>
          <w:sz w:val="18"/>
        </w:rPr>
        <w:t>SIHG02000101.1  3291921                                         ...-....-...--.--.---.-  3291909</w:t>
      </w:r>
    </w:p>
    <w:p>
      <w:r>
        <w:rPr>
          <w:rFonts w:ascii="Consolas" w:hAnsi="Consolas"/>
          <w:sz w:val="18"/>
        </w:rPr>
        <w:t>SIHG02000101.1  4231297                                               ..-...--.--.---.-  4231290</w:t>
      </w:r>
    </w:p>
    <w:p>
      <w:r>
        <w:rPr>
          <w:rFonts w:ascii="Consolas" w:hAnsi="Consolas"/>
          <w:sz w:val="18"/>
        </w:rPr>
        <w:t>SIHG02000101.1  6738377                                              ...-...--.--.---.-  6738385</w:t>
      </w:r>
    </w:p>
    <w:p>
      <w:r>
        <w:rPr>
          <w:rFonts w:ascii="Consolas" w:hAnsi="Consolas"/>
          <w:sz w:val="18"/>
        </w:rPr>
        <w:t>SIHG02000101.1  6881967                                          ..-....-...--.--.---.-  6881956</w:t>
      </w:r>
    </w:p>
    <w:p>
      <w:r>
        <w:rPr>
          <w:rFonts w:ascii="Consolas" w:hAnsi="Consolas"/>
          <w:sz w:val="18"/>
        </w:rPr>
        <w:t>SIHG02000101.1  7385268                                             ....-...--.--.---.-  7385277</w:t>
      </w:r>
    </w:p>
    <w:p>
      <w:r>
        <w:rPr>
          <w:rFonts w:ascii="Consolas" w:hAnsi="Consolas"/>
          <w:sz w:val="18"/>
        </w:rPr>
        <w:t>SIHG02000101.1  7441800                                              ...-...--.--.---.-  7441808</w:t>
      </w:r>
    </w:p>
    <w:p>
      <w:r>
        <w:rPr>
          <w:rFonts w:ascii="Consolas" w:hAnsi="Consolas"/>
          <w:sz w:val="18"/>
        </w:rPr>
        <w:t>SIHG02000101.1  7864616                                       .-...-....-...--.--.---.-  7864603</w:t>
      </w:r>
    </w:p>
    <w:p>
      <w:r>
        <w:rPr>
          <w:rFonts w:ascii="Consolas" w:hAnsi="Consolas"/>
          <w:sz w:val="18"/>
        </w:rPr>
        <w:t>SIHG02000101.1  12115440                                             ...-...--.--.---.-  12115432</w:t>
      </w:r>
    </w:p>
    <w:p>
      <w:r>
        <w:rPr>
          <w:rFonts w:ascii="Consolas" w:hAnsi="Consolas"/>
          <w:sz w:val="18"/>
        </w:rPr>
        <w:t>SIHG02000101.1  16685707                                              ..-...--.--.---.-  16685700</w:t>
      </w:r>
    </w:p>
    <w:p>
      <w:r>
        <w:rPr>
          <w:rFonts w:ascii="Consolas" w:hAnsi="Consolas"/>
          <w:sz w:val="18"/>
        </w:rPr>
        <w:t>SIHG02000101.1  25771707                                         ..-....-...--.--.---.-  25771696</w:t>
      </w:r>
    </w:p>
    <w:p>
      <w:r>
        <w:rPr>
          <w:rFonts w:ascii="Consolas" w:hAnsi="Consolas"/>
          <w:sz w:val="18"/>
        </w:rPr>
        <w:t>SIHG02000101.1  26857546                                         ..-....-...--.--.---.-  26857535</w:t>
      </w:r>
    </w:p>
    <w:p>
      <w:r>
        <w:rPr>
          <w:rFonts w:ascii="Consolas" w:hAnsi="Consolas"/>
          <w:sz w:val="18"/>
        </w:rPr>
        <w:t>SIHG02000101.1  33741415                                             ...-...--.--.---.-  33741423</w:t>
      </w:r>
    </w:p>
    <w:p>
      <w:r>
        <w:rPr>
          <w:rFonts w:ascii="Consolas" w:hAnsi="Consolas"/>
          <w:sz w:val="18"/>
        </w:rPr>
        <w:t>SIHG02000101.1  36865912                                        ...-....-...--.--.---.-  36865924</w:t>
      </w:r>
    </w:p>
    <w:p>
      <w:r>
        <w:rPr>
          <w:rFonts w:ascii="Consolas" w:hAnsi="Consolas"/>
          <w:sz w:val="18"/>
        </w:rPr>
        <w:t>SIHG02000101.1  43032627                                             ...-...--.--.---.-  43032635</w:t>
      </w:r>
    </w:p>
    <w:p>
      <w:r>
        <w:rPr>
          <w:rFonts w:ascii="Consolas" w:hAnsi="Consolas"/>
          <w:sz w:val="18"/>
        </w:rPr>
        <w:t>SIHG02000101.1  43425370                                      .-...-....-...--.--.---.-  43425383</w:t>
      </w:r>
    </w:p>
    <w:p>
      <w:r>
        <w:rPr>
          <w:rFonts w:ascii="Consolas" w:hAnsi="Consolas"/>
          <w:sz w:val="18"/>
        </w:rPr>
        <w:t>SIHG02000101.1  52286207                                        ...-....-...--.--.---.-  52286219</w:t>
      </w:r>
    </w:p>
    <w:p>
      <w:r>
        <w:rPr>
          <w:rFonts w:ascii="Consolas" w:hAnsi="Consolas"/>
          <w:sz w:val="18"/>
        </w:rPr>
        <w:t>SIHG02000101.1  52781476                                        ...-....-...--.--.---.-  52781488</w:t>
      </w:r>
    </w:p>
    <w:p>
      <w:r>
        <w:rPr>
          <w:rFonts w:ascii="Consolas" w:hAnsi="Consolas"/>
          <w:sz w:val="18"/>
        </w:rPr>
        <w:t>SIHG02000101.1  60431386                                      .-...-....-...--.--.---.-  60431373</w:t>
      </w:r>
    </w:p>
    <w:p>
      <w:r>
        <w:rPr>
          <w:rFonts w:ascii="Consolas" w:hAnsi="Consolas"/>
          <w:sz w:val="18"/>
        </w:rPr>
        <w:t>SIHG02000101.1  63582887                                              ..-...--.--.---.-  63582894</w:t>
      </w:r>
    </w:p>
    <w:p>
      <w:r>
        <w:rPr>
          <w:rFonts w:ascii="Consolas" w:hAnsi="Consolas"/>
          <w:sz w:val="18"/>
        </w:rPr>
        <w:t>SIHG02000101.1  73992193                                              ..-...--.--.---.-  73992186</w:t>
      </w:r>
    </w:p>
    <w:p>
      <w:r>
        <w:rPr>
          <w:rFonts w:ascii="Consolas" w:hAnsi="Consolas"/>
          <w:sz w:val="18"/>
        </w:rPr>
        <w:t>SIHG02000101.1  88924206                                        ...-....-...--.--.---.-  88924194</w:t>
      </w:r>
    </w:p>
    <w:p>
      <w:r>
        <w:rPr>
          <w:rFonts w:ascii="Consolas" w:hAnsi="Consolas"/>
          <w:sz w:val="18"/>
        </w:rPr>
        <w:t>SIHG02000101.1  92308072                                          .-....-...--.--.---.-  92308082</w:t>
      </w:r>
    </w:p>
    <w:p>
      <w:r>
        <w:rPr>
          <w:rFonts w:ascii="Consolas" w:hAnsi="Consolas"/>
          <w:sz w:val="18"/>
        </w:rPr>
        <w:t>SIHG02000101.1  97428917                                        ...-....-...--.--.---.-  97428905</w:t>
      </w:r>
    </w:p>
    <w:p>
      <w:r>
        <w:rPr>
          <w:rFonts w:ascii="Consolas" w:hAnsi="Consolas"/>
          <w:sz w:val="18"/>
        </w:rPr>
        <w:t>SIHG02000101.1  101269196                                       ...-....-...--.--.---.-  101269184</w:t>
      </w:r>
    </w:p>
    <w:p>
      <w:r>
        <w:rPr>
          <w:rFonts w:ascii="Consolas" w:hAnsi="Consolas"/>
          <w:sz w:val="18"/>
        </w:rPr>
        <w:t>SIHG02000101.1  104173104                                       ...-....-...--.--.---.-  104173092</w:t>
      </w:r>
    </w:p>
    <w:p>
      <w:r>
        <w:rPr>
          <w:rFonts w:ascii="Consolas" w:hAnsi="Consolas"/>
          <w:sz w:val="18"/>
        </w:rPr>
        <w:t>SIHG02000101.1  107301669                                       ...-....-...--.--.---.-  107301657</w:t>
      </w:r>
    </w:p>
    <w:p>
      <w:r>
        <w:rPr>
          <w:rFonts w:ascii="Consolas" w:hAnsi="Consolas"/>
          <w:sz w:val="18"/>
        </w:rPr>
        <w:t>SIHG02000101.1  108233586                                            ...-...--.--.---.-  108233594</w:t>
      </w:r>
    </w:p>
    <w:p>
      <w:r>
        <w:rPr>
          <w:rFonts w:ascii="Consolas" w:hAnsi="Consolas"/>
          <w:sz w:val="18"/>
        </w:rPr>
        <w:t>SIHG02000101.1  109455110                                            ...-...--.--.---.-  109455102</w:t>
      </w:r>
    </w:p>
    <w:p>
      <w:r>
        <w:rPr>
          <w:rFonts w:ascii="Consolas" w:hAnsi="Consolas"/>
          <w:sz w:val="18"/>
        </w:rPr>
        <w:t>SIHG02000101.1  112724943                                            ...-...--.--.---.-  112724935</w:t>
      </w:r>
    </w:p>
    <w:p>
      <w:r>
        <w:rPr>
          <w:rFonts w:ascii="Consolas" w:hAnsi="Consolas"/>
          <w:sz w:val="18"/>
        </w:rPr>
        <w:t>SIHG02000101.1  121691050                                            ...-...--.--.---.-  121691058</w:t>
      </w:r>
    </w:p>
    <w:p>
      <w:r>
        <w:rPr>
          <w:rFonts w:ascii="Consolas" w:hAnsi="Consolas"/>
          <w:sz w:val="18"/>
        </w:rPr>
        <w:t>SIHG02000101.1  122823007                                     .-...-....-...--.--.---.-  122823020</w:t>
      </w:r>
    </w:p>
    <w:p>
      <w:r>
        <w:rPr>
          <w:rFonts w:ascii="Consolas" w:hAnsi="Consolas"/>
          <w:sz w:val="18"/>
        </w:rPr>
        <w:t>SIHG02000101.1  127509742                                            ...-...--.--.---.-  127509750</w:t>
      </w:r>
    </w:p>
    <w:p>
      <w:r>
        <w:rPr>
          <w:rFonts w:ascii="Consolas" w:hAnsi="Consolas"/>
          <w:sz w:val="18"/>
        </w:rPr>
        <w:t>SIHG02000101.1  129202963                                       ...-....-...--.--.---.-  129202975</w:t>
      </w:r>
    </w:p>
    <w:p>
      <w:r>
        <w:rPr>
          <w:rFonts w:ascii="Consolas" w:hAnsi="Consolas"/>
          <w:sz w:val="18"/>
        </w:rPr>
        <w:t>SIHG02000101.1  129349103                                            ...-...--.--.---.-  129349111</w:t>
      </w:r>
    </w:p>
    <w:p>
      <w:r>
        <w:rPr>
          <w:rFonts w:ascii="Consolas" w:hAnsi="Consolas"/>
          <w:sz w:val="18"/>
        </w:rPr>
        <w:t>SIHG02000101.1  135530335                                       ...-....-...--.--.---.-  135530323</w:t>
      </w:r>
    </w:p>
    <w:p>
      <w:r>
        <w:rPr>
          <w:rFonts w:ascii="Consolas" w:hAnsi="Consolas"/>
          <w:sz w:val="18"/>
        </w:rPr>
        <w:t>SIHG02000101.1  140967123                                            ...-...--.--.---.-  140967131</w:t>
      </w:r>
    </w:p>
    <w:p>
      <w:r>
        <w:rPr>
          <w:rFonts w:ascii="Consolas" w:hAnsi="Consolas"/>
          <w:sz w:val="18"/>
        </w:rPr>
        <w:t>SIHG02000101.1  142253686                                  ....-...-....-...--.--.---.-  142253670</w:t>
      </w:r>
    </w:p>
    <w:p>
      <w:r>
        <w:rPr>
          <w:rFonts w:ascii="Consolas" w:hAnsi="Consolas"/>
          <w:sz w:val="18"/>
        </w:rPr>
        <w:t>SIHG02000101.1  146796938                                            ...-...--.--.---.-  146796946</w:t>
      </w:r>
    </w:p>
    <w:p>
      <w:r>
        <w:rPr>
          <w:rFonts w:ascii="Consolas" w:hAnsi="Consolas"/>
          <w:sz w:val="18"/>
        </w:rPr>
        <w:t>SIHG02000101.1  147528835                                     .-...-....-...--.--.---.-  147528848</w:t>
      </w:r>
    </w:p>
    <w:p>
      <w:r>
        <w:rPr>
          <w:rFonts w:ascii="Consolas" w:hAnsi="Consolas"/>
          <w:sz w:val="18"/>
        </w:rPr>
        <w:t>SIHG02000101.1  150544468                                            ...-...--.--.---.-  150544460</w:t>
      </w:r>
    </w:p>
    <w:p>
      <w:r>
        <w:rPr>
          <w:rFonts w:ascii="Consolas" w:hAnsi="Consolas"/>
          <w:sz w:val="18"/>
        </w:rPr>
        <w:t>SIHG02000101.1  151244034                                        ..-....-...--.--.---.-  151244023</w:t>
      </w:r>
    </w:p>
    <w:p>
      <w:r>
        <w:rPr>
          <w:rFonts w:ascii="Consolas" w:hAnsi="Consolas"/>
          <w:sz w:val="18"/>
        </w:rPr>
        <w:t>SIHG02000101.1  153039407                                             ..-...--.--.---.-  153039400</w:t>
      </w:r>
    </w:p>
    <w:p>
      <w:r>
        <w:rPr>
          <w:rFonts w:ascii="Consolas" w:hAnsi="Consolas"/>
          <w:sz w:val="18"/>
        </w:rPr>
        <w:t>SIHG02000101.1  153249821                                         .-....-...--.--.---.-  153249831</w:t>
      </w:r>
    </w:p>
    <w:p>
      <w:r>
        <w:rPr>
          <w:rFonts w:ascii="Consolas" w:hAnsi="Consolas"/>
          <w:sz w:val="18"/>
        </w:rPr>
        <w:t>SIHG02000101.1  154929778                                         .-....-...--.--.---.-  154929768</w:t>
      </w:r>
    </w:p>
    <w:p>
      <w:r>
        <w:rPr>
          <w:rFonts w:ascii="Consolas" w:hAnsi="Consolas"/>
          <w:sz w:val="18"/>
        </w:rPr>
        <w:t>SIHG02000101.1  156745556                                         .-....-...--.--.---.-  156745546</w:t>
      </w:r>
    </w:p>
    <w:p>
      <w:r>
        <w:rPr>
          <w:rFonts w:ascii="Consolas" w:hAnsi="Consolas"/>
          <w:sz w:val="18"/>
        </w:rPr>
        <w:t>SIHG02000101.1  158654399                                       ...-....-...--.--.---.-  158654387</w:t>
      </w:r>
    </w:p>
    <w:p>
      <w:r>
        <w:rPr>
          <w:rFonts w:ascii="Consolas" w:hAnsi="Consolas"/>
          <w:sz w:val="18"/>
        </w:rPr>
        <w:t>SIHG02000101.1  163075461                                           ....-...--.--.---.-  163075470</w:t>
      </w:r>
    </w:p>
    <w:p>
      <w:r>
        <w:rPr>
          <w:rFonts w:ascii="Consolas" w:hAnsi="Consolas"/>
          <w:sz w:val="18"/>
        </w:rPr>
        <w:t>SIHG02000101.1  163188946                                             ..-...--.--.---.-  163188939</w:t>
      </w:r>
    </w:p>
    <w:p>
      <w:r>
        <w:rPr>
          <w:rFonts w:ascii="Consolas" w:hAnsi="Consolas"/>
          <w:sz w:val="18"/>
        </w:rPr>
        <w:t>SIHG02000101.1  168967376                                            ...-...--.--.---.-  168967368</w:t>
      </w:r>
    </w:p>
    <w:p>
      <w:r>
        <w:rPr>
          <w:rFonts w:ascii="Consolas" w:hAnsi="Consolas"/>
          <w:sz w:val="18"/>
        </w:rPr>
        <w:t>SIHG02000101.1  9638228                                              ...-...--.--.---.-  9638220</w:t>
      </w:r>
    </w:p>
    <w:p>
      <w:r>
        <w:rPr>
          <w:rFonts w:ascii="Consolas" w:hAnsi="Consolas"/>
          <w:sz w:val="18"/>
        </w:rPr>
        <w:t>SIHG02000101.1  10231428                                        ...-....-G..--.--.---.-  10231416</w:t>
      </w:r>
    </w:p>
    <w:p>
      <w:r>
        <w:rPr>
          <w:rFonts w:ascii="Consolas" w:hAnsi="Consolas"/>
          <w:sz w:val="18"/>
        </w:rPr>
        <w:t>SIHG02000101.1  20109212                                             ...-...--.--.---.-  20109220</w:t>
      </w:r>
    </w:p>
    <w:p>
      <w:r>
        <w:rPr>
          <w:rFonts w:ascii="Consolas" w:hAnsi="Consolas"/>
          <w:sz w:val="18"/>
        </w:rPr>
        <w:t>SIHG02000101.1  26367035                                             ...-...--.--.---.-  26367043</w:t>
      </w:r>
    </w:p>
    <w:p>
      <w:r>
        <w:rPr>
          <w:rFonts w:ascii="Consolas" w:hAnsi="Consolas"/>
          <w:sz w:val="18"/>
        </w:rPr>
        <w:t>SIHG02000101.1  32122621                                        ...-....-G..--.--.---.-  32122609</w:t>
      </w:r>
    </w:p>
    <w:p>
      <w:r>
        <w:rPr>
          <w:rFonts w:ascii="Consolas" w:hAnsi="Consolas"/>
          <w:sz w:val="18"/>
        </w:rPr>
        <w:t>SIHG02000101.1  38684680                                        ...-....-...--.--G---.-  38684668</w:t>
      </w:r>
    </w:p>
    <w:p>
      <w:r>
        <w:rPr>
          <w:rFonts w:ascii="Consolas" w:hAnsi="Consolas"/>
          <w:sz w:val="18"/>
        </w:rPr>
        <w:t>SIHG02000101.1  39675567                                                 ...--.--.---.-  39675562</w:t>
      </w:r>
    </w:p>
    <w:p>
      <w:r>
        <w:rPr>
          <w:rFonts w:ascii="Consolas" w:hAnsi="Consolas"/>
          <w:sz w:val="18"/>
        </w:rPr>
        <w:t>SIHG02000101.1  55140927                                             ...-...--.--.---.-  55140919</w:t>
      </w:r>
    </w:p>
    <w:p>
      <w:r>
        <w:rPr>
          <w:rFonts w:ascii="Consolas" w:hAnsi="Consolas"/>
          <w:sz w:val="18"/>
        </w:rPr>
        <w:t>SIHG02000101.1  63555850                                        ...-....-.C.--.--.---.-  63555838</w:t>
      </w:r>
    </w:p>
    <w:p>
      <w:r>
        <w:rPr>
          <w:rFonts w:ascii="Consolas" w:hAnsi="Consolas"/>
          <w:sz w:val="18"/>
        </w:rPr>
        <w:t>SIHG02000101.1  77788455                                         ..-....-..G--.--.---.-  77788444</w:t>
      </w:r>
    </w:p>
    <w:p>
      <w:r>
        <w:rPr>
          <w:rFonts w:ascii="Consolas" w:hAnsi="Consolas"/>
          <w:sz w:val="18"/>
        </w:rPr>
        <w:t>SIHG02000101.1  90663870                                        ...-....-...--.--.---.-  90663858</w:t>
      </w:r>
    </w:p>
    <w:p>
      <w:r>
        <w:rPr>
          <w:rFonts w:ascii="Consolas" w:hAnsi="Consolas"/>
          <w:sz w:val="18"/>
        </w:rPr>
        <w:t>SIHG02000101.1  98138246                                            ....-...--.--G---.-  98138255</w:t>
      </w:r>
    </w:p>
    <w:p>
      <w:r>
        <w:rPr>
          <w:rFonts w:ascii="Consolas" w:hAnsi="Consolas"/>
          <w:sz w:val="18"/>
        </w:rPr>
        <w:t>SIHG02000101.1  102617677                                       ...-....-G..--.--.---.-  102617689</w:t>
      </w:r>
    </w:p>
    <w:p>
      <w:r>
        <w:rPr>
          <w:rFonts w:ascii="Consolas" w:hAnsi="Consolas"/>
          <w:sz w:val="18"/>
        </w:rPr>
        <w:t>SIHG02000101.1  105903331                                         .-....-...--.--.---.-  105903321</w:t>
      </w:r>
    </w:p>
    <w:p>
      <w:r>
        <w:rPr>
          <w:rFonts w:ascii="Consolas" w:hAnsi="Consolas"/>
          <w:sz w:val="18"/>
        </w:rPr>
        <w:t>SIHG02000101.1  109205565                                            ...-...--.--.---.-  109205573</w:t>
      </w:r>
    </w:p>
    <w:p>
      <w:r>
        <w:rPr>
          <w:rFonts w:ascii="Consolas" w:hAnsi="Consolas"/>
          <w:sz w:val="18"/>
        </w:rPr>
        <w:t>SIHG02000101.1  115645023                                       ...-....-...--.--.---.-  115645011</w:t>
      </w:r>
    </w:p>
    <w:p>
      <w:r>
        <w:rPr>
          <w:rFonts w:ascii="Consolas" w:hAnsi="Consolas"/>
          <w:sz w:val="18"/>
        </w:rPr>
        <w:t>SIHG02000101.1  116099190                                            ...-...--.--.---.-  116099198</w:t>
      </w:r>
    </w:p>
    <w:p>
      <w:r>
        <w:rPr>
          <w:rFonts w:ascii="Consolas" w:hAnsi="Consolas"/>
          <w:sz w:val="18"/>
        </w:rPr>
        <w:t>SIHG02000101.1  118475722                                        ..-....-...--.--.---.-  118475733</w:t>
      </w:r>
    </w:p>
    <w:p>
      <w:r>
        <w:rPr>
          <w:rFonts w:ascii="Consolas" w:hAnsi="Consolas"/>
          <w:sz w:val="18"/>
        </w:rPr>
        <w:t>SIHG02000101.1  138249648                                            ...-...--.--.---.-  138249656</w:t>
      </w:r>
    </w:p>
    <w:p>
      <w:r>
        <w:rPr>
          <w:rFonts w:ascii="Consolas" w:hAnsi="Consolas"/>
          <w:sz w:val="18"/>
        </w:rPr>
        <w:t>SIHG02000101.1  162788571                                       ...-....-...--.--.---.-  162788559</w:t>
      </w:r>
    </w:p>
    <w:p>
      <w:r>
        <w:rPr>
          <w:rFonts w:ascii="Consolas" w:hAnsi="Consolas"/>
          <w:sz w:val="18"/>
        </w:rPr>
        <w:t>SIHG02000101.1  1190918                                       .-...-....-...--.--.---.-  1190905</w:t>
      </w:r>
    </w:p>
    <w:p>
      <w:r>
        <w:rPr>
          <w:rFonts w:ascii="Consolas" w:hAnsi="Consolas"/>
          <w:sz w:val="18"/>
        </w:rPr>
        <w:t>SIHG02000101.1  1656361                                              ...-...--.--.---.-  1656369</w:t>
      </w:r>
    </w:p>
    <w:p>
      <w:r>
        <w:rPr>
          <w:rFonts w:ascii="Consolas" w:hAnsi="Consolas"/>
          <w:sz w:val="18"/>
        </w:rPr>
        <w:t>SIHG02000101.1  4231297                                          ..-....-...--.--.---.-  4231286</w:t>
      </w:r>
    </w:p>
    <w:p>
      <w:r>
        <w:rPr>
          <w:rFonts w:ascii="Consolas" w:hAnsi="Consolas"/>
          <w:sz w:val="18"/>
        </w:rPr>
        <w:t>SIHG02000101.1  6881967                                               ..-...--.--.---.-  6881960</w:t>
      </w:r>
    </w:p>
    <w:p>
      <w:r>
        <w:rPr>
          <w:rFonts w:ascii="Consolas" w:hAnsi="Consolas"/>
          <w:sz w:val="18"/>
        </w:rPr>
        <w:t>SIHG02000101.1  7090182                                           .-....-...--.--.---.-  7090192</w:t>
      </w:r>
    </w:p>
    <w:p>
      <w:r>
        <w:rPr>
          <w:rFonts w:ascii="Consolas" w:hAnsi="Consolas"/>
          <w:sz w:val="18"/>
        </w:rPr>
        <w:t>SIHG02000101.1  7385269                                         ...-....-...--.--.---.-  7385281</w:t>
      </w:r>
    </w:p>
    <w:p>
      <w:r>
        <w:rPr>
          <w:rFonts w:ascii="Consolas" w:hAnsi="Consolas"/>
          <w:sz w:val="18"/>
        </w:rPr>
        <w:t>SIHG02000101.1  7864615                                              ...-...--.--.---.-  7864607</w:t>
      </w:r>
    </w:p>
    <w:p>
      <w:r>
        <w:rPr>
          <w:rFonts w:ascii="Consolas" w:hAnsi="Consolas"/>
          <w:sz w:val="18"/>
        </w:rPr>
        <w:t>SIHG02000101.1  16685707                                         ..-....-...--.--.---.-  16685696</w:t>
      </w:r>
    </w:p>
    <w:p>
      <w:r>
        <w:rPr>
          <w:rFonts w:ascii="Consolas" w:hAnsi="Consolas"/>
          <w:sz w:val="18"/>
        </w:rPr>
        <w:t>SIHG02000101.1  24248670                                            ....-...--.--.---.-  24248679</w:t>
      </w:r>
    </w:p>
    <w:p>
      <w:r>
        <w:rPr>
          <w:rFonts w:ascii="Consolas" w:hAnsi="Consolas"/>
          <w:sz w:val="18"/>
        </w:rPr>
        <w:t>SIHG02000101.1  25771707                                              ..-...--.--.---.-  25771700</w:t>
      </w:r>
    </w:p>
    <w:p>
      <w:r>
        <w:rPr>
          <w:rFonts w:ascii="Consolas" w:hAnsi="Consolas"/>
          <w:sz w:val="18"/>
        </w:rPr>
        <w:t>SIHG02000101.1  26857546                                              ..-...--.--.---.-  26857539</w:t>
      </w:r>
    </w:p>
    <w:p>
      <w:r>
        <w:rPr>
          <w:rFonts w:ascii="Consolas" w:hAnsi="Consolas"/>
          <w:sz w:val="18"/>
        </w:rPr>
        <w:t>SIHG02000101.1  34624906                                          .-....-...--.--.---.-  34624916</w:t>
      </w:r>
    </w:p>
    <w:p>
      <w:r>
        <w:rPr>
          <w:rFonts w:ascii="Consolas" w:hAnsi="Consolas"/>
          <w:sz w:val="18"/>
        </w:rPr>
        <w:t>SIHG02000101.1  34673527                                               .-...--.--.---.-  34673533</w:t>
      </w:r>
    </w:p>
    <w:p>
      <w:r>
        <w:rPr>
          <w:rFonts w:ascii="Consolas" w:hAnsi="Consolas"/>
          <w:sz w:val="18"/>
        </w:rPr>
        <w:t>SIHG02000101.1  35918503                                               .-...--.--.---.-  35918509</w:t>
      </w:r>
    </w:p>
    <w:p>
      <w:r>
        <w:rPr>
          <w:rFonts w:ascii="Consolas" w:hAnsi="Consolas"/>
          <w:sz w:val="18"/>
        </w:rPr>
        <w:t>SIHG02000101.1  39670663                                             ...-...--.--.---.-  39670655</w:t>
      </w:r>
    </w:p>
    <w:p>
      <w:r>
        <w:rPr>
          <w:rFonts w:ascii="Consolas" w:hAnsi="Consolas"/>
          <w:sz w:val="18"/>
        </w:rPr>
        <w:t>SIHG02000101.1  42347561                                         ..-....-...--.--.---.-  42347550</w:t>
      </w:r>
    </w:p>
    <w:p>
      <w:r>
        <w:rPr>
          <w:rFonts w:ascii="Consolas" w:hAnsi="Consolas"/>
          <w:sz w:val="18"/>
        </w:rPr>
        <w:t>SIHG02000101.1  43425371                                             ...-...--.--.---.-  43425379</w:t>
      </w:r>
    </w:p>
    <w:p>
      <w:r>
        <w:rPr>
          <w:rFonts w:ascii="Consolas" w:hAnsi="Consolas"/>
          <w:sz w:val="18"/>
        </w:rPr>
        <w:t>SIHG02000101.1  46831651                                         ..-....-...--.--.---.-  46831640</w:t>
      </w:r>
    </w:p>
    <w:p>
      <w:r>
        <w:rPr>
          <w:rFonts w:ascii="Consolas" w:hAnsi="Consolas"/>
          <w:sz w:val="18"/>
        </w:rPr>
        <w:t>SIHG02000101.1  53978293                                    ...-...-....-...--.--.---.-  53978278</w:t>
      </w:r>
    </w:p>
    <w:p>
      <w:r>
        <w:rPr>
          <w:rFonts w:ascii="Consolas" w:hAnsi="Consolas"/>
          <w:sz w:val="18"/>
        </w:rPr>
        <w:t>SIHG02000101.1  58266291                                            ....-...--.--.---.-  58266282</w:t>
      </w:r>
    </w:p>
    <w:p>
      <w:r>
        <w:rPr>
          <w:rFonts w:ascii="Consolas" w:hAnsi="Consolas"/>
          <w:sz w:val="18"/>
        </w:rPr>
        <w:t>SIHG02000101.1  59038090                                      .-...-....-...--.--.---.-  59038103</w:t>
      </w:r>
    </w:p>
    <w:p>
      <w:r>
        <w:rPr>
          <w:rFonts w:ascii="Consolas" w:hAnsi="Consolas"/>
          <w:sz w:val="18"/>
        </w:rPr>
        <w:t>SIHG02000101.1  59267069                                             ...-...--.--.---.-  59267061</w:t>
      </w:r>
    </w:p>
    <w:p>
      <w:r>
        <w:rPr>
          <w:rFonts w:ascii="Consolas" w:hAnsi="Consolas"/>
          <w:sz w:val="18"/>
        </w:rPr>
        <w:t>SIHG02000101.1  59267069                                        ...-....-...--.--.---.-  59267057</w:t>
      </w:r>
    </w:p>
    <w:p>
      <w:r>
        <w:rPr>
          <w:rFonts w:ascii="Consolas" w:hAnsi="Consolas"/>
          <w:sz w:val="18"/>
        </w:rPr>
        <w:t>SIHG02000101.1  60059847                                         ..-....-...--.--.---.-  60059836</w:t>
      </w:r>
    </w:p>
    <w:p>
      <w:r>
        <w:rPr>
          <w:rFonts w:ascii="Consolas" w:hAnsi="Consolas"/>
          <w:sz w:val="18"/>
        </w:rPr>
        <w:t>SIHG02000101.1  60431385                                             ...-...--.--.---.-  60431377</w:t>
      </w:r>
    </w:p>
    <w:p>
      <w:r>
        <w:rPr>
          <w:rFonts w:ascii="Consolas" w:hAnsi="Consolas"/>
          <w:sz w:val="18"/>
        </w:rPr>
        <w:t>SIHG02000101.1  63582887                                         ..-....-...--.--.---.-  63582898</w:t>
      </w:r>
    </w:p>
    <w:p>
      <w:r>
        <w:rPr>
          <w:rFonts w:ascii="Consolas" w:hAnsi="Consolas"/>
          <w:sz w:val="18"/>
        </w:rPr>
        <w:t>SIHG02000101.1  65365005                                                 ...--.--.---.-  65365000</w:t>
      </w:r>
    </w:p>
    <w:p>
      <w:r>
        <w:rPr>
          <w:rFonts w:ascii="Consolas" w:hAnsi="Consolas"/>
          <w:sz w:val="18"/>
        </w:rPr>
        <w:t>SIHG02000101.1  73456562                                    ...-...-....-...--.--.---.-  73456547</w:t>
      </w:r>
    </w:p>
    <w:p>
      <w:r>
        <w:rPr>
          <w:rFonts w:ascii="Consolas" w:hAnsi="Consolas"/>
          <w:sz w:val="18"/>
        </w:rPr>
        <w:t>SIHG02000101.1  73992193                                         ..-....-...--.--.---.-  73992182</w:t>
      </w:r>
    </w:p>
    <w:p>
      <w:r>
        <w:rPr>
          <w:rFonts w:ascii="Consolas" w:hAnsi="Consolas"/>
          <w:sz w:val="18"/>
        </w:rPr>
        <w:t>SIHG02000101.1  92771381                                      .-...-....-...--.--.---.-  92771368</w:t>
      </w:r>
    </w:p>
    <w:p>
      <w:r>
        <w:rPr>
          <w:rFonts w:ascii="Consolas" w:hAnsi="Consolas"/>
          <w:sz w:val="18"/>
        </w:rPr>
        <w:t>SIHG02000101.1  92839437                                               .-...--.--.---.-  92839443</w:t>
      </w:r>
    </w:p>
    <w:p>
      <w:r>
        <w:rPr>
          <w:rFonts w:ascii="Consolas" w:hAnsi="Consolas"/>
          <w:sz w:val="18"/>
        </w:rPr>
        <w:t>SIHG02000101.1  110339123                                             ..-...--.--.---.-  110339130</w:t>
      </w:r>
    </w:p>
    <w:p>
      <w:r>
        <w:rPr>
          <w:rFonts w:ascii="Consolas" w:hAnsi="Consolas"/>
          <w:sz w:val="18"/>
        </w:rPr>
        <w:t>SIHG02000101.1  114985243                                           ....-...--.--.---.-  114985234</w:t>
      </w:r>
    </w:p>
    <w:p>
      <w:r>
        <w:rPr>
          <w:rFonts w:ascii="Consolas" w:hAnsi="Consolas"/>
          <w:sz w:val="18"/>
        </w:rPr>
        <w:t>SIHG02000101.1  118632253                                     .-...-....-...--.--.---.-  118632266</w:t>
      </w:r>
    </w:p>
    <w:p>
      <w:r>
        <w:rPr>
          <w:rFonts w:ascii="Consolas" w:hAnsi="Consolas"/>
          <w:sz w:val="18"/>
        </w:rPr>
        <w:t>SIHG02000101.1  122823008                                            ...-...--.--.---.-  122823016</w:t>
      </w:r>
    </w:p>
    <w:p>
      <w:r>
        <w:rPr>
          <w:rFonts w:ascii="Consolas" w:hAnsi="Consolas"/>
          <w:sz w:val="18"/>
        </w:rPr>
        <w:t>SIHG02000101.1  126033554                                           ....-...--.--.---.-  126033545</w:t>
      </w:r>
    </w:p>
    <w:p>
      <w:r>
        <w:rPr>
          <w:rFonts w:ascii="Consolas" w:hAnsi="Consolas"/>
          <w:sz w:val="18"/>
        </w:rPr>
        <w:t>SIHG02000101.1  126576138                                             ..-...--.--.---.-  126576131</w:t>
      </w:r>
    </w:p>
    <w:p>
      <w:r>
        <w:rPr>
          <w:rFonts w:ascii="Consolas" w:hAnsi="Consolas"/>
          <w:sz w:val="18"/>
        </w:rPr>
        <w:t>SIHG02000101.1  131098738                                                 ..--.--.---.-  131098734</w:t>
      </w:r>
    </w:p>
    <w:p>
      <w:r>
        <w:rPr>
          <w:rFonts w:ascii="Consolas" w:hAnsi="Consolas"/>
          <w:sz w:val="18"/>
        </w:rPr>
        <w:t>SIHG02000101.1  140197393                                           ....-...--.--.---.-  140197384</w:t>
      </w:r>
    </w:p>
    <w:p>
      <w:r>
        <w:rPr>
          <w:rFonts w:ascii="Consolas" w:hAnsi="Consolas"/>
          <w:sz w:val="18"/>
        </w:rPr>
        <w:t>SIHG02000101.1  143979853                                    ..-...-....-...--.--.---.-  143979839</w:t>
      </w:r>
    </w:p>
    <w:p>
      <w:r>
        <w:rPr>
          <w:rFonts w:ascii="Consolas" w:hAnsi="Consolas"/>
          <w:sz w:val="18"/>
        </w:rPr>
        <w:t>SIHG02000101.1  147528836                                            ...-...--.--.---.-  147528844</w:t>
      </w:r>
    </w:p>
    <w:p>
      <w:r>
        <w:rPr>
          <w:rFonts w:ascii="Consolas" w:hAnsi="Consolas"/>
          <w:sz w:val="18"/>
        </w:rPr>
        <w:t>SIHG02000101.1  151244034                                             ..-...--.--.---.-  151244027</w:t>
      </w:r>
    </w:p>
    <w:p>
      <w:r>
        <w:rPr>
          <w:rFonts w:ascii="Consolas" w:hAnsi="Consolas"/>
          <w:sz w:val="18"/>
        </w:rPr>
        <w:t>SIHG02000101.1  153039407                                        ..-....-...--.--.---.-  153039396</w:t>
      </w:r>
    </w:p>
    <w:p>
      <w:r>
        <w:rPr>
          <w:rFonts w:ascii="Consolas" w:hAnsi="Consolas"/>
          <w:sz w:val="18"/>
        </w:rPr>
        <w:t>SIHG02000101.1  153221861                                           ....-...--.--.---.-  153221870</w:t>
      </w:r>
    </w:p>
    <w:p>
      <w:r>
        <w:rPr>
          <w:rFonts w:ascii="Consolas" w:hAnsi="Consolas"/>
          <w:sz w:val="18"/>
        </w:rPr>
        <w:t>SIHG02000101.1  163075462                                       ...-....-...--.--.---.-  163075474</w:t>
      </w:r>
    </w:p>
    <w:p>
      <w:r>
        <w:rPr>
          <w:rFonts w:ascii="Consolas" w:hAnsi="Consolas"/>
          <w:sz w:val="18"/>
        </w:rPr>
        <w:t>SIHG02000101.1  163188946                                        ..-....-...--.--.---.-  163188935</w:t>
      </w:r>
    </w:p>
    <w:p>
      <w:r>
        <w:rPr>
          <w:rFonts w:ascii="Consolas" w:hAnsi="Consolas"/>
          <w:sz w:val="18"/>
        </w:rPr>
        <w:t>SIHG02000101.1  132072                                                   ...--.--.---.-  132067</w:t>
      </w:r>
    </w:p>
    <w:p>
      <w:r>
        <w:rPr>
          <w:rFonts w:ascii="Consolas" w:hAnsi="Consolas"/>
          <w:sz w:val="18"/>
        </w:rPr>
        <w:t>SIHG02000101.1  1190917                                              ...-...--.--.---.-  1190909</w:t>
      </w:r>
    </w:p>
    <w:p>
      <w:r>
        <w:rPr>
          <w:rFonts w:ascii="Consolas" w:hAnsi="Consolas"/>
          <w:sz w:val="18"/>
        </w:rPr>
        <w:t>SIHG02000101.1  5736237                                       .-...-....-...--.--.---.-  5736250</w:t>
      </w:r>
    </w:p>
    <w:p>
      <w:r>
        <w:rPr>
          <w:rFonts w:ascii="Consolas" w:hAnsi="Consolas"/>
          <w:sz w:val="18"/>
        </w:rPr>
        <w:t>SIHG02000101.1  7090182                                                .-...--.--.---.-  7090188</w:t>
      </w:r>
    </w:p>
    <w:p>
      <w:r>
        <w:rPr>
          <w:rFonts w:ascii="Consolas" w:hAnsi="Consolas"/>
          <w:sz w:val="18"/>
        </w:rPr>
        <w:t>SIHG02000101.1  10964737                                                 ...--.--.---.-  10964742</w:t>
      </w:r>
    </w:p>
    <w:p>
      <w:r>
        <w:rPr>
          <w:rFonts w:ascii="Consolas" w:hAnsi="Consolas"/>
          <w:sz w:val="18"/>
        </w:rPr>
        <w:t>SIHG02000101.1  11338550                                        ...-....-...--.--.---.-  11338562</w:t>
      </w:r>
    </w:p>
    <w:p>
      <w:r>
        <w:rPr>
          <w:rFonts w:ascii="Consolas" w:hAnsi="Consolas"/>
          <w:sz w:val="18"/>
        </w:rPr>
        <w:t>SIHG02000101.1  11338550                                             ...-...--.--.---.-  11338558</w:t>
      </w:r>
    </w:p>
    <w:p>
      <w:r>
        <w:rPr>
          <w:rFonts w:ascii="Consolas" w:hAnsi="Consolas"/>
          <w:sz w:val="18"/>
        </w:rPr>
        <w:t>SIHG02000101.1  13915935                                     ..-...-....-...--.--.---.-  13915921</w:t>
      </w:r>
    </w:p>
    <w:p>
      <w:r>
        <w:rPr>
          <w:rFonts w:ascii="Consolas" w:hAnsi="Consolas"/>
          <w:sz w:val="18"/>
        </w:rPr>
        <w:t>SIHG02000101.1  14470312                                                  ..--.--.---.-  14470316</w:t>
      </w:r>
    </w:p>
    <w:p>
      <w:r>
        <w:rPr>
          <w:rFonts w:ascii="Consolas" w:hAnsi="Consolas"/>
          <w:sz w:val="18"/>
        </w:rPr>
        <w:t>SIHG02000101.1  14999199                                                 ...--.--.---.-  14999194</w:t>
      </w:r>
    </w:p>
    <w:p>
      <w:r>
        <w:rPr>
          <w:rFonts w:ascii="Consolas" w:hAnsi="Consolas"/>
          <w:sz w:val="18"/>
        </w:rPr>
        <w:t>SIHG02000101.1  15290155                                    ...-...-....-...--.--.---.-  15290170</w:t>
      </w:r>
    </w:p>
    <w:p>
      <w:r>
        <w:rPr>
          <w:rFonts w:ascii="Consolas" w:hAnsi="Consolas"/>
          <w:sz w:val="18"/>
        </w:rPr>
        <w:t>SIHG02000101.1  23237816                                                 ...--.--.---.-  23237821</w:t>
      </w:r>
    </w:p>
    <w:p>
      <w:r>
        <w:rPr>
          <w:rFonts w:ascii="Consolas" w:hAnsi="Consolas"/>
          <w:sz w:val="18"/>
        </w:rPr>
        <w:t>SIHG02000101.1  24248671                                        ...-....-...--.--.---.-  24248683</w:t>
      </w:r>
    </w:p>
    <w:p>
      <w:r>
        <w:rPr>
          <w:rFonts w:ascii="Consolas" w:hAnsi="Consolas"/>
          <w:sz w:val="18"/>
        </w:rPr>
        <w:t>SIHG02000101.1  34599927                                                 ...--.--.---.-  34599932</w:t>
      </w:r>
    </w:p>
    <w:p>
      <w:r>
        <w:rPr>
          <w:rFonts w:ascii="Consolas" w:hAnsi="Consolas"/>
          <w:sz w:val="18"/>
        </w:rPr>
        <w:t>SIHG02000101.1  34624906                                               .-...--.--.---.-  34624912</w:t>
      </w:r>
    </w:p>
    <w:p>
      <w:r>
        <w:rPr>
          <w:rFonts w:ascii="Consolas" w:hAnsi="Consolas"/>
          <w:sz w:val="18"/>
        </w:rPr>
        <w:t>SIHG02000101.1  34673527                                          .-....-...--.--.---.-  34673537</w:t>
      </w:r>
    </w:p>
    <w:p>
      <w:r>
        <w:rPr>
          <w:rFonts w:ascii="Consolas" w:hAnsi="Consolas"/>
          <w:sz w:val="18"/>
        </w:rPr>
        <w:t>SIHG02000101.1  35918503                                          .-....-...--.--.---.-  35918513</w:t>
      </w:r>
    </w:p>
    <w:p>
      <w:r>
        <w:rPr>
          <w:rFonts w:ascii="Consolas" w:hAnsi="Consolas"/>
          <w:sz w:val="18"/>
        </w:rPr>
        <w:t>SIHG02000101.1  41755132                                              ..-...--.--.---.-  41755125</w:t>
      </w:r>
    </w:p>
    <w:p>
      <w:r>
        <w:rPr>
          <w:rFonts w:ascii="Consolas" w:hAnsi="Consolas"/>
          <w:sz w:val="18"/>
        </w:rPr>
        <w:t>SIHG02000101.1  41755132                                         ..-....-...--.--.---.-  41755121</w:t>
      </w:r>
    </w:p>
    <w:p>
      <w:r>
        <w:rPr>
          <w:rFonts w:ascii="Consolas" w:hAnsi="Consolas"/>
          <w:sz w:val="18"/>
        </w:rPr>
        <w:t>SIHG02000101.1  42017122                                                   .--.--.---.-  42017119</w:t>
      </w:r>
    </w:p>
    <w:p>
      <w:r>
        <w:rPr>
          <w:rFonts w:ascii="Consolas" w:hAnsi="Consolas"/>
          <w:sz w:val="18"/>
        </w:rPr>
        <w:t>SIHG02000101.1  43501143                                                 ...--.--.---.-  43501148</w:t>
      </w:r>
    </w:p>
    <w:p>
      <w:r>
        <w:rPr>
          <w:rFonts w:ascii="Consolas" w:hAnsi="Consolas"/>
          <w:sz w:val="18"/>
        </w:rPr>
        <w:t>SIHG02000101.1  44861816                                          .-....-...--.--.---.-  44861826</w:t>
      </w:r>
    </w:p>
    <w:p>
      <w:r>
        <w:rPr>
          <w:rFonts w:ascii="Consolas" w:hAnsi="Consolas"/>
          <w:sz w:val="18"/>
        </w:rPr>
        <w:t>SIHG02000101.1  46243626                                            ....-...--.--.---.-  46243617</w:t>
      </w:r>
    </w:p>
    <w:p>
      <w:r>
        <w:rPr>
          <w:rFonts w:ascii="Consolas" w:hAnsi="Consolas"/>
          <w:sz w:val="18"/>
        </w:rPr>
        <w:t>SIHG02000101.1  47864836                                            ....-...--.--.---.-  47864845</w:t>
      </w:r>
    </w:p>
    <w:p>
      <w:r>
        <w:rPr>
          <w:rFonts w:ascii="Consolas" w:hAnsi="Consolas"/>
          <w:sz w:val="18"/>
        </w:rPr>
        <w:t>SIHG02000101.1  49869228                                             ...-...--.--.---.-  49869236</w:t>
      </w:r>
    </w:p>
    <w:p>
      <w:r>
        <w:rPr>
          <w:rFonts w:ascii="Consolas" w:hAnsi="Consolas"/>
          <w:sz w:val="18"/>
        </w:rPr>
        <w:t>SIHG02000101.1  53273465                                                 ...--.--.---.-  53273470</w:t>
      </w:r>
    </w:p>
    <w:p>
      <w:r>
        <w:rPr>
          <w:rFonts w:ascii="Consolas" w:hAnsi="Consolas"/>
          <w:sz w:val="18"/>
        </w:rPr>
        <w:t>SIHG02000101.1  57930326                                                 ...--.--.---.-  57930321</w:t>
      </w:r>
    </w:p>
    <w:p>
      <w:r>
        <w:rPr>
          <w:rFonts w:ascii="Consolas" w:hAnsi="Consolas"/>
          <w:sz w:val="18"/>
        </w:rPr>
        <w:t>SIHG02000101.1  58255741                                               .-...--.--.---.-  58255735</w:t>
      </w:r>
    </w:p>
    <w:p>
      <w:r>
        <w:rPr>
          <w:rFonts w:ascii="Consolas" w:hAnsi="Consolas"/>
          <w:sz w:val="18"/>
        </w:rPr>
        <w:t>SIHG02000101.1  58255741                                          .-....-...--.--.---.-  58255731</w:t>
      </w:r>
    </w:p>
    <w:p>
      <w:r>
        <w:rPr>
          <w:rFonts w:ascii="Consolas" w:hAnsi="Consolas"/>
          <w:sz w:val="18"/>
        </w:rPr>
        <w:t>SIHG02000101.1  58266290                                        ...-....-...--.--.---.-  58266278</w:t>
      </w:r>
    </w:p>
    <w:p>
      <w:r>
        <w:rPr>
          <w:rFonts w:ascii="Consolas" w:hAnsi="Consolas"/>
          <w:sz w:val="18"/>
        </w:rPr>
        <w:t>SIHG02000101.1  59038091                                             ...-...--.--.---.-  59038099</w:t>
      </w:r>
    </w:p>
    <w:p>
      <w:r>
        <w:rPr>
          <w:rFonts w:ascii="Consolas" w:hAnsi="Consolas"/>
          <w:sz w:val="18"/>
        </w:rPr>
        <w:t>SIHG02000101.1  60763655                                     ..-...-....-...--.--.---.-  60763669</w:t>
      </w:r>
    </w:p>
    <w:p>
      <w:r>
        <w:rPr>
          <w:rFonts w:ascii="Consolas" w:hAnsi="Consolas"/>
          <w:sz w:val="18"/>
        </w:rPr>
        <w:t>SIHG02000101.1  60763657                                                  ..--.--.---.-  60763661</w:t>
      </w:r>
    </w:p>
    <w:p>
      <w:r>
        <w:rPr>
          <w:rFonts w:ascii="Consolas" w:hAnsi="Consolas"/>
          <w:sz w:val="18"/>
        </w:rPr>
        <w:t>SIHG02000101.1  63094468                                     ..-...-....-...--.--.---.-  63094454</w:t>
      </w:r>
    </w:p>
    <w:p>
      <w:r>
        <w:rPr>
          <w:rFonts w:ascii="Consolas" w:hAnsi="Consolas"/>
          <w:sz w:val="18"/>
        </w:rPr>
        <w:t>SIHG02000101.1  70707856                                                 ...--.--.---.-  70707851</w:t>
      </w:r>
    </w:p>
    <w:p>
      <w:r>
        <w:rPr>
          <w:rFonts w:ascii="Consolas" w:hAnsi="Consolas"/>
          <w:sz w:val="18"/>
        </w:rPr>
        <w:t>SIHG02000101.1  72027898                                             ...-...--.--.---.-  72027890</w:t>
      </w:r>
    </w:p>
    <w:p>
      <w:r>
        <w:rPr>
          <w:rFonts w:ascii="Consolas" w:hAnsi="Consolas"/>
          <w:sz w:val="18"/>
        </w:rPr>
        <w:t>SIHG02000101.1  79030053                                                 ...--.--.---.-  79030048</w:t>
      </w:r>
    </w:p>
    <w:p>
      <w:r>
        <w:rPr>
          <w:rFonts w:ascii="Consolas" w:hAnsi="Consolas"/>
          <w:sz w:val="18"/>
        </w:rPr>
        <w:t>SIHG02000101.1  79190903                                                 ...--.--.---.-  79190898</w:t>
      </w:r>
    </w:p>
    <w:p>
      <w:r>
        <w:rPr>
          <w:rFonts w:ascii="Consolas" w:hAnsi="Consolas"/>
          <w:sz w:val="18"/>
        </w:rPr>
        <w:t>SIHG02000101.1  81966617                                     ..-...-....-...--.--.---.-  81966631</w:t>
      </w:r>
    </w:p>
    <w:p>
      <w:r>
        <w:rPr>
          <w:rFonts w:ascii="Consolas" w:hAnsi="Consolas"/>
          <w:sz w:val="18"/>
        </w:rPr>
        <w:t>SIHG02000101.1  84006019                                             ...-...--.--.---.-  84006027</w:t>
      </w:r>
    </w:p>
    <w:p>
      <w:r>
        <w:rPr>
          <w:rFonts w:ascii="Consolas" w:hAnsi="Consolas"/>
          <w:sz w:val="18"/>
        </w:rPr>
        <w:t>SIHG02000101.1  92308072                                               .-...--.--.---.-  92308078</w:t>
      </w:r>
    </w:p>
    <w:p>
      <w:r>
        <w:rPr>
          <w:rFonts w:ascii="Consolas" w:hAnsi="Consolas"/>
          <w:sz w:val="18"/>
        </w:rPr>
        <w:t>SIHG02000101.1  92308074                                        ...-....-...--.--.---.-  92308086</w:t>
      </w:r>
    </w:p>
    <w:p>
      <w:r>
        <w:rPr>
          <w:rFonts w:ascii="Consolas" w:hAnsi="Consolas"/>
          <w:sz w:val="18"/>
        </w:rPr>
        <w:t>SIHG02000101.1  92771380                                             ...-...--.--.---.-  92771372</w:t>
      </w:r>
    </w:p>
    <w:p>
      <w:r>
        <w:rPr>
          <w:rFonts w:ascii="Consolas" w:hAnsi="Consolas"/>
          <w:sz w:val="18"/>
        </w:rPr>
        <w:t>SIHG02000101.1  92839437                                          .-....-...--.--.---.-  92839447</w:t>
      </w:r>
    </w:p>
    <w:p>
      <w:r>
        <w:rPr>
          <w:rFonts w:ascii="Consolas" w:hAnsi="Consolas"/>
          <w:sz w:val="18"/>
        </w:rPr>
        <w:t>SIHG02000101.1  94360416                                                 ...--.--.---.-  94360421</w:t>
      </w:r>
    </w:p>
    <w:p>
      <w:r>
        <w:rPr>
          <w:rFonts w:ascii="Consolas" w:hAnsi="Consolas"/>
          <w:sz w:val="18"/>
        </w:rPr>
        <w:t>SIHG02000101.1  100653123                                         .-....-...--.--.---.-  100653133</w:t>
      </w:r>
    </w:p>
    <w:p>
      <w:r>
        <w:rPr>
          <w:rFonts w:ascii="Consolas" w:hAnsi="Consolas"/>
          <w:sz w:val="18"/>
        </w:rPr>
        <w:t>SIHG02000101.1  100653123                                              .-...--.--.---.-  100653129</w:t>
      </w:r>
    </w:p>
    <w:p>
      <w:r>
        <w:rPr>
          <w:rFonts w:ascii="Consolas" w:hAnsi="Consolas"/>
          <w:sz w:val="18"/>
        </w:rPr>
        <w:t>SIHG02000101.1  107129569                                                ...--.--.---.-  107129564</w:t>
      </w:r>
    </w:p>
    <w:p>
      <w:r>
        <w:rPr>
          <w:rFonts w:ascii="Consolas" w:hAnsi="Consolas"/>
          <w:sz w:val="18"/>
        </w:rPr>
        <w:t>SIHG02000101.1  110339126                                       ...-....-...--.--.---.-  110339138</w:t>
      </w:r>
    </w:p>
    <w:p>
      <w:r>
        <w:rPr>
          <w:rFonts w:ascii="Consolas" w:hAnsi="Consolas"/>
          <w:sz w:val="18"/>
        </w:rPr>
        <w:t>SIHG02000101.1  118632254                                            ...-...--.--.---.-  118632262</w:t>
      </w:r>
    </w:p>
    <w:p>
      <w:r>
        <w:rPr>
          <w:rFonts w:ascii="Consolas" w:hAnsi="Consolas"/>
          <w:sz w:val="18"/>
        </w:rPr>
        <w:t>SIHG02000101.1  126576135                                       ...-....-...--.--.---.-  126576123</w:t>
      </w:r>
    </w:p>
    <w:p>
      <w:r>
        <w:rPr>
          <w:rFonts w:ascii="Consolas" w:hAnsi="Consolas"/>
          <w:sz w:val="18"/>
        </w:rPr>
        <w:t>SIHG02000101.1  127390475                                                ...--.--.---.-  127390480</w:t>
      </w:r>
    </w:p>
    <w:p>
      <w:r>
        <w:rPr>
          <w:rFonts w:ascii="Consolas" w:hAnsi="Consolas"/>
          <w:sz w:val="18"/>
        </w:rPr>
        <w:t>SIHG02000101.1  140197392                                       ...-....-...--.--.---.-  140197380</w:t>
      </w:r>
    </w:p>
    <w:p>
      <w:r>
        <w:rPr>
          <w:rFonts w:ascii="Consolas" w:hAnsi="Consolas"/>
          <w:sz w:val="18"/>
        </w:rPr>
        <w:t>SIHG02000101.1  142200616                                    ..-...-....-...--.--.---.-  142200630</w:t>
      </w:r>
    </w:p>
    <w:p>
      <w:r>
        <w:rPr>
          <w:rFonts w:ascii="Consolas" w:hAnsi="Consolas"/>
          <w:sz w:val="18"/>
        </w:rPr>
        <w:t>SIHG02000101.1  142810034                                              .-...--.--.---.-  142810028</w:t>
      </w:r>
    </w:p>
    <w:p>
      <w:r>
        <w:rPr>
          <w:rFonts w:ascii="Consolas" w:hAnsi="Consolas"/>
          <w:sz w:val="18"/>
        </w:rPr>
        <w:t>SIHG02000101.1  142810034                                         .-....-...--.--.---.-  142810024</w:t>
      </w:r>
    </w:p>
    <w:p>
      <w:r>
        <w:rPr>
          <w:rFonts w:ascii="Consolas" w:hAnsi="Consolas"/>
          <w:sz w:val="18"/>
        </w:rPr>
        <w:t>SIHG02000101.1  153221862                                       ...-....-...--.--.---.-  153221874</w:t>
      </w:r>
    </w:p>
    <w:p>
      <w:r>
        <w:rPr>
          <w:rFonts w:ascii="Consolas" w:hAnsi="Consolas"/>
          <w:sz w:val="18"/>
        </w:rPr>
        <w:t>SIHG02000101.1  153249821                                              .-...--.--.---.-  153249827</w:t>
      </w:r>
    </w:p>
    <w:p>
      <w:r>
        <w:rPr>
          <w:rFonts w:ascii="Consolas" w:hAnsi="Consolas"/>
          <w:sz w:val="18"/>
        </w:rPr>
        <w:t>SIHG02000101.1  153249823                                       ...-....-...--.--.---.-  153249835</w:t>
      </w:r>
    </w:p>
    <w:p>
      <w:r>
        <w:rPr>
          <w:rFonts w:ascii="Consolas" w:hAnsi="Consolas"/>
          <w:sz w:val="18"/>
        </w:rPr>
        <w:t>SIHG02000101.1  154929776                                       ...-....-...--.--.---.-  154929764</w:t>
      </w:r>
    </w:p>
    <w:p>
      <w:r>
        <w:rPr>
          <w:rFonts w:ascii="Consolas" w:hAnsi="Consolas"/>
          <w:sz w:val="18"/>
        </w:rPr>
        <w:t>SIHG02000101.1  154929778                                              .-...--.--.---.-  154929772</w:t>
      </w:r>
    </w:p>
    <w:p>
      <w:r>
        <w:rPr>
          <w:rFonts w:ascii="Consolas" w:hAnsi="Consolas"/>
          <w:sz w:val="18"/>
        </w:rPr>
        <w:t>SIHG02000101.1  155942631                                            ...-...--.--.---.-  155942623</w:t>
      </w:r>
    </w:p>
    <w:p>
      <w:r>
        <w:rPr>
          <w:rFonts w:ascii="Consolas" w:hAnsi="Consolas"/>
          <w:sz w:val="18"/>
        </w:rPr>
        <w:t>SIHG02000101.1  155942631                                       ...-....-...--.--.---.-  155942619</w:t>
      </w:r>
    </w:p>
    <w:p>
      <w:r>
        <w:rPr>
          <w:rFonts w:ascii="Consolas" w:hAnsi="Consolas"/>
          <w:sz w:val="18"/>
        </w:rPr>
        <w:t>SIHG02000101.1  156745554                                       ...-....-...--.--.---.-  156745542</w:t>
      </w:r>
    </w:p>
    <w:p>
      <w:r>
        <w:rPr>
          <w:rFonts w:ascii="Consolas" w:hAnsi="Consolas"/>
          <w:sz w:val="18"/>
        </w:rPr>
        <w:t>SIHG02000101.1  156745556                                              .-...--.--.---.-  156745550</w:t>
      </w:r>
    </w:p>
    <w:p>
      <w:r>
        <w:rPr>
          <w:rFonts w:ascii="Consolas" w:hAnsi="Consolas"/>
          <w:sz w:val="18"/>
        </w:rPr>
        <w:t>SIHG02000101.1  159156672                                                ...--.--.---.-  159156677</w:t>
      </w:r>
    </w:p>
    <w:p>
      <w:r>
        <w:rPr>
          <w:rFonts w:ascii="Consolas" w:hAnsi="Consolas"/>
          <w:sz w:val="18"/>
        </w:rPr>
        <w:t>SIHG02000101.1  161075561                                           ....-...--.--.---.-  161075570</w:t>
      </w:r>
    </w:p>
    <w:p>
      <w:r>
        <w:rPr>
          <w:rFonts w:ascii="Consolas" w:hAnsi="Consolas"/>
          <w:sz w:val="18"/>
        </w:rPr>
        <w:t>SIHG02000101.1  163331549                                                ...--.--.---.-  163331554</w:t>
      </w:r>
    </w:p>
    <w:p>
      <w:r>
        <w:rPr>
          <w:rFonts w:ascii="Consolas" w:hAnsi="Consolas"/>
          <w:sz w:val="18"/>
        </w:rPr>
        <w:t>SIHG02000101.1  28913088                                      .-...-....--..--.--.---.-  28913100</w:t>
      </w:r>
    </w:p>
    <w:p>
      <w:r>
        <w:rPr>
          <w:rFonts w:ascii="Consolas" w:hAnsi="Consolas"/>
          <w:sz w:val="18"/>
        </w:rPr>
        <w:t>SIHG02000101.1  167851402                                     .-...-....--..--.--.---.-  167851414</w:t>
      </w:r>
    </w:p>
    <w:p>
      <w:r>
        <w:rPr>
          <w:rFonts w:ascii="Consolas" w:hAnsi="Consolas"/>
          <w:sz w:val="18"/>
        </w:rPr>
        <w:t>SIHG02000101.1  132072                                              ....-...--.--.---.-  132063</w:t>
      </w:r>
    </w:p>
    <w:p>
      <w:r>
        <w:rPr>
          <w:rFonts w:ascii="Consolas" w:hAnsi="Consolas"/>
          <w:sz w:val="18"/>
        </w:rPr>
        <w:t>SIHG02000101.1  5736238                                              ...-...--.--.---.-  5736246</w:t>
      </w:r>
    </w:p>
    <w:p>
      <w:r>
        <w:rPr>
          <w:rFonts w:ascii="Consolas" w:hAnsi="Consolas"/>
          <w:sz w:val="18"/>
        </w:rPr>
        <w:t>SIHG02000101.1  6881964                                         ...-....-...--.--.---.-  6881952</w:t>
      </w:r>
    </w:p>
    <w:p>
      <w:r>
        <w:rPr>
          <w:rFonts w:ascii="Consolas" w:hAnsi="Consolas"/>
          <w:sz w:val="18"/>
        </w:rPr>
        <w:t>SIHG02000101.1  7090184                                         ...-....-...--.--.---.-  7090196</w:t>
      </w:r>
    </w:p>
    <w:p>
      <w:r>
        <w:rPr>
          <w:rFonts w:ascii="Consolas" w:hAnsi="Consolas"/>
          <w:sz w:val="18"/>
        </w:rPr>
        <w:t>SIHG02000101.1  7385268                                                  ...--.--.---.-  7385273</w:t>
      </w:r>
    </w:p>
    <w:p>
      <w:r>
        <w:rPr>
          <w:rFonts w:ascii="Consolas" w:hAnsi="Consolas"/>
          <w:sz w:val="18"/>
        </w:rPr>
        <w:t>SIHG02000101.1  10964737                                            ....-...--.--.---.-  10964746</w:t>
      </w:r>
    </w:p>
    <w:p>
      <w:r>
        <w:rPr>
          <w:rFonts w:ascii="Consolas" w:hAnsi="Consolas"/>
          <w:sz w:val="18"/>
        </w:rPr>
        <w:t>SIHG02000101.1  12708707                                      .-...-....-...--.--.---.-  12708694</w:t>
      </w:r>
    </w:p>
    <w:p>
      <w:r>
        <w:rPr>
          <w:rFonts w:ascii="Consolas" w:hAnsi="Consolas"/>
          <w:sz w:val="18"/>
        </w:rPr>
        <w:t>SIHG02000101.1  13915933                                                  ..--.--.---.-  13915929</w:t>
      </w:r>
    </w:p>
    <w:p>
      <w:r>
        <w:rPr>
          <w:rFonts w:ascii="Consolas" w:hAnsi="Consolas"/>
          <w:sz w:val="18"/>
        </w:rPr>
        <w:t>SIHG02000101.1  14082339                                                  ..--.--.---.-  14082335</w:t>
      </w:r>
    </w:p>
    <w:p>
      <w:r>
        <w:rPr>
          <w:rFonts w:ascii="Consolas" w:hAnsi="Consolas"/>
          <w:sz w:val="18"/>
        </w:rPr>
        <w:t>SIHG02000101.1  14082340                                      .-...-....-...--.--.---.-  14082327</w:t>
      </w:r>
    </w:p>
    <w:p>
      <w:r>
        <w:rPr>
          <w:rFonts w:ascii="Consolas" w:hAnsi="Consolas"/>
          <w:sz w:val="18"/>
        </w:rPr>
        <w:t>SIHG02000101.1  14470311                                      .-...-....-...--.--.---.-  14470324</w:t>
      </w:r>
    </w:p>
    <w:p>
      <w:r>
        <w:rPr>
          <w:rFonts w:ascii="Consolas" w:hAnsi="Consolas"/>
          <w:sz w:val="18"/>
        </w:rPr>
        <w:t>SIHG02000101.1  14999199                                            ....-...--.--.---.-  14999190</w:t>
      </w:r>
    </w:p>
    <w:p>
      <w:r>
        <w:rPr>
          <w:rFonts w:ascii="Consolas" w:hAnsi="Consolas"/>
          <w:sz w:val="18"/>
        </w:rPr>
        <w:t>SIHG02000101.1  19413459                                    ...-...-....-...--.--.---.-  19413474</w:t>
      </w:r>
    </w:p>
    <w:p>
      <w:r>
        <w:rPr>
          <w:rFonts w:ascii="Consolas" w:hAnsi="Consolas"/>
          <w:sz w:val="18"/>
        </w:rPr>
        <w:t>SIHG02000101.1  21915575                                                  ..--.--.---.-  21915571</w:t>
      </w:r>
    </w:p>
    <w:p>
      <w:r>
        <w:rPr>
          <w:rFonts w:ascii="Consolas" w:hAnsi="Consolas"/>
          <w:sz w:val="18"/>
        </w:rPr>
        <w:t>SIHG02000101.1  23237816                                            ....-...--.--.---.-  23237825</w:t>
      </w:r>
    </w:p>
    <w:p>
      <w:r>
        <w:rPr>
          <w:rFonts w:ascii="Consolas" w:hAnsi="Consolas"/>
          <w:sz w:val="18"/>
        </w:rPr>
        <w:t>SIHG02000101.1  24052962                                              ..-...--.--.---.-  24052955</w:t>
      </w:r>
    </w:p>
    <w:p>
      <w:r>
        <w:rPr>
          <w:rFonts w:ascii="Consolas" w:hAnsi="Consolas"/>
          <w:sz w:val="18"/>
        </w:rPr>
        <w:t>SIHG02000101.1  24052962                                         ..-....-...--.--.---.-  24052951</w:t>
      </w:r>
    </w:p>
    <w:p>
      <w:r>
        <w:rPr>
          <w:rFonts w:ascii="Consolas" w:hAnsi="Consolas"/>
          <w:sz w:val="18"/>
        </w:rPr>
        <w:t>SIHG02000101.1  24248670                                                 ...--.--.---.-  24248675</w:t>
      </w:r>
    </w:p>
    <w:p>
      <w:r>
        <w:rPr>
          <w:rFonts w:ascii="Consolas" w:hAnsi="Consolas"/>
          <w:sz w:val="18"/>
        </w:rPr>
        <w:t>SIHG02000101.1  25771704                                        ...-....-...--.--.---.-  25771692</w:t>
      </w:r>
    </w:p>
    <w:p>
      <w:r>
        <w:rPr>
          <w:rFonts w:ascii="Consolas" w:hAnsi="Consolas"/>
          <w:sz w:val="18"/>
        </w:rPr>
        <w:t>SIHG02000101.1  26857543                                        ...-....-...--.--.---.-  26857531</w:t>
      </w:r>
    </w:p>
    <w:p>
      <w:r>
        <w:rPr>
          <w:rFonts w:ascii="Consolas" w:hAnsi="Consolas"/>
          <w:sz w:val="18"/>
        </w:rPr>
        <w:t>SIHG02000101.1  34599927                                            ....-...--.--.---.-  34599936</w:t>
      </w:r>
    </w:p>
    <w:p>
      <w:r>
        <w:rPr>
          <w:rFonts w:ascii="Consolas" w:hAnsi="Consolas"/>
          <w:sz w:val="18"/>
        </w:rPr>
        <w:t>SIHG02000101.1  34624908                                        ...-....-...--.--.---.-  34624920</w:t>
      </w:r>
    </w:p>
    <w:p>
      <w:r>
        <w:rPr>
          <w:rFonts w:ascii="Consolas" w:hAnsi="Consolas"/>
          <w:sz w:val="18"/>
        </w:rPr>
        <w:t>SIHG02000101.1  35806405                                         ..-....-...--.--.---.-  35806416</w:t>
      </w:r>
    </w:p>
    <w:p>
      <w:r>
        <w:rPr>
          <w:rFonts w:ascii="Consolas" w:hAnsi="Consolas"/>
          <w:sz w:val="18"/>
        </w:rPr>
        <w:t>SIHG02000101.1  35806405                                              ..-...--.--.---.-  35806412</w:t>
      </w:r>
    </w:p>
    <w:p>
      <w:r>
        <w:rPr>
          <w:rFonts w:ascii="Consolas" w:hAnsi="Consolas"/>
          <w:sz w:val="18"/>
        </w:rPr>
        <w:t>SIHG02000101.1  38194430                                                  ..--.--.---.-  38194434</w:t>
      </w:r>
    </w:p>
    <w:p>
      <w:r>
        <w:rPr>
          <w:rFonts w:ascii="Consolas" w:hAnsi="Consolas"/>
          <w:sz w:val="18"/>
        </w:rPr>
        <w:t>SIHG02000101.1  43501143                                            ....-...--.--.---.-  43501152</w:t>
      </w:r>
    </w:p>
    <w:p>
      <w:r>
        <w:rPr>
          <w:rFonts w:ascii="Consolas" w:hAnsi="Consolas"/>
          <w:sz w:val="18"/>
        </w:rPr>
        <w:t>SIHG02000101.1  44277844                                     ..-...-....-...--.--.---.-  44277830</w:t>
      </w:r>
    </w:p>
    <w:p>
      <w:r>
        <w:rPr>
          <w:rFonts w:ascii="Consolas" w:hAnsi="Consolas"/>
          <w:sz w:val="18"/>
        </w:rPr>
        <w:t>SIHG02000101.1  46243625                                        ...-....-...--.--.---.-  46243613</w:t>
      </w:r>
    </w:p>
    <w:p>
      <w:r>
        <w:rPr>
          <w:rFonts w:ascii="Consolas" w:hAnsi="Consolas"/>
          <w:sz w:val="18"/>
        </w:rPr>
        <w:t>SIHG02000101.1  46243626                                                 ...--.--.---.-  46243621</w:t>
      </w:r>
    </w:p>
    <w:p>
      <w:r>
        <w:rPr>
          <w:rFonts w:ascii="Consolas" w:hAnsi="Consolas"/>
          <w:sz w:val="18"/>
        </w:rPr>
        <w:t>SIHG02000101.1  47785882                                            ....-...--.--.---.-  47785891</w:t>
      </w:r>
    </w:p>
    <w:p>
      <w:r>
        <w:rPr>
          <w:rFonts w:ascii="Consolas" w:hAnsi="Consolas"/>
          <w:sz w:val="18"/>
        </w:rPr>
        <w:t>SIHG02000101.1  47785882                                                 ...--.--.---.-  47785887</w:t>
      </w:r>
    </w:p>
    <w:p>
      <w:r>
        <w:rPr>
          <w:rFonts w:ascii="Consolas" w:hAnsi="Consolas"/>
          <w:sz w:val="18"/>
        </w:rPr>
        <w:t>SIHG02000101.1  47864836                                                 ...--.--.---.-  47864841</w:t>
      </w:r>
    </w:p>
    <w:p>
      <w:r>
        <w:rPr>
          <w:rFonts w:ascii="Consolas" w:hAnsi="Consolas"/>
          <w:sz w:val="18"/>
        </w:rPr>
        <w:t>SIHG02000101.1  47864837                                        ...-....-...--.--.---.-  47864849</w:t>
      </w:r>
    </w:p>
    <w:p>
      <w:r>
        <w:rPr>
          <w:rFonts w:ascii="Consolas" w:hAnsi="Consolas"/>
          <w:sz w:val="18"/>
        </w:rPr>
        <w:t>SIHG02000101.1  49435515                                     ..-...-....-...--.--.---.-  49435501</w:t>
      </w:r>
    </w:p>
    <w:p>
      <w:r>
        <w:rPr>
          <w:rFonts w:ascii="Consolas" w:hAnsi="Consolas"/>
          <w:sz w:val="18"/>
        </w:rPr>
        <w:t>SIHG02000101.1  53131651                                                  ..--.--.---.-  53131647</w:t>
      </w:r>
    </w:p>
    <w:p>
      <w:r>
        <w:rPr>
          <w:rFonts w:ascii="Consolas" w:hAnsi="Consolas"/>
          <w:sz w:val="18"/>
        </w:rPr>
        <w:t>SIHG02000101.1  53265338                                            ....-...--.--.---.-  53265347</w:t>
      </w:r>
    </w:p>
    <w:p>
      <w:r>
        <w:rPr>
          <w:rFonts w:ascii="Consolas" w:hAnsi="Consolas"/>
          <w:sz w:val="18"/>
        </w:rPr>
        <w:t>SIHG02000101.1  53265338                                                 ...--.--.---.-  53265343</w:t>
      </w:r>
    </w:p>
    <w:p>
      <w:r>
        <w:rPr>
          <w:rFonts w:ascii="Consolas" w:hAnsi="Consolas"/>
          <w:sz w:val="18"/>
        </w:rPr>
        <w:t>SIHG02000101.1  53273465                                            ....-...--.--.---.-  53273474</w:t>
      </w:r>
    </w:p>
    <w:p>
      <w:r>
        <w:rPr>
          <w:rFonts w:ascii="Consolas" w:hAnsi="Consolas"/>
          <w:sz w:val="18"/>
        </w:rPr>
        <w:t>SIHG02000101.1  53978290                                                  ..--.--.---.-  53978286</w:t>
      </w:r>
    </w:p>
    <w:p>
      <w:r>
        <w:rPr>
          <w:rFonts w:ascii="Consolas" w:hAnsi="Consolas"/>
          <w:sz w:val="18"/>
        </w:rPr>
        <w:t>SIHG02000101.1  55672734                                      .-...-....-...--.--.---.-  55672747</w:t>
      </w:r>
    </w:p>
    <w:p>
      <w:r>
        <w:rPr>
          <w:rFonts w:ascii="Consolas" w:hAnsi="Consolas"/>
          <w:sz w:val="18"/>
        </w:rPr>
        <w:t>SIHG02000101.1  55672735                                                  ..--.--.---.-  55672739</w:t>
      </w:r>
    </w:p>
    <w:p>
      <w:r>
        <w:rPr>
          <w:rFonts w:ascii="Consolas" w:hAnsi="Consolas"/>
          <w:sz w:val="18"/>
        </w:rPr>
        <w:t>SIHG02000101.1  57311908                                                  ..--.--.---.-  57311904</w:t>
      </w:r>
    </w:p>
    <w:p>
      <w:r>
        <w:rPr>
          <w:rFonts w:ascii="Consolas" w:hAnsi="Consolas"/>
          <w:sz w:val="18"/>
        </w:rPr>
        <w:t>SIHG02000101.1  57311909                                      .-...-....-...--.--.---.-  57311896</w:t>
      </w:r>
    </w:p>
    <w:p>
      <w:r>
        <w:rPr>
          <w:rFonts w:ascii="Consolas" w:hAnsi="Consolas"/>
          <w:sz w:val="18"/>
        </w:rPr>
        <w:t>SIHG02000101.1  57930326                                            ....-...--.--.---.-  57930317</w:t>
      </w:r>
    </w:p>
    <w:p>
      <w:r>
        <w:rPr>
          <w:rFonts w:ascii="Consolas" w:hAnsi="Consolas"/>
          <w:sz w:val="18"/>
        </w:rPr>
        <w:t>SIHG02000101.1  58266291                                                 ...--.--.---.-  58266286</w:t>
      </w:r>
    </w:p>
    <w:p>
      <w:r>
        <w:rPr>
          <w:rFonts w:ascii="Consolas" w:hAnsi="Consolas"/>
          <w:sz w:val="18"/>
        </w:rPr>
        <w:t>SIHG02000101.1  63094466                                                  ..--.--.---.-  63094462</w:t>
      </w:r>
    </w:p>
    <w:p>
      <w:r>
        <w:rPr>
          <w:rFonts w:ascii="Consolas" w:hAnsi="Consolas"/>
          <w:sz w:val="18"/>
        </w:rPr>
        <w:t>SIHG02000101.1  65365005                                            ....-...--.--.---.-  65364996</w:t>
      </w:r>
    </w:p>
    <w:p>
      <w:r>
        <w:rPr>
          <w:rFonts w:ascii="Consolas" w:hAnsi="Consolas"/>
          <w:sz w:val="18"/>
        </w:rPr>
        <w:t>SIHG02000101.1  66956487                                                  ..--.--.---.-  66956483</w:t>
      </w:r>
    </w:p>
    <w:p>
      <w:r>
        <w:rPr>
          <w:rFonts w:ascii="Consolas" w:hAnsi="Consolas"/>
          <w:sz w:val="18"/>
        </w:rPr>
        <w:t>SIHG02000101.1  70707856                                            ....-...--.--.---.-  70707847</w:t>
      </w:r>
    </w:p>
    <w:p>
      <w:r>
        <w:rPr>
          <w:rFonts w:ascii="Consolas" w:hAnsi="Consolas"/>
          <w:sz w:val="18"/>
        </w:rPr>
        <w:t>SIHG02000101.1  73456559                                                  ..--.--.---.-  73456555</w:t>
      </w:r>
    </w:p>
    <w:p>
      <w:r>
        <w:rPr>
          <w:rFonts w:ascii="Consolas" w:hAnsi="Consolas"/>
          <w:sz w:val="18"/>
        </w:rPr>
        <w:t>SIHG02000101.1  78052588                                               .-...--.--.---.-  78052582</w:t>
      </w:r>
    </w:p>
    <w:p>
      <w:r>
        <w:rPr>
          <w:rFonts w:ascii="Consolas" w:hAnsi="Consolas"/>
          <w:sz w:val="18"/>
        </w:rPr>
        <w:t>SIHG02000101.1  78052588                                          .-....-...--.--.---.-  78052578</w:t>
      </w:r>
    </w:p>
    <w:p>
      <w:r>
        <w:rPr>
          <w:rFonts w:ascii="Consolas" w:hAnsi="Consolas"/>
          <w:sz w:val="18"/>
        </w:rPr>
        <w:t>SIHG02000101.1  79030053                                            ....-...--.--.---.-  79030044</w:t>
      </w:r>
    </w:p>
    <w:p>
      <w:r>
        <w:rPr>
          <w:rFonts w:ascii="Consolas" w:hAnsi="Consolas"/>
          <w:sz w:val="18"/>
        </w:rPr>
        <w:t>SIHG02000101.1  79190903                                            ....-...--.--.---.-  79190894</w:t>
      </w:r>
    </w:p>
    <w:p>
      <w:r>
        <w:rPr>
          <w:rFonts w:ascii="Consolas" w:hAnsi="Consolas"/>
          <w:sz w:val="18"/>
        </w:rPr>
        <w:t>SIHG02000101.1  79434780                                      .-...-....-...--.--.---.-  79434767</w:t>
      </w:r>
    </w:p>
    <w:p>
      <w:r>
        <w:rPr>
          <w:rFonts w:ascii="Consolas" w:hAnsi="Consolas"/>
          <w:sz w:val="18"/>
        </w:rPr>
        <w:t>SIHG02000101.1  85997968                                                   .--.--.---.-  85997965</w:t>
      </w:r>
    </w:p>
    <w:p>
      <w:r>
        <w:rPr>
          <w:rFonts w:ascii="Consolas" w:hAnsi="Consolas"/>
          <w:sz w:val="18"/>
        </w:rPr>
        <w:t>SIHG02000101.1  87289469                                      .-...-....-...--.--.---.-  87289482</w:t>
      </w:r>
    </w:p>
    <w:p>
      <w:r>
        <w:rPr>
          <w:rFonts w:ascii="Consolas" w:hAnsi="Consolas"/>
          <w:sz w:val="18"/>
        </w:rPr>
        <w:t>SIHG02000101.1  87289470                                                  ..--.--.---.-  87289474</w:t>
      </w:r>
    </w:p>
    <w:p>
      <w:r>
        <w:rPr>
          <w:rFonts w:ascii="Consolas" w:hAnsi="Consolas"/>
          <w:sz w:val="18"/>
        </w:rPr>
        <w:t>SIHG02000101.1  94360416                                            ....-...--.--.---.-  94360425</w:t>
      </w:r>
    </w:p>
    <w:p>
      <w:r>
        <w:rPr>
          <w:rFonts w:ascii="Consolas" w:hAnsi="Consolas"/>
          <w:sz w:val="18"/>
        </w:rPr>
        <w:t>SIHG02000101.1  102492093                                                  .--.--.---.-  102492090</w:t>
      </w:r>
    </w:p>
    <w:p>
      <w:r>
        <w:rPr>
          <w:rFonts w:ascii="Consolas" w:hAnsi="Consolas"/>
          <w:sz w:val="18"/>
        </w:rPr>
        <w:t>SIHG02000101.1  107129569                                           ....-...--.--.---.-  107129560</w:t>
      </w:r>
    </w:p>
    <w:p>
      <w:r>
        <w:rPr>
          <w:rFonts w:ascii="Consolas" w:hAnsi="Consolas"/>
          <w:sz w:val="18"/>
        </w:rPr>
        <w:t>SIHG02000101.1  113168670                                              .-...--.--.---.-  113168664</w:t>
      </w:r>
    </w:p>
    <w:p>
      <w:r>
        <w:rPr>
          <w:rFonts w:ascii="Consolas" w:hAnsi="Consolas"/>
          <w:sz w:val="18"/>
        </w:rPr>
        <w:t>SIHG02000101.1  113168670                                         .-....-...--.--.---.-  113168660</w:t>
      </w:r>
    </w:p>
    <w:p>
      <w:r>
        <w:rPr>
          <w:rFonts w:ascii="Consolas" w:hAnsi="Consolas"/>
          <w:sz w:val="18"/>
        </w:rPr>
        <w:t>SIHG02000101.1  114985243                                                ...--.--.---.-  114985238</w:t>
      </w:r>
    </w:p>
    <w:p>
      <w:r>
        <w:rPr>
          <w:rFonts w:ascii="Consolas" w:hAnsi="Consolas"/>
          <w:sz w:val="18"/>
        </w:rPr>
        <w:t>SIHG02000101.1  121690979                                        ..-....-...--.--.---.-  121690990</w:t>
      </w:r>
    </w:p>
    <w:p>
      <w:r>
        <w:rPr>
          <w:rFonts w:ascii="Consolas" w:hAnsi="Consolas"/>
          <w:sz w:val="18"/>
        </w:rPr>
        <w:t>SIHG02000101.1  121690979                                             ..-...--.--.---.-  121690986</w:t>
      </w:r>
    </w:p>
    <w:p>
      <w:r>
        <w:rPr>
          <w:rFonts w:ascii="Consolas" w:hAnsi="Consolas"/>
          <w:sz w:val="18"/>
        </w:rPr>
        <w:t>SIHG02000101.1  123122326                                     .-...-....-...--.--.---.-  123122339</w:t>
      </w:r>
    </w:p>
    <w:p>
      <w:r>
        <w:rPr>
          <w:rFonts w:ascii="Consolas" w:hAnsi="Consolas"/>
          <w:sz w:val="18"/>
        </w:rPr>
        <w:t>SIHG02000101.1  123122327                                                 ..--.--.---.-  123122331</w:t>
      </w:r>
    </w:p>
    <w:p>
      <w:r>
        <w:rPr>
          <w:rFonts w:ascii="Consolas" w:hAnsi="Consolas"/>
          <w:sz w:val="18"/>
        </w:rPr>
        <w:t>SIHG02000101.1  126033554                                                ...--.--.---.-  126033549</w:t>
      </w:r>
    </w:p>
    <w:p>
      <w:r>
        <w:rPr>
          <w:rFonts w:ascii="Consolas" w:hAnsi="Consolas"/>
          <w:sz w:val="18"/>
        </w:rPr>
        <w:t>SIHG02000101.1  127279764                                   ...-...-....-...--.--.---.-  127279749</w:t>
      </w:r>
    </w:p>
    <w:p>
      <w:r>
        <w:rPr>
          <w:rFonts w:ascii="Consolas" w:hAnsi="Consolas"/>
          <w:sz w:val="18"/>
        </w:rPr>
        <w:t>SIHG02000101.1  127390475                                           ....-...--.--.---.-  127390484</w:t>
      </w:r>
    </w:p>
    <w:p>
      <w:r>
        <w:rPr>
          <w:rFonts w:ascii="Consolas" w:hAnsi="Consolas"/>
          <w:sz w:val="18"/>
        </w:rPr>
        <w:t>SIHG02000101.1  131098739                                     .-...-....-...--.--.---.-  131098726</w:t>
      </w:r>
    </w:p>
    <w:p>
      <w:r>
        <w:rPr>
          <w:rFonts w:ascii="Consolas" w:hAnsi="Consolas"/>
          <w:sz w:val="18"/>
        </w:rPr>
        <w:t>SIHG02000101.1  132947187                                                ...--.--.---.-  132947182</w:t>
      </w:r>
    </w:p>
    <w:p>
      <w:r>
        <w:rPr>
          <w:rFonts w:ascii="Consolas" w:hAnsi="Consolas"/>
          <w:sz w:val="18"/>
        </w:rPr>
        <w:t>SIHG02000101.1  132947187                                           ....-...--.--.---.-  132947178</w:t>
      </w:r>
    </w:p>
    <w:p>
      <w:r>
        <w:rPr>
          <w:rFonts w:ascii="Consolas" w:hAnsi="Consolas"/>
          <w:sz w:val="18"/>
        </w:rPr>
        <w:t>SIHG02000101.1  138794941                                                ...--.--.---.-  138794936</w:t>
      </w:r>
    </w:p>
    <w:p>
      <w:r>
        <w:rPr>
          <w:rFonts w:ascii="Consolas" w:hAnsi="Consolas"/>
          <w:sz w:val="18"/>
        </w:rPr>
        <w:t>SIHG02000101.1  138794941                                           ....-...--.--.---.-  138794932</w:t>
      </w:r>
    </w:p>
    <w:p>
      <w:r>
        <w:rPr>
          <w:rFonts w:ascii="Consolas" w:hAnsi="Consolas"/>
          <w:sz w:val="18"/>
        </w:rPr>
        <w:t>SIHG02000101.1  140197393                                                ...--.--.---.-  140197388</w:t>
      </w:r>
    </w:p>
    <w:p>
      <w:r>
        <w:rPr>
          <w:rFonts w:ascii="Consolas" w:hAnsi="Consolas"/>
          <w:sz w:val="18"/>
        </w:rPr>
        <w:t>SIHG02000101.1  140406735                                            ...-...--.--.---.-  140406727</w:t>
      </w:r>
    </w:p>
    <w:p>
      <w:r>
        <w:rPr>
          <w:rFonts w:ascii="Consolas" w:hAnsi="Consolas"/>
          <w:sz w:val="18"/>
        </w:rPr>
        <w:t>SIHG02000101.1  140406735                                       ...-....-...--.--.---.-  140406723</w:t>
      </w:r>
    </w:p>
    <w:p>
      <w:r>
        <w:rPr>
          <w:rFonts w:ascii="Consolas" w:hAnsi="Consolas"/>
          <w:sz w:val="18"/>
        </w:rPr>
        <w:t>SIHG02000101.1  140553230                                                 ..--.--.---.-  140553226</w:t>
      </w:r>
    </w:p>
    <w:p>
      <w:r>
        <w:rPr>
          <w:rFonts w:ascii="Consolas" w:hAnsi="Consolas"/>
          <w:sz w:val="18"/>
        </w:rPr>
        <w:t>SIHG02000101.1  140553231                                     .-...-....-...--.--.---.-  140553218</w:t>
      </w:r>
    </w:p>
    <w:p>
      <w:r>
        <w:rPr>
          <w:rFonts w:ascii="Consolas" w:hAnsi="Consolas"/>
          <w:sz w:val="18"/>
        </w:rPr>
        <w:t>SIHG02000101.1  142200618                                                 ..--.--.---.-  142200622</w:t>
      </w:r>
    </w:p>
    <w:p>
      <w:r>
        <w:rPr>
          <w:rFonts w:ascii="Consolas" w:hAnsi="Consolas"/>
          <w:sz w:val="18"/>
        </w:rPr>
        <w:t>SIHG02000101.1  142253682                                                 ..--.--.---.-  142253678</w:t>
      </w:r>
    </w:p>
    <w:p>
      <w:r>
        <w:rPr>
          <w:rFonts w:ascii="Consolas" w:hAnsi="Consolas"/>
          <w:sz w:val="18"/>
        </w:rPr>
        <w:t>SIHG02000101.1  143979851                                            ...-...--.--.---.-  143979843</w:t>
      </w:r>
    </w:p>
    <w:p>
      <w:r>
        <w:rPr>
          <w:rFonts w:ascii="Consolas" w:hAnsi="Consolas"/>
          <w:sz w:val="18"/>
        </w:rPr>
        <w:t>SIHG02000101.1  151244031                                       ...-....-...--.--.---.-  151244019</w:t>
      </w:r>
    </w:p>
    <w:p>
      <w:r>
        <w:rPr>
          <w:rFonts w:ascii="Consolas" w:hAnsi="Consolas"/>
          <w:sz w:val="18"/>
        </w:rPr>
        <w:t>SIHG02000101.1  153221861                                                ...--.--.---.-  153221866</w:t>
      </w:r>
    </w:p>
    <w:p>
      <w:r>
        <w:rPr>
          <w:rFonts w:ascii="Consolas" w:hAnsi="Consolas"/>
          <w:sz w:val="18"/>
        </w:rPr>
        <w:t>SIHG02000101.1  153754357                                     .-...-....-...--.--.---.-  153754344</w:t>
      </w:r>
    </w:p>
    <w:p>
      <w:r>
        <w:rPr>
          <w:rFonts w:ascii="Consolas" w:hAnsi="Consolas"/>
          <w:sz w:val="18"/>
        </w:rPr>
        <w:t>SIHG02000101.1  158554375                                                 ..--.--.---.-  158554371</w:t>
      </w:r>
    </w:p>
    <w:p>
      <w:r>
        <w:rPr>
          <w:rFonts w:ascii="Consolas" w:hAnsi="Consolas"/>
          <w:sz w:val="18"/>
        </w:rPr>
        <w:t>SIHG02000101.1  159156672                                           ....-...--.--.---.-  159156681</w:t>
      </w:r>
    </w:p>
    <w:p>
      <w:r>
        <w:rPr>
          <w:rFonts w:ascii="Consolas" w:hAnsi="Consolas"/>
          <w:sz w:val="18"/>
        </w:rPr>
        <w:t>SIHG02000101.1  161075561                                                ...--.--.---.-  161075566</w:t>
      </w:r>
    </w:p>
    <w:p>
      <w:r>
        <w:rPr>
          <w:rFonts w:ascii="Consolas" w:hAnsi="Consolas"/>
          <w:sz w:val="18"/>
        </w:rPr>
        <w:t>SIHG02000101.1  161075562                                       ...-....-...--.--.---.-  161075574</w:t>
      </w:r>
    </w:p>
    <w:p>
      <w:r>
        <w:rPr>
          <w:rFonts w:ascii="Consolas" w:hAnsi="Consolas"/>
          <w:sz w:val="18"/>
        </w:rPr>
        <w:t>SIHG02000101.1  163331549                                           ....-...--.--.---.-  163331558</w:t>
      </w:r>
    </w:p>
    <w:p>
      <w:r>
        <w:rPr>
          <w:rFonts w:ascii="Consolas" w:hAnsi="Consolas"/>
          <w:sz w:val="18"/>
        </w:rPr>
        <w:t>SIHG02000101.1  164118176                                    ..-...-....-...--.--.---.-  164118162</w:t>
      </w:r>
    </w:p>
    <w:p>
      <w:r>
        <w:rPr>
          <w:rFonts w:ascii="Consolas" w:hAnsi="Consolas"/>
          <w:sz w:val="18"/>
        </w:rPr>
        <w:t>SIHG02000101.1  167830197                                              .-...--.--.---.-  167830191</w:t>
      </w:r>
    </w:p>
    <w:p>
      <w:r>
        <w:rPr>
          <w:rFonts w:ascii="Consolas" w:hAnsi="Consolas"/>
          <w:sz w:val="18"/>
        </w:rPr>
        <w:t>SIHG02000101.1  167830197                                         .-....-...--.--.---.-  167830187</w:t>
      </w:r>
    </w:p>
    <w:p>
      <w:r>
        <w:rPr>
          <w:rFonts w:ascii="Consolas" w:hAnsi="Consolas"/>
          <w:sz w:val="18"/>
        </w:rPr>
        <w:t>SIHG02000101.1  132071                                          ...-....-...--.--.---.-  132059</w:t>
      </w:r>
    </w:p>
    <w:p>
      <w:r>
        <w:rPr>
          <w:rFonts w:ascii="Consolas" w:hAnsi="Consolas"/>
          <w:sz w:val="18"/>
        </w:rPr>
        <w:t>SIHG02000101.1  1190917                                                   ..--.--.---.-  1190913</w:t>
      </w:r>
    </w:p>
    <w:p>
      <w:r>
        <w:rPr>
          <w:rFonts w:ascii="Consolas" w:hAnsi="Consolas"/>
          <w:sz w:val="18"/>
        </w:rPr>
        <w:t>SIHG02000101.1  1656361                                                   ..--.--.---.-  1656365</w:t>
      </w:r>
    </w:p>
    <w:p>
      <w:r>
        <w:rPr>
          <w:rFonts w:ascii="Consolas" w:hAnsi="Consolas"/>
          <w:sz w:val="18"/>
        </w:rPr>
        <w:t>SIHG02000101.1  2905790                                                    .--.--.---.-  2905787</w:t>
      </w:r>
    </w:p>
    <w:p>
      <w:r>
        <w:rPr>
          <w:rFonts w:ascii="Consolas" w:hAnsi="Consolas"/>
          <w:sz w:val="18"/>
        </w:rPr>
        <w:t>SIHG02000101.1  4231294                                         ...-....-...--.--.---.-  4231282</w:t>
      </w:r>
    </w:p>
    <w:p>
      <w:r>
        <w:rPr>
          <w:rFonts w:ascii="Consolas" w:hAnsi="Consolas"/>
          <w:sz w:val="18"/>
        </w:rPr>
        <w:t>SIHG02000101.1  5736238                                                   ..--.--.---.-  5736242</w:t>
      </w:r>
    </w:p>
    <w:p>
      <w:r>
        <w:rPr>
          <w:rFonts w:ascii="Consolas" w:hAnsi="Consolas"/>
          <w:sz w:val="18"/>
        </w:rPr>
        <w:t>SIHG02000101.1  7864615                                                   ..--.--.---.-  7864611</w:t>
      </w:r>
    </w:p>
    <w:p>
      <w:r>
        <w:rPr>
          <w:rFonts w:ascii="Consolas" w:hAnsi="Consolas"/>
          <w:sz w:val="18"/>
        </w:rPr>
        <w:t>SIHG02000101.1  8353375                                         ...-....-...--.--.---.-  8353387</w:t>
      </w:r>
    </w:p>
    <w:p>
      <w:r>
        <w:rPr>
          <w:rFonts w:ascii="Consolas" w:hAnsi="Consolas"/>
          <w:sz w:val="18"/>
        </w:rPr>
        <w:t>SIHG02000101.1  11338550                                                  ..--.--.---.-  11338554</w:t>
      </w:r>
    </w:p>
    <w:p>
      <w:r>
        <w:rPr>
          <w:rFonts w:ascii="Consolas" w:hAnsi="Consolas"/>
          <w:sz w:val="18"/>
        </w:rPr>
        <w:t>SIHG02000101.1  13915933                                             ...-...--.--.---.-  13915925</w:t>
      </w:r>
    </w:p>
    <w:p>
      <w:r>
        <w:rPr>
          <w:rFonts w:ascii="Consolas" w:hAnsi="Consolas"/>
          <w:sz w:val="18"/>
        </w:rPr>
        <w:t>SIHG02000101.1  14082339                                             ...-...--.--.---.-  14082331</w:t>
      </w:r>
    </w:p>
    <w:p>
      <w:r>
        <w:rPr>
          <w:rFonts w:ascii="Consolas" w:hAnsi="Consolas"/>
          <w:sz w:val="18"/>
        </w:rPr>
        <w:t>SIHG02000101.1  14470312                                             ...-...--.--.---.-  14470320</w:t>
      </w:r>
    </w:p>
    <w:p>
      <w:r>
        <w:rPr>
          <w:rFonts w:ascii="Consolas" w:hAnsi="Consolas"/>
          <w:sz w:val="18"/>
        </w:rPr>
        <w:t>SIHG02000101.1  14999198                                        ...-....-...--.--.---.-  14999186</w:t>
      </w:r>
    </w:p>
    <w:p>
      <w:r>
        <w:rPr>
          <w:rFonts w:ascii="Consolas" w:hAnsi="Consolas"/>
          <w:sz w:val="18"/>
        </w:rPr>
        <w:t>SIHG02000101.1  16685704                                        ...-....-...--.--.---.-  16685692</w:t>
      </w:r>
    </w:p>
    <w:p>
      <w:r>
        <w:rPr>
          <w:rFonts w:ascii="Consolas" w:hAnsi="Consolas"/>
          <w:sz w:val="18"/>
        </w:rPr>
        <w:t>SIHG02000101.1  19175368                                                   .--.--.---.-  19175371</w:t>
      </w:r>
    </w:p>
    <w:p>
      <w:r>
        <w:rPr>
          <w:rFonts w:ascii="Consolas" w:hAnsi="Consolas"/>
          <w:sz w:val="18"/>
        </w:rPr>
        <w:t>SIHG02000101.1  21915575                                             ...-...--.--.---.-  21915567</w:t>
      </w:r>
    </w:p>
    <w:p>
      <w:r>
        <w:rPr>
          <w:rFonts w:ascii="Consolas" w:hAnsi="Consolas"/>
          <w:sz w:val="18"/>
        </w:rPr>
        <w:t>SIHG02000101.1  21915575                                        ...-....-...--.--.---.-  21915563</w:t>
      </w:r>
    </w:p>
    <w:p>
      <w:r>
        <w:rPr>
          <w:rFonts w:ascii="Consolas" w:hAnsi="Consolas"/>
          <w:sz w:val="18"/>
        </w:rPr>
        <w:t>SIHG02000101.1  23237817                                        ...-....-...--.--.---.-  23237829</w:t>
      </w:r>
    </w:p>
    <w:p>
      <w:r>
        <w:rPr>
          <w:rFonts w:ascii="Consolas" w:hAnsi="Consolas"/>
          <w:sz w:val="18"/>
        </w:rPr>
        <w:t>SIHG02000101.1  28073404                                   ....-...-....-...--.--.---.-  28073388</w:t>
      </w:r>
    </w:p>
    <w:p>
      <w:r>
        <w:rPr>
          <w:rFonts w:ascii="Consolas" w:hAnsi="Consolas"/>
          <w:sz w:val="18"/>
        </w:rPr>
        <w:t>SIHG02000101.1  33711709                                      .-...-....-...--.--.---.-  33711696</w:t>
      </w:r>
    </w:p>
    <w:p>
      <w:r>
        <w:rPr>
          <w:rFonts w:ascii="Consolas" w:hAnsi="Consolas"/>
          <w:sz w:val="18"/>
        </w:rPr>
        <w:t>SIHG02000101.1  34599928                                        ...-....-...--.--.---.-  34599940</w:t>
      </w:r>
    </w:p>
    <w:p>
      <w:r>
        <w:rPr>
          <w:rFonts w:ascii="Consolas" w:hAnsi="Consolas"/>
          <w:sz w:val="18"/>
        </w:rPr>
        <w:t>SIHG02000101.1  34606134                                   ....-...-....-...--.--.---.-  34606150</w:t>
      </w:r>
    </w:p>
    <w:p>
      <w:r>
        <w:rPr>
          <w:rFonts w:ascii="Consolas" w:hAnsi="Consolas"/>
          <w:sz w:val="18"/>
        </w:rPr>
        <w:t>SIHG02000101.1  34673529                                        ...-....-...--.--.---.-  34673541</w:t>
      </w:r>
    </w:p>
    <w:p>
      <w:r>
        <w:rPr>
          <w:rFonts w:ascii="Consolas" w:hAnsi="Consolas"/>
          <w:sz w:val="18"/>
        </w:rPr>
        <w:t>SIHG02000101.1  34745837                                                   .--.--.---.-  34745834</w:t>
      </w:r>
    </w:p>
    <w:p>
      <w:r>
        <w:rPr>
          <w:rFonts w:ascii="Consolas" w:hAnsi="Consolas"/>
          <w:sz w:val="18"/>
        </w:rPr>
        <w:t>SIHG02000101.1  35918505                                        ...-....-...--.--.---.-  35918517</w:t>
      </w:r>
    </w:p>
    <w:p>
      <w:r>
        <w:rPr>
          <w:rFonts w:ascii="Consolas" w:hAnsi="Consolas"/>
          <w:sz w:val="18"/>
        </w:rPr>
        <w:t>SIHG02000101.1  38194430                                        ...-....-...--.--.---.-  38194442</w:t>
      </w:r>
    </w:p>
    <w:p>
      <w:r>
        <w:rPr>
          <w:rFonts w:ascii="Consolas" w:hAnsi="Consolas"/>
          <w:sz w:val="18"/>
        </w:rPr>
        <w:t>SIHG02000101.1  38194430                                             ...-...--.--.---.-  38194438</w:t>
      </w:r>
    </w:p>
    <w:p>
      <w:r>
        <w:rPr>
          <w:rFonts w:ascii="Consolas" w:hAnsi="Consolas"/>
          <w:sz w:val="18"/>
        </w:rPr>
        <w:t>SIHG02000101.1  39670663                                                  ..--.--.---.-  39670659</w:t>
      </w:r>
    </w:p>
    <w:p>
      <w:r>
        <w:rPr>
          <w:rFonts w:ascii="Consolas" w:hAnsi="Consolas"/>
          <w:sz w:val="18"/>
        </w:rPr>
        <w:t>SIHG02000101.1  39952101                                                   .--.--.---.-  39952098</w:t>
      </w:r>
    </w:p>
    <w:p>
      <w:r>
        <w:rPr>
          <w:rFonts w:ascii="Consolas" w:hAnsi="Consolas"/>
          <w:sz w:val="18"/>
        </w:rPr>
        <w:t>SIHG02000101.1  42347558                                        ...-....-...--.--.---.-  42347546</w:t>
      </w:r>
    </w:p>
    <w:p>
      <w:r>
        <w:rPr>
          <w:rFonts w:ascii="Consolas" w:hAnsi="Consolas"/>
          <w:sz w:val="18"/>
        </w:rPr>
        <w:t>SIHG02000101.1  43425371                                                  ..--.--.---.-  43425375</w:t>
      </w:r>
    </w:p>
    <w:p>
      <w:r>
        <w:rPr>
          <w:rFonts w:ascii="Consolas" w:hAnsi="Consolas"/>
          <w:sz w:val="18"/>
        </w:rPr>
        <w:t>SIHG02000101.1  43501144                                        ...-....-...--.--.---.-  43501156</w:t>
      </w:r>
    </w:p>
    <w:p>
      <w:r>
        <w:rPr>
          <w:rFonts w:ascii="Consolas" w:hAnsi="Consolas"/>
          <w:sz w:val="18"/>
        </w:rPr>
        <w:t>SIHG02000101.1  44385227                                                         .---.-  44385226</w:t>
      </w:r>
    </w:p>
    <w:p>
      <w:r>
        <w:rPr>
          <w:rFonts w:ascii="Consolas" w:hAnsi="Consolas"/>
          <w:sz w:val="18"/>
        </w:rPr>
        <w:t>SIHG02000101.1  44861818                                        ...-....-...--.--.---.-  44861830</w:t>
      </w:r>
    </w:p>
    <w:p>
      <w:r>
        <w:rPr>
          <w:rFonts w:ascii="Consolas" w:hAnsi="Consolas"/>
          <w:sz w:val="18"/>
        </w:rPr>
        <w:t>SIHG02000101.1  46801250                                                   .--.--.---.-  46801253</w:t>
      </w:r>
    </w:p>
    <w:p>
      <w:r>
        <w:rPr>
          <w:rFonts w:ascii="Consolas" w:hAnsi="Consolas"/>
          <w:sz w:val="18"/>
        </w:rPr>
        <w:t>SIHG02000101.1  46831648                                        ...-....-...--.--.---.-  46831636</w:t>
      </w:r>
    </w:p>
    <w:p>
      <w:r>
        <w:rPr>
          <w:rFonts w:ascii="Consolas" w:hAnsi="Consolas"/>
          <w:sz w:val="18"/>
        </w:rPr>
        <w:t>SIHG02000101.1  47785883                                        ...-....-...--.--.---.-  47785895</w:t>
      </w:r>
    </w:p>
    <w:p>
      <w:r>
        <w:rPr>
          <w:rFonts w:ascii="Consolas" w:hAnsi="Consolas"/>
          <w:sz w:val="18"/>
        </w:rPr>
        <w:t>SIHG02000101.1  49869228                                                  ..--.--.---.-  49869232</w:t>
      </w:r>
    </w:p>
    <w:p>
      <w:r>
        <w:rPr>
          <w:rFonts w:ascii="Consolas" w:hAnsi="Consolas"/>
          <w:sz w:val="18"/>
        </w:rPr>
        <w:t>SIHG02000101.1  51553678                                   ....-...-....-...--.--.---.-  51553694</w:t>
      </w:r>
    </w:p>
    <w:p>
      <w:r>
        <w:rPr>
          <w:rFonts w:ascii="Consolas" w:hAnsi="Consolas"/>
          <w:sz w:val="18"/>
        </w:rPr>
        <w:t>SIHG02000101.1  53131651                                             ...-...--.--.---.-  53131643</w:t>
      </w:r>
    </w:p>
    <w:p>
      <w:r>
        <w:rPr>
          <w:rFonts w:ascii="Consolas" w:hAnsi="Consolas"/>
          <w:sz w:val="18"/>
        </w:rPr>
        <w:t>SIHG02000101.1  53131651                                        ...-....-...--.--.---.-  53131639</w:t>
      </w:r>
    </w:p>
    <w:p>
      <w:r>
        <w:rPr>
          <w:rFonts w:ascii="Consolas" w:hAnsi="Consolas"/>
          <w:sz w:val="18"/>
        </w:rPr>
        <w:t>SIHG02000101.1  53265339                                        ...-....-...--.--.---.-  53265351</w:t>
      </w:r>
    </w:p>
    <w:p>
      <w:r>
        <w:rPr>
          <w:rFonts w:ascii="Consolas" w:hAnsi="Consolas"/>
          <w:sz w:val="18"/>
        </w:rPr>
        <w:t>SIHG02000101.1  53273466                                        ...-....-...--.--.---.-  53273478</w:t>
      </w:r>
    </w:p>
    <w:p>
      <w:r>
        <w:rPr>
          <w:rFonts w:ascii="Consolas" w:hAnsi="Consolas"/>
          <w:sz w:val="18"/>
        </w:rPr>
        <w:t>SIHG02000101.1  53978290                                             ...-...--.--.---.-  53978282</w:t>
      </w:r>
    </w:p>
    <w:p>
      <w:r>
        <w:rPr>
          <w:rFonts w:ascii="Consolas" w:hAnsi="Consolas"/>
          <w:sz w:val="18"/>
        </w:rPr>
        <w:t>SIHG02000101.1  54170990                                                  ..--.--.---.-  54170986</w:t>
      </w:r>
    </w:p>
    <w:p>
      <w:r>
        <w:rPr>
          <w:rFonts w:ascii="Consolas" w:hAnsi="Consolas"/>
          <w:sz w:val="18"/>
        </w:rPr>
        <w:t>SIHG02000101.1  55672735                                             ...-...--.--.---.-  55672743</w:t>
      </w:r>
    </w:p>
    <w:p>
      <w:r>
        <w:rPr>
          <w:rFonts w:ascii="Consolas" w:hAnsi="Consolas"/>
          <w:sz w:val="18"/>
        </w:rPr>
        <w:t>SIHG02000101.1  57311908                                             ...-...--.--.---.-  57311900</w:t>
      </w:r>
    </w:p>
    <w:p>
      <w:r>
        <w:rPr>
          <w:rFonts w:ascii="Consolas" w:hAnsi="Consolas"/>
          <w:sz w:val="18"/>
        </w:rPr>
        <w:t>SIHG02000101.1  57370700                                   ....-...-....-...--.--.---.-  57370684</w:t>
      </w:r>
    </w:p>
    <w:p>
      <w:r>
        <w:rPr>
          <w:rFonts w:ascii="Consolas" w:hAnsi="Consolas"/>
          <w:sz w:val="18"/>
        </w:rPr>
        <w:t>SIHG02000101.1  57930325                                        ...-....-...--.--.---.-  57930313</w:t>
      </w:r>
    </w:p>
    <w:p>
      <w:r>
        <w:rPr>
          <w:rFonts w:ascii="Consolas" w:hAnsi="Consolas"/>
          <w:sz w:val="18"/>
        </w:rPr>
        <w:t>SIHG02000101.1  58255739                                        ...-....-...--.--.---.-  58255727</w:t>
      </w:r>
    </w:p>
    <w:p>
      <w:r>
        <w:rPr>
          <w:rFonts w:ascii="Consolas" w:hAnsi="Consolas"/>
          <w:sz w:val="18"/>
        </w:rPr>
        <w:t>SIHG02000101.1  59038091                                                  ..--.--.---.-  59038095</w:t>
      </w:r>
    </w:p>
    <w:p>
      <w:r>
        <w:rPr>
          <w:rFonts w:ascii="Consolas" w:hAnsi="Consolas"/>
          <w:sz w:val="18"/>
        </w:rPr>
        <w:t>SIHG02000101.1  59267069                                                  ..--.--.---.-  59267065</w:t>
      </w:r>
    </w:p>
    <w:p>
      <w:r>
        <w:rPr>
          <w:rFonts w:ascii="Consolas" w:hAnsi="Consolas"/>
          <w:sz w:val="18"/>
        </w:rPr>
        <w:t>SIHG02000101.1  60059844                                        ...-....-...--.--.---.-  60059832</w:t>
      </w:r>
    </w:p>
    <w:p>
      <w:r>
        <w:rPr>
          <w:rFonts w:ascii="Consolas" w:hAnsi="Consolas"/>
          <w:sz w:val="18"/>
        </w:rPr>
        <w:t>SIHG02000101.1  60344334                                                   .--.--.---.-  60344337</w:t>
      </w:r>
    </w:p>
    <w:p>
      <w:r>
        <w:rPr>
          <w:rFonts w:ascii="Consolas" w:hAnsi="Consolas"/>
          <w:sz w:val="18"/>
        </w:rPr>
        <w:t>SIHG02000101.1  60431385                                                  ..--.--.---.-  60431381</w:t>
      </w:r>
    </w:p>
    <w:p>
      <w:r>
        <w:rPr>
          <w:rFonts w:ascii="Consolas" w:hAnsi="Consolas"/>
          <w:sz w:val="18"/>
        </w:rPr>
        <w:t>SIHG02000101.1  60763657                                             ...-...--.--.---.-  60763665</w:t>
      </w:r>
    </w:p>
    <w:p>
      <w:r>
        <w:rPr>
          <w:rFonts w:ascii="Consolas" w:hAnsi="Consolas"/>
          <w:sz w:val="18"/>
        </w:rPr>
        <w:t>SIHG02000101.1  63094466                                             ...-...--.--.---.-  63094458</w:t>
      </w:r>
    </w:p>
    <w:p>
      <w:r>
        <w:rPr>
          <w:rFonts w:ascii="Consolas" w:hAnsi="Consolas"/>
          <w:sz w:val="18"/>
        </w:rPr>
        <w:t>SIHG02000101.1  63582890                                        ...-....-...--.--.---.-  63582902</w:t>
      </w:r>
    </w:p>
    <w:p>
      <w:r>
        <w:rPr>
          <w:rFonts w:ascii="Consolas" w:hAnsi="Consolas"/>
          <w:sz w:val="18"/>
        </w:rPr>
        <w:t>SIHG02000101.1  65365004                                        ...-....-...--.--.---.-  65364992</w:t>
      </w:r>
    </w:p>
    <w:p>
      <w:r>
        <w:rPr>
          <w:rFonts w:ascii="Consolas" w:hAnsi="Consolas"/>
          <w:sz w:val="18"/>
        </w:rPr>
        <w:t>SIHG02000101.1  66956487                                             ...-...--.--.---.-  66956479</w:t>
      </w:r>
    </w:p>
    <w:p>
      <w:r>
        <w:rPr>
          <w:rFonts w:ascii="Consolas" w:hAnsi="Consolas"/>
          <w:sz w:val="18"/>
        </w:rPr>
        <w:t>SIHG02000101.1  66956487                                        ...-....-...--.--.---.-  66956475</w:t>
      </w:r>
    </w:p>
    <w:p>
      <w:r>
        <w:rPr>
          <w:rFonts w:ascii="Consolas" w:hAnsi="Consolas"/>
          <w:sz w:val="18"/>
        </w:rPr>
        <w:t>SIHG02000101.1  70707855                                        ...-....-...--.--.---.-  70707843</w:t>
      </w:r>
    </w:p>
    <w:p>
      <w:r>
        <w:rPr>
          <w:rFonts w:ascii="Consolas" w:hAnsi="Consolas"/>
          <w:sz w:val="18"/>
        </w:rPr>
        <w:t>SIHG02000101.1  72027898                                                  ..--.--.---.-  72027894</w:t>
      </w:r>
    </w:p>
    <w:p>
      <w:r>
        <w:rPr>
          <w:rFonts w:ascii="Consolas" w:hAnsi="Consolas"/>
          <w:sz w:val="18"/>
        </w:rPr>
        <w:t>SIHG02000101.1  73342844                                                      .--.---.-  73342842</w:t>
      </w:r>
    </w:p>
    <w:p>
      <w:r>
        <w:rPr>
          <w:rFonts w:ascii="Consolas" w:hAnsi="Consolas"/>
          <w:sz w:val="18"/>
        </w:rPr>
        <w:t>SIHG02000101.1  73456559                                             ...-...--.--.---.-  73456551</w:t>
      </w:r>
    </w:p>
    <w:p>
      <w:r>
        <w:rPr>
          <w:rFonts w:ascii="Consolas" w:hAnsi="Consolas"/>
          <w:sz w:val="18"/>
        </w:rPr>
        <w:t>SIHG02000101.1  73992190                                        ...-....-...--.--.---.-  73992178</w:t>
      </w:r>
    </w:p>
    <w:p>
      <w:r>
        <w:rPr>
          <w:rFonts w:ascii="Consolas" w:hAnsi="Consolas"/>
          <w:sz w:val="18"/>
        </w:rPr>
        <w:t>SIHG02000101.1  78204160                                                 ...--.--.---.-  78204155</w:t>
      </w:r>
    </w:p>
    <w:p>
      <w:r>
        <w:rPr>
          <w:rFonts w:ascii="Consolas" w:hAnsi="Consolas"/>
          <w:sz w:val="18"/>
        </w:rPr>
        <w:t>SIHG02000101.1  78204160                                            ....-...--.--.---.-  78204151</w:t>
      </w:r>
    </w:p>
    <w:p>
      <w:r>
        <w:rPr>
          <w:rFonts w:ascii="Consolas" w:hAnsi="Consolas"/>
          <w:sz w:val="18"/>
        </w:rPr>
        <w:t>SIHG02000101.1  79030052                                        ...-....-...--.--.---.-  79030040</w:t>
      </w:r>
    </w:p>
    <w:p>
      <w:r>
        <w:rPr>
          <w:rFonts w:ascii="Consolas" w:hAnsi="Consolas"/>
          <w:sz w:val="18"/>
        </w:rPr>
        <w:t>SIHG02000101.1  79190902                                        ...-....-...--.--.---.-  79190890</w:t>
      </w:r>
    </w:p>
    <w:p>
      <w:r>
        <w:rPr>
          <w:rFonts w:ascii="Consolas" w:hAnsi="Consolas"/>
          <w:sz w:val="18"/>
        </w:rPr>
        <w:t>SIHG02000101.1  79434779                                                  ..--.--.---.-  79434775</w:t>
      </w:r>
    </w:p>
    <w:p>
      <w:r>
        <w:rPr>
          <w:rFonts w:ascii="Consolas" w:hAnsi="Consolas"/>
          <w:sz w:val="18"/>
        </w:rPr>
        <w:t>SIHG02000101.1  79434779                                             ...-...--.--.---.-  79434771</w:t>
      </w:r>
    </w:p>
    <w:p>
      <w:r>
        <w:rPr>
          <w:rFonts w:ascii="Consolas" w:hAnsi="Consolas"/>
          <w:sz w:val="18"/>
        </w:rPr>
        <w:t>SIHG02000101.1  81966619                                             ...-...--.--.---.-  81966627</w:t>
      </w:r>
    </w:p>
    <w:p>
      <w:r>
        <w:rPr>
          <w:rFonts w:ascii="Consolas" w:hAnsi="Consolas"/>
          <w:sz w:val="18"/>
        </w:rPr>
        <w:t>SIHG02000101.1  81966619                                                  ..--.--.---.-  81966623</w:t>
      </w:r>
    </w:p>
    <w:p>
      <w:r>
        <w:rPr>
          <w:rFonts w:ascii="Consolas" w:hAnsi="Consolas"/>
          <w:sz w:val="18"/>
        </w:rPr>
        <w:t>SIHG02000101.1  84006019                                                  ..--.--.---.-  84006023</w:t>
      </w:r>
    </w:p>
    <w:p>
      <w:r>
        <w:rPr>
          <w:rFonts w:ascii="Consolas" w:hAnsi="Consolas"/>
          <w:sz w:val="18"/>
        </w:rPr>
        <w:t>SIHG02000101.1  87289470                                             ...-...--.--.---.-  87289478</w:t>
      </w:r>
    </w:p>
    <w:p>
      <w:r>
        <w:rPr>
          <w:rFonts w:ascii="Consolas" w:hAnsi="Consolas"/>
          <w:sz w:val="18"/>
        </w:rPr>
        <w:t>SIHG02000101.1  92771380                                                  ..--.--.---.-  92771376</w:t>
      </w:r>
    </w:p>
    <w:p>
      <w:r>
        <w:rPr>
          <w:rFonts w:ascii="Consolas" w:hAnsi="Consolas"/>
          <w:sz w:val="18"/>
        </w:rPr>
        <w:t>SIHG02000101.1  92839439                                        ...-....-...--.--.---.-  92839451</w:t>
      </w:r>
    </w:p>
    <w:p>
      <w:r>
        <w:rPr>
          <w:rFonts w:ascii="Consolas" w:hAnsi="Consolas"/>
          <w:sz w:val="18"/>
        </w:rPr>
        <w:t>SIHG02000101.1  93967408                                               .-...--.--.---.-  93967402</w:t>
      </w:r>
    </w:p>
    <w:p>
      <w:r>
        <w:rPr>
          <w:rFonts w:ascii="Consolas" w:hAnsi="Consolas"/>
          <w:sz w:val="18"/>
        </w:rPr>
        <w:t>SIHG02000101.1  93967408                                          .-....-...--.--.---.-  93967398</w:t>
      </w:r>
    </w:p>
    <w:p>
      <w:r>
        <w:rPr>
          <w:rFonts w:ascii="Consolas" w:hAnsi="Consolas"/>
          <w:sz w:val="18"/>
        </w:rPr>
        <w:t>SIHG02000101.1  94360417                                        ...-....-...--.--.---.-  94360429</w:t>
      </w:r>
    </w:p>
    <w:p>
      <w:r>
        <w:rPr>
          <w:rFonts w:ascii="Consolas" w:hAnsi="Consolas"/>
          <w:sz w:val="18"/>
        </w:rPr>
        <w:t>SIHG02000101.1  97676129                                               .-...--.--.---.-  97676123</w:t>
      </w:r>
    </w:p>
    <w:p>
      <w:r>
        <w:rPr>
          <w:rFonts w:ascii="Consolas" w:hAnsi="Consolas"/>
          <w:sz w:val="18"/>
        </w:rPr>
        <w:t>SIHG02000101.1  97676129                                          .-....-...--.--.---.-  97676119</w:t>
      </w:r>
    </w:p>
    <w:p>
      <w:r>
        <w:rPr>
          <w:rFonts w:ascii="Consolas" w:hAnsi="Consolas"/>
          <w:sz w:val="18"/>
        </w:rPr>
        <w:t>SIHG02000101.1  100522374                                                  .--.--.---.-  100522377</w:t>
      </w:r>
    </w:p>
    <w:p>
      <w:r>
        <w:rPr>
          <w:rFonts w:ascii="Consolas" w:hAnsi="Consolas"/>
          <w:sz w:val="18"/>
        </w:rPr>
        <w:t>SIHG02000101.1  100653125                                       ...-....-...--.--.---.-  100653137</w:t>
      </w:r>
    </w:p>
    <w:p>
      <w:r>
        <w:rPr>
          <w:rFonts w:ascii="Consolas" w:hAnsi="Consolas"/>
          <w:sz w:val="18"/>
        </w:rPr>
        <w:t>SIHG02000101.1  103424268                                                        .---.-  103424269</w:t>
      </w:r>
    </w:p>
    <w:p>
      <w:r>
        <w:rPr>
          <w:rFonts w:ascii="Consolas" w:hAnsi="Consolas"/>
          <w:sz w:val="18"/>
        </w:rPr>
        <w:t>SIHG02000101.1  105389079                                         .-....-...--.--.---.-  105389089</w:t>
      </w:r>
    </w:p>
    <w:p>
      <w:r>
        <w:rPr>
          <w:rFonts w:ascii="Consolas" w:hAnsi="Consolas"/>
          <w:sz w:val="18"/>
        </w:rPr>
        <w:t>SIHG02000101.1  105389079                                              .-...--.--.---.-  105389085</w:t>
      </w:r>
    </w:p>
    <w:p>
      <w:r>
        <w:rPr>
          <w:rFonts w:ascii="Consolas" w:hAnsi="Consolas"/>
          <w:sz w:val="18"/>
        </w:rPr>
        <w:t>SIHG02000101.1  106086699                                                  .--.--.---.-  106086696</w:t>
      </w:r>
    </w:p>
    <w:p>
      <w:r>
        <w:rPr>
          <w:rFonts w:ascii="Consolas" w:hAnsi="Consolas"/>
          <w:sz w:val="18"/>
        </w:rPr>
        <w:t>SIHG02000101.1  107129568                                       ...-....-...--.--.---.-  107129556</w:t>
      </w:r>
    </w:p>
    <w:p>
      <w:r>
        <w:rPr>
          <w:rFonts w:ascii="Consolas" w:hAnsi="Consolas"/>
          <w:sz w:val="18"/>
        </w:rPr>
        <w:t>SIHG02000101.1  113193478                                                 ..--.--.---.-  113193474</w:t>
      </w:r>
    </w:p>
    <w:p>
      <w:r>
        <w:rPr>
          <w:rFonts w:ascii="Consolas" w:hAnsi="Consolas"/>
          <w:sz w:val="18"/>
        </w:rPr>
        <w:t>SIHG02000101.1  113193478                                            ...-...--.--.---.-  113193470</w:t>
      </w:r>
    </w:p>
    <w:p>
      <w:r>
        <w:rPr>
          <w:rFonts w:ascii="Consolas" w:hAnsi="Consolas"/>
          <w:sz w:val="18"/>
        </w:rPr>
        <w:t>SIHG02000101.1  113193478                                       ...-....-...--.--.---.-  113193466</w:t>
      </w:r>
    </w:p>
    <w:p>
      <w:r>
        <w:rPr>
          <w:rFonts w:ascii="Consolas" w:hAnsi="Consolas"/>
          <w:sz w:val="18"/>
        </w:rPr>
        <w:t>SIHG02000101.1  118632254                                                 ..--.--.---.-  118632258</w:t>
      </w:r>
    </w:p>
    <w:p>
      <w:r>
        <w:rPr>
          <w:rFonts w:ascii="Consolas" w:hAnsi="Consolas"/>
          <w:sz w:val="18"/>
        </w:rPr>
        <w:t>SIHG02000101.1  118690810                                  ....-...-....-...--.--.---.-  118690826</w:t>
      </w:r>
    </w:p>
    <w:p>
      <w:r>
        <w:rPr>
          <w:rFonts w:ascii="Consolas" w:hAnsi="Consolas"/>
          <w:sz w:val="18"/>
        </w:rPr>
        <w:t>SIHG02000101.1  119372874                                   ...-...-....-...--.--.---.-  119372889</w:t>
      </w:r>
    </w:p>
    <w:p>
      <w:r>
        <w:rPr>
          <w:rFonts w:ascii="Consolas" w:hAnsi="Consolas"/>
          <w:sz w:val="18"/>
        </w:rPr>
        <w:t>SIHG02000101.1  122823008                                                 ..--.--.---.-  122823012</w:t>
      </w:r>
    </w:p>
    <w:p>
      <w:r>
        <w:rPr>
          <w:rFonts w:ascii="Consolas" w:hAnsi="Consolas"/>
          <w:sz w:val="18"/>
        </w:rPr>
        <w:t>SIHG02000101.1  123122327                                            ...-...--.--.---.-  123122335</w:t>
      </w:r>
    </w:p>
    <w:p>
      <w:r>
        <w:rPr>
          <w:rFonts w:ascii="Consolas" w:hAnsi="Consolas"/>
          <w:sz w:val="18"/>
        </w:rPr>
        <w:t>SIHG02000101.1  127390476                                       ...-....-...--.--.---.-  127390488</w:t>
      </w:r>
    </w:p>
    <w:p>
      <w:r>
        <w:rPr>
          <w:rFonts w:ascii="Consolas" w:hAnsi="Consolas"/>
          <w:sz w:val="18"/>
        </w:rPr>
        <w:t>SIHG02000101.1  127886873                                  ....-...-....-...--.--.---.-  127886857</w:t>
      </w:r>
    </w:p>
    <w:p>
      <w:r>
        <w:rPr>
          <w:rFonts w:ascii="Consolas" w:hAnsi="Consolas"/>
          <w:sz w:val="18"/>
        </w:rPr>
        <w:t>SIHG02000101.1  128480372                                              .-...--.--.---.-  128480366</w:t>
      </w:r>
    </w:p>
    <w:p>
      <w:r>
        <w:rPr>
          <w:rFonts w:ascii="Consolas" w:hAnsi="Consolas"/>
          <w:sz w:val="18"/>
        </w:rPr>
        <w:t>SIHG02000101.1  128480372                                         .-....-...--.--.---.-  128480362</w:t>
      </w:r>
    </w:p>
    <w:p>
      <w:r>
        <w:rPr>
          <w:rFonts w:ascii="Consolas" w:hAnsi="Consolas"/>
          <w:sz w:val="18"/>
        </w:rPr>
        <w:t>SIHG02000101.1  131098738                                            ...-...--.--.---.-  131098730</w:t>
      </w:r>
    </w:p>
    <w:p>
      <w:r>
        <w:rPr>
          <w:rFonts w:ascii="Consolas" w:hAnsi="Consolas"/>
          <w:sz w:val="18"/>
        </w:rPr>
        <w:t>SIHG02000101.1  132947186                                       ...-....-...--.--.---.-  132947174</w:t>
      </w:r>
    </w:p>
    <w:p>
      <w:r>
        <w:rPr>
          <w:rFonts w:ascii="Consolas" w:hAnsi="Consolas"/>
          <w:sz w:val="18"/>
        </w:rPr>
        <w:t>SIHG02000101.1  138794940                                       ...-....-...--.--.---.-  138794928</w:t>
      </w:r>
    </w:p>
    <w:p>
      <w:r>
        <w:rPr>
          <w:rFonts w:ascii="Consolas" w:hAnsi="Consolas"/>
          <w:sz w:val="18"/>
        </w:rPr>
        <w:t>SIHG02000101.1  140406735                                                 ..--.--.---.-  140406731</w:t>
      </w:r>
    </w:p>
    <w:p>
      <w:r>
        <w:rPr>
          <w:rFonts w:ascii="Consolas" w:hAnsi="Consolas"/>
          <w:sz w:val="18"/>
        </w:rPr>
        <w:t>SIHG02000101.1  140553230                                            ...-...--.--.---.-  140553222</w:t>
      </w:r>
    </w:p>
    <w:p>
      <w:r>
        <w:rPr>
          <w:rFonts w:ascii="Consolas" w:hAnsi="Consolas"/>
          <w:sz w:val="18"/>
        </w:rPr>
        <w:t>SIHG02000101.1  142200618                                            ...-...--.--.---.-  142200626</w:t>
      </w:r>
    </w:p>
    <w:p>
      <w:r>
        <w:rPr>
          <w:rFonts w:ascii="Consolas" w:hAnsi="Consolas"/>
          <w:sz w:val="18"/>
        </w:rPr>
        <w:t>SIHG02000101.1  142253682                                            ...-...--.--.---.-  142253674</w:t>
      </w:r>
    </w:p>
    <w:p>
      <w:r>
        <w:rPr>
          <w:rFonts w:ascii="Consolas" w:hAnsi="Consolas"/>
          <w:sz w:val="18"/>
        </w:rPr>
        <w:t>SIHG02000101.1  142810032                                       ...-....-...--.--.---.-  142810020</w:t>
      </w:r>
    </w:p>
    <w:p>
      <w:r>
        <w:rPr>
          <w:rFonts w:ascii="Consolas" w:hAnsi="Consolas"/>
          <w:sz w:val="18"/>
        </w:rPr>
        <w:t>SIHG02000101.1  143004509                                                  .--.--.---.-  143004512</w:t>
      </w:r>
    </w:p>
    <w:p>
      <w:r>
        <w:rPr>
          <w:rFonts w:ascii="Consolas" w:hAnsi="Consolas"/>
          <w:sz w:val="18"/>
        </w:rPr>
        <w:t>SIHG02000101.1  143979851                                                 ..--.--.---.-  143979847</w:t>
      </w:r>
    </w:p>
    <w:p>
      <w:r>
        <w:rPr>
          <w:rFonts w:ascii="Consolas" w:hAnsi="Consolas"/>
          <w:sz w:val="18"/>
        </w:rPr>
        <w:t>SIHG02000101.1  147528836                                                 ..--.--.---.-  147528840</w:t>
      </w:r>
    </w:p>
    <w:p>
      <w:r>
        <w:rPr>
          <w:rFonts w:ascii="Consolas" w:hAnsi="Consolas"/>
          <w:sz w:val="18"/>
        </w:rPr>
        <w:t>SIHG02000101.1  148016356                                                  .--.--.---.-  148016353</w:t>
      </w:r>
    </w:p>
    <w:p>
      <w:r>
        <w:rPr>
          <w:rFonts w:ascii="Consolas" w:hAnsi="Consolas"/>
          <w:sz w:val="18"/>
        </w:rPr>
        <w:t>SIHG02000101.1  153039404                                       ...-....-...--.--.---.-  153039392</w:t>
      </w:r>
    </w:p>
    <w:p>
      <w:r>
        <w:rPr>
          <w:rFonts w:ascii="Consolas" w:hAnsi="Consolas"/>
          <w:sz w:val="18"/>
        </w:rPr>
        <w:t>SIHG02000101.1  153754356                                                 ..--.--.---.-  153754352</w:t>
      </w:r>
    </w:p>
    <w:p>
      <w:r>
        <w:rPr>
          <w:rFonts w:ascii="Consolas" w:hAnsi="Consolas"/>
          <w:sz w:val="18"/>
        </w:rPr>
        <w:t>SIHG02000101.1  153754356                                            ...-...--.--.---.-  153754348</w:t>
      </w:r>
    </w:p>
    <w:p>
      <w:r>
        <w:rPr>
          <w:rFonts w:ascii="Consolas" w:hAnsi="Consolas"/>
          <w:sz w:val="18"/>
        </w:rPr>
        <w:t>SIHG02000101.1  155942631                                                 ..--.--.---.-  155942627</w:t>
      </w:r>
    </w:p>
    <w:p>
      <w:r>
        <w:rPr>
          <w:rFonts w:ascii="Consolas" w:hAnsi="Consolas"/>
          <w:sz w:val="18"/>
        </w:rPr>
        <w:t>SIHG02000101.1  156520367                                    ..-...-....-...--.--.---.-  156520353</w:t>
      </w:r>
    </w:p>
    <w:p>
      <w:r>
        <w:rPr>
          <w:rFonts w:ascii="Consolas" w:hAnsi="Consolas"/>
          <w:sz w:val="18"/>
        </w:rPr>
        <w:t>SIHG02000101.1  158554375                                            ...-...--.--.---.-  158554367</w:t>
      </w:r>
    </w:p>
    <w:p>
      <w:r>
        <w:rPr>
          <w:rFonts w:ascii="Consolas" w:hAnsi="Consolas"/>
          <w:sz w:val="18"/>
        </w:rPr>
        <w:t>SIHG02000101.1  158554375                                       ...-....-...--.--.---.-  158554363</w:t>
      </w:r>
    </w:p>
    <w:p>
      <w:r>
        <w:rPr>
          <w:rFonts w:ascii="Consolas" w:hAnsi="Consolas"/>
          <w:sz w:val="18"/>
        </w:rPr>
        <w:t>SIHG02000101.1  159156673                                       ...-....-...--.--.---.-  159156685</w:t>
      </w:r>
    </w:p>
    <w:p>
      <w:r>
        <w:rPr>
          <w:rFonts w:ascii="Consolas" w:hAnsi="Consolas"/>
          <w:sz w:val="18"/>
        </w:rPr>
        <w:t>SIHG02000101.1  163129434                                                        .---.-  163129435</w:t>
      </w:r>
    </w:p>
    <w:p>
      <w:r>
        <w:rPr>
          <w:rFonts w:ascii="Consolas" w:hAnsi="Consolas"/>
          <w:sz w:val="18"/>
        </w:rPr>
        <w:t>SIHG02000101.1  163188943                                       ...-....-...--.--.---.-  163188931</w:t>
      </w:r>
    </w:p>
    <w:p>
      <w:r>
        <w:rPr>
          <w:rFonts w:ascii="Consolas" w:hAnsi="Consolas"/>
          <w:sz w:val="18"/>
        </w:rPr>
        <w:t>SIHG02000101.1  163331550                                       ...-....-...--.--.---.-  163331562</w:t>
      </w:r>
    </w:p>
    <w:p>
      <w:r>
        <w:rPr>
          <w:rFonts w:ascii="Consolas" w:hAnsi="Consolas"/>
          <w:sz w:val="18"/>
        </w:rPr>
        <w:t>SIHG02000101.1  165088495                                                     .--.---.-  165088493</w:t>
      </w:r>
    </w:p>
    <w:p>
      <w:r>
        <w:rPr>
          <w:rFonts w:ascii="Consolas" w:hAnsi="Consolas"/>
          <w:sz w:val="18"/>
        </w:rPr>
        <w:t>SIHG02000101.1  165688419                                                     .--.---.-  165688417</w:t>
      </w:r>
    </w:p>
    <w:p>
      <w:r>
        <w:rPr>
          <w:rFonts w:ascii="Consolas" w:hAnsi="Consolas"/>
          <w:sz w:val="18"/>
        </w:rPr>
        <w:t>SIHG02000101.1  66535028                                    ...-...-....-...--.TT.---.-  66535045</w:t>
      </w:r>
    </w:p>
    <w:p>
      <w:r>
        <w:rPr>
          <w:rFonts w:ascii="Consolas" w:hAnsi="Consolas"/>
          <w:sz w:val="18"/>
        </w:rPr>
        <w:t>SIHG02000101.1  104254680                                     .-...-....-...-----.---.-  104254668</w:t>
      </w:r>
    </w:p>
    <w:p>
      <w:r>
        <w:rPr>
          <w:rFonts w:ascii="Consolas" w:hAnsi="Consolas"/>
          <w:sz w:val="18"/>
        </w:rPr>
        <w:t>SIHG02000101.1  78150128                                      .-...-....-...--.--.---.-  78150115</w:t>
      </w:r>
    </w:p>
    <w:p>
      <w:r>
        <w:rPr>
          <w:rFonts w:ascii="Consolas" w:hAnsi="Consolas"/>
          <w:sz w:val="18"/>
        </w:rPr>
        <w:t>SIHG02000101.1  122558795                                    ..-...-....-...--.T-.---.-  122558810</w:t>
      </w:r>
    </w:p>
    <w:p>
      <w:r>
        <w:rPr>
          <w:rFonts w:ascii="Consolas" w:hAnsi="Consolas"/>
          <w:sz w:val="18"/>
        </w:rPr>
        <w:t>SIHG02000101.1  95336823                                   ....-...-....-...--.--.---.-  95336807</w:t>
      </w:r>
    </w:p>
    <w:p>
      <w:r>
        <w:rPr>
          <w:rFonts w:ascii="Consolas" w:hAnsi="Consolas"/>
          <w:sz w:val="18"/>
        </w:rPr>
        <w:t>SIHG02000101.1  46243621                                        ...-....-...--.--.---.-  46243609</w:t>
      </w:r>
    </w:p>
    <w:p>
      <w:r>
        <w:rPr>
          <w:rFonts w:ascii="Consolas" w:hAnsi="Consolas"/>
          <w:sz w:val="18"/>
        </w:rPr>
        <w:t>SIHG02000101.1  167830195                                       ...-....-...--.--.---.-  167830183</w:t>
      </w:r>
    </w:p>
    <w:p>
      <w:r>
        <w:rPr>
          <w:rFonts w:ascii="Consolas" w:hAnsi="Consolas"/>
          <w:sz w:val="18"/>
        </w:rPr>
        <w:t>SIHG02000101.1  121690971                                       ...-....-...-----.---.-  121690982</w:t>
      </w:r>
    </w:p>
    <w:p>
      <w:r>
        <w:rPr>
          <w:rFonts w:ascii="Consolas" w:hAnsi="Consolas"/>
          <w:sz w:val="18"/>
        </w:rPr>
        <w:t>SIHG02000101.1  79028207                                        ...-....-...--.--.---.-  79028219</w:t>
      </w:r>
    </w:p>
    <w:p>
      <w:r>
        <w:rPr>
          <w:rFonts w:ascii="Consolas" w:hAnsi="Consolas"/>
          <w:sz w:val="18"/>
        </w:rPr>
        <w:t>SIHG02000101.1  121691036                                     .-...-....-...--.--.T--.-  121691050</w:t>
      </w:r>
    </w:p>
    <w:p>
      <w:r>
        <w:rPr>
          <w:rFonts w:ascii="Consolas" w:hAnsi="Consolas"/>
          <w:sz w:val="18"/>
        </w:rPr>
        <w:t>SIHG02000101.1  135909412                                    ..-...-....-...-----.---.-  135909399</w:t>
      </w:r>
    </w:p>
    <w:p>
      <w:r>
        <w:rPr>
          <w:rFonts w:ascii="Consolas" w:hAnsi="Consolas"/>
          <w:sz w:val="18"/>
        </w:rPr>
        <w:t>SIHG02000101.1  122578410                                     .-...-....-...--.--.---.-  122578423</w:t>
      </w:r>
    </w:p>
    <w:p>
      <w:r>
        <w:rPr>
          <w:rFonts w:ascii="Consolas" w:hAnsi="Consolas"/>
          <w:sz w:val="18"/>
        </w:rPr>
        <w:t>SIHG02000101.1  160368279                                       ...-....-...--.--.---.-  160368291</w:t>
      </w:r>
    </w:p>
    <w:p>
      <w:r>
        <w:rPr>
          <w:rFonts w:ascii="Consolas" w:hAnsi="Consolas"/>
          <w:sz w:val="18"/>
        </w:rPr>
        <w:t>SIHG02000101.1  148016353                                       ...-....-...--.--.---.-  148016341</w:t>
      </w:r>
    </w:p>
    <w:p>
      <w:r>
        <w:rPr>
          <w:rFonts w:ascii="Consolas" w:hAnsi="Consolas"/>
          <w:sz w:val="18"/>
        </w:rPr>
        <w:t>SIHG02000101.1  54567703                                     ..-...-....-...--.--.---.-  54567689</w:t>
      </w:r>
    </w:p>
    <w:p>
      <w:r>
        <w:rPr>
          <w:rFonts w:ascii="Consolas" w:hAnsi="Consolas"/>
          <w:sz w:val="18"/>
        </w:rPr>
        <w:t>SIHG02000101.1  53321483                                          .-....-...--.--.---.-  53321493</w:t>
      </w:r>
    </w:p>
    <w:p>
      <w:r>
        <w:rPr>
          <w:rFonts w:ascii="Consolas" w:hAnsi="Consolas"/>
          <w:sz w:val="18"/>
        </w:rPr>
        <w:t>SIHG02000101.1  120884728                                         .-....-...--.--.---.-  120884718</w:t>
      </w:r>
    </w:p>
    <w:p>
      <w:r>
        <w:rPr>
          <w:rFonts w:ascii="Consolas" w:hAnsi="Consolas"/>
          <w:sz w:val="18"/>
        </w:rPr>
        <w:t>SIHG02000101.1  116953379                                       ...-....-...--.--.---.-  116953367</w:t>
      </w:r>
    </w:p>
    <w:p>
      <w:r>
        <w:rPr>
          <w:rFonts w:ascii="Consolas" w:hAnsi="Consolas"/>
          <w:sz w:val="18"/>
        </w:rPr>
        <w:t>SIHG02000101.1  122578415                                       ...-....-...--.--.---.-  122578427</w:t>
      </w:r>
    </w:p>
    <w:p>
      <w:r>
        <w:rPr>
          <w:rFonts w:ascii="Consolas" w:hAnsi="Consolas"/>
          <w:sz w:val="18"/>
        </w:rPr>
        <w:t>SIHG02000101.1  160368275                                       ...-....-...--.--.---.-  160368287</w:t>
      </w:r>
    </w:p>
    <w:p>
      <w:r>
        <w:rPr>
          <w:rFonts w:ascii="Consolas" w:hAnsi="Consolas"/>
          <w:sz w:val="18"/>
        </w:rPr>
        <w:t>SIHG02000016.1  47748780                              .....A..G-...-....-...--.--.---.-  47748801</w:t>
      </w:r>
    </w:p>
    <w:p>
      <w:r>
        <w:rPr>
          <w:rFonts w:ascii="Consolas" w:hAnsi="Consolas"/>
          <w:sz w:val="18"/>
        </w:rPr>
        <w:t>SIHG02000016.1  171741573                                  ....-...-....-...--.--.---.-  171741589</w:t>
      </w:r>
    </w:p>
    <w:p>
      <w:r>
        <w:rPr>
          <w:rFonts w:ascii="Consolas" w:hAnsi="Consolas"/>
          <w:sz w:val="18"/>
        </w:rPr>
        <w:t>SIHG02000016.1  147405273                                     .-...-....-...--.--.---.-  147405260</w:t>
      </w:r>
    </w:p>
    <w:p>
      <w:r>
        <w:rPr>
          <w:rFonts w:ascii="Consolas" w:hAnsi="Consolas"/>
          <w:sz w:val="18"/>
        </w:rPr>
        <w:t>SIHG02000016.1  105800828                                 .....-.C.-....-...--.--.---.-  105800811</w:t>
      </w:r>
    </w:p>
    <w:p>
      <w:r>
        <w:rPr>
          <w:rFonts w:ascii="Consolas" w:hAnsi="Consolas"/>
          <w:sz w:val="18"/>
        </w:rPr>
        <w:t>SIHG02000016.1  119566383                                 .....-...-....-...--.--.---.-  119566366</w:t>
      </w:r>
    </w:p>
    <w:p>
      <w:r>
        <w:rPr>
          <w:rFonts w:ascii="Consolas" w:hAnsi="Consolas"/>
          <w:sz w:val="18"/>
        </w:rPr>
        <w:t>SIHG02000016.1  152429608                                   ...-...-....-..A--.--.---.-  152429593</w:t>
      </w:r>
    </w:p>
    <w:p>
      <w:r>
        <w:rPr>
          <w:rFonts w:ascii="Consolas" w:hAnsi="Consolas"/>
          <w:sz w:val="18"/>
        </w:rPr>
        <w:t>SIHG02000016.1  173665208                                  ....-...-....-...--.--.---.-  173665224</w:t>
      </w:r>
    </w:p>
    <w:p>
      <w:r>
        <w:rPr>
          <w:rFonts w:ascii="Consolas" w:hAnsi="Consolas"/>
          <w:sz w:val="18"/>
        </w:rPr>
        <w:t>SIHG02000016.1  125617525                                   ...-...-....-...--.--.---.-  125617540</w:t>
      </w:r>
    </w:p>
    <w:p>
      <w:r>
        <w:rPr>
          <w:rFonts w:ascii="Consolas" w:hAnsi="Consolas"/>
          <w:sz w:val="18"/>
        </w:rPr>
        <w:t>SIHG02000016.1  174606869                                  ....-...-TA..-...--.--.---.-  174606885</w:t>
      </w:r>
    </w:p>
    <w:p>
      <w:r>
        <w:rPr>
          <w:rFonts w:ascii="Consolas" w:hAnsi="Consolas"/>
          <w:sz w:val="18"/>
        </w:rPr>
        <w:t>SIHG02000016.1  48764321                                    ...-...-....-...--.--.---.-  48764306</w:t>
      </w:r>
    </w:p>
    <w:p>
      <w:r>
        <w:rPr>
          <w:rFonts w:ascii="Consolas" w:hAnsi="Consolas"/>
          <w:sz w:val="18"/>
        </w:rPr>
        <w:t>SIHG02000016.1  137481918                                    ..-...-....-...--.--.---.-  137481932</w:t>
      </w:r>
    </w:p>
    <w:p>
      <w:r>
        <w:rPr>
          <w:rFonts w:ascii="Consolas" w:hAnsi="Consolas"/>
          <w:sz w:val="18"/>
        </w:rPr>
        <w:t>SIHG02000016.1  137952406                                    ..-...-....-...--.--.---.-  137952392</w:t>
      </w:r>
    </w:p>
    <w:p>
      <w:r>
        <w:rPr>
          <w:rFonts w:ascii="Consolas" w:hAnsi="Consolas"/>
          <w:sz w:val="18"/>
        </w:rPr>
        <w:t>SIHG02000016.1  156648469                                       ...-....-...--.--.---.-  156648457</w:t>
      </w:r>
    </w:p>
    <w:p>
      <w:r>
        <w:rPr>
          <w:rFonts w:ascii="Consolas" w:hAnsi="Consolas"/>
          <w:sz w:val="18"/>
        </w:rPr>
        <w:t>SIHG02000016.1  55583725                                        ...-....-...--.--.---.-  55583713</w:t>
      </w:r>
    </w:p>
    <w:p>
      <w:r>
        <w:rPr>
          <w:rFonts w:ascii="Consolas" w:hAnsi="Consolas"/>
          <w:sz w:val="18"/>
        </w:rPr>
        <w:t>SIHG02000016.1  94160278                                      .-...-....-.G.--.--.---.-  94160265</w:t>
      </w:r>
    </w:p>
    <w:p>
      <w:r>
        <w:rPr>
          <w:rFonts w:ascii="Consolas" w:hAnsi="Consolas"/>
          <w:sz w:val="18"/>
        </w:rPr>
        <w:t>SIHG02000016.1  86117405                                        ...-....-...--.--.---.-  86117393</w:t>
      </w:r>
    </w:p>
    <w:p>
      <w:r>
        <w:rPr>
          <w:rFonts w:ascii="Consolas" w:hAnsi="Consolas"/>
          <w:sz w:val="18"/>
        </w:rPr>
        <w:t>SIHG02000016.1  52156493                                        ...-....-...--.--.---.-  52156505</w:t>
      </w:r>
    </w:p>
    <w:p>
      <w:r>
        <w:rPr>
          <w:rFonts w:ascii="Consolas" w:hAnsi="Consolas"/>
          <w:sz w:val="18"/>
        </w:rPr>
        <w:t>SIHG02000016.1  80989135                                      .-...-....-...--.--.---.-  80989148</w:t>
      </w:r>
    </w:p>
    <w:p>
      <w:r>
        <w:rPr>
          <w:rFonts w:ascii="Consolas" w:hAnsi="Consolas"/>
          <w:sz w:val="18"/>
        </w:rPr>
        <w:t>SIHG02000016.1  100075428                                    ..-...-....-...--.--.---.-  100075414</w:t>
      </w:r>
    </w:p>
    <w:p>
      <w:r>
        <w:rPr>
          <w:rFonts w:ascii="Consolas" w:hAnsi="Consolas"/>
          <w:sz w:val="18"/>
        </w:rPr>
        <w:t>SIHG02000016.1  152332663                                    ..-...-....-...--.--.---.-  152332677</w:t>
      </w:r>
    </w:p>
    <w:p>
      <w:r>
        <w:rPr>
          <w:rFonts w:ascii="Consolas" w:hAnsi="Consolas"/>
          <w:sz w:val="18"/>
        </w:rPr>
        <w:t>SIHG02000016.1  155819513                                     .-...-....-...--.--.---.-  155819526</w:t>
      </w:r>
    </w:p>
    <w:p>
      <w:r>
        <w:rPr>
          <w:rFonts w:ascii="Consolas" w:hAnsi="Consolas"/>
          <w:sz w:val="18"/>
        </w:rPr>
        <w:t>SIHG02000016.1  169002583                                    ..-...-....-...--.--.---.-  169002569</w:t>
      </w:r>
    </w:p>
    <w:p>
      <w:r>
        <w:rPr>
          <w:rFonts w:ascii="Consolas" w:hAnsi="Consolas"/>
          <w:sz w:val="18"/>
        </w:rPr>
        <w:t>SIHG02000016.1  46859242                                      .-...-.C..-...--.--.---.-  46859229</w:t>
      </w:r>
    </w:p>
    <w:p>
      <w:r>
        <w:rPr>
          <w:rFonts w:ascii="Consolas" w:hAnsi="Consolas"/>
          <w:sz w:val="18"/>
        </w:rPr>
        <w:t>SIHG02000016.1  60054271                                     ..-...-....-...--.--.---.-  60054257</w:t>
      </w:r>
    </w:p>
    <w:p>
      <w:r>
        <w:rPr>
          <w:rFonts w:ascii="Consolas" w:hAnsi="Consolas"/>
          <w:sz w:val="18"/>
        </w:rPr>
        <w:t>SIHG02000016.1  114501280                                       ...-....-...--.--.---.-  114501268</w:t>
      </w:r>
    </w:p>
    <w:p>
      <w:r>
        <w:rPr>
          <w:rFonts w:ascii="Consolas" w:hAnsi="Consolas"/>
          <w:sz w:val="18"/>
        </w:rPr>
        <w:t>SIHG02000016.1  144759305                                    ..-...-....-...--.--.---.-  144759291</w:t>
      </w:r>
    </w:p>
    <w:p>
      <w:r>
        <w:rPr>
          <w:rFonts w:ascii="Consolas" w:hAnsi="Consolas"/>
          <w:sz w:val="18"/>
        </w:rPr>
        <w:t>SIHG02000016.1  159314931                                    ..-...-....-...--.--.---.-  159314945</w:t>
      </w:r>
    </w:p>
    <w:p>
      <w:r>
        <w:rPr>
          <w:rFonts w:ascii="Consolas" w:hAnsi="Consolas"/>
          <w:sz w:val="18"/>
        </w:rPr>
        <w:t>SIHG02000016.1  18138491                                     ..-...-....-...--.--G---.-  18138477</w:t>
      </w:r>
    </w:p>
    <w:p>
      <w:r>
        <w:rPr>
          <w:rFonts w:ascii="Consolas" w:hAnsi="Consolas"/>
          <w:sz w:val="18"/>
        </w:rPr>
        <w:t>SIHG02000016.1  83640370                                        ...-....-...--.--.---.-  83640358</w:t>
      </w:r>
    </w:p>
    <w:p>
      <w:r>
        <w:rPr>
          <w:rFonts w:ascii="Consolas" w:hAnsi="Consolas"/>
          <w:sz w:val="18"/>
        </w:rPr>
        <w:t>SIHG02000016.1  118805895                                  ....-...-..AA-...--.--.---.-  118805879</w:t>
      </w:r>
    </w:p>
    <w:p>
      <w:r>
        <w:rPr>
          <w:rFonts w:ascii="Consolas" w:hAnsi="Consolas"/>
          <w:sz w:val="18"/>
        </w:rPr>
        <w:t>SIHG02000016.1  136643078                                     .-...-....-...--A--T---.-  136643091</w:t>
      </w:r>
    </w:p>
    <w:p>
      <w:r>
        <w:rPr>
          <w:rFonts w:ascii="Consolas" w:hAnsi="Consolas"/>
          <w:sz w:val="18"/>
        </w:rPr>
        <w:t>SIHG02000016.1  11584546                                        ...-....-...--.--.---.-  11584558</w:t>
      </w:r>
    </w:p>
    <w:p>
      <w:r>
        <w:rPr>
          <w:rFonts w:ascii="Consolas" w:hAnsi="Consolas"/>
          <w:sz w:val="18"/>
        </w:rPr>
        <w:t>SIHG02000016.1  22570259                                     ..-...-....-...--.--.---.-  22570273</w:t>
      </w:r>
    </w:p>
    <w:p>
      <w:r>
        <w:rPr>
          <w:rFonts w:ascii="Consolas" w:hAnsi="Consolas"/>
          <w:sz w:val="18"/>
        </w:rPr>
        <w:t>SIHG02000016.1  30427099                                      .-...-....-...--.--.---.-  30427112</w:t>
      </w:r>
    </w:p>
    <w:p>
      <w:r>
        <w:rPr>
          <w:rFonts w:ascii="Consolas" w:hAnsi="Consolas"/>
          <w:sz w:val="18"/>
        </w:rPr>
        <w:t>SIHG02000016.1  38165218                                      .-...-....-...--.--.---.-  38165205</w:t>
      </w:r>
    </w:p>
    <w:p>
      <w:r>
        <w:rPr>
          <w:rFonts w:ascii="Consolas" w:hAnsi="Consolas"/>
          <w:sz w:val="18"/>
        </w:rPr>
        <w:t>SIHG02000016.1  41359219                                      .-...-....-...--.--.---.-  41359232</w:t>
      </w:r>
    </w:p>
    <w:p>
      <w:r>
        <w:rPr>
          <w:rFonts w:ascii="Consolas" w:hAnsi="Consolas"/>
          <w:sz w:val="18"/>
        </w:rPr>
        <w:t>SIHG02000016.1  49284788                                      .-...-....-...--.--.---.-  49284801</w:t>
      </w:r>
    </w:p>
    <w:p>
      <w:r>
        <w:rPr>
          <w:rFonts w:ascii="Consolas" w:hAnsi="Consolas"/>
          <w:sz w:val="18"/>
        </w:rPr>
        <w:t>SIHG02000016.1  49284817                                        ...-....-...--.--.---.-  49284829</w:t>
      </w:r>
    </w:p>
    <w:p>
      <w:r>
        <w:rPr>
          <w:rFonts w:ascii="Consolas" w:hAnsi="Consolas"/>
          <w:sz w:val="18"/>
        </w:rPr>
        <w:t>SIHG02000016.1  52156472                                      .-...-....-...--.--.---.-  52156485</w:t>
      </w:r>
    </w:p>
    <w:p>
      <w:r>
        <w:rPr>
          <w:rFonts w:ascii="Consolas" w:hAnsi="Consolas"/>
          <w:sz w:val="18"/>
        </w:rPr>
        <w:t>SIHG02000016.1  57741537                                      .-...-....-...--.--.---.-  57741524</w:t>
      </w:r>
    </w:p>
    <w:p>
      <w:r>
        <w:rPr>
          <w:rFonts w:ascii="Consolas" w:hAnsi="Consolas"/>
          <w:sz w:val="18"/>
        </w:rPr>
        <w:t>SIHG02000016.1  61156214                                      .-...-....-...--.--.---.-  61156201</w:t>
      </w:r>
    </w:p>
    <w:p>
      <w:r>
        <w:rPr>
          <w:rFonts w:ascii="Consolas" w:hAnsi="Consolas"/>
          <w:sz w:val="18"/>
        </w:rPr>
        <w:t>SIHG02000016.1  63400853                                        ...-....-...--.--.---.-  63400841</w:t>
      </w:r>
    </w:p>
    <w:p>
      <w:r>
        <w:rPr>
          <w:rFonts w:ascii="Consolas" w:hAnsi="Consolas"/>
          <w:sz w:val="18"/>
        </w:rPr>
        <w:t>SIHG02000016.1  63400874                                      .-...-....-...--.--.---.-  63400861</w:t>
      </w:r>
    </w:p>
    <w:p>
      <w:r>
        <w:rPr>
          <w:rFonts w:ascii="Consolas" w:hAnsi="Consolas"/>
          <w:sz w:val="18"/>
        </w:rPr>
        <w:t>SIHG02000016.1  76424272                                        ...-....-...--.--.---.-  76424260</w:t>
      </w:r>
    </w:p>
    <w:p>
      <w:r>
        <w:rPr>
          <w:rFonts w:ascii="Consolas" w:hAnsi="Consolas"/>
          <w:sz w:val="18"/>
        </w:rPr>
        <w:t>SIHG02000016.1  86769828                                        ...-....-...--.--.---.-  86769840</w:t>
      </w:r>
    </w:p>
    <w:p>
      <w:r>
        <w:rPr>
          <w:rFonts w:ascii="Consolas" w:hAnsi="Consolas"/>
          <w:sz w:val="18"/>
        </w:rPr>
        <w:t>SIHG02000016.1  93090803                                        ...-....-...--.--.---.-  93090791</w:t>
      </w:r>
    </w:p>
    <w:p>
      <w:r>
        <w:rPr>
          <w:rFonts w:ascii="Consolas" w:hAnsi="Consolas"/>
          <w:sz w:val="18"/>
        </w:rPr>
        <w:t>SIHG02000016.1  97586485                                      .-...-....-...--.--.---.-  97586498</w:t>
      </w:r>
    </w:p>
    <w:p>
      <w:r>
        <w:rPr>
          <w:rFonts w:ascii="Consolas" w:hAnsi="Consolas"/>
          <w:sz w:val="18"/>
        </w:rPr>
        <w:t>SIHG02000016.1  100171365                                       ...-....-...--.--.---.-  100171377</w:t>
      </w:r>
    </w:p>
    <w:p>
      <w:r>
        <w:rPr>
          <w:rFonts w:ascii="Consolas" w:hAnsi="Consolas"/>
          <w:sz w:val="18"/>
        </w:rPr>
        <w:t>SIHG02000016.1  109853082                                     .-...-....-...--.--.---.-  109853095</w:t>
      </w:r>
    </w:p>
    <w:p>
      <w:r>
        <w:rPr>
          <w:rFonts w:ascii="Consolas" w:hAnsi="Consolas"/>
          <w:sz w:val="18"/>
        </w:rPr>
        <w:t>SIHG02000016.1  111670542                                       ...-....-...--.--.---.-  111670530</w:t>
      </w:r>
    </w:p>
    <w:p>
      <w:r>
        <w:rPr>
          <w:rFonts w:ascii="Consolas" w:hAnsi="Consolas"/>
          <w:sz w:val="18"/>
        </w:rPr>
        <w:t>SIHG02000016.1  114501284                                       ...-....-...--.--.---.-  114501272</w:t>
      </w:r>
    </w:p>
    <w:p>
      <w:r>
        <w:rPr>
          <w:rFonts w:ascii="Consolas" w:hAnsi="Consolas"/>
          <w:sz w:val="18"/>
        </w:rPr>
        <w:t>SIHG02000016.1  126603325                                       ...-....-...--.--.---.-  126603313</w:t>
      </w:r>
    </w:p>
    <w:p>
      <w:r>
        <w:rPr>
          <w:rFonts w:ascii="Consolas" w:hAnsi="Consolas"/>
          <w:sz w:val="18"/>
        </w:rPr>
        <w:t>SIHG02000016.1  126603334                                     .-...-....-...--.--.---.-  126603321</w:t>
      </w:r>
    </w:p>
    <w:p>
      <w:r>
        <w:rPr>
          <w:rFonts w:ascii="Consolas" w:hAnsi="Consolas"/>
          <w:sz w:val="18"/>
        </w:rPr>
        <w:t>SIHG02000016.1  138172108                                       ...-....-...--.--.---.-  138172120</w:t>
      </w:r>
    </w:p>
    <w:p>
      <w:r>
        <w:rPr>
          <w:rFonts w:ascii="Consolas" w:hAnsi="Consolas"/>
          <w:sz w:val="18"/>
        </w:rPr>
        <w:t>SIHG02000016.1  140318009                                       ...-....-...--.--.---.-  140317997</w:t>
      </w:r>
    </w:p>
    <w:p>
      <w:r>
        <w:rPr>
          <w:rFonts w:ascii="Consolas" w:hAnsi="Consolas"/>
          <w:sz w:val="18"/>
        </w:rPr>
        <w:t>SIHG02000016.1  141232166                                     .-...-....-...--.--.---.-  141232153</w:t>
      </w:r>
    </w:p>
    <w:p>
      <w:r>
        <w:rPr>
          <w:rFonts w:ascii="Consolas" w:hAnsi="Consolas"/>
          <w:sz w:val="18"/>
        </w:rPr>
        <w:t>SIHG02000016.1  143353685                                     .-...-....-...--.--.---.-  143353672</w:t>
      </w:r>
    </w:p>
    <w:p>
      <w:r>
        <w:rPr>
          <w:rFonts w:ascii="Consolas" w:hAnsi="Consolas"/>
          <w:sz w:val="18"/>
        </w:rPr>
        <w:t>SIHG02000016.1  153894854                                    ..-...-....-...--.--.---.-  153894840</w:t>
      </w:r>
    </w:p>
    <w:p>
      <w:r>
        <w:rPr>
          <w:rFonts w:ascii="Consolas" w:hAnsi="Consolas"/>
          <w:sz w:val="18"/>
        </w:rPr>
        <w:t>SIHG02000016.1  167770311                                     .-...-....-...--.--.---.-  167770298</w:t>
      </w:r>
    </w:p>
    <w:p>
      <w:r>
        <w:rPr>
          <w:rFonts w:ascii="Consolas" w:hAnsi="Consolas"/>
          <w:sz w:val="18"/>
        </w:rPr>
        <w:t>SIHG02000016.1  169002557                                       ...-....-...--.--.---.-  169002545</w:t>
      </w:r>
    </w:p>
    <w:p>
      <w:r>
        <w:rPr>
          <w:rFonts w:ascii="Consolas" w:hAnsi="Consolas"/>
          <w:sz w:val="18"/>
        </w:rPr>
        <w:t>SIHG02000016.1  37102358                                      .-...-....-...--.--.---.-  37102345</w:t>
      </w:r>
    </w:p>
    <w:p>
      <w:r>
        <w:rPr>
          <w:rFonts w:ascii="Consolas" w:hAnsi="Consolas"/>
          <w:sz w:val="18"/>
        </w:rPr>
        <w:t>SIHG02000016.1  60054265                                        ...-....-...--.--.---.-  60054253</w:t>
      </w:r>
    </w:p>
    <w:p>
      <w:r>
        <w:rPr>
          <w:rFonts w:ascii="Consolas" w:hAnsi="Consolas"/>
          <w:sz w:val="18"/>
        </w:rPr>
        <w:t>SIHG02000016.1  104272677                                       ...-....-...--.--G---.-  104272689</w:t>
      </w:r>
    </w:p>
    <w:p>
      <w:r>
        <w:rPr>
          <w:rFonts w:ascii="Consolas" w:hAnsi="Consolas"/>
          <w:sz w:val="18"/>
        </w:rPr>
        <w:t>SIHG02000016.1  109201588                                       ...-....-...--.--G---.-  109201576</w:t>
      </w:r>
    </w:p>
    <w:p>
      <w:r>
        <w:rPr>
          <w:rFonts w:ascii="Consolas" w:hAnsi="Consolas"/>
          <w:sz w:val="18"/>
        </w:rPr>
        <w:t>SIHG02000016.1  174606881                                       ...-....-...--.--G---.-  174606893</w:t>
      </w:r>
    </w:p>
    <w:p>
      <w:r>
        <w:rPr>
          <w:rFonts w:ascii="Consolas" w:hAnsi="Consolas"/>
          <w:sz w:val="18"/>
        </w:rPr>
        <w:t>SIHG02000016.1  18850726                                      .-...-....-...--.--.---.-  18850713</w:t>
      </w:r>
    </w:p>
    <w:p>
      <w:r>
        <w:rPr>
          <w:rFonts w:ascii="Consolas" w:hAnsi="Consolas"/>
          <w:sz w:val="18"/>
        </w:rPr>
        <w:t>SIHG02000016.1  47051891                                        ...-....-...--.--.---.-  47051903</w:t>
      </w:r>
    </w:p>
    <w:p>
      <w:r>
        <w:rPr>
          <w:rFonts w:ascii="Consolas" w:hAnsi="Consolas"/>
          <w:sz w:val="18"/>
        </w:rPr>
        <w:t>SIHG02000016.1  86281016                                      .-...-....-...--.--.---.-  86281029</w:t>
      </w:r>
    </w:p>
    <w:p>
      <w:r>
        <w:rPr>
          <w:rFonts w:ascii="Consolas" w:hAnsi="Consolas"/>
          <w:sz w:val="18"/>
        </w:rPr>
        <w:t>SIHG02000016.1  100033681                                     .-...-....-...--.--.---.-  100033668</w:t>
      </w:r>
    </w:p>
    <w:p>
      <w:r>
        <w:rPr>
          <w:rFonts w:ascii="Consolas" w:hAnsi="Consolas"/>
          <w:sz w:val="18"/>
        </w:rPr>
        <w:t>SIHG02000016.1  149084392                                  ....-...-....-...--.--.---.-  149084408</w:t>
      </w:r>
    </w:p>
    <w:p>
      <w:r>
        <w:rPr>
          <w:rFonts w:ascii="Consolas" w:hAnsi="Consolas"/>
          <w:sz w:val="18"/>
        </w:rPr>
        <w:t>SIHG02000016.1  159492642                                       ...-..C.-...--.--.---.-  159492630</w:t>
      </w:r>
    </w:p>
    <w:p>
      <w:r>
        <w:rPr>
          <w:rFonts w:ascii="Consolas" w:hAnsi="Consolas"/>
          <w:sz w:val="18"/>
        </w:rPr>
        <w:t>SIHG02000016.1  171837787                                       ...-....-.C.--.--.---.-  171837799</w:t>
      </w:r>
    </w:p>
    <w:p>
      <w:r>
        <w:rPr>
          <w:rFonts w:ascii="Consolas" w:hAnsi="Consolas"/>
          <w:sz w:val="18"/>
        </w:rPr>
        <w:t>SIHG02000016.1  3370280                                         ...-....-...--.--.---.-  3370268</w:t>
      </w:r>
    </w:p>
    <w:p>
      <w:r>
        <w:rPr>
          <w:rFonts w:ascii="Consolas" w:hAnsi="Consolas"/>
          <w:sz w:val="18"/>
        </w:rPr>
        <w:t>SIHG02000016.1  5382676                                         ...-....-...--.--.---.-  5382688</w:t>
      </w:r>
    </w:p>
    <w:p>
      <w:r>
        <w:rPr>
          <w:rFonts w:ascii="Consolas" w:hAnsi="Consolas"/>
          <w:sz w:val="18"/>
        </w:rPr>
        <w:t>SIHG02000016.1  5382680                                         ...-....-...--.--.---.-  5382692</w:t>
      </w:r>
    </w:p>
    <w:p>
      <w:r>
        <w:rPr>
          <w:rFonts w:ascii="Consolas" w:hAnsi="Consolas"/>
          <w:sz w:val="18"/>
        </w:rPr>
        <w:t>SIHG02000016.1  11584542                                        ...-....-...--.--.---.-  11584554</w:t>
      </w:r>
    </w:p>
    <w:p>
      <w:r>
        <w:rPr>
          <w:rFonts w:ascii="Consolas" w:hAnsi="Consolas"/>
          <w:sz w:val="18"/>
        </w:rPr>
        <w:t>SIHG02000016.1  12193332                                        ...-....-...--.--.---.-  12193320</w:t>
      </w:r>
    </w:p>
    <w:p>
      <w:r>
        <w:rPr>
          <w:rFonts w:ascii="Consolas" w:hAnsi="Consolas"/>
          <w:sz w:val="18"/>
        </w:rPr>
        <w:t>SIHG02000016.1  19366399                                        ...-....-...--.--.---.-  19366387</w:t>
      </w:r>
    </w:p>
    <w:p>
      <w:r>
        <w:rPr>
          <w:rFonts w:ascii="Consolas" w:hAnsi="Consolas"/>
          <w:sz w:val="18"/>
        </w:rPr>
        <w:t>SIHG02000016.1  30427104                                        ...-....-...--.--.---.-  30427116</w:t>
      </w:r>
    </w:p>
    <w:p>
      <w:r>
        <w:rPr>
          <w:rFonts w:ascii="Consolas" w:hAnsi="Consolas"/>
          <w:sz w:val="18"/>
        </w:rPr>
        <w:t>SIHG02000016.1  30427108                                        ...-....-...--.--.---.-  30427120</w:t>
      </w:r>
    </w:p>
    <w:p>
      <w:r>
        <w:rPr>
          <w:rFonts w:ascii="Consolas" w:hAnsi="Consolas"/>
          <w:sz w:val="18"/>
        </w:rPr>
        <w:t>SIHG02000016.1  30427112                                        ...-....-...--.--.---.-  30427124</w:t>
      </w:r>
    </w:p>
    <w:p>
      <w:r>
        <w:rPr>
          <w:rFonts w:ascii="Consolas" w:hAnsi="Consolas"/>
          <w:sz w:val="18"/>
        </w:rPr>
        <w:t>SIHG02000016.1  30427116                                        ...-....-...--.--.---.-  30427128</w:t>
      </w:r>
    </w:p>
    <w:p>
      <w:r>
        <w:rPr>
          <w:rFonts w:ascii="Consolas" w:hAnsi="Consolas"/>
          <w:sz w:val="18"/>
        </w:rPr>
        <w:t>SIHG02000016.1  30427120                                        ...-....-...--.--.---.-  30427132</w:t>
      </w:r>
    </w:p>
    <w:p>
      <w:r>
        <w:rPr>
          <w:rFonts w:ascii="Consolas" w:hAnsi="Consolas"/>
          <w:sz w:val="18"/>
        </w:rPr>
        <w:t>SIHG02000016.1  47748793                                        ...-....-...--.--.---.-  47748805</w:t>
      </w:r>
    </w:p>
    <w:p>
      <w:r>
        <w:rPr>
          <w:rFonts w:ascii="Consolas" w:hAnsi="Consolas"/>
          <w:sz w:val="18"/>
        </w:rPr>
        <w:t>SIHG02000016.1  48764310                                        ...-....-...--.--.---.-  48764298</w:t>
      </w:r>
    </w:p>
    <w:p>
      <w:r>
        <w:rPr>
          <w:rFonts w:ascii="Consolas" w:hAnsi="Consolas"/>
          <w:sz w:val="18"/>
        </w:rPr>
        <w:t>SIHG02000016.1  48764314                                        ...-....-...--.--.---.-  48764302</w:t>
      </w:r>
    </w:p>
    <w:p>
      <w:r>
        <w:rPr>
          <w:rFonts w:ascii="Consolas" w:hAnsi="Consolas"/>
          <w:sz w:val="18"/>
        </w:rPr>
        <w:t>SIHG02000016.1  49284793                                        ...-....-...--.--.---.-  49284805</w:t>
      </w:r>
    </w:p>
    <w:p>
      <w:r>
        <w:rPr>
          <w:rFonts w:ascii="Consolas" w:hAnsi="Consolas"/>
          <w:sz w:val="18"/>
        </w:rPr>
        <w:t>SIHG02000016.1  49284797                                        ...-....-...--.--.---.-  49284809</w:t>
      </w:r>
    </w:p>
    <w:p>
      <w:r>
        <w:rPr>
          <w:rFonts w:ascii="Consolas" w:hAnsi="Consolas"/>
          <w:sz w:val="18"/>
        </w:rPr>
        <w:t>SIHG02000016.1  49284801                                        ...-....-...--.--.---.-  49284813</w:t>
      </w:r>
    </w:p>
    <w:p>
      <w:r>
        <w:rPr>
          <w:rFonts w:ascii="Consolas" w:hAnsi="Consolas"/>
          <w:sz w:val="18"/>
        </w:rPr>
        <w:t>SIHG02000016.1  49284805                                        ...-....-...--.--.---.-  49284817</w:t>
      </w:r>
    </w:p>
    <w:p>
      <w:r>
        <w:rPr>
          <w:rFonts w:ascii="Consolas" w:hAnsi="Consolas"/>
          <w:sz w:val="18"/>
        </w:rPr>
        <w:t>SIHG02000016.1  49284809                                        ...-....-...--.--.---.-  49284821</w:t>
      </w:r>
    </w:p>
    <w:p>
      <w:r>
        <w:rPr>
          <w:rFonts w:ascii="Consolas" w:hAnsi="Consolas"/>
          <w:sz w:val="18"/>
        </w:rPr>
        <w:t>SIHG02000016.1  49284813                                        ...-....-...--.--.---.-  49284825</w:t>
      </w:r>
    </w:p>
    <w:p>
      <w:r>
        <w:rPr>
          <w:rFonts w:ascii="Consolas" w:hAnsi="Consolas"/>
          <w:sz w:val="18"/>
        </w:rPr>
        <w:t>SIHG02000016.1  52156477                                        ...-....-...--.--.---.-  52156489</w:t>
      </w:r>
    </w:p>
    <w:p>
      <w:r>
        <w:rPr>
          <w:rFonts w:ascii="Consolas" w:hAnsi="Consolas"/>
          <w:sz w:val="18"/>
        </w:rPr>
        <w:t>SIHG02000016.1  52156481                                        ...-....-...--.--.---.-  52156493</w:t>
      </w:r>
    </w:p>
    <w:p>
      <w:r>
        <w:rPr>
          <w:rFonts w:ascii="Consolas" w:hAnsi="Consolas"/>
          <w:sz w:val="18"/>
        </w:rPr>
        <w:t>SIHG02000016.1  52156485                                        ...-....-...--.--.---.-  52156497</w:t>
      </w:r>
    </w:p>
    <w:p>
      <w:r>
        <w:rPr>
          <w:rFonts w:ascii="Consolas" w:hAnsi="Consolas"/>
          <w:sz w:val="18"/>
        </w:rPr>
        <w:t>SIHG02000016.1  52156489                                        ...-....-...--.--.---.-  52156501</w:t>
      </w:r>
    </w:p>
    <w:p>
      <w:r>
        <w:rPr>
          <w:rFonts w:ascii="Consolas" w:hAnsi="Consolas"/>
          <w:sz w:val="18"/>
        </w:rPr>
        <w:t>SIHG02000016.1  57741524                                        ...-....-...--.--.---.-  57741512</w:t>
      </w:r>
    </w:p>
    <w:p>
      <w:r>
        <w:rPr>
          <w:rFonts w:ascii="Consolas" w:hAnsi="Consolas"/>
          <w:sz w:val="18"/>
        </w:rPr>
        <w:t>SIHG02000016.1  57741528                                        ...-....-...--.--.---.-  57741516</w:t>
      </w:r>
    </w:p>
    <w:p>
      <w:r>
        <w:rPr>
          <w:rFonts w:ascii="Consolas" w:hAnsi="Consolas"/>
          <w:sz w:val="18"/>
        </w:rPr>
        <w:t>SIHG02000016.1  57741532                                        ...-....-...--.--.---.-  57741520</w:t>
      </w:r>
    </w:p>
    <w:p>
      <w:r>
        <w:rPr>
          <w:rFonts w:ascii="Consolas" w:hAnsi="Consolas"/>
          <w:sz w:val="18"/>
        </w:rPr>
        <w:t>SIHG02000016.1  60918236                                        ...-....-...--.--.---.-  60918248</w:t>
      </w:r>
    </w:p>
    <w:p>
      <w:r>
        <w:rPr>
          <w:rFonts w:ascii="Consolas" w:hAnsi="Consolas"/>
          <w:sz w:val="18"/>
        </w:rPr>
        <w:t>SIHG02000016.1  61156205                                        ...-....-...--.--.---.-  61156193</w:t>
      </w:r>
    </w:p>
    <w:p>
      <w:r>
        <w:rPr>
          <w:rFonts w:ascii="Consolas" w:hAnsi="Consolas"/>
          <w:sz w:val="18"/>
        </w:rPr>
        <w:t>SIHG02000016.1  61156209                                        ...-....-...--.--.---.-  61156197</w:t>
      </w:r>
    </w:p>
    <w:p>
      <w:r>
        <w:rPr>
          <w:rFonts w:ascii="Consolas" w:hAnsi="Consolas"/>
          <w:sz w:val="18"/>
        </w:rPr>
        <w:t>SIHG02000016.1  63400857                                        ...-....-...--.--.---.-  63400845</w:t>
      </w:r>
    </w:p>
    <w:p>
      <w:r>
        <w:rPr>
          <w:rFonts w:ascii="Consolas" w:hAnsi="Consolas"/>
          <w:sz w:val="18"/>
        </w:rPr>
        <w:t>SIHG02000016.1  63400861                                        ...-....-...--.--.---.-  63400849</w:t>
      </w:r>
    </w:p>
    <w:p>
      <w:r>
        <w:rPr>
          <w:rFonts w:ascii="Consolas" w:hAnsi="Consolas"/>
          <w:sz w:val="18"/>
        </w:rPr>
        <w:t>SIHG02000016.1  63400865                                        ...-....-...--.--.---.-  63400853</w:t>
      </w:r>
    </w:p>
    <w:p>
      <w:r>
        <w:rPr>
          <w:rFonts w:ascii="Consolas" w:hAnsi="Consolas"/>
          <w:sz w:val="18"/>
        </w:rPr>
        <w:t>SIHG02000016.1  63400869                                        ...-....-...--.--.---.-  63400857</w:t>
      </w:r>
    </w:p>
    <w:p>
      <w:r>
        <w:rPr>
          <w:rFonts w:ascii="Consolas" w:hAnsi="Consolas"/>
          <w:sz w:val="18"/>
        </w:rPr>
        <w:t>SIHG02000016.1  76424276                                        ...-....-...--.--.---.-  76424264</w:t>
      </w:r>
    </w:p>
    <w:p>
      <w:r>
        <w:rPr>
          <w:rFonts w:ascii="Consolas" w:hAnsi="Consolas"/>
          <w:sz w:val="18"/>
        </w:rPr>
        <w:t>SIHG02000016.1  80084910                                        ...-....-...--.--.---.-  80084922</w:t>
      </w:r>
    </w:p>
    <w:p>
      <w:r>
        <w:rPr>
          <w:rFonts w:ascii="Consolas" w:hAnsi="Consolas"/>
          <w:sz w:val="18"/>
        </w:rPr>
        <w:t>SIHG02000016.1  80084914                                        ...-....-...--.--.---.-  80084926</w:t>
      </w:r>
    </w:p>
    <w:p>
      <w:r>
        <w:rPr>
          <w:rFonts w:ascii="Consolas" w:hAnsi="Consolas"/>
          <w:sz w:val="18"/>
        </w:rPr>
        <w:t>SIHG02000016.1  80084918                                        ...-....-...--.--.---.-  80084930</w:t>
      </w:r>
    </w:p>
    <w:p>
      <w:r>
        <w:rPr>
          <w:rFonts w:ascii="Consolas" w:hAnsi="Consolas"/>
          <w:sz w:val="18"/>
        </w:rPr>
        <w:t>SIHG02000016.1  80084922                                        ...-....-...--.--.---.-  80084934</w:t>
      </w:r>
    </w:p>
    <w:p>
      <w:r>
        <w:rPr>
          <w:rFonts w:ascii="Consolas" w:hAnsi="Consolas"/>
          <w:sz w:val="18"/>
        </w:rPr>
        <w:t>SIHG02000016.1  86769824                                        ...-....-...--.--.---.-  86769836</w:t>
      </w:r>
    </w:p>
    <w:p>
      <w:r>
        <w:rPr>
          <w:rFonts w:ascii="Consolas" w:hAnsi="Consolas"/>
          <w:sz w:val="18"/>
        </w:rPr>
        <w:t>SIHG02000016.1  93090807                                        ...-....-...--.--.---.-  93090795</w:t>
      </w:r>
    </w:p>
    <w:p>
      <w:r>
        <w:rPr>
          <w:rFonts w:ascii="Consolas" w:hAnsi="Consolas"/>
          <w:sz w:val="18"/>
        </w:rPr>
        <w:t>SIHG02000016.1  93937500                                        ...-....-...--.--.---.-  93937488</w:t>
      </w:r>
    </w:p>
    <w:p>
      <w:r>
        <w:rPr>
          <w:rFonts w:ascii="Consolas" w:hAnsi="Consolas"/>
          <w:sz w:val="18"/>
        </w:rPr>
        <w:t>SIHG02000016.1  93937504                                        ...-....-...--.--.---.-  93937492</w:t>
      </w:r>
    </w:p>
    <w:p>
      <w:r>
        <w:rPr>
          <w:rFonts w:ascii="Consolas" w:hAnsi="Consolas"/>
          <w:sz w:val="18"/>
        </w:rPr>
        <w:t>SIHG02000016.1  93937508                                        ...-....-...--.--.---.-  93937496</w:t>
      </w:r>
    </w:p>
    <w:p>
      <w:r>
        <w:rPr>
          <w:rFonts w:ascii="Consolas" w:hAnsi="Consolas"/>
          <w:sz w:val="18"/>
        </w:rPr>
        <w:t>SIHG02000016.1  93937512                                        ...-....-...--.--.---.-  93937500</w:t>
      </w:r>
    </w:p>
    <w:p>
      <w:r>
        <w:rPr>
          <w:rFonts w:ascii="Consolas" w:hAnsi="Consolas"/>
          <w:sz w:val="18"/>
        </w:rPr>
        <w:t>SIHG02000016.1  93937516                                        ...-....-...--.--.---.-  93937504</w:t>
      </w:r>
    </w:p>
    <w:p>
      <w:r>
        <w:rPr>
          <w:rFonts w:ascii="Consolas" w:hAnsi="Consolas"/>
          <w:sz w:val="18"/>
        </w:rPr>
        <w:t>SIHG02000016.1  93937520                                        ...-....-...--.--.---.-  93937508</w:t>
      </w:r>
    </w:p>
    <w:p>
      <w:r>
        <w:rPr>
          <w:rFonts w:ascii="Consolas" w:hAnsi="Consolas"/>
          <w:sz w:val="18"/>
        </w:rPr>
        <w:t>SIHG02000016.1  93937524                                        ...-....-...--.--.---.-  93937512</w:t>
      </w:r>
    </w:p>
    <w:p>
      <w:r>
        <w:rPr>
          <w:rFonts w:ascii="Consolas" w:hAnsi="Consolas"/>
          <w:sz w:val="18"/>
        </w:rPr>
        <w:t>SIHG02000016.1  93937528                                        ...-....-...--.--.---.-  93937516</w:t>
      </w:r>
    </w:p>
    <w:p>
      <w:r>
        <w:rPr>
          <w:rFonts w:ascii="Consolas" w:hAnsi="Consolas"/>
          <w:sz w:val="18"/>
        </w:rPr>
        <w:t>SIHG02000016.1  93937532                                        ...-....-...--.--.---.-  93937520</w:t>
      </w:r>
    </w:p>
    <w:p>
      <w:r>
        <w:rPr>
          <w:rFonts w:ascii="Consolas" w:hAnsi="Consolas"/>
          <w:sz w:val="18"/>
        </w:rPr>
        <w:t>SIHG02000016.1  93937536                                        ...-....-...--.--.---.-  93937524</w:t>
      </w:r>
    </w:p>
    <w:p>
      <w:r>
        <w:rPr>
          <w:rFonts w:ascii="Consolas" w:hAnsi="Consolas"/>
          <w:sz w:val="18"/>
        </w:rPr>
        <w:t>SIHG02000016.1  93937540                                        ...-....-...--.--.---.-  93937528</w:t>
      </w:r>
    </w:p>
    <w:p>
      <w:r>
        <w:rPr>
          <w:rFonts w:ascii="Consolas" w:hAnsi="Consolas"/>
          <w:sz w:val="18"/>
        </w:rPr>
        <w:t>SIHG02000016.1  93937544                                        ...-....-...--.--.---.-  93937532</w:t>
      </w:r>
    </w:p>
    <w:p>
      <w:r>
        <w:rPr>
          <w:rFonts w:ascii="Consolas" w:hAnsi="Consolas"/>
          <w:sz w:val="18"/>
        </w:rPr>
        <w:t>SIHG02000016.1  98857632                                         ..-....-...--.--.---.-  98857621</w:t>
      </w:r>
    </w:p>
    <w:p>
      <w:r>
        <w:rPr>
          <w:rFonts w:ascii="Consolas" w:hAnsi="Consolas"/>
          <w:sz w:val="18"/>
        </w:rPr>
        <w:t>SIHG02000016.1  99317448                                        ...-....-...--.--.---.-  99317460</w:t>
      </w:r>
    </w:p>
    <w:p>
      <w:r>
        <w:rPr>
          <w:rFonts w:ascii="Consolas" w:hAnsi="Consolas"/>
          <w:sz w:val="18"/>
        </w:rPr>
        <w:t>SIHG02000016.1  99317452                                        ...-....-...--.--.---.-  99317464</w:t>
      </w:r>
    </w:p>
    <w:p>
      <w:r>
        <w:rPr>
          <w:rFonts w:ascii="Consolas" w:hAnsi="Consolas"/>
          <w:sz w:val="18"/>
        </w:rPr>
        <w:t>SIHG02000016.1  99317456                                        ...-....-...--.--.---.-  99317468</w:t>
      </w:r>
    </w:p>
    <w:p>
      <w:r>
        <w:rPr>
          <w:rFonts w:ascii="Consolas" w:hAnsi="Consolas"/>
          <w:sz w:val="18"/>
        </w:rPr>
        <w:t>SIHG02000016.1  99317460                                        ...-....-...--.--.---.-  99317472</w:t>
      </w:r>
    </w:p>
    <w:p>
      <w:r>
        <w:rPr>
          <w:rFonts w:ascii="Consolas" w:hAnsi="Consolas"/>
          <w:sz w:val="18"/>
        </w:rPr>
        <w:t>SIHG02000016.1  99317464                                        ...-....-...--.--.---.-  99317476</w:t>
      </w:r>
    </w:p>
    <w:p>
      <w:r>
        <w:rPr>
          <w:rFonts w:ascii="Consolas" w:hAnsi="Consolas"/>
          <w:sz w:val="18"/>
        </w:rPr>
        <w:t>SIHG02000016.1  99317468                                        ...-....-...--.--.---.-  99317480</w:t>
      </w:r>
    </w:p>
    <w:p>
      <w:r>
        <w:rPr>
          <w:rFonts w:ascii="Consolas" w:hAnsi="Consolas"/>
          <w:sz w:val="18"/>
        </w:rPr>
        <w:t>SIHG02000016.1  99317472                                        ...-....-...--.--.---.-  99317484</w:t>
      </w:r>
    </w:p>
    <w:p>
      <w:r>
        <w:rPr>
          <w:rFonts w:ascii="Consolas" w:hAnsi="Consolas"/>
          <w:sz w:val="18"/>
        </w:rPr>
        <w:t>SIHG02000016.1  100171357                                       ...-....-...--.--.---.-  100171369</w:t>
      </w:r>
    </w:p>
    <w:p>
      <w:r>
        <w:rPr>
          <w:rFonts w:ascii="Consolas" w:hAnsi="Consolas"/>
          <w:sz w:val="18"/>
        </w:rPr>
        <w:t>SIHG02000016.1  100171361                                       ...-....-...--.--.---.-  100171373</w:t>
      </w:r>
    </w:p>
    <w:p>
      <w:r>
        <w:rPr>
          <w:rFonts w:ascii="Consolas" w:hAnsi="Consolas"/>
          <w:sz w:val="18"/>
        </w:rPr>
        <w:t>SIHG02000016.1  109853087                                       ...-....-...--.--.---.-  109853099</w:t>
      </w:r>
    </w:p>
    <w:p>
      <w:r>
        <w:rPr>
          <w:rFonts w:ascii="Consolas" w:hAnsi="Consolas"/>
          <w:sz w:val="18"/>
        </w:rPr>
        <w:t>SIHG02000016.1  124308739                                       ...-....-...--.--.---.-  124308751</w:t>
      </w:r>
    </w:p>
    <w:p>
      <w:r>
        <w:rPr>
          <w:rFonts w:ascii="Consolas" w:hAnsi="Consolas"/>
          <w:sz w:val="18"/>
        </w:rPr>
        <w:t>SIHG02000016.1  124308743                                       ...-....-...--.--.---.-  124308755</w:t>
      </w:r>
    </w:p>
    <w:p>
      <w:r>
        <w:rPr>
          <w:rFonts w:ascii="Consolas" w:hAnsi="Consolas"/>
          <w:sz w:val="18"/>
        </w:rPr>
        <w:t>SIHG02000016.1  124308747                                       ...-....-...--.--.---.-  124308759</w:t>
      </w:r>
    </w:p>
    <w:p>
      <w:r>
        <w:rPr>
          <w:rFonts w:ascii="Consolas" w:hAnsi="Consolas"/>
          <w:sz w:val="18"/>
        </w:rPr>
        <w:t>SIHG02000016.1  124308751                                       ...-....-...--.--.---.-  124308763</w:t>
      </w:r>
    </w:p>
    <w:p>
      <w:r>
        <w:rPr>
          <w:rFonts w:ascii="Consolas" w:hAnsi="Consolas"/>
          <w:sz w:val="18"/>
        </w:rPr>
        <w:t>SIHG02000016.1  126603329                                       ...-....-...--.--.---.-  126603317</w:t>
      </w:r>
    </w:p>
    <w:p>
      <w:r>
        <w:rPr>
          <w:rFonts w:ascii="Consolas" w:hAnsi="Consolas"/>
          <w:sz w:val="18"/>
        </w:rPr>
        <w:t>SIHG02000016.1  140318013                                       ...-....-...--.--.---.-  140318001</w:t>
      </w:r>
    </w:p>
    <w:p>
      <w:r>
        <w:rPr>
          <w:rFonts w:ascii="Consolas" w:hAnsi="Consolas"/>
          <w:sz w:val="18"/>
        </w:rPr>
        <w:t>SIHG02000016.1  140318017                                       ...-....-...--.--.---.-  140318005</w:t>
      </w:r>
    </w:p>
    <w:p>
      <w:r>
        <w:rPr>
          <w:rFonts w:ascii="Consolas" w:hAnsi="Consolas"/>
          <w:sz w:val="18"/>
        </w:rPr>
        <w:t>SIHG02000016.1  140318021                                       ...-....-...--.--.---.-  140318009</w:t>
      </w:r>
    </w:p>
    <w:p>
      <w:r>
        <w:rPr>
          <w:rFonts w:ascii="Consolas" w:hAnsi="Consolas"/>
          <w:sz w:val="18"/>
        </w:rPr>
        <w:t>SIHG02000016.1  141232153                                       ...-....-...--.--.---.-  141232141</w:t>
      </w:r>
    </w:p>
    <w:p>
      <w:r>
        <w:rPr>
          <w:rFonts w:ascii="Consolas" w:hAnsi="Consolas"/>
          <w:sz w:val="18"/>
        </w:rPr>
        <w:t>SIHG02000016.1  141232157                                       ...-....-...--.--.---.-  141232145</w:t>
      </w:r>
    </w:p>
    <w:p>
      <w:r>
        <w:rPr>
          <w:rFonts w:ascii="Consolas" w:hAnsi="Consolas"/>
          <w:sz w:val="18"/>
        </w:rPr>
        <w:t>SIHG02000016.1  141232161                                       ...-....-...--.--.---.-  141232149</w:t>
      </w:r>
    </w:p>
    <w:p>
      <w:r>
        <w:rPr>
          <w:rFonts w:ascii="Consolas" w:hAnsi="Consolas"/>
          <w:sz w:val="18"/>
        </w:rPr>
        <w:t>SIHG02000016.1  152259825                                       ...-....-...--.--.---.-  152259837</w:t>
      </w:r>
    </w:p>
    <w:p>
      <w:r>
        <w:rPr>
          <w:rFonts w:ascii="Consolas" w:hAnsi="Consolas"/>
          <w:sz w:val="18"/>
        </w:rPr>
        <w:t>SIHG02000016.1  152259829                                       ...-....-...--.--.---.-  152259841</w:t>
      </w:r>
    </w:p>
    <w:p>
      <w:r>
        <w:rPr>
          <w:rFonts w:ascii="Consolas" w:hAnsi="Consolas"/>
          <w:sz w:val="18"/>
        </w:rPr>
        <w:t>SIHG02000016.1  152259833                                       ...-....-...--.--.---.-  152259845</w:t>
      </w:r>
    </w:p>
    <w:p>
      <w:r>
        <w:rPr>
          <w:rFonts w:ascii="Consolas" w:hAnsi="Consolas"/>
          <w:sz w:val="18"/>
        </w:rPr>
        <w:t>SIHG02000016.1  152332669                                       ...-....-...--.--.---.-  152332681</w:t>
      </w:r>
    </w:p>
    <w:p>
      <w:r>
        <w:rPr>
          <w:rFonts w:ascii="Consolas" w:hAnsi="Consolas"/>
          <w:sz w:val="18"/>
        </w:rPr>
        <w:t>SIHG02000016.1  152332673                                       ...-....-...--.--.---.-  152332685</w:t>
      </w:r>
    </w:p>
    <w:p>
      <w:r>
        <w:rPr>
          <w:rFonts w:ascii="Consolas" w:hAnsi="Consolas"/>
          <w:sz w:val="18"/>
        </w:rPr>
        <w:t>SIHG02000016.1  152332677                                       ...-....-...--.--.---.-  152332689</w:t>
      </w:r>
    </w:p>
    <w:p>
      <w:r>
        <w:rPr>
          <w:rFonts w:ascii="Consolas" w:hAnsi="Consolas"/>
          <w:sz w:val="18"/>
        </w:rPr>
        <w:t>SIHG02000016.1  152332681                                       ...-....-...--.--.---.-  152332693</w:t>
      </w:r>
    </w:p>
    <w:p>
      <w:r>
        <w:rPr>
          <w:rFonts w:ascii="Consolas" w:hAnsi="Consolas"/>
          <w:sz w:val="18"/>
        </w:rPr>
        <w:t>SIHG02000016.1  153037679                                       ...-....-...--.--.---.-  153037667</w:t>
      </w:r>
    </w:p>
    <w:p>
      <w:r>
        <w:rPr>
          <w:rFonts w:ascii="Consolas" w:hAnsi="Consolas"/>
          <w:sz w:val="18"/>
        </w:rPr>
        <w:t>SIHG02000016.1  153037683                                       ...-....-...--.--.---.-  153037671</w:t>
      </w:r>
    </w:p>
    <w:p>
      <w:r>
        <w:rPr>
          <w:rFonts w:ascii="Consolas" w:hAnsi="Consolas"/>
          <w:sz w:val="18"/>
        </w:rPr>
        <w:t>SIHG02000016.1  153037687                                       ...-....-...--.--.---.-  153037675</w:t>
      </w:r>
    </w:p>
    <w:p>
      <w:r>
        <w:rPr>
          <w:rFonts w:ascii="Consolas" w:hAnsi="Consolas"/>
          <w:sz w:val="18"/>
        </w:rPr>
        <w:t>SIHG02000016.1  153037691                                       ...-....-...--.--.---.-  153037679</w:t>
      </w:r>
    </w:p>
    <w:p>
      <w:r>
        <w:rPr>
          <w:rFonts w:ascii="Consolas" w:hAnsi="Consolas"/>
          <w:sz w:val="18"/>
        </w:rPr>
        <w:t>SIHG02000016.1  153037695                                       ...-....-...--.--.---.-  153037683</w:t>
      </w:r>
    </w:p>
    <w:p>
      <w:r>
        <w:rPr>
          <w:rFonts w:ascii="Consolas" w:hAnsi="Consolas"/>
          <w:sz w:val="18"/>
        </w:rPr>
        <w:t>SIHG02000016.1  153037699                                       ...-....-...--.--.---.-  153037687</w:t>
      </w:r>
    </w:p>
    <w:p>
      <w:r>
        <w:rPr>
          <w:rFonts w:ascii="Consolas" w:hAnsi="Consolas"/>
          <w:sz w:val="18"/>
        </w:rPr>
        <w:t>SIHG02000016.1  156648473                                       ...-....-...--.--.---.-  156648461</w:t>
      </w:r>
    </w:p>
    <w:p>
      <w:r>
        <w:rPr>
          <w:rFonts w:ascii="Consolas" w:hAnsi="Consolas"/>
          <w:sz w:val="18"/>
        </w:rPr>
        <w:t>SIHG02000016.1  161594416                                       ...-....-...--.--.---.-  161594404</w:t>
      </w:r>
    </w:p>
    <w:p>
      <w:r>
        <w:rPr>
          <w:rFonts w:ascii="Consolas" w:hAnsi="Consolas"/>
          <w:sz w:val="18"/>
        </w:rPr>
        <w:t>SIHG02000016.1  167770302                                       ...-....-...--.--.---.-  167770290</w:t>
      </w:r>
    </w:p>
    <w:p>
      <w:r>
        <w:rPr>
          <w:rFonts w:ascii="Consolas" w:hAnsi="Consolas"/>
          <w:sz w:val="18"/>
        </w:rPr>
        <w:t>SIHG02000016.1  167770306                                       ...-....-...--.--.---.-  167770294</w:t>
      </w:r>
    </w:p>
    <w:p>
      <w:r>
        <w:rPr>
          <w:rFonts w:ascii="Consolas" w:hAnsi="Consolas"/>
          <w:sz w:val="18"/>
        </w:rPr>
        <w:t>SIHG02000016.1  169002561                                       ...-....-...--.--.---.-  169002549</w:t>
      </w:r>
    </w:p>
    <w:p>
      <w:r>
        <w:rPr>
          <w:rFonts w:ascii="Consolas" w:hAnsi="Consolas"/>
          <w:sz w:val="18"/>
        </w:rPr>
        <w:t>SIHG02000016.1  169002565                                       ...-....-...--.--.---.-  169002553</w:t>
      </w:r>
    </w:p>
    <w:p>
      <w:r>
        <w:rPr>
          <w:rFonts w:ascii="Consolas" w:hAnsi="Consolas"/>
          <w:sz w:val="18"/>
        </w:rPr>
        <w:t>SIHG02000016.1  169002569                                       ...-....-...--.--.---.-  169002557</w:t>
      </w:r>
    </w:p>
    <w:p>
      <w:r>
        <w:rPr>
          <w:rFonts w:ascii="Consolas" w:hAnsi="Consolas"/>
          <w:sz w:val="18"/>
        </w:rPr>
        <w:t>SIHG02000016.1  169002573                                       ...-....-...--.--.---.-  169002561</w:t>
      </w:r>
    </w:p>
    <w:p>
      <w:r>
        <w:rPr>
          <w:rFonts w:ascii="Consolas" w:hAnsi="Consolas"/>
          <w:sz w:val="18"/>
        </w:rPr>
        <w:t>SIHG02000016.1  169002577                                       ...-....-...--.--.---.-  169002565</w:t>
      </w:r>
    </w:p>
    <w:p>
      <w:r>
        <w:rPr>
          <w:rFonts w:ascii="Consolas" w:hAnsi="Consolas"/>
          <w:sz w:val="18"/>
        </w:rPr>
        <w:t>SIHG02000016.1  60273322                                            ....-...--.--.---.-  60273313</w:t>
      </w:r>
    </w:p>
    <w:p>
      <w:r>
        <w:rPr>
          <w:rFonts w:ascii="Consolas" w:hAnsi="Consolas"/>
          <w:sz w:val="18"/>
        </w:rPr>
        <w:t>SIHG02000016.1  95058931                                        ...-....-...--.--.---.-  95058943</w:t>
      </w:r>
    </w:p>
    <w:p>
      <w:r>
        <w:rPr>
          <w:rFonts w:ascii="Consolas" w:hAnsi="Consolas"/>
          <w:sz w:val="18"/>
        </w:rPr>
        <w:t>SIHG02000016.1  95058935                                        ...-....-...--.--.---.-  95058947</w:t>
      </w:r>
    </w:p>
    <w:p>
      <w:r>
        <w:rPr>
          <w:rFonts w:ascii="Consolas" w:hAnsi="Consolas"/>
          <w:sz w:val="18"/>
        </w:rPr>
        <w:t>SIHG02000016.1  127522916                                       ...-....-...--.--.---.-  127522904</w:t>
      </w:r>
    </w:p>
    <w:p>
      <w:r>
        <w:rPr>
          <w:rFonts w:ascii="Consolas" w:hAnsi="Consolas"/>
          <w:sz w:val="18"/>
        </w:rPr>
        <w:t>SIHG02000016.1  149973147                                        ..-....-...--.--.---.-  149973158</w:t>
      </w:r>
    </w:p>
    <w:p>
      <w:r>
        <w:rPr>
          <w:rFonts w:ascii="Consolas" w:hAnsi="Consolas"/>
          <w:sz w:val="18"/>
        </w:rPr>
        <w:t>SIHG02000016.1  153037671                                       ...-....-...--.--.---.-  153037659</w:t>
      </w:r>
    </w:p>
    <w:p>
      <w:r>
        <w:rPr>
          <w:rFonts w:ascii="Consolas" w:hAnsi="Consolas"/>
          <w:sz w:val="18"/>
        </w:rPr>
        <w:t>SIHG02000016.1  154418124                                       ...-....-...--.--G---.-  154418112</w:t>
      </w:r>
    </w:p>
    <w:p>
      <w:r>
        <w:rPr>
          <w:rFonts w:ascii="Consolas" w:hAnsi="Consolas"/>
          <w:sz w:val="18"/>
        </w:rPr>
        <w:t>SIHG02000016.1  154418128                                       ...-....-...--.--.---.-  154418116</w:t>
      </w:r>
    </w:p>
    <w:p>
      <w:r>
        <w:rPr>
          <w:rFonts w:ascii="Consolas" w:hAnsi="Consolas"/>
          <w:sz w:val="18"/>
        </w:rPr>
        <w:t>SIHG02000016.1  18850721                                        ...-....-...--.--G---.-  18850709</w:t>
      </w:r>
    </w:p>
    <w:p>
      <w:r>
        <w:rPr>
          <w:rFonts w:ascii="Consolas" w:hAnsi="Consolas"/>
          <w:sz w:val="18"/>
        </w:rPr>
        <w:t>SIHG02000016.1  36011136                                        ...-....-..C--.--.---.-  36011124</w:t>
      </w:r>
    </w:p>
    <w:p>
      <w:r>
        <w:rPr>
          <w:rFonts w:ascii="Consolas" w:hAnsi="Consolas"/>
          <w:sz w:val="18"/>
        </w:rPr>
        <w:t>SIHG02000016.1  36011140                                        ...-....-...--.--.---.-  36011128</w:t>
      </w:r>
    </w:p>
    <w:p>
      <w:r>
        <w:rPr>
          <w:rFonts w:ascii="Consolas" w:hAnsi="Consolas"/>
          <w:sz w:val="18"/>
        </w:rPr>
        <w:t>SIHG02000016.1  44438954                                        ...-....-...--C--.---.-  44438942</w:t>
      </w:r>
    </w:p>
    <w:p>
      <w:r>
        <w:rPr>
          <w:rFonts w:ascii="Consolas" w:hAnsi="Consolas"/>
          <w:sz w:val="18"/>
        </w:rPr>
        <w:t>SIHG02000016.1  46482590                                        ...-....-...--.--.---.-  46482578</w:t>
      </w:r>
    </w:p>
    <w:p>
      <w:r>
        <w:rPr>
          <w:rFonts w:ascii="Consolas" w:hAnsi="Consolas"/>
          <w:sz w:val="18"/>
        </w:rPr>
        <w:t>SIHG02000016.1  48366926                                      .-...-....-...--.--.---.-  48366939</w:t>
      </w:r>
    </w:p>
    <w:p>
      <w:r>
        <w:rPr>
          <w:rFonts w:ascii="Consolas" w:hAnsi="Consolas"/>
          <w:sz w:val="18"/>
        </w:rPr>
        <w:t>SIHG02000016.1  84874149                                         ..-....-...--.--.---.-  84874160</w:t>
      </w:r>
    </w:p>
    <w:p>
      <w:r>
        <w:rPr>
          <w:rFonts w:ascii="Consolas" w:hAnsi="Consolas"/>
          <w:sz w:val="18"/>
        </w:rPr>
        <w:t>SIHG02000016.1  92919911                                        ...-....-G..--.--G---.-  92919899</w:t>
      </w:r>
    </w:p>
    <w:p>
      <w:r>
        <w:rPr>
          <w:rFonts w:ascii="Consolas" w:hAnsi="Consolas"/>
          <w:sz w:val="18"/>
        </w:rPr>
        <w:t>SIHG02000016.1  92919915                                        ...-....-...--.--G---.-  92919903</w:t>
      </w:r>
    </w:p>
    <w:p>
      <w:r>
        <w:rPr>
          <w:rFonts w:ascii="Consolas" w:hAnsi="Consolas"/>
          <w:sz w:val="18"/>
        </w:rPr>
        <w:t>SIHG02000016.1  92919919                                        ...-....-...--.--.---.-  92919907</w:t>
      </w:r>
    </w:p>
    <w:p>
      <w:r>
        <w:rPr>
          <w:rFonts w:ascii="Consolas" w:hAnsi="Consolas"/>
          <w:sz w:val="18"/>
        </w:rPr>
        <w:t>SIHG02000016.1  92919923                                        ...-....-...--.--.---.-  92919911</w:t>
      </w:r>
    </w:p>
    <w:p>
      <w:r>
        <w:rPr>
          <w:rFonts w:ascii="Consolas" w:hAnsi="Consolas"/>
          <w:sz w:val="18"/>
        </w:rPr>
        <w:t>SIHG02000016.1  92919927                                        ...-....-...--.--.---.-  92919915</w:t>
      </w:r>
    </w:p>
    <w:p>
      <w:r>
        <w:rPr>
          <w:rFonts w:ascii="Consolas" w:hAnsi="Consolas"/>
          <w:sz w:val="18"/>
        </w:rPr>
        <w:t>SIHG02000016.1  92946708                                     ..-...-....-...--.--.---.-  92946694</w:t>
      </w:r>
    </w:p>
    <w:p>
      <w:r>
        <w:rPr>
          <w:rFonts w:ascii="Consolas" w:hAnsi="Consolas"/>
          <w:sz w:val="18"/>
        </w:rPr>
        <w:t>SIHG02000016.1  100033672                                       ...-....-G..--.--G---.-  100033660</w:t>
      </w:r>
    </w:p>
    <w:p>
      <w:r>
        <w:rPr>
          <w:rFonts w:ascii="Consolas" w:hAnsi="Consolas"/>
          <w:sz w:val="18"/>
        </w:rPr>
        <w:t>SIHG02000016.1  100033676                                       ...-....-...--.--G---.-  100033664</w:t>
      </w:r>
    </w:p>
    <w:p>
      <w:r>
        <w:rPr>
          <w:rFonts w:ascii="Consolas" w:hAnsi="Consolas"/>
          <w:sz w:val="18"/>
        </w:rPr>
        <w:t>SIHG02000016.1  107337630                                       ...-....-G..--.--.---.-  107337642</w:t>
      </w:r>
    </w:p>
    <w:p>
      <w:r>
        <w:rPr>
          <w:rFonts w:ascii="Consolas" w:hAnsi="Consolas"/>
          <w:sz w:val="18"/>
        </w:rPr>
        <w:t>SIHG02000016.1  144759295                                       ...-....-G..--.--.---.-  144759283</w:t>
      </w:r>
    </w:p>
    <w:p>
      <w:r>
        <w:rPr>
          <w:rFonts w:ascii="Consolas" w:hAnsi="Consolas"/>
          <w:sz w:val="18"/>
        </w:rPr>
        <w:t>SIHG02000016.1  171837783                                       ...-....-...--.--.---C-  171837795</w:t>
      </w:r>
    </w:p>
    <w:p>
      <w:r>
        <w:rPr>
          <w:rFonts w:ascii="Consolas" w:hAnsi="Consolas"/>
          <w:sz w:val="18"/>
        </w:rPr>
        <w:t>SIHG02000016.1  5382684                                         ...-....-...--.--.---.-  5382696</w:t>
      </w:r>
    </w:p>
    <w:p>
      <w:r>
        <w:rPr>
          <w:rFonts w:ascii="Consolas" w:hAnsi="Consolas"/>
          <w:sz w:val="18"/>
        </w:rPr>
        <w:t>SIHG02000016.1  11584539                                         ..-....-...--.--.---.-  11584550</w:t>
      </w:r>
    </w:p>
    <w:p>
      <w:r>
        <w:rPr>
          <w:rFonts w:ascii="Consolas" w:hAnsi="Consolas"/>
          <w:sz w:val="18"/>
        </w:rPr>
        <w:t>SIHG02000016.1  19062268                                         ..-....-...--.--.---.-  19062279</w:t>
      </w:r>
    </w:p>
    <w:p>
      <w:r>
        <w:rPr>
          <w:rFonts w:ascii="Consolas" w:hAnsi="Consolas"/>
          <w:sz w:val="18"/>
        </w:rPr>
        <w:t>SIHG02000016.1  19062271                                        ...-....-...--.--.---.-  19062283</w:t>
      </w:r>
    </w:p>
    <w:p>
      <w:r>
        <w:rPr>
          <w:rFonts w:ascii="Consolas" w:hAnsi="Consolas"/>
          <w:sz w:val="18"/>
        </w:rPr>
        <w:t>SIHG02000016.1  41052022                                             ...-...--.--.---.-  41052014</w:t>
      </w:r>
    </w:p>
    <w:p>
      <w:r>
        <w:rPr>
          <w:rFonts w:ascii="Consolas" w:hAnsi="Consolas"/>
          <w:sz w:val="18"/>
        </w:rPr>
        <w:t>SIHG02000016.1  43433454                                   ....-...-....-...--.--.---.-  43433470</w:t>
      </w:r>
    </w:p>
    <w:p>
      <w:r>
        <w:rPr>
          <w:rFonts w:ascii="Consolas" w:hAnsi="Consolas"/>
          <w:sz w:val="18"/>
        </w:rPr>
        <w:t>SIHG02000016.1  49751206                                     ..-...-....-...--.--.---.-  49751220</w:t>
      </w:r>
    </w:p>
    <w:p>
      <w:r>
        <w:rPr>
          <w:rFonts w:ascii="Consolas" w:hAnsi="Consolas"/>
          <w:sz w:val="18"/>
        </w:rPr>
        <w:t>SIHG02000016.1  60918240                                        ...-....-...--.--.---.-  60918252</w:t>
      </w:r>
    </w:p>
    <w:p>
      <w:r>
        <w:rPr>
          <w:rFonts w:ascii="Consolas" w:hAnsi="Consolas"/>
          <w:sz w:val="18"/>
        </w:rPr>
        <w:t>SIHG02000016.1  80084907                                         ..-....-...--.--.---.-  80084918</w:t>
      </w:r>
    </w:p>
    <w:p>
      <w:r>
        <w:rPr>
          <w:rFonts w:ascii="Consolas" w:hAnsi="Consolas"/>
          <w:sz w:val="18"/>
        </w:rPr>
        <w:t>SIHG02000016.1  93090810                                         ..-....-...--.--.---.-  93090799</w:t>
      </w:r>
    </w:p>
    <w:p>
      <w:r>
        <w:rPr>
          <w:rFonts w:ascii="Consolas" w:hAnsi="Consolas"/>
          <w:sz w:val="18"/>
        </w:rPr>
        <w:t>SIHG02000016.1  93937496                                        ...-....-...--.--.---.-  93937484</w:t>
      </w:r>
    </w:p>
    <w:p>
      <w:r>
        <w:rPr>
          <w:rFonts w:ascii="Consolas" w:hAnsi="Consolas"/>
          <w:sz w:val="18"/>
        </w:rPr>
        <w:t>SIHG02000016.1  99792500                                          .-....-...--.--.---.-  99792510</w:t>
      </w:r>
    </w:p>
    <w:p>
      <w:r>
        <w:rPr>
          <w:rFonts w:ascii="Consolas" w:hAnsi="Consolas"/>
          <w:sz w:val="18"/>
        </w:rPr>
        <w:t>SIHG02000016.1  101502662                                         .-....-...--.--.---.-  101502672</w:t>
      </w:r>
    </w:p>
    <w:p>
      <w:r>
        <w:rPr>
          <w:rFonts w:ascii="Consolas" w:hAnsi="Consolas"/>
          <w:sz w:val="18"/>
        </w:rPr>
        <w:t>SIHG02000016.1  114501287                                        ..-....-...--.--.---.-  114501276</w:t>
      </w:r>
    </w:p>
    <w:p>
      <w:r>
        <w:rPr>
          <w:rFonts w:ascii="Consolas" w:hAnsi="Consolas"/>
          <w:sz w:val="18"/>
        </w:rPr>
        <w:t>SIHG02000016.1  127548683                                    ..-...-....-...--.--.---.-  127548697</w:t>
      </w:r>
    </w:p>
    <w:p>
      <w:r>
        <w:rPr>
          <w:rFonts w:ascii="Consolas" w:hAnsi="Consolas"/>
          <w:sz w:val="18"/>
        </w:rPr>
        <w:t>SIHG02000016.1  146387790                                        ..-....-...--.--.---.-  146387779</w:t>
      </w:r>
    </w:p>
    <w:p>
      <w:r>
        <w:rPr>
          <w:rFonts w:ascii="Consolas" w:hAnsi="Consolas"/>
          <w:sz w:val="18"/>
        </w:rPr>
        <w:t>SIHG02000016.1  149672175                                     .-...-....-...--.--.---.-  149672162</w:t>
      </w:r>
    </w:p>
    <w:p>
      <w:r>
        <w:rPr>
          <w:rFonts w:ascii="Consolas" w:hAnsi="Consolas"/>
          <w:sz w:val="18"/>
        </w:rPr>
        <w:t>SIHG02000016.1  152332685                                       ...-....-...--.--.---.-  152332697</w:t>
      </w:r>
    </w:p>
    <w:p>
      <w:r>
        <w:rPr>
          <w:rFonts w:ascii="Consolas" w:hAnsi="Consolas"/>
          <w:sz w:val="18"/>
        </w:rPr>
        <w:t>SIHG02000016.1  115720979                                   ...-...-....-...--.--.---.-  115720964</w:t>
      </w:r>
    </w:p>
    <w:p>
      <w:r>
        <w:rPr>
          <w:rFonts w:ascii="Consolas" w:hAnsi="Consolas"/>
          <w:sz w:val="18"/>
        </w:rPr>
        <w:t>SIHG02000016.1  127522919                                        ..-....-...--.--.---.-  127522908</w:t>
      </w:r>
    </w:p>
    <w:p>
      <w:r>
        <w:rPr>
          <w:rFonts w:ascii="Consolas" w:hAnsi="Consolas"/>
          <w:sz w:val="18"/>
        </w:rPr>
        <w:t>SIHG02000016.1  154418120                                       ...-....-G..--.--.---.-  154418108</w:t>
      </w:r>
    </w:p>
    <w:p>
      <w:r>
        <w:rPr>
          <w:rFonts w:ascii="Consolas" w:hAnsi="Consolas"/>
          <w:sz w:val="18"/>
        </w:rPr>
        <w:t>SIHG02000016.1  174606878                                        ..-....-...--.--.---.-  174606889</w:t>
      </w:r>
    </w:p>
    <w:p>
      <w:r>
        <w:rPr>
          <w:rFonts w:ascii="Consolas" w:hAnsi="Consolas"/>
          <w:sz w:val="18"/>
        </w:rPr>
        <w:t>SIHG02000016.1  3370276                                         ...-....-...--.--.---.-  3370264</w:t>
      </w:r>
    </w:p>
    <w:p>
      <w:r>
        <w:rPr>
          <w:rFonts w:ascii="Consolas" w:hAnsi="Consolas"/>
          <w:sz w:val="18"/>
        </w:rPr>
        <w:t>SIHG02000016.1  3635699                                             ....-...--.--.---.-  3635708</w:t>
      </w:r>
    </w:p>
    <w:p>
      <w:r>
        <w:rPr>
          <w:rFonts w:ascii="Consolas" w:hAnsi="Consolas"/>
          <w:sz w:val="18"/>
        </w:rPr>
        <w:t>SIHG02000016.1  5382674                                           .-....-...--.--.---.-  5382684</w:t>
      </w:r>
    </w:p>
    <w:p>
      <w:r>
        <w:rPr>
          <w:rFonts w:ascii="Consolas" w:hAnsi="Consolas"/>
          <w:sz w:val="18"/>
        </w:rPr>
        <w:t>SIHG02000016.1  12193328                                        ...-....-...--.--.---.-  12193316</w:t>
      </w:r>
    </w:p>
    <w:p>
      <w:r>
        <w:rPr>
          <w:rFonts w:ascii="Consolas" w:hAnsi="Consolas"/>
          <w:sz w:val="18"/>
        </w:rPr>
        <w:t>SIHG02000016.1  28132559                                     ..-...-....-...--.--.---.-  28132545</w:t>
      </w:r>
    </w:p>
    <w:p>
      <w:r>
        <w:rPr>
          <w:rFonts w:ascii="Consolas" w:hAnsi="Consolas"/>
          <w:sz w:val="18"/>
        </w:rPr>
        <w:t>SIHG02000016.1  38165213                                        ...-....-...--.--.---.-  38165201</w:t>
      </w:r>
    </w:p>
    <w:p>
      <w:r>
        <w:rPr>
          <w:rFonts w:ascii="Consolas" w:hAnsi="Consolas"/>
          <w:sz w:val="18"/>
        </w:rPr>
        <w:t>SIHG02000016.1  38739614                                        ...-....-...--.--.---.-  38739602</w:t>
      </w:r>
    </w:p>
    <w:p>
      <w:r>
        <w:rPr>
          <w:rFonts w:ascii="Consolas" w:hAnsi="Consolas"/>
          <w:sz w:val="18"/>
        </w:rPr>
        <w:t>SIHG02000016.1  38739616                                          .-....-...--.--.---.-  38739606</w:t>
      </w:r>
    </w:p>
    <w:p>
      <w:r>
        <w:rPr>
          <w:rFonts w:ascii="Consolas" w:hAnsi="Consolas"/>
          <w:sz w:val="18"/>
        </w:rPr>
        <w:t>SIHG02000016.1  55583730                                      .-...-....-...--.--.---.-  55583717</w:t>
      </w:r>
    </w:p>
    <w:p>
      <w:r>
        <w:rPr>
          <w:rFonts w:ascii="Consolas" w:hAnsi="Consolas"/>
          <w:sz w:val="18"/>
        </w:rPr>
        <w:t>SIHG02000016.1  57741520                                        ...-....-...--.--.---.-  57741508</w:t>
      </w:r>
    </w:p>
    <w:p>
      <w:r>
        <w:rPr>
          <w:rFonts w:ascii="Consolas" w:hAnsi="Consolas"/>
          <w:sz w:val="18"/>
        </w:rPr>
        <w:t>SIHG02000016.1  60918234                                          .-....-...--.--.---.-  60918244</w:t>
      </w:r>
    </w:p>
    <w:p>
      <w:r>
        <w:rPr>
          <w:rFonts w:ascii="Consolas" w:hAnsi="Consolas"/>
          <w:sz w:val="18"/>
        </w:rPr>
        <w:t>SIHG02000016.1  80084926                                        ...-....-...--.--.---.-  80084938</w:t>
      </w:r>
    </w:p>
    <w:p>
      <w:r>
        <w:rPr>
          <w:rFonts w:ascii="Consolas" w:hAnsi="Consolas"/>
          <w:sz w:val="18"/>
        </w:rPr>
        <w:t>SIHG02000016.1  91323927                                        ...-....-...--.--.---.-  91323939</w:t>
      </w:r>
    </w:p>
    <w:p>
      <w:r>
        <w:rPr>
          <w:rFonts w:ascii="Consolas" w:hAnsi="Consolas"/>
          <w:sz w:val="18"/>
        </w:rPr>
        <w:t>SIHG02000016.1  93937546                                          .-....-...--.--.---.-  93937536</w:t>
      </w:r>
    </w:p>
    <w:p>
      <w:r>
        <w:rPr>
          <w:rFonts w:ascii="Consolas" w:hAnsi="Consolas"/>
          <w:sz w:val="18"/>
        </w:rPr>
        <w:t>SIHG02000016.1  97586490                                        ...-....-...--.--.---.-  97586502</w:t>
      </w:r>
    </w:p>
    <w:p>
      <w:r>
        <w:rPr>
          <w:rFonts w:ascii="Consolas" w:hAnsi="Consolas"/>
          <w:sz w:val="18"/>
        </w:rPr>
        <w:t>SIHG02000016.1  99317476                                        ...-....-...--.--.---.-  99317488</w:t>
      </w:r>
    </w:p>
    <w:p>
      <w:r>
        <w:rPr>
          <w:rFonts w:ascii="Consolas" w:hAnsi="Consolas"/>
          <w:sz w:val="18"/>
        </w:rPr>
        <w:t>SIHG02000016.1  103202734                                       ...-....-...--.--.---.-  103202746</w:t>
      </w:r>
    </w:p>
    <w:p>
      <w:r>
        <w:rPr>
          <w:rFonts w:ascii="Consolas" w:hAnsi="Consolas"/>
          <w:sz w:val="18"/>
        </w:rPr>
        <w:t>SIHG02000016.1  105800819                                       ...-....-...--.--.---.-  105800807</w:t>
      </w:r>
    </w:p>
    <w:p>
      <w:r>
        <w:rPr>
          <w:rFonts w:ascii="Consolas" w:hAnsi="Consolas"/>
          <w:sz w:val="18"/>
        </w:rPr>
        <w:t>SIHG02000016.1  106386367                                     .-...-....-...--.--.---.-  106386354</w:t>
      </w:r>
    </w:p>
    <w:p>
      <w:r>
        <w:rPr>
          <w:rFonts w:ascii="Consolas" w:hAnsi="Consolas"/>
          <w:sz w:val="18"/>
        </w:rPr>
        <w:t>SIHG02000016.1  107936515                                         .-....-...--.--.---.-  107936525</w:t>
      </w:r>
    </w:p>
    <w:p>
      <w:r>
        <w:rPr>
          <w:rFonts w:ascii="Consolas" w:hAnsi="Consolas"/>
          <w:sz w:val="18"/>
        </w:rPr>
        <w:t>SIHG02000016.1  109853091                                       ...-....-...--.--.---.-  109853103</w:t>
      </w:r>
    </w:p>
    <w:p>
      <w:r>
        <w:rPr>
          <w:rFonts w:ascii="Consolas" w:hAnsi="Consolas"/>
          <w:sz w:val="18"/>
        </w:rPr>
        <w:t>SIHG02000016.1  124308737                                         .-....-...--.--.---.-  124308747</w:t>
      </w:r>
    </w:p>
    <w:p>
      <w:r>
        <w:rPr>
          <w:rFonts w:ascii="Consolas" w:hAnsi="Consolas"/>
          <w:sz w:val="18"/>
        </w:rPr>
        <w:t>SIHG02000016.1  124308755                                       ...-....-...--.--.---.-  124308767</w:t>
      </w:r>
    </w:p>
    <w:p>
      <w:r>
        <w:rPr>
          <w:rFonts w:ascii="Consolas" w:hAnsi="Consolas"/>
          <w:sz w:val="18"/>
        </w:rPr>
        <w:t>SIHG02000016.1  133535193                                       ...-....-...--.--.---.-  133535181</w:t>
      </w:r>
    </w:p>
    <w:p>
      <w:r>
        <w:rPr>
          <w:rFonts w:ascii="Consolas" w:hAnsi="Consolas"/>
          <w:sz w:val="18"/>
        </w:rPr>
        <w:t>SIHG02000016.1  138172106                                         .-....-...--.--.---.-  138172116</w:t>
      </w:r>
    </w:p>
    <w:p>
      <w:r>
        <w:rPr>
          <w:rFonts w:ascii="Consolas" w:hAnsi="Consolas"/>
          <w:sz w:val="18"/>
        </w:rPr>
        <w:t>SIHG02000016.1  141232149                                       ...-....-...--.--.---.-  141232137</w:t>
      </w:r>
    </w:p>
    <w:p>
      <w:r>
        <w:rPr>
          <w:rFonts w:ascii="Consolas" w:hAnsi="Consolas"/>
          <w:sz w:val="18"/>
        </w:rPr>
        <w:t>SIHG02000016.1  143353680                                       ...-....-...--.--.---.-  143353668</w:t>
      </w:r>
    </w:p>
    <w:p>
      <w:r>
        <w:rPr>
          <w:rFonts w:ascii="Consolas" w:hAnsi="Consolas"/>
          <w:sz w:val="18"/>
        </w:rPr>
        <w:t>SIHG02000016.1  149569482                                         .-....-...--.--.---.-  149569472</w:t>
      </w:r>
    </w:p>
    <w:p>
      <w:r>
        <w:rPr>
          <w:rFonts w:ascii="Consolas" w:hAnsi="Consolas"/>
          <w:sz w:val="18"/>
        </w:rPr>
        <w:t>SIHG02000016.1  152259823                                         .-....-...--.--.---.-  152259833</w:t>
      </w:r>
    </w:p>
    <w:p>
      <w:r>
        <w:rPr>
          <w:rFonts w:ascii="Consolas" w:hAnsi="Consolas"/>
          <w:sz w:val="18"/>
        </w:rPr>
        <w:t>SIHG02000016.1  153037675                                       ...-....-...--.--.---.-  153037663</w:t>
      </w:r>
    </w:p>
    <w:p>
      <w:r>
        <w:rPr>
          <w:rFonts w:ascii="Consolas" w:hAnsi="Consolas"/>
          <w:sz w:val="18"/>
        </w:rPr>
        <w:t>SIHG02000016.1  156648475                                         .-....-...--.--.---.-  156648465</w:t>
      </w:r>
    </w:p>
    <w:p>
      <w:r>
        <w:rPr>
          <w:rFonts w:ascii="Consolas" w:hAnsi="Consolas"/>
          <w:sz w:val="18"/>
        </w:rPr>
        <w:t>SIHG02000016.1  161197785                                           ....-...--.--.---.-  161197776</w:t>
      </w:r>
    </w:p>
    <w:p>
      <w:r>
        <w:rPr>
          <w:rFonts w:ascii="Consolas" w:hAnsi="Consolas"/>
          <w:sz w:val="18"/>
        </w:rPr>
        <w:t>SIHG02000016.1  161594412                                       ...-....-...--.--.---.-  161594400</w:t>
      </w:r>
    </w:p>
    <w:p>
      <w:r>
        <w:rPr>
          <w:rFonts w:ascii="Consolas" w:hAnsi="Consolas"/>
          <w:sz w:val="18"/>
        </w:rPr>
        <w:t>SIHG02000016.1  167770298                                       ...-....-...--.--.---.-  167770286</w:t>
      </w:r>
    </w:p>
    <w:p>
      <w:r>
        <w:rPr>
          <w:rFonts w:ascii="Consolas" w:hAnsi="Consolas"/>
          <w:sz w:val="18"/>
        </w:rPr>
        <w:t>SIHG02000016.1  172631156                                    ..-...-....-...--.--.---.-  172631170</w:t>
      </w:r>
    </w:p>
    <w:p>
      <w:r>
        <w:rPr>
          <w:rFonts w:ascii="Consolas" w:hAnsi="Consolas"/>
          <w:sz w:val="18"/>
        </w:rPr>
        <w:t>SIHG02000016.1  7743834                                         ...-....-...--.--.---.-  7743822</w:t>
      </w:r>
    </w:p>
    <w:p>
      <w:r>
        <w:rPr>
          <w:rFonts w:ascii="Consolas" w:hAnsi="Consolas"/>
          <w:sz w:val="18"/>
        </w:rPr>
        <w:t>SIHG02000016.1  37102353                                        ...-....-...--.--.---.-  37102341</w:t>
      </w:r>
    </w:p>
    <w:p>
      <w:r>
        <w:rPr>
          <w:rFonts w:ascii="Consolas" w:hAnsi="Consolas"/>
          <w:sz w:val="18"/>
        </w:rPr>
        <w:t>SIHG02000016.1  45640621                                          .-....-...--.--.---.-  45640631</w:t>
      </w:r>
    </w:p>
    <w:p>
      <w:r>
        <w:rPr>
          <w:rFonts w:ascii="Consolas" w:hAnsi="Consolas"/>
          <w:sz w:val="18"/>
        </w:rPr>
        <w:t>SIHG02000016.1  71285093                                      .-...-....-...--.--.---.-  71285080</w:t>
      </w:r>
    </w:p>
    <w:p>
      <w:r>
        <w:rPr>
          <w:rFonts w:ascii="Consolas" w:hAnsi="Consolas"/>
          <w:sz w:val="18"/>
        </w:rPr>
        <w:t>SIHG02000016.1  80474951                                          .-....-...--.--.---.-  80474941</w:t>
      </w:r>
    </w:p>
    <w:p>
      <w:r>
        <w:rPr>
          <w:rFonts w:ascii="Consolas" w:hAnsi="Consolas"/>
          <w:sz w:val="18"/>
        </w:rPr>
        <w:t>SIHG02000016.1  99807307                                            ....-...--.--.---.-  99807316</w:t>
      </w:r>
    </w:p>
    <w:p>
      <w:r>
        <w:rPr>
          <w:rFonts w:ascii="Consolas" w:hAnsi="Consolas"/>
          <w:sz w:val="18"/>
        </w:rPr>
        <w:t>SIHG02000016.1  102022921                                    ..-...-....-...--.--.---.-  102022935</w:t>
      </w:r>
    </w:p>
    <w:p>
      <w:r>
        <w:rPr>
          <w:rFonts w:ascii="Consolas" w:hAnsi="Consolas"/>
          <w:sz w:val="18"/>
        </w:rPr>
        <w:t>SIHG02000016.1  106386362                                       ...-....-...--.--.---.-  106386350</w:t>
      </w:r>
    </w:p>
    <w:p>
      <w:r>
        <w:rPr>
          <w:rFonts w:ascii="Consolas" w:hAnsi="Consolas"/>
          <w:sz w:val="18"/>
        </w:rPr>
        <w:t>SIHG02000016.1  109201590                                         .-....-...--.--.---.-  109201580</w:t>
      </w:r>
    </w:p>
    <w:p>
      <w:r>
        <w:rPr>
          <w:rFonts w:ascii="Consolas" w:hAnsi="Consolas"/>
          <w:sz w:val="18"/>
        </w:rPr>
        <w:t>SIHG02000016.1  117737224                                           ....-...--.--.---.-  117737215</w:t>
      </w:r>
    </w:p>
    <w:p>
      <w:r>
        <w:rPr>
          <w:rFonts w:ascii="Consolas" w:hAnsi="Consolas"/>
          <w:sz w:val="18"/>
        </w:rPr>
        <w:t>SIHG02000016.1  126765342                                    ..-...-....-...--.--.---.-  126765356</w:t>
      </w:r>
    </w:p>
    <w:p>
      <w:r>
        <w:rPr>
          <w:rFonts w:ascii="Consolas" w:hAnsi="Consolas"/>
          <w:sz w:val="18"/>
        </w:rPr>
        <w:t>SIHG02000016.1  144759299                                       ...-....-...--.--G---.-  144759287</w:t>
      </w:r>
    </w:p>
    <w:p>
      <w:r>
        <w:rPr>
          <w:rFonts w:ascii="Consolas" w:hAnsi="Consolas"/>
          <w:sz w:val="18"/>
        </w:rPr>
        <w:t>SIHG02000016.1  166460181                                    ..-...-....-...--.--.---.-  166460167</w:t>
      </w:r>
    </w:p>
    <w:p>
      <w:r>
        <w:rPr>
          <w:rFonts w:ascii="Consolas" w:hAnsi="Consolas"/>
          <w:sz w:val="18"/>
        </w:rPr>
        <w:t>SIHG02000016.1  3370281                                             ....-...--.--.---.-  3370272</w:t>
      </w:r>
    </w:p>
    <w:p>
      <w:r>
        <w:rPr>
          <w:rFonts w:ascii="Consolas" w:hAnsi="Consolas"/>
          <w:sz w:val="18"/>
        </w:rPr>
        <w:t>SIHG02000016.1  12193333                                            ....-...--.--.---.-  12193324</w:t>
      </w:r>
    </w:p>
    <w:p>
      <w:r>
        <w:rPr>
          <w:rFonts w:ascii="Consolas" w:hAnsi="Consolas"/>
          <w:sz w:val="18"/>
        </w:rPr>
        <w:t>SIHG02000016.1  12761745                                             ...-...--.--.---.-  12761737</w:t>
      </w:r>
    </w:p>
    <w:p>
      <w:r>
        <w:rPr>
          <w:rFonts w:ascii="Consolas" w:hAnsi="Consolas"/>
          <w:sz w:val="18"/>
        </w:rPr>
        <w:t>SIHG02000016.1  12761746                                      .-...-....-...--.--.---.-  12761733</w:t>
      </w:r>
    </w:p>
    <w:p>
      <w:r>
        <w:rPr>
          <w:rFonts w:ascii="Consolas" w:hAnsi="Consolas"/>
          <w:sz w:val="18"/>
        </w:rPr>
        <w:t>SIHG02000016.1  20372359                                         ..-....-...--.--.---.-  20372370</w:t>
      </w:r>
    </w:p>
    <w:p>
      <w:r>
        <w:rPr>
          <w:rFonts w:ascii="Consolas" w:hAnsi="Consolas"/>
          <w:sz w:val="18"/>
        </w:rPr>
        <w:t>SIHG02000016.1  25894325                                            ....-...--.--.---.-  25894334</w:t>
      </w:r>
    </w:p>
    <w:p>
      <w:r>
        <w:rPr>
          <w:rFonts w:ascii="Consolas" w:hAnsi="Consolas"/>
          <w:sz w:val="18"/>
        </w:rPr>
        <w:t>SIHG02000016.1  28132557                                             ...-...--.--.---.-  28132549</w:t>
      </w:r>
    </w:p>
    <w:p>
      <w:r>
        <w:rPr>
          <w:rFonts w:ascii="Consolas" w:hAnsi="Consolas"/>
          <w:sz w:val="18"/>
        </w:rPr>
        <w:t>SIHG02000016.1  30427124                                        ...-....-...--.--.---.-  30427136</w:t>
      </w:r>
    </w:p>
    <w:p>
      <w:r>
        <w:rPr>
          <w:rFonts w:ascii="Consolas" w:hAnsi="Consolas"/>
          <w:sz w:val="18"/>
        </w:rPr>
        <w:t>SIHG02000016.1  38769578                                               .-...--.--.---.-  38769572</w:t>
      </w:r>
    </w:p>
    <w:p>
      <w:r>
        <w:rPr>
          <w:rFonts w:ascii="Consolas" w:hAnsi="Consolas"/>
          <w:sz w:val="18"/>
        </w:rPr>
        <w:t>SIHG02000016.1  41052023                                      .-...-....-...--.--.---.-  41052010</w:t>
      </w:r>
    </w:p>
    <w:p>
      <w:r>
        <w:rPr>
          <w:rFonts w:ascii="Consolas" w:hAnsi="Consolas"/>
          <w:sz w:val="18"/>
        </w:rPr>
        <w:t>SIHG02000016.1  41056472                                      .-...-....-...--.--.---.-  41056459</w:t>
      </w:r>
    </w:p>
    <w:p>
      <w:r>
        <w:rPr>
          <w:rFonts w:ascii="Consolas" w:hAnsi="Consolas"/>
          <w:sz w:val="18"/>
        </w:rPr>
        <w:t>SIHG02000016.1  41359224                                        ...-....-...--.--.---.-  41359236</w:t>
      </w:r>
    </w:p>
    <w:p>
      <w:r>
        <w:rPr>
          <w:rFonts w:ascii="Consolas" w:hAnsi="Consolas"/>
          <w:sz w:val="18"/>
        </w:rPr>
        <w:t>SIHG02000016.1  48764306                                        ...-....-...--.--.---.-  48764294</w:t>
      </w:r>
    </w:p>
    <w:p>
      <w:r>
        <w:rPr>
          <w:rFonts w:ascii="Consolas" w:hAnsi="Consolas"/>
          <w:sz w:val="18"/>
        </w:rPr>
        <w:t>SIHG02000016.1  76424277                                            ....-...--.--.---.-  76424268</w:t>
      </w:r>
    </w:p>
    <w:p>
      <w:r>
        <w:rPr>
          <w:rFonts w:ascii="Consolas" w:hAnsi="Consolas"/>
          <w:sz w:val="18"/>
        </w:rPr>
        <w:t>SIHG02000016.1  86769823                                            ....-...--.--.---.-  86769832</w:t>
      </w:r>
    </w:p>
    <w:p>
      <w:r>
        <w:rPr>
          <w:rFonts w:ascii="Consolas" w:hAnsi="Consolas"/>
          <w:sz w:val="18"/>
        </w:rPr>
        <w:t>SIHG02000016.1  91323926                                            ....-...--.--.---.-  91323935</w:t>
      </w:r>
    </w:p>
    <w:p>
      <w:r>
        <w:rPr>
          <w:rFonts w:ascii="Consolas" w:hAnsi="Consolas"/>
          <w:sz w:val="18"/>
        </w:rPr>
        <w:t>SIHG02000016.1  97560843                                    ...-...-....-...--.--.---.-  97560858</w:t>
      </w:r>
    </w:p>
    <w:p>
      <w:r>
        <w:rPr>
          <w:rFonts w:ascii="Consolas" w:hAnsi="Consolas"/>
          <w:sz w:val="18"/>
        </w:rPr>
        <w:t>SIHG02000016.1  99317447                                            ....-...--.--.---.-  99317456</w:t>
      </w:r>
    </w:p>
    <w:p>
      <w:r>
        <w:rPr>
          <w:rFonts w:ascii="Consolas" w:hAnsi="Consolas"/>
          <w:sz w:val="18"/>
        </w:rPr>
        <w:t>SIHG02000016.1  100075422                                       ...-....-...--.--.---.-  100075410</w:t>
      </w:r>
    </w:p>
    <w:p>
      <w:r>
        <w:rPr>
          <w:rFonts w:ascii="Consolas" w:hAnsi="Consolas"/>
          <w:sz w:val="18"/>
        </w:rPr>
        <w:t>SIHG02000016.1  100171356                                           ....-...--.--.---.-  100171365</w:t>
      </w:r>
    </w:p>
    <w:p>
      <w:r>
        <w:rPr>
          <w:rFonts w:ascii="Consolas" w:hAnsi="Consolas"/>
          <w:sz w:val="18"/>
        </w:rPr>
        <w:t>SIHG02000016.1  103202733                                           ....-...--.--.---.-  103202742</w:t>
      </w:r>
    </w:p>
    <w:p>
      <w:r>
        <w:rPr>
          <w:rFonts w:ascii="Consolas" w:hAnsi="Consolas"/>
          <w:sz w:val="18"/>
        </w:rPr>
        <w:t>SIHG02000016.1  107936517                                       ...-....-...--.--.---.-  107936529</w:t>
      </w:r>
    </w:p>
    <w:p>
      <w:r>
        <w:rPr>
          <w:rFonts w:ascii="Consolas" w:hAnsi="Consolas"/>
          <w:sz w:val="18"/>
        </w:rPr>
        <w:t>SIHG02000016.1  109173991                                       ...-....-...--.--.---.-  109173979</w:t>
      </w:r>
    </w:p>
    <w:p>
      <w:r>
        <w:rPr>
          <w:rFonts w:ascii="Consolas" w:hAnsi="Consolas"/>
          <w:sz w:val="18"/>
        </w:rPr>
        <w:t>SIHG02000016.1  111670543                                           ....-...--.--.---.-  111670534</w:t>
      </w:r>
    </w:p>
    <w:p>
      <w:r>
        <w:rPr>
          <w:rFonts w:ascii="Consolas" w:hAnsi="Consolas"/>
          <w:sz w:val="18"/>
        </w:rPr>
        <w:t>SIHG02000016.1  113727599                                   ...-...-....-...--.--.---.-  113727614</w:t>
      </w:r>
    </w:p>
    <w:p>
      <w:r>
        <w:rPr>
          <w:rFonts w:ascii="Consolas" w:hAnsi="Consolas"/>
          <w:sz w:val="18"/>
        </w:rPr>
        <w:t>SIHG02000016.1  117248065                                            ...-...--.--.---.-  117248057</w:t>
      </w:r>
    </w:p>
    <w:p>
      <w:r>
        <w:rPr>
          <w:rFonts w:ascii="Consolas" w:hAnsi="Consolas"/>
          <w:sz w:val="18"/>
        </w:rPr>
        <w:t>SIHG02000016.1  117248066                                     .-...-....-...--.--.---.-  117248053</w:t>
      </w:r>
    </w:p>
    <w:p>
      <w:r>
        <w:rPr>
          <w:rFonts w:ascii="Consolas" w:hAnsi="Consolas"/>
          <w:sz w:val="18"/>
        </w:rPr>
        <w:t>SIHG02000016.1  133535194                                           ....-...--.--.---.-  133535185</w:t>
      </w:r>
    </w:p>
    <w:p>
      <w:r>
        <w:rPr>
          <w:rFonts w:ascii="Consolas" w:hAnsi="Consolas"/>
          <w:sz w:val="18"/>
        </w:rPr>
        <w:t>SIHG02000016.1  146387787                                       ...-....-...--.--.---.-  146387775</w:t>
      </w:r>
    </w:p>
    <w:p>
      <w:r>
        <w:rPr>
          <w:rFonts w:ascii="Consolas" w:hAnsi="Consolas"/>
          <w:sz w:val="18"/>
        </w:rPr>
        <w:t>SIHG02000016.1  147280315                                           ....-...--.--.---.-  147280324</w:t>
      </w:r>
    </w:p>
    <w:p>
      <w:r>
        <w:rPr>
          <w:rFonts w:ascii="Consolas" w:hAnsi="Consolas"/>
          <w:sz w:val="18"/>
        </w:rPr>
        <w:t>SIHG02000016.1  147280316                                       ...-....-...--.--.---.-  147280328</w:t>
      </w:r>
    </w:p>
    <w:p>
      <w:r>
        <w:rPr>
          <w:rFonts w:ascii="Consolas" w:hAnsi="Consolas"/>
          <w:sz w:val="18"/>
        </w:rPr>
        <w:t>SIHG02000016.1  165122753                                        ..-....-...--.--.---.-  165122742</w:t>
      </w:r>
    </w:p>
    <w:p>
      <w:r>
        <w:rPr>
          <w:rFonts w:ascii="Consolas" w:hAnsi="Consolas"/>
          <w:sz w:val="18"/>
        </w:rPr>
        <w:t>SIHG02000016.1  168673689                                            ...-...--.--.---.-  168673697</w:t>
      </w:r>
    </w:p>
    <w:p>
      <w:r>
        <w:rPr>
          <w:rFonts w:ascii="Consolas" w:hAnsi="Consolas"/>
          <w:sz w:val="18"/>
        </w:rPr>
        <w:t>SIHG02000016.1  169803198                                        ..-....-...--.--.---.-  169803209</w:t>
      </w:r>
    </w:p>
    <w:p>
      <w:r>
        <w:rPr>
          <w:rFonts w:ascii="Consolas" w:hAnsi="Consolas"/>
          <w:sz w:val="18"/>
        </w:rPr>
        <w:t>SIHG02000016.1  172631158                                            ...-...--.--.---.-  172631166</w:t>
      </w:r>
    </w:p>
    <w:p>
      <w:r>
        <w:rPr>
          <w:rFonts w:ascii="Consolas" w:hAnsi="Consolas"/>
          <w:sz w:val="18"/>
        </w:rPr>
        <w:t>SIHG02000016.1  4500679                                                .-...--.--.---.-  4500685</w:t>
      </w:r>
    </w:p>
    <w:p>
      <w:r>
        <w:rPr>
          <w:rFonts w:ascii="Consolas" w:hAnsi="Consolas"/>
          <w:sz w:val="18"/>
        </w:rPr>
        <w:t>SIHG02000016.1  5500926                                       .-...-....-...--.--.---.-  5500939</w:t>
      </w:r>
    </w:p>
    <w:p>
      <w:r>
        <w:rPr>
          <w:rFonts w:ascii="Consolas" w:hAnsi="Consolas"/>
          <w:sz w:val="18"/>
        </w:rPr>
        <w:t>SIHG02000016.1  5500927                                              ...-...--.--.---.-  5500935</w:t>
      </w:r>
    </w:p>
    <w:p>
      <w:r>
        <w:rPr>
          <w:rFonts w:ascii="Consolas" w:hAnsi="Consolas"/>
          <w:sz w:val="18"/>
        </w:rPr>
        <w:t>SIHG02000016.1  10171205                                    ...-...-....-...--.--.---.-  10171220</w:t>
      </w:r>
    </w:p>
    <w:p>
      <w:r>
        <w:rPr>
          <w:rFonts w:ascii="Consolas" w:hAnsi="Consolas"/>
          <w:sz w:val="18"/>
        </w:rPr>
        <w:t>SIHG02000016.1  24027321                                     ..-...-....-...--.--.---.-  24027335</w:t>
      </w:r>
    </w:p>
    <w:p>
      <w:r>
        <w:rPr>
          <w:rFonts w:ascii="Consolas" w:hAnsi="Consolas"/>
          <w:sz w:val="18"/>
        </w:rPr>
        <w:t>SIHG02000016.1  31650019                                               .-...--.--.---.-  31650025</w:t>
      </w:r>
    </w:p>
    <w:p>
      <w:r>
        <w:rPr>
          <w:rFonts w:ascii="Consolas" w:hAnsi="Consolas"/>
          <w:sz w:val="18"/>
        </w:rPr>
        <w:t>SIHG02000016.1  32485985                                            ....-G..--.--.---.-  32485976</w:t>
      </w:r>
    </w:p>
    <w:p>
      <w:r>
        <w:rPr>
          <w:rFonts w:ascii="Consolas" w:hAnsi="Consolas"/>
          <w:sz w:val="18"/>
        </w:rPr>
        <w:t>SIHG02000016.1  45640623                                        ...-....-...--.--.---.-  45640635</w:t>
      </w:r>
    </w:p>
    <w:p>
      <w:r>
        <w:rPr>
          <w:rFonts w:ascii="Consolas" w:hAnsi="Consolas"/>
          <w:sz w:val="18"/>
        </w:rPr>
        <w:t>SIHG02000016.1  81279021                                             ...-...--.--.---.-  81279013</w:t>
      </w:r>
    </w:p>
    <w:p>
      <w:r>
        <w:rPr>
          <w:rFonts w:ascii="Consolas" w:hAnsi="Consolas"/>
          <w:sz w:val="18"/>
        </w:rPr>
        <w:t>SIHG02000016.1  81279022                                      .-...-....-...--.--G---.-  81279009</w:t>
      </w:r>
    </w:p>
    <w:p>
      <w:r>
        <w:rPr>
          <w:rFonts w:ascii="Consolas" w:hAnsi="Consolas"/>
          <w:sz w:val="18"/>
        </w:rPr>
        <w:t>SIHG02000016.1  102022923                                            ...-...--.--.---.-  102022931</w:t>
      </w:r>
    </w:p>
    <w:p>
      <w:r>
        <w:rPr>
          <w:rFonts w:ascii="Consolas" w:hAnsi="Consolas"/>
          <w:sz w:val="18"/>
        </w:rPr>
        <w:t>SIHG02000016.1  104272676                                           ....-...--.--.---.-  104272685</w:t>
      </w:r>
    </w:p>
    <w:p>
      <w:r>
        <w:rPr>
          <w:rFonts w:ascii="Consolas" w:hAnsi="Consolas"/>
          <w:sz w:val="18"/>
        </w:rPr>
        <w:t>SIHG02000016.1  105905602                                   ...-...-....-...--.--.---.-  105905617</w:t>
      </w:r>
    </w:p>
    <w:p>
      <w:r>
        <w:rPr>
          <w:rFonts w:ascii="Consolas" w:hAnsi="Consolas"/>
          <w:sz w:val="18"/>
        </w:rPr>
        <w:t>SIHG02000016.1  107337638                                            ...-...--.--.---.-  107337646</w:t>
      </w:r>
    </w:p>
    <w:p>
      <w:r>
        <w:rPr>
          <w:rFonts w:ascii="Consolas" w:hAnsi="Consolas"/>
          <w:sz w:val="18"/>
        </w:rPr>
        <w:t>SIHG02000016.1  115720976                                            ...-...--.--.---.-  115720968</w:t>
      </w:r>
    </w:p>
    <w:p>
      <w:r>
        <w:rPr>
          <w:rFonts w:ascii="Consolas" w:hAnsi="Consolas"/>
          <w:sz w:val="18"/>
        </w:rPr>
        <w:t>SIHG02000016.1  116358707                                    ..-...-....-...--.--G---.-  116358693</w:t>
      </w:r>
    </w:p>
    <w:p>
      <w:r>
        <w:rPr>
          <w:rFonts w:ascii="Consolas" w:hAnsi="Consolas"/>
          <w:sz w:val="18"/>
        </w:rPr>
        <w:t>SIHG02000016.1  119094796                                     .-...-....-...--.--.---.-  119094809</w:t>
      </w:r>
    </w:p>
    <w:p>
      <w:r>
        <w:rPr>
          <w:rFonts w:ascii="Consolas" w:hAnsi="Consolas"/>
          <w:sz w:val="18"/>
        </w:rPr>
        <w:t>SIHG02000016.1  126765344                                            ...-...--.--.---.-  126765352</w:t>
      </w:r>
    </w:p>
    <w:p>
      <w:r>
        <w:rPr>
          <w:rFonts w:ascii="Consolas" w:hAnsi="Consolas"/>
          <w:sz w:val="18"/>
        </w:rPr>
        <w:t>SIHG02000016.1  129375590                                        ..-....-...--.--G---.-  129375579</w:t>
      </w:r>
    </w:p>
    <w:p>
      <w:r>
        <w:rPr>
          <w:rFonts w:ascii="Consolas" w:hAnsi="Consolas"/>
          <w:sz w:val="18"/>
        </w:rPr>
        <w:t>SIHG02000016.1  143433649                                        ..-....-...--.--.---.-  143433660</w:t>
      </w:r>
    </w:p>
    <w:p>
      <w:r>
        <w:rPr>
          <w:rFonts w:ascii="Consolas" w:hAnsi="Consolas"/>
          <w:sz w:val="18"/>
        </w:rPr>
        <w:t>SIHG02000016.1  145947762                                        ..-....-...--.--.---.-  145947773</w:t>
      </w:r>
    </w:p>
    <w:p>
      <w:r>
        <w:rPr>
          <w:rFonts w:ascii="Consolas" w:hAnsi="Consolas"/>
          <w:sz w:val="18"/>
        </w:rPr>
        <w:t>SIHG02000016.1  151683628                                           ....-...--.--.---.-  151683637</w:t>
      </w:r>
    </w:p>
    <w:p>
      <w:r>
        <w:rPr>
          <w:rFonts w:ascii="Consolas" w:hAnsi="Consolas"/>
          <w:sz w:val="18"/>
        </w:rPr>
        <w:t>SIHG02000016.1  159314937                                       ...-....-...--.--.---.-  159314949</w:t>
      </w:r>
    </w:p>
    <w:p>
      <w:r>
        <w:rPr>
          <w:rFonts w:ascii="Consolas" w:hAnsi="Consolas"/>
          <w:sz w:val="18"/>
        </w:rPr>
        <w:t>SIHG02000016.1  161550270                                              .-...--.--.---.-  161550276</w:t>
      </w:r>
    </w:p>
    <w:p>
      <w:r>
        <w:rPr>
          <w:rFonts w:ascii="Consolas" w:hAnsi="Consolas"/>
          <w:sz w:val="18"/>
        </w:rPr>
        <w:t>SIHG02000016.1  164660789                                     .-...-....-G..--.--.---.-  164660776</w:t>
      </w:r>
    </w:p>
    <w:p>
      <w:r>
        <w:rPr>
          <w:rFonts w:ascii="Consolas" w:hAnsi="Consolas"/>
          <w:sz w:val="18"/>
        </w:rPr>
        <w:t>SIHG02000016.1  1662558                                           .-....-...--.--.---.-  1662568</w:t>
      </w:r>
    </w:p>
    <w:p>
      <w:r>
        <w:rPr>
          <w:rFonts w:ascii="Consolas" w:hAnsi="Consolas"/>
          <w:sz w:val="18"/>
        </w:rPr>
        <w:t>SIHG02000016.1  3635700                                         ...-....-...--.--.---.-  3635712</w:t>
      </w:r>
    </w:p>
    <w:p>
      <w:r>
        <w:rPr>
          <w:rFonts w:ascii="Consolas" w:hAnsi="Consolas"/>
          <w:sz w:val="18"/>
        </w:rPr>
        <w:t>SIHG02000016.1  22570261                                             ...-...--.--.---.-  22570269</w:t>
      </w:r>
    </w:p>
    <w:p>
      <w:r>
        <w:rPr>
          <w:rFonts w:ascii="Consolas" w:hAnsi="Consolas"/>
          <w:sz w:val="18"/>
        </w:rPr>
        <w:t>SIHG02000016.1  25894326                                        ...-....-...--.--.---.-  25894338</w:t>
      </w:r>
    </w:p>
    <w:p>
      <w:r>
        <w:rPr>
          <w:rFonts w:ascii="Consolas" w:hAnsi="Consolas"/>
          <w:sz w:val="18"/>
        </w:rPr>
        <w:t>SIHG02000016.1  35577479                                            ....-...--.--.---.-  35577488</w:t>
      </w:r>
    </w:p>
    <w:p>
      <w:r>
        <w:rPr>
          <w:rFonts w:ascii="Consolas" w:hAnsi="Consolas"/>
          <w:sz w:val="18"/>
        </w:rPr>
        <w:t>SIHG02000016.1  37011805                                          .-....-...--.--.---.-  37011795</w:t>
      </w:r>
    </w:p>
    <w:p>
      <w:r>
        <w:rPr>
          <w:rFonts w:ascii="Consolas" w:hAnsi="Consolas"/>
          <w:sz w:val="18"/>
        </w:rPr>
        <w:t>SIHG02000016.1  41056471                                             ...-...--.--.---.-  41056463</w:t>
      </w:r>
    </w:p>
    <w:p>
      <w:r>
        <w:rPr>
          <w:rFonts w:ascii="Consolas" w:hAnsi="Consolas"/>
          <w:sz w:val="18"/>
        </w:rPr>
        <w:t>SIHG02000016.1  47115066                                              ..-...--.--.---.-  47115059</w:t>
      </w:r>
    </w:p>
    <w:p>
      <w:r>
        <w:rPr>
          <w:rFonts w:ascii="Consolas" w:hAnsi="Consolas"/>
          <w:sz w:val="18"/>
        </w:rPr>
        <w:t>SIHG02000016.1  49751208                                             ...-...--.--.---.-  49751216</w:t>
      </w:r>
    </w:p>
    <w:p>
      <w:r>
        <w:rPr>
          <w:rFonts w:ascii="Consolas" w:hAnsi="Consolas"/>
          <w:sz w:val="18"/>
        </w:rPr>
        <w:t>SIHG02000016.1  52774602                                   ....-...-....-...--.--.---.-  52774586</w:t>
      </w:r>
    </w:p>
    <w:p>
      <w:r>
        <w:rPr>
          <w:rFonts w:ascii="Consolas" w:hAnsi="Consolas"/>
          <w:sz w:val="18"/>
        </w:rPr>
        <w:t>SIHG02000016.1  55583729                                             ...-...--.--.---.-  55583721</w:t>
      </w:r>
    </w:p>
    <w:p>
      <w:r>
        <w:rPr>
          <w:rFonts w:ascii="Consolas" w:hAnsi="Consolas"/>
          <w:sz w:val="18"/>
        </w:rPr>
        <w:t>SIHG02000016.1  58779686                                         ..-....-...--.--.---.-  58779675</w:t>
      </w:r>
    </w:p>
    <w:p>
      <w:r>
        <w:rPr>
          <w:rFonts w:ascii="Consolas" w:hAnsi="Consolas"/>
          <w:sz w:val="18"/>
        </w:rPr>
        <w:t>SIHG02000016.1  67778439                                      .-...-....-...--.--.---.-  67778426</w:t>
      </w:r>
    </w:p>
    <w:p>
      <w:r>
        <w:rPr>
          <w:rFonts w:ascii="Consolas" w:hAnsi="Consolas"/>
          <w:sz w:val="18"/>
        </w:rPr>
        <w:t>SIHG02000016.1  81276237                                     ..-...-....-...--.--.---.-  81276251</w:t>
      </w:r>
    </w:p>
    <w:p>
      <w:r>
        <w:rPr>
          <w:rFonts w:ascii="Consolas" w:hAnsi="Consolas"/>
          <w:sz w:val="18"/>
        </w:rPr>
        <w:t>SIHG02000016.1  93098923                                         ..-....-...--.--.---.-  93098934</w:t>
      </w:r>
    </w:p>
    <w:p>
      <w:r>
        <w:rPr>
          <w:rFonts w:ascii="Consolas" w:hAnsi="Consolas"/>
          <w:sz w:val="18"/>
        </w:rPr>
        <w:t>SIHG02000016.1  95865236                                              ..-...--.--.---.-  95865243</w:t>
      </w:r>
    </w:p>
    <w:p>
      <w:r>
        <w:rPr>
          <w:rFonts w:ascii="Consolas" w:hAnsi="Consolas"/>
          <w:sz w:val="18"/>
        </w:rPr>
        <w:t>SIHG02000016.1  98857629                                        ...-....-...--.--.---.-  98857617</w:t>
      </w:r>
    </w:p>
    <w:p>
      <w:r>
        <w:rPr>
          <w:rFonts w:ascii="Consolas" w:hAnsi="Consolas"/>
          <w:sz w:val="18"/>
        </w:rPr>
        <w:t>SIHG02000016.1  99792502                                        ...-....-...--.--.---.-  99792514</w:t>
      </w:r>
    </w:p>
    <w:p>
      <w:r>
        <w:rPr>
          <w:rFonts w:ascii="Consolas" w:hAnsi="Consolas"/>
          <w:sz w:val="18"/>
        </w:rPr>
        <w:t>SIHG02000016.1  101307773                                             ..-...--.--.---.-  101307766</w:t>
      </w:r>
    </w:p>
    <w:p>
      <w:r>
        <w:rPr>
          <w:rFonts w:ascii="Consolas" w:hAnsi="Consolas"/>
          <w:sz w:val="18"/>
        </w:rPr>
        <w:t>SIHG02000016.1  101471064                                         .-....-...--.--.---.-  101471054</w:t>
      </w:r>
    </w:p>
    <w:p>
      <w:r>
        <w:rPr>
          <w:rFonts w:ascii="Consolas" w:hAnsi="Consolas"/>
          <w:sz w:val="18"/>
        </w:rPr>
        <w:t>SIHG02000016.1  101502664                                       ...-....-...--.--.---.-  101502676</w:t>
      </w:r>
    </w:p>
    <w:p>
      <w:r>
        <w:rPr>
          <w:rFonts w:ascii="Consolas" w:hAnsi="Consolas"/>
          <w:sz w:val="18"/>
        </w:rPr>
        <w:t>SIHG02000016.1  104019010                                     .-...-....-...--.--.---.-  104018997</w:t>
      </w:r>
    </w:p>
    <w:p>
      <w:r>
        <w:rPr>
          <w:rFonts w:ascii="Consolas" w:hAnsi="Consolas"/>
          <w:sz w:val="18"/>
        </w:rPr>
        <w:t>SIHG02000016.1  106386366                                            ...-...--.--.---.-  106386358</w:t>
      </w:r>
    </w:p>
    <w:p>
      <w:r>
        <w:rPr>
          <w:rFonts w:ascii="Consolas" w:hAnsi="Consolas"/>
          <w:sz w:val="18"/>
        </w:rPr>
        <w:t>SIHG02000016.1  109173991                                            ...-...--.--.---.-  109173983</w:t>
      </w:r>
    </w:p>
    <w:p>
      <w:r>
        <w:rPr>
          <w:rFonts w:ascii="Consolas" w:hAnsi="Consolas"/>
          <w:sz w:val="18"/>
        </w:rPr>
        <w:t>SIHG02000016.1  110344736                                             ..-...--.--.---.-  110344743</w:t>
      </w:r>
    </w:p>
    <w:p>
      <w:r>
        <w:rPr>
          <w:rFonts w:ascii="Consolas" w:hAnsi="Consolas"/>
          <w:sz w:val="18"/>
        </w:rPr>
        <w:t>SIHG02000016.1  122527633                                    ..-...-....-...--.--.---.-  122527619</w:t>
      </w:r>
    </w:p>
    <w:p>
      <w:r>
        <w:rPr>
          <w:rFonts w:ascii="Consolas" w:hAnsi="Consolas"/>
          <w:sz w:val="18"/>
        </w:rPr>
        <w:t>SIHG02000016.1  124983511                                             ..-...--.--.---.-  124983504</w:t>
      </w:r>
    </w:p>
    <w:p>
      <w:r>
        <w:rPr>
          <w:rFonts w:ascii="Consolas" w:hAnsi="Consolas"/>
          <w:sz w:val="18"/>
        </w:rPr>
        <w:t>SIHG02000016.1  127548685                                            ...-...--.--.---.-  127548693</w:t>
      </w:r>
    </w:p>
    <w:p>
      <w:r>
        <w:rPr>
          <w:rFonts w:ascii="Consolas" w:hAnsi="Consolas"/>
          <w:sz w:val="18"/>
        </w:rPr>
        <w:t>SIHG02000016.1  137003364                                  ....-...-....-...--.--.---.-  137003348</w:t>
      </w:r>
    </w:p>
    <w:p>
      <w:r>
        <w:rPr>
          <w:rFonts w:ascii="Consolas" w:hAnsi="Consolas"/>
          <w:sz w:val="18"/>
        </w:rPr>
        <w:t>SIHG02000016.1  149569480                                       ...-....-...--.--.---.-  149569468</w:t>
      </w:r>
    </w:p>
    <w:p>
      <w:r>
        <w:rPr>
          <w:rFonts w:ascii="Consolas" w:hAnsi="Consolas"/>
          <w:sz w:val="18"/>
        </w:rPr>
        <w:t>SIHG02000016.1  149672174                                            ...-...--.--.---.-  149672166</w:t>
      </w:r>
    </w:p>
    <w:p>
      <w:r>
        <w:rPr>
          <w:rFonts w:ascii="Consolas" w:hAnsi="Consolas"/>
          <w:sz w:val="18"/>
        </w:rPr>
        <w:t>SIHG02000016.1  153894852                                            ...-...--.--.---.-  153894844</w:t>
      </w:r>
    </w:p>
    <w:p>
      <w:r>
        <w:rPr>
          <w:rFonts w:ascii="Consolas" w:hAnsi="Consolas"/>
          <w:sz w:val="18"/>
        </w:rPr>
        <w:t>SIHG02000016.1  161197784                                       ...-....-...--.--.---.-  161197772</w:t>
      </w:r>
    </w:p>
    <w:p>
      <w:r>
        <w:rPr>
          <w:rFonts w:ascii="Consolas" w:hAnsi="Consolas"/>
          <w:sz w:val="18"/>
        </w:rPr>
        <w:t>SIHG02000016.1  163395665                                         .-....-...--.--.---.-  163395675</w:t>
      </w:r>
    </w:p>
    <w:p>
      <w:r>
        <w:rPr>
          <w:rFonts w:ascii="Consolas" w:hAnsi="Consolas"/>
          <w:sz w:val="18"/>
        </w:rPr>
        <w:t>SIHG02000016.1  167067609                                       ...-....-...--.--.---.-  167067621</w:t>
      </w:r>
    </w:p>
    <w:p>
      <w:r>
        <w:rPr>
          <w:rFonts w:ascii="Consolas" w:hAnsi="Consolas"/>
          <w:sz w:val="18"/>
        </w:rPr>
        <w:t>SIHG02000016.1  167067609                                            ...-...--.--.---.-  167067617</w:t>
      </w:r>
    </w:p>
    <w:p>
      <w:r>
        <w:rPr>
          <w:rFonts w:ascii="Consolas" w:hAnsi="Consolas"/>
          <w:sz w:val="18"/>
        </w:rPr>
        <w:t>SIHG02000016.1  168673689                                       ...-....-...--.--.---.-  168673701</w:t>
      </w:r>
    </w:p>
    <w:p>
      <w:r>
        <w:rPr>
          <w:rFonts w:ascii="Consolas" w:hAnsi="Consolas"/>
          <w:sz w:val="18"/>
        </w:rPr>
        <w:t>SIHG02000016.1  168721766                                             ..-...--.--.---.-  168721759</w:t>
      </w:r>
    </w:p>
    <w:p>
      <w:r>
        <w:rPr>
          <w:rFonts w:ascii="Consolas" w:hAnsi="Consolas"/>
          <w:sz w:val="18"/>
        </w:rPr>
        <w:t>SIHG02000016.1  1324282                                               ..-...--.--.---.-  1324289</w:t>
      </w:r>
    </w:p>
    <w:p>
      <w:r>
        <w:rPr>
          <w:rFonts w:ascii="Consolas" w:hAnsi="Consolas"/>
          <w:sz w:val="18"/>
        </w:rPr>
        <w:t>SIHG02000016.1  7743834                                              ...-...--.--.---.-  7743826</w:t>
      </w:r>
    </w:p>
    <w:p>
      <w:r>
        <w:rPr>
          <w:rFonts w:ascii="Consolas" w:hAnsi="Consolas"/>
          <w:sz w:val="18"/>
        </w:rPr>
        <w:t>SIHG02000016.1  13263205                                      .-...-....-...--.--.---.-  13263218</w:t>
      </w:r>
    </w:p>
    <w:p>
      <w:r>
        <w:rPr>
          <w:rFonts w:ascii="Consolas" w:hAnsi="Consolas"/>
          <w:sz w:val="18"/>
        </w:rPr>
        <w:t>SIHG02000016.1  60273321                                        ...-....-...--.--.---.-  60273309</w:t>
      </w:r>
    </w:p>
    <w:p>
      <w:r>
        <w:rPr>
          <w:rFonts w:ascii="Consolas" w:hAnsi="Consolas"/>
          <w:sz w:val="18"/>
        </w:rPr>
        <w:t>SIHG02000016.1  71285092                                             ...-...--.--.---.-  71285084</w:t>
      </w:r>
    </w:p>
    <w:p>
      <w:r>
        <w:rPr>
          <w:rFonts w:ascii="Consolas" w:hAnsi="Consolas"/>
          <w:sz w:val="18"/>
        </w:rPr>
        <w:t>SIHG02000016.1  80474949                                        ...-....-...--.--.---.-  80474937</w:t>
      </w:r>
    </w:p>
    <w:p>
      <w:r>
        <w:rPr>
          <w:rFonts w:ascii="Consolas" w:hAnsi="Consolas"/>
          <w:sz w:val="18"/>
        </w:rPr>
        <w:t>SIHG02000016.1  86001539                                   ....-C..-....-...--.--.---.-  86001523</w:t>
      </w:r>
    </w:p>
    <w:p>
      <w:r>
        <w:rPr>
          <w:rFonts w:ascii="Consolas" w:hAnsi="Consolas"/>
          <w:sz w:val="18"/>
        </w:rPr>
        <w:t>SIHG02000016.1  87117048                                              ..-...--.--.---.-  87117041</w:t>
      </w:r>
    </w:p>
    <w:p>
      <w:r>
        <w:rPr>
          <w:rFonts w:ascii="Consolas" w:hAnsi="Consolas"/>
          <w:sz w:val="18"/>
        </w:rPr>
        <w:t>SIHG02000016.1  91278082                                                 ...--.--.---.-  91278087</w:t>
      </w:r>
    </w:p>
    <w:p>
      <w:r>
        <w:rPr>
          <w:rFonts w:ascii="Consolas" w:hAnsi="Consolas"/>
          <w:sz w:val="18"/>
        </w:rPr>
        <w:t>SIHG02000016.1  99807308                                        ...-....-...--.--.---.-  99807320</w:t>
      </w:r>
    </w:p>
    <w:p>
      <w:r>
        <w:rPr>
          <w:rFonts w:ascii="Consolas" w:hAnsi="Consolas"/>
          <w:sz w:val="18"/>
        </w:rPr>
        <w:t>SIHG02000016.1  107337638                                       ...-....-...--.--.---.-  107337650</w:t>
      </w:r>
    </w:p>
    <w:p>
      <w:r>
        <w:rPr>
          <w:rFonts w:ascii="Consolas" w:hAnsi="Consolas"/>
          <w:sz w:val="18"/>
        </w:rPr>
        <w:t>SIHG02000016.1  110251947                                 ....A-...-....-...--.--.---.-  110251964</w:t>
      </w:r>
    </w:p>
    <w:p>
      <w:r>
        <w:rPr>
          <w:rFonts w:ascii="Consolas" w:hAnsi="Consolas"/>
          <w:sz w:val="18"/>
        </w:rPr>
        <w:t>SIHG02000016.1  117737223                                       ...-....-...--.--G---.-  117737211</w:t>
      </w:r>
    </w:p>
    <w:p>
      <w:r>
        <w:rPr>
          <w:rFonts w:ascii="Consolas" w:hAnsi="Consolas"/>
          <w:sz w:val="18"/>
        </w:rPr>
        <w:t>SIHG02000016.1  119094797                                            ...-...--.--.---.-  119094805</w:t>
      </w:r>
    </w:p>
    <w:p>
      <w:r>
        <w:rPr>
          <w:rFonts w:ascii="Consolas" w:hAnsi="Consolas"/>
          <w:sz w:val="18"/>
        </w:rPr>
        <w:t>SIHG02000016.1  149973150                                       ...-....-...--.--.---.-  149973162</w:t>
      </w:r>
    </w:p>
    <w:p>
      <w:r>
        <w:rPr>
          <w:rFonts w:ascii="Consolas" w:hAnsi="Consolas"/>
          <w:sz w:val="18"/>
        </w:rPr>
        <w:t>SIHG02000016.1  151683629                                       ...-....-...--.--.---.-  151683641</w:t>
      </w:r>
    </w:p>
    <w:p>
      <w:r>
        <w:rPr>
          <w:rFonts w:ascii="Consolas" w:hAnsi="Consolas"/>
          <w:sz w:val="18"/>
        </w:rPr>
        <w:t>SIHG02000016.1  164660788                                            ...-...--.--G---.-  164660780</w:t>
      </w:r>
    </w:p>
    <w:p>
      <w:r>
        <w:rPr>
          <w:rFonts w:ascii="Consolas" w:hAnsi="Consolas"/>
          <w:sz w:val="18"/>
        </w:rPr>
        <w:t>SIHG02000016.1  166190212                                         .-....-...--.--.---.-  166190202</w:t>
      </w:r>
    </w:p>
    <w:p>
      <w:r>
        <w:rPr>
          <w:rFonts w:ascii="Consolas" w:hAnsi="Consolas"/>
          <w:sz w:val="18"/>
        </w:rPr>
        <w:t>SIHG02000016.1  166460179                                            ...-...--.--.---.-  166460171</w:t>
      </w:r>
    </w:p>
    <w:p>
      <w:r>
        <w:rPr>
          <w:rFonts w:ascii="Consolas" w:hAnsi="Consolas"/>
          <w:sz w:val="18"/>
        </w:rPr>
        <w:t>SIHG02000016.1  151535018                                   ...-...-....-...--.--.---.-  151535033</w:t>
      </w:r>
    </w:p>
    <w:p>
      <w:r>
        <w:rPr>
          <w:rFonts w:ascii="Consolas" w:hAnsi="Consolas"/>
          <w:sz w:val="18"/>
        </w:rPr>
        <w:t>SIHG02000016.1  2418486                                          ..-....-...--.--.---.-  2418497</w:t>
      </w:r>
    </w:p>
    <w:p>
      <w:r>
        <w:rPr>
          <w:rFonts w:ascii="Consolas" w:hAnsi="Consolas"/>
          <w:sz w:val="18"/>
        </w:rPr>
        <w:t>SIHG02000016.1  2418486                                               ..-...--.--.---.-  2418493</w:t>
      </w:r>
    </w:p>
    <w:p>
      <w:r>
        <w:rPr>
          <w:rFonts w:ascii="Consolas" w:hAnsi="Consolas"/>
          <w:sz w:val="18"/>
        </w:rPr>
        <w:t>SIHG02000016.1  18257109                                               .-...--.--.---.-  18257115</w:t>
      </w:r>
    </w:p>
    <w:p>
      <w:r>
        <w:rPr>
          <w:rFonts w:ascii="Consolas" w:hAnsi="Consolas"/>
          <w:sz w:val="18"/>
        </w:rPr>
        <w:t>SIHG02000016.1  20372359                                              ..-...--.--.---.-  20372366</w:t>
      </w:r>
    </w:p>
    <w:p>
      <w:r>
        <w:rPr>
          <w:rFonts w:ascii="Consolas" w:hAnsi="Consolas"/>
          <w:sz w:val="18"/>
        </w:rPr>
        <w:t>SIHG02000016.1  35577480                                        ...-....-...--.--.---.-  35577492</w:t>
      </w:r>
    </w:p>
    <w:p>
      <w:r>
        <w:rPr>
          <w:rFonts w:ascii="Consolas" w:hAnsi="Consolas"/>
          <w:sz w:val="18"/>
        </w:rPr>
        <w:t>SIHG02000016.1  39100165                                         ..-....-...--.--.---.-  39100176</w:t>
      </w:r>
    </w:p>
    <w:p>
      <w:r>
        <w:rPr>
          <w:rFonts w:ascii="Consolas" w:hAnsi="Consolas"/>
          <w:sz w:val="18"/>
        </w:rPr>
        <w:t>SIHG02000016.1  39100165                                              ..-...--.--.---.-  39100172</w:t>
      </w:r>
    </w:p>
    <w:p>
      <w:r>
        <w:rPr>
          <w:rFonts w:ascii="Consolas" w:hAnsi="Consolas"/>
          <w:sz w:val="18"/>
        </w:rPr>
        <w:t>SIHG02000016.1  43433458                                             ...-...--.--.---.-  43433466</w:t>
      </w:r>
    </w:p>
    <w:p>
      <w:r>
        <w:rPr>
          <w:rFonts w:ascii="Consolas" w:hAnsi="Consolas"/>
          <w:sz w:val="18"/>
        </w:rPr>
        <w:t>SIHG02000016.1  47051887                                        ...-....-...--.--.---.-  47051899</w:t>
      </w:r>
    </w:p>
    <w:p>
      <w:r>
        <w:rPr>
          <w:rFonts w:ascii="Consolas" w:hAnsi="Consolas"/>
          <w:sz w:val="18"/>
        </w:rPr>
        <w:t>SIHG02000016.1  47051887                                             ...-...--.--.---.-  47051895</w:t>
      </w:r>
    </w:p>
    <w:p>
      <w:r>
        <w:rPr>
          <w:rFonts w:ascii="Consolas" w:hAnsi="Consolas"/>
          <w:sz w:val="18"/>
        </w:rPr>
        <w:t>SIHG02000016.1  47115066                                         ..-....-...--.--.---.-  47115055</w:t>
      </w:r>
    </w:p>
    <w:p>
      <w:r>
        <w:rPr>
          <w:rFonts w:ascii="Consolas" w:hAnsi="Consolas"/>
          <w:sz w:val="18"/>
        </w:rPr>
        <w:t>SIHG02000016.1  50896454                                      .-...-....-...--.--.---.-  50896467</w:t>
      </w:r>
    </w:p>
    <w:p>
      <w:r>
        <w:rPr>
          <w:rFonts w:ascii="Consolas" w:hAnsi="Consolas"/>
          <w:sz w:val="18"/>
        </w:rPr>
        <w:t>SIHG02000016.1  58779686                                              ..-...--.--.---.-  58779679</w:t>
      </w:r>
    </w:p>
    <w:p>
      <w:r>
        <w:rPr>
          <w:rFonts w:ascii="Consolas" w:hAnsi="Consolas"/>
          <w:sz w:val="18"/>
        </w:rPr>
        <w:t>SIHG02000016.1  67778438                                             ...-...--.--.---.-  67778430</w:t>
      </w:r>
    </w:p>
    <w:p>
      <w:r>
        <w:rPr>
          <w:rFonts w:ascii="Consolas" w:hAnsi="Consolas"/>
          <w:sz w:val="18"/>
        </w:rPr>
        <w:t>SIHG02000016.1  80004938                                          .-....-...--.--.---.-  80004948</w:t>
      </w:r>
    </w:p>
    <w:p>
      <w:r>
        <w:rPr>
          <w:rFonts w:ascii="Consolas" w:hAnsi="Consolas"/>
          <w:sz w:val="18"/>
        </w:rPr>
        <w:t>SIHG02000016.1  86677514                                            ....-...--.--.---.-  86677505</w:t>
      </w:r>
    </w:p>
    <w:p>
      <w:r>
        <w:rPr>
          <w:rFonts w:ascii="Consolas" w:hAnsi="Consolas"/>
          <w:sz w:val="18"/>
        </w:rPr>
        <w:t>SIHG02000016.1  92302923                                      .-...-....-...--.--.---.-  92302910</w:t>
      </w:r>
    </w:p>
    <w:p>
      <w:r>
        <w:rPr>
          <w:rFonts w:ascii="Consolas" w:hAnsi="Consolas"/>
          <w:sz w:val="18"/>
        </w:rPr>
        <w:t>SIHG02000016.1  93098923                                              ..-...--.--.---.-  93098930</w:t>
      </w:r>
    </w:p>
    <w:p>
      <w:r>
        <w:rPr>
          <w:rFonts w:ascii="Consolas" w:hAnsi="Consolas"/>
          <w:sz w:val="18"/>
        </w:rPr>
        <w:t>SIHG02000016.1  95865236                                         ..-....-...--.--.---.-  95865247</w:t>
      </w:r>
    </w:p>
    <w:p>
      <w:r>
        <w:rPr>
          <w:rFonts w:ascii="Consolas" w:hAnsi="Consolas"/>
          <w:sz w:val="18"/>
        </w:rPr>
        <w:t>SIHG02000016.1  97674519                                            ....-...--.--.---.-  97674528</w:t>
      </w:r>
    </w:p>
    <w:p>
      <w:r>
        <w:rPr>
          <w:rFonts w:ascii="Consolas" w:hAnsi="Consolas"/>
          <w:sz w:val="18"/>
        </w:rPr>
        <w:t>SIHG02000016.1  101307773                                        ..-....-...--.--.---.-  101307762</w:t>
      </w:r>
    </w:p>
    <w:p>
      <w:r>
        <w:rPr>
          <w:rFonts w:ascii="Consolas" w:hAnsi="Consolas"/>
          <w:sz w:val="18"/>
        </w:rPr>
        <w:t>SIHG02000016.1  104019009                                            ...-...--.--.---.-  104019001</w:t>
      </w:r>
    </w:p>
    <w:p>
      <w:r>
        <w:rPr>
          <w:rFonts w:ascii="Consolas" w:hAnsi="Consolas"/>
          <w:sz w:val="18"/>
        </w:rPr>
        <w:t>SIHG02000016.1  110344736                                        ..-....-...--.--.---.-  110344747</w:t>
      </w:r>
    </w:p>
    <w:p>
      <w:r>
        <w:rPr>
          <w:rFonts w:ascii="Consolas" w:hAnsi="Consolas"/>
          <w:sz w:val="18"/>
        </w:rPr>
        <w:t>SIHG02000016.1  111099232                                                 ..--.--.---.-  111099228</w:t>
      </w:r>
    </w:p>
    <w:p>
      <w:r>
        <w:rPr>
          <w:rFonts w:ascii="Consolas" w:hAnsi="Consolas"/>
          <w:sz w:val="18"/>
        </w:rPr>
        <w:t>SIHG02000016.1  111099235                                   ...-...-....-...--.--.---.-  111099220</w:t>
      </w:r>
    </w:p>
    <w:p>
      <w:r>
        <w:rPr>
          <w:rFonts w:ascii="Consolas" w:hAnsi="Consolas"/>
          <w:sz w:val="18"/>
        </w:rPr>
        <w:t>SIHG02000016.1  115194448                                         .-....-...--.--.---.-  115194438</w:t>
      </w:r>
    </w:p>
    <w:p>
      <w:r>
        <w:rPr>
          <w:rFonts w:ascii="Consolas" w:hAnsi="Consolas"/>
          <w:sz w:val="18"/>
        </w:rPr>
        <w:t>SIHG02000016.1  119267484                                           ....-...--.--.---.-  119267475</w:t>
      </w:r>
    </w:p>
    <w:p>
      <w:r>
        <w:rPr>
          <w:rFonts w:ascii="Consolas" w:hAnsi="Consolas"/>
          <w:sz w:val="18"/>
        </w:rPr>
        <w:t>SIHG02000016.1  124983511                                        ..-....-...--.--.---.-  124983500</w:t>
      </w:r>
    </w:p>
    <w:p>
      <w:r>
        <w:rPr>
          <w:rFonts w:ascii="Consolas" w:hAnsi="Consolas"/>
          <w:sz w:val="18"/>
        </w:rPr>
        <w:t>SIHG02000016.1  133980177                                              .-...--.--.---.-  133980171</w:t>
      </w:r>
    </w:p>
    <w:p>
      <w:r>
        <w:rPr>
          <w:rFonts w:ascii="Consolas" w:hAnsi="Consolas"/>
          <w:sz w:val="18"/>
        </w:rPr>
        <w:t>SIHG02000016.1  137811694                                     .-...-....-...--.--.---.-  137811681</w:t>
      </w:r>
    </w:p>
    <w:p>
      <w:r>
        <w:rPr>
          <w:rFonts w:ascii="Consolas" w:hAnsi="Consolas"/>
          <w:sz w:val="18"/>
        </w:rPr>
        <w:t>SIHG02000016.1  141243555                                                ...--.--.---.-  141243550</w:t>
      </w:r>
    </w:p>
    <w:p>
      <w:r>
        <w:rPr>
          <w:rFonts w:ascii="Consolas" w:hAnsi="Consolas"/>
          <w:sz w:val="18"/>
        </w:rPr>
        <w:t>SIHG02000016.1  157877986                                     .-...-....-...--.--.---.-  157877973</w:t>
      </w:r>
    </w:p>
    <w:p>
      <w:r>
        <w:rPr>
          <w:rFonts w:ascii="Consolas" w:hAnsi="Consolas"/>
          <w:sz w:val="18"/>
        </w:rPr>
        <w:t>SIHG02000016.1  162202487                                              .-...--.--.---.-  162202481</w:t>
      </w:r>
    </w:p>
    <w:p>
      <w:r>
        <w:rPr>
          <w:rFonts w:ascii="Consolas" w:hAnsi="Consolas"/>
          <w:sz w:val="18"/>
        </w:rPr>
        <w:t>SIHG02000016.1  165122753                                             ..-...--.--.---.-  165122746</w:t>
      </w:r>
    </w:p>
    <w:p>
      <w:r>
        <w:rPr>
          <w:rFonts w:ascii="Consolas" w:hAnsi="Consolas"/>
          <w:sz w:val="18"/>
        </w:rPr>
        <w:t>SIHG02000016.1  168721766                                        ..-....-...--.--.---.-  168721755</w:t>
      </w:r>
    </w:p>
    <w:p>
      <w:r>
        <w:rPr>
          <w:rFonts w:ascii="Consolas" w:hAnsi="Consolas"/>
          <w:sz w:val="18"/>
        </w:rPr>
        <w:t>SIHG02000016.1  169803198                                             ..-...--.--.---.-  169803205</w:t>
      </w:r>
    </w:p>
    <w:p>
      <w:r>
        <w:rPr>
          <w:rFonts w:ascii="Consolas" w:hAnsi="Consolas"/>
          <w:sz w:val="18"/>
        </w:rPr>
        <w:t>SIHG02000016.1  172715112                                                 ..--.--.---.-  172715116</w:t>
      </w:r>
    </w:p>
    <w:p>
      <w:r>
        <w:rPr>
          <w:rFonts w:ascii="Consolas" w:hAnsi="Consolas"/>
          <w:sz w:val="18"/>
        </w:rPr>
        <w:t>SIHG02000016.1  1662558                                                .-...--.--.---.-  1662564</w:t>
      </w:r>
    </w:p>
    <w:p>
      <w:r>
        <w:rPr>
          <w:rFonts w:ascii="Consolas" w:hAnsi="Consolas"/>
          <w:sz w:val="18"/>
        </w:rPr>
        <w:t>SIHG02000016.1  1662560                                         ...-....-...--.--.---.-  1662572</w:t>
      </w:r>
    </w:p>
    <w:p>
      <w:r>
        <w:rPr>
          <w:rFonts w:ascii="Consolas" w:hAnsi="Consolas"/>
          <w:sz w:val="18"/>
        </w:rPr>
        <w:t>SIHG02000016.1  18257109                                          .-....-...--.--.---.-  18257119</w:t>
      </w:r>
    </w:p>
    <w:p>
      <w:r>
        <w:rPr>
          <w:rFonts w:ascii="Consolas" w:hAnsi="Consolas"/>
          <w:sz w:val="18"/>
        </w:rPr>
        <w:t>SIHG02000016.1  19640702                                     ..-...-....-...--.--.---.-  19640688</w:t>
      </w:r>
    </w:p>
    <w:p>
      <w:r>
        <w:rPr>
          <w:rFonts w:ascii="Consolas" w:hAnsi="Consolas"/>
          <w:sz w:val="18"/>
        </w:rPr>
        <w:t>SIHG02000016.1  20372362                                        ...-....-...--.--.---.-  20372374</w:t>
      </w:r>
    </w:p>
    <w:p>
      <w:r>
        <w:rPr>
          <w:rFonts w:ascii="Consolas" w:hAnsi="Consolas"/>
          <w:sz w:val="18"/>
        </w:rPr>
        <w:t>SIHG02000016.1  25787923                                     ..-...-....-...--.--.---.-  25787909</w:t>
      </w:r>
    </w:p>
    <w:p>
      <w:r>
        <w:rPr>
          <w:rFonts w:ascii="Consolas" w:hAnsi="Consolas"/>
          <w:sz w:val="18"/>
        </w:rPr>
        <w:t>SIHG02000016.1  26619940                                                 ...--.--.---.-  26619935</w:t>
      </w:r>
    </w:p>
    <w:p>
      <w:r>
        <w:rPr>
          <w:rFonts w:ascii="Consolas" w:hAnsi="Consolas"/>
          <w:sz w:val="18"/>
        </w:rPr>
        <w:t>SIHG02000016.1  31659692                                                 ...--.--.---.-  31659687</w:t>
      </w:r>
    </w:p>
    <w:p>
      <w:r>
        <w:rPr>
          <w:rFonts w:ascii="Consolas" w:hAnsi="Consolas"/>
          <w:sz w:val="18"/>
        </w:rPr>
        <w:t>SIHG02000016.1  32485980                                             ...-...--.--.---.-  32485972</w:t>
      </w:r>
    </w:p>
    <w:p>
      <w:r>
        <w:rPr>
          <w:rFonts w:ascii="Consolas" w:hAnsi="Consolas"/>
          <w:sz w:val="18"/>
        </w:rPr>
        <w:t>SIHG02000016.1  32485980                                        ...-....-...--.--.---.-  32485968</w:t>
      </w:r>
    </w:p>
    <w:p>
      <w:r>
        <w:rPr>
          <w:rFonts w:ascii="Consolas" w:hAnsi="Consolas"/>
          <w:sz w:val="18"/>
        </w:rPr>
        <w:t>SIHG02000016.1  33920538                                                  ..--.--.---.-  33920534</w:t>
      </w:r>
    </w:p>
    <w:p>
      <w:r>
        <w:rPr>
          <w:rFonts w:ascii="Consolas" w:hAnsi="Consolas"/>
          <w:sz w:val="18"/>
        </w:rPr>
        <w:t>SIHG02000016.1  37011803                                        ...-....-...--.--.---.-  37011791</w:t>
      </w:r>
    </w:p>
    <w:p>
      <w:r>
        <w:rPr>
          <w:rFonts w:ascii="Consolas" w:hAnsi="Consolas"/>
          <w:sz w:val="18"/>
        </w:rPr>
        <w:t>SIHG02000016.1  37011805                                               .-...--.--.---.-  37011799</w:t>
      </w:r>
    </w:p>
    <w:p>
      <w:r>
        <w:rPr>
          <w:rFonts w:ascii="Consolas" w:hAnsi="Consolas"/>
          <w:sz w:val="18"/>
        </w:rPr>
        <w:t>SIHG02000016.1  37464946                                                 ...--.--.---.-  37464941</w:t>
      </w:r>
    </w:p>
    <w:p>
      <w:r>
        <w:rPr>
          <w:rFonts w:ascii="Consolas" w:hAnsi="Consolas"/>
          <w:sz w:val="18"/>
        </w:rPr>
        <w:t>SIHG02000016.1  38769578                                          .-....-...--.--.---.-  38769568</w:t>
      </w:r>
    </w:p>
    <w:p>
      <w:r>
        <w:rPr>
          <w:rFonts w:ascii="Consolas" w:hAnsi="Consolas"/>
          <w:sz w:val="18"/>
        </w:rPr>
        <w:t>SIHG02000016.1  46162574                                     ..-...-....-...--.--.---.-  46162588</w:t>
      </w:r>
    </w:p>
    <w:p>
      <w:r>
        <w:rPr>
          <w:rFonts w:ascii="Consolas" w:hAnsi="Consolas"/>
          <w:sz w:val="18"/>
        </w:rPr>
        <w:t>SIHG02000016.1  50896455                                             ...-...--.--.---.-  50896463</w:t>
      </w:r>
    </w:p>
    <w:p>
      <w:r>
        <w:rPr>
          <w:rFonts w:ascii="Consolas" w:hAnsi="Consolas"/>
          <w:sz w:val="18"/>
        </w:rPr>
        <w:t>SIHG02000016.1  57762634                                               .-...--.--.---.-  57762628</w:t>
      </w:r>
    </w:p>
    <w:p>
      <w:r>
        <w:rPr>
          <w:rFonts w:ascii="Consolas" w:hAnsi="Consolas"/>
          <w:sz w:val="18"/>
        </w:rPr>
        <w:t>SIHG02000016.1  57762634                                          .-....-...--.--.---.-  57762624</w:t>
      </w:r>
    </w:p>
    <w:p>
      <w:r>
        <w:rPr>
          <w:rFonts w:ascii="Consolas" w:hAnsi="Consolas"/>
          <w:sz w:val="18"/>
        </w:rPr>
        <w:t>SIHG02000016.1  62437730                                          .-....-...--.--.---.-  62437740</w:t>
      </w:r>
    </w:p>
    <w:p>
      <w:r>
        <w:rPr>
          <w:rFonts w:ascii="Consolas" w:hAnsi="Consolas"/>
          <w:sz w:val="18"/>
        </w:rPr>
        <w:t>SIHG02000016.1  62437730                                               .-...--.--.---.-  62437736</w:t>
      </w:r>
    </w:p>
    <w:p>
      <w:r>
        <w:rPr>
          <w:rFonts w:ascii="Consolas" w:hAnsi="Consolas"/>
          <w:sz w:val="18"/>
        </w:rPr>
        <w:t>SIHG02000016.1  66759657                                                 ...--.--.---.-  66759652</w:t>
      </w:r>
    </w:p>
    <w:p>
      <w:r>
        <w:rPr>
          <w:rFonts w:ascii="Consolas" w:hAnsi="Consolas"/>
          <w:sz w:val="18"/>
        </w:rPr>
        <w:t>SIHG02000016.1  69091349                                                 ...--.--.---.-  69091354</w:t>
      </w:r>
    </w:p>
    <w:p>
      <w:r>
        <w:rPr>
          <w:rFonts w:ascii="Consolas" w:hAnsi="Consolas"/>
          <w:sz w:val="18"/>
        </w:rPr>
        <w:t>SIHG02000016.1  74297823                                     ..-...-....-...--.--.---.-  74297809</w:t>
      </w:r>
    </w:p>
    <w:p>
      <w:r>
        <w:rPr>
          <w:rFonts w:ascii="Consolas" w:hAnsi="Consolas"/>
          <w:sz w:val="18"/>
        </w:rPr>
        <w:t>SIHG02000016.1  80004938                                               .-...--.--.---.-  80004944</w:t>
      </w:r>
    </w:p>
    <w:p>
      <w:r>
        <w:rPr>
          <w:rFonts w:ascii="Consolas" w:hAnsi="Consolas"/>
          <w:sz w:val="18"/>
        </w:rPr>
        <w:t>SIHG02000016.1  80599671                                                 ...--.--.---.-  80599676</w:t>
      </w:r>
    </w:p>
    <w:p>
      <w:r>
        <w:rPr>
          <w:rFonts w:ascii="Consolas" w:hAnsi="Consolas"/>
          <w:sz w:val="18"/>
        </w:rPr>
        <w:t>SIHG02000016.1  80704948                                                  ..--.--.---.-  80704944</w:t>
      </w:r>
    </w:p>
    <w:p>
      <w:r>
        <w:rPr>
          <w:rFonts w:ascii="Consolas" w:hAnsi="Consolas"/>
          <w:sz w:val="18"/>
        </w:rPr>
        <w:t>SIHG02000016.1  81276239                                             ...-...--.--.---.-  81276247</w:t>
      </w:r>
    </w:p>
    <w:p>
      <w:r>
        <w:rPr>
          <w:rFonts w:ascii="Consolas" w:hAnsi="Consolas"/>
          <w:sz w:val="18"/>
        </w:rPr>
        <w:t>SIHG02000016.1  82875755                                                 ...--.--.---.-  82875760</w:t>
      </w:r>
    </w:p>
    <w:p>
      <w:r>
        <w:rPr>
          <w:rFonts w:ascii="Consolas" w:hAnsi="Consolas"/>
          <w:sz w:val="18"/>
        </w:rPr>
        <w:t>SIHG02000016.1  85121072                                              ..-...--.--.---.-  85121065</w:t>
      </w:r>
    </w:p>
    <w:p>
      <w:r>
        <w:rPr>
          <w:rFonts w:ascii="Consolas" w:hAnsi="Consolas"/>
          <w:sz w:val="18"/>
        </w:rPr>
        <w:t>SIHG02000016.1  85121072                                         ..-....-...--.--.---.-  85121061</w:t>
      </w:r>
    </w:p>
    <w:p>
      <w:r>
        <w:rPr>
          <w:rFonts w:ascii="Consolas" w:hAnsi="Consolas"/>
          <w:sz w:val="18"/>
        </w:rPr>
        <w:t>SIHG02000016.1  85987977                                                 ...--.--.---.-  85987972</w:t>
      </w:r>
    </w:p>
    <w:p>
      <w:r>
        <w:rPr>
          <w:rFonts w:ascii="Consolas" w:hAnsi="Consolas"/>
          <w:sz w:val="18"/>
        </w:rPr>
        <w:t>SIHG02000016.1  86544537                                                 ...--.--.---.-  86544542</w:t>
      </w:r>
    </w:p>
    <w:p>
      <w:r>
        <w:rPr>
          <w:rFonts w:ascii="Consolas" w:hAnsi="Consolas"/>
          <w:sz w:val="18"/>
        </w:rPr>
        <w:t>SIHG02000016.1  86677513                                        ...-....-...--.--.---.-  86677501</w:t>
      </w:r>
    </w:p>
    <w:p>
      <w:r>
        <w:rPr>
          <w:rFonts w:ascii="Consolas" w:hAnsi="Consolas"/>
          <w:sz w:val="18"/>
        </w:rPr>
        <w:t>SIHG02000016.1  92302922                                             ...-...--.--.---.-  92302914</w:t>
      </w:r>
    </w:p>
    <w:p>
      <w:r>
        <w:rPr>
          <w:rFonts w:ascii="Consolas" w:hAnsi="Consolas"/>
          <w:sz w:val="18"/>
        </w:rPr>
        <w:t>SIHG02000016.1  92919899                                             ...-...--.--.---.-  92919891</w:t>
      </w:r>
    </w:p>
    <w:p>
      <w:r>
        <w:rPr>
          <w:rFonts w:ascii="Consolas" w:hAnsi="Consolas"/>
          <w:sz w:val="18"/>
        </w:rPr>
        <w:t>SIHG02000016.1  92919899                                        ...-....-...--.--.---.-  92919887</w:t>
      </w:r>
    </w:p>
    <w:p>
      <w:r>
        <w:rPr>
          <w:rFonts w:ascii="Consolas" w:hAnsi="Consolas"/>
          <w:sz w:val="18"/>
        </w:rPr>
        <w:t>SIHG02000016.1  97560846                                             ...-...--.--.---.-  97560854</w:t>
      </w:r>
    </w:p>
    <w:p>
      <w:r>
        <w:rPr>
          <w:rFonts w:ascii="Consolas" w:hAnsi="Consolas"/>
          <w:sz w:val="18"/>
        </w:rPr>
        <w:t>SIHG02000016.1  97674520                                        ...-....-...--.--.---.-  97674532</w:t>
      </w:r>
    </w:p>
    <w:p>
      <w:r>
        <w:rPr>
          <w:rFonts w:ascii="Consolas" w:hAnsi="Consolas"/>
          <w:sz w:val="18"/>
        </w:rPr>
        <w:t>SIHG02000016.1  100542366                                    ..-...-....-...--.--.---.-  100542352</w:t>
      </w:r>
    </w:p>
    <w:p>
      <w:r>
        <w:rPr>
          <w:rFonts w:ascii="Consolas" w:hAnsi="Consolas"/>
          <w:sz w:val="18"/>
        </w:rPr>
        <w:t>SIHG02000016.1  101471062                                       ...-....-...--.--.---.-  101471050</w:t>
      </w:r>
    </w:p>
    <w:p>
      <w:r>
        <w:rPr>
          <w:rFonts w:ascii="Consolas" w:hAnsi="Consolas"/>
          <w:sz w:val="18"/>
        </w:rPr>
        <w:t>SIHG02000016.1  101471064                                              .-...--.--.---.-  101471058</w:t>
      </w:r>
    </w:p>
    <w:p>
      <w:r>
        <w:rPr>
          <w:rFonts w:ascii="Consolas" w:hAnsi="Consolas"/>
          <w:sz w:val="18"/>
        </w:rPr>
        <w:t>SIHG02000016.1  110085204                                                  .--.--.---.-  110085207</w:t>
      </w:r>
    </w:p>
    <w:p>
      <w:r>
        <w:rPr>
          <w:rFonts w:ascii="Consolas" w:hAnsi="Consolas"/>
          <w:sz w:val="18"/>
        </w:rPr>
        <w:t>SIHG02000016.1  113727602                                            ...-...--.--.---.-  113727610</w:t>
      </w:r>
    </w:p>
    <w:p>
      <w:r>
        <w:rPr>
          <w:rFonts w:ascii="Consolas" w:hAnsi="Consolas"/>
          <w:sz w:val="18"/>
        </w:rPr>
        <w:t>SIHG02000016.1  115194448                                              .-...--.--.---.-  115194442</w:t>
      </w:r>
    </w:p>
    <w:p>
      <w:r>
        <w:rPr>
          <w:rFonts w:ascii="Consolas" w:hAnsi="Consolas"/>
          <w:sz w:val="18"/>
        </w:rPr>
        <w:t>SIHG02000016.1  119267483                                       ...-....-...--.--.---.-  119267471</w:t>
      </w:r>
    </w:p>
    <w:p>
      <w:r>
        <w:rPr>
          <w:rFonts w:ascii="Consolas" w:hAnsi="Consolas"/>
          <w:sz w:val="18"/>
        </w:rPr>
        <w:t>SIHG02000016.1  121404268                                                  .--.--.---.-  121404265</w:t>
      </w:r>
    </w:p>
    <w:p>
      <w:r>
        <w:rPr>
          <w:rFonts w:ascii="Consolas" w:hAnsi="Consolas"/>
          <w:sz w:val="18"/>
        </w:rPr>
        <w:t>SIHG02000016.1  122527631                                            ...-...--.--.---.-  122527623</w:t>
      </w:r>
    </w:p>
    <w:p>
      <w:r>
        <w:rPr>
          <w:rFonts w:ascii="Consolas" w:hAnsi="Consolas"/>
          <w:sz w:val="18"/>
        </w:rPr>
        <w:t>SIHG02000016.1  129707180                                                ...--.--.---.-  129707185</w:t>
      </w:r>
    </w:p>
    <w:p>
      <w:r>
        <w:rPr>
          <w:rFonts w:ascii="Consolas" w:hAnsi="Consolas"/>
          <w:sz w:val="18"/>
        </w:rPr>
        <w:t>SIHG02000016.1  133980177                                         .-....-...--.--.---.-  133980167</w:t>
      </w:r>
    </w:p>
    <w:p>
      <w:r>
        <w:rPr>
          <w:rFonts w:ascii="Consolas" w:hAnsi="Consolas"/>
          <w:sz w:val="18"/>
        </w:rPr>
        <w:t>SIHG02000016.1  137811693                                            ...-...--.--.---.-  137811685</w:t>
      </w:r>
    </w:p>
    <w:p>
      <w:r>
        <w:rPr>
          <w:rFonts w:ascii="Consolas" w:hAnsi="Consolas"/>
          <w:sz w:val="18"/>
        </w:rPr>
        <w:t>SIHG02000016.1  144180082                                   ...-...-....-...--.--.---.-  144180097</w:t>
      </w:r>
    </w:p>
    <w:p>
      <w:r>
        <w:rPr>
          <w:rFonts w:ascii="Consolas" w:hAnsi="Consolas"/>
          <w:sz w:val="18"/>
        </w:rPr>
        <w:t>SIHG02000016.1  157866494                                    ..-...-....-...--.--.---.-  157866480</w:t>
      </w:r>
    </w:p>
    <w:p>
      <w:r>
        <w:rPr>
          <w:rFonts w:ascii="Consolas" w:hAnsi="Consolas"/>
          <w:sz w:val="18"/>
        </w:rPr>
        <w:t>SIHG02000016.1  157877985                                            ...-...--.--.---.-  157877977</w:t>
      </w:r>
    </w:p>
    <w:p>
      <w:r>
        <w:rPr>
          <w:rFonts w:ascii="Consolas" w:hAnsi="Consolas"/>
          <w:sz w:val="18"/>
        </w:rPr>
        <w:t>SIHG02000016.1  162202487                                         .-....-...--.--.---.-  162202477</w:t>
      </w:r>
    </w:p>
    <w:p>
      <w:r>
        <w:rPr>
          <w:rFonts w:ascii="Consolas" w:hAnsi="Consolas"/>
          <w:sz w:val="18"/>
        </w:rPr>
        <w:t>SIHG02000016.1  163395665                                              .-...--.--.---.-  163395671</w:t>
      </w:r>
    </w:p>
    <w:p>
      <w:r>
        <w:rPr>
          <w:rFonts w:ascii="Consolas" w:hAnsi="Consolas"/>
          <w:sz w:val="18"/>
        </w:rPr>
        <w:t>SIHG02000016.1  163395667                                       ...-....-...--.--.---.-  163395679</w:t>
      </w:r>
    </w:p>
    <w:p>
      <w:r>
        <w:rPr>
          <w:rFonts w:ascii="Consolas" w:hAnsi="Consolas"/>
          <w:sz w:val="18"/>
        </w:rPr>
        <w:t>SIHG02000016.1  165122750                                       ...-....-...--.--.---.-  165122738</w:t>
      </w:r>
    </w:p>
    <w:p>
      <w:r>
        <w:rPr>
          <w:rFonts w:ascii="Consolas" w:hAnsi="Consolas"/>
          <w:sz w:val="18"/>
        </w:rPr>
        <w:t>SIHG02000016.1  169803201                                       ...-....-...--.--.---.-  169803213</w:t>
      </w:r>
    </w:p>
    <w:p>
      <w:r>
        <w:rPr>
          <w:rFonts w:ascii="Consolas" w:hAnsi="Consolas"/>
          <w:sz w:val="18"/>
        </w:rPr>
        <w:t>SIHG02000016.1  172715110                                    ..-...-....-...--.--.---.-  172715124</w:t>
      </w:r>
    </w:p>
    <w:p>
      <w:r>
        <w:rPr>
          <w:rFonts w:ascii="Consolas" w:hAnsi="Consolas"/>
          <w:sz w:val="18"/>
        </w:rPr>
        <w:t>SIHG02000016.1  175403966                                            ...-...--.--.---.-  175403958</w:t>
      </w:r>
    </w:p>
    <w:p>
      <w:r>
        <w:rPr>
          <w:rFonts w:ascii="Consolas" w:hAnsi="Consolas"/>
          <w:sz w:val="18"/>
        </w:rPr>
        <w:t>SIHG02000016.1  175403966                                       ...-....-...--.--.---.-  175403954</w:t>
      </w:r>
    </w:p>
    <w:p>
      <w:r>
        <w:rPr>
          <w:rFonts w:ascii="Consolas" w:hAnsi="Consolas"/>
          <w:sz w:val="18"/>
        </w:rPr>
        <w:t>SIHG02000016.1  155817464                                     .-...-....-...--.--.---.-  155817451</w:t>
      </w:r>
    </w:p>
    <w:p>
      <w:r>
        <w:rPr>
          <w:rFonts w:ascii="Consolas" w:hAnsi="Consolas"/>
          <w:sz w:val="18"/>
        </w:rPr>
        <w:t>SIHG02000016.1  18969033                                          .-....-...--.--.---.-  18969043</w:t>
      </w:r>
    </w:p>
    <w:p>
      <w:r>
        <w:rPr>
          <w:rFonts w:ascii="Consolas" w:hAnsi="Consolas"/>
          <w:sz w:val="18"/>
        </w:rPr>
        <w:t>SIHG02000016.1  18969033                                               .-...--.--.---.-  18969039</w:t>
      </w:r>
    </w:p>
    <w:p>
      <w:r>
        <w:rPr>
          <w:rFonts w:ascii="Consolas" w:hAnsi="Consolas"/>
          <w:sz w:val="18"/>
        </w:rPr>
        <w:t>SIHG02000016.1  19640700                                                  ..--.--.---.-  19640696</w:t>
      </w:r>
    </w:p>
    <w:p>
      <w:r>
        <w:rPr>
          <w:rFonts w:ascii="Consolas" w:hAnsi="Consolas"/>
          <w:sz w:val="18"/>
        </w:rPr>
        <w:t>SIHG02000016.1  26619940                                            ....-...--.--.---.-  26619931</w:t>
      </w:r>
    </w:p>
    <w:p>
      <w:r>
        <w:rPr>
          <w:rFonts w:ascii="Consolas" w:hAnsi="Consolas"/>
          <w:sz w:val="18"/>
        </w:rPr>
        <w:t>SIHG02000016.1  30710096                                                  ..--.--.---.-  30710100</w:t>
      </w:r>
    </w:p>
    <w:p>
      <w:r>
        <w:rPr>
          <w:rFonts w:ascii="Consolas" w:hAnsi="Consolas"/>
          <w:sz w:val="18"/>
        </w:rPr>
        <w:t>SIHG02000016.1  31659692                                            ....-...--.--.---.-  31659683</w:t>
      </w:r>
    </w:p>
    <w:p>
      <w:r>
        <w:rPr>
          <w:rFonts w:ascii="Consolas" w:hAnsi="Consolas"/>
          <w:sz w:val="18"/>
        </w:rPr>
        <w:t>SIHG02000016.1  35577479                                                 ...--.--.---.-  35577484</w:t>
      </w:r>
    </w:p>
    <w:p>
      <w:r>
        <w:rPr>
          <w:rFonts w:ascii="Consolas" w:hAnsi="Consolas"/>
          <w:sz w:val="18"/>
        </w:rPr>
        <w:t>SIHG02000016.1  36943649                                                  ..--.--.---.-  36943653</w:t>
      </w:r>
    </w:p>
    <w:p>
      <w:r>
        <w:rPr>
          <w:rFonts w:ascii="Consolas" w:hAnsi="Consolas"/>
          <w:sz w:val="18"/>
        </w:rPr>
        <w:t>SIHG02000016.1  37464946                                            ....-...--.--.---.-  37464937</w:t>
      </w:r>
    </w:p>
    <w:p>
      <w:r>
        <w:rPr>
          <w:rFonts w:ascii="Consolas" w:hAnsi="Consolas"/>
          <w:sz w:val="18"/>
        </w:rPr>
        <w:t>SIHG02000016.1  37736628                                                  ..--.--.---.-  37736632</w:t>
      </w:r>
    </w:p>
    <w:p>
      <w:r>
        <w:rPr>
          <w:rFonts w:ascii="Consolas" w:hAnsi="Consolas"/>
          <w:sz w:val="18"/>
        </w:rPr>
        <w:t>SIHG02000016.1  40525289                                                   .--.--.---.-  40525286</w:t>
      </w:r>
    </w:p>
    <w:p>
      <w:r>
        <w:rPr>
          <w:rFonts w:ascii="Consolas" w:hAnsi="Consolas"/>
          <w:sz w:val="18"/>
        </w:rPr>
        <w:t>SIHG02000016.1  41850948                                      .-...-....-...--.--.---.-  41850961</w:t>
      </w:r>
    </w:p>
    <w:p>
      <w:r>
        <w:rPr>
          <w:rFonts w:ascii="Consolas" w:hAnsi="Consolas"/>
          <w:sz w:val="18"/>
        </w:rPr>
        <w:t>SIHG02000016.1  41850949                                                  ..--.--.---.-  41850953</w:t>
      </w:r>
    </w:p>
    <w:p>
      <w:r>
        <w:rPr>
          <w:rFonts w:ascii="Consolas" w:hAnsi="Consolas"/>
          <w:sz w:val="18"/>
        </w:rPr>
        <w:t>SIHG02000016.1  42864342                                                  ..--.--.---.-  42864338</w:t>
      </w:r>
    </w:p>
    <w:p>
      <w:r>
        <w:rPr>
          <w:rFonts w:ascii="Consolas" w:hAnsi="Consolas"/>
          <w:sz w:val="18"/>
        </w:rPr>
        <w:t>SIHG02000016.1  43541139                                      .-...-....-...--.--.---.-  43541126</w:t>
      </w:r>
    </w:p>
    <w:p>
      <w:r>
        <w:rPr>
          <w:rFonts w:ascii="Consolas" w:hAnsi="Consolas"/>
          <w:sz w:val="18"/>
        </w:rPr>
        <w:t>SIHG02000016.1  43601730                                      .-...-....-...--.--.---.-  43601717</w:t>
      </w:r>
    </w:p>
    <w:p>
      <w:r>
        <w:rPr>
          <w:rFonts w:ascii="Consolas" w:hAnsi="Consolas"/>
          <w:sz w:val="18"/>
        </w:rPr>
        <w:t>SIHG02000016.1  46162576                                                  ..--.--.---.-  46162580</w:t>
      </w:r>
    </w:p>
    <w:p>
      <w:r>
        <w:rPr>
          <w:rFonts w:ascii="Consolas" w:hAnsi="Consolas"/>
          <w:sz w:val="18"/>
        </w:rPr>
        <w:t>SIHG02000016.1  46568275                                                  ..--.--.---.-  46568271</w:t>
      </w:r>
    </w:p>
    <w:p>
      <w:r>
        <w:rPr>
          <w:rFonts w:ascii="Consolas" w:hAnsi="Consolas"/>
          <w:sz w:val="18"/>
        </w:rPr>
        <w:t>SIHG02000016.1  52774598                                                  ..--.--.---.-  52774594</w:t>
      </w:r>
    </w:p>
    <w:p>
      <w:r>
        <w:rPr>
          <w:rFonts w:ascii="Consolas" w:hAnsi="Consolas"/>
          <w:sz w:val="18"/>
        </w:rPr>
        <w:t>SIHG02000016.1  53437456                                                  ..--.--.---.-  53437452</w:t>
      </w:r>
    </w:p>
    <w:p>
      <w:r>
        <w:rPr>
          <w:rFonts w:ascii="Consolas" w:hAnsi="Consolas"/>
          <w:sz w:val="18"/>
        </w:rPr>
        <w:t>SIHG02000016.1  53437457                                      .-...-....-...--.--.---.-  53437444</w:t>
      </w:r>
    </w:p>
    <w:p>
      <w:r>
        <w:rPr>
          <w:rFonts w:ascii="Consolas" w:hAnsi="Consolas"/>
          <w:sz w:val="18"/>
        </w:rPr>
        <w:t>SIHG02000016.1  54642608                                      .-...-....-...--.--.---.-  54642621</w:t>
      </w:r>
    </w:p>
    <w:p>
      <w:r>
        <w:rPr>
          <w:rFonts w:ascii="Consolas" w:hAnsi="Consolas"/>
          <w:sz w:val="18"/>
        </w:rPr>
        <w:t>SIHG02000016.1  54717663                                      .-...-....-...--.--.---.-  54717676</w:t>
      </w:r>
    </w:p>
    <w:p>
      <w:r>
        <w:rPr>
          <w:rFonts w:ascii="Consolas" w:hAnsi="Consolas"/>
          <w:sz w:val="18"/>
        </w:rPr>
        <w:t>SIHG02000016.1  55679278                                      .-...-....-...--.--.---.-  55679291</w:t>
      </w:r>
    </w:p>
    <w:p>
      <w:r>
        <w:rPr>
          <w:rFonts w:ascii="Consolas" w:hAnsi="Consolas"/>
          <w:sz w:val="18"/>
        </w:rPr>
        <w:t>SIHG02000016.1  55679279                                                  ..--.--.---.-  55679283</w:t>
      </w:r>
    </w:p>
    <w:p>
      <w:r>
        <w:rPr>
          <w:rFonts w:ascii="Consolas" w:hAnsi="Consolas"/>
          <w:sz w:val="18"/>
        </w:rPr>
        <w:t>SIHG02000016.1  58779683                                        ...-....-...--.--.---.-  58779671</w:t>
      </w:r>
    </w:p>
    <w:p>
      <w:r>
        <w:rPr>
          <w:rFonts w:ascii="Consolas" w:hAnsi="Consolas"/>
          <w:sz w:val="18"/>
        </w:rPr>
        <w:t>SIHG02000016.1  66759657                                            ....-...--.--.---.-  66759648</w:t>
      </w:r>
    </w:p>
    <w:p>
      <w:r>
        <w:rPr>
          <w:rFonts w:ascii="Consolas" w:hAnsi="Consolas"/>
          <w:sz w:val="18"/>
        </w:rPr>
        <w:t>SIHG02000016.1  67127426                                          .-....-...--.--.---.-  67127436</w:t>
      </w:r>
    </w:p>
    <w:p>
      <w:r>
        <w:rPr>
          <w:rFonts w:ascii="Consolas" w:hAnsi="Consolas"/>
          <w:sz w:val="18"/>
        </w:rPr>
        <w:t>SIHG02000016.1  67127426                                               .-...--.--.---.-  67127432</w:t>
      </w:r>
    </w:p>
    <w:p>
      <w:r>
        <w:rPr>
          <w:rFonts w:ascii="Consolas" w:hAnsi="Consolas"/>
          <w:sz w:val="18"/>
        </w:rPr>
        <w:t>SIHG02000016.1  69091349                                            ....-...--.--.---.-  69091358</w:t>
      </w:r>
    </w:p>
    <w:p>
      <w:r>
        <w:rPr>
          <w:rFonts w:ascii="Consolas" w:hAnsi="Consolas"/>
          <w:sz w:val="18"/>
        </w:rPr>
        <w:t>SIHG02000016.1  69957055                                      .-...-....-...--.--.---.-  69957068</w:t>
      </w:r>
    </w:p>
    <w:p>
      <w:r>
        <w:rPr>
          <w:rFonts w:ascii="Consolas" w:hAnsi="Consolas"/>
          <w:sz w:val="18"/>
        </w:rPr>
        <w:t>SIHG02000016.1  69957056                                                  ..--.--.---.-  69957060</w:t>
      </w:r>
    </w:p>
    <w:p>
      <w:r>
        <w:rPr>
          <w:rFonts w:ascii="Consolas" w:hAnsi="Consolas"/>
          <w:sz w:val="18"/>
        </w:rPr>
        <w:t>SIHG02000016.1  73467630                                     ..-...-....-...--.--.---.-  73467644</w:t>
      </w:r>
    </w:p>
    <w:p>
      <w:r>
        <w:rPr>
          <w:rFonts w:ascii="Consolas" w:hAnsi="Consolas"/>
          <w:sz w:val="18"/>
        </w:rPr>
        <w:t>SIHG02000016.1  74297821                                                  ..--.--.---.-  74297817</w:t>
      </w:r>
    </w:p>
    <w:p>
      <w:r>
        <w:rPr>
          <w:rFonts w:ascii="Consolas" w:hAnsi="Consolas"/>
          <w:sz w:val="18"/>
        </w:rPr>
        <w:t>SIHG02000016.1  78592827                                                  ..--.--.---.-  78592823</w:t>
      </w:r>
    </w:p>
    <w:p>
      <w:r>
        <w:rPr>
          <w:rFonts w:ascii="Consolas" w:hAnsi="Consolas"/>
          <w:sz w:val="18"/>
        </w:rPr>
        <w:t>SIHG02000016.1  78592828                                      .-...-....-...--.--.---.-  78592815</w:t>
      </w:r>
    </w:p>
    <w:p>
      <w:r>
        <w:rPr>
          <w:rFonts w:ascii="Consolas" w:hAnsi="Consolas"/>
          <w:sz w:val="18"/>
        </w:rPr>
        <w:t>SIHG02000016.1  80004940                                        ...-....-...--.--.---.-  80004952</w:t>
      </w:r>
    </w:p>
    <w:p>
      <w:r>
        <w:rPr>
          <w:rFonts w:ascii="Consolas" w:hAnsi="Consolas"/>
          <w:sz w:val="18"/>
        </w:rPr>
        <w:t>SIHG02000016.1  80599671                                            ....-...--.--.---.-  80599680</w:t>
      </w:r>
    </w:p>
    <w:p>
      <w:r>
        <w:rPr>
          <w:rFonts w:ascii="Consolas" w:hAnsi="Consolas"/>
          <w:sz w:val="18"/>
        </w:rPr>
        <w:t>SIHG02000016.1  80704949                                      .-...-....-...--.--.---.-  80704936</w:t>
      </w:r>
    </w:p>
    <w:p>
      <w:r>
        <w:rPr>
          <w:rFonts w:ascii="Consolas" w:hAnsi="Consolas"/>
          <w:sz w:val="18"/>
        </w:rPr>
        <w:t>SIHG02000016.1  80966090                                             ...-...--.--.---.-  80966082</w:t>
      </w:r>
    </w:p>
    <w:p>
      <w:r>
        <w:rPr>
          <w:rFonts w:ascii="Consolas" w:hAnsi="Consolas"/>
          <w:sz w:val="18"/>
        </w:rPr>
        <w:t>SIHG02000016.1  80966090                                        ...-....-...--.--.---.-  80966078</w:t>
      </w:r>
    </w:p>
    <w:p>
      <w:r>
        <w:rPr>
          <w:rFonts w:ascii="Consolas" w:hAnsi="Consolas"/>
          <w:sz w:val="18"/>
        </w:rPr>
        <w:t>SIHG02000016.1  82875755                                            ....-...--.--.---.-  82875764</w:t>
      </w:r>
    </w:p>
    <w:p>
      <w:r>
        <w:rPr>
          <w:rFonts w:ascii="Consolas" w:hAnsi="Consolas"/>
          <w:sz w:val="18"/>
        </w:rPr>
        <w:t>SIHG02000016.1  85987977                                            ....-...--.--.---.-  85987968</w:t>
      </w:r>
    </w:p>
    <w:p>
      <w:r>
        <w:rPr>
          <w:rFonts w:ascii="Consolas" w:hAnsi="Consolas"/>
          <w:sz w:val="18"/>
        </w:rPr>
        <w:t>SIHG02000016.1  86001534                                                   .--.--.---.-  86001531</w:t>
      </w:r>
    </w:p>
    <w:p>
      <w:r>
        <w:rPr>
          <w:rFonts w:ascii="Consolas" w:hAnsi="Consolas"/>
          <w:sz w:val="18"/>
        </w:rPr>
        <w:t>SIHG02000016.1  86544537                                            ....-...--.--.---.-  86544546</w:t>
      </w:r>
    </w:p>
    <w:p>
      <w:r>
        <w:rPr>
          <w:rFonts w:ascii="Consolas" w:hAnsi="Consolas"/>
          <w:sz w:val="18"/>
        </w:rPr>
        <w:t>SIHG02000016.1  86596336                                      .-...-....-...--.--.---.-  86596349</w:t>
      </w:r>
    </w:p>
    <w:p>
      <w:r>
        <w:rPr>
          <w:rFonts w:ascii="Consolas" w:hAnsi="Consolas"/>
          <w:sz w:val="18"/>
        </w:rPr>
        <w:t>SIHG02000016.1  86596337                                                  ..--.--.---.-  86596341</w:t>
      </w:r>
    </w:p>
    <w:p>
      <w:r>
        <w:rPr>
          <w:rFonts w:ascii="Consolas" w:hAnsi="Consolas"/>
          <w:sz w:val="18"/>
        </w:rPr>
        <w:t>SIHG02000016.1  86677514                                                 ...--.--.---.-  86677509</w:t>
      </w:r>
    </w:p>
    <w:p>
      <w:r>
        <w:rPr>
          <w:rFonts w:ascii="Consolas" w:hAnsi="Consolas"/>
          <w:sz w:val="18"/>
        </w:rPr>
        <w:t>SIHG02000016.1  92919932                                      .-...-....-...--.--.---.-  92919919</w:t>
      </w:r>
    </w:p>
    <w:p>
      <w:r>
        <w:rPr>
          <w:rFonts w:ascii="Consolas" w:hAnsi="Consolas"/>
          <w:sz w:val="18"/>
        </w:rPr>
        <w:t>SIHG02000016.1  93098926                                        ...-....-...--.--.---.-  93098938</w:t>
      </w:r>
    </w:p>
    <w:p>
      <w:r>
        <w:rPr>
          <w:rFonts w:ascii="Consolas" w:hAnsi="Consolas"/>
          <w:sz w:val="18"/>
        </w:rPr>
        <w:t>SIHG02000016.1  95860237                                      .-...-....-...--.--.---.-  95860250</w:t>
      </w:r>
    </w:p>
    <w:p>
      <w:r>
        <w:rPr>
          <w:rFonts w:ascii="Consolas" w:hAnsi="Consolas"/>
          <w:sz w:val="18"/>
        </w:rPr>
        <w:t>SIHG02000016.1  95860238                                                  ..--.--.---.-  95860242</w:t>
      </w:r>
    </w:p>
    <w:p>
      <w:r>
        <w:rPr>
          <w:rFonts w:ascii="Consolas" w:hAnsi="Consolas"/>
          <w:sz w:val="18"/>
        </w:rPr>
        <w:t>SIHG02000016.1  97674519                                                 ...--.--.---.-  97674524</w:t>
      </w:r>
    </w:p>
    <w:p>
      <w:r>
        <w:rPr>
          <w:rFonts w:ascii="Consolas" w:hAnsi="Consolas"/>
          <w:sz w:val="18"/>
        </w:rPr>
        <w:t>SIHG02000016.1  98654090                                              ..-...--.--.---.-  98654083</w:t>
      </w:r>
    </w:p>
    <w:p>
      <w:r>
        <w:rPr>
          <w:rFonts w:ascii="Consolas" w:hAnsi="Consolas"/>
          <w:sz w:val="18"/>
        </w:rPr>
        <w:t>SIHG02000016.1  98654090                                         ..-....-...--.--.---.-  98654079</w:t>
      </w:r>
    </w:p>
    <w:p>
      <w:r>
        <w:rPr>
          <w:rFonts w:ascii="Consolas" w:hAnsi="Consolas"/>
          <w:sz w:val="18"/>
        </w:rPr>
        <w:t>SIHG02000016.1  100542364                                                 ..--.--.---.-  100542360</w:t>
      </w:r>
    </w:p>
    <w:p>
      <w:r>
        <w:rPr>
          <w:rFonts w:ascii="Consolas" w:hAnsi="Consolas"/>
          <w:sz w:val="18"/>
        </w:rPr>
        <w:t>SIHG02000016.1  103986047                                    ..-...-....-...--.--.---.-  103986033</w:t>
      </w:r>
    </w:p>
    <w:p>
      <w:r>
        <w:rPr>
          <w:rFonts w:ascii="Consolas" w:hAnsi="Consolas"/>
          <w:sz w:val="18"/>
        </w:rPr>
        <w:t>SIHG02000016.1  105530138                                                     .--.---.-  105530136</w:t>
      </w:r>
    </w:p>
    <w:p>
      <w:r>
        <w:rPr>
          <w:rFonts w:ascii="Consolas" w:hAnsi="Consolas"/>
          <w:sz w:val="18"/>
        </w:rPr>
        <w:t>SIHG02000016.1  108263472                                                 ..--.--.---.-  108263468</w:t>
      </w:r>
    </w:p>
    <w:p>
      <w:r>
        <w:rPr>
          <w:rFonts w:ascii="Consolas" w:hAnsi="Consolas"/>
          <w:sz w:val="18"/>
        </w:rPr>
        <w:t>SIHG02000016.1  110258054                                         .-....-...--.--.---.-  110258064</w:t>
      </w:r>
    </w:p>
    <w:p>
      <w:r>
        <w:rPr>
          <w:rFonts w:ascii="Consolas" w:hAnsi="Consolas"/>
          <w:sz w:val="18"/>
        </w:rPr>
        <w:t>SIHG02000016.1  110258054                                              .-...--.--.---.-  110258060</w:t>
      </w:r>
    </w:p>
    <w:p>
      <w:r>
        <w:rPr>
          <w:rFonts w:ascii="Consolas" w:hAnsi="Consolas"/>
          <w:sz w:val="18"/>
        </w:rPr>
        <w:t>SIHG02000016.1  114649561                                             ..-...--.--.---.-  114649554</w:t>
      </w:r>
    </w:p>
    <w:p>
      <w:r>
        <w:rPr>
          <w:rFonts w:ascii="Consolas" w:hAnsi="Consolas"/>
          <w:sz w:val="18"/>
        </w:rPr>
        <w:t>SIHG02000016.1  114649561                                        ..-....-...--.--.---.-  114649550</w:t>
      </w:r>
    </w:p>
    <w:p>
      <w:r>
        <w:rPr>
          <w:rFonts w:ascii="Consolas" w:hAnsi="Consolas"/>
          <w:sz w:val="18"/>
        </w:rPr>
        <w:t>SIHG02000016.1  114728927                                     .-...-....-...--.--.---.-  114728940</w:t>
      </w:r>
    </w:p>
    <w:p>
      <w:r>
        <w:rPr>
          <w:rFonts w:ascii="Consolas" w:hAnsi="Consolas"/>
          <w:sz w:val="18"/>
        </w:rPr>
        <w:t>SIHG02000016.1  114728928                                                 ..--.--.---.-  114728932</w:t>
      </w:r>
    </w:p>
    <w:p>
      <w:r>
        <w:rPr>
          <w:rFonts w:ascii="Consolas" w:hAnsi="Consolas"/>
          <w:sz w:val="18"/>
        </w:rPr>
        <w:t>SIHG02000016.1  115194446                                       ...-....-...--.--.---.-  115194434</w:t>
      </w:r>
    </w:p>
    <w:p>
      <w:r>
        <w:rPr>
          <w:rFonts w:ascii="Consolas" w:hAnsi="Consolas"/>
          <w:sz w:val="18"/>
        </w:rPr>
        <w:t>SIHG02000016.1  119267484                                                ...--.--.---.-  119267479</w:t>
      </w:r>
    </w:p>
    <w:p>
      <w:r>
        <w:rPr>
          <w:rFonts w:ascii="Consolas" w:hAnsi="Consolas"/>
          <w:sz w:val="18"/>
        </w:rPr>
        <w:t>SIHG02000016.1  129707180                                           ....-...--.--.---.-  129707189</w:t>
      </w:r>
    </w:p>
    <w:p>
      <w:r>
        <w:rPr>
          <w:rFonts w:ascii="Consolas" w:hAnsi="Consolas"/>
          <w:sz w:val="18"/>
        </w:rPr>
        <w:t>SIHG02000016.1  137003360                                                 ..--.--.---.-  137003356</w:t>
      </w:r>
    </w:p>
    <w:p>
      <w:r>
        <w:rPr>
          <w:rFonts w:ascii="Consolas" w:hAnsi="Consolas"/>
          <w:sz w:val="18"/>
        </w:rPr>
        <w:t>SIHG02000016.1  141243555                                           ....-...--.--.---.-  141243546</w:t>
      </w:r>
    </w:p>
    <w:p>
      <w:r>
        <w:rPr>
          <w:rFonts w:ascii="Consolas" w:hAnsi="Consolas"/>
          <w:sz w:val="18"/>
        </w:rPr>
        <w:t>SIHG02000016.1  141333878                                     .-...-....-...--.--.---.-  141333865</w:t>
      </w:r>
    </w:p>
    <w:p>
      <w:r>
        <w:rPr>
          <w:rFonts w:ascii="Consolas" w:hAnsi="Consolas"/>
          <w:sz w:val="18"/>
        </w:rPr>
        <w:t>SIHG02000016.1  154516565                                              .-...--.--.---.-  154516559</w:t>
      </w:r>
    </w:p>
    <w:p>
      <w:r>
        <w:rPr>
          <w:rFonts w:ascii="Consolas" w:hAnsi="Consolas"/>
          <w:sz w:val="18"/>
        </w:rPr>
        <w:t>SIHG02000016.1  154516565                                         .-....-...--.--.---.-  154516555</w:t>
      </w:r>
    </w:p>
    <w:p>
      <w:r>
        <w:rPr>
          <w:rFonts w:ascii="Consolas" w:hAnsi="Consolas"/>
          <w:sz w:val="18"/>
        </w:rPr>
        <w:t>SIHG02000016.1  156057083                                 .....-...-....-...--.--.---.-  156057100</w:t>
      </w:r>
    </w:p>
    <w:p>
      <w:r>
        <w:rPr>
          <w:rFonts w:ascii="Consolas" w:hAnsi="Consolas"/>
          <w:sz w:val="18"/>
        </w:rPr>
        <w:t>SIHG02000016.1  157627321                                             ..-...--.--.---.-  157627314</w:t>
      </w:r>
    </w:p>
    <w:p>
      <w:r>
        <w:rPr>
          <w:rFonts w:ascii="Consolas" w:hAnsi="Consolas"/>
          <w:sz w:val="18"/>
        </w:rPr>
        <w:t>SIHG02000016.1  157627321                                        ..-....-...--.--.---.-  157627310</w:t>
      </w:r>
    </w:p>
    <w:p>
      <w:r>
        <w:rPr>
          <w:rFonts w:ascii="Consolas" w:hAnsi="Consolas"/>
          <w:sz w:val="18"/>
        </w:rPr>
        <w:t>SIHG02000016.1  157866492                                                 ..--.--.---.-  157866488</w:t>
      </w:r>
    </w:p>
    <w:p>
      <w:r>
        <w:rPr>
          <w:rFonts w:ascii="Consolas" w:hAnsi="Consolas"/>
          <w:sz w:val="18"/>
        </w:rPr>
        <w:t>SIHG02000016.1  158720163                                             ..-...--.--.---.-  158720156</w:t>
      </w:r>
    </w:p>
    <w:p>
      <w:r>
        <w:rPr>
          <w:rFonts w:ascii="Consolas" w:hAnsi="Consolas"/>
          <w:sz w:val="18"/>
        </w:rPr>
        <w:t>SIHG02000016.1  158720163                                        ..-....-...--.--.---.-  158720152</w:t>
      </w:r>
    </w:p>
    <w:p>
      <w:r>
        <w:rPr>
          <w:rFonts w:ascii="Consolas" w:hAnsi="Consolas"/>
          <w:sz w:val="18"/>
        </w:rPr>
        <w:t>SIHG02000016.1  167828066                                                 ..--.--.---.-  167828062</w:t>
      </w:r>
    </w:p>
    <w:p>
      <w:r>
        <w:rPr>
          <w:rFonts w:ascii="Consolas" w:hAnsi="Consolas"/>
          <w:sz w:val="18"/>
        </w:rPr>
        <w:t>SIHG02000016.1  167828067                                     .-...-....-...--.--.---.-  167828054</w:t>
      </w:r>
    </w:p>
    <w:p>
      <w:r>
        <w:rPr>
          <w:rFonts w:ascii="Consolas" w:hAnsi="Consolas"/>
          <w:sz w:val="18"/>
        </w:rPr>
        <w:t>SIHG02000016.1  169980044                                     .-...-....-...--.--.---.-  169980057</w:t>
      </w:r>
    </w:p>
    <w:p>
      <w:r>
        <w:rPr>
          <w:rFonts w:ascii="Consolas" w:hAnsi="Consolas"/>
          <w:sz w:val="18"/>
        </w:rPr>
        <w:t>SIHG02000016.1  169980045                                                 ..--.--.---.-  169980049</w:t>
      </w:r>
    </w:p>
    <w:p>
      <w:r>
        <w:rPr>
          <w:rFonts w:ascii="Consolas" w:hAnsi="Consolas"/>
          <w:sz w:val="18"/>
        </w:rPr>
        <w:t>SIHG02000016.1  172677999                                     .-...-....-...--.--.---.-  172678012</w:t>
      </w:r>
    </w:p>
    <w:p>
      <w:r>
        <w:rPr>
          <w:rFonts w:ascii="Consolas" w:hAnsi="Consolas"/>
          <w:sz w:val="18"/>
        </w:rPr>
        <w:t>SIHG02000016.1  172678000                                                 ..--.--.---.-  172678004</w:t>
      </w:r>
    </w:p>
    <w:p>
      <w:r>
        <w:rPr>
          <w:rFonts w:ascii="Consolas" w:hAnsi="Consolas"/>
          <w:sz w:val="18"/>
        </w:rPr>
        <w:t>SIHG02000016.1  2418489                                         ...-....-...--.--.---.-  2418501</w:t>
      </w:r>
    </w:p>
    <w:p>
      <w:r>
        <w:rPr>
          <w:rFonts w:ascii="Consolas" w:hAnsi="Consolas"/>
          <w:sz w:val="18"/>
        </w:rPr>
        <w:t>SIHG02000016.1  2639140                                                       .--.---.-  2639142</w:t>
      </w:r>
    </w:p>
    <w:p>
      <w:r>
        <w:rPr>
          <w:rFonts w:ascii="Consolas" w:hAnsi="Consolas"/>
          <w:sz w:val="18"/>
        </w:rPr>
        <w:t>SIHG02000016.1  3088736                                    ....-...-....-...--.--.---.-  3088720</w:t>
      </w:r>
    </w:p>
    <w:p>
      <w:r>
        <w:rPr>
          <w:rFonts w:ascii="Consolas" w:hAnsi="Consolas"/>
          <w:sz w:val="18"/>
        </w:rPr>
        <w:t>SIHG02000016.1  3869133                                             ....-...--.--.---.-  3869142</w:t>
      </w:r>
    </w:p>
    <w:p>
      <w:r>
        <w:rPr>
          <w:rFonts w:ascii="Consolas" w:hAnsi="Consolas"/>
          <w:sz w:val="18"/>
        </w:rPr>
        <w:t>SIHG02000016.1  3869133                                                  ...--.--.---.-  3869138</w:t>
      </w:r>
    </w:p>
    <w:p>
      <w:r>
        <w:rPr>
          <w:rFonts w:ascii="Consolas" w:hAnsi="Consolas"/>
          <w:sz w:val="18"/>
        </w:rPr>
        <w:t>SIHG02000016.1  18257111                                        ...-....-...--.--.---.-  18257123</w:t>
      </w:r>
    </w:p>
    <w:p>
      <w:r>
        <w:rPr>
          <w:rFonts w:ascii="Consolas" w:hAnsi="Consolas"/>
          <w:sz w:val="18"/>
        </w:rPr>
        <w:t>SIHG02000016.1  19640700                                             ...-...--.--.---.-  19640692</w:t>
      </w:r>
    </w:p>
    <w:p>
      <w:r>
        <w:rPr>
          <w:rFonts w:ascii="Consolas" w:hAnsi="Consolas"/>
          <w:sz w:val="18"/>
        </w:rPr>
        <w:t>SIHG02000016.1  25787921                                                  ..--.--.---.-  25787917</w:t>
      </w:r>
    </w:p>
    <w:p>
      <w:r>
        <w:rPr>
          <w:rFonts w:ascii="Consolas" w:hAnsi="Consolas"/>
          <w:sz w:val="18"/>
        </w:rPr>
        <w:t>SIHG02000016.1  25787921                                             ...-...--.--.---.-  25787913</w:t>
      </w:r>
    </w:p>
    <w:p>
      <w:r>
        <w:rPr>
          <w:rFonts w:ascii="Consolas" w:hAnsi="Consolas"/>
          <w:sz w:val="18"/>
        </w:rPr>
        <w:t>SIHG02000016.1  26619939                                        ...-....-...--.--.---.-  26619927</w:t>
      </w:r>
    </w:p>
    <w:p>
      <w:r>
        <w:rPr>
          <w:rFonts w:ascii="Consolas" w:hAnsi="Consolas"/>
          <w:sz w:val="18"/>
        </w:rPr>
        <w:t>SIHG02000016.1  28331170                                                   .--.--.---.-  28331173</w:t>
      </w:r>
    </w:p>
    <w:p>
      <w:r>
        <w:rPr>
          <w:rFonts w:ascii="Consolas" w:hAnsi="Consolas"/>
          <w:sz w:val="18"/>
        </w:rPr>
        <w:t>SIHG02000016.1  29603083                                     ..-...-....-...--.--.---.-  29603097</w:t>
      </w:r>
    </w:p>
    <w:p>
      <w:r>
        <w:rPr>
          <w:rFonts w:ascii="Consolas" w:hAnsi="Consolas"/>
          <w:sz w:val="18"/>
        </w:rPr>
        <w:t>SIHG02000016.1  30710096                                        ...-....-...--.--.---.-  30710108</w:t>
      </w:r>
    </w:p>
    <w:p>
      <w:r>
        <w:rPr>
          <w:rFonts w:ascii="Consolas" w:hAnsi="Consolas"/>
          <w:sz w:val="18"/>
        </w:rPr>
        <w:t>SIHG02000016.1  30710096                                             ...-...--.--.---.-  30710104</w:t>
      </w:r>
    </w:p>
    <w:p>
      <w:r>
        <w:rPr>
          <w:rFonts w:ascii="Consolas" w:hAnsi="Consolas"/>
          <w:sz w:val="18"/>
        </w:rPr>
        <w:t>SIHG02000016.1  30741729                                                   .--.--.---.-  30741726</w:t>
      </w:r>
    </w:p>
    <w:p>
      <w:r>
        <w:rPr>
          <w:rFonts w:ascii="Consolas" w:hAnsi="Consolas"/>
          <w:sz w:val="18"/>
        </w:rPr>
        <w:t>SIHG02000016.1  31659691                                        ...-....-...--.--.---.-  31659679</w:t>
      </w:r>
    </w:p>
    <w:p>
      <w:r>
        <w:rPr>
          <w:rFonts w:ascii="Consolas" w:hAnsi="Consolas"/>
          <w:sz w:val="18"/>
        </w:rPr>
        <w:t>SIHG02000016.1  33920538                                             ...-...--.--.---.-  33920530</w:t>
      </w:r>
    </w:p>
    <w:p>
      <w:r>
        <w:rPr>
          <w:rFonts w:ascii="Consolas" w:hAnsi="Consolas"/>
          <w:sz w:val="18"/>
        </w:rPr>
        <w:t>SIHG02000016.1  33920538                                        ...-....-...--.--.---.-  33920526</w:t>
      </w:r>
    </w:p>
    <w:p>
      <w:r>
        <w:rPr>
          <w:rFonts w:ascii="Consolas" w:hAnsi="Consolas"/>
          <w:sz w:val="18"/>
        </w:rPr>
        <w:t>SIHG02000016.1  35941413                                                      .--.---.-  35941415</w:t>
      </w:r>
    </w:p>
    <w:p>
      <w:r>
        <w:rPr>
          <w:rFonts w:ascii="Consolas" w:hAnsi="Consolas"/>
          <w:sz w:val="18"/>
        </w:rPr>
        <w:t>SIHG02000016.1  36943649                                        ...-....-...--.--.---.-  36943661</w:t>
      </w:r>
    </w:p>
    <w:p>
      <w:r>
        <w:rPr>
          <w:rFonts w:ascii="Consolas" w:hAnsi="Consolas"/>
          <w:sz w:val="18"/>
        </w:rPr>
        <w:t>SIHG02000016.1  36943649                                             ...-...--.--.---.-  36943657</w:t>
      </w:r>
    </w:p>
    <w:p>
      <w:r>
        <w:rPr>
          <w:rFonts w:ascii="Consolas" w:hAnsi="Consolas"/>
          <w:sz w:val="18"/>
        </w:rPr>
        <w:t>SIHG02000016.1  37464945                                        ...-....-...--.--.---.-  37464933</w:t>
      </w:r>
    </w:p>
    <w:p>
      <w:r>
        <w:rPr>
          <w:rFonts w:ascii="Consolas" w:hAnsi="Consolas"/>
          <w:sz w:val="18"/>
        </w:rPr>
        <w:t>SIHG02000016.1  37736628                                        ...-....-...--.--.---.-  37736640</w:t>
      </w:r>
    </w:p>
    <w:p>
      <w:r>
        <w:rPr>
          <w:rFonts w:ascii="Consolas" w:hAnsi="Consolas"/>
          <w:sz w:val="18"/>
        </w:rPr>
        <w:t>SIHG02000016.1  37736628                                             ...-...--.--.---.-  37736636</w:t>
      </w:r>
    </w:p>
    <w:p>
      <w:r>
        <w:rPr>
          <w:rFonts w:ascii="Consolas" w:hAnsi="Consolas"/>
          <w:sz w:val="18"/>
        </w:rPr>
        <w:t>SIHG02000016.1  38332735                                                         .---.-  38332736</w:t>
      </w:r>
    </w:p>
    <w:p>
      <w:r>
        <w:rPr>
          <w:rFonts w:ascii="Consolas" w:hAnsi="Consolas"/>
          <w:sz w:val="18"/>
        </w:rPr>
        <w:t>SIHG02000016.1  38769576                                        ...-....-...--.--.---.-  38769564</w:t>
      </w:r>
    </w:p>
    <w:p>
      <w:r>
        <w:rPr>
          <w:rFonts w:ascii="Consolas" w:hAnsi="Consolas"/>
          <w:sz w:val="18"/>
        </w:rPr>
        <w:t>SIHG02000016.1  39100168                                        ...-....-...--.--.---.-  39100180</w:t>
      </w:r>
    </w:p>
    <w:p>
      <w:r>
        <w:rPr>
          <w:rFonts w:ascii="Consolas" w:hAnsi="Consolas"/>
          <w:sz w:val="18"/>
        </w:rPr>
        <w:t>SIHG02000016.1  40750591                                   ....-...-....-...--.--.---.-  40750607</w:t>
      </w:r>
    </w:p>
    <w:p>
      <w:r>
        <w:rPr>
          <w:rFonts w:ascii="Consolas" w:hAnsi="Consolas"/>
          <w:sz w:val="18"/>
        </w:rPr>
        <w:t>SIHG02000016.1  41850949                                             ...-...--.--.---.-  41850957</w:t>
      </w:r>
    </w:p>
    <w:p>
      <w:r>
        <w:rPr>
          <w:rFonts w:ascii="Consolas" w:hAnsi="Consolas"/>
          <w:sz w:val="18"/>
        </w:rPr>
        <w:t>SIHG02000016.1  42864342                                             ...-...--.--.---.-  42864334</w:t>
      </w:r>
    </w:p>
    <w:p>
      <w:r>
        <w:rPr>
          <w:rFonts w:ascii="Consolas" w:hAnsi="Consolas"/>
          <w:sz w:val="18"/>
        </w:rPr>
        <w:t>SIHG02000016.1  42864342                                        ...-....-...--.--.---.-  42864330</w:t>
      </w:r>
    </w:p>
    <w:p>
      <w:r>
        <w:rPr>
          <w:rFonts w:ascii="Consolas" w:hAnsi="Consolas"/>
          <w:sz w:val="18"/>
        </w:rPr>
        <w:t>SIHG02000016.1  43433458                                                  ..--.--.---.-  43433462</w:t>
      </w:r>
    </w:p>
    <w:p>
      <w:r>
        <w:rPr>
          <w:rFonts w:ascii="Consolas" w:hAnsi="Consolas"/>
          <w:sz w:val="18"/>
        </w:rPr>
        <w:t>SIHG02000016.1  43541138                                                  ..--.--.---.-  43541134</w:t>
      </w:r>
    </w:p>
    <w:p>
      <w:r>
        <w:rPr>
          <w:rFonts w:ascii="Consolas" w:hAnsi="Consolas"/>
          <w:sz w:val="18"/>
        </w:rPr>
        <w:t>SIHG02000016.1  43541138                                             ...-...--.--.---.-  43541130</w:t>
      </w:r>
    </w:p>
    <w:p>
      <w:r>
        <w:rPr>
          <w:rFonts w:ascii="Consolas" w:hAnsi="Consolas"/>
          <w:sz w:val="18"/>
        </w:rPr>
        <w:t>SIHG02000016.1  43601729                                                  ..--.--.---.-  43601725</w:t>
      </w:r>
    </w:p>
    <w:p>
      <w:r>
        <w:rPr>
          <w:rFonts w:ascii="Consolas" w:hAnsi="Consolas"/>
          <w:sz w:val="18"/>
        </w:rPr>
        <w:t>SIHG02000016.1  43601729                                             ...-...--.--.---.-  43601721</w:t>
      </w:r>
    </w:p>
    <w:p>
      <w:r>
        <w:rPr>
          <w:rFonts w:ascii="Consolas" w:hAnsi="Consolas"/>
          <w:sz w:val="18"/>
        </w:rPr>
        <w:t>SIHG02000016.1  43763349                                                   .--.--.---.-  43763352</w:t>
      </w:r>
    </w:p>
    <w:p>
      <w:r>
        <w:rPr>
          <w:rFonts w:ascii="Consolas" w:hAnsi="Consolas"/>
          <w:sz w:val="18"/>
        </w:rPr>
        <w:t>SIHG02000016.1  46162576                                             ...-...--.--.---.-  46162584</w:t>
      </w:r>
    </w:p>
    <w:p>
      <w:r>
        <w:rPr>
          <w:rFonts w:ascii="Consolas" w:hAnsi="Consolas"/>
          <w:sz w:val="18"/>
        </w:rPr>
        <w:t>SIHG02000016.1  46568275                                             ...-...--.--.---.-  46568267</w:t>
      </w:r>
    </w:p>
    <w:p>
      <w:r>
        <w:rPr>
          <w:rFonts w:ascii="Consolas" w:hAnsi="Consolas"/>
          <w:sz w:val="18"/>
        </w:rPr>
        <w:t>SIHG02000016.1  46568275                                        ...-....-...--.--.---.-  46568263</w:t>
      </w:r>
    </w:p>
    <w:p>
      <w:r>
        <w:rPr>
          <w:rFonts w:ascii="Consolas" w:hAnsi="Consolas"/>
          <w:sz w:val="18"/>
        </w:rPr>
        <w:t>SIHG02000016.1  47051887                                                  ..--.--.---.-  47051891</w:t>
      </w:r>
    </w:p>
    <w:p>
      <w:r>
        <w:rPr>
          <w:rFonts w:ascii="Consolas" w:hAnsi="Consolas"/>
          <w:sz w:val="18"/>
        </w:rPr>
        <w:t>SIHG02000016.1  47115063                                        ...-....-...--.--.---.-  47115051</w:t>
      </w:r>
    </w:p>
    <w:p>
      <w:r>
        <w:rPr>
          <w:rFonts w:ascii="Consolas" w:hAnsi="Consolas"/>
          <w:sz w:val="18"/>
        </w:rPr>
        <w:t>SIHG02000016.1  50896455                                                  ..--.--.---.-  50896459</w:t>
      </w:r>
    </w:p>
    <w:p>
      <w:r>
        <w:rPr>
          <w:rFonts w:ascii="Consolas" w:hAnsi="Consolas"/>
          <w:sz w:val="18"/>
        </w:rPr>
        <w:t>SIHG02000016.1  50937079                                                         .---.-  50937078</w:t>
      </w:r>
    </w:p>
    <w:p>
      <w:r>
        <w:rPr>
          <w:rFonts w:ascii="Consolas" w:hAnsi="Consolas"/>
          <w:sz w:val="18"/>
        </w:rPr>
        <w:t>SIHG02000016.1  51488463                                      .-...-....-...--.--.---.-  51488450</w:t>
      </w:r>
    </w:p>
    <w:p>
      <w:r>
        <w:rPr>
          <w:rFonts w:ascii="Consolas" w:hAnsi="Consolas"/>
          <w:sz w:val="18"/>
        </w:rPr>
        <w:t>SIHG02000016.1  52774598                                             ...-...--.--.---.-  52774590</w:t>
      </w:r>
    </w:p>
    <w:p>
      <w:r>
        <w:rPr>
          <w:rFonts w:ascii="Consolas" w:hAnsi="Consolas"/>
          <w:sz w:val="18"/>
        </w:rPr>
        <w:t>SIHG02000016.1  53437456                                             ...-...--.--.---.-  53437448</w:t>
      </w:r>
    </w:p>
    <w:p>
      <w:r>
        <w:rPr>
          <w:rFonts w:ascii="Consolas" w:hAnsi="Consolas"/>
          <w:sz w:val="18"/>
        </w:rPr>
        <w:t>SIHG02000016.1  54642609                                             ...-...--.--.---.-  54642617</w:t>
      </w:r>
    </w:p>
    <w:p>
      <w:r>
        <w:rPr>
          <w:rFonts w:ascii="Consolas" w:hAnsi="Consolas"/>
          <w:sz w:val="18"/>
        </w:rPr>
        <w:t>SIHG02000016.1  54642609                                                  ..--.--.---.-  54642613</w:t>
      </w:r>
    </w:p>
    <w:p>
      <w:r>
        <w:rPr>
          <w:rFonts w:ascii="Consolas" w:hAnsi="Consolas"/>
          <w:sz w:val="18"/>
        </w:rPr>
        <w:t>SIHG02000016.1  54717664                                             ...-...--.--.---.-  54717672</w:t>
      </w:r>
    </w:p>
    <w:p>
      <w:r>
        <w:rPr>
          <w:rFonts w:ascii="Consolas" w:hAnsi="Consolas"/>
          <w:sz w:val="18"/>
        </w:rPr>
        <w:t>SIHG02000016.1  54717664                                                  ..--.--.---.-  54717668</w:t>
      </w:r>
    </w:p>
    <w:p>
      <w:r>
        <w:rPr>
          <w:rFonts w:ascii="Consolas" w:hAnsi="Consolas"/>
          <w:sz w:val="18"/>
        </w:rPr>
        <w:t>SIHG02000016.1  55679279                                             ...-...--.--.---.-  55679287</w:t>
      </w:r>
    </w:p>
    <w:p>
      <w:r>
        <w:rPr>
          <w:rFonts w:ascii="Consolas" w:hAnsi="Consolas"/>
          <w:sz w:val="18"/>
        </w:rPr>
        <w:t>SIHG02000016.1  57762632                                        ...-....-...--.--.---.-  57762620</w:t>
      </w:r>
    </w:p>
    <w:p>
      <w:r>
        <w:rPr>
          <w:rFonts w:ascii="Consolas" w:hAnsi="Consolas"/>
          <w:sz w:val="18"/>
        </w:rPr>
        <w:t>SIHG02000016.1  58859951                                                   .--.--.---.-  58859948</w:t>
      </w:r>
    </w:p>
    <w:p>
      <w:r>
        <w:rPr>
          <w:rFonts w:ascii="Consolas" w:hAnsi="Consolas"/>
          <w:sz w:val="18"/>
        </w:rPr>
        <w:t>SIHG02000016.1  62437732                                        ...-....-...--.--.---.-  62437744</w:t>
      </w:r>
    </w:p>
    <w:p>
      <w:r>
        <w:rPr>
          <w:rFonts w:ascii="Consolas" w:hAnsi="Consolas"/>
          <w:sz w:val="18"/>
        </w:rPr>
        <w:t>SIHG02000016.1  66759656                                        ...-....-...--.--.---.-  66759644</w:t>
      </w:r>
    </w:p>
    <w:p>
      <w:r>
        <w:rPr>
          <w:rFonts w:ascii="Consolas" w:hAnsi="Consolas"/>
          <w:sz w:val="18"/>
        </w:rPr>
        <w:t>SIHG02000016.1  67448041                                      .-...-....-...--.--.---.-  67448028</w:t>
      </w:r>
    </w:p>
    <w:p>
      <w:r>
        <w:rPr>
          <w:rFonts w:ascii="Consolas" w:hAnsi="Consolas"/>
          <w:sz w:val="18"/>
        </w:rPr>
        <w:t>SIHG02000016.1  67778438                                                  ..--.--.---.-  67778434</w:t>
      </w:r>
    </w:p>
    <w:p>
      <w:r>
        <w:rPr>
          <w:rFonts w:ascii="Consolas" w:hAnsi="Consolas"/>
          <w:sz w:val="18"/>
        </w:rPr>
        <w:t>SIHG02000016.1  69091350                                        ...-....-...--.--.---.-  69091362</w:t>
      </w:r>
    </w:p>
    <w:p>
      <w:r>
        <w:rPr>
          <w:rFonts w:ascii="Consolas" w:hAnsi="Consolas"/>
          <w:sz w:val="18"/>
        </w:rPr>
        <w:t>SIHG02000016.1  69957056                                             ...-...--.--.---.-  69957064</w:t>
      </w:r>
    </w:p>
    <w:p>
      <w:r>
        <w:rPr>
          <w:rFonts w:ascii="Consolas" w:hAnsi="Consolas"/>
          <w:sz w:val="18"/>
        </w:rPr>
        <w:t>SIHG02000016.1  74095905                                                   .--.--.---.-  74095902</w:t>
      </w:r>
    </w:p>
    <w:p>
      <w:r>
        <w:rPr>
          <w:rFonts w:ascii="Consolas" w:hAnsi="Consolas"/>
          <w:sz w:val="18"/>
        </w:rPr>
        <w:t>SIHG02000016.1  74297821                                             ...-...--.--.---.-  74297813</w:t>
      </w:r>
    </w:p>
    <w:p>
      <w:r>
        <w:rPr>
          <w:rFonts w:ascii="Consolas" w:hAnsi="Consolas"/>
          <w:sz w:val="18"/>
        </w:rPr>
        <w:t>SIHG02000016.1  76317289                                                   .--.--.---.-  76317286</w:t>
      </w:r>
    </w:p>
    <w:p>
      <w:r>
        <w:rPr>
          <w:rFonts w:ascii="Consolas" w:hAnsi="Consolas"/>
          <w:sz w:val="18"/>
        </w:rPr>
        <w:t>SIHG02000016.1  78592827                                             ...-...--.--.---.-  78592819</w:t>
      </w:r>
    </w:p>
    <w:p>
      <w:r>
        <w:rPr>
          <w:rFonts w:ascii="Consolas" w:hAnsi="Consolas"/>
          <w:sz w:val="18"/>
        </w:rPr>
        <w:t>SIHG02000016.1  80599672                                        ...-....-...--.--.---.-  80599684</w:t>
      </w:r>
    </w:p>
    <w:p>
      <w:r>
        <w:rPr>
          <w:rFonts w:ascii="Consolas" w:hAnsi="Consolas"/>
          <w:sz w:val="18"/>
        </w:rPr>
        <w:t>SIHG02000016.1  80704948                                             ...-...--.--.---.-  80704940</w:t>
      </w:r>
    </w:p>
    <w:p>
      <w:r>
        <w:rPr>
          <w:rFonts w:ascii="Consolas" w:hAnsi="Consolas"/>
          <w:sz w:val="18"/>
        </w:rPr>
        <w:t>SIHG02000016.1  80966090                                                  ..--.--.---.-  80966086</w:t>
      </w:r>
    </w:p>
    <w:p>
      <w:r>
        <w:rPr>
          <w:rFonts w:ascii="Consolas" w:hAnsi="Consolas"/>
          <w:sz w:val="18"/>
        </w:rPr>
        <w:t>SIHG02000016.1  81276239                                                  ..--.--.---.-  81276243</w:t>
      </w:r>
    </w:p>
    <w:p>
      <w:r>
        <w:rPr>
          <w:rFonts w:ascii="Consolas" w:hAnsi="Consolas"/>
          <w:sz w:val="18"/>
        </w:rPr>
        <w:t>SIHG02000016.1  82875756                                        ...-....-...--.--.---.-  82875768</w:t>
      </w:r>
    </w:p>
    <w:p>
      <w:r>
        <w:rPr>
          <w:rFonts w:ascii="Consolas" w:hAnsi="Consolas"/>
          <w:sz w:val="18"/>
        </w:rPr>
        <w:t>SIHG02000016.1  85987976                                        ...-....-...--.--.---.-  85987964</w:t>
      </w:r>
    </w:p>
    <w:p>
      <w:r>
        <w:rPr>
          <w:rFonts w:ascii="Consolas" w:hAnsi="Consolas"/>
          <w:sz w:val="18"/>
        </w:rPr>
        <w:t>SIHG02000016.1  86544538                                        ...-....-...--.--.---.-  86544550</w:t>
      </w:r>
    </w:p>
    <w:p>
      <w:r>
        <w:rPr>
          <w:rFonts w:ascii="Consolas" w:hAnsi="Consolas"/>
          <w:sz w:val="18"/>
        </w:rPr>
        <w:t>SIHG02000016.1  86596337                                             ...-...--.--.---.-  86596345</w:t>
      </w:r>
    </w:p>
    <w:p>
      <w:r>
        <w:rPr>
          <w:rFonts w:ascii="Consolas" w:hAnsi="Consolas"/>
          <w:sz w:val="18"/>
        </w:rPr>
        <w:t>SIHG02000016.1  92302922                                                  ..--.--.---.-  92302918</w:t>
      </w:r>
    </w:p>
    <w:p>
      <w:r>
        <w:rPr>
          <w:rFonts w:ascii="Consolas" w:hAnsi="Consolas"/>
          <w:sz w:val="18"/>
        </w:rPr>
        <w:t>SIHG02000016.1  92396577                                     ..-...-....-...--.--.---.-  92396563</w:t>
      </w:r>
    </w:p>
    <w:p>
      <w:r>
        <w:rPr>
          <w:rFonts w:ascii="Consolas" w:hAnsi="Consolas"/>
          <w:sz w:val="18"/>
        </w:rPr>
        <w:t>SIHG02000016.1  92919899                                                  ..--.--.---.-  92919895</w:t>
      </w:r>
    </w:p>
    <w:p>
      <w:r>
        <w:rPr>
          <w:rFonts w:ascii="Consolas" w:hAnsi="Consolas"/>
          <w:sz w:val="18"/>
        </w:rPr>
        <w:t>SIHG02000016.1  92919931                                                  ..--.--.---.-  92919927</w:t>
      </w:r>
    </w:p>
    <w:p>
      <w:r>
        <w:rPr>
          <w:rFonts w:ascii="Consolas" w:hAnsi="Consolas"/>
          <w:sz w:val="18"/>
        </w:rPr>
        <w:t>SIHG02000016.1  92919931                                             ...-...--.--.---.-  92919923</w:t>
      </w:r>
    </w:p>
    <w:p>
      <w:r>
        <w:rPr>
          <w:rFonts w:ascii="Consolas" w:hAnsi="Consolas"/>
          <w:sz w:val="18"/>
        </w:rPr>
        <w:t>SIHG02000016.1  94079620                                          .-....-...--.--.---.-  94079630</w:t>
      </w:r>
    </w:p>
    <w:p>
      <w:r>
        <w:rPr>
          <w:rFonts w:ascii="Consolas" w:hAnsi="Consolas"/>
          <w:sz w:val="18"/>
        </w:rPr>
        <w:t>SIHG02000016.1  94079620                                               .-...--.--.---.-  94079626</w:t>
      </w:r>
    </w:p>
    <w:p>
      <w:r>
        <w:rPr>
          <w:rFonts w:ascii="Consolas" w:hAnsi="Consolas"/>
          <w:sz w:val="18"/>
        </w:rPr>
        <w:t>SIHG02000016.1  95860238                                             ...-...--.--.---.-  95860246</w:t>
      </w:r>
    </w:p>
    <w:p>
      <w:r>
        <w:rPr>
          <w:rFonts w:ascii="Consolas" w:hAnsi="Consolas"/>
          <w:sz w:val="18"/>
        </w:rPr>
        <w:t>SIHG02000016.1  95865239                                        ...-....-...--.--.---.-  95865251</w:t>
      </w:r>
    </w:p>
    <w:p>
      <w:r>
        <w:rPr>
          <w:rFonts w:ascii="Consolas" w:hAnsi="Consolas"/>
          <w:sz w:val="18"/>
        </w:rPr>
        <w:t>SIHG02000016.1  97560846                                                  ..--.--.---.-  97560850</w:t>
      </w:r>
    </w:p>
    <w:p>
      <w:r>
        <w:rPr>
          <w:rFonts w:ascii="Consolas" w:hAnsi="Consolas"/>
          <w:sz w:val="18"/>
        </w:rPr>
        <w:t>SIHG02000016.1  100542364                                            ...-...--.--.---.-  100542356</w:t>
      </w:r>
    </w:p>
    <w:p>
      <w:r>
        <w:rPr>
          <w:rFonts w:ascii="Consolas" w:hAnsi="Consolas"/>
          <w:sz w:val="18"/>
        </w:rPr>
        <w:t>SIHG02000016.1  101307770                                       ...-....-...--.--.---.-  101307758</w:t>
      </w:r>
    </w:p>
    <w:p>
      <w:r>
        <w:rPr>
          <w:rFonts w:ascii="Consolas" w:hAnsi="Consolas"/>
          <w:sz w:val="18"/>
        </w:rPr>
        <w:t>SIHG02000016.1  101761663                                    ..-...-....-...--.--.---.-  101761677</w:t>
      </w:r>
    </w:p>
    <w:p>
      <w:r>
        <w:rPr>
          <w:rFonts w:ascii="Consolas" w:hAnsi="Consolas"/>
          <w:sz w:val="18"/>
        </w:rPr>
        <w:t>SIHG02000016.1  104019009                                                 ..--.--.---.-  104019005</w:t>
      </w:r>
    </w:p>
    <w:p>
      <w:r>
        <w:rPr>
          <w:rFonts w:ascii="Consolas" w:hAnsi="Consolas"/>
          <w:sz w:val="18"/>
        </w:rPr>
        <w:t>SIHG02000016.1  110251951                                           ....-...--.--.---.-  110251960</w:t>
      </w:r>
    </w:p>
    <w:p>
      <w:r>
        <w:rPr>
          <w:rFonts w:ascii="Consolas" w:hAnsi="Consolas"/>
          <w:sz w:val="18"/>
        </w:rPr>
        <w:t>SIHG02000016.1  110251951                                                ...--.--.---.-  110251956</w:t>
      </w:r>
    </w:p>
    <w:p>
      <w:r>
        <w:rPr>
          <w:rFonts w:ascii="Consolas" w:hAnsi="Consolas"/>
          <w:sz w:val="18"/>
        </w:rPr>
        <w:t>SIHG02000016.1  110344739                                       ...-....-...--.--.---.-  110344751</w:t>
      </w:r>
    </w:p>
    <w:p>
      <w:r>
        <w:rPr>
          <w:rFonts w:ascii="Consolas" w:hAnsi="Consolas"/>
          <w:sz w:val="18"/>
        </w:rPr>
        <w:t>SIHG02000016.1  111099232                                            ...-...--.--.---.-  111099224</w:t>
      </w:r>
    </w:p>
    <w:p>
      <w:r>
        <w:rPr>
          <w:rFonts w:ascii="Consolas" w:hAnsi="Consolas"/>
          <w:sz w:val="18"/>
        </w:rPr>
        <w:t>SIHG02000016.1  113727602                                                 ..--.--.---.-  113727606</w:t>
      </w:r>
    </w:p>
    <w:p>
      <w:r>
        <w:rPr>
          <w:rFonts w:ascii="Consolas" w:hAnsi="Consolas"/>
          <w:sz w:val="18"/>
        </w:rPr>
        <w:t>SIHG02000016.1  114728928                                            ...-...--.--.---.-  114728936</w:t>
      </w:r>
    </w:p>
    <w:p>
      <w:r>
        <w:rPr>
          <w:rFonts w:ascii="Consolas" w:hAnsi="Consolas"/>
          <w:sz w:val="18"/>
        </w:rPr>
        <w:t>SIHG02000016.1  122527631                                                 ..--.--.---.-  122527627</w:t>
      </w:r>
    </w:p>
    <w:p>
      <w:r>
        <w:rPr>
          <w:rFonts w:ascii="Consolas" w:hAnsi="Consolas"/>
          <w:sz w:val="18"/>
        </w:rPr>
        <w:t>SIHG02000016.1  124983508                                       ...-....-...--.--.---.-  124983496</w:t>
      </w:r>
    </w:p>
    <w:p>
      <w:r>
        <w:rPr>
          <w:rFonts w:ascii="Consolas" w:hAnsi="Consolas"/>
          <w:sz w:val="18"/>
        </w:rPr>
        <w:t>SIHG02000016.1  126220841                                           ....-...--.--.---.-  126220850</w:t>
      </w:r>
    </w:p>
    <w:p>
      <w:r>
        <w:rPr>
          <w:rFonts w:ascii="Consolas" w:hAnsi="Consolas"/>
          <w:sz w:val="18"/>
        </w:rPr>
        <w:t>SIHG02000016.1  126220841                                                ...--.--.---.-  126220846</w:t>
      </w:r>
    </w:p>
    <w:p>
      <w:r>
        <w:rPr>
          <w:rFonts w:ascii="Consolas" w:hAnsi="Consolas"/>
          <w:sz w:val="18"/>
        </w:rPr>
        <w:t>SIHG02000016.1  129707181                                       ...-....-...--.--.---.-  129707193</w:t>
      </w:r>
    </w:p>
    <w:p>
      <w:r>
        <w:rPr>
          <w:rFonts w:ascii="Consolas" w:hAnsi="Consolas"/>
          <w:sz w:val="18"/>
        </w:rPr>
        <w:t>SIHG02000016.1  131144892                                        ..-....-...--.--.---.-  131144903</w:t>
      </w:r>
    </w:p>
    <w:p>
      <w:r>
        <w:rPr>
          <w:rFonts w:ascii="Consolas" w:hAnsi="Consolas"/>
          <w:sz w:val="18"/>
        </w:rPr>
        <w:t>SIHG02000016.1  131144892                                             ..-...--.--.---.-  131144899</w:t>
      </w:r>
    </w:p>
    <w:p>
      <w:r>
        <w:rPr>
          <w:rFonts w:ascii="Consolas" w:hAnsi="Consolas"/>
          <w:sz w:val="18"/>
        </w:rPr>
        <w:t>SIHG02000016.1  131338140                                                  .--.--.---.-  131338143</w:t>
      </w:r>
    </w:p>
    <w:p>
      <w:r>
        <w:rPr>
          <w:rFonts w:ascii="Consolas" w:hAnsi="Consolas"/>
          <w:sz w:val="18"/>
        </w:rPr>
        <w:t>SIHG02000016.1  133222956                                  ....-...-....-...--.--.---.-  133222972</w:t>
      </w:r>
    </w:p>
    <w:p>
      <w:r>
        <w:rPr>
          <w:rFonts w:ascii="Consolas" w:hAnsi="Consolas"/>
          <w:sz w:val="18"/>
        </w:rPr>
        <w:t>SIHG02000016.1  133980175                                       ...-....-...--.--.---.-  133980163</w:t>
      </w:r>
    </w:p>
    <w:p>
      <w:r>
        <w:rPr>
          <w:rFonts w:ascii="Consolas" w:hAnsi="Consolas"/>
          <w:sz w:val="18"/>
        </w:rPr>
        <w:t>SIHG02000016.1  134358182                                                ...--.--.---.-  134358177</w:t>
      </w:r>
    </w:p>
    <w:p>
      <w:r>
        <w:rPr>
          <w:rFonts w:ascii="Consolas" w:hAnsi="Consolas"/>
          <w:sz w:val="18"/>
        </w:rPr>
        <w:t>SIHG02000016.1  134358182                                           ....-...--.--.---.-  134358173</w:t>
      </w:r>
    </w:p>
    <w:p>
      <w:r>
        <w:rPr>
          <w:rFonts w:ascii="Consolas" w:hAnsi="Consolas"/>
          <w:sz w:val="18"/>
        </w:rPr>
        <w:t>SIHG02000016.1  134482491                                                  .--.--.---.-  134482494</w:t>
      </w:r>
    </w:p>
    <w:p>
      <w:r>
        <w:rPr>
          <w:rFonts w:ascii="Consolas" w:hAnsi="Consolas"/>
          <w:sz w:val="18"/>
        </w:rPr>
        <w:t>SIHG02000016.1  136170063                                         .-....-...--.--.---.-  136170073</w:t>
      </w:r>
    </w:p>
    <w:p>
      <w:r>
        <w:rPr>
          <w:rFonts w:ascii="Consolas" w:hAnsi="Consolas"/>
          <w:sz w:val="18"/>
        </w:rPr>
        <w:t>SIHG02000016.1  136170063                                              .-...--.--.---.-  136170069</w:t>
      </w:r>
    </w:p>
    <w:p>
      <w:r>
        <w:rPr>
          <w:rFonts w:ascii="Consolas" w:hAnsi="Consolas"/>
          <w:sz w:val="18"/>
        </w:rPr>
        <w:t>SIHG02000016.1  136230248                                                     .--.---.-  136230250</w:t>
      </w:r>
    </w:p>
    <w:p>
      <w:r>
        <w:rPr>
          <w:rFonts w:ascii="Consolas" w:hAnsi="Consolas"/>
          <w:sz w:val="18"/>
        </w:rPr>
        <w:t>SIHG02000016.1  136711293                                                  .--.--.---.-  136711296</w:t>
      </w:r>
    </w:p>
    <w:p>
      <w:r>
        <w:rPr>
          <w:rFonts w:ascii="Consolas" w:hAnsi="Consolas"/>
          <w:sz w:val="18"/>
        </w:rPr>
        <w:t>SIHG02000016.1  137003360                                            ...-...--.--.---.-  137003352</w:t>
      </w:r>
    </w:p>
    <w:p>
      <w:r>
        <w:rPr>
          <w:rFonts w:ascii="Consolas" w:hAnsi="Consolas"/>
          <w:sz w:val="18"/>
        </w:rPr>
        <w:t>SIHG02000016.1  137117719                                         .-....-...--.--.---.-  137117729</w:t>
      </w:r>
    </w:p>
    <w:p>
      <w:r>
        <w:rPr>
          <w:rFonts w:ascii="Consolas" w:hAnsi="Consolas"/>
          <w:sz w:val="18"/>
        </w:rPr>
        <w:t>SIHG02000016.1  137117719                                              .-...--.--.---.-  137117725</w:t>
      </w:r>
    </w:p>
    <w:p>
      <w:r>
        <w:rPr>
          <w:rFonts w:ascii="Consolas" w:hAnsi="Consolas"/>
          <w:sz w:val="18"/>
        </w:rPr>
        <w:t>SIHG02000016.1  137811693                                                 ..--.--.---.-  137811689</w:t>
      </w:r>
    </w:p>
    <w:p>
      <w:r>
        <w:rPr>
          <w:rFonts w:ascii="Consolas" w:hAnsi="Consolas"/>
          <w:sz w:val="18"/>
        </w:rPr>
        <w:t>SIHG02000016.1  141243554                                       ...-....-...--.--.---.-  141243542</w:t>
      </w:r>
    </w:p>
    <w:p>
      <w:r>
        <w:rPr>
          <w:rFonts w:ascii="Consolas" w:hAnsi="Consolas"/>
          <w:sz w:val="18"/>
        </w:rPr>
        <w:t>SIHG02000016.1  141333877                                                 ..--.--.---.-  141333873</w:t>
      </w:r>
    </w:p>
    <w:p>
      <w:r>
        <w:rPr>
          <w:rFonts w:ascii="Consolas" w:hAnsi="Consolas"/>
          <w:sz w:val="18"/>
        </w:rPr>
        <w:t>SIHG02000016.1  141333877                                            ...-...--.--.---.-  141333869</w:t>
      </w:r>
    </w:p>
    <w:p>
      <w:r>
        <w:rPr>
          <w:rFonts w:ascii="Consolas" w:hAnsi="Consolas"/>
          <w:sz w:val="18"/>
        </w:rPr>
        <w:t>SIHG02000016.1  142272960                                  ....-...-....-...--.--.---.-  142272976</w:t>
      </w:r>
    </w:p>
    <w:p>
      <w:r>
        <w:rPr>
          <w:rFonts w:ascii="Consolas" w:hAnsi="Consolas"/>
          <w:sz w:val="18"/>
        </w:rPr>
        <w:t>SIHG02000016.1  144916282                                                        .---.-  144916283</w:t>
      </w:r>
    </w:p>
    <w:p>
      <w:r>
        <w:rPr>
          <w:rFonts w:ascii="Consolas" w:hAnsi="Consolas"/>
          <w:sz w:val="18"/>
        </w:rPr>
        <w:t>SIHG02000016.1  145862965                                              .-...--.--.---.-  145862959</w:t>
      </w:r>
    </w:p>
    <w:p>
      <w:r>
        <w:rPr>
          <w:rFonts w:ascii="Consolas" w:hAnsi="Consolas"/>
          <w:sz w:val="18"/>
        </w:rPr>
        <w:t>SIHG02000016.1  145862965                                         .-....-...--.--.---.-  145862955</w:t>
      </w:r>
    </w:p>
    <w:p>
      <w:r>
        <w:rPr>
          <w:rFonts w:ascii="Consolas" w:hAnsi="Consolas"/>
          <w:sz w:val="18"/>
        </w:rPr>
        <w:t>SIHG02000016.1  148792689                                    ..-...-....-...--.--.---.-  148792703</w:t>
      </w:r>
    </w:p>
    <w:p>
      <w:r>
        <w:rPr>
          <w:rFonts w:ascii="Consolas" w:hAnsi="Consolas"/>
          <w:sz w:val="18"/>
        </w:rPr>
        <w:t>SIHG02000016.1  153983027                                                  .--.--.---.-  153983030</w:t>
      </w:r>
    </w:p>
    <w:p>
      <w:r>
        <w:rPr>
          <w:rFonts w:ascii="Consolas" w:hAnsi="Consolas"/>
          <w:sz w:val="18"/>
        </w:rPr>
        <w:t>SIHG02000016.1  157866492                                            ...-...--.--.---.-  157866484</w:t>
      </w:r>
    </w:p>
    <w:p>
      <w:r>
        <w:rPr>
          <w:rFonts w:ascii="Consolas" w:hAnsi="Consolas"/>
          <w:sz w:val="18"/>
        </w:rPr>
        <w:t>SIHG02000016.1  157877985                                                 ..--.--.---.-  157877981</w:t>
      </w:r>
    </w:p>
    <w:p>
      <w:r>
        <w:rPr>
          <w:rFonts w:ascii="Consolas" w:hAnsi="Consolas"/>
          <w:sz w:val="18"/>
        </w:rPr>
        <w:t>SIHG02000016.1  162202485                                       ...-....-...--.--.---.-  162202473</w:t>
      </w:r>
    </w:p>
    <w:p>
      <w:r>
        <w:rPr>
          <w:rFonts w:ascii="Consolas" w:hAnsi="Consolas"/>
          <w:sz w:val="18"/>
        </w:rPr>
        <w:t>SIHG02000016.1  166138473                                                  .--.--.---.-  166138470</w:t>
      </w:r>
    </w:p>
    <w:p>
      <w:r>
        <w:rPr>
          <w:rFonts w:ascii="Consolas" w:hAnsi="Consolas"/>
          <w:sz w:val="18"/>
        </w:rPr>
        <w:t>SIHG02000016.1  167828066                                            ...-...--.--.---.-  167828058</w:t>
      </w:r>
    </w:p>
    <w:p>
      <w:r>
        <w:rPr>
          <w:rFonts w:ascii="Consolas" w:hAnsi="Consolas"/>
          <w:sz w:val="18"/>
        </w:rPr>
        <w:t>SIHG02000016.1  168721763                                       ...-....-...--.--.---.-  168721751</w:t>
      </w:r>
    </w:p>
    <w:p>
      <w:r>
        <w:rPr>
          <w:rFonts w:ascii="Consolas" w:hAnsi="Consolas"/>
          <w:sz w:val="18"/>
        </w:rPr>
        <w:t>SIHG02000016.1  169980045                                            ...-...--.--.---.-  169980053</w:t>
      </w:r>
    </w:p>
    <w:p>
      <w:r>
        <w:rPr>
          <w:rFonts w:ascii="Consolas" w:hAnsi="Consolas"/>
          <w:sz w:val="18"/>
        </w:rPr>
        <w:t>SIHG02000016.1  170195315                                                  .--.--.---.-  170195318</w:t>
      </w:r>
    </w:p>
    <w:p>
      <w:r>
        <w:rPr>
          <w:rFonts w:ascii="Consolas" w:hAnsi="Consolas"/>
          <w:sz w:val="18"/>
        </w:rPr>
        <w:t>SIHG02000016.1  170478750                                                  .--.--.---.-  170478753</w:t>
      </w:r>
    </w:p>
    <w:p>
      <w:r>
        <w:rPr>
          <w:rFonts w:ascii="Consolas" w:hAnsi="Consolas"/>
          <w:sz w:val="18"/>
        </w:rPr>
        <w:t>SIHG02000016.1  172678000                                            ...-...--.--.---.-  172678008</w:t>
      </w:r>
    </w:p>
    <w:p>
      <w:r>
        <w:rPr>
          <w:rFonts w:ascii="Consolas" w:hAnsi="Consolas"/>
          <w:sz w:val="18"/>
        </w:rPr>
        <w:t>SIHG02000016.1  172715112                                            ...-...--.--.---.-  172715120</w:t>
      </w:r>
    </w:p>
    <w:p>
      <w:r>
        <w:rPr>
          <w:rFonts w:ascii="Consolas" w:hAnsi="Consolas"/>
          <w:sz w:val="18"/>
        </w:rPr>
        <w:t>SIHG02000016.1  175403966                                                 ..--.--.---.-  175403962</w:t>
      </w:r>
    </w:p>
    <w:p>
      <w:r>
        <w:rPr>
          <w:rFonts w:ascii="Consolas" w:hAnsi="Consolas"/>
          <w:sz w:val="18"/>
        </w:rPr>
        <w:t>SIHG02000016.1  104436797                                        ..-....-...--.--.---.-  104436786</w:t>
      </w:r>
    </w:p>
    <w:p>
      <w:r>
        <w:rPr>
          <w:rFonts w:ascii="Consolas" w:hAnsi="Consolas"/>
          <w:sz w:val="18"/>
        </w:rPr>
        <w:t>SIHG02000016.1  108263473                                     .-...-....-...--.--.---.-  108263460</w:t>
      </w:r>
    </w:p>
    <w:p>
      <w:r>
        <w:rPr>
          <w:rFonts w:ascii="Consolas" w:hAnsi="Consolas"/>
          <w:sz w:val="18"/>
        </w:rPr>
        <w:t>SIHG02000016.1  99497163                                    ...-...-....-...--.T-.---.-  99497147</w:t>
      </w:r>
    </w:p>
    <w:p>
      <w:r>
        <w:rPr>
          <w:rFonts w:ascii="Consolas" w:hAnsi="Consolas"/>
          <w:sz w:val="18"/>
        </w:rPr>
        <w:t>SIHG02000016.1  98785098                                      .-...-....-...--.--.---.-  98785085</w:t>
      </w:r>
    </w:p>
    <w:p>
      <w:r>
        <w:rPr>
          <w:rFonts w:ascii="Consolas" w:hAnsi="Consolas"/>
          <w:sz w:val="18"/>
        </w:rPr>
        <w:t>SIHG02000016.1  108263468                                       ...-....-...--.--.---.-  108263456</w:t>
      </w:r>
    </w:p>
    <w:p>
      <w:r>
        <w:rPr>
          <w:rFonts w:ascii="Consolas" w:hAnsi="Consolas"/>
          <w:sz w:val="18"/>
        </w:rPr>
        <w:t>SIHG02000016.1  5823561                                         ...-....-...--.--.---.-  5823549</w:t>
      </w:r>
    </w:p>
    <w:p>
      <w:r>
        <w:rPr>
          <w:rFonts w:ascii="Consolas" w:hAnsi="Consolas"/>
          <w:sz w:val="18"/>
        </w:rPr>
        <w:t>SIHG02000016.1  67552889                                     ..-...-....-...--.--.---.-  67552875</w:t>
      </w:r>
    </w:p>
    <w:p>
      <w:r>
        <w:rPr>
          <w:rFonts w:ascii="Consolas" w:hAnsi="Consolas"/>
          <w:sz w:val="18"/>
        </w:rPr>
        <w:t>SIHG02000016.1  82875733                                      .-...-....-...--.--.---.-  82875746</w:t>
      </w:r>
    </w:p>
    <w:p>
      <w:r>
        <w:rPr>
          <w:rFonts w:ascii="Consolas" w:hAnsi="Consolas"/>
          <w:sz w:val="18"/>
        </w:rPr>
        <w:t>SIHG02000016.1  16629381                                      .-...-....-...--.--.---.-  16629368</w:t>
      </w:r>
    </w:p>
    <w:p>
      <w:r>
        <w:rPr>
          <w:rFonts w:ascii="Consolas" w:hAnsi="Consolas"/>
          <w:sz w:val="18"/>
        </w:rPr>
        <w:t>SIHG02000016.1  60069688                                        ...-....-...--.--.---.-  60069676</w:t>
      </w:r>
    </w:p>
    <w:p>
      <w:r>
        <w:rPr>
          <w:rFonts w:ascii="Consolas" w:hAnsi="Consolas"/>
          <w:sz w:val="18"/>
        </w:rPr>
        <w:t>SIHG02000016.1  138200155                                  ....-...-....-...--.--.T--.-  138200172</w:t>
      </w:r>
    </w:p>
    <w:p>
      <w:r>
        <w:rPr>
          <w:rFonts w:ascii="Consolas" w:hAnsi="Consolas"/>
          <w:sz w:val="18"/>
        </w:rPr>
        <w:t>SIHG02000011.1  68016787                                   ....-...-....-.C.--.--.---.-  68016803</w:t>
      </w:r>
    </w:p>
    <w:p>
      <w:r>
        <w:rPr>
          <w:rFonts w:ascii="Consolas" w:hAnsi="Consolas"/>
          <w:sz w:val="18"/>
        </w:rPr>
        <w:t>SIHG02000011.1  22696752                                   ....-...-....-...--.--.---C-  22696736</w:t>
      </w:r>
    </w:p>
    <w:p>
      <w:r>
        <w:rPr>
          <w:rFonts w:ascii="Consolas" w:hAnsi="Consolas"/>
          <w:sz w:val="18"/>
        </w:rPr>
        <w:t>SIHG02000011.1  63716950                                    ...-...-....-..A--.--.---.-  63716935</w:t>
      </w:r>
    </w:p>
    <w:p>
      <w:r>
        <w:rPr>
          <w:rFonts w:ascii="Consolas" w:hAnsi="Consolas"/>
          <w:sz w:val="18"/>
        </w:rPr>
        <w:t>SIHG02000011.1  25097668                                     ..-...-....-...--.--.---.-  25097682</w:t>
      </w:r>
    </w:p>
    <w:p>
      <w:r>
        <w:rPr>
          <w:rFonts w:ascii="Consolas" w:hAnsi="Consolas"/>
          <w:sz w:val="18"/>
        </w:rPr>
        <w:t>SIHG02000011.1  20896533                                     ..-...-....-...--.--.---.-  20896519</w:t>
      </w:r>
    </w:p>
    <w:p>
      <w:r>
        <w:rPr>
          <w:rFonts w:ascii="Consolas" w:hAnsi="Consolas"/>
          <w:sz w:val="18"/>
        </w:rPr>
        <w:t>SIHG02000011.1  2513690                                       .-...-....-.A.--.--.---.-  2513677</w:t>
      </w:r>
    </w:p>
    <w:p>
      <w:r>
        <w:rPr>
          <w:rFonts w:ascii="Consolas" w:hAnsi="Consolas"/>
          <w:sz w:val="18"/>
        </w:rPr>
        <w:t>SIHG02000011.1  16535882                                      .-...-....-...--.--.---.-  16535869</w:t>
      </w:r>
    </w:p>
    <w:p>
      <w:r>
        <w:rPr>
          <w:rFonts w:ascii="Consolas" w:hAnsi="Consolas"/>
          <w:sz w:val="18"/>
        </w:rPr>
        <w:t>SIHG02000011.1  24540158                                        ...-....-...--.--.---.-  24540170</w:t>
      </w:r>
    </w:p>
    <w:p>
      <w:r>
        <w:rPr>
          <w:rFonts w:ascii="Consolas" w:hAnsi="Consolas"/>
          <w:sz w:val="18"/>
        </w:rPr>
        <w:t>SIHG02000011.1  63467429                                        ...-....-...--.--G---.-  63467417</w:t>
      </w:r>
    </w:p>
    <w:p>
      <w:r>
        <w:rPr>
          <w:rFonts w:ascii="Consolas" w:hAnsi="Consolas"/>
          <w:sz w:val="18"/>
        </w:rPr>
        <w:t>SIHG02000011.1  4629622                                          ..-....-...--.--.---.-  4629633</w:t>
      </w:r>
    </w:p>
    <w:p>
      <w:r>
        <w:rPr>
          <w:rFonts w:ascii="Consolas" w:hAnsi="Consolas"/>
          <w:sz w:val="18"/>
        </w:rPr>
        <w:t>SIHG02000011.1  7659021                                      ..-...-....-...--.--.---.-  7659007</w:t>
      </w:r>
    </w:p>
    <w:p>
      <w:r>
        <w:rPr>
          <w:rFonts w:ascii="Consolas" w:hAnsi="Consolas"/>
          <w:sz w:val="18"/>
        </w:rPr>
        <w:t>SIHG02000011.1  8179641                                         ...-....-...--.--.---.-  8179653</w:t>
      </w:r>
    </w:p>
    <w:p>
      <w:r>
        <w:rPr>
          <w:rFonts w:ascii="Consolas" w:hAnsi="Consolas"/>
          <w:sz w:val="18"/>
        </w:rPr>
        <w:t>SIHG02000011.1  20219066                                        ...-....-...--.--.---.-  20219054</w:t>
      </w:r>
    </w:p>
    <w:p>
      <w:r>
        <w:rPr>
          <w:rFonts w:ascii="Consolas" w:hAnsi="Consolas"/>
          <w:sz w:val="18"/>
        </w:rPr>
        <w:t>SIHG02000011.1  23933411                                      .-...-....-...--.--.---.-  23933424</w:t>
      </w:r>
    </w:p>
    <w:p>
      <w:r>
        <w:rPr>
          <w:rFonts w:ascii="Consolas" w:hAnsi="Consolas"/>
          <w:sz w:val="18"/>
        </w:rPr>
        <w:t>SIHG02000011.1  27949398                                      .-...-....-...--.--.---.-  27949411</w:t>
      </w:r>
    </w:p>
    <w:p>
      <w:r>
        <w:rPr>
          <w:rFonts w:ascii="Consolas" w:hAnsi="Consolas"/>
          <w:sz w:val="18"/>
        </w:rPr>
        <w:t>SIHG02000011.1  30222781                                        ...-....-...--.--.---.-  30222769</w:t>
      </w:r>
    </w:p>
    <w:p>
      <w:r>
        <w:rPr>
          <w:rFonts w:ascii="Consolas" w:hAnsi="Consolas"/>
          <w:sz w:val="18"/>
        </w:rPr>
        <w:t>SIHG02000011.1  32714432                                        ...-....-...--.--.---.-  32714444</w:t>
      </w:r>
    </w:p>
    <w:p>
      <w:r>
        <w:rPr>
          <w:rFonts w:ascii="Consolas" w:hAnsi="Consolas"/>
          <w:sz w:val="18"/>
        </w:rPr>
        <w:t>SIHG02000011.1  33218646                                        ...-....-...--.--.---.-  33218658</w:t>
      </w:r>
    </w:p>
    <w:p>
      <w:r>
        <w:rPr>
          <w:rFonts w:ascii="Consolas" w:hAnsi="Consolas"/>
          <w:sz w:val="18"/>
        </w:rPr>
        <w:t>SIHG02000011.1  39033958                                      .-...-....-...--.--.---.-  39033945</w:t>
      </w:r>
    </w:p>
    <w:p>
      <w:r>
        <w:rPr>
          <w:rFonts w:ascii="Consolas" w:hAnsi="Consolas"/>
          <w:sz w:val="18"/>
        </w:rPr>
        <w:t>SIHG02000011.1  51788244                                        ...-....-...--.--.---.-  51788232</w:t>
      </w:r>
    </w:p>
    <w:p>
      <w:r>
        <w:rPr>
          <w:rFonts w:ascii="Consolas" w:hAnsi="Consolas"/>
          <w:sz w:val="18"/>
        </w:rPr>
        <w:t>SIHG02000011.1  78966684                                        ...-....-...--.--.---.-  78966696</w:t>
      </w:r>
    </w:p>
    <w:p>
      <w:r>
        <w:rPr>
          <w:rFonts w:ascii="Consolas" w:hAnsi="Consolas"/>
          <w:sz w:val="18"/>
        </w:rPr>
        <w:t>SIHG02000011.1  51876022                                      .-...-.A..-...--.--.---.-  51876009</w:t>
      </w:r>
    </w:p>
    <w:p>
      <w:r>
        <w:rPr>
          <w:rFonts w:ascii="Consolas" w:hAnsi="Consolas"/>
          <w:sz w:val="18"/>
        </w:rPr>
        <w:t>SIHG02000011.1  57041632                                      .-...-....-...--.--.---.-  57041619</w:t>
      </w:r>
    </w:p>
    <w:p>
      <w:r>
        <w:rPr>
          <w:rFonts w:ascii="Consolas" w:hAnsi="Consolas"/>
          <w:sz w:val="18"/>
        </w:rPr>
        <w:t>SIHG02000011.1  24359008                                          .-....-...--.--.---.-  24359018</w:t>
      </w:r>
    </w:p>
    <w:p>
      <w:r>
        <w:rPr>
          <w:rFonts w:ascii="Consolas" w:hAnsi="Consolas"/>
          <w:sz w:val="18"/>
        </w:rPr>
        <w:t>SIHG02000011.1  64829688                                        ...-..A.-..A--.--.---.-  64829700</w:t>
      </w:r>
    </w:p>
    <w:p>
      <w:r>
        <w:rPr>
          <w:rFonts w:ascii="Consolas" w:hAnsi="Consolas"/>
          <w:sz w:val="18"/>
        </w:rPr>
        <w:t>SIHG02000011.1  9122746                                         ...-....-...--.--.---.-  9122734</w:t>
      </w:r>
    </w:p>
    <w:p>
      <w:r>
        <w:rPr>
          <w:rFonts w:ascii="Consolas" w:hAnsi="Consolas"/>
          <w:sz w:val="18"/>
        </w:rPr>
        <w:t>SIHG02000011.1  17617631                                        ...-....-...--.--.---.-  17617643</w:t>
      </w:r>
    </w:p>
    <w:p>
      <w:r>
        <w:rPr>
          <w:rFonts w:ascii="Consolas" w:hAnsi="Consolas"/>
          <w:sz w:val="18"/>
        </w:rPr>
        <w:t>SIHG02000011.1  19769262                                        ...-....-...--.--.---.-  19769274</w:t>
      </w:r>
    </w:p>
    <w:p>
      <w:r>
        <w:rPr>
          <w:rFonts w:ascii="Consolas" w:hAnsi="Consolas"/>
          <w:sz w:val="18"/>
        </w:rPr>
        <w:t>SIHG02000011.1  19769266                                        ...-....-...--.--.---.-  19769278</w:t>
      </w:r>
    </w:p>
    <w:p>
      <w:r>
        <w:rPr>
          <w:rFonts w:ascii="Consolas" w:hAnsi="Consolas"/>
          <w:sz w:val="18"/>
        </w:rPr>
        <w:t>SIHG02000011.1  19769270                                        ...-....-...--.--.---.-  19769282</w:t>
      </w:r>
    </w:p>
    <w:p>
      <w:r>
        <w:rPr>
          <w:rFonts w:ascii="Consolas" w:hAnsi="Consolas"/>
          <w:sz w:val="18"/>
        </w:rPr>
        <w:t>SIHG02000011.1  19769274                                        ...-....-...--.--.---.-  19769286</w:t>
      </w:r>
    </w:p>
    <w:p>
      <w:r>
        <w:rPr>
          <w:rFonts w:ascii="Consolas" w:hAnsi="Consolas"/>
          <w:sz w:val="18"/>
        </w:rPr>
        <w:t>SIHG02000011.1  19769278                                        ...-....-...--.--.---.-  19769290</w:t>
      </w:r>
    </w:p>
    <w:p>
      <w:r>
        <w:rPr>
          <w:rFonts w:ascii="Consolas" w:hAnsi="Consolas"/>
          <w:sz w:val="18"/>
        </w:rPr>
        <w:t>SIHG02000011.1  19769282                                        ...-....-...--.--.---.-  19769294</w:t>
      </w:r>
    </w:p>
    <w:p>
      <w:r>
        <w:rPr>
          <w:rFonts w:ascii="Consolas" w:hAnsi="Consolas"/>
          <w:sz w:val="18"/>
        </w:rPr>
        <w:t>SIHG02000011.1  19769286                                        ...-....-...--.--.---.-  19769298</w:t>
      </w:r>
    </w:p>
    <w:p>
      <w:r>
        <w:rPr>
          <w:rFonts w:ascii="Consolas" w:hAnsi="Consolas"/>
          <w:sz w:val="18"/>
        </w:rPr>
        <w:t>SIHG02000011.1  19769290                                        ...-....-...--.--.---.-  19769302</w:t>
      </w:r>
    </w:p>
    <w:p>
      <w:r>
        <w:rPr>
          <w:rFonts w:ascii="Consolas" w:hAnsi="Consolas"/>
          <w:sz w:val="18"/>
        </w:rPr>
        <w:t>SIHG02000011.1  20219070                                        ...-....-...--.--.---.-  20219058</w:t>
      </w:r>
    </w:p>
    <w:p>
      <w:r>
        <w:rPr>
          <w:rFonts w:ascii="Consolas" w:hAnsi="Consolas"/>
          <w:sz w:val="18"/>
        </w:rPr>
        <w:t>SIHG02000011.1  20219074                                        ...-....-...--.--.---.-  20219062</w:t>
      </w:r>
    </w:p>
    <w:p>
      <w:r>
        <w:rPr>
          <w:rFonts w:ascii="Consolas" w:hAnsi="Consolas"/>
          <w:sz w:val="18"/>
        </w:rPr>
        <w:t>SIHG02000011.1  20219078                                        ...-....-...--.--.---.-  20219066</w:t>
      </w:r>
    </w:p>
    <w:p>
      <w:r>
        <w:rPr>
          <w:rFonts w:ascii="Consolas" w:hAnsi="Consolas"/>
          <w:sz w:val="18"/>
        </w:rPr>
        <w:t>SIHG02000011.1  20896523                                        ...-....-...--.--.---.-  20896511</w:t>
      </w:r>
    </w:p>
    <w:p>
      <w:r>
        <w:rPr>
          <w:rFonts w:ascii="Consolas" w:hAnsi="Consolas"/>
          <w:sz w:val="18"/>
        </w:rPr>
        <w:t>SIHG02000011.1  20896527                                        ...-....-...--.--.---.-  20896515</w:t>
      </w:r>
    </w:p>
    <w:p>
      <w:r>
        <w:rPr>
          <w:rFonts w:ascii="Consolas" w:hAnsi="Consolas"/>
          <w:sz w:val="18"/>
        </w:rPr>
        <w:t>SIHG02000011.1  23933416                                        ...-....-...--.--.---.-  23933428</w:t>
      </w:r>
    </w:p>
    <w:p>
      <w:r>
        <w:rPr>
          <w:rFonts w:ascii="Consolas" w:hAnsi="Consolas"/>
          <w:sz w:val="18"/>
        </w:rPr>
        <w:t>SIHG02000011.1  23933420                                        ...-....-...--.--.---.-  23933432</w:t>
      </w:r>
    </w:p>
    <w:p>
      <w:r>
        <w:rPr>
          <w:rFonts w:ascii="Consolas" w:hAnsi="Consolas"/>
          <w:sz w:val="18"/>
        </w:rPr>
        <w:t>SIHG02000011.1  23933424                                        ...-....-...--.--.---.-  23933436</w:t>
      </w:r>
    </w:p>
    <w:p>
      <w:r>
        <w:rPr>
          <w:rFonts w:ascii="Consolas" w:hAnsi="Consolas"/>
          <w:sz w:val="18"/>
        </w:rPr>
        <w:t>SIHG02000011.1  27949403                                        ...-....-...--.--.---.-  27949415</w:t>
      </w:r>
    </w:p>
    <w:p>
      <w:r>
        <w:rPr>
          <w:rFonts w:ascii="Consolas" w:hAnsi="Consolas"/>
          <w:sz w:val="18"/>
        </w:rPr>
        <w:t>SIHG02000011.1  27949407                                        ...-....-...--.--.---.-  27949419</w:t>
      </w:r>
    </w:p>
    <w:p>
      <w:r>
        <w:rPr>
          <w:rFonts w:ascii="Consolas" w:hAnsi="Consolas"/>
          <w:sz w:val="18"/>
        </w:rPr>
        <w:t>SIHG02000011.1  27949411                                        ...-....-...--.--.---.-  27949423</w:t>
      </w:r>
    </w:p>
    <w:p>
      <w:r>
        <w:rPr>
          <w:rFonts w:ascii="Consolas" w:hAnsi="Consolas"/>
          <w:sz w:val="18"/>
        </w:rPr>
        <w:t>SIHG02000011.1  30222785                                        ...-....-...--.--.---.-  30222773</w:t>
      </w:r>
    </w:p>
    <w:p>
      <w:r>
        <w:rPr>
          <w:rFonts w:ascii="Consolas" w:hAnsi="Consolas"/>
          <w:sz w:val="18"/>
        </w:rPr>
        <w:t>SIHG02000011.1  30222789                                        ...-....-...--.--.---.-  30222777</w:t>
      </w:r>
    </w:p>
    <w:p>
      <w:r>
        <w:rPr>
          <w:rFonts w:ascii="Consolas" w:hAnsi="Consolas"/>
          <w:sz w:val="18"/>
        </w:rPr>
        <w:t>SIHG02000011.1  30222793                                        ...-....-...--.--.---.-  30222781</w:t>
      </w:r>
    </w:p>
    <w:p>
      <w:r>
        <w:rPr>
          <w:rFonts w:ascii="Consolas" w:hAnsi="Consolas"/>
          <w:sz w:val="18"/>
        </w:rPr>
        <w:t>SIHG02000011.1  30222797                                        ...-....-...--.--.---.-  30222785</w:t>
      </w:r>
    </w:p>
    <w:p>
      <w:r>
        <w:rPr>
          <w:rFonts w:ascii="Consolas" w:hAnsi="Consolas"/>
          <w:sz w:val="18"/>
        </w:rPr>
        <w:t>SIHG02000011.1  39033953                                        ...-....-...--.--.---.-  39033941</w:t>
      </w:r>
    </w:p>
    <w:p>
      <w:r>
        <w:rPr>
          <w:rFonts w:ascii="Consolas" w:hAnsi="Consolas"/>
          <w:sz w:val="18"/>
        </w:rPr>
        <w:t>SIHG02000011.1  46257286                                        ...-....-...--.--.---.-  46257274</w:t>
      </w:r>
    </w:p>
    <w:p>
      <w:r>
        <w:rPr>
          <w:rFonts w:ascii="Consolas" w:hAnsi="Consolas"/>
          <w:sz w:val="18"/>
        </w:rPr>
        <w:t>SIHG02000011.1  46257290                                        ...-....-...--.--.---.-  46257278</w:t>
      </w:r>
    </w:p>
    <w:p>
      <w:r>
        <w:rPr>
          <w:rFonts w:ascii="Consolas" w:hAnsi="Consolas"/>
          <w:sz w:val="18"/>
        </w:rPr>
        <w:t>SIHG02000011.1  46257294                                        ...-....-...--.--.---.-  46257282</w:t>
      </w:r>
    </w:p>
    <w:p>
      <w:r>
        <w:rPr>
          <w:rFonts w:ascii="Consolas" w:hAnsi="Consolas"/>
          <w:sz w:val="18"/>
        </w:rPr>
        <w:t>SIHG02000011.1  46257298                                        ...-....-...--.--.---.-  46257286</w:t>
      </w:r>
    </w:p>
    <w:p>
      <w:r>
        <w:rPr>
          <w:rFonts w:ascii="Consolas" w:hAnsi="Consolas"/>
          <w:sz w:val="18"/>
        </w:rPr>
        <w:t>SIHG02000011.1  51788248                                        ...-....-...--.--.---.-  51788236</w:t>
      </w:r>
    </w:p>
    <w:p>
      <w:r>
        <w:rPr>
          <w:rFonts w:ascii="Consolas" w:hAnsi="Consolas"/>
          <w:sz w:val="18"/>
        </w:rPr>
        <w:t>SIHG02000011.1  56737892                                      .-...-....-...--.--.---.-  56737879</w:t>
      </w:r>
    </w:p>
    <w:p>
      <w:r>
        <w:rPr>
          <w:rFonts w:ascii="Consolas" w:hAnsi="Consolas"/>
          <w:sz w:val="18"/>
        </w:rPr>
        <w:t>SIHG02000011.1  57852408                                        ...-....-...--.--.---.-  57852396</w:t>
      </w:r>
    </w:p>
    <w:p>
      <w:r>
        <w:rPr>
          <w:rFonts w:ascii="Consolas" w:hAnsi="Consolas"/>
          <w:sz w:val="18"/>
        </w:rPr>
        <w:t>SIHG02000011.1  73148515                                        ...-....-...--.--.---.-  73148503</w:t>
      </w:r>
    </w:p>
    <w:p>
      <w:r>
        <w:rPr>
          <w:rFonts w:ascii="Consolas" w:hAnsi="Consolas"/>
          <w:sz w:val="18"/>
        </w:rPr>
        <w:t>SIHG02000011.1  78966676                                        ...-....-...--.--.---.-  78966688</w:t>
      </w:r>
    </w:p>
    <w:p>
      <w:r>
        <w:rPr>
          <w:rFonts w:ascii="Consolas" w:hAnsi="Consolas"/>
          <w:sz w:val="18"/>
        </w:rPr>
        <w:t>SIHG02000011.1  78966680                                        ...-....-...--.--.---.-  78966692</w:t>
      </w:r>
    </w:p>
    <w:p>
      <w:r>
        <w:rPr>
          <w:rFonts w:ascii="Consolas" w:hAnsi="Consolas"/>
          <w:sz w:val="18"/>
        </w:rPr>
        <w:t>SIHG02000011.1  22973179                                        ...-....-...--.--.---.-  22973167</w:t>
      </w:r>
    </w:p>
    <w:p>
      <w:r>
        <w:rPr>
          <w:rFonts w:ascii="Consolas" w:hAnsi="Consolas"/>
          <w:sz w:val="18"/>
        </w:rPr>
        <w:t>SIHG02000011.1  57041627                                        ...-....-...--.--.---.-  57041615</w:t>
      </w:r>
    </w:p>
    <w:p>
      <w:r>
        <w:rPr>
          <w:rFonts w:ascii="Consolas" w:hAnsi="Consolas"/>
          <w:sz w:val="18"/>
        </w:rPr>
        <w:t>SIHG02000011.1  24264030                                        ...-....-...--.--.---.-  24264018</w:t>
      </w:r>
    </w:p>
    <w:p>
      <w:r>
        <w:rPr>
          <w:rFonts w:ascii="Consolas" w:hAnsi="Consolas"/>
          <w:sz w:val="18"/>
        </w:rPr>
        <w:t>SIHG02000011.1  45782347                                        ...-....-...--.--.---.-  45782335</w:t>
      </w:r>
    </w:p>
    <w:p>
      <w:r>
        <w:rPr>
          <w:rFonts w:ascii="Consolas" w:hAnsi="Consolas"/>
          <w:sz w:val="18"/>
        </w:rPr>
        <w:t>SIHG02000011.1  59512328                                      .-...-....-...--.--.---.-  59512315</w:t>
      </w:r>
    </w:p>
    <w:p>
      <w:r>
        <w:rPr>
          <w:rFonts w:ascii="Consolas" w:hAnsi="Consolas"/>
          <w:sz w:val="18"/>
        </w:rPr>
        <w:t>SIHG02000011.1  72820642                                        ...-....-...--.--.---.-  72820654</w:t>
      </w:r>
    </w:p>
    <w:p>
      <w:r>
        <w:rPr>
          <w:rFonts w:ascii="Consolas" w:hAnsi="Consolas"/>
          <w:sz w:val="18"/>
        </w:rPr>
        <w:t>SIHG02000011.1  72820646                                        ...-....-...--.--.---.-  72820658</w:t>
      </w:r>
    </w:p>
    <w:p>
      <w:r>
        <w:rPr>
          <w:rFonts w:ascii="Consolas" w:hAnsi="Consolas"/>
          <w:sz w:val="18"/>
        </w:rPr>
        <w:t>SIHG02000011.1  72820650                                        ...-....-...--.--.---.-  72820662</w:t>
      </w:r>
    </w:p>
    <w:p>
      <w:r>
        <w:rPr>
          <w:rFonts w:ascii="Consolas" w:hAnsi="Consolas"/>
          <w:sz w:val="18"/>
        </w:rPr>
        <w:t>SIHG02000011.1  72820654                                        ...-....-...--.--.---.-  72820666</w:t>
      </w:r>
    </w:p>
    <w:p>
      <w:r>
        <w:rPr>
          <w:rFonts w:ascii="Consolas" w:hAnsi="Consolas"/>
          <w:sz w:val="18"/>
        </w:rPr>
        <w:t>SIHG02000011.1  72820658                                        ...-....-...--A--T---.-  72820670</w:t>
      </w:r>
    </w:p>
    <w:p>
      <w:r>
        <w:rPr>
          <w:rFonts w:ascii="Consolas" w:hAnsi="Consolas"/>
          <w:sz w:val="18"/>
        </w:rPr>
        <w:t>SIHG02000011.1  74345196                                   ....-..A-....-...--.--.---.-  74345180</w:t>
      </w:r>
    </w:p>
    <w:p>
      <w:r>
        <w:rPr>
          <w:rFonts w:ascii="Consolas" w:hAnsi="Consolas"/>
          <w:sz w:val="18"/>
        </w:rPr>
        <w:t>SIHG02000011.1  75515230                                      .-...-....-G..--.--.---.-  75515243</w:t>
      </w:r>
    </w:p>
    <w:p>
      <w:r>
        <w:rPr>
          <w:rFonts w:ascii="Consolas" w:hAnsi="Consolas"/>
          <w:sz w:val="18"/>
        </w:rPr>
        <w:t>SIHG02000011.1  8179638                                          ..-....-...--.--.---.-  8179649</w:t>
      </w:r>
    </w:p>
    <w:p>
      <w:r>
        <w:rPr>
          <w:rFonts w:ascii="Consolas" w:hAnsi="Consolas"/>
          <w:sz w:val="18"/>
        </w:rPr>
        <w:t>SIHG02000011.1  9122749                                          ..-....-...--.--.---.-  9122738</w:t>
      </w:r>
    </w:p>
    <w:p>
      <w:r>
        <w:rPr>
          <w:rFonts w:ascii="Consolas" w:hAnsi="Consolas"/>
          <w:sz w:val="18"/>
        </w:rPr>
        <w:t>SIHG02000011.1  22668609                                    ...-...-....-...--.--.---.-  22668594</w:t>
      </w:r>
    </w:p>
    <w:p>
      <w:r>
        <w:rPr>
          <w:rFonts w:ascii="Consolas" w:hAnsi="Consolas"/>
          <w:sz w:val="18"/>
        </w:rPr>
        <w:t>SIHG02000011.1  24834230                                          .-....-...--.--.---.-  24834240</w:t>
      </w:r>
    </w:p>
    <w:p>
      <w:r>
        <w:rPr>
          <w:rFonts w:ascii="Consolas" w:hAnsi="Consolas"/>
          <w:sz w:val="18"/>
        </w:rPr>
        <w:t>SIHG02000011.1  33218643                                         ..-....-...--.--.---.-  33218654</w:t>
      </w:r>
    </w:p>
    <w:p>
      <w:r>
        <w:rPr>
          <w:rFonts w:ascii="Consolas" w:hAnsi="Consolas"/>
          <w:sz w:val="18"/>
        </w:rPr>
        <w:t>SIHG02000011.1  46257282                                        ...-....-...--.--.---.-  46257270</w:t>
      </w:r>
    </w:p>
    <w:p>
      <w:r>
        <w:rPr>
          <w:rFonts w:ascii="Consolas" w:hAnsi="Consolas"/>
          <w:sz w:val="18"/>
        </w:rPr>
        <w:t>SIHG02000011.1  78785796                                             ...-...--.--.---.-  78785788</w:t>
      </w:r>
    </w:p>
    <w:p>
      <w:r>
        <w:rPr>
          <w:rFonts w:ascii="Consolas" w:hAnsi="Consolas"/>
          <w:sz w:val="18"/>
        </w:rPr>
        <w:t>SIHG02000011.1  4256498                                          ..-....-...--.--.---.-  4256509</w:t>
      </w:r>
    </w:p>
    <w:p>
      <w:r>
        <w:rPr>
          <w:rFonts w:ascii="Consolas" w:hAnsi="Consolas"/>
          <w:sz w:val="18"/>
        </w:rPr>
        <w:t>SIHG02000011.1  22973175                                        ...-....-...--.--.---.-  22973163</w:t>
      </w:r>
    </w:p>
    <w:p>
      <w:r>
        <w:rPr>
          <w:rFonts w:ascii="Consolas" w:hAnsi="Consolas"/>
          <w:sz w:val="18"/>
        </w:rPr>
        <w:t>SIHG02000011.1  78962785                                      .-...-....-...--.--.---.-  78962772</w:t>
      </w:r>
    </w:p>
    <w:p>
      <w:r>
        <w:rPr>
          <w:rFonts w:ascii="Consolas" w:hAnsi="Consolas"/>
          <w:sz w:val="18"/>
        </w:rPr>
        <w:t>SIHG02000011.1  81494941                                    ...-...-....-...--.--.---.-  81494926</w:t>
      </w:r>
    </w:p>
    <w:p>
      <w:r>
        <w:rPr>
          <w:rFonts w:ascii="Consolas" w:hAnsi="Consolas"/>
          <w:sz w:val="18"/>
        </w:rPr>
        <w:t>SIHG02000011.1  241450                                           ..-....-...--.--.---.-  241461</w:t>
      </w:r>
    </w:p>
    <w:p>
      <w:r>
        <w:rPr>
          <w:rFonts w:ascii="Consolas" w:hAnsi="Consolas"/>
          <w:sz w:val="18"/>
        </w:rPr>
        <w:t>SIHG02000011.1  9122742                                         ...-....-...--.--.---.-  9122730</w:t>
      </w:r>
    </w:p>
    <w:p>
      <w:r>
        <w:rPr>
          <w:rFonts w:ascii="Consolas" w:hAnsi="Consolas"/>
          <w:sz w:val="18"/>
        </w:rPr>
        <w:t>SIHG02000011.1  14024198                                            ....-...--.--.---.-  14024207</w:t>
      </w:r>
    </w:p>
    <w:p>
      <w:r>
        <w:rPr>
          <w:rFonts w:ascii="Consolas" w:hAnsi="Consolas"/>
          <w:sz w:val="18"/>
        </w:rPr>
        <w:t>SIHG02000011.1  19769294                                        ...-....-...--.--.---.-  19769306</w:t>
      </w:r>
    </w:p>
    <w:p>
      <w:r>
        <w:rPr>
          <w:rFonts w:ascii="Consolas" w:hAnsi="Consolas"/>
          <w:sz w:val="18"/>
        </w:rPr>
        <w:t>SIHG02000011.1  20219080                                          .-....-...--.--.---.-  20219070</w:t>
      </w:r>
    </w:p>
    <w:p>
      <w:r>
        <w:rPr>
          <w:rFonts w:ascii="Consolas" w:hAnsi="Consolas"/>
          <w:sz w:val="18"/>
        </w:rPr>
        <w:t>SIHG02000011.1  20896519                                        ...-....-...--.--.---.-  20896507</w:t>
      </w:r>
    </w:p>
    <w:p>
      <w:r>
        <w:rPr>
          <w:rFonts w:ascii="Consolas" w:hAnsi="Consolas"/>
          <w:sz w:val="18"/>
        </w:rPr>
        <w:t>SIHG02000011.1  22973182                                         ..-....-...--.--.---.-  22973171</w:t>
      </w:r>
    </w:p>
    <w:p>
      <w:r>
        <w:rPr>
          <w:rFonts w:ascii="Consolas" w:hAnsi="Consolas"/>
          <w:sz w:val="18"/>
        </w:rPr>
        <w:t>SIHG02000011.1  23216363                                        ...-....-...--.--.---.-  23216375</w:t>
      </w:r>
    </w:p>
    <w:p>
      <w:r>
        <w:rPr>
          <w:rFonts w:ascii="Consolas" w:hAnsi="Consolas"/>
          <w:sz w:val="18"/>
        </w:rPr>
        <w:t>SIHG02000011.1  23933428                                        ...-....-...--.--.---.-  23933440</w:t>
      </w:r>
    </w:p>
    <w:p>
      <w:r>
        <w:rPr>
          <w:rFonts w:ascii="Consolas" w:hAnsi="Consolas"/>
          <w:sz w:val="18"/>
        </w:rPr>
        <w:t>SIHG02000011.1  27949415                                        ...-....-...--.--.---.-  27949427</w:t>
      </w:r>
    </w:p>
    <w:p>
      <w:r>
        <w:rPr>
          <w:rFonts w:ascii="Consolas" w:hAnsi="Consolas"/>
          <w:sz w:val="18"/>
        </w:rPr>
        <w:t>SIHG02000011.1  30222799                                          .-....-...--.--.---.-  30222789</w:t>
      </w:r>
    </w:p>
    <w:p>
      <w:r>
        <w:rPr>
          <w:rFonts w:ascii="Consolas" w:hAnsi="Consolas"/>
          <w:sz w:val="18"/>
        </w:rPr>
        <w:t>SIHG02000011.1  46257300                                          .-....-...--.--.---.-  46257290</w:t>
      </w:r>
    </w:p>
    <w:p>
      <w:r>
        <w:rPr>
          <w:rFonts w:ascii="Consolas" w:hAnsi="Consolas"/>
          <w:sz w:val="18"/>
        </w:rPr>
        <w:t>SIHG02000011.1  47751752                                     ..-...-....-...--.--.---.-  47751766</w:t>
      </w:r>
    </w:p>
    <w:p>
      <w:r>
        <w:rPr>
          <w:rFonts w:ascii="Consolas" w:hAnsi="Consolas"/>
          <w:sz w:val="18"/>
        </w:rPr>
        <w:t>SIHG02000011.1  64908321                                      .-...-....-...--.--.---.-  64908308</w:t>
      </w:r>
    </w:p>
    <w:p>
      <w:r>
        <w:rPr>
          <w:rFonts w:ascii="Consolas" w:hAnsi="Consolas"/>
          <w:sz w:val="18"/>
        </w:rPr>
        <w:t>SIHG02000011.1  73148511                                        ...-....-...--.--.---.-  73148499</w:t>
      </w:r>
    </w:p>
    <w:p>
      <w:r>
        <w:rPr>
          <w:rFonts w:ascii="Consolas" w:hAnsi="Consolas"/>
          <w:sz w:val="18"/>
        </w:rPr>
        <w:t>SIHG02000011.1  78785798                                     ..-...-....-...--.--.---.-  78785784</w:t>
      </w:r>
    </w:p>
    <w:p>
      <w:r>
        <w:rPr>
          <w:rFonts w:ascii="Consolas" w:hAnsi="Consolas"/>
          <w:sz w:val="18"/>
        </w:rPr>
        <w:t>SIHG02000011.1  78966674                                          .-....-...--.--.---.-  78966684</w:t>
      </w:r>
    </w:p>
    <w:p>
      <w:r>
        <w:rPr>
          <w:rFonts w:ascii="Consolas" w:hAnsi="Consolas"/>
          <w:sz w:val="18"/>
        </w:rPr>
        <w:t>SIHG02000011.1  4256501                                         ...-....-...--.--G---.-  4256513</w:t>
      </w:r>
    </w:p>
    <w:p>
      <w:r>
        <w:rPr>
          <w:rFonts w:ascii="Consolas" w:hAnsi="Consolas"/>
          <w:sz w:val="18"/>
        </w:rPr>
        <w:t>SIHG02000011.1  25129756                                            ....-...--.--.---.-  25129765</w:t>
      </w:r>
    </w:p>
    <w:p>
      <w:r>
        <w:rPr>
          <w:rFonts w:ascii="Consolas" w:hAnsi="Consolas"/>
          <w:sz w:val="18"/>
        </w:rPr>
        <w:t>SIHG02000011.1  77304441                                     ..-...-....-...--.--.---.-  77304427</w:t>
      </w:r>
    </w:p>
    <w:p>
      <w:r>
        <w:rPr>
          <w:rFonts w:ascii="Consolas" w:hAnsi="Consolas"/>
          <w:sz w:val="18"/>
        </w:rPr>
        <w:t>SIHG02000011.1  80586370                                        ...-....-...--.--.---.-  80586358</w:t>
      </w:r>
    </w:p>
    <w:p>
      <w:r>
        <w:rPr>
          <w:rFonts w:ascii="Consolas" w:hAnsi="Consolas"/>
          <w:sz w:val="18"/>
        </w:rPr>
        <w:t>SIHG02000011.1  4786029                                             ....-...--.--.---.-  4786038</w:t>
      </w:r>
    </w:p>
    <w:p>
      <w:r>
        <w:rPr>
          <w:rFonts w:ascii="Consolas" w:hAnsi="Consolas"/>
          <w:sz w:val="18"/>
        </w:rPr>
        <w:t>SIHG02000011.1  6188100                                                .-...--.--.---.-  6188106</w:t>
      </w:r>
    </w:p>
    <w:p>
      <w:r>
        <w:rPr>
          <w:rFonts w:ascii="Consolas" w:hAnsi="Consolas"/>
          <w:sz w:val="18"/>
        </w:rPr>
        <w:t>SIHG02000011.1  8746147                                               ..-...--.--.---.-  8746154</w:t>
      </w:r>
    </w:p>
    <w:p>
      <w:r>
        <w:rPr>
          <w:rFonts w:ascii="Consolas" w:hAnsi="Consolas"/>
          <w:sz w:val="18"/>
        </w:rPr>
        <w:t>SIHG02000011.1  17617630                                            ....-...--.--.---.-  17617639</w:t>
      </w:r>
    </w:p>
    <w:p>
      <w:r>
        <w:rPr>
          <w:rFonts w:ascii="Consolas" w:hAnsi="Consolas"/>
          <w:sz w:val="18"/>
        </w:rPr>
        <w:t>SIHG02000011.1  17617635                                        ...-....-...--.--.---.-  17617647</w:t>
      </w:r>
    </w:p>
    <w:p>
      <w:r>
        <w:rPr>
          <w:rFonts w:ascii="Consolas" w:hAnsi="Consolas"/>
          <w:sz w:val="18"/>
        </w:rPr>
        <w:t>SIHG02000011.1  19769261                                            ....-...--.--.---.-  19769270</w:t>
      </w:r>
    </w:p>
    <w:p>
      <w:r>
        <w:rPr>
          <w:rFonts w:ascii="Consolas" w:hAnsi="Consolas"/>
          <w:sz w:val="18"/>
        </w:rPr>
        <w:t>SIHG02000011.1  22668606                                             ...-...--.--.---.-  22668598</w:t>
      </w:r>
    </w:p>
    <w:p>
      <w:r>
        <w:rPr>
          <w:rFonts w:ascii="Consolas" w:hAnsi="Consolas"/>
          <w:sz w:val="18"/>
        </w:rPr>
        <w:t>SIHG02000011.1  23216362                                            ....-...--.--.---.-  23216371</w:t>
      </w:r>
    </w:p>
    <w:p>
      <w:r>
        <w:rPr>
          <w:rFonts w:ascii="Consolas" w:hAnsi="Consolas"/>
          <w:sz w:val="18"/>
        </w:rPr>
        <w:t>SIHG02000011.1  26602736                                         ..-....-...--.--.---.-  26602747</w:t>
      </w:r>
    </w:p>
    <w:p>
      <w:r>
        <w:rPr>
          <w:rFonts w:ascii="Consolas" w:hAnsi="Consolas"/>
          <w:sz w:val="18"/>
        </w:rPr>
        <w:t>SIHG02000011.1  32714431                                            ....-...--.--.---.-  32714440</w:t>
      </w:r>
    </w:p>
    <w:p>
      <w:r>
        <w:rPr>
          <w:rFonts w:ascii="Consolas" w:hAnsi="Consolas"/>
          <w:sz w:val="18"/>
        </w:rPr>
        <w:t>SIHG02000011.1  47751754                                             ...-...--.--.---.-  47751762</w:t>
      </w:r>
    </w:p>
    <w:p>
      <w:r>
        <w:rPr>
          <w:rFonts w:ascii="Consolas" w:hAnsi="Consolas"/>
          <w:sz w:val="18"/>
        </w:rPr>
        <w:t>SIHG02000011.1  49920378                                         ..-....-...--.--.---.-  49920389</w:t>
      </w:r>
    </w:p>
    <w:p>
      <w:r>
        <w:rPr>
          <w:rFonts w:ascii="Consolas" w:hAnsi="Consolas"/>
          <w:sz w:val="18"/>
        </w:rPr>
        <w:t>SIHG02000011.1  54296410                                      .-...-....-...--.--.---.-  54296423</w:t>
      </w:r>
    </w:p>
    <w:p>
      <w:r>
        <w:rPr>
          <w:rFonts w:ascii="Consolas" w:hAnsi="Consolas"/>
          <w:sz w:val="18"/>
        </w:rPr>
        <w:t>SIHG02000011.1  57852409                                            ....-...--.--.---.-  57852400</w:t>
      </w:r>
    </w:p>
    <w:p>
      <w:r>
        <w:rPr>
          <w:rFonts w:ascii="Consolas" w:hAnsi="Consolas"/>
          <w:sz w:val="18"/>
        </w:rPr>
        <w:t>SIHG02000011.1  65099767                                      .-...-....-...--.--.---.-  65099780</w:t>
      </w:r>
    </w:p>
    <w:p>
      <w:r>
        <w:rPr>
          <w:rFonts w:ascii="Consolas" w:hAnsi="Consolas"/>
          <w:sz w:val="18"/>
        </w:rPr>
        <w:t>SIHG02000011.1  65099768                                             ...-...--.--.---.-  65099776</w:t>
      </w:r>
    </w:p>
    <w:p>
      <w:r>
        <w:rPr>
          <w:rFonts w:ascii="Consolas" w:hAnsi="Consolas"/>
          <w:sz w:val="18"/>
        </w:rPr>
        <w:t>SIHG02000011.1  65503738                                      .-...-....-...--.--.---.-  65503751</w:t>
      </w:r>
    </w:p>
    <w:p>
      <w:r>
        <w:rPr>
          <w:rFonts w:ascii="Consolas" w:hAnsi="Consolas"/>
          <w:sz w:val="18"/>
        </w:rPr>
        <w:t>SIHG02000011.1  65503739                                             ...-...--.--.---.-  65503747</w:t>
      </w:r>
    </w:p>
    <w:p>
      <w:r>
        <w:rPr>
          <w:rFonts w:ascii="Consolas" w:hAnsi="Consolas"/>
          <w:sz w:val="18"/>
        </w:rPr>
        <w:t>SIHG02000011.1  65535429                                            ....-...--.--.---.-  65535420</w:t>
      </w:r>
    </w:p>
    <w:p>
      <w:r>
        <w:rPr>
          <w:rFonts w:ascii="Consolas" w:hAnsi="Consolas"/>
          <w:sz w:val="18"/>
        </w:rPr>
        <w:t>SIHG02000011.1  70973973                                              ..-...--.--.---.-  70973980</w:t>
      </w:r>
    </w:p>
    <w:p>
      <w:r>
        <w:rPr>
          <w:rFonts w:ascii="Consolas" w:hAnsi="Consolas"/>
          <w:sz w:val="18"/>
        </w:rPr>
        <w:t>SIHG02000011.1  72820636                                          .-....-...--.--.---.-  72820646</w:t>
      </w:r>
    </w:p>
    <w:p>
      <w:r>
        <w:rPr>
          <w:rFonts w:ascii="Consolas" w:hAnsi="Consolas"/>
          <w:sz w:val="18"/>
        </w:rPr>
        <w:t>SIHG02000011.1  73148516                                            ....-...--.--.---.-  73148507</w:t>
      </w:r>
    </w:p>
    <w:p>
      <w:r>
        <w:rPr>
          <w:rFonts w:ascii="Consolas" w:hAnsi="Consolas"/>
          <w:sz w:val="18"/>
        </w:rPr>
        <w:t>SIHG02000011.1  75690372                                      .-...-....-...--.--.---.-  75690385</w:t>
      </w:r>
    </w:p>
    <w:p>
      <w:r>
        <w:rPr>
          <w:rFonts w:ascii="Consolas" w:hAnsi="Consolas"/>
          <w:sz w:val="18"/>
        </w:rPr>
        <w:t>SIHG02000011.1  75690373                                             ...-...--.--.---.-  75690381</w:t>
      </w:r>
    </w:p>
    <w:p>
      <w:r>
        <w:rPr>
          <w:rFonts w:ascii="Consolas" w:hAnsi="Consolas"/>
          <w:sz w:val="18"/>
        </w:rPr>
        <w:t>SIHG02000011.1  1308901                                              ...-...--.--.---.-  1308909</w:t>
      </w:r>
    </w:p>
    <w:p>
      <w:r>
        <w:rPr>
          <w:rFonts w:ascii="Consolas" w:hAnsi="Consolas"/>
          <w:sz w:val="18"/>
        </w:rPr>
        <w:t>SIHG02000011.1  1854879                                                .-...--.--.---.-  1854885</w:t>
      </w:r>
    </w:p>
    <w:p>
      <w:r>
        <w:rPr>
          <w:rFonts w:ascii="Consolas" w:hAnsi="Consolas"/>
          <w:sz w:val="18"/>
        </w:rPr>
        <w:t>SIHG02000011.1  20766533                                             ...-...--.--.---.-  20766525</w:t>
      </w:r>
    </w:p>
    <w:p>
      <w:r>
        <w:rPr>
          <w:rFonts w:ascii="Consolas" w:hAnsi="Consolas"/>
          <w:sz w:val="18"/>
        </w:rPr>
        <w:t>SIHG02000011.1  21099872                                  .....-...-....-...--.--.---.-  21099855</w:t>
      </w:r>
    </w:p>
    <w:p>
      <w:r>
        <w:rPr>
          <w:rFonts w:ascii="Consolas" w:hAnsi="Consolas"/>
          <w:sz w:val="18"/>
        </w:rPr>
        <w:t>SIHG02000011.1  31829327                                             ...-...--.--.---.-  31829319</w:t>
      </w:r>
    </w:p>
    <w:p>
      <w:r>
        <w:rPr>
          <w:rFonts w:ascii="Consolas" w:hAnsi="Consolas"/>
          <w:sz w:val="18"/>
        </w:rPr>
        <w:t>SIHG02000011.1  31829328                                      .-...-....-...--.--T---.-  31829315</w:t>
      </w:r>
    </w:p>
    <w:p>
      <w:r>
        <w:rPr>
          <w:rFonts w:ascii="Consolas" w:hAnsi="Consolas"/>
          <w:sz w:val="18"/>
        </w:rPr>
        <w:t>SIHG02000011.1  57041623                                        ...-....-...--.--.---.-  57041611</w:t>
      </w:r>
    </w:p>
    <w:p>
      <w:r>
        <w:rPr>
          <w:rFonts w:ascii="Consolas" w:hAnsi="Consolas"/>
          <w:sz w:val="18"/>
        </w:rPr>
        <w:t>SIHG02000011.1  68154976                                             ...-...--.--.---.-  68154984</w:t>
      </w:r>
    </w:p>
    <w:p>
      <w:r>
        <w:rPr>
          <w:rFonts w:ascii="Consolas" w:hAnsi="Consolas"/>
          <w:sz w:val="18"/>
        </w:rPr>
        <w:t>SIHG02000011.1  77304439                                             ...-...--.--.---.-  77304431</w:t>
      </w:r>
    </w:p>
    <w:p>
      <w:r>
        <w:rPr>
          <w:rFonts w:ascii="Consolas" w:hAnsi="Consolas"/>
          <w:sz w:val="18"/>
        </w:rPr>
        <w:t>SIHG02000011.1  79257316                                      .-...-....-...--.--.---.-  79257329</w:t>
      </w:r>
    </w:p>
    <w:p>
      <w:r>
        <w:rPr>
          <w:rFonts w:ascii="Consolas" w:hAnsi="Consolas"/>
          <w:sz w:val="18"/>
        </w:rPr>
        <w:t>SIHG02000011.1  79257317                                             ...-...--.--.---.-  79257325</w:t>
      </w:r>
    </w:p>
    <w:p>
      <w:r>
        <w:rPr>
          <w:rFonts w:ascii="Consolas" w:hAnsi="Consolas"/>
          <w:sz w:val="18"/>
        </w:rPr>
        <w:t>SIHG02000011.1  80586371                                            ....-...--.--.---.-  80586362</w:t>
      </w:r>
    </w:p>
    <w:p>
      <w:r>
        <w:rPr>
          <w:rFonts w:ascii="Consolas" w:hAnsi="Consolas"/>
          <w:sz w:val="18"/>
        </w:rPr>
        <w:t>SIHG02000011.1  4629625                                         ...-....-...--.--.---.-  4629637</w:t>
      </w:r>
    </w:p>
    <w:p>
      <w:r>
        <w:rPr>
          <w:rFonts w:ascii="Consolas" w:hAnsi="Consolas"/>
          <w:sz w:val="18"/>
        </w:rPr>
        <w:t>SIHG02000011.1  4753118                                    ....-...-....-...--.--.---.-  4753102</w:t>
      </w:r>
    </w:p>
    <w:p>
      <w:r>
        <w:rPr>
          <w:rFonts w:ascii="Consolas" w:hAnsi="Consolas"/>
          <w:sz w:val="18"/>
        </w:rPr>
        <w:t>SIHG02000011.1  4786030                                         ...-....-...--.--.---.-  4786042</w:t>
      </w:r>
    </w:p>
    <w:p>
      <w:r>
        <w:rPr>
          <w:rFonts w:ascii="Consolas" w:hAnsi="Consolas"/>
          <w:sz w:val="18"/>
        </w:rPr>
        <w:t>SIHG02000011.1  6914518                                               ..-...--.--.---.-  6914525</w:t>
      </w:r>
    </w:p>
    <w:p>
      <w:r>
        <w:rPr>
          <w:rFonts w:ascii="Consolas" w:hAnsi="Consolas"/>
          <w:sz w:val="18"/>
        </w:rPr>
        <w:t>SIHG02000011.1  7659019                                              ...-...--.--.---.-  7659011</w:t>
      </w:r>
    </w:p>
    <w:p>
      <w:r>
        <w:rPr>
          <w:rFonts w:ascii="Consolas" w:hAnsi="Consolas"/>
          <w:sz w:val="18"/>
        </w:rPr>
        <w:t>SIHG02000011.1  14024199                                        ...-....-...--.--.---.-  14024211</w:t>
      </w:r>
    </w:p>
    <w:p>
      <w:r>
        <w:rPr>
          <w:rFonts w:ascii="Consolas" w:hAnsi="Consolas"/>
          <w:sz w:val="18"/>
        </w:rPr>
        <w:t>SIHG02000011.1  24400387                                     ..-...-....-...--.--.---.-  24400401</w:t>
      </w:r>
    </w:p>
    <w:p>
      <w:r>
        <w:rPr>
          <w:rFonts w:ascii="Consolas" w:hAnsi="Consolas"/>
          <w:sz w:val="18"/>
        </w:rPr>
        <w:t>SIHG02000011.1  24632216                                          .-....-...--.--.---.-  24632226</w:t>
      </w:r>
    </w:p>
    <w:p>
      <w:r>
        <w:rPr>
          <w:rFonts w:ascii="Consolas" w:hAnsi="Consolas"/>
          <w:sz w:val="18"/>
        </w:rPr>
        <w:t>SIHG02000011.1  24834232                                        ...-....-...--.--.---.-  24834244</w:t>
      </w:r>
    </w:p>
    <w:p>
      <w:r>
        <w:rPr>
          <w:rFonts w:ascii="Consolas" w:hAnsi="Consolas"/>
          <w:sz w:val="18"/>
        </w:rPr>
        <w:t>SIHG02000011.1  36247707                                     ..-...-....-...--.--.---.-  36247693</w:t>
      </w:r>
    </w:p>
    <w:p>
      <w:r>
        <w:rPr>
          <w:rFonts w:ascii="Consolas" w:hAnsi="Consolas"/>
          <w:sz w:val="18"/>
        </w:rPr>
        <w:t>SIHG02000011.1  51876016                                         ..-....-...--.--.---.-  51876005</w:t>
      </w:r>
    </w:p>
    <w:p>
      <w:r>
        <w:rPr>
          <w:rFonts w:ascii="Consolas" w:hAnsi="Consolas"/>
          <w:sz w:val="18"/>
        </w:rPr>
        <w:t>SIHG02000011.1  54296411                                             ...-...--.--.---.-  54296419</w:t>
      </w:r>
    </w:p>
    <w:p>
      <w:r>
        <w:rPr>
          <w:rFonts w:ascii="Consolas" w:hAnsi="Consolas"/>
          <w:sz w:val="18"/>
        </w:rPr>
        <w:t>SIHG02000011.1  56737891                                             ...-...--.--.---.-  56737883</w:t>
      </w:r>
    </w:p>
    <w:p>
      <w:r>
        <w:rPr>
          <w:rFonts w:ascii="Consolas" w:hAnsi="Consolas"/>
          <w:sz w:val="18"/>
        </w:rPr>
        <w:t>SIHG02000011.1  64908320                                             ...-...--.--.---.-  64908312</w:t>
      </w:r>
    </w:p>
    <w:p>
      <w:r>
        <w:rPr>
          <w:rFonts w:ascii="Consolas" w:hAnsi="Consolas"/>
          <w:sz w:val="18"/>
        </w:rPr>
        <w:t>SIHG02000011.1  65535428                                        ...-....-...--.--.---.-  65535416</w:t>
      </w:r>
    </w:p>
    <w:p>
      <w:r>
        <w:rPr>
          <w:rFonts w:ascii="Consolas" w:hAnsi="Consolas"/>
          <w:sz w:val="18"/>
        </w:rPr>
        <w:t>SIHG02000011.1  74945386                                                 ...--.--.---.-  74945381</w:t>
      </w:r>
    </w:p>
    <w:p>
      <w:r>
        <w:rPr>
          <w:rFonts w:ascii="Consolas" w:hAnsi="Consolas"/>
          <w:sz w:val="18"/>
        </w:rPr>
        <w:t>SIHG02000011.1  1308901                                         ...-....-...--.--G---.-  1308913</w:t>
      </w:r>
    </w:p>
    <w:p>
      <w:r>
        <w:rPr>
          <w:rFonts w:ascii="Consolas" w:hAnsi="Consolas"/>
          <w:sz w:val="18"/>
        </w:rPr>
        <w:t>SIHG02000011.1  14363644                                     ..-...-....-...--.--.---.-  14363630</w:t>
      </w:r>
    </w:p>
    <w:p>
      <w:r>
        <w:rPr>
          <w:rFonts w:ascii="Consolas" w:hAnsi="Consolas"/>
          <w:sz w:val="18"/>
        </w:rPr>
        <w:t>SIHG02000011.1  20766533                                        ...-....-...--.--.---C-  20766521</w:t>
      </w:r>
    </w:p>
    <w:p>
      <w:r>
        <w:rPr>
          <w:rFonts w:ascii="Consolas" w:hAnsi="Consolas"/>
          <w:sz w:val="18"/>
        </w:rPr>
        <w:t>SIHG02000011.1  25129757                                        ...-....-..C--.--.---.-  25129769</w:t>
      </w:r>
    </w:p>
    <w:p>
      <w:r>
        <w:rPr>
          <w:rFonts w:ascii="Consolas" w:hAnsi="Consolas"/>
          <w:sz w:val="18"/>
        </w:rPr>
        <w:t>SIHG02000011.1  27552011                                     ..-...-....-...--.--.---.-  27552025</w:t>
      </w:r>
    </w:p>
    <w:p>
      <w:r>
        <w:rPr>
          <w:rFonts w:ascii="Consolas" w:hAnsi="Consolas"/>
          <w:sz w:val="18"/>
        </w:rPr>
        <w:t>SIHG02000011.1  38048578                                              ..-...--.--.---.-  38048571</w:t>
      </w:r>
    </w:p>
    <w:p>
      <w:r>
        <w:rPr>
          <w:rFonts w:ascii="Consolas" w:hAnsi="Consolas"/>
          <w:sz w:val="18"/>
        </w:rPr>
        <w:t>SIHG02000011.1  44973705                                         ..-....-...--.--.---.-  44973694</w:t>
      </w:r>
    </w:p>
    <w:p>
      <w:r>
        <w:rPr>
          <w:rFonts w:ascii="Consolas" w:hAnsi="Consolas"/>
          <w:sz w:val="18"/>
        </w:rPr>
        <w:t>SIHG02000011.1  51969029                                      .-...-....-...--.--.---.-  51969042</w:t>
      </w:r>
    </w:p>
    <w:p>
      <w:r>
        <w:rPr>
          <w:rFonts w:ascii="Consolas" w:hAnsi="Consolas"/>
          <w:sz w:val="18"/>
        </w:rPr>
        <w:t>SIHG02000011.1  52807897                                              ..-...--.--.---C-  52807890</w:t>
      </w:r>
    </w:p>
    <w:p>
      <w:r>
        <w:rPr>
          <w:rFonts w:ascii="Consolas" w:hAnsi="Consolas"/>
          <w:sz w:val="18"/>
        </w:rPr>
        <w:t>SIHG02000011.1  54110364                                   ....-...-....T...--.--.---.-  54110347</w:t>
      </w:r>
    </w:p>
    <w:p>
      <w:r>
        <w:rPr>
          <w:rFonts w:ascii="Consolas" w:hAnsi="Consolas"/>
          <w:sz w:val="18"/>
        </w:rPr>
        <w:t>SIHG02000011.1  57112675                                          .-....-...--.--.---.-  57112685</w:t>
      </w:r>
    </w:p>
    <w:p>
      <w:r>
        <w:rPr>
          <w:rFonts w:ascii="Consolas" w:hAnsi="Consolas"/>
          <w:sz w:val="18"/>
        </w:rPr>
        <w:t>SIHG02000011.1  63294124                                          .-....-...--.--.---.-  63294114</w:t>
      </w:r>
    </w:p>
    <w:p>
      <w:r>
        <w:rPr>
          <w:rFonts w:ascii="Consolas" w:hAnsi="Consolas"/>
          <w:sz w:val="18"/>
        </w:rPr>
        <w:t>SIHG02000011.1  67764769                                               .-...--.--.---.-  67764775</w:t>
      </w:r>
    </w:p>
    <w:p>
      <w:r>
        <w:rPr>
          <w:rFonts w:ascii="Consolas" w:hAnsi="Consolas"/>
          <w:sz w:val="18"/>
        </w:rPr>
        <w:t>SIHG02000011.1  68154976                                        ...-....-...--.--.---.-  68154988</w:t>
      </w:r>
    </w:p>
    <w:p>
      <w:r>
        <w:rPr>
          <w:rFonts w:ascii="Consolas" w:hAnsi="Consolas"/>
          <w:sz w:val="18"/>
        </w:rPr>
        <w:t>SIHG02000011.1  81494938                                             ...-...--.--.---.-  81494930</w:t>
      </w:r>
    </w:p>
    <w:p>
      <w:r>
        <w:rPr>
          <w:rFonts w:ascii="Consolas" w:hAnsi="Consolas"/>
          <w:sz w:val="18"/>
        </w:rPr>
        <w:t>SIHG02000011.1  241450                                                ..-...--.--.---.-  241457</w:t>
      </w:r>
    </w:p>
    <w:p>
      <w:r>
        <w:rPr>
          <w:rFonts w:ascii="Consolas" w:hAnsi="Consolas"/>
          <w:sz w:val="18"/>
        </w:rPr>
        <w:t>SIHG02000011.1  241453                                          ...-....-...--.--.---.-  241465</w:t>
      </w:r>
    </w:p>
    <w:p>
      <w:r>
        <w:rPr>
          <w:rFonts w:ascii="Consolas" w:hAnsi="Consolas"/>
          <w:sz w:val="18"/>
        </w:rPr>
        <w:t>SIHG02000011.1  6187261                                                   ..--.--.---.-  6187265</w:t>
      </w:r>
    </w:p>
    <w:p>
      <w:r>
        <w:rPr>
          <w:rFonts w:ascii="Consolas" w:hAnsi="Consolas"/>
          <w:sz w:val="18"/>
        </w:rPr>
        <w:t>SIHG02000011.1  6914518                                          ..-....-...--.--.---.-  6914529</w:t>
      </w:r>
    </w:p>
    <w:p>
      <w:r>
        <w:rPr>
          <w:rFonts w:ascii="Consolas" w:hAnsi="Consolas"/>
          <w:sz w:val="18"/>
        </w:rPr>
        <w:t>SIHG02000011.1  8746147                                          ..-....-...--.--.---.-  8746158</w:t>
      </w:r>
    </w:p>
    <w:p>
      <w:r>
        <w:rPr>
          <w:rFonts w:ascii="Consolas" w:hAnsi="Consolas"/>
          <w:sz w:val="18"/>
        </w:rPr>
        <w:t>SIHG02000011.1  11106533                                      .-...-....-...--.--.---.-  11106546</w:t>
      </w:r>
    </w:p>
    <w:p>
      <w:r>
        <w:rPr>
          <w:rFonts w:ascii="Consolas" w:hAnsi="Consolas"/>
          <w:sz w:val="18"/>
        </w:rPr>
        <w:t>SIHG02000011.1  13649174                                               .-...--.--.---.-  13649180</w:t>
      </w:r>
    </w:p>
    <w:p>
      <w:r>
        <w:rPr>
          <w:rFonts w:ascii="Consolas" w:hAnsi="Consolas"/>
          <w:sz w:val="18"/>
        </w:rPr>
        <w:t>SIHG02000011.1  22973182                                              ..-...--.--.---.-  22973175</w:t>
      </w:r>
    </w:p>
    <w:p>
      <w:r>
        <w:rPr>
          <w:rFonts w:ascii="Consolas" w:hAnsi="Consolas"/>
          <w:sz w:val="18"/>
        </w:rPr>
        <w:t>SIHG02000011.1  23884767                                               .-...--.--.---.-  23884773</w:t>
      </w:r>
    </w:p>
    <w:p>
      <w:r>
        <w:rPr>
          <w:rFonts w:ascii="Consolas" w:hAnsi="Consolas"/>
          <w:sz w:val="18"/>
        </w:rPr>
        <w:t>SIHG02000011.1  26602736                                              ..-...--.--.---.-  26602743</w:t>
      </w:r>
    </w:p>
    <w:p>
      <w:r>
        <w:rPr>
          <w:rFonts w:ascii="Consolas" w:hAnsi="Consolas"/>
          <w:sz w:val="18"/>
        </w:rPr>
        <w:t>SIHG02000011.1  34684496                                     ..-...-....-...--.--.---.-  34684482</w:t>
      </w:r>
    </w:p>
    <w:p>
      <w:r>
        <w:rPr>
          <w:rFonts w:ascii="Consolas" w:hAnsi="Consolas"/>
          <w:sz w:val="18"/>
        </w:rPr>
        <w:t>SIHG02000011.1  37271046                                     ..-...-....-...--.--.---.-  37271032</w:t>
      </w:r>
    </w:p>
    <w:p>
      <w:r>
        <w:rPr>
          <w:rFonts w:ascii="Consolas" w:hAnsi="Consolas"/>
          <w:sz w:val="18"/>
        </w:rPr>
        <w:t>SIHG02000011.1  44328271                                            ....-...--.--.---.-  44328262</w:t>
      </w:r>
    </w:p>
    <w:p>
      <w:r>
        <w:rPr>
          <w:rFonts w:ascii="Consolas" w:hAnsi="Consolas"/>
          <w:sz w:val="18"/>
        </w:rPr>
        <w:t>SIHG02000011.1  49212546                                              ..-...--.--.---.-  49212539</w:t>
      </w:r>
    </w:p>
    <w:p>
      <w:r>
        <w:rPr>
          <w:rFonts w:ascii="Consolas" w:hAnsi="Consolas"/>
          <w:sz w:val="18"/>
        </w:rPr>
        <w:t>SIHG02000011.1  49212546                                         ..-....-...--.--.---.-  49212535</w:t>
      </w:r>
    </w:p>
    <w:p>
      <w:r>
        <w:rPr>
          <w:rFonts w:ascii="Consolas" w:hAnsi="Consolas"/>
          <w:sz w:val="18"/>
        </w:rPr>
        <w:t>SIHG02000011.1  49920378                                              ..-...--.--.---.-  49920385</w:t>
      </w:r>
    </w:p>
    <w:p>
      <w:r>
        <w:rPr>
          <w:rFonts w:ascii="Consolas" w:hAnsi="Consolas"/>
          <w:sz w:val="18"/>
        </w:rPr>
        <w:t>SIHG02000011.1  58931782                                               .-...--.--.---.-  58931788</w:t>
      </w:r>
    </w:p>
    <w:p>
      <w:r>
        <w:rPr>
          <w:rFonts w:ascii="Consolas" w:hAnsi="Consolas"/>
          <w:sz w:val="18"/>
        </w:rPr>
        <w:t>SIHG02000011.1  70973973                                         ..-....-...--.--.---.-  70973984</w:t>
      </w:r>
    </w:p>
    <w:p>
      <w:r>
        <w:rPr>
          <w:rFonts w:ascii="Consolas" w:hAnsi="Consolas"/>
          <w:sz w:val="18"/>
        </w:rPr>
        <w:t>SIHG02000011.1  71502969                                            ....-...--.--.---.-  71502978</w:t>
      </w:r>
    </w:p>
    <w:p>
      <w:r>
        <w:rPr>
          <w:rFonts w:ascii="Consolas" w:hAnsi="Consolas"/>
          <w:sz w:val="18"/>
        </w:rPr>
        <w:t>SIHG02000011.1  72820638                                        ...-....-...--.--.---.-  72820650</w:t>
      </w:r>
    </w:p>
    <w:p>
      <w:r>
        <w:rPr>
          <w:rFonts w:ascii="Consolas" w:hAnsi="Consolas"/>
          <w:sz w:val="18"/>
        </w:rPr>
        <w:t>SIHG02000011.1  74278761                                                  ..--.--.---.-  74278765</w:t>
      </w:r>
    </w:p>
    <w:p>
      <w:r>
        <w:rPr>
          <w:rFonts w:ascii="Consolas" w:hAnsi="Consolas"/>
          <w:sz w:val="18"/>
        </w:rPr>
        <w:t>SIHG02000011.1  6187259                                      ..-...-....-...--.--.---.-  6187273</w:t>
      </w:r>
    </w:p>
    <w:p>
      <w:r>
        <w:rPr>
          <w:rFonts w:ascii="Consolas" w:hAnsi="Consolas"/>
          <w:sz w:val="18"/>
        </w:rPr>
        <w:t>SIHG02000011.1  6188100                                           .-....-...--.--.---.-  6188110</w:t>
      </w:r>
    </w:p>
    <w:p>
      <w:r>
        <w:rPr>
          <w:rFonts w:ascii="Consolas" w:hAnsi="Consolas"/>
          <w:sz w:val="18"/>
        </w:rPr>
        <w:t>SIHG02000011.1  11106534                                             ...-...--.--.---.-  11106542</w:t>
      </w:r>
    </w:p>
    <w:p>
      <w:r>
        <w:rPr>
          <w:rFonts w:ascii="Consolas" w:hAnsi="Consolas"/>
          <w:sz w:val="18"/>
        </w:rPr>
        <w:t>SIHG02000011.1  11810030                                                  ..--.--.---.-  11810026</w:t>
      </w:r>
    </w:p>
    <w:p>
      <w:r>
        <w:rPr>
          <w:rFonts w:ascii="Consolas" w:hAnsi="Consolas"/>
          <w:sz w:val="18"/>
        </w:rPr>
        <w:t>SIHG02000011.1  13649174                                          .-....-...--.--.---.-  13649184</w:t>
      </w:r>
    </w:p>
    <w:p>
      <w:r>
        <w:rPr>
          <w:rFonts w:ascii="Consolas" w:hAnsi="Consolas"/>
          <w:sz w:val="18"/>
        </w:rPr>
        <w:t>SIHG02000011.1  23737690                                     ..-...-....-...--.--.---.-  23737704</w:t>
      </w:r>
    </w:p>
    <w:p>
      <w:r>
        <w:rPr>
          <w:rFonts w:ascii="Consolas" w:hAnsi="Consolas"/>
          <w:sz w:val="18"/>
        </w:rPr>
        <w:t>SIHG02000011.1  23884767                                          .-....-...--.--.---.-  23884777</w:t>
      </w:r>
    </w:p>
    <w:p>
      <w:r>
        <w:rPr>
          <w:rFonts w:ascii="Consolas" w:hAnsi="Consolas"/>
          <w:sz w:val="18"/>
        </w:rPr>
        <w:t>SIHG02000011.1  24400389                                             ...-...--.--.---.-  24400397</w:t>
      </w:r>
    </w:p>
    <w:p>
      <w:r>
        <w:rPr>
          <w:rFonts w:ascii="Consolas" w:hAnsi="Consolas"/>
          <w:sz w:val="18"/>
        </w:rPr>
        <w:t>SIHG02000011.1  24632216                                               .-...--.--.---.-  24632222</w:t>
      </w:r>
    </w:p>
    <w:p>
      <w:r>
        <w:rPr>
          <w:rFonts w:ascii="Consolas" w:hAnsi="Consolas"/>
          <w:sz w:val="18"/>
        </w:rPr>
        <w:t>SIHG02000011.1  24632218                                        ...-....-...--.--.---.-  24632230</w:t>
      </w:r>
    </w:p>
    <w:p>
      <w:r>
        <w:rPr>
          <w:rFonts w:ascii="Consolas" w:hAnsi="Consolas"/>
          <w:sz w:val="18"/>
        </w:rPr>
        <w:t>SIHG02000011.1  26602739                                        ...-....-...--.--.---.-  26602751</w:t>
      </w:r>
    </w:p>
    <w:p>
      <w:r>
        <w:rPr>
          <w:rFonts w:ascii="Consolas" w:hAnsi="Consolas"/>
          <w:sz w:val="18"/>
        </w:rPr>
        <w:t>SIHG02000011.1  36247705                                             ...-...--.--.---.-  36247697</w:t>
      </w:r>
    </w:p>
    <w:p>
      <w:r>
        <w:rPr>
          <w:rFonts w:ascii="Consolas" w:hAnsi="Consolas"/>
          <w:sz w:val="18"/>
        </w:rPr>
        <w:t>SIHG02000011.1  42984000                                                 ...--.--.---.-  42984005</w:t>
      </w:r>
    </w:p>
    <w:p>
      <w:r>
        <w:rPr>
          <w:rFonts w:ascii="Consolas" w:hAnsi="Consolas"/>
          <w:sz w:val="18"/>
        </w:rPr>
        <w:t>SIHG02000011.1  44328270                                        ...-....-...--.--.---.-  44328258</w:t>
      </w:r>
    </w:p>
    <w:p>
      <w:r>
        <w:rPr>
          <w:rFonts w:ascii="Consolas" w:hAnsi="Consolas"/>
          <w:sz w:val="18"/>
        </w:rPr>
        <w:t>SIHG02000011.1  49668180                                     ..-...-....-...--.--.---.-  49668194</w:t>
      </w:r>
    </w:p>
    <w:p>
      <w:r>
        <w:rPr>
          <w:rFonts w:ascii="Consolas" w:hAnsi="Consolas"/>
          <w:sz w:val="18"/>
        </w:rPr>
        <w:t>SIHG02000011.1  49920381                                        ...-....-...--.--.---.-  49920393</w:t>
      </w:r>
    </w:p>
    <w:p>
      <w:r>
        <w:rPr>
          <w:rFonts w:ascii="Consolas" w:hAnsi="Consolas"/>
          <w:sz w:val="18"/>
        </w:rPr>
        <w:t>SIHG02000011.1  58931782                                          .-....-...--.--.---.-  58931792</w:t>
      </w:r>
    </w:p>
    <w:p>
      <w:r>
        <w:rPr>
          <w:rFonts w:ascii="Consolas" w:hAnsi="Consolas"/>
          <w:sz w:val="18"/>
        </w:rPr>
        <w:t>SIHG02000011.1  60896298                                                 ...--.--.---.-  60896293</w:t>
      </w:r>
    </w:p>
    <w:p>
      <w:r>
        <w:rPr>
          <w:rFonts w:ascii="Consolas" w:hAnsi="Consolas"/>
          <w:sz w:val="18"/>
        </w:rPr>
        <w:t>SIHG02000011.1  71502970                                        ...-....-...--.--.---.-  71502982</w:t>
      </w:r>
    </w:p>
    <w:p>
      <w:r>
        <w:rPr>
          <w:rFonts w:ascii="Consolas" w:hAnsi="Consolas"/>
          <w:sz w:val="18"/>
        </w:rPr>
        <w:t>SIHG02000011.1  72820636                                               .-...--.--.---.-  72820642</w:t>
      </w:r>
    </w:p>
    <w:p>
      <w:r>
        <w:rPr>
          <w:rFonts w:ascii="Consolas" w:hAnsi="Consolas"/>
          <w:sz w:val="18"/>
        </w:rPr>
        <w:t>SIHG02000011.1  74853187                                     ..-...-....-...--.--.---.-  74853173</w:t>
      </w:r>
    </w:p>
    <w:p>
      <w:r>
        <w:rPr>
          <w:rFonts w:ascii="Consolas" w:hAnsi="Consolas"/>
          <w:sz w:val="18"/>
        </w:rPr>
        <w:t>SIHG02000011.1  81340533                                        ...-....-...--.--.---.-  81340545</w:t>
      </w:r>
    </w:p>
    <w:p>
      <w:r>
        <w:rPr>
          <w:rFonts w:ascii="Consolas" w:hAnsi="Consolas"/>
          <w:sz w:val="18"/>
        </w:rPr>
        <w:t>SIHG02000011.1  81340533                                             ...-...--.--.---.-  81340541</w:t>
      </w:r>
    </w:p>
    <w:p>
      <w:r>
        <w:rPr>
          <w:rFonts w:ascii="Consolas" w:hAnsi="Consolas"/>
          <w:sz w:val="18"/>
        </w:rPr>
        <w:t>SIHG02000011.1  2171022                                       .-...-....-...--.--.---.-  2171035</w:t>
      </w:r>
    </w:p>
    <w:p>
      <w:r>
        <w:rPr>
          <w:rFonts w:ascii="Consolas" w:hAnsi="Consolas"/>
          <w:sz w:val="18"/>
        </w:rPr>
        <w:t>SIHG02000011.1  2171023                                                   ..--.--.---.-  2171027</w:t>
      </w:r>
    </w:p>
    <w:p>
      <w:r>
        <w:rPr>
          <w:rFonts w:ascii="Consolas" w:hAnsi="Consolas"/>
          <w:sz w:val="18"/>
        </w:rPr>
        <w:t>SIHG02000011.1  4292666                                                   ..--.--.---.-  4292670</w:t>
      </w:r>
    </w:p>
    <w:p>
      <w:r>
        <w:rPr>
          <w:rFonts w:ascii="Consolas" w:hAnsi="Consolas"/>
          <w:sz w:val="18"/>
        </w:rPr>
        <w:t>SIHG02000011.1  4753114                                                   ..--.--.---.-  4753110</w:t>
      </w:r>
    </w:p>
    <w:p>
      <w:r>
        <w:rPr>
          <w:rFonts w:ascii="Consolas" w:hAnsi="Consolas"/>
          <w:sz w:val="18"/>
        </w:rPr>
        <w:t>SIHG02000011.1  5051708                                                   ..--.--.---.-  5051704</w:t>
      </w:r>
    </w:p>
    <w:p>
      <w:r>
        <w:rPr>
          <w:rFonts w:ascii="Consolas" w:hAnsi="Consolas"/>
          <w:sz w:val="18"/>
        </w:rPr>
        <w:t>SIHG02000011.1  5300543                                         ...-....-...--.--.---.-  5300555</w:t>
      </w:r>
    </w:p>
    <w:p>
      <w:r>
        <w:rPr>
          <w:rFonts w:ascii="Consolas" w:hAnsi="Consolas"/>
          <w:sz w:val="18"/>
        </w:rPr>
        <w:t>SIHG02000011.1  5300543                                              ...-...--.--.---.-  5300551</w:t>
      </w:r>
    </w:p>
    <w:p>
      <w:r>
        <w:rPr>
          <w:rFonts w:ascii="Consolas" w:hAnsi="Consolas"/>
          <w:sz w:val="18"/>
        </w:rPr>
        <w:t>SIHG02000011.1  8732922                                                   ..--.--.---.-  8732926</w:t>
      </w:r>
    </w:p>
    <w:p>
      <w:r>
        <w:rPr>
          <w:rFonts w:ascii="Consolas" w:hAnsi="Consolas"/>
          <w:sz w:val="18"/>
        </w:rPr>
        <w:t>SIHG02000011.1  11810031                                      .-...-....-...--.--.---.-  11810018</w:t>
      </w:r>
    </w:p>
    <w:p>
      <w:r>
        <w:rPr>
          <w:rFonts w:ascii="Consolas" w:hAnsi="Consolas"/>
          <w:sz w:val="18"/>
        </w:rPr>
        <w:t>SIHG02000011.1  17401980                                                  ..--.--.---.-  17401976</w:t>
      </w:r>
    </w:p>
    <w:p>
      <w:r>
        <w:rPr>
          <w:rFonts w:ascii="Consolas" w:hAnsi="Consolas"/>
          <w:sz w:val="18"/>
        </w:rPr>
        <w:t>SIHG02000011.1  17401981                                      .-...-....-...--.--.---.-  17401968</w:t>
      </w:r>
    </w:p>
    <w:p>
      <w:r>
        <w:rPr>
          <w:rFonts w:ascii="Consolas" w:hAnsi="Consolas"/>
          <w:sz w:val="18"/>
        </w:rPr>
        <w:t>SIHG02000011.1  20766339                                                  ..--.--.---.-  20766335</w:t>
      </w:r>
    </w:p>
    <w:p>
      <w:r>
        <w:rPr>
          <w:rFonts w:ascii="Consolas" w:hAnsi="Consolas"/>
          <w:sz w:val="18"/>
        </w:rPr>
        <w:t>SIHG02000011.1  23737692                                                  ..--.--.---.-  23737696</w:t>
      </w:r>
    </w:p>
    <w:p>
      <w:r>
        <w:rPr>
          <w:rFonts w:ascii="Consolas" w:hAnsi="Consolas"/>
          <w:sz w:val="18"/>
        </w:rPr>
        <w:t>SIHG02000011.1  33162869                                                  ..--.--.---.-  33162865</w:t>
      </w:r>
    </w:p>
    <w:p>
      <w:r>
        <w:rPr>
          <w:rFonts w:ascii="Consolas" w:hAnsi="Consolas"/>
          <w:sz w:val="18"/>
        </w:rPr>
        <w:t>SIHG02000011.1  34684494                                             ...-...--.--.---.-  34684486</w:t>
      </w:r>
    </w:p>
    <w:p>
      <w:r>
        <w:rPr>
          <w:rFonts w:ascii="Consolas" w:hAnsi="Consolas"/>
          <w:sz w:val="18"/>
        </w:rPr>
        <w:t>SIHG02000011.1  34834263                                     ..-...-....-...--.--.---.-  34834249</w:t>
      </w:r>
    </w:p>
    <w:p>
      <w:r>
        <w:rPr>
          <w:rFonts w:ascii="Consolas" w:hAnsi="Consolas"/>
          <w:sz w:val="18"/>
        </w:rPr>
        <w:t>SIHG02000011.1  37271044                                             ...-...--.--.---.-  37271036</w:t>
      </w:r>
    </w:p>
    <w:p>
      <w:r>
        <w:rPr>
          <w:rFonts w:ascii="Consolas" w:hAnsi="Consolas"/>
          <w:sz w:val="18"/>
        </w:rPr>
        <w:t>SIHG02000011.1  41076327                                                  ..--.--.---.-  41076331</w:t>
      </w:r>
    </w:p>
    <w:p>
      <w:r>
        <w:rPr>
          <w:rFonts w:ascii="Consolas" w:hAnsi="Consolas"/>
          <w:sz w:val="18"/>
        </w:rPr>
        <w:t>SIHG02000011.1  42984000                                            ....-...--.--.---.-  42984009</w:t>
      </w:r>
    </w:p>
    <w:p>
      <w:r>
        <w:rPr>
          <w:rFonts w:ascii="Consolas" w:hAnsi="Consolas"/>
          <w:sz w:val="18"/>
        </w:rPr>
        <w:t>SIHG02000011.1  44328271                                                 ...--.--.---.-  44328266</w:t>
      </w:r>
    </w:p>
    <w:p>
      <w:r>
        <w:rPr>
          <w:rFonts w:ascii="Consolas" w:hAnsi="Consolas"/>
          <w:sz w:val="18"/>
        </w:rPr>
        <w:t>SIHG02000011.1  49189488                                      .-...-....-...--.--.---.-  49189501</w:t>
      </w:r>
    </w:p>
    <w:p>
      <w:r>
        <w:rPr>
          <w:rFonts w:ascii="Consolas" w:hAnsi="Consolas"/>
          <w:sz w:val="18"/>
        </w:rPr>
        <w:t>SIHG02000011.1  51143337                                      .-...-....-...--.--.---.-  51143350</w:t>
      </w:r>
    </w:p>
    <w:p>
      <w:r>
        <w:rPr>
          <w:rFonts w:ascii="Consolas" w:hAnsi="Consolas"/>
          <w:sz w:val="18"/>
        </w:rPr>
        <w:t>SIHG02000011.1  51143338                                                  ..--.--.---.-  51143342</w:t>
      </w:r>
    </w:p>
    <w:p>
      <w:r>
        <w:rPr>
          <w:rFonts w:ascii="Consolas" w:hAnsi="Consolas"/>
          <w:sz w:val="18"/>
        </w:rPr>
        <w:t>SIHG02000011.1  51876013                                        ...-....-...--.--.---.-  51876001</w:t>
      </w:r>
    </w:p>
    <w:p>
      <w:r>
        <w:rPr>
          <w:rFonts w:ascii="Consolas" w:hAnsi="Consolas"/>
          <w:sz w:val="18"/>
        </w:rPr>
        <w:t>SIHG02000011.1  52035239                                      .-...-....-...--.--.---.-  52035252</w:t>
      </w:r>
    </w:p>
    <w:p>
      <w:r>
        <w:rPr>
          <w:rFonts w:ascii="Consolas" w:hAnsi="Consolas"/>
          <w:sz w:val="18"/>
        </w:rPr>
        <w:t>SIHG02000011.1  52035240                                                  ..--.--.---.-  52035244</w:t>
      </w:r>
    </w:p>
    <w:p>
      <w:r>
        <w:rPr>
          <w:rFonts w:ascii="Consolas" w:hAnsi="Consolas"/>
          <w:sz w:val="18"/>
        </w:rPr>
        <w:t>SIHG02000011.1  53493652                                               .-...--.--.---.-  53493646</w:t>
      </w:r>
    </w:p>
    <w:p>
      <w:r>
        <w:rPr>
          <w:rFonts w:ascii="Consolas" w:hAnsi="Consolas"/>
          <w:sz w:val="18"/>
        </w:rPr>
        <w:t>SIHG02000011.1  53493652                                          .-....-...--.--.---.-  53493642</w:t>
      </w:r>
    </w:p>
    <w:p>
      <w:r>
        <w:rPr>
          <w:rFonts w:ascii="Consolas" w:hAnsi="Consolas"/>
          <w:sz w:val="18"/>
        </w:rPr>
        <w:t>SIHG02000011.1  53774859                                                  ..--.--.---.-  53774855</w:t>
      </w:r>
    </w:p>
    <w:p>
      <w:r>
        <w:rPr>
          <w:rFonts w:ascii="Consolas" w:hAnsi="Consolas"/>
          <w:sz w:val="18"/>
        </w:rPr>
        <w:t>SIHG02000011.1  53774860                                      .-...-....-...--.--.---.-  53774847</w:t>
      </w:r>
    </w:p>
    <w:p>
      <w:r>
        <w:rPr>
          <w:rFonts w:ascii="Consolas" w:hAnsi="Consolas"/>
          <w:sz w:val="18"/>
        </w:rPr>
        <w:t>SIHG02000011.1  57527854                                      .-...-....-...--.--.---.-  57527841</w:t>
      </w:r>
    </w:p>
    <w:p>
      <w:r>
        <w:rPr>
          <w:rFonts w:ascii="Consolas" w:hAnsi="Consolas"/>
          <w:sz w:val="18"/>
        </w:rPr>
        <w:t>SIHG02000011.1  58107791                                         ..-....-...--.--.---.-  58107802</w:t>
      </w:r>
    </w:p>
    <w:p>
      <w:r>
        <w:rPr>
          <w:rFonts w:ascii="Consolas" w:hAnsi="Consolas"/>
          <w:sz w:val="18"/>
        </w:rPr>
        <w:t>SIHG02000011.1  58107791                                              ..-...--.--.---.-  58107798</w:t>
      </w:r>
    </w:p>
    <w:p>
      <w:r>
        <w:rPr>
          <w:rFonts w:ascii="Consolas" w:hAnsi="Consolas"/>
          <w:sz w:val="18"/>
        </w:rPr>
        <w:t>SIHG02000011.1  60896298                                            ....-...--.--.---.-  60896289</w:t>
      </w:r>
    </w:p>
    <w:p>
      <w:r>
        <w:rPr>
          <w:rFonts w:ascii="Consolas" w:hAnsi="Consolas"/>
          <w:sz w:val="18"/>
        </w:rPr>
        <w:t>SIHG02000011.1  65214075                                                  ..--.--.---.-  65214079</w:t>
      </w:r>
    </w:p>
    <w:p>
      <w:r>
        <w:rPr>
          <w:rFonts w:ascii="Consolas" w:hAnsi="Consolas"/>
          <w:sz w:val="18"/>
        </w:rPr>
        <w:t>SIHG02000011.1  66269097                                     ..-...-....-...--.--.---.-  66269083</w:t>
      </w:r>
    </w:p>
    <w:p>
      <w:r>
        <w:rPr>
          <w:rFonts w:ascii="Consolas" w:hAnsi="Consolas"/>
          <w:sz w:val="18"/>
        </w:rPr>
        <w:t>SIHG02000011.1  71502969                                                 ...--.--.---.-  71502974</w:t>
      </w:r>
    </w:p>
    <w:p>
      <w:r>
        <w:rPr>
          <w:rFonts w:ascii="Consolas" w:hAnsi="Consolas"/>
          <w:sz w:val="18"/>
        </w:rPr>
        <w:t>SIHG02000011.1  73220309                                          .-....-...--.--.---.-  73220319</w:t>
      </w:r>
    </w:p>
    <w:p>
      <w:r>
        <w:rPr>
          <w:rFonts w:ascii="Consolas" w:hAnsi="Consolas"/>
          <w:sz w:val="18"/>
        </w:rPr>
        <w:t>SIHG02000011.1  73220309                                               .-...--.--.---.-  73220315</w:t>
      </w:r>
    </w:p>
    <w:p>
      <w:r>
        <w:rPr>
          <w:rFonts w:ascii="Consolas" w:hAnsi="Consolas"/>
          <w:sz w:val="18"/>
        </w:rPr>
        <w:t>SIHG02000011.1  74853185                                                  ..--.--.---.-  74853181</w:t>
      </w:r>
    </w:p>
    <w:p>
      <w:r>
        <w:rPr>
          <w:rFonts w:ascii="Consolas" w:hAnsi="Consolas"/>
          <w:sz w:val="18"/>
        </w:rPr>
        <w:t>SIHG02000011.1  74945386                                            ....-...--.--.---.-  74945377</w:t>
      </w:r>
    </w:p>
    <w:p>
      <w:r>
        <w:rPr>
          <w:rFonts w:ascii="Consolas" w:hAnsi="Consolas"/>
          <w:sz w:val="18"/>
        </w:rPr>
        <w:t>SIHG02000011.1  75268081                                      .-...-....-...--.--.---.-  75268094</w:t>
      </w:r>
    </w:p>
    <w:p>
      <w:r>
        <w:rPr>
          <w:rFonts w:ascii="Consolas" w:hAnsi="Consolas"/>
          <w:sz w:val="18"/>
        </w:rPr>
        <w:t>SIHG02000011.1  75268082                                                  ..--.--.---.-  75268086</w:t>
      </w:r>
    </w:p>
    <w:p>
      <w:r>
        <w:rPr>
          <w:rFonts w:ascii="Consolas" w:hAnsi="Consolas"/>
          <w:sz w:val="18"/>
        </w:rPr>
        <w:t>SIHG02000011.1  76221666                                                  ..--.--.---.-  76221662</w:t>
      </w:r>
    </w:p>
    <w:p>
      <w:r>
        <w:rPr>
          <w:rFonts w:ascii="Consolas" w:hAnsi="Consolas"/>
          <w:sz w:val="18"/>
        </w:rPr>
        <w:t>SIHG02000011.1  1205055                                                .-...--.--.---.-  1205049</w:t>
      </w:r>
    </w:p>
    <w:p>
      <w:r>
        <w:rPr>
          <w:rFonts w:ascii="Consolas" w:hAnsi="Consolas"/>
          <w:sz w:val="18"/>
        </w:rPr>
        <w:t>SIHG02000011.1  1205055                                           .-....-...--.--.---.-  1205045</w:t>
      </w:r>
    </w:p>
    <w:p>
      <w:r>
        <w:rPr>
          <w:rFonts w:ascii="Consolas" w:hAnsi="Consolas"/>
          <w:sz w:val="18"/>
        </w:rPr>
        <w:t>SIHG02000011.1  1575435                                      ..-...-....-...--.--.---.-  1575421</w:t>
      </w:r>
    </w:p>
    <w:p>
      <w:r>
        <w:rPr>
          <w:rFonts w:ascii="Consolas" w:hAnsi="Consolas"/>
          <w:sz w:val="18"/>
        </w:rPr>
        <w:t>SIHG02000011.1  2171023                                              ...-...--.--.---.-  2171031</w:t>
      </w:r>
    </w:p>
    <w:p>
      <w:r>
        <w:rPr>
          <w:rFonts w:ascii="Consolas" w:hAnsi="Consolas"/>
          <w:sz w:val="18"/>
        </w:rPr>
        <w:t>SIHG02000011.1  4292666                                         ...-....-...--.--.---.-  4292678</w:t>
      </w:r>
    </w:p>
    <w:p>
      <w:r>
        <w:rPr>
          <w:rFonts w:ascii="Consolas" w:hAnsi="Consolas"/>
          <w:sz w:val="18"/>
        </w:rPr>
        <w:t>SIHG02000011.1  4292666                                              ...-...--.--.---.-  4292674</w:t>
      </w:r>
    </w:p>
    <w:p>
      <w:r>
        <w:rPr>
          <w:rFonts w:ascii="Consolas" w:hAnsi="Consolas"/>
          <w:sz w:val="18"/>
        </w:rPr>
        <w:t>SIHG02000011.1  4753114                                              ...-...--.--.---.-  4753106</w:t>
      </w:r>
    </w:p>
    <w:p>
      <w:r>
        <w:rPr>
          <w:rFonts w:ascii="Consolas" w:hAnsi="Consolas"/>
          <w:sz w:val="18"/>
        </w:rPr>
        <w:t>SIHG02000011.1  5051708                                              ...-...--.--.---.-  5051700</w:t>
      </w:r>
    </w:p>
    <w:p>
      <w:r>
        <w:rPr>
          <w:rFonts w:ascii="Consolas" w:hAnsi="Consolas"/>
          <w:sz w:val="18"/>
        </w:rPr>
        <w:t>SIHG02000011.1  5051708                                         ...-....-...--.--.---.-  5051696</w:t>
      </w:r>
    </w:p>
    <w:p>
      <w:r>
        <w:rPr>
          <w:rFonts w:ascii="Consolas" w:hAnsi="Consolas"/>
          <w:sz w:val="18"/>
        </w:rPr>
        <w:t>SIHG02000011.1  5300543                                                   ..--.--.---.-  5300547</w:t>
      </w:r>
    </w:p>
    <w:p>
      <w:r>
        <w:rPr>
          <w:rFonts w:ascii="Consolas" w:hAnsi="Consolas"/>
          <w:sz w:val="18"/>
        </w:rPr>
        <w:t>SIHG02000011.1  5877759                                                    .--.--.---.-  5877756</w:t>
      </w:r>
    </w:p>
    <w:p>
      <w:r>
        <w:rPr>
          <w:rFonts w:ascii="Consolas" w:hAnsi="Consolas"/>
          <w:sz w:val="18"/>
        </w:rPr>
        <w:t>SIHG02000011.1  6006780                                    ....-...-....-...--.--.---.-  6006796</w:t>
      </w:r>
    </w:p>
    <w:p>
      <w:r>
        <w:rPr>
          <w:rFonts w:ascii="Consolas" w:hAnsi="Consolas"/>
          <w:sz w:val="18"/>
        </w:rPr>
        <w:t>SIHG02000011.1  6059421                                       .-...-....-...--.--.---.-  6059434</w:t>
      </w:r>
    </w:p>
    <w:p>
      <w:r>
        <w:rPr>
          <w:rFonts w:ascii="Consolas" w:hAnsi="Consolas"/>
          <w:sz w:val="18"/>
        </w:rPr>
        <w:t>SIHG02000011.1  6187261                                              ...-...--.--.---.-  6187269</w:t>
      </w:r>
    </w:p>
    <w:p>
      <w:r>
        <w:rPr>
          <w:rFonts w:ascii="Consolas" w:hAnsi="Consolas"/>
          <w:sz w:val="18"/>
        </w:rPr>
        <w:t>SIHG02000011.1  6188102                                         ...-....-...--.--.---.-  6188114</w:t>
      </w:r>
    </w:p>
    <w:p>
      <w:r>
        <w:rPr>
          <w:rFonts w:ascii="Consolas" w:hAnsi="Consolas"/>
          <w:sz w:val="18"/>
        </w:rPr>
        <w:t>SIHG02000011.1  6388178                                                .-...--.--.---.-  6388172</w:t>
      </w:r>
    </w:p>
    <w:p>
      <w:r>
        <w:rPr>
          <w:rFonts w:ascii="Consolas" w:hAnsi="Consolas"/>
          <w:sz w:val="18"/>
        </w:rPr>
        <w:t>SIHG02000011.1  6388178                                           .-....-...--.--.---.-  6388168</w:t>
      </w:r>
    </w:p>
    <w:p>
      <w:r>
        <w:rPr>
          <w:rFonts w:ascii="Consolas" w:hAnsi="Consolas"/>
          <w:sz w:val="18"/>
        </w:rPr>
        <w:t>SIHG02000011.1  6620685                                                    .--.--.---.-  6620682</w:t>
      </w:r>
    </w:p>
    <w:p>
      <w:r>
        <w:rPr>
          <w:rFonts w:ascii="Consolas" w:hAnsi="Consolas"/>
          <w:sz w:val="18"/>
        </w:rPr>
        <w:t>SIHG02000011.1  6914521                                         ...-....-...--.--.---.-  6914533</w:t>
      </w:r>
    </w:p>
    <w:p>
      <w:r>
        <w:rPr>
          <w:rFonts w:ascii="Consolas" w:hAnsi="Consolas"/>
          <w:sz w:val="18"/>
        </w:rPr>
        <w:t>SIHG02000011.1  8732922                                         ...-....-...--.--.---.-  8732934</w:t>
      </w:r>
    </w:p>
    <w:p>
      <w:r>
        <w:rPr>
          <w:rFonts w:ascii="Consolas" w:hAnsi="Consolas"/>
          <w:sz w:val="18"/>
        </w:rPr>
        <w:t>SIHG02000011.1  8732922                                              ...-...--.--.---.-  8732930</w:t>
      </w:r>
    </w:p>
    <w:p>
      <w:r>
        <w:rPr>
          <w:rFonts w:ascii="Consolas" w:hAnsi="Consolas"/>
          <w:sz w:val="18"/>
        </w:rPr>
        <w:t>SIHG02000011.1  8746150                                         ...-....-...--.--.---.-  8746162</w:t>
      </w:r>
    </w:p>
    <w:p>
      <w:r>
        <w:rPr>
          <w:rFonts w:ascii="Consolas" w:hAnsi="Consolas"/>
          <w:sz w:val="18"/>
        </w:rPr>
        <w:t>SIHG02000011.1  11106534                                                  ..--.--.---.-  11106538</w:t>
      </w:r>
    </w:p>
    <w:p>
      <w:r>
        <w:rPr>
          <w:rFonts w:ascii="Consolas" w:hAnsi="Consolas"/>
          <w:sz w:val="18"/>
        </w:rPr>
        <w:t>SIHG02000011.1  11810030                                             ...-...--.--.---.-  11810022</w:t>
      </w:r>
    </w:p>
    <w:p>
      <w:r>
        <w:rPr>
          <w:rFonts w:ascii="Consolas" w:hAnsi="Consolas"/>
          <w:sz w:val="18"/>
        </w:rPr>
        <w:t>SIHG02000011.1  13649176                                        ...-....-...--.--.---.-  13649188</w:t>
      </w:r>
    </w:p>
    <w:p>
      <w:r>
        <w:rPr>
          <w:rFonts w:ascii="Consolas" w:hAnsi="Consolas"/>
          <w:sz w:val="18"/>
        </w:rPr>
        <w:t>SIHG02000011.1  15532190                                               .-...--.--.---.-  15532184</w:t>
      </w:r>
    </w:p>
    <w:p>
      <w:r>
        <w:rPr>
          <w:rFonts w:ascii="Consolas" w:hAnsi="Consolas"/>
          <w:sz w:val="18"/>
        </w:rPr>
        <w:t>SIHG02000011.1  15532190                                          .-....-...--.--.---.-  15532180</w:t>
      </w:r>
    </w:p>
    <w:p>
      <w:r>
        <w:rPr>
          <w:rFonts w:ascii="Consolas" w:hAnsi="Consolas"/>
          <w:sz w:val="18"/>
        </w:rPr>
        <w:t>SIHG02000011.1  17392276                                      .-...-....-...--.--.---.-  17392289</w:t>
      </w:r>
    </w:p>
    <w:p>
      <w:r>
        <w:rPr>
          <w:rFonts w:ascii="Consolas" w:hAnsi="Consolas"/>
          <w:sz w:val="18"/>
        </w:rPr>
        <w:t>SIHG02000011.1  17401980                                             ...-...--.--.---.-  17401972</w:t>
      </w:r>
    </w:p>
    <w:p>
      <w:r>
        <w:rPr>
          <w:rFonts w:ascii="Consolas" w:hAnsi="Consolas"/>
          <w:sz w:val="18"/>
        </w:rPr>
        <w:t>SIHG02000011.1  19335706                                                   .--.--.---.-  19335703</w:t>
      </w:r>
    </w:p>
    <w:p>
      <w:r>
        <w:rPr>
          <w:rFonts w:ascii="Consolas" w:hAnsi="Consolas"/>
          <w:sz w:val="18"/>
        </w:rPr>
        <w:t>SIHG02000011.1  20766339                                             ...-...--.--.---.-  20766331</w:t>
      </w:r>
    </w:p>
    <w:p>
      <w:r>
        <w:rPr>
          <w:rFonts w:ascii="Consolas" w:hAnsi="Consolas"/>
          <w:sz w:val="18"/>
        </w:rPr>
        <w:t>SIHG02000011.1  20766339                                        ...-....-...--.--.---.-  20766327</w:t>
      </w:r>
    </w:p>
    <w:p>
      <w:r>
        <w:rPr>
          <w:rFonts w:ascii="Consolas" w:hAnsi="Consolas"/>
          <w:sz w:val="18"/>
        </w:rPr>
        <w:t>SIHG02000011.1  21067361                                   ....-...-....-...--.--.---.-  21067377</w:t>
      </w:r>
    </w:p>
    <w:p>
      <w:r>
        <w:rPr>
          <w:rFonts w:ascii="Consolas" w:hAnsi="Consolas"/>
          <w:sz w:val="18"/>
        </w:rPr>
        <w:t>SIHG02000011.1  23510626                                               .-...--.--.---.-  23510620</w:t>
      </w:r>
    </w:p>
    <w:p>
      <w:r>
        <w:rPr>
          <w:rFonts w:ascii="Consolas" w:hAnsi="Consolas"/>
          <w:sz w:val="18"/>
        </w:rPr>
        <w:t>SIHG02000011.1  23510626                                          .-....-...--.--.---.-  23510616</w:t>
      </w:r>
    </w:p>
    <w:p>
      <w:r>
        <w:rPr>
          <w:rFonts w:ascii="Consolas" w:hAnsi="Consolas"/>
          <w:sz w:val="18"/>
        </w:rPr>
        <w:t>SIHG02000011.1  23737692                                             ...-...--.--.---.-  23737700</w:t>
      </w:r>
    </w:p>
    <w:p>
      <w:r>
        <w:rPr>
          <w:rFonts w:ascii="Consolas" w:hAnsi="Consolas"/>
          <w:sz w:val="18"/>
        </w:rPr>
        <w:t>SIHG02000011.1  23884769                                        ...-....-...--.--.---.-  23884781</w:t>
      </w:r>
    </w:p>
    <w:p>
      <w:r>
        <w:rPr>
          <w:rFonts w:ascii="Consolas" w:hAnsi="Consolas"/>
          <w:sz w:val="18"/>
        </w:rPr>
        <w:t>SIHG02000011.1  24285902                                            ....-...--.--.---.-  24285911</w:t>
      </w:r>
    </w:p>
    <w:p>
      <w:r>
        <w:rPr>
          <w:rFonts w:ascii="Consolas" w:hAnsi="Consolas"/>
          <w:sz w:val="18"/>
        </w:rPr>
        <w:t>SIHG02000011.1  24285902                                                 ...--.--.---.-  24285907</w:t>
      </w:r>
    </w:p>
    <w:p>
      <w:r>
        <w:rPr>
          <w:rFonts w:ascii="Consolas" w:hAnsi="Consolas"/>
          <w:sz w:val="18"/>
        </w:rPr>
        <w:t>SIHG02000011.1  24400389                                                  ..--.--.---.-  24400393</w:t>
      </w:r>
    </w:p>
    <w:p>
      <w:r>
        <w:rPr>
          <w:rFonts w:ascii="Consolas" w:hAnsi="Consolas"/>
          <w:sz w:val="18"/>
        </w:rPr>
        <w:t>SIHG02000011.1  27763752                                      .-...-....-...--.--.---.-  27763765</w:t>
      </w:r>
    </w:p>
    <w:p>
      <w:r>
        <w:rPr>
          <w:rFonts w:ascii="Consolas" w:hAnsi="Consolas"/>
          <w:sz w:val="18"/>
        </w:rPr>
        <w:t>SIHG02000011.1  29155582                                     ..-...-....-...--.--.---.-  29155596</w:t>
      </w:r>
    </w:p>
    <w:p>
      <w:r>
        <w:rPr>
          <w:rFonts w:ascii="Consolas" w:hAnsi="Consolas"/>
          <w:sz w:val="18"/>
        </w:rPr>
        <w:t>SIHG02000011.1  30247475                                   ....-...-....-...--.--.---.-  30247459</w:t>
      </w:r>
    </w:p>
    <w:p>
      <w:r>
        <w:rPr>
          <w:rFonts w:ascii="Consolas" w:hAnsi="Consolas"/>
          <w:sz w:val="18"/>
        </w:rPr>
        <w:t>SIHG02000011.1  32120905                                   ....-...-....-...--.--.---.-  32120889</w:t>
      </w:r>
    </w:p>
    <w:p>
      <w:r>
        <w:rPr>
          <w:rFonts w:ascii="Consolas" w:hAnsi="Consolas"/>
          <w:sz w:val="18"/>
        </w:rPr>
        <w:t>SIHG02000011.1  32495679                                                         .---.-  32495678</w:t>
      </w:r>
    </w:p>
    <w:p>
      <w:r>
        <w:rPr>
          <w:rFonts w:ascii="Consolas" w:hAnsi="Consolas"/>
          <w:sz w:val="18"/>
        </w:rPr>
        <w:t>SIHG02000011.1  32847755                                            ....-...--.--.---.-  32847764</w:t>
      </w:r>
    </w:p>
    <w:p>
      <w:r>
        <w:rPr>
          <w:rFonts w:ascii="Consolas" w:hAnsi="Consolas"/>
          <w:sz w:val="18"/>
        </w:rPr>
        <w:t>SIHG02000011.1  32847755                                                 ...--.--.---.-  32847760</w:t>
      </w:r>
    </w:p>
    <w:p>
      <w:r>
        <w:rPr>
          <w:rFonts w:ascii="Consolas" w:hAnsi="Consolas"/>
          <w:sz w:val="18"/>
        </w:rPr>
        <w:t>SIHG02000011.1  32883513                                                 ...--.--.---.-  32883508</w:t>
      </w:r>
    </w:p>
    <w:p>
      <w:r>
        <w:rPr>
          <w:rFonts w:ascii="Consolas" w:hAnsi="Consolas"/>
          <w:sz w:val="18"/>
        </w:rPr>
        <w:t>SIHG02000011.1  32883513                                            ....-...--.--.---.-  32883504</w:t>
      </w:r>
    </w:p>
    <w:p>
      <w:r>
        <w:rPr>
          <w:rFonts w:ascii="Consolas" w:hAnsi="Consolas"/>
          <w:sz w:val="18"/>
        </w:rPr>
        <w:t>SIHG02000011.1  33162869                                             ...-...--.--.---.-  33162861</w:t>
      </w:r>
    </w:p>
    <w:p>
      <w:r>
        <w:rPr>
          <w:rFonts w:ascii="Consolas" w:hAnsi="Consolas"/>
          <w:sz w:val="18"/>
        </w:rPr>
        <w:t>SIHG02000011.1  33162869                                        ...-....-...--.--.---.-  33162857</w:t>
      </w:r>
    </w:p>
    <w:p>
      <w:r>
        <w:rPr>
          <w:rFonts w:ascii="Consolas" w:hAnsi="Consolas"/>
          <w:sz w:val="18"/>
        </w:rPr>
        <w:t>SIHG02000011.1  34684494                                                  ..--.--.---.-  34684490</w:t>
      </w:r>
    </w:p>
    <w:p>
      <w:r>
        <w:rPr>
          <w:rFonts w:ascii="Consolas" w:hAnsi="Consolas"/>
          <w:sz w:val="18"/>
        </w:rPr>
        <w:t>SIHG02000011.1  34950796                                      .-...-....-...--.--.---.-  34950809</w:t>
      </w:r>
    </w:p>
    <w:p>
      <w:r>
        <w:rPr>
          <w:rFonts w:ascii="Consolas" w:hAnsi="Consolas"/>
          <w:sz w:val="18"/>
        </w:rPr>
        <w:t>SIHG02000011.1  35204984                                                   .--.--.---.-  35204981</w:t>
      </w:r>
    </w:p>
    <w:p>
      <w:r>
        <w:rPr>
          <w:rFonts w:ascii="Consolas" w:hAnsi="Consolas"/>
          <w:sz w:val="18"/>
        </w:rPr>
        <w:t>SIHG02000011.1  36022385                                                   .--.--.---.-  36022382</w:t>
      </w:r>
    </w:p>
    <w:p>
      <w:r>
        <w:rPr>
          <w:rFonts w:ascii="Consolas" w:hAnsi="Consolas"/>
          <w:sz w:val="18"/>
        </w:rPr>
        <w:t>SIHG02000011.1  36247705                                                  ..--.--.---.-  36247701</w:t>
      </w:r>
    </w:p>
    <w:p>
      <w:r>
        <w:rPr>
          <w:rFonts w:ascii="Consolas" w:hAnsi="Consolas"/>
          <w:sz w:val="18"/>
        </w:rPr>
        <w:t>SIHG02000011.1  37045091                                      .-...-....-...--.--.---.-  37045104</w:t>
      </w:r>
    </w:p>
    <w:p>
      <w:r>
        <w:rPr>
          <w:rFonts w:ascii="Consolas" w:hAnsi="Consolas"/>
          <w:sz w:val="18"/>
        </w:rPr>
        <w:t>SIHG02000011.1  37271044                                                  ..--.--.---.-  37271040</w:t>
      </w:r>
    </w:p>
    <w:p>
      <w:r>
        <w:rPr>
          <w:rFonts w:ascii="Consolas" w:hAnsi="Consolas"/>
          <w:sz w:val="18"/>
        </w:rPr>
        <w:t>SIHG02000011.1  40555942                                                   .--.--.---.-  40555945</w:t>
      </w:r>
    </w:p>
    <w:p>
      <w:r>
        <w:rPr>
          <w:rFonts w:ascii="Consolas" w:hAnsi="Consolas"/>
          <w:sz w:val="18"/>
        </w:rPr>
        <w:t>SIHG02000011.1  41076327                                        ...-....-...--.--.---.-  41076339</w:t>
      </w:r>
    </w:p>
    <w:p>
      <w:r>
        <w:rPr>
          <w:rFonts w:ascii="Consolas" w:hAnsi="Consolas"/>
          <w:sz w:val="18"/>
        </w:rPr>
        <w:t>SIHG02000011.1  41076327                                             ...-...--.--.---.-  41076335</w:t>
      </w:r>
    </w:p>
    <w:p>
      <w:r>
        <w:rPr>
          <w:rFonts w:ascii="Consolas" w:hAnsi="Consolas"/>
          <w:sz w:val="18"/>
        </w:rPr>
        <w:t>SIHG02000011.1  42347801                                                   .--.--.---.-  42347804</w:t>
      </w:r>
    </w:p>
    <w:p>
      <w:r>
        <w:rPr>
          <w:rFonts w:ascii="Consolas" w:hAnsi="Consolas"/>
          <w:sz w:val="18"/>
        </w:rPr>
        <w:t>SIHG02000011.1  42984001                                        ...-....-...--.--.---.-  42984013</w:t>
      </w:r>
    </w:p>
    <w:p>
      <w:r>
        <w:rPr>
          <w:rFonts w:ascii="Consolas" w:hAnsi="Consolas"/>
          <w:sz w:val="18"/>
        </w:rPr>
        <w:t>SIHG02000011.1  43267070                                   ....-...-....-...--.--.---.-  43267054</w:t>
      </w:r>
    </w:p>
    <w:p>
      <w:r>
        <w:rPr>
          <w:rFonts w:ascii="Consolas" w:hAnsi="Consolas"/>
          <w:sz w:val="18"/>
        </w:rPr>
        <w:t>SIHG02000011.1  44438530                                      .-...-....-...--.--.---.-  44438517</w:t>
      </w:r>
    </w:p>
    <w:p>
      <w:r>
        <w:rPr>
          <w:rFonts w:ascii="Consolas" w:hAnsi="Consolas"/>
          <w:sz w:val="18"/>
        </w:rPr>
        <w:t>SIHG02000011.1  49189489                                             ...-...--.--.---.-  49189497</w:t>
      </w:r>
    </w:p>
    <w:p>
      <w:r>
        <w:rPr>
          <w:rFonts w:ascii="Consolas" w:hAnsi="Consolas"/>
          <w:sz w:val="18"/>
        </w:rPr>
        <w:t>SIHG02000011.1  49189489                                                  ..--.--.---.-  49189493</w:t>
      </w:r>
    </w:p>
    <w:p>
      <w:r>
        <w:rPr>
          <w:rFonts w:ascii="Consolas" w:hAnsi="Consolas"/>
          <w:sz w:val="18"/>
        </w:rPr>
        <w:t>SIHG02000011.1  49212543                                        ...-....-...--.--.---.-  49212531</w:t>
      </w:r>
    </w:p>
    <w:p>
      <w:r>
        <w:rPr>
          <w:rFonts w:ascii="Consolas" w:hAnsi="Consolas"/>
          <w:sz w:val="18"/>
        </w:rPr>
        <w:t>SIHG02000011.1  49668182                                             ...-...--.--.---.-  49668190</w:t>
      </w:r>
    </w:p>
    <w:p>
      <w:r>
        <w:rPr>
          <w:rFonts w:ascii="Consolas" w:hAnsi="Consolas"/>
          <w:sz w:val="18"/>
        </w:rPr>
        <w:t>SIHG02000011.1  49668182                                                  ..--.--.---.-  49668186</w:t>
      </w:r>
    </w:p>
    <w:p>
      <w:r>
        <w:rPr>
          <w:rFonts w:ascii="Consolas" w:hAnsi="Consolas"/>
          <w:sz w:val="18"/>
        </w:rPr>
        <w:t>SIHG02000011.1  51143338                                             ...-...--.--.---.-  51143346</w:t>
      </w:r>
    </w:p>
    <w:p>
      <w:r>
        <w:rPr>
          <w:rFonts w:ascii="Consolas" w:hAnsi="Consolas"/>
          <w:sz w:val="18"/>
        </w:rPr>
        <w:t>SIHG02000011.1  52035240                                             ...-...--.--.---.-  52035248</w:t>
      </w:r>
    </w:p>
    <w:p>
      <w:r>
        <w:rPr>
          <w:rFonts w:ascii="Consolas" w:hAnsi="Consolas"/>
          <w:sz w:val="18"/>
        </w:rPr>
        <w:t>SIHG02000011.1  53774859                                             ...-...--.--.---.-  53774851</w:t>
      </w:r>
    </w:p>
    <w:p>
      <w:r>
        <w:rPr>
          <w:rFonts w:ascii="Consolas" w:hAnsi="Consolas"/>
          <w:sz w:val="18"/>
        </w:rPr>
        <w:t>SIHG02000011.1  56381772                                                   .--.--.---.-  56381769</w:t>
      </w:r>
    </w:p>
    <w:p>
      <w:r>
        <w:rPr>
          <w:rFonts w:ascii="Consolas" w:hAnsi="Consolas"/>
          <w:sz w:val="18"/>
        </w:rPr>
        <w:t>SIHG02000011.1  57527853                                                  ..--.--.---.-  57527849</w:t>
      </w:r>
    </w:p>
    <w:p>
      <w:r>
        <w:rPr>
          <w:rFonts w:ascii="Consolas" w:hAnsi="Consolas"/>
          <w:sz w:val="18"/>
        </w:rPr>
        <w:t>SIHG02000011.1  57527853                                             ...-...--.--.---.-  57527845</w:t>
      </w:r>
    </w:p>
    <w:p>
      <w:r>
        <w:rPr>
          <w:rFonts w:ascii="Consolas" w:hAnsi="Consolas"/>
          <w:sz w:val="18"/>
        </w:rPr>
        <w:t>SIHG02000011.1  58931784                                        ...-....-...--.--.---.-  58931796</w:t>
      </w:r>
    </w:p>
    <w:p>
      <w:r>
        <w:rPr>
          <w:rFonts w:ascii="Consolas" w:hAnsi="Consolas"/>
          <w:sz w:val="18"/>
        </w:rPr>
        <w:t>SIHG02000011.1  59748992                                                   .--.--.---.-  59748995</w:t>
      </w:r>
    </w:p>
    <w:p>
      <w:r>
        <w:rPr>
          <w:rFonts w:ascii="Consolas" w:hAnsi="Consolas"/>
          <w:sz w:val="18"/>
        </w:rPr>
        <w:t>SIHG02000011.1  60896297                                        ...-....-...--.--.---.-  60896285</w:t>
      </w:r>
    </w:p>
    <w:p>
      <w:r>
        <w:rPr>
          <w:rFonts w:ascii="Consolas" w:hAnsi="Consolas"/>
          <w:sz w:val="18"/>
        </w:rPr>
        <w:t>SIHG02000011.1  65214075                                        ...-....-...--.--.---.-  65214087</w:t>
      </w:r>
    </w:p>
    <w:p>
      <w:r>
        <w:rPr>
          <w:rFonts w:ascii="Consolas" w:hAnsi="Consolas"/>
          <w:sz w:val="18"/>
        </w:rPr>
        <w:t>SIHG02000011.1  65214075                                             ...-...--.--.---.-  65214083</w:t>
      </w:r>
    </w:p>
    <w:p>
      <w:r>
        <w:rPr>
          <w:rFonts w:ascii="Consolas" w:hAnsi="Consolas"/>
          <w:sz w:val="18"/>
        </w:rPr>
        <w:t>SIHG02000011.1  66192277                                                 ...--.--.---.-  66192272</w:t>
      </w:r>
    </w:p>
    <w:p>
      <w:r>
        <w:rPr>
          <w:rFonts w:ascii="Consolas" w:hAnsi="Consolas"/>
          <w:sz w:val="18"/>
        </w:rPr>
        <w:t>SIHG02000011.1  66192277                                            ....-...--.--.---.-  66192268</w:t>
      </w:r>
    </w:p>
    <w:p>
      <w:r>
        <w:rPr>
          <w:rFonts w:ascii="Consolas" w:hAnsi="Consolas"/>
          <w:sz w:val="18"/>
        </w:rPr>
        <w:t>SIHG02000011.1  70973976                                        ...-....-...--.--.---.-  70973988</w:t>
      </w:r>
    </w:p>
    <w:p>
      <w:r>
        <w:rPr>
          <w:rFonts w:ascii="Consolas" w:hAnsi="Consolas"/>
          <w:sz w:val="18"/>
        </w:rPr>
        <w:t>SIHG02000011.1  71365141                                            ....-...--.--.---.-  71365150</w:t>
      </w:r>
    </w:p>
    <w:p>
      <w:r>
        <w:rPr>
          <w:rFonts w:ascii="Consolas" w:hAnsi="Consolas"/>
          <w:sz w:val="18"/>
        </w:rPr>
        <w:t>SIHG02000011.1  71365141                                                 ...--.--.---.-  71365146</w:t>
      </w:r>
    </w:p>
    <w:p>
      <w:r>
        <w:rPr>
          <w:rFonts w:ascii="Consolas" w:hAnsi="Consolas"/>
          <w:sz w:val="18"/>
        </w:rPr>
        <w:t>SIHG02000011.1  74278761                                        ...-....-...--.--.---.-  74278773</w:t>
      </w:r>
    </w:p>
    <w:p>
      <w:r>
        <w:rPr>
          <w:rFonts w:ascii="Consolas" w:hAnsi="Consolas"/>
          <w:sz w:val="18"/>
        </w:rPr>
        <w:t>SIHG02000011.1  74278761                                             ...-...--.--.---.-  74278769</w:t>
      </w:r>
    </w:p>
    <w:p>
      <w:r>
        <w:rPr>
          <w:rFonts w:ascii="Consolas" w:hAnsi="Consolas"/>
          <w:sz w:val="18"/>
        </w:rPr>
        <w:t>SIHG02000011.1  74853185                                             ...-...--.--.---.-  74853177</w:t>
      </w:r>
    </w:p>
    <w:p>
      <w:r>
        <w:rPr>
          <w:rFonts w:ascii="Consolas" w:hAnsi="Consolas"/>
          <w:sz w:val="18"/>
        </w:rPr>
        <w:t>SIHG02000011.1  74945385                                        ...-....-...--.--.---.-  74945373</w:t>
      </w:r>
    </w:p>
    <w:p>
      <w:r>
        <w:rPr>
          <w:rFonts w:ascii="Consolas" w:hAnsi="Consolas"/>
          <w:sz w:val="18"/>
        </w:rPr>
        <w:t>SIHG02000011.1  75268082                                             ...-...--.--.---.-  75268090</w:t>
      </w:r>
    </w:p>
    <w:p>
      <w:r>
        <w:rPr>
          <w:rFonts w:ascii="Consolas" w:hAnsi="Consolas"/>
          <w:sz w:val="18"/>
        </w:rPr>
        <w:t>SIHG02000011.1  76221666                                             ...-...--.--.---.-  76221658</w:t>
      </w:r>
    </w:p>
    <w:p>
      <w:r>
        <w:rPr>
          <w:rFonts w:ascii="Consolas" w:hAnsi="Consolas"/>
          <w:sz w:val="18"/>
        </w:rPr>
        <w:t>SIHG02000011.1  76221666                                        ...-....-...--.--.---.-  76221654</w:t>
      </w:r>
    </w:p>
    <w:p>
      <w:r>
        <w:rPr>
          <w:rFonts w:ascii="Consolas" w:hAnsi="Consolas"/>
          <w:sz w:val="18"/>
        </w:rPr>
        <w:t>SIHG02000011.1  76420906                                                   .--.--.---.-  76420909</w:t>
      </w:r>
    </w:p>
    <w:p>
      <w:r>
        <w:rPr>
          <w:rFonts w:ascii="Consolas" w:hAnsi="Consolas"/>
          <w:sz w:val="18"/>
        </w:rPr>
        <w:t>SIHG02000011.1  78962784                                                  ..--.--.---.-  78962780</w:t>
      </w:r>
    </w:p>
    <w:p>
      <w:r>
        <w:rPr>
          <w:rFonts w:ascii="Consolas" w:hAnsi="Consolas"/>
          <w:sz w:val="18"/>
        </w:rPr>
        <w:t>SIHG02000011.1  81340533                                                  ..--.--.---.-  81340537</w:t>
      </w:r>
    </w:p>
    <w:p>
      <w:r>
        <w:rPr>
          <w:rFonts w:ascii="Consolas" w:hAnsi="Consolas"/>
          <w:sz w:val="18"/>
        </w:rPr>
        <w:t>SIHG02000011.1  64829700                                        ...-....-...--.--.---.-  64829712</w:t>
      </w:r>
    </w:p>
    <w:p>
      <w:r>
        <w:rPr>
          <w:rFonts w:ascii="Consolas" w:hAnsi="Consolas"/>
          <w:sz w:val="18"/>
        </w:rPr>
        <w:t>SIHG02000011.1  12182873                                        ...-....-...--.--.---.-  12182861</w:t>
      </w:r>
    </w:p>
    <w:p>
      <w:r>
        <w:rPr>
          <w:rFonts w:ascii="Consolas" w:hAnsi="Consolas"/>
          <w:sz w:val="18"/>
        </w:rPr>
        <w:t>SIHG02000011.1  7073385                                         ...-....-...--.--.---.-  7073373</w:t>
      </w:r>
    </w:p>
    <w:p>
      <w:r>
        <w:rPr>
          <w:rFonts w:ascii="Consolas" w:hAnsi="Consolas"/>
          <w:sz w:val="18"/>
        </w:rPr>
        <w:t>SIHG02000007.1  39835309                                     ..-...-....-...--.--.---.-  39835295</w:t>
      </w:r>
    </w:p>
    <w:p>
      <w:r>
        <w:rPr>
          <w:rFonts w:ascii="Consolas" w:hAnsi="Consolas"/>
          <w:sz w:val="18"/>
        </w:rPr>
        <w:t>SIHG02000007.1  51870310                                     ..-...-....-...--.--.---.-  51870324</w:t>
      </w:r>
    </w:p>
    <w:p>
      <w:r>
        <w:rPr>
          <w:rFonts w:ascii="Consolas" w:hAnsi="Consolas"/>
          <w:sz w:val="18"/>
        </w:rPr>
        <w:t>SIHG02000007.1  12875551                                     ..-...-....-...--.--.---.-  12875537</w:t>
      </w:r>
    </w:p>
    <w:p>
      <w:r>
        <w:rPr>
          <w:rFonts w:ascii="Consolas" w:hAnsi="Consolas"/>
          <w:sz w:val="18"/>
        </w:rPr>
        <w:t>SIHG02000007.1  63166270                                   ....-...-TA..-...--.--.---.-  63166254</w:t>
      </w:r>
    </w:p>
    <w:p>
      <w:r>
        <w:rPr>
          <w:rFonts w:ascii="Consolas" w:hAnsi="Consolas"/>
          <w:sz w:val="18"/>
        </w:rPr>
        <w:t>SIHG02000007.1  20042209                                      .-...-T...-...--A--.---.-  20042222</w:t>
      </w:r>
    </w:p>
    <w:p>
      <w:r>
        <w:rPr>
          <w:rFonts w:ascii="Consolas" w:hAnsi="Consolas"/>
          <w:sz w:val="18"/>
        </w:rPr>
        <w:t>SIHG02000007.1  36379482                                      .-...-....-...--.--T---.-  36379495</w:t>
      </w:r>
    </w:p>
    <w:p>
      <w:r>
        <w:rPr>
          <w:rFonts w:ascii="Consolas" w:hAnsi="Consolas"/>
          <w:sz w:val="18"/>
        </w:rPr>
        <w:t>SIHG02000007.1  72306679                                    ...-...-....-G..--.--.---.-  72306694</w:t>
      </w:r>
    </w:p>
    <w:p>
      <w:r>
        <w:rPr>
          <w:rFonts w:ascii="Consolas" w:hAnsi="Consolas"/>
          <w:sz w:val="18"/>
        </w:rPr>
        <w:t>SIHG02000007.1  6193541                                         ...-....-...--.--.---.-  6193529</w:t>
      </w:r>
    </w:p>
    <w:p>
      <w:r>
        <w:rPr>
          <w:rFonts w:ascii="Consolas" w:hAnsi="Consolas"/>
          <w:sz w:val="18"/>
        </w:rPr>
        <w:t>SIHG02000007.1  25521364                                    ...-...-....-...--.--.---.-  25521349</w:t>
      </w:r>
    </w:p>
    <w:p>
      <w:r>
        <w:rPr>
          <w:rFonts w:ascii="Consolas" w:hAnsi="Consolas"/>
          <w:sz w:val="18"/>
        </w:rPr>
        <w:t>SIHG02000007.1  13583062                                    ...-..C-....-...--.--.---.-  13583047</w:t>
      </w:r>
    </w:p>
    <w:p>
      <w:r>
        <w:rPr>
          <w:rFonts w:ascii="Consolas" w:hAnsi="Consolas"/>
          <w:sz w:val="18"/>
        </w:rPr>
        <w:t>SIHG02000007.1  23434004                                     ..-...-....-...--.--.---.-  23433990</w:t>
      </w:r>
    </w:p>
    <w:p>
      <w:r>
        <w:rPr>
          <w:rFonts w:ascii="Consolas" w:hAnsi="Consolas"/>
          <w:sz w:val="18"/>
        </w:rPr>
        <w:t>SIHG02000007.1  7843074                                      ..-...-....-...--.--.---.-  7843060</w:t>
      </w:r>
    </w:p>
    <w:p>
      <w:r>
        <w:rPr>
          <w:rFonts w:ascii="Consolas" w:hAnsi="Consolas"/>
          <w:sz w:val="18"/>
        </w:rPr>
        <w:t>SIHG02000007.1  7861351                                         ...-....-...--.--.---.-  7861363</w:t>
      </w:r>
    </w:p>
    <w:p>
      <w:r>
        <w:rPr>
          <w:rFonts w:ascii="Consolas" w:hAnsi="Consolas"/>
          <w:sz w:val="18"/>
        </w:rPr>
        <w:t>SIHG02000007.1  21787645                                        ...-....-...--.--.---.-  21787657</w:t>
      </w:r>
    </w:p>
    <w:p>
      <w:r>
        <w:rPr>
          <w:rFonts w:ascii="Consolas" w:hAnsi="Consolas"/>
          <w:sz w:val="18"/>
        </w:rPr>
        <w:t>SIHG02000007.1  25476208                                     ..-...-....-...--.--.---.-  25476194</w:t>
      </w:r>
    </w:p>
    <w:p>
      <w:r>
        <w:rPr>
          <w:rFonts w:ascii="Consolas" w:hAnsi="Consolas"/>
          <w:sz w:val="18"/>
        </w:rPr>
        <w:t>SIHG02000007.1  28959319                                        ...-....-...--.--.---.-  28959307</w:t>
      </w:r>
    </w:p>
    <w:p>
      <w:r>
        <w:rPr>
          <w:rFonts w:ascii="Consolas" w:hAnsi="Consolas"/>
          <w:sz w:val="18"/>
        </w:rPr>
        <w:t>SIHG02000007.1  29744923                                     ..-...-....-...--.--.---.-  29744937</w:t>
      </w:r>
    </w:p>
    <w:p>
      <w:r>
        <w:rPr>
          <w:rFonts w:ascii="Consolas" w:hAnsi="Consolas"/>
          <w:sz w:val="18"/>
        </w:rPr>
        <w:t>SIHG02000007.1  51688074                                      .-...-....-...--.--.---.-  51688061</w:t>
      </w:r>
    </w:p>
    <w:p>
      <w:r>
        <w:rPr>
          <w:rFonts w:ascii="Consolas" w:hAnsi="Consolas"/>
          <w:sz w:val="18"/>
        </w:rPr>
        <w:t>SIHG02000007.1  71182145                                        ...-....-...--.--.---.-  71182157</w:t>
      </w:r>
    </w:p>
    <w:p>
      <w:r>
        <w:rPr>
          <w:rFonts w:ascii="Consolas" w:hAnsi="Consolas"/>
          <w:sz w:val="18"/>
        </w:rPr>
        <w:t>SIHG02000007.1  77559115                                        ...-....-...--.--.---.-  77559127</w:t>
      </w:r>
    </w:p>
    <w:p>
      <w:r>
        <w:rPr>
          <w:rFonts w:ascii="Consolas" w:hAnsi="Consolas"/>
          <w:sz w:val="18"/>
        </w:rPr>
        <w:t>SIHG02000007.1  79633558                                     ..-...-....-...--.--.---.-  79633572</w:t>
      </w:r>
    </w:p>
    <w:p>
      <w:r>
        <w:rPr>
          <w:rFonts w:ascii="Consolas" w:hAnsi="Consolas"/>
          <w:sz w:val="18"/>
        </w:rPr>
        <w:t>SIHG02000007.1  83071315                                      .-...-....-...--.--.---.-  83071328</w:t>
      </w:r>
    </w:p>
    <w:p>
      <w:r>
        <w:rPr>
          <w:rFonts w:ascii="Consolas" w:hAnsi="Consolas"/>
          <w:sz w:val="18"/>
        </w:rPr>
        <w:t>SIHG02000007.1  28959333                                     ..-...-G...-...--.--.---.-  28959319</w:t>
      </w:r>
    </w:p>
    <w:p>
      <w:r>
        <w:rPr>
          <w:rFonts w:ascii="Consolas" w:hAnsi="Consolas"/>
          <w:sz w:val="18"/>
        </w:rPr>
        <w:t>SIHG02000007.1  44495113                                   ....-..C-....-...--.--.---.-  44495097</w:t>
      </w:r>
    </w:p>
    <w:p>
      <w:r>
        <w:rPr>
          <w:rFonts w:ascii="Consolas" w:hAnsi="Consolas"/>
          <w:sz w:val="18"/>
        </w:rPr>
        <w:t>SIHG02000007.1  51476383                                        ...-....-..G--.--.---.-  51476371</w:t>
      </w:r>
    </w:p>
    <w:p>
      <w:r>
        <w:rPr>
          <w:rFonts w:ascii="Consolas" w:hAnsi="Consolas"/>
          <w:sz w:val="18"/>
        </w:rPr>
        <w:t>SIHG02000007.1  51476389                                     ..-...-....-...--.--.---.-  51476375</w:t>
      </w:r>
    </w:p>
    <w:p>
      <w:r>
        <w:rPr>
          <w:rFonts w:ascii="Consolas" w:hAnsi="Consolas"/>
          <w:sz w:val="18"/>
        </w:rPr>
        <w:t>SIHG02000007.1  3524065                                       .-...-....-...--.--.---.-  3524052</w:t>
      </w:r>
    </w:p>
    <w:p>
      <w:r>
        <w:rPr>
          <w:rFonts w:ascii="Consolas" w:hAnsi="Consolas"/>
          <w:sz w:val="18"/>
        </w:rPr>
        <w:t>SIHG02000007.1  6306424                                         ...-....-...--.--.---.-  6306436</w:t>
      </w:r>
    </w:p>
    <w:p>
      <w:r>
        <w:rPr>
          <w:rFonts w:ascii="Consolas" w:hAnsi="Consolas"/>
          <w:sz w:val="18"/>
        </w:rPr>
        <w:t>SIHG02000007.1  7843068                                         ...-....-...--.--.---.-  7843056</w:t>
      </w:r>
    </w:p>
    <w:p>
      <w:r>
        <w:rPr>
          <w:rFonts w:ascii="Consolas" w:hAnsi="Consolas"/>
          <w:sz w:val="18"/>
        </w:rPr>
        <w:t>SIHG02000007.1  12540717                                      .-...-....-...--.--.---.-  12540730</w:t>
      </w:r>
    </w:p>
    <w:p>
      <w:r>
        <w:rPr>
          <w:rFonts w:ascii="Consolas" w:hAnsi="Consolas"/>
          <w:sz w:val="18"/>
        </w:rPr>
        <w:t>SIHG02000007.1  21455010                                        ...-....-...--.--.---.-  21455022</w:t>
      </w:r>
    </w:p>
    <w:p>
      <w:r>
        <w:rPr>
          <w:rFonts w:ascii="Consolas" w:hAnsi="Consolas"/>
          <w:sz w:val="18"/>
        </w:rPr>
        <w:t>SIHG02000007.1  21787624                                      .-...-....-...--.--.---.-  21787637</w:t>
      </w:r>
    </w:p>
    <w:p>
      <w:r>
        <w:rPr>
          <w:rFonts w:ascii="Consolas" w:hAnsi="Consolas"/>
          <w:sz w:val="18"/>
        </w:rPr>
        <w:t>SIHG02000007.1  25476202                                        ...-....-...--.--.---.-  25476190</w:t>
      </w:r>
    </w:p>
    <w:p>
      <w:r>
        <w:rPr>
          <w:rFonts w:ascii="Consolas" w:hAnsi="Consolas"/>
          <w:sz w:val="18"/>
        </w:rPr>
        <w:t>SIHG02000007.1  27974729                                      .-...-....-...--.--.---.-  27974742</w:t>
      </w:r>
    </w:p>
    <w:p>
      <w:r>
        <w:rPr>
          <w:rFonts w:ascii="Consolas" w:hAnsi="Consolas"/>
          <w:sz w:val="18"/>
        </w:rPr>
        <w:t>SIHG02000007.1  30938034                                        ...-....-...--.--.---.-  30938046</w:t>
      </w:r>
    </w:p>
    <w:p>
      <w:r>
        <w:rPr>
          <w:rFonts w:ascii="Consolas" w:hAnsi="Consolas"/>
          <w:sz w:val="18"/>
        </w:rPr>
        <w:t>SIHG02000007.1  52943567                                        ...-....-...--.--.---.-  52943555</w:t>
      </w:r>
    </w:p>
    <w:p>
      <w:r>
        <w:rPr>
          <w:rFonts w:ascii="Consolas" w:hAnsi="Consolas"/>
          <w:sz w:val="18"/>
        </w:rPr>
        <w:t>SIHG02000007.1  57073080                                        ...-....-...--.--.---.-  57073068</w:t>
      </w:r>
    </w:p>
    <w:p>
      <w:r>
        <w:rPr>
          <w:rFonts w:ascii="Consolas" w:hAnsi="Consolas"/>
          <w:sz w:val="18"/>
        </w:rPr>
        <w:t>SIHG02000007.1  58551201                                      .-...-....-...--.--.---.-  58551188</w:t>
      </w:r>
    </w:p>
    <w:p>
      <w:r>
        <w:rPr>
          <w:rFonts w:ascii="Consolas" w:hAnsi="Consolas"/>
          <w:sz w:val="18"/>
        </w:rPr>
        <w:t>SIHG02000007.1  63179060                                      .-...-....-...--.--.---.-  63179047</w:t>
      </w:r>
    </w:p>
    <w:p>
      <w:r>
        <w:rPr>
          <w:rFonts w:ascii="Consolas" w:hAnsi="Consolas"/>
          <w:sz w:val="18"/>
        </w:rPr>
        <w:t>SIHG02000007.1  64577412                                      .-...-....-...--.--.---.-  64577425</w:t>
      </w:r>
    </w:p>
    <w:p>
      <w:r>
        <w:rPr>
          <w:rFonts w:ascii="Consolas" w:hAnsi="Consolas"/>
          <w:sz w:val="18"/>
        </w:rPr>
        <w:t>SIHG02000007.1  64577425                                        ...-....-...--.--.---.-  64577437</w:t>
      </w:r>
    </w:p>
    <w:p>
      <w:r>
        <w:rPr>
          <w:rFonts w:ascii="Consolas" w:hAnsi="Consolas"/>
          <w:sz w:val="18"/>
        </w:rPr>
        <w:t>SIHG02000007.1  66635224                                        ...-....-...--.--.---.-  66635212</w:t>
      </w:r>
    </w:p>
    <w:p>
      <w:r>
        <w:rPr>
          <w:rFonts w:ascii="Consolas" w:hAnsi="Consolas"/>
          <w:sz w:val="18"/>
        </w:rPr>
        <w:t>SIHG02000007.1  69189933                                        ...-....-...--.--.---.-  69189921</w:t>
      </w:r>
    </w:p>
    <w:p>
      <w:r>
        <w:rPr>
          <w:rFonts w:ascii="Consolas" w:hAnsi="Consolas"/>
          <w:sz w:val="18"/>
        </w:rPr>
        <w:t>SIHG02000007.1  75788975                                      .-...-....-...--.--.---.-  75788988</w:t>
      </w:r>
    </w:p>
    <w:p>
      <w:r>
        <w:rPr>
          <w:rFonts w:ascii="Consolas" w:hAnsi="Consolas"/>
          <w:sz w:val="18"/>
        </w:rPr>
        <w:t>SIHG02000007.1  77559106                                      .-...-....-...--.--.---.-  77559119</w:t>
      </w:r>
    </w:p>
    <w:p>
      <w:r>
        <w:rPr>
          <w:rFonts w:ascii="Consolas" w:hAnsi="Consolas"/>
          <w:sz w:val="18"/>
        </w:rPr>
        <w:t>SIHG02000007.1  84772353                                        ...-....-...--.--.---.-  84772341</w:t>
      </w:r>
    </w:p>
    <w:p>
      <w:r>
        <w:rPr>
          <w:rFonts w:ascii="Consolas" w:hAnsi="Consolas"/>
          <w:sz w:val="18"/>
        </w:rPr>
        <w:t>SIHG02000007.1  86117158                                        ...-....-...--.--.---.-  86117170</w:t>
      </w:r>
    </w:p>
    <w:p>
      <w:r>
        <w:rPr>
          <w:rFonts w:ascii="Consolas" w:hAnsi="Consolas"/>
          <w:sz w:val="18"/>
        </w:rPr>
        <w:t>SIHG02000007.1  95880989                                        ...-....-...--.--.---.-  95880977</w:t>
      </w:r>
    </w:p>
    <w:p>
      <w:r>
        <w:rPr>
          <w:rFonts w:ascii="Consolas" w:hAnsi="Consolas"/>
          <w:sz w:val="18"/>
        </w:rPr>
        <w:t>SIHG02000007.1  19376236                                        ...-....-...--.--.---.-  19376248</w:t>
      </w:r>
    </w:p>
    <w:p>
      <w:r>
        <w:rPr>
          <w:rFonts w:ascii="Consolas" w:hAnsi="Consolas"/>
          <w:sz w:val="18"/>
        </w:rPr>
        <w:t>SIHG02000007.1  37395492                                      .-...-....-...--.--.---.-  37395505</w:t>
      </w:r>
    </w:p>
    <w:p>
      <w:r>
        <w:rPr>
          <w:rFonts w:ascii="Consolas" w:hAnsi="Consolas"/>
          <w:sz w:val="18"/>
        </w:rPr>
        <w:t>SIHG02000007.1  66635249                                      .-...-.C..-...--.--.---.-  66635236</w:t>
      </w:r>
    </w:p>
    <w:p>
      <w:r>
        <w:rPr>
          <w:rFonts w:ascii="Consolas" w:hAnsi="Consolas"/>
          <w:sz w:val="18"/>
        </w:rPr>
        <w:t>SIHG02000007.1  71465679                                        ...-....-...--.--.---.-  71465691</w:t>
      </w:r>
    </w:p>
    <w:p>
      <w:r>
        <w:rPr>
          <w:rFonts w:ascii="Consolas" w:hAnsi="Consolas"/>
          <w:sz w:val="18"/>
        </w:rPr>
        <w:t>SIHG02000007.1  95880998                                      .-...-.A..-...--.--.---.-  95880985</w:t>
      </w:r>
    </w:p>
    <w:p>
      <w:r>
        <w:rPr>
          <w:rFonts w:ascii="Consolas" w:hAnsi="Consolas"/>
          <w:sz w:val="18"/>
        </w:rPr>
        <w:t>SIHG02000007.1  8519602                                         ...-....-...--.--.---.-  8519590</w:t>
      </w:r>
    </w:p>
    <w:p>
      <w:r>
        <w:rPr>
          <w:rFonts w:ascii="Consolas" w:hAnsi="Consolas"/>
          <w:sz w:val="18"/>
        </w:rPr>
        <w:t>SIHG02000007.1  25476215                                      .-...-...A-T..--.--.---.-  25476202</w:t>
      </w:r>
    </w:p>
    <w:p>
      <w:r>
        <w:rPr>
          <w:rFonts w:ascii="Consolas" w:hAnsi="Consolas"/>
          <w:sz w:val="18"/>
        </w:rPr>
        <w:t>SIHG02000007.1  37395505                                        ...-....-.C.--.--.---.-  37395517</w:t>
      </w:r>
    </w:p>
    <w:p>
      <w:r>
        <w:rPr>
          <w:rFonts w:ascii="Consolas" w:hAnsi="Consolas"/>
          <w:sz w:val="18"/>
        </w:rPr>
        <w:t>SIHG02000007.1  49982964                                        ...-....-.C.--.--.---.-  49982976</w:t>
      </w:r>
    </w:p>
    <w:p>
      <w:r>
        <w:rPr>
          <w:rFonts w:ascii="Consolas" w:hAnsi="Consolas"/>
          <w:sz w:val="18"/>
        </w:rPr>
        <w:t>SIHG02000007.1  53703411                                      .-...-....-..G--.--.---.-  53703424</w:t>
      </w:r>
    </w:p>
    <w:p>
      <w:r>
        <w:rPr>
          <w:rFonts w:ascii="Consolas" w:hAnsi="Consolas"/>
          <w:sz w:val="18"/>
        </w:rPr>
        <w:t>SIHG02000007.1  89458690                                      .-...-G...-...--.--.---.-  89458703</w:t>
      </w:r>
    </w:p>
    <w:p>
      <w:r>
        <w:rPr>
          <w:rFonts w:ascii="Consolas" w:hAnsi="Consolas"/>
          <w:sz w:val="18"/>
        </w:rPr>
        <w:t>SIHG02000007.1  90106087                                      .-...-.A..-C..--.--.---.-  90106100</w:t>
      </w:r>
    </w:p>
    <w:p>
      <w:r>
        <w:rPr>
          <w:rFonts w:ascii="Consolas" w:hAnsi="Consolas"/>
          <w:sz w:val="18"/>
        </w:rPr>
        <w:t>SIHG02000007.1  95881002                                      .-...-T...-.A.--.--.---.-  95880989</w:t>
      </w:r>
    </w:p>
    <w:p>
      <w:r>
        <w:rPr>
          <w:rFonts w:ascii="Consolas" w:hAnsi="Consolas"/>
          <w:sz w:val="18"/>
        </w:rPr>
        <w:t>SIHG02000007.1  3524052                                         ...-....-...--.--.---.-  3524040</w:t>
      </w:r>
    </w:p>
    <w:p>
      <w:r>
        <w:rPr>
          <w:rFonts w:ascii="Consolas" w:hAnsi="Consolas"/>
          <w:sz w:val="18"/>
        </w:rPr>
        <w:t>SIHG02000007.1  3524056                                         ...-....-...--.--.---.-  3524044</w:t>
      </w:r>
    </w:p>
    <w:p>
      <w:r>
        <w:rPr>
          <w:rFonts w:ascii="Consolas" w:hAnsi="Consolas"/>
          <w:sz w:val="18"/>
        </w:rPr>
        <w:t>SIHG02000007.1  3524060                                         ...-....-...--.--.---.-  3524048</w:t>
      </w:r>
    </w:p>
    <w:p>
      <w:r>
        <w:rPr>
          <w:rFonts w:ascii="Consolas" w:hAnsi="Consolas"/>
          <w:sz w:val="18"/>
        </w:rPr>
        <w:t>SIHG02000007.1  4865764                                         ...-....-...--.--.---.-  4865752</w:t>
      </w:r>
    </w:p>
    <w:p>
      <w:r>
        <w:rPr>
          <w:rFonts w:ascii="Consolas" w:hAnsi="Consolas"/>
          <w:sz w:val="18"/>
        </w:rPr>
        <w:t>SIHG02000007.1  6193545                                         ...-....-...--.--.---.-  6193533</w:t>
      </w:r>
    </w:p>
    <w:p>
      <w:r>
        <w:rPr>
          <w:rFonts w:ascii="Consolas" w:hAnsi="Consolas"/>
          <w:sz w:val="18"/>
        </w:rPr>
        <w:t>SIHG02000007.1  6193549                                         ...-....-...--.--.---.-  6193537</w:t>
      </w:r>
    </w:p>
    <w:p>
      <w:r>
        <w:rPr>
          <w:rFonts w:ascii="Consolas" w:hAnsi="Consolas"/>
          <w:sz w:val="18"/>
        </w:rPr>
        <w:t>SIHG02000007.1  6193553                                         ...-....-...--.--.---.-  6193541</w:t>
      </w:r>
    </w:p>
    <w:p>
      <w:r>
        <w:rPr>
          <w:rFonts w:ascii="Consolas" w:hAnsi="Consolas"/>
          <w:sz w:val="18"/>
        </w:rPr>
        <w:t>SIHG02000007.1  6193557                                         ...-....-...--.--.---.-  6193545</w:t>
      </w:r>
    </w:p>
    <w:p>
      <w:r>
        <w:rPr>
          <w:rFonts w:ascii="Consolas" w:hAnsi="Consolas"/>
          <w:sz w:val="18"/>
        </w:rPr>
        <w:t>SIHG02000007.1  6193561                                         ...-....-...--.--.---.-  6193549</w:t>
      </w:r>
    </w:p>
    <w:p>
      <w:r>
        <w:rPr>
          <w:rFonts w:ascii="Consolas" w:hAnsi="Consolas"/>
          <w:sz w:val="18"/>
        </w:rPr>
        <w:t>SIHG02000007.1  6306420                                         ...-....-...--.--.---.-  6306432</w:t>
      </w:r>
    </w:p>
    <w:p>
      <w:r>
        <w:rPr>
          <w:rFonts w:ascii="Consolas" w:hAnsi="Consolas"/>
          <w:sz w:val="18"/>
        </w:rPr>
        <w:t>SIHG02000007.1  7861331                                         ...-....-...--.--.---.-  7861343</w:t>
      </w:r>
    </w:p>
    <w:p>
      <w:r>
        <w:rPr>
          <w:rFonts w:ascii="Consolas" w:hAnsi="Consolas"/>
          <w:sz w:val="18"/>
        </w:rPr>
        <w:t>SIHG02000007.1  7861335                                         ...-....-...--.--.---.-  7861347</w:t>
      </w:r>
    </w:p>
    <w:p>
      <w:r>
        <w:rPr>
          <w:rFonts w:ascii="Consolas" w:hAnsi="Consolas"/>
          <w:sz w:val="18"/>
        </w:rPr>
        <w:t>SIHG02000007.1  7861339                                         ...-....-...--.--.---.-  7861351</w:t>
      </w:r>
    </w:p>
    <w:p>
      <w:r>
        <w:rPr>
          <w:rFonts w:ascii="Consolas" w:hAnsi="Consolas"/>
          <w:sz w:val="18"/>
        </w:rPr>
        <w:t>SIHG02000007.1  7861343                                         ...-....-...--.--.---.-  7861355</w:t>
      </w:r>
    </w:p>
    <w:p>
      <w:r>
        <w:rPr>
          <w:rFonts w:ascii="Consolas" w:hAnsi="Consolas"/>
          <w:sz w:val="18"/>
        </w:rPr>
        <w:t>SIHG02000007.1  7861347                                         ...-....-...--.--.---.-  7861359</w:t>
      </w:r>
    </w:p>
    <w:p>
      <w:r>
        <w:rPr>
          <w:rFonts w:ascii="Consolas" w:hAnsi="Consolas"/>
          <w:sz w:val="18"/>
        </w:rPr>
        <w:t>SIHG02000007.1  12540722                                        ...-....-...--.--.---.-  12540734</w:t>
      </w:r>
    </w:p>
    <w:p>
      <w:r>
        <w:rPr>
          <w:rFonts w:ascii="Consolas" w:hAnsi="Consolas"/>
          <w:sz w:val="18"/>
        </w:rPr>
        <w:t>SIHG02000007.1  12540726                                        ...-....-...--.--.---.-  12540738</w:t>
      </w:r>
    </w:p>
    <w:p>
      <w:r>
        <w:rPr>
          <w:rFonts w:ascii="Consolas" w:hAnsi="Consolas"/>
          <w:sz w:val="18"/>
        </w:rPr>
        <w:t>SIHG02000007.1  12540730                                        ...-....-...--.--.---.-  12540742</w:t>
      </w:r>
    </w:p>
    <w:p>
      <w:r>
        <w:rPr>
          <w:rFonts w:ascii="Consolas" w:hAnsi="Consolas"/>
          <w:sz w:val="18"/>
        </w:rPr>
        <w:t>SIHG02000007.1  12540734                                        ...-....-...--.--.---.-  12540746</w:t>
      </w:r>
    </w:p>
    <w:p>
      <w:r>
        <w:rPr>
          <w:rFonts w:ascii="Consolas" w:hAnsi="Consolas"/>
          <w:sz w:val="18"/>
        </w:rPr>
        <w:t>SIHG02000007.1  14853003                                        ...-....-...--.--.---.-  14852991</w:t>
      </w:r>
    </w:p>
    <w:p>
      <w:r>
        <w:rPr>
          <w:rFonts w:ascii="Consolas" w:hAnsi="Consolas"/>
          <w:sz w:val="18"/>
        </w:rPr>
        <w:t>SIHG02000007.1  21454998                                        ...-....-...--.--.---.-  21455010</w:t>
      </w:r>
    </w:p>
    <w:p>
      <w:r>
        <w:rPr>
          <w:rFonts w:ascii="Consolas" w:hAnsi="Consolas"/>
          <w:sz w:val="18"/>
        </w:rPr>
        <w:t>SIHG02000007.1  21455002                                        ...-....-...--.--.---.-  21455014</w:t>
      </w:r>
    </w:p>
    <w:p>
      <w:r>
        <w:rPr>
          <w:rFonts w:ascii="Consolas" w:hAnsi="Consolas"/>
          <w:sz w:val="18"/>
        </w:rPr>
        <w:t>SIHG02000007.1  21455006                                        ...-....-...--.--.---.-  21455018</w:t>
      </w:r>
    </w:p>
    <w:p>
      <w:r>
        <w:rPr>
          <w:rFonts w:ascii="Consolas" w:hAnsi="Consolas"/>
          <w:sz w:val="18"/>
        </w:rPr>
        <w:t>SIHG02000007.1  21787629                                        ...-....-...--.--.---.-  21787641</w:t>
      </w:r>
    </w:p>
    <w:p>
      <w:r>
        <w:rPr>
          <w:rFonts w:ascii="Consolas" w:hAnsi="Consolas"/>
          <w:sz w:val="18"/>
        </w:rPr>
        <w:t>SIHG02000007.1  21787633                                        ...-....-...--.--.---.-  21787645</w:t>
      </w:r>
    </w:p>
    <w:p>
      <w:r>
        <w:rPr>
          <w:rFonts w:ascii="Consolas" w:hAnsi="Consolas"/>
          <w:sz w:val="18"/>
        </w:rPr>
        <w:t>SIHG02000007.1  21787637                                        ...-....-...--.--.---.-  21787649</w:t>
      </w:r>
    </w:p>
    <w:p>
      <w:r>
        <w:rPr>
          <w:rFonts w:ascii="Consolas" w:hAnsi="Consolas"/>
          <w:sz w:val="18"/>
        </w:rPr>
        <w:t>SIHG02000007.1  21787641                                        ...-....-...--.--.---.-  21787653</w:t>
      </w:r>
    </w:p>
    <w:p>
      <w:r>
        <w:rPr>
          <w:rFonts w:ascii="Consolas" w:hAnsi="Consolas"/>
          <w:sz w:val="18"/>
        </w:rPr>
        <w:t>SIHG02000007.1  27974734                                        ...-....-...--.--.---.-  27974746</w:t>
      </w:r>
    </w:p>
    <w:p>
      <w:r>
        <w:rPr>
          <w:rFonts w:ascii="Consolas" w:hAnsi="Consolas"/>
          <w:sz w:val="18"/>
        </w:rPr>
        <w:t>SIHG02000007.1  28085856                                        ...-....-...--.--.---.-  28085868</w:t>
      </w:r>
    </w:p>
    <w:p>
      <w:r>
        <w:rPr>
          <w:rFonts w:ascii="Consolas" w:hAnsi="Consolas"/>
          <w:sz w:val="18"/>
        </w:rPr>
        <w:t>SIHG02000007.1  28085860                                        ...-....-...--.--.---.-  28085872</w:t>
      </w:r>
    </w:p>
    <w:p>
      <w:r>
        <w:rPr>
          <w:rFonts w:ascii="Consolas" w:hAnsi="Consolas"/>
          <w:sz w:val="18"/>
        </w:rPr>
        <w:t>SIHG02000007.1  28085864                                        ...-....-...--.--.---.-  28085876</w:t>
      </w:r>
    </w:p>
    <w:p>
      <w:r>
        <w:rPr>
          <w:rFonts w:ascii="Consolas" w:hAnsi="Consolas"/>
          <w:sz w:val="18"/>
        </w:rPr>
        <w:t>SIHG02000007.1  28085868                                        ...-....-...--.--.---.-  28085880</w:t>
      </w:r>
    </w:p>
    <w:p>
      <w:r>
        <w:rPr>
          <w:rFonts w:ascii="Consolas" w:hAnsi="Consolas"/>
          <w:sz w:val="18"/>
        </w:rPr>
        <w:t>SIHG02000007.1  28085872                                        ...-....-...--.--.---.-  28085884</w:t>
      </w:r>
    </w:p>
    <w:p>
      <w:r>
        <w:rPr>
          <w:rFonts w:ascii="Consolas" w:hAnsi="Consolas"/>
          <w:sz w:val="18"/>
        </w:rPr>
        <w:t>SIHG02000007.1  28959323                                        ...-....-...--.--.---.-  28959311</w:t>
      </w:r>
    </w:p>
    <w:p>
      <w:r>
        <w:rPr>
          <w:rFonts w:ascii="Consolas" w:hAnsi="Consolas"/>
          <w:sz w:val="18"/>
        </w:rPr>
        <w:t>SIHG02000007.1  28959327                                        ...-....-...--.--.---.-  28959315</w:t>
      </w:r>
    </w:p>
    <w:p>
      <w:r>
        <w:rPr>
          <w:rFonts w:ascii="Consolas" w:hAnsi="Consolas"/>
          <w:sz w:val="18"/>
        </w:rPr>
        <w:t>SIHG02000007.1  29744929                                        ...-....-...--.--.---.-  29744941</w:t>
      </w:r>
    </w:p>
    <w:p>
      <w:r>
        <w:rPr>
          <w:rFonts w:ascii="Consolas" w:hAnsi="Consolas"/>
          <w:sz w:val="18"/>
        </w:rPr>
        <w:t>SIHG02000007.1  30938022                                        ...-....-...--.--.---.-  30938034</w:t>
      </w:r>
    </w:p>
    <w:p>
      <w:r>
        <w:rPr>
          <w:rFonts w:ascii="Consolas" w:hAnsi="Consolas"/>
          <w:sz w:val="18"/>
        </w:rPr>
        <w:t>SIHG02000007.1  30938026                                        ...-....-...--.--.---.-  30938038</w:t>
      </w:r>
    </w:p>
    <w:p>
      <w:r>
        <w:rPr>
          <w:rFonts w:ascii="Consolas" w:hAnsi="Consolas"/>
          <w:sz w:val="18"/>
        </w:rPr>
        <w:t>SIHG02000007.1  30938030                                        ...-....-...--.--.---.-  30938042</w:t>
      </w:r>
    </w:p>
    <w:p>
      <w:r>
        <w:rPr>
          <w:rFonts w:ascii="Consolas" w:hAnsi="Consolas"/>
          <w:sz w:val="18"/>
        </w:rPr>
        <w:t>SIHG02000007.1  43318531                                        ...-....-...--.--.---.-  43318519</w:t>
      </w:r>
    </w:p>
    <w:p>
      <w:r>
        <w:rPr>
          <w:rFonts w:ascii="Consolas" w:hAnsi="Consolas"/>
          <w:sz w:val="18"/>
        </w:rPr>
        <w:t>SIHG02000007.1  51843990                                      .-...-....-...--.--.---.-  51844003</w:t>
      </w:r>
    </w:p>
    <w:p>
      <w:r>
        <w:rPr>
          <w:rFonts w:ascii="Consolas" w:hAnsi="Consolas"/>
          <w:sz w:val="18"/>
        </w:rPr>
        <w:t>SIHG02000007.1  52943571                                        ...-....-...--.--.---.-  52943559</w:t>
      </w:r>
    </w:p>
    <w:p>
      <w:r>
        <w:rPr>
          <w:rFonts w:ascii="Consolas" w:hAnsi="Consolas"/>
          <w:sz w:val="18"/>
        </w:rPr>
        <w:t>SIHG02000007.1  57073084                                        ...-....-...--.--.---.-  57073072</w:t>
      </w:r>
    </w:p>
    <w:p>
      <w:r>
        <w:rPr>
          <w:rFonts w:ascii="Consolas" w:hAnsi="Consolas"/>
          <w:sz w:val="18"/>
        </w:rPr>
        <w:t>SIHG02000007.1  58551196                                        ...-....-...--.--.---.-  58551184</w:t>
      </w:r>
    </w:p>
    <w:p>
      <w:r>
        <w:rPr>
          <w:rFonts w:ascii="Consolas" w:hAnsi="Consolas"/>
          <w:sz w:val="18"/>
        </w:rPr>
        <w:t>SIHG02000007.1  63179055                                        ...-....-...--.--.---.-  63179043</w:t>
      </w:r>
    </w:p>
    <w:p>
      <w:r>
        <w:rPr>
          <w:rFonts w:ascii="Consolas" w:hAnsi="Consolas"/>
          <w:sz w:val="18"/>
        </w:rPr>
        <w:t>SIHG02000007.1  64577417                                        ...-....-...--.--.---.-  64577429</w:t>
      </w:r>
    </w:p>
    <w:p>
      <w:r>
        <w:rPr>
          <w:rFonts w:ascii="Consolas" w:hAnsi="Consolas"/>
          <w:sz w:val="18"/>
        </w:rPr>
        <w:t>SIHG02000007.1  64577421                                        ...-....-...--.--.---.-  64577433</w:t>
      </w:r>
    </w:p>
    <w:p>
      <w:r>
        <w:rPr>
          <w:rFonts w:ascii="Consolas" w:hAnsi="Consolas"/>
          <w:sz w:val="18"/>
        </w:rPr>
        <w:t>SIHG02000007.1  66635228                                        ...-....-...--.--.---.-  66635216</w:t>
      </w:r>
    </w:p>
    <w:p>
      <w:r>
        <w:rPr>
          <w:rFonts w:ascii="Consolas" w:hAnsi="Consolas"/>
          <w:sz w:val="18"/>
        </w:rPr>
        <w:t>SIHG02000007.1  66635232                                        ...-....-...--.--.---.-  66635220</w:t>
      </w:r>
    </w:p>
    <w:p>
      <w:r>
        <w:rPr>
          <w:rFonts w:ascii="Consolas" w:hAnsi="Consolas"/>
          <w:sz w:val="18"/>
        </w:rPr>
        <w:t>SIHG02000007.1  66635236                                        ...-....-...--.--.---.-  66635224</w:t>
      </w:r>
    </w:p>
    <w:p>
      <w:r>
        <w:rPr>
          <w:rFonts w:ascii="Consolas" w:hAnsi="Consolas"/>
          <w:sz w:val="18"/>
        </w:rPr>
        <w:t>SIHG02000007.1  66635240                                        ...-....-...--.--.---.-  66635228</w:t>
      </w:r>
    </w:p>
    <w:p>
      <w:r>
        <w:rPr>
          <w:rFonts w:ascii="Consolas" w:hAnsi="Consolas"/>
          <w:sz w:val="18"/>
        </w:rPr>
        <w:t>SIHG02000007.1  69189937                                        ...-....-...--.--.---.-  69189925</w:t>
      </w:r>
    </w:p>
    <w:p>
      <w:r>
        <w:rPr>
          <w:rFonts w:ascii="Consolas" w:hAnsi="Consolas"/>
          <w:sz w:val="18"/>
        </w:rPr>
        <w:t>SIHG02000007.1  69189941                                        ...-....-...--.--.---.-  69189929</w:t>
      </w:r>
    </w:p>
    <w:p>
      <w:r>
        <w:rPr>
          <w:rFonts w:ascii="Consolas" w:hAnsi="Consolas"/>
          <w:sz w:val="18"/>
        </w:rPr>
        <w:t>SIHG02000007.1  69189945                                        ...-....-...--.--.---.-  69189933</w:t>
      </w:r>
    </w:p>
    <w:p>
      <w:r>
        <w:rPr>
          <w:rFonts w:ascii="Consolas" w:hAnsi="Consolas"/>
          <w:sz w:val="18"/>
        </w:rPr>
        <w:t>SIHG02000007.1  77559111                                        ...-....-...--.--.---.-  77559123</w:t>
      </w:r>
    </w:p>
    <w:p>
      <w:r>
        <w:rPr>
          <w:rFonts w:ascii="Consolas" w:hAnsi="Consolas"/>
          <w:sz w:val="18"/>
        </w:rPr>
        <w:t>SIHG02000007.1  79633564                                        ...-....-...--.--.---.-  79633576</w:t>
      </w:r>
    </w:p>
    <w:p>
      <w:r>
        <w:rPr>
          <w:rFonts w:ascii="Consolas" w:hAnsi="Consolas"/>
          <w:sz w:val="18"/>
        </w:rPr>
        <w:t>SIHG02000007.1  79633568                                        ...-....-...--.--.---.-  79633580</w:t>
      </w:r>
    </w:p>
    <w:p>
      <w:r>
        <w:rPr>
          <w:rFonts w:ascii="Consolas" w:hAnsi="Consolas"/>
          <w:sz w:val="18"/>
        </w:rPr>
        <w:t>SIHG02000007.1  79633572                                        ...-....-...--.--.---.-  79633584</w:t>
      </w:r>
    </w:p>
    <w:p>
      <w:r>
        <w:rPr>
          <w:rFonts w:ascii="Consolas" w:hAnsi="Consolas"/>
          <w:sz w:val="18"/>
        </w:rPr>
        <w:t>SIHG02000007.1  79633576                                        ...-....-...--.--.---.-  79633588</w:t>
      </w:r>
    </w:p>
    <w:p>
      <w:r>
        <w:rPr>
          <w:rFonts w:ascii="Consolas" w:hAnsi="Consolas"/>
          <w:sz w:val="18"/>
        </w:rPr>
        <w:t>SIHG02000007.1  79633580                                        ...-....-...--.--.---.-  79633592</w:t>
      </w:r>
    </w:p>
    <w:p>
      <w:r>
        <w:rPr>
          <w:rFonts w:ascii="Consolas" w:hAnsi="Consolas"/>
          <w:sz w:val="18"/>
        </w:rPr>
        <w:t>SIHG02000007.1  85827914                                        ...-....-...--.--.---.-  85827926</w:t>
      </w:r>
    </w:p>
    <w:p>
      <w:r>
        <w:rPr>
          <w:rFonts w:ascii="Consolas" w:hAnsi="Consolas"/>
          <w:sz w:val="18"/>
        </w:rPr>
        <w:t>SIHG02000007.1  96240354                                          .-....-...--.--.---.-  96240364</w:t>
      </w:r>
    </w:p>
    <w:p>
      <w:r>
        <w:rPr>
          <w:rFonts w:ascii="Consolas" w:hAnsi="Consolas"/>
          <w:sz w:val="18"/>
        </w:rPr>
        <w:t>SIHG02000007.1  25521353                                        ...-....-...--.--.---.-  25521341</w:t>
      </w:r>
    </w:p>
    <w:p>
      <w:r>
        <w:rPr>
          <w:rFonts w:ascii="Consolas" w:hAnsi="Consolas"/>
          <w:sz w:val="18"/>
        </w:rPr>
        <w:t>SIHG02000007.1  68229516                                    ...-...-....-...--.--G---.-  68229501</w:t>
      </w:r>
    </w:p>
    <w:p>
      <w:r>
        <w:rPr>
          <w:rFonts w:ascii="Consolas" w:hAnsi="Consolas"/>
          <w:sz w:val="18"/>
        </w:rPr>
        <w:t>SIHG02000007.1  96240348                                        ...-..G.-...--.--.---.-  96240360</w:t>
      </w:r>
    </w:p>
    <w:p>
      <w:r>
        <w:rPr>
          <w:rFonts w:ascii="Consolas" w:hAnsi="Consolas"/>
          <w:sz w:val="18"/>
        </w:rPr>
        <w:t>SIHG02000007.1  13361897                                        ...-.C..-...--.--.---C-  13361885</w:t>
      </w:r>
    </w:p>
    <w:p>
      <w:r>
        <w:rPr>
          <w:rFonts w:ascii="Consolas" w:hAnsi="Consolas"/>
          <w:sz w:val="18"/>
        </w:rPr>
        <w:t>SIHG02000007.1  22684103                                        ...-....-.A.--C--.---.-  22684091</w:t>
      </w:r>
    </w:p>
    <w:p>
      <w:r>
        <w:rPr>
          <w:rFonts w:ascii="Consolas" w:hAnsi="Consolas"/>
          <w:sz w:val="18"/>
        </w:rPr>
        <w:t>SIHG02000007.1  22684107                                        ...-....-...--.--.---A-  22684095</w:t>
      </w:r>
    </w:p>
    <w:p>
      <w:r>
        <w:rPr>
          <w:rFonts w:ascii="Consolas" w:hAnsi="Consolas"/>
          <w:sz w:val="18"/>
        </w:rPr>
        <w:t>SIHG02000007.1  22684111                                        ...-....-...--.--.---.-  22684099</w:t>
      </w:r>
    </w:p>
    <w:p>
      <w:r>
        <w:rPr>
          <w:rFonts w:ascii="Consolas" w:hAnsi="Consolas"/>
          <w:sz w:val="18"/>
        </w:rPr>
        <w:t>SIHG02000007.1  22684115                                        ...-....-...--.--.---.-  22684103</w:t>
      </w:r>
    </w:p>
    <w:p>
      <w:r>
        <w:rPr>
          <w:rFonts w:ascii="Consolas" w:hAnsi="Consolas"/>
          <w:sz w:val="18"/>
        </w:rPr>
        <w:t>SIHG02000007.1  25521345                                        ...-....-...--.--.---.-  25521333</w:t>
      </w:r>
    </w:p>
    <w:p>
      <w:r>
        <w:rPr>
          <w:rFonts w:ascii="Consolas" w:hAnsi="Consolas"/>
          <w:sz w:val="18"/>
        </w:rPr>
        <w:t>SIHG02000007.1  26024177                                        ...-....-...--.--.---.-  26024189</w:t>
      </w:r>
    </w:p>
    <w:p>
      <w:r>
        <w:rPr>
          <w:rFonts w:ascii="Consolas" w:hAnsi="Consolas"/>
          <w:sz w:val="18"/>
        </w:rPr>
        <w:t>SIHG02000007.1  27473198                                        ...-....-...--.--.---.-  27473210</w:t>
      </w:r>
    </w:p>
    <w:p>
      <w:r>
        <w:rPr>
          <w:rFonts w:ascii="Consolas" w:hAnsi="Consolas"/>
          <w:sz w:val="18"/>
        </w:rPr>
        <w:t>SIHG02000007.1  37395501                                        ...-....-...--.--.---C-  37395513</w:t>
      </w:r>
    </w:p>
    <w:p>
      <w:r>
        <w:rPr>
          <w:rFonts w:ascii="Consolas" w:hAnsi="Consolas"/>
          <w:sz w:val="18"/>
        </w:rPr>
        <w:t>SIHG02000007.1  44594378                                      .-...-....-...--.--.---.-  44594365</w:t>
      </w:r>
    </w:p>
    <w:p>
      <w:r>
        <w:rPr>
          <w:rFonts w:ascii="Consolas" w:hAnsi="Consolas"/>
          <w:sz w:val="18"/>
        </w:rPr>
        <w:t>SIHG02000007.1  52637535                                        ...-....-.C.--.--.---.-  52637547</w:t>
      </w:r>
    </w:p>
    <w:p>
      <w:r>
        <w:rPr>
          <w:rFonts w:ascii="Consolas" w:hAnsi="Consolas"/>
          <w:sz w:val="18"/>
        </w:rPr>
        <w:t>SIHG02000007.1  71465687                                        ...-....-...--.--.---.-  71465699</w:t>
      </w:r>
    </w:p>
    <w:p>
      <w:r>
        <w:rPr>
          <w:rFonts w:ascii="Consolas" w:hAnsi="Consolas"/>
          <w:sz w:val="18"/>
        </w:rPr>
        <w:t>SIHG02000007.1  71465691                                        ...-....-...--.--.---.-  71465703</w:t>
      </w:r>
    </w:p>
    <w:p>
      <w:r>
        <w:rPr>
          <w:rFonts w:ascii="Consolas" w:hAnsi="Consolas"/>
          <w:sz w:val="18"/>
        </w:rPr>
        <w:t>SIHG02000007.1  71465695                                        ...-....-...--.--T---.-  71465707</w:t>
      </w:r>
    </w:p>
    <w:p>
      <w:r>
        <w:rPr>
          <w:rFonts w:ascii="Consolas" w:hAnsi="Consolas"/>
          <w:sz w:val="18"/>
        </w:rPr>
        <w:t>SIHG02000007.1  71465699                                        ...-....-T..--.--.---.-  71465711</w:t>
      </w:r>
    </w:p>
    <w:p>
      <w:r>
        <w:rPr>
          <w:rFonts w:ascii="Consolas" w:hAnsi="Consolas"/>
          <w:sz w:val="18"/>
        </w:rPr>
        <w:t>SIHG02000007.1  94136163                                        ...-....-...--.--.---.-  94136175</w:t>
      </w:r>
    </w:p>
    <w:p>
      <w:r>
        <w:rPr>
          <w:rFonts w:ascii="Consolas" w:hAnsi="Consolas"/>
          <w:sz w:val="18"/>
        </w:rPr>
        <w:t>SIHG02000007.1  7861328                                          ..-....-...--.--.---.-  7861339</w:t>
      </w:r>
    </w:p>
    <w:p>
      <w:r>
        <w:rPr>
          <w:rFonts w:ascii="Consolas" w:hAnsi="Consolas"/>
          <w:sz w:val="18"/>
        </w:rPr>
        <w:t>SIHG02000007.1  25521357                                        ...-....-...--.--.---.-  25521345</w:t>
      </w:r>
    </w:p>
    <w:p>
      <w:r>
        <w:rPr>
          <w:rFonts w:ascii="Consolas" w:hAnsi="Consolas"/>
          <w:sz w:val="18"/>
        </w:rPr>
        <w:t>SIHG02000007.1  27820230                                      .-...-....-...--.--.---.-  27820243</w:t>
      </w:r>
    </w:p>
    <w:p>
      <w:r>
        <w:rPr>
          <w:rFonts w:ascii="Consolas" w:hAnsi="Consolas"/>
          <w:sz w:val="18"/>
        </w:rPr>
        <w:t>SIHG02000007.1  28085853                                         ..-....-...--.--.---.-  28085864</w:t>
      </w:r>
    </w:p>
    <w:p>
      <w:r>
        <w:rPr>
          <w:rFonts w:ascii="Consolas" w:hAnsi="Consolas"/>
          <w:sz w:val="18"/>
        </w:rPr>
        <w:t>SIHG02000007.1  52943574                                         ..-....-...--.--.---.-  52943563</w:t>
      </w:r>
    </w:p>
    <w:p>
      <w:r>
        <w:rPr>
          <w:rFonts w:ascii="Consolas" w:hAnsi="Consolas"/>
          <w:sz w:val="18"/>
        </w:rPr>
        <w:t>SIHG02000007.1  57073087                                         ..-....-...--.--.---.-  57073076</w:t>
      </w:r>
    </w:p>
    <w:p>
      <w:r>
        <w:rPr>
          <w:rFonts w:ascii="Consolas" w:hAnsi="Consolas"/>
          <w:sz w:val="18"/>
        </w:rPr>
        <w:t>SIHG02000007.1  58401443                                      .-...-....-...--.--.---.-  58401430</w:t>
      </w:r>
    </w:p>
    <w:p>
      <w:r>
        <w:rPr>
          <w:rFonts w:ascii="Consolas" w:hAnsi="Consolas"/>
          <w:sz w:val="18"/>
        </w:rPr>
        <w:t>SIHG02000007.1  63166261                                         ..-....-...--.--.---.-  63166250</w:t>
      </w:r>
    </w:p>
    <w:p>
      <w:r>
        <w:rPr>
          <w:rFonts w:ascii="Consolas" w:hAnsi="Consolas"/>
          <w:sz w:val="18"/>
        </w:rPr>
        <w:t>SIHG02000007.1  63179051                                        ...-....-...--.--.---.-  63179039</w:t>
      </w:r>
    </w:p>
    <w:p>
      <w:r>
        <w:rPr>
          <w:rFonts w:ascii="Consolas" w:hAnsi="Consolas"/>
          <w:sz w:val="18"/>
        </w:rPr>
        <w:t>SIHG02000007.1  66635243                                         ..-....-...--.--.---.-  66635232</w:t>
      </w:r>
    </w:p>
    <w:p>
      <w:r>
        <w:rPr>
          <w:rFonts w:ascii="Consolas" w:hAnsi="Consolas"/>
          <w:sz w:val="18"/>
        </w:rPr>
        <w:t>SIHG02000007.1  71182142                                         ..-....-...--.--.---.-  71182153</w:t>
      </w:r>
    </w:p>
    <w:p>
      <w:r>
        <w:rPr>
          <w:rFonts w:ascii="Consolas" w:hAnsi="Consolas"/>
          <w:sz w:val="18"/>
        </w:rPr>
        <w:t>SIHG02000007.1  79633584                                        ...-....-...--.--.---.-  79633596</w:t>
      </w:r>
    </w:p>
    <w:p>
      <w:r>
        <w:rPr>
          <w:rFonts w:ascii="Consolas" w:hAnsi="Consolas"/>
          <w:sz w:val="18"/>
        </w:rPr>
        <w:t>SIHG02000007.1  94594493                                      .-...-....-...--.--.---.-  94594480</w:t>
      </w:r>
    </w:p>
    <w:p>
      <w:r>
        <w:rPr>
          <w:rFonts w:ascii="Consolas" w:hAnsi="Consolas"/>
          <w:sz w:val="18"/>
        </w:rPr>
        <w:t>SIHG02000007.1  95880992                                         ..-....-...--.--.---.-  95880981</w:t>
      </w:r>
    </w:p>
    <w:p>
      <w:r>
        <w:rPr>
          <w:rFonts w:ascii="Consolas" w:hAnsi="Consolas"/>
          <w:sz w:val="18"/>
        </w:rPr>
        <w:t>SIHG02000007.1  25521349                                        ...-....-...--.--.---.-  25521337</w:t>
      </w:r>
    </w:p>
    <w:p>
      <w:r>
        <w:rPr>
          <w:rFonts w:ascii="Consolas" w:hAnsi="Consolas"/>
          <w:sz w:val="18"/>
        </w:rPr>
        <w:t>SIHG02000007.1  36959338                                        ...-....-...--.--.---.-  36959350</w:t>
      </w:r>
    </w:p>
    <w:p>
      <w:r>
        <w:rPr>
          <w:rFonts w:ascii="Consolas" w:hAnsi="Consolas"/>
          <w:sz w:val="18"/>
        </w:rPr>
        <w:t>SIHG02000007.1  74282603                                             ...-...--.--.---.-  74282611</w:t>
      </w:r>
    </w:p>
    <w:p>
      <w:r>
        <w:rPr>
          <w:rFonts w:ascii="Consolas" w:hAnsi="Consolas"/>
          <w:sz w:val="18"/>
        </w:rPr>
        <w:t>SIHG02000007.1  93827318                                         ..-....-...--.--.---.-  93827329</w:t>
      </w:r>
    </w:p>
    <w:p>
      <w:r>
        <w:rPr>
          <w:rFonts w:ascii="Consolas" w:hAnsi="Consolas"/>
          <w:sz w:val="18"/>
        </w:rPr>
        <w:t>SIHG02000007.1  3524048                                         ...-....-...--.--.---.-  3524036</w:t>
      </w:r>
    </w:p>
    <w:p>
      <w:r>
        <w:rPr>
          <w:rFonts w:ascii="Consolas" w:hAnsi="Consolas"/>
          <w:sz w:val="18"/>
        </w:rPr>
        <w:t>SIHG02000007.1  6306418                                           .-....-...--.--.---.-  6306428</w:t>
      </w:r>
    </w:p>
    <w:p>
      <w:r>
        <w:rPr>
          <w:rFonts w:ascii="Consolas" w:hAnsi="Consolas"/>
          <w:sz w:val="18"/>
        </w:rPr>
        <w:t>SIHG02000007.1  14852999                                        ...-....-...--.--.---.-  14852987</w:t>
      </w:r>
    </w:p>
    <w:p>
      <w:r>
        <w:rPr>
          <w:rFonts w:ascii="Consolas" w:hAnsi="Consolas"/>
          <w:sz w:val="18"/>
        </w:rPr>
        <w:t>SIHG02000007.1  17999774                                         ..-....-...--.--.---.-  17999785</w:t>
      </w:r>
    </w:p>
    <w:p>
      <w:r>
        <w:rPr>
          <w:rFonts w:ascii="Consolas" w:hAnsi="Consolas"/>
          <w:sz w:val="18"/>
        </w:rPr>
        <w:t>SIHG02000007.1  22684091                                        ...-....-...--.--.---.-  22684079</w:t>
      </w:r>
    </w:p>
    <w:p>
      <w:r>
        <w:rPr>
          <w:rFonts w:ascii="Consolas" w:hAnsi="Consolas"/>
          <w:sz w:val="18"/>
        </w:rPr>
        <w:t>SIHG02000007.1  27974738                                        ...-....-...--.--.---.-  27974750</w:t>
      </w:r>
    </w:p>
    <w:p>
      <w:r>
        <w:rPr>
          <w:rFonts w:ascii="Consolas" w:hAnsi="Consolas"/>
          <w:sz w:val="18"/>
        </w:rPr>
        <w:t>SIHG02000007.1  28085876                                        ...-....-...--.--.---.-  28085888</w:t>
      </w:r>
    </w:p>
    <w:p>
      <w:r>
        <w:rPr>
          <w:rFonts w:ascii="Consolas" w:hAnsi="Consolas"/>
          <w:sz w:val="18"/>
        </w:rPr>
        <w:t>SIHG02000007.1  38885248                                        ...-....-...--.--.---.-  38885260</w:t>
      </w:r>
    </w:p>
    <w:p>
      <w:r>
        <w:rPr>
          <w:rFonts w:ascii="Consolas" w:hAnsi="Consolas"/>
          <w:sz w:val="18"/>
        </w:rPr>
        <w:t>SIHG02000007.1  43318527                                        ...-....-...--.--.---.-  43318515</w:t>
      </w:r>
    </w:p>
    <w:p>
      <w:r>
        <w:rPr>
          <w:rFonts w:ascii="Consolas" w:hAnsi="Consolas"/>
          <w:sz w:val="18"/>
        </w:rPr>
        <w:t>SIHG02000007.1  57493569                                            ....-...--.--.---.-  57493560</w:t>
      </w:r>
    </w:p>
    <w:p>
      <w:r>
        <w:rPr>
          <w:rFonts w:ascii="Consolas" w:hAnsi="Consolas"/>
          <w:sz w:val="18"/>
        </w:rPr>
        <w:t>SIHG02000007.1  61918279                                             ...-...--.--.---.-  61918287</w:t>
      </w:r>
    </w:p>
    <w:p>
      <w:r>
        <w:rPr>
          <w:rFonts w:ascii="Consolas" w:hAnsi="Consolas"/>
          <w:sz w:val="18"/>
        </w:rPr>
        <w:t>SIHG02000007.1  64647260                                            ....-...--.--.---.-  64647269</w:t>
      </w:r>
    </w:p>
    <w:p>
      <w:r>
        <w:rPr>
          <w:rFonts w:ascii="Consolas" w:hAnsi="Consolas"/>
          <w:sz w:val="18"/>
        </w:rPr>
        <w:t>SIHG02000007.1  75788980                                        ...-....-...--.--.---.-  75788992</w:t>
      </w:r>
    </w:p>
    <w:p>
      <w:r>
        <w:rPr>
          <w:rFonts w:ascii="Consolas" w:hAnsi="Consolas"/>
          <w:sz w:val="18"/>
        </w:rPr>
        <w:t>SIHG02000007.1  85827918                                        ...-....-...--.--.---.-  85827930</w:t>
      </w:r>
    </w:p>
    <w:p>
      <w:r>
        <w:rPr>
          <w:rFonts w:ascii="Consolas" w:hAnsi="Consolas"/>
          <w:sz w:val="18"/>
        </w:rPr>
        <w:t>SIHG02000007.1  86117156                                          .-....-...--.--.---.-  86117166</w:t>
      </w:r>
    </w:p>
    <w:p>
      <w:r>
        <w:rPr>
          <w:rFonts w:ascii="Consolas" w:hAnsi="Consolas"/>
          <w:sz w:val="18"/>
        </w:rPr>
        <w:t>SIHG02000007.1  90171479                                            ....-...--.--.---.-  90171488</w:t>
      </w:r>
    </w:p>
    <w:p>
      <w:r>
        <w:rPr>
          <w:rFonts w:ascii="Consolas" w:hAnsi="Consolas"/>
          <w:sz w:val="18"/>
        </w:rPr>
        <w:t>SIHG02000007.1  2920547                                         ...-....-...--.--.---.-  2920535</w:t>
      </w:r>
    </w:p>
    <w:p>
      <w:r>
        <w:rPr>
          <w:rFonts w:ascii="Consolas" w:hAnsi="Consolas"/>
          <w:sz w:val="18"/>
        </w:rPr>
        <w:t>SIHG02000007.1  19376234                                          .-....-...--.--.---.-  19376244</w:t>
      </w:r>
    </w:p>
    <w:p>
      <w:r>
        <w:rPr>
          <w:rFonts w:ascii="Consolas" w:hAnsi="Consolas"/>
          <w:sz w:val="18"/>
        </w:rPr>
        <w:t>SIHG02000007.1  74282601                                     ..-...-....-...--.--.---.-  74282615</w:t>
      </w:r>
    </w:p>
    <w:p>
      <w:r>
        <w:rPr>
          <w:rFonts w:ascii="Consolas" w:hAnsi="Consolas"/>
          <w:sz w:val="18"/>
        </w:rPr>
        <w:t>SIHG02000007.1  76479761                                        ...-....-...--.--.---.-  76479749</w:t>
      </w:r>
    </w:p>
    <w:p>
      <w:r>
        <w:rPr>
          <w:rFonts w:ascii="Consolas" w:hAnsi="Consolas"/>
          <w:sz w:val="18"/>
        </w:rPr>
        <w:t>SIHG02000007.1  89458695                                        ...-....-...--.--.---.-  89458707</w:t>
      </w:r>
    </w:p>
    <w:p>
      <w:r>
        <w:rPr>
          <w:rFonts w:ascii="Consolas" w:hAnsi="Consolas"/>
          <w:sz w:val="18"/>
        </w:rPr>
        <w:t>SIHG02000007.1  93827321                                        ...-....-...--.--.---.-  93827333</w:t>
      </w:r>
    </w:p>
    <w:p>
      <w:r>
        <w:rPr>
          <w:rFonts w:ascii="Consolas" w:hAnsi="Consolas"/>
          <w:sz w:val="18"/>
        </w:rPr>
        <w:t>SIHG02000007.1  96240346                                          .-....-..G--.--.---.-  96240356</w:t>
      </w:r>
    </w:p>
    <w:p>
      <w:r>
        <w:rPr>
          <w:rFonts w:ascii="Consolas" w:hAnsi="Consolas"/>
          <w:sz w:val="18"/>
        </w:rPr>
        <w:t>SIHG02000007.1  3388395                                     ...-...-....-...--.--.---.-  3388410</w:t>
      </w:r>
    </w:p>
    <w:p>
      <w:r>
        <w:rPr>
          <w:rFonts w:ascii="Consolas" w:hAnsi="Consolas"/>
          <w:sz w:val="18"/>
        </w:rPr>
        <w:t>SIHG02000007.1  4865765                                             ....-...--.--.---.-  4865756</w:t>
      </w:r>
    </w:p>
    <w:p>
      <w:r>
        <w:rPr>
          <w:rFonts w:ascii="Consolas" w:hAnsi="Consolas"/>
          <w:sz w:val="18"/>
        </w:rPr>
        <w:t>SIHG02000007.1  6193562                                             ....-...--.--.---.-  6193553</w:t>
      </w:r>
    </w:p>
    <w:p>
      <w:r>
        <w:rPr>
          <w:rFonts w:ascii="Consolas" w:hAnsi="Consolas"/>
          <w:sz w:val="18"/>
        </w:rPr>
        <w:t>SIHG02000007.1  11892133                                     ..-...-....-...--.--.---.-  11892119</w:t>
      </w:r>
    </w:p>
    <w:p>
      <w:r>
        <w:rPr>
          <w:rFonts w:ascii="Consolas" w:hAnsi="Consolas"/>
          <w:sz w:val="18"/>
        </w:rPr>
        <w:t>SIHG02000007.1  14853004                                            ....-...--.--.---.-  14852995</w:t>
      </w:r>
    </w:p>
    <w:p>
      <w:r>
        <w:rPr>
          <w:rFonts w:ascii="Consolas" w:hAnsi="Consolas"/>
          <w:sz w:val="18"/>
        </w:rPr>
        <w:t>SIHG02000007.1  18798611                                     ..-...-....-...--.--.---.-  18798625</w:t>
      </w:r>
    </w:p>
    <w:p>
      <w:r>
        <w:rPr>
          <w:rFonts w:ascii="Consolas" w:hAnsi="Consolas"/>
          <w:sz w:val="18"/>
        </w:rPr>
        <w:t>SIHG02000007.1  22684092                                            ....-...--.--.---.-  22684083</w:t>
      </w:r>
    </w:p>
    <w:p>
      <w:r>
        <w:rPr>
          <w:rFonts w:ascii="Consolas" w:hAnsi="Consolas"/>
          <w:sz w:val="18"/>
        </w:rPr>
        <w:t>SIHG02000007.1  26405149                                             ...-...--.--.---.-  26405157</w:t>
      </w:r>
    </w:p>
    <w:p>
      <w:r>
        <w:rPr>
          <w:rFonts w:ascii="Consolas" w:hAnsi="Consolas"/>
          <w:sz w:val="18"/>
        </w:rPr>
        <w:t>SIHG02000007.1  29744933                                        ...-....-...--.--.---.-  29744945</w:t>
      </w:r>
    </w:p>
    <w:p>
      <w:r>
        <w:rPr>
          <w:rFonts w:ascii="Consolas" w:hAnsi="Consolas"/>
          <w:sz w:val="18"/>
        </w:rPr>
        <w:t>SIHG02000007.1  30938021                                            ....-...--.--.---.-  30938030</w:t>
      </w:r>
    </w:p>
    <w:p>
      <w:r>
        <w:rPr>
          <w:rFonts w:ascii="Consolas" w:hAnsi="Consolas"/>
          <w:sz w:val="18"/>
        </w:rPr>
        <w:t>SIHG02000007.1  38885247                                            ....-...--.--.---.-  38885256</w:t>
      </w:r>
    </w:p>
    <w:p>
      <w:r>
        <w:rPr>
          <w:rFonts w:ascii="Consolas" w:hAnsi="Consolas"/>
          <w:sz w:val="18"/>
        </w:rPr>
        <w:t>SIHG02000007.1  50612836                                             ...-...--.--.---.-  50612828</w:t>
      </w:r>
    </w:p>
    <w:p>
      <w:r>
        <w:rPr>
          <w:rFonts w:ascii="Consolas" w:hAnsi="Consolas"/>
          <w:sz w:val="18"/>
        </w:rPr>
        <w:t>SIHG02000007.1  56336858                                             ...-...--.--.---.-  56336850</w:t>
      </w:r>
    </w:p>
    <w:p>
      <w:r>
        <w:rPr>
          <w:rFonts w:ascii="Consolas" w:hAnsi="Consolas"/>
          <w:sz w:val="18"/>
        </w:rPr>
        <w:t>SIHG02000007.1  56336859                                      .-...-....-...--.--.---.-  56336846</w:t>
      </w:r>
    </w:p>
    <w:p>
      <w:r>
        <w:rPr>
          <w:rFonts w:ascii="Consolas" w:hAnsi="Consolas"/>
          <w:sz w:val="18"/>
        </w:rPr>
        <w:t>SIHG02000007.1  69189946                                            ....-...--.--.---.-  69189937</w:t>
      </w:r>
    </w:p>
    <w:p>
      <w:r>
        <w:rPr>
          <w:rFonts w:ascii="Consolas" w:hAnsi="Consolas"/>
          <w:sz w:val="18"/>
        </w:rPr>
        <w:t>SIHG02000007.1  13361892                                         ..-....-.C.--.--.---.-  13361881</w:t>
      </w:r>
    </w:p>
    <w:p>
      <w:r>
        <w:rPr>
          <w:rFonts w:ascii="Consolas" w:hAnsi="Consolas"/>
          <w:sz w:val="18"/>
        </w:rPr>
        <w:t>SIHG02000007.1  29527719                                     ..-...-....-...--.--.---.-  29527733</w:t>
      </w:r>
    </w:p>
    <w:p>
      <w:r>
        <w:rPr>
          <w:rFonts w:ascii="Consolas" w:hAnsi="Consolas"/>
          <w:sz w:val="18"/>
        </w:rPr>
        <w:t>SIHG02000007.1  37395497                                        ...-....-...--.--.---.-  37395509</w:t>
      </w:r>
    </w:p>
    <w:p>
      <w:r>
        <w:rPr>
          <w:rFonts w:ascii="Consolas" w:hAnsi="Consolas"/>
          <w:sz w:val="18"/>
        </w:rPr>
        <w:t>SIHG02000007.1  86512327                                        ...-....-...--.--G---.-  86512315</w:t>
      </w:r>
    </w:p>
    <w:p>
      <w:r>
        <w:rPr>
          <w:rFonts w:ascii="Consolas" w:hAnsi="Consolas"/>
          <w:sz w:val="18"/>
        </w:rPr>
        <w:t>SIHG02000007.1  4338002                                           .-....-...--.--.---.-  4337992</w:t>
      </w:r>
    </w:p>
    <w:p>
      <w:r>
        <w:rPr>
          <w:rFonts w:ascii="Consolas" w:hAnsi="Consolas"/>
          <w:sz w:val="18"/>
        </w:rPr>
        <w:t>SIHG02000007.1  4503479                                      ..-...-....-...--.--.---.-  4503493</w:t>
      </w:r>
    </w:p>
    <w:p>
      <w:r>
        <w:rPr>
          <w:rFonts w:ascii="Consolas" w:hAnsi="Consolas"/>
          <w:sz w:val="18"/>
        </w:rPr>
        <w:t>SIHG02000007.1  26405149                                        ...-....-...--.--.---.-  26405161</w:t>
      </w:r>
    </w:p>
    <w:p>
      <w:r>
        <w:rPr>
          <w:rFonts w:ascii="Consolas" w:hAnsi="Consolas"/>
          <w:sz w:val="18"/>
        </w:rPr>
        <w:t>SIHG02000007.1  27820231                                             ...-...--.--.---.-  27820239</w:t>
      </w:r>
    </w:p>
    <w:p>
      <w:r>
        <w:rPr>
          <w:rFonts w:ascii="Consolas" w:hAnsi="Consolas"/>
          <w:sz w:val="18"/>
        </w:rPr>
        <w:t>SIHG02000007.1  50612836                                        ...-....-...--.--.---.-  50612824</w:t>
      </w:r>
    </w:p>
    <w:p>
      <w:r>
        <w:rPr>
          <w:rFonts w:ascii="Consolas" w:hAnsi="Consolas"/>
          <w:sz w:val="18"/>
        </w:rPr>
        <w:t>SIHG02000007.1  51843991                                             ...-...--.--.---.-  51843999</w:t>
      </w:r>
    </w:p>
    <w:p>
      <w:r>
        <w:rPr>
          <w:rFonts w:ascii="Consolas" w:hAnsi="Consolas"/>
          <w:sz w:val="18"/>
        </w:rPr>
        <w:t>SIHG02000007.1  57493568                                        ...-....-...--.--.---.-  57493556</w:t>
      </w:r>
    </w:p>
    <w:p>
      <w:r>
        <w:rPr>
          <w:rFonts w:ascii="Consolas" w:hAnsi="Consolas"/>
          <w:sz w:val="18"/>
        </w:rPr>
        <w:t>SIHG02000007.1  58401442                                             ...-...--.--.---.-  58401434</w:t>
      </w:r>
    </w:p>
    <w:p>
      <w:r>
        <w:rPr>
          <w:rFonts w:ascii="Consolas" w:hAnsi="Consolas"/>
          <w:sz w:val="18"/>
        </w:rPr>
        <w:t>SIHG02000007.1  61918279                                        ...-....-...--.--.---.-  61918291</w:t>
      </w:r>
    </w:p>
    <w:p>
      <w:r>
        <w:rPr>
          <w:rFonts w:ascii="Consolas" w:hAnsi="Consolas"/>
          <w:sz w:val="18"/>
        </w:rPr>
        <w:t>SIHG02000007.1  62417861                                              ..-...--.--.---.-  62417854</w:t>
      </w:r>
    </w:p>
    <w:p>
      <w:r>
        <w:rPr>
          <w:rFonts w:ascii="Consolas" w:hAnsi="Consolas"/>
          <w:sz w:val="18"/>
        </w:rPr>
        <w:t>SIHG02000007.1  63166258                                        ...-....-...--.--.---.-  63166246</w:t>
      </w:r>
    </w:p>
    <w:p>
      <w:r>
        <w:rPr>
          <w:rFonts w:ascii="Consolas" w:hAnsi="Consolas"/>
          <w:sz w:val="18"/>
        </w:rPr>
        <w:t>SIHG02000007.1  64647261                                        ...-....-...--.--.---.-  64647273</w:t>
      </w:r>
    </w:p>
    <w:p>
      <w:r>
        <w:rPr>
          <w:rFonts w:ascii="Consolas" w:hAnsi="Consolas"/>
          <w:sz w:val="18"/>
        </w:rPr>
        <w:t>SIHG02000007.1  72007538                                         ..-....-...--.--.---.-  72007549</w:t>
      </w:r>
    </w:p>
    <w:p>
      <w:r>
        <w:rPr>
          <w:rFonts w:ascii="Consolas" w:hAnsi="Consolas"/>
          <w:sz w:val="18"/>
        </w:rPr>
        <w:t>SIHG02000007.1  88340338                                                 ...--.--.---.-  88340333</w:t>
      </w:r>
    </w:p>
    <w:p>
      <w:r>
        <w:rPr>
          <w:rFonts w:ascii="Consolas" w:hAnsi="Consolas"/>
          <w:sz w:val="18"/>
        </w:rPr>
        <w:t>SIHG02000007.1  90170232                                         ..-....-...--.--.---.-  90170243</w:t>
      </w:r>
    </w:p>
    <w:p>
      <w:r>
        <w:rPr>
          <w:rFonts w:ascii="Consolas" w:hAnsi="Consolas"/>
          <w:sz w:val="18"/>
        </w:rPr>
        <w:t>SIHG02000007.1  90171480                                        ...-....-...--.--.---.-  90171492</w:t>
      </w:r>
    </w:p>
    <w:p>
      <w:r>
        <w:rPr>
          <w:rFonts w:ascii="Consolas" w:hAnsi="Consolas"/>
          <w:sz w:val="18"/>
        </w:rPr>
        <w:t>SIHG02000007.1  94594492                                             ...-...--.--.---.-  94594484</w:t>
      </w:r>
    </w:p>
    <w:p>
      <w:r>
        <w:rPr>
          <w:rFonts w:ascii="Consolas" w:hAnsi="Consolas"/>
          <w:sz w:val="18"/>
        </w:rPr>
        <w:t>SIHG02000007.1  96240356                                        ...-....-...--.--.---.-  96240368</w:t>
      </w:r>
    </w:p>
    <w:p>
      <w:r>
        <w:rPr>
          <w:rFonts w:ascii="Consolas" w:hAnsi="Consolas"/>
          <w:sz w:val="18"/>
        </w:rPr>
        <w:t>SIHG02000007.1  2920547                                              ...-...--.--.---.-  2920539</w:t>
      </w:r>
    </w:p>
    <w:p>
      <w:r>
        <w:rPr>
          <w:rFonts w:ascii="Consolas" w:hAnsi="Consolas"/>
          <w:sz w:val="18"/>
        </w:rPr>
        <w:t>SIHG02000007.1  36959338                                             ...-...--.--.---.-  36959346</w:t>
      </w:r>
    </w:p>
    <w:p>
      <w:r>
        <w:rPr>
          <w:rFonts w:ascii="Consolas" w:hAnsi="Consolas"/>
          <w:sz w:val="18"/>
        </w:rPr>
        <w:t>SIHG02000007.1  57585585                                      .-...-....-...--.--.---.-  57585598</w:t>
      </w:r>
    </w:p>
    <w:p>
      <w:r>
        <w:rPr>
          <w:rFonts w:ascii="Consolas" w:hAnsi="Consolas"/>
          <w:sz w:val="18"/>
        </w:rPr>
        <w:t>SIHG02000007.1  58932083                                              ..-...--.--.---.-  58932076</w:t>
      </w:r>
    </w:p>
    <w:p>
      <w:r>
        <w:rPr>
          <w:rFonts w:ascii="Consolas" w:hAnsi="Consolas"/>
          <w:sz w:val="18"/>
        </w:rPr>
        <w:t>SIHG02000007.1  60131532                                                 ...--.--.---.-  60131537</w:t>
      </w:r>
    </w:p>
    <w:p>
      <w:r>
        <w:rPr>
          <w:rFonts w:ascii="Consolas" w:hAnsi="Consolas"/>
          <w:sz w:val="18"/>
        </w:rPr>
        <w:t>SIHG02000007.1  68229513                                             ...-...--.--.---.-  68229505</w:t>
      </w:r>
    </w:p>
    <w:p>
      <w:r>
        <w:rPr>
          <w:rFonts w:ascii="Consolas" w:hAnsi="Consolas"/>
          <w:sz w:val="18"/>
        </w:rPr>
        <w:t>SIHG02000007.1  70245438                                         ..-..A.-...--.--.---.-  70245427</w:t>
      </w:r>
    </w:p>
    <w:p>
      <w:r>
        <w:rPr>
          <w:rFonts w:ascii="Consolas" w:hAnsi="Consolas"/>
          <w:sz w:val="18"/>
        </w:rPr>
        <w:t>SIHG02000007.1  76479761                                             ...-...--.--.---.-  76479753</w:t>
      </w:r>
    </w:p>
    <w:p>
      <w:r>
        <w:rPr>
          <w:rFonts w:ascii="Consolas" w:hAnsi="Consolas"/>
          <w:sz w:val="18"/>
        </w:rPr>
        <w:t>SIHG02000007.1  86512327                                             ...-...--.--.---.-  86512319</w:t>
      </w:r>
    </w:p>
    <w:p>
      <w:r>
        <w:rPr>
          <w:rFonts w:ascii="Consolas" w:hAnsi="Consolas"/>
          <w:sz w:val="18"/>
        </w:rPr>
        <w:t>SIHG02000007.1  9540413                                                   ..--.--.---.-  9540417</w:t>
      </w:r>
    </w:p>
    <w:p>
      <w:r>
        <w:rPr>
          <w:rFonts w:ascii="Consolas" w:hAnsi="Consolas"/>
          <w:sz w:val="18"/>
        </w:rPr>
        <w:t>SIHG02000007.1  11892131                                             ...-...--.--.---.-  11892123</w:t>
      </w:r>
    </w:p>
    <w:p>
      <w:r>
        <w:rPr>
          <w:rFonts w:ascii="Consolas" w:hAnsi="Consolas"/>
          <w:sz w:val="18"/>
        </w:rPr>
        <w:t>SIHG02000007.1  17999774                                              ..-...--.--.---.-  17999781</w:t>
      </w:r>
    </w:p>
    <w:p>
      <w:r>
        <w:rPr>
          <w:rFonts w:ascii="Consolas" w:hAnsi="Consolas"/>
          <w:sz w:val="18"/>
        </w:rPr>
        <w:t>SIHG02000007.1  17999777                                        ...-....-...--.--.---.-  17999789</w:t>
      </w:r>
    </w:p>
    <w:p>
      <w:r>
        <w:rPr>
          <w:rFonts w:ascii="Consolas" w:hAnsi="Consolas"/>
          <w:sz w:val="18"/>
        </w:rPr>
        <w:t>SIHG02000007.1  18798613                                             ...-...--.--.---.-  18798621</w:t>
      </w:r>
    </w:p>
    <w:p>
      <w:r>
        <w:rPr>
          <w:rFonts w:ascii="Consolas" w:hAnsi="Consolas"/>
          <w:sz w:val="18"/>
        </w:rPr>
        <w:t>SIHG02000007.1  25039320                                               .-...--.--.---.-  25039314</w:t>
      </w:r>
    </w:p>
    <w:p>
      <w:r>
        <w:rPr>
          <w:rFonts w:ascii="Consolas" w:hAnsi="Consolas"/>
          <w:sz w:val="18"/>
        </w:rPr>
        <w:t>SIHG02000007.1  25319935                                    ...-...-....-...--.--.---.-  25319950</w:t>
      </w:r>
    </w:p>
    <w:p>
      <w:r>
        <w:rPr>
          <w:rFonts w:ascii="Consolas" w:hAnsi="Consolas"/>
          <w:sz w:val="18"/>
        </w:rPr>
        <w:t>SIHG02000007.1  32364316                                               .-...--.--.---.-  32364310</w:t>
      </w:r>
    </w:p>
    <w:p>
      <w:r>
        <w:rPr>
          <w:rFonts w:ascii="Consolas" w:hAnsi="Consolas"/>
          <w:sz w:val="18"/>
        </w:rPr>
        <w:t>SIHG02000007.1  37478091                                               .-...--.--.---.-  37478097</w:t>
      </w:r>
    </w:p>
    <w:p>
      <w:r>
        <w:rPr>
          <w:rFonts w:ascii="Consolas" w:hAnsi="Consolas"/>
          <w:sz w:val="18"/>
        </w:rPr>
        <w:t>SIHG02000007.1  51045723                                  .....-...-....-...--.--.---.-  51045706</w:t>
      </w:r>
    </w:p>
    <w:p>
      <w:r>
        <w:rPr>
          <w:rFonts w:ascii="Consolas" w:hAnsi="Consolas"/>
          <w:sz w:val="18"/>
        </w:rPr>
        <w:t>SIHG02000007.1  62417861                                         ..-....-...--.--.---.-  62417850</w:t>
      </w:r>
    </w:p>
    <w:p>
      <w:r>
        <w:rPr>
          <w:rFonts w:ascii="Consolas" w:hAnsi="Consolas"/>
          <w:sz w:val="18"/>
        </w:rPr>
        <w:t>SIHG02000007.1  66176258                                    ...-...-....-...--.--.---.-  66176273</w:t>
      </w:r>
    </w:p>
    <w:p>
      <w:r>
        <w:rPr>
          <w:rFonts w:ascii="Consolas" w:hAnsi="Consolas"/>
          <w:sz w:val="18"/>
        </w:rPr>
        <w:t>SIHG02000007.1  72007538                                              ..-...--.--.---.-  72007545</w:t>
      </w:r>
    </w:p>
    <w:p>
      <w:r>
        <w:rPr>
          <w:rFonts w:ascii="Consolas" w:hAnsi="Consolas"/>
          <w:sz w:val="18"/>
        </w:rPr>
        <w:t>SIHG02000007.1  79238405                                      .-...-....-...--.--.---.-  79238418</w:t>
      </w:r>
    </w:p>
    <w:p>
      <w:r>
        <w:rPr>
          <w:rFonts w:ascii="Consolas" w:hAnsi="Consolas"/>
          <w:sz w:val="18"/>
        </w:rPr>
        <w:t>SIHG02000007.1  80056191                                    ...-...-....-...--.--.---.-  80056176</w:t>
      </w:r>
    </w:p>
    <w:p>
      <w:r>
        <w:rPr>
          <w:rFonts w:ascii="Consolas" w:hAnsi="Consolas"/>
          <w:sz w:val="18"/>
        </w:rPr>
        <w:t>SIHG02000007.1  80849623                                      .-...-....-...--.--.---.-  80849636</w:t>
      </w:r>
    </w:p>
    <w:p>
      <w:r>
        <w:rPr>
          <w:rFonts w:ascii="Consolas" w:hAnsi="Consolas"/>
          <w:sz w:val="18"/>
        </w:rPr>
        <w:t>SIHG02000007.1  82162924                                               .-...--.--.---.-  82162930</w:t>
      </w:r>
    </w:p>
    <w:p>
      <w:r>
        <w:rPr>
          <w:rFonts w:ascii="Consolas" w:hAnsi="Consolas"/>
          <w:sz w:val="18"/>
        </w:rPr>
        <w:t>SIHG02000007.1  90170232                                              ..-...--.--.---.-  90170239</w:t>
      </w:r>
    </w:p>
    <w:p>
      <w:r>
        <w:rPr>
          <w:rFonts w:ascii="Consolas" w:hAnsi="Consolas"/>
          <w:sz w:val="18"/>
        </w:rPr>
        <w:t>SIHG02000007.1  98799634                                                 ...--.--.---.-  98799629</w:t>
      </w:r>
    </w:p>
    <w:p>
      <w:r>
        <w:rPr>
          <w:rFonts w:ascii="Consolas" w:hAnsi="Consolas"/>
          <w:sz w:val="18"/>
        </w:rPr>
        <w:t>SIHG02000007.1  3029241                                       .-...-....-...--.--.---.-  3029254</w:t>
      </w:r>
    </w:p>
    <w:p>
      <w:r>
        <w:rPr>
          <w:rFonts w:ascii="Consolas" w:hAnsi="Consolas"/>
          <w:sz w:val="18"/>
        </w:rPr>
        <w:t>SIHG02000007.1  3388398                                              ...-...--.--.---.-  3388406</w:t>
      </w:r>
    </w:p>
    <w:p>
      <w:r>
        <w:rPr>
          <w:rFonts w:ascii="Consolas" w:hAnsi="Consolas"/>
          <w:sz w:val="18"/>
        </w:rPr>
        <w:t>SIHG02000007.1  4338000                                         ...-....-...--.--.---.-  4337988</w:t>
      </w:r>
    </w:p>
    <w:p>
      <w:r>
        <w:rPr>
          <w:rFonts w:ascii="Consolas" w:hAnsi="Consolas"/>
          <w:sz w:val="18"/>
        </w:rPr>
        <w:t>SIHG02000007.1  4338002                                                .-...--.--.---.-  4337996</w:t>
      </w:r>
    </w:p>
    <w:p>
      <w:r>
        <w:rPr>
          <w:rFonts w:ascii="Consolas" w:hAnsi="Consolas"/>
          <w:sz w:val="18"/>
        </w:rPr>
        <w:t>SIHG02000007.1  4503481                                              ...-...--.--.---.-  4503489</w:t>
      </w:r>
    </w:p>
    <w:p>
      <w:r>
        <w:rPr>
          <w:rFonts w:ascii="Consolas" w:hAnsi="Consolas"/>
          <w:sz w:val="18"/>
        </w:rPr>
        <w:t>SIHG02000007.1  7764130                                                  ...--.--.---.-  7764135</w:t>
      </w:r>
    </w:p>
    <w:p>
      <w:r>
        <w:rPr>
          <w:rFonts w:ascii="Consolas" w:hAnsi="Consolas"/>
          <w:sz w:val="18"/>
        </w:rPr>
        <w:t>SIHG02000007.1  9735961                                                  ...--.--.---.-  9735956</w:t>
      </w:r>
    </w:p>
    <w:p>
      <w:r>
        <w:rPr>
          <w:rFonts w:ascii="Consolas" w:hAnsi="Consolas"/>
          <w:sz w:val="18"/>
        </w:rPr>
        <w:t>SIHG02000007.1  10260773                                   ....-...-....-...--.--.---.-  10260789</w:t>
      </w:r>
    </w:p>
    <w:p>
      <w:r>
        <w:rPr>
          <w:rFonts w:ascii="Consolas" w:hAnsi="Consolas"/>
          <w:sz w:val="18"/>
        </w:rPr>
        <w:t>SIHG02000007.1  11480262                                     ..-...-....-...--.--.---.-  11480276</w:t>
      </w:r>
    </w:p>
    <w:p>
      <w:r>
        <w:rPr>
          <w:rFonts w:ascii="Consolas" w:hAnsi="Consolas"/>
          <w:sz w:val="18"/>
        </w:rPr>
        <w:t>SIHG02000007.1  13424863                                            ....-...--.--.---.-  13424872</w:t>
      </w:r>
    </w:p>
    <w:p>
      <w:r>
        <w:rPr>
          <w:rFonts w:ascii="Consolas" w:hAnsi="Consolas"/>
          <w:sz w:val="18"/>
        </w:rPr>
        <w:t>SIHG02000007.1  18039584                                                  ..--.--.---.-  18039588</w:t>
      </w:r>
    </w:p>
    <w:p>
      <w:r>
        <w:rPr>
          <w:rFonts w:ascii="Consolas" w:hAnsi="Consolas"/>
          <w:sz w:val="18"/>
        </w:rPr>
        <w:t>SIHG02000007.1  25039320                                          .-....-...--.--.---.-  25039310</w:t>
      </w:r>
    </w:p>
    <w:p>
      <w:r>
        <w:rPr>
          <w:rFonts w:ascii="Consolas" w:hAnsi="Consolas"/>
          <w:sz w:val="18"/>
        </w:rPr>
        <w:t>SIHG02000007.1  25827748                                             ...-...--.--.---.-  25827740</w:t>
      </w:r>
    </w:p>
    <w:p>
      <w:r>
        <w:rPr>
          <w:rFonts w:ascii="Consolas" w:hAnsi="Consolas"/>
          <w:sz w:val="18"/>
        </w:rPr>
        <w:t>SIHG02000007.1  25827748                                        ...-....-...--.--.---.-  25827736</w:t>
      </w:r>
    </w:p>
    <w:p>
      <w:r>
        <w:rPr>
          <w:rFonts w:ascii="Consolas" w:hAnsi="Consolas"/>
          <w:sz w:val="18"/>
        </w:rPr>
        <w:t>SIHG02000007.1  32364316                                          .-....-...--.--.---.-  32364306</w:t>
      </w:r>
    </w:p>
    <w:p>
      <w:r>
        <w:rPr>
          <w:rFonts w:ascii="Consolas" w:hAnsi="Consolas"/>
          <w:sz w:val="18"/>
        </w:rPr>
        <w:t>SIHG02000007.1  32710267                                              ..-...--.--.---.-  32710260</w:t>
      </w:r>
    </w:p>
    <w:p>
      <w:r>
        <w:rPr>
          <w:rFonts w:ascii="Consolas" w:hAnsi="Consolas"/>
          <w:sz w:val="18"/>
        </w:rPr>
        <w:t>SIHG02000007.1  32710267                                         ..-....-...--.--.---.-  32710256</w:t>
      </w:r>
    </w:p>
    <w:p>
      <w:r>
        <w:rPr>
          <w:rFonts w:ascii="Consolas" w:hAnsi="Consolas"/>
          <w:sz w:val="18"/>
        </w:rPr>
        <w:t>SIHG02000007.1  36551778                                      .-...-....-...--.--.---.-  36551765</w:t>
      </w:r>
    </w:p>
    <w:p>
      <w:r>
        <w:rPr>
          <w:rFonts w:ascii="Consolas" w:hAnsi="Consolas"/>
          <w:sz w:val="18"/>
        </w:rPr>
        <w:t>SIHG02000007.1  37478091                                          .-....-...--.--.---.-  37478101</w:t>
      </w:r>
    </w:p>
    <w:p>
      <w:r>
        <w:rPr>
          <w:rFonts w:ascii="Consolas" w:hAnsi="Consolas"/>
          <w:sz w:val="18"/>
        </w:rPr>
        <w:t>SIHG02000007.1  38514454                                                 ...--.--.---.-  38514459</w:t>
      </w:r>
    </w:p>
    <w:p>
      <w:r>
        <w:rPr>
          <w:rFonts w:ascii="Consolas" w:hAnsi="Consolas"/>
          <w:sz w:val="18"/>
        </w:rPr>
        <w:t>SIHG02000007.1  39416520                                              ..-...--.--.---.-  39416513</w:t>
      </w:r>
    </w:p>
    <w:p>
      <w:r>
        <w:rPr>
          <w:rFonts w:ascii="Consolas" w:hAnsi="Consolas"/>
          <w:sz w:val="18"/>
        </w:rPr>
        <w:t>SIHG02000007.1  39416520                                         ..-....-...--.--.---.-  39416509</w:t>
      </w:r>
    </w:p>
    <w:p>
      <w:r>
        <w:rPr>
          <w:rFonts w:ascii="Consolas" w:hAnsi="Consolas"/>
          <w:sz w:val="18"/>
        </w:rPr>
        <w:t>SIHG02000007.1  42117303                                                 ...--.--.---.-  42117308</w:t>
      </w:r>
    </w:p>
    <w:p>
      <w:r>
        <w:rPr>
          <w:rFonts w:ascii="Consolas" w:hAnsi="Consolas"/>
          <w:sz w:val="18"/>
        </w:rPr>
        <w:t>SIHG02000007.1  51850734                                     ..-...-....-...--.--.---.-  51850748</w:t>
      </w:r>
    </w:p>
    <w:p>
      <w:r>
        <w:rPr>
          <w:rFonts w:ascii="Consolas" w:hAnsi="Consolas"/>
          <w:sz w:val="18"/>
        </w:rPr>
        <w:t>SIHG02000007.1  57961431                                   ....-...-....-...--.--.---.-  57961447</w:t>
      </w:r>
    </w:p>
    <w:p>
      <w:r>
        <w:rPr>
          <w:rFonts w:ascii="Consolas" w:hAnsi="Consolas"/>
          <w:sz w:val="18"/>
        </w:rPr>
        <w:t>SIHG02000007.1  58515513                                                 ...--.--.---.-  58515518</w:t>
      </w:r>
    </w:p>
    <w:p>
      <w:r>
        <w:rPr>
          <w:rFonts w:ascii="Consolas" w:hAnsi="Consolas"/>
          <w:sz w:val="18"/>
        </w:rPr>
        <w:t>SIHG02000007.1  65756941                                     ..-...-....-...--.--.---.-  65756927</w:t>
      </w:r>
    </w:p>
    <w:p>
      <w:r>
        <w:rPr>
          <w:rFonts w:ascii="Consolas" w:hAnsi="Consolas"/>
          <w:sz w:val="18"/>
        </w:rPr>
        <w:t>SIHG02000007.1  67958077                                                 ...--.--.---.-  67958072</w:t>
      </w:r>
    </w:p>
    <w:p>
      <w:r>
        <w:rPr>
          <w:rFonts w:ascii="Consolas" w:hAnsi="Consolas"/>
          <w:sz w:val="18"/>
        </w:rPr>
        <w:t>SIHG02000007.1  69705314                                                  ..--.--.---.-  69705310</w:t>
      </w:r>
    </w:p>
    <w:p>
      <w:r>
        <w:rPr>
          <w:rFonts w:ascii="Consolas" w:hAnsi="Consolas"/>
          <w:sz w:val="18"/>
        </w:rPr>
        <w:t>SIHG02000007.1  69705316                                     ..-...-....-...--.--.---.-  69705302</w:t>
      </w:r>
    </w:p>
    <w:p>
      <w:r>
        <w:rPr>
          <w:rFonts w:ascii="Consolas" w:hAnsi="Consolas"/>
          <w:sz w:val="18"/>
        </w:rPr>
        <w:t>SIHG02000007.1  70397424                                             ...-...--.--.---.-  70397416</w:t>
      </w:r>
    </w:p>
    <w:p>
      <w:r>
        <w:rPr>
          <w:rFonts w:ascii="Consolas" w:hAnsi="Consolas"/>
          <w:sz w:val="18"/>
        </w:rPr>
        <w:t>SIHG02000007.1  70397424                                        ...-....-...--.--.---.-  70397412</w:t>
      </w:r>
    </w:p>
    <w:p>
      <w:r>
        <w:rPr>
          <w:rFonts w:ascii="Consolas" w:hAnsi="Consolas"/>
          <w:sz w:val="18"/>
        </w:rPr>
        <w:t>SIHG02000007.1  71465678                                                 ...--.--.---.-  71465683</w:t>
      </w:r>
    </w:p>
    <w:p>
      <w:r>
        <w:rPr>
          <w:rFonts w:ascii="Consolas" w:hAnsi="Consolas"/>
          <w:sz w:val="18"/>
        </w:rPr>
        <w:t>SIHG02000007.1  79118126                                                 ...--.--.---.-  79118131</w:t>
      </w:r>
    </w:p>
    <w:p>
      <w:r>
        <w:rPr>
          <w:rFonts w:ascii="Consolas" w:hAnsi="Consolas"/>
          <w:sz w:val="18"/>
        </w:rPr>
        <w:t>SIHG02000007.1  79238406                                             ...-...--.--.---.-  79238414</w:t>
      </w:r>
    </w:p>
    <w:p>
      <w:r>
        <w:rPr>
          <w:rFonts w:ascii="Consolas" w:hAnsi="Consolas"/>
          <w:sz w:val="18"/>
        </w:rPr>
        <w:t>SIHG02000007.1  80849624                                             ...-...--.--.---.-  80849632</w:t>
      </w:r>
    </w:p>
    <w:p>
      <w:r>
        <w:rPr>
          <w:rFonts w:ascii="Consolas" w:hAnsi="Consolas"/>
          <w:sz w:val="18"/>
        </w:rPr>
        <w:t>SIHG02000007.1  81866917                                                 ...--.--.---.-  81866922</w:t>
      </w:r>
    </w:p>
    <w:p>
      <w:r>
        <w:rPr>
          <w:rFonts w:ascii="Consolas" w:hAnsi="Consolas"/>
          <w:sz w:val="18"/>
        </w:rPr>
        <w:t>SIHG02000007.1  82162924                                          .-....-...--.--.---.-  82162934</w:t>
      </w:r>
    </w:p>
    <w:p>
      <w:r>
        <w:rPr>
          <w:rFonts w:ascii="Consolas" w:hAnsi="Consolas"/>
          <w:sz w:val="18"/>
        </w:rPr>
        <w:t>SIHG02000007.1  89974810                                                  ..--.--.---.-  89974806</w:t>
      </w:r>
    </w:p>
    <w:p>
      <w:r>
        <w:rPr>
          <w:rFonts w:ascii="Consolas" w:hAnsi="Consolas"/>
          <w:sz w:val="18"/>
        </w:rPr>
        <w:t>SIHG02000007.1  98248193                                                 ...--.--.---.-  98248198</w:t>
      </w:r>
    </w:p>
    <w:p>
      <w:r>
        <w:rPr>
          <w:rFonts w:ascii="Consolas" w:hAnsi="Consolas"/>
          <w:sz w:val="18"/>
        </w:rPr>
        <w:t>SIHG02000007.1  100410074                                                ...--.--.---.-  100410069</w:t>
      </w:r>
    </w:p>
    <w:p>
      <w:r>
        <w:rPr>
          <w:rFonts w:ascii="Consolas" w:hAnsi="Consolas"/>
          <w:sz w:val="18"/>
        </w:rPr>
        <w:t>SIHG02000007.1  3029242                                              ...-...--.--.---.-  3029250</w:t>
      </w:r>
    </w:p>
    <w:p>
      <w:r>
        <w:rPr>
          <w:rFonts w:ascii="Consolas" w:hAnsi="Consolas"/>
          <w:sz w:val="18"/>
        </w:rPr>
        <w:t>SIHG02000007.1  5103467                                                   ..--.--.---.-  5103463</w:t>
      </w:r>
    </w:p>
    <w:p>
      <w:r>
        <w:rPr>
          <w:rFonts w:ascii="Consolas" w:hAnsi="Consolas"/>
          <w:sz w:val="18"/>
        </w:rPr>
        <w:t>SIHG02000007.1  5103468                                       .-...-....-...--.--.---.-  5103455</w:t>
      </w:r>
    </w:p>
    <w:p>
      <w:r>
        <w:rPr>
          <w:rFonts w:ascii="Consolas" w:hAnsi="Consolas"/>
          <w:sz w:val="18"/>
        </w:rPr>
        <w:t>SIHG02000007.1  7244801                                          ..-....-...--.--.---.-  7244812</w:t>
      </w:r>
    </w:p>
    <w:p>
      <w:r>
        <w:rPr>
          <w:rFonts w:ascii="Consolas" w:hAnsi="Consolas"/>
          <w:sz w:val="18"/>
        </w:rPr>
        <w:t>SIHG02000007.1  7244801                                               ..-...--.--.---.-  7244808</w:t>
      </w:r>
    </w:p>
    <w:p>
      <w:r>
        <w:rPr>
          <w:rFonts w:ascii="Consolas" w:hAnsi="Consolas"/>
          <w:sz w:val="18"/>
        </w:rPr>
        <w:t>SIHG02000007.1  7764130                                             ....-...--.--.---.-  7764139</w:t>
      </w:r>
    </w:p>
    <w:p>
      <w:r>
        <w:rPr>
          <w:rFonts w:ascii="Consolas" w:hAnsi="Consolas"/>
          <w:sz w:val="18"/>
        </w:rPr>
        <w:t>SIHG02000007.1  9540412                                       .-...-....-...--.--.---.-  9540425</w:t>
      </w:r>
    </w:p>
    <w:p>
      <w:r>
        <w:rPr>
          <w:rFonts w:ascii="Consolas" w:hAnsi="Consolas"/>
          <w:sz w:val="18"/>
        </w:rPr>
        <w:t>SIHG02000007.1  9735961                                             ....-...--.--.---.-  9735952</w:t>
      </w:r>
    </w:p>
    <w:p>
      <w:r>
        <w:rPr>
          <w:rFonts w:ascii="Consolas" w:hAnsi="Consolas"/>
          <w:sz w:val="18"/>
        </w:rPr>
        <w:t>SIHG02000007.1  11480264                                                  ..--.--.---.-  11480268</w:t>
      </w:r>
    </w:p>
    <w:p>
      <w:r>
        <w:rPr>
          <w:rFonts w:ascii="Consolas" w:hAnsi="Consolas"/>
          <w:sz w:val="18"/>
        </w:rPr>
        <w:t>SIHG02000007.1  13424863                                                 ...--.--.---.-  13424868</w:t>
      </w:r>
    </w:p>
    <w:p>
      <w:r>
        <w:rPr>
          <w:rFonts w:ascii="Consolas" w:hAnsi="Consolas"/>
          <w:sz w:val="18"/>
        </w:rPr>
        <w:t>SIHG02000007.1  13424864                                        ...-....-...--.--.---.-  13424876</w:t>
      </w:r>
    </w:p>
    <w:p>
      <w:r>
        <w:rPr>
          <w:rFonts w:ascii="Consolas" w:hAnsi="Consolas"/>
          <w:sz w:val="18"/>
        </w:rPr>
        <w:t>SIHG02000007.1  15563528                                                  ..--.--.---.-  15563532</w:t>
      </w:r>
    </w:p>
    <w:p>
      <w:r>
        <w:rPr>
          <w:rFonts w:ascii="Consolas" w:hAnsi="Consolas"/>
          <w:sz w:val="18"/>
        </w:rPr>
        <w:t>SIHG02000007.1  20010777                                      .-...-....-...--.--.---.-  20010790</w:t>
      </w:r>
    </w:p>
    <w:p>
      <w:r>
        <w:rPr>
          <w:rFonts w:ascii="Consolas" w:hAnsi="Consolas"/>
          <w:sz w:val="18"/>
        </w:rPr>
        <w:t>SIHG02000007.1  20010778                                                  ..--.--.---.-  20010782</w:t>
      </w:r>
    </w:p>
    <w:p>
      <w:r>
        <w:rPr>
          <w:rFonts w:ascii="Consolas" w:hAnsi="Consolas"/>
          <w:sz w:val="18"/>
        </w:rPr>
        <w:t>SIHG02000007.1  25319938                                                  ..--.--.---.-  25319942</w:t>
      </w:r>
    </w:p>
    <w:p>
      <w:r>
        <w:rPr>
          <w:rFonts w:ascii="Consolas" w:hAnsi="Consolas"/>
          <w:sz w:val="18"/>
        </w:rPr>
        <w:t>SIHG02000007.1  26716584                                                   .--.--.---.-  26716581</w:t>
      </w:r>
    </w:p>
    <w:p>
      <w:r>
        <w:rPr>
          <w:rFonts w:ascii="Consolas" w:hAnsi="Consolas"/>
          <w:sz w:val="18"/>
        </w:rPr>
        <w:t>SIHG02000007.1  36551777                                             ...-...--.--.---.-  36551769</w:t>
      </w:r>
    </w:p>
    <w:p>
      <w:r>
        <w:rPr>
          <w:rFonts w:ascii="Consolas" w:hAnsi="Consolas"/>
          <w:sz w:val="18"/>
        </w:rPr>
        <w:t>SIHG02000007.1  38514454                                            ....-...--.--.---.-  38514463</w:t>
      </w:r>
    </w:p>
    <w:p>
      <w:r>
        <w:rPr>
          <w:rFonts w:ascii="Consolas" w:hAnsi="Consolas"/>
          <w:sz w:val="18"/>
        </w:rPr>
        <w:t>SIHG02000007.1  42117303                                            ....-...--.--.---.-  42117312</w:t>
      </w:r>
    </w:p>
    <w:p>
      <w:r>
        <w:rPr>
          <w:rFonts w:ascii="Consolas" w:hAnsi="Consolas"/>
          <w:sz w:val="18"/>
        </w:rPr>
        <w:t>SIHG02000007.1  44495106                                                 ...--.--.---.-  44495101</w:t>
      </w:r>
    </w:p>
    <w:p>
      <w:r>
        <w:rPr>
          <w:rFonts w:ascii="Consolas" w:hAnsi="Consolas"/>
          <w:sz w:val="18"/>
        </w:rPr>
        <w:t>SIHG02000007.1  46530903                                    ...-...-....-...--.--.---.-  46530918</w:t>
      </w:r>
    </w:p>
    <w:p>
      <w:r>
        <w:rPr>
          <w:rFonts w:ascii="Consolas" w:hAnsi="Consolas"/>
          <w:sz w:val="18"/>
        </w:rPr>
        <w:t>SIHG02000007.1  51850736                                                  ..--.--.---.-  51850740</w:t>
      </w:r>
    </w:p>
    <w:p>
      <w:r>
        <w:rPr>
          <w:rFonts w:ascii="Consolas" w:hAnsi="Consolas"/>
          <w:sz w:val="18"/>
        </w:rPr>
        <w:t>SIHG02000007.1  58515513                                            ....-...--.--.---.-  58515522</w:t>
      </w:r>
    </w:p>
    <w:p>
      <w:r>
        <w:rPr>
          <w:rFonts w:ascii="Consolas" w:hAnsi="Consolas"/>
          <w:sz w:val="18"/>
        </w:rPr>
        <w:t>SIHG02000007.1  61360028                                                      .--.---.-  61360030</w:t>
      </w:r>
    </w:p>
    <w:p>
      <w:r>
        <w:rPr>
          <w:rFonts w:ascii="Consolas" w:hAnsi="Consolas"/>
          <w:sz w:val="18"/>
        </w:rPr>
        <w:t>SIHG02000007.1  66176261                                                  ..--.--.---.-  66176265</w:t>
      </w:r>
    </w:p>
    <w:p>
      <w:r>
        <w:rPr>
          <w:rFonts w:ascii="Consolas" w:hAnsi="Consolas"/>
          <w:sz w:val="18"/>
        </w:rPr>
        <w:t>SIHG02000007.1  67958077                                            ....-...--.--.---.-  67958068</w:t>
      </w:r>
    </w:p>
    <w:p>
      <w:r>
        <w:rPr>
          <w:rFonts w:ascii="Consolas" w:hAnsi="Consolas"/>
          <w:sz w:val="18"/>
        </w:rPr>
        <w:t>SIHG02000007.1  71465678                                            ....-...--.--.---.-  71465687</w:t>
      </w:r>
    </w:p>
    <w:p>
      <w:r>
        <w:rPr>
          <w:rFonts w:ascii="Consolas" w:hAnsi="Consolas"/>
          <w:sz w:val="18"/>
        </w:rPr>
        <w:t>SIHG02000007.1  72007541                                        ...-....-...--.--.---.-  72007553</w:t>
      </w:r>
    </w:p>
    <w:p>
      <w:r>
        <w:rPr>
          <w:rFonts w:ascii="Consolas" w:hAnsi="Consolas"/>
          <w:sz w:val="18"/>
        </w:rPr>
        <w:t>SIHG02000007.1  74474262                                                   .--.--.---.-  74474259</w:t>
      </w:r>
    </w:p>
    <w:p>
      <w:r>
        <w:rPr>
          <w:rFonts w:ascii="Consolas" w:hAnsi="Consolas"/>
          <w:sz w:val="18"/>
        </w:rPr>
        <w:t>SIHG02000007.1  75321443                                                  ..--.--.---.-  75321439</w:t>
      </w:r>
    </w:p>
    <w:p>
      <w:r>
        <w:rPr>
          <w:rFonts w:ascii="Consolas" w:hAnsi="Consolas"/>
          <w:sz w:val="18"/>
        </w:rPr>
        <w:t>SIHG02000007.1  75321444                                      .-...-....-...--.--.---.-  75321431</w:t>
      </w:r>
    </w:p>
    <w:p>
      <w:r>
        <w:rPr>
          <w:rFonts w:ascii="Consolas" w:hAnsi="Consolas"/>
          <w:sz w:val="18"/>
        </w:rPr>
        <w:t>SIHG02000007.1  79118126                                            ....-...--.--.---.-  79118135</w:t>
      </w:r>
    </w:p>
    <w:p>
      <w:r>
        <w:rPr>
          <w:rFonts w:ascii="Consolas" w:hAnsi="Consolas"/>
          <w:sz w:val="18"/>
        </w:rPr>
        <w:t>SIHG02000007.1  80056188                                                  ..--.--.---.-  80056184</w:t>
      </w:r>
    </w:p>
    <w:p>
      <w:r>
        <w:rPr>
          <w:rFonts w:ascii="Consolas" w:hAnsi="Consolas"/>
          <w:sz w:val="18"/>
        </w:rPr>
        <w:t>SIHG02000007.1  81866917                                            ....-...--.--.---.-  81866926</w:t>
      </w:r>
    </w:p>
    <w:p>
      <w:r>
        <w:rPr>
          <w:rFonts w:ascii="Consolas" w:hAnsi="Consolas"/>
          <w:sz w:val="18"/>
        </w:rPr>
        <w:t>SIHG02000007.1  84260760                                                   .--.--.---.-  84260763</w:t>
      </w:r>
    </w:p>
    <w:p>
      <w:r>
        <w:rPr>
          <w:rFonts w:ascii="Consolas" w:hAnsi="Consolas"/>
          <w:sz w:val="18"/>
        </w:rPr>
        <w:t>SIHG02000007.1  85704190                                      .-...-....-...--.--.---.-  85704177</w:t>
      </w:r>
    </w:p>
    <w:p>
      <w:r>
        <w:rPr>
          <w:rFonts w:ascii="Consolas" w:hAnsi="Consolas"/>
          <w:sz w:val="18"/>
        </w:rPr>
        <w:t>SIHG02000007.1  87308544                                     ..-...-....-...--.--.---.-  87308530</w:t>
      </w:r>
    </w:p>
    <w:p>
      <w:r>
        <w:rPr>
          <w:rFonts w:ascii="Consolas" w:hAnsi="Consolas"/>
          <w:sz w:val="18"/>
        </w:rPr>
        <w:t>SIHG02000007.1  88340338                                            ....-...--.--.---.-  88340329</w:t>
      </w:r>
    </w:p>
    <w:p>
      <w:r>
        <w:rPr>
          <w:rFonts w:ascii="Consolas" w:hAnsi="Consolas"/>
          <w:sz w:val="18"/>
        </w:rPr>
        <w:t>SIHG02000007.1  88799134                                                  ..--.--.---.-  88799138</w:t>
      </w:r>
    </w:p>
    <w:p>
      <w:r>
        <w:rPr>
          <w:rFonts w:ascii="Consolas" w:hAnsi="Consolas"/>
          <w:sz w:val="18"/>
        </w:rPr>
        <w:t>SIHG02000007.1  89583640                                                  ..--.--.---.-  89583636</w:t>
      </w:r>
    </w:p>
    <w:p>
      <w:r>
        <w:rPr>
          <w:rFonts w:ascii="Consolas" w:hAnsi="Consolas"/>
          <w:sz w:val="18"/>
        </w:rPr>
        <w:t>SIHG02000007.1  89583641                                      .-...-....-...--.--.---.-  89583628</w:t>
      </w:r>
    </w:p>
    <w:p>
      <w:r>
        <w:rPr>
          <w:rFonts w:ascii="Consolas" w:hAnsi="Consolas"/>
          <w:sz w:val="18"/>
        </w:rPr>
        <w:t>SIHG02000007.1  89974811                                      .-...-....-...--.--.---.-  89974798</w:t>
      </w:r>
    </w:p>
    <w:p>
      <w:r>
        <w:rPr>
          <w:rFonts w:ascii="Consolas" w:hAnsi="Consolas"/>
          <w:sz w:val="18"/>
        </w:rPr>
        <w:t>SIHG02000007.1  90170235                                        ...-....-...--.--.---.-  90170247</w:t>
      </w:r>
    </w:p>
    <w:p>
      <w:r>
        <w:rPr>
          <w:rFonts w:ascii="Consolas" w:hAnsi="Consolas"/>
          <w:sz w:val="18"/>
        </w:rPr>
        <w:t>SIHG02000007.1  90237505                                      .-...-....-...--.--.---.-  90237518</w:t>
      </w:r>
    </w:p>
    <w:p>
      <w:r>
        <w:rPr>
          <w:rFonts w:ascii="Consolas" w:hAnsi="Consolas"/>
          <w:sz w:val="18"/>
        </w:rPr>
        <w:t>SIHG02000007.1  90237506                                                  ..--.--.---.-  90237510</w:t>
      </w:r>
    </w:p>
    <w:p>
      <w:r>
        <w:rPr>
          <w:rFonts w:ascii="Consolas" w:hAnsi="Consolas"/>
          <w:sz w:val="18"/>
        </w:rPr>
        <w:t>SIHG02000007.1  92746143                                      .-...-....-...--.--.---.-  92746130</w:t>
      </w:r>
    </w:p>
    <w:p>
      <w:r>
        <w:rPr>
          <w:rFonts w:ascii="Consolas" w:hAnsi="Consolas"/>
          <w:sz w:val="18"/>
        </w:rPr>
        <w:t>SIHG02000007.1  93755574                                      .-...-....-...--.--.---.-  93755587</w:t>
      </w:r>
    </w:p>
    <w:p>
      <w:r>
        <w:rPr>
          <w:rFonts w:ascii="Consolas" w:hAnsi="Consolas"/>
          <w:sz w:val="18"/>
        </w:rPr>
        <w:t>SIHG02000007.1  98248193                                            ....-...--.--.---.-  98248202</w:t>
      </w:r>
    </w:p>
    <w:p>
      <w:r>
        <w:rPr>
          <w:rFonts w:ascii="Consolas" w:hAnsi="Consolas"/>
          <w:sz w:val="18"/>
        </w:rPr>
        <w:t>SIHG02000007.1  98799634                                            ....-...--.--.---.-  98799625</w:t>
      </w:r>
    </w:p>
    <w:p>
      <w:r>
        <w:rPr>
          <w:rFonts w:ascii="Consolas" w:hAnsi="Consolas"/>
          <w:sz w:val="18"/>
        </w:rPr>
        <w:t>SIHG02000007.1  100410074                                           ....-...--.--.---.-  100410065</w:t>
      </w:r>
    </w:p>
    <w:p>
      <w:r>
        <w:rPr>
          <w:rFonts w:ascii="Consolas" w:hAnsi="Consolas"/>
          <w:sz w:val="18"/>
        </w:rPr>
        <w:t>SIHG02000007.1  122351                                     ....-...-....-...--.--.---.-  122367</w:t>
      </w:r>
    </w:p>
    <w:p>
      <w:r>
        <w:rPr>
          <w:rFonts w:ascii="Consolas" w:hAnsi="Consolas"/>
          <w:sz w:val="18"/>
        </w:rPr>
        <w:t>SIHG02000007.1  3029242                                                   ..--.--.---.-  3029246</w:t>
      </w:r>
    </w:p>
    <w:p>
      <w:r>
        <w:rPr>
          <w:rFonts w:ascii="Consolas" w:hAnsi="Consolas"/>
          <w:sz w:val="18"/>
        </w:rPr>
        <w:t>SIHG02000007.1  3388398                                                   ..--.--.---.-  3388402</w:t>
      </w:r>
    </w:p>
    <w:p>
      <w:r>
        <w:rPr>
          <w:rFonts w:ascii="Consolas" w:hAnsi="Consolas"/>
          <w:sz w:val="18"/>
        </w:rPr>
        <w:t>SIHG02000007.1  4503481                                                   ..--.--.---.-  4503485</w:t>
      </w:r>
    </w:p>
    <w:p>
      <w:r>
        <w:rPr>
          <w:rFonts w:ascii="Consolas" w:hAnsi="Consolas"/>
          <w:sz w:val="18"/>
        </w:rPr>
        <w:t>SIHG02000007.1  5103467                                              ...-...--.--.---.-  5103459</w:t>
      </w:r>
    </w:p>
    <w:p>
      <w:r>
        <w:rPr>
          <w:rFonts w:ascii="Consolas" w:hAnsi="Consolas"/>
          <w:sz w:val="18"/>
        </w:rPr>
        <w:t>SIHG02000007.1  7712563                                    ....-...-....-...--.--.---.-  7712547</w:t>
      </w:r>
    </w:p>
    <w:p>
      <w:r>
        <w:rPr>
          <w:rFonts w:ascii="Consolas" w:hAnsi="Consolas"/>
          <w:sz w:val="18"/>
        </w:rPr>
        <w:t>SIHG02000007.1  7764131                                         ...-....-...--.--.---.-  7764143</w:t>
      </w:r>
    </w:p>
    <w:p>
      <w:r>
        <w:rPr>
          <w:rFonts w:ascii="Consolas" w:hAnsi="Consolas"/>
          <w:sz w:val="18"/>
        </w:rPr>
        <w:t>SIHG02000007.1  7803063                                     ...-...-....-...--.--.---.-  7803048</w:t>
      </w:r>
    </w:p>
    <w:p>
      <w:r>
        <w:rPr>
          <w:rFonts w:ascii="Consolas" w:hAnsi="Consolas"/>
          <w:sz w:val="18"/>
        </w:rPr>
        <w:t>SIHG02000007.1  9540413                                              ...-...--.--.---.-  9540421</w:t>
      </w:r>
    </w:p>
    <w:p>
      <w:r>
        <w:rPr>
          <w:rFonts w:ascii="Consolas" w:hAnsi="Consolas"/>
          <w:sz w:val="18"/>
        </w:rPr>
        <w:t>SIHG02000007.1  9735960                                         ...-....-...--.--.---.-  9735948</w:t>
      </w:r>
    </w:p>
    <w:p>
      <w:r>
        <w:rPr>
          <w:rFonts w:ascii="Consolas" w:hAnsi="Consolas"/>
          <w:sz w:val="18"/>
        </w:rPr>
        <w:t>SIHG02000007.1  11480264                                             ...-...--.--.---.-  11480272</w:t>
      </w:r>
    </w:p>
    <w:p>
      <w:r>
        <w:rPr>
          <w:rFonts w:ascii="Consolas" w:hAnsi="Consolas"/>
          <w:sz w:val="18"/>
        </w:rPr>
        <w:t>SIHG02000007.1  11892131                                                  ..--.--.---.-  11892127</w:t>
      </w:r>
    </w:p>
    <w:p>
      <w:r>
        <w:rPr>
          <w:rFonts w:ascii="Consolas" w:hAnsi="Consolas"/>
          <w:sz w:val="18"/>
        </w:rPr>
        <w:t>SIHG02000007.1  12338933                                            ....-...--.--.---.-  12338942</w:t>
      </w:r>
    </w:p>
    <w:p>
      <w:r>
        <w:rPr>
          <w:rFonts w:ascii="Consolas" w:hAnsi="Consolas"/>
          <w:sz w:val="18"/>
        </w:rPr>
        <w:t>SIHG02000007.1  12338933                                                 ...--.--.---.-  12338938</w:t>
      </w:r>
    </w:p>
    <w:p>
      <w:r>
        <w:rPr>
          <w:rFonts w:ascii="Consolas" w:hAnsi="Consolas"/>
          <w:sz w:val="18"/>
        </w:rPr>
        <w:t>SIHG02000007.1  15563528                                        ...-....-...--.--.---.-  15563540</w:t>
      </w:r>
    </w:p>
    <w:p>
      <w:r>
        <w:rPr>
          <w:rFonts w:ascii="Consolas" w:hAnsi="Consolas"/>
          <w:sz w:val="18"/>
        </w:rPr>
        <w:t>SIHG02000007.1  15563528                                             ...-...--.--.---.-  15563536</w:t>
      </w:r>
    </w:p>
    <w:p>
      <w:r>
        <w:rPr>
          <w:rFonts w:ascii="Consolas" w:hAnsi="Consolas"/>
          <w:sz w:val="18"/>
        </w:rPr>
        <w:t>SIHG02000007.1  17449557                                      .-...-....-...--.--.---.-  17449544</w:t>
      </w:r>
    </w:p>
    <w:p>
      <w:r>
        <w:rPr>
          <w:rFonts w:ascii="Consolas" w:hAnsi="Consolas"/>
          <w:sz w:val="18"/>
        </w:rPr>
        <w:t>SIHG02000007.1  18039584                                        ...-....-...--.--.---.-  18039596</w:t>
      </w:r>
    </w:p>
    <w:p>
      <w:r>
        <w:rPr>
          <w:rFonts w:ascii="Consolas" w:hAnsi="Consolas"/>
          <w:sz w:val="18"/>
        </w:rPr>
        <w:t>SIHG02000007.1  18039584                                             ...-...--.--.---.-  18039592</w:t>
      </w:r>
    </w:p>
    <w:p>
      <w:r>
        <w:rPr>
          <w:rFonts w:ascii="Consolas" w:hAnsi="Consolas"/>
          <w:sz w:val="18"/>
        </w:rPr>
        <w:t>SIHG02000007.1  18798613                                                  ..--.--.---.-  18798617</w:t>
      </w:r>
    </w:p>
    <w:p>
      <w:r>
        <w:rPr>
          <w:rFonts w:ascii="Consolas" w:hAnsi="Consolas"/>
          <w:sz w:val="18"/>
        </w:rPr>
        <w:t>SIHG02000007.1  19774933                                    ...-...-....-...--.--.---.-  19774918</w:t>
      </w:r>
    </w:p>
    <w:p>
      <w:r>
        <w:rPr>
          <w:rFonts w:ascii="Consolas" w:hAnsi="Consolas"/>
          <w:sz w:val="18"/>
        </w:rPr>
        <w:t>SIHG02000007.1  20010778                                             ...-...--.--.---.-  20010786</w:t>
      </w:r>
    </w:p>
    <w:p>
      <w:r>
        <w:rPr>
          <w:rFonts w:ascii="Consolas" w:hAnsi="Consolas"/>
          <w:sz w:val="18"/>
        </w:rPr>
        <w:t>SIHG02000007.1  21301017                                               .-...--.--.---.-  21301011</w:t>
      </w:r>
    </w:p>
    <w:p>
      <w:r>
        <w:rPr>
          <w:rFonts w:ascii="Consolas" w:hAnsi="Consolas"/>
          <w:sz w:val="18"/>
        </w:rPr>
        <w:t>SIHG02000007.1  21301017                                          .-....-...--.--.---.-  21301007</w:t>
      </w:r>
    </w:p>
    <w:p>
      <w:r>
        <w:rPr>
          <w:rFonts w:ascii="Consolas" w:hAnsi="Consolas"/>
          <w:sz w:val="18"/>
        </w:rPr>
        <w:t>SIHG02000007.1  22633833                                      .-...-....-...--.--.---.-  22633846</w:t>
      </w:r>
    </w:p>
    <w:p>
      <w:r>
        <w:rPr>
          <w:rFonts w:ascii="Consolas" w:hAnsi="Consolas"/>
          <w:sz w:val="18"/>
        </w:rPr>
        <w:t>SIHG02000007.1  25039318                                        ...-....-...--.--.---.-  25039306</w:t>
      </w:r>
    </w:p>
    <w:p>
      <w:r>
        <w:rPr>
          <w:rFonts w:ascii="Consolas" w:hAnsi="Consolas"/>
          <w:sz w:val="18"/>
        </w:rPr>
        <w:t>SIHG02000007.1  25319938                                             ...-...--.--.---.-  25319946</w:t>
      </w:r>
    </w:p>
    <w:p>
      <w:r>
        <w:rPr>
          <w:rFonts w:ascii="Consolas" w:hAnsi="Consolas"/>
          <w:sz w:val="18"/>
        </w:rPr>
        <w:t>SIHG02000007.1  25827748                                                  ..--.--.---.-  25827744</w:t>
      </w:r>
    </w:p>
    <w:p>
      <w:r>
        <w:rPr>
          <w:rFonts w:ascii="Consolas" w:hAnsi="Consolas"/>
          <w:sz w:val="18"/>
        </w:rPr>
        <w:t>SIHG02000007.1  28152617                                               .-...--.--.---.-  28152611</w:t>
      </w:r>
    </w:p>
    <w:p>
      <w:r>
        <w:rPr>
          <w:rFonts w:ascii="Consolas" w:hAnsi="Consolas"/>
          <w:sz w:val="18"/>
        </w:rPr>
        <w:t>SIHG02000007.1  28152617                                          .-....-...--.--.---.-  28152607</w:t>
      </w:r>
    </w:p>
    <w:p>
      <w:r>
        <w:rPr>
          <w:rFonts w:ascii="Consolas" w:hAnsi="Consolas"/>
          <w:sz w:val="18"/>
        </w:rPr>
        <w:t>SIHG02000007.1  32364314                                        ...-....-...--.--.---.-  32364302</w:t>
      </w:r>
    </w:p>
    <w:p>
      <w:r>
        <w:rPr>
          <w:rFonts w:ascii="Consolas" w:hAnsi="Consolas"/>
          <w:sz w:val="18"/>
        </w:rPr>
        <w:t>SIHG02000007.1  36551777                                                  ..--.--.---.-  36551773</w:t>
      </w:r>
    </w:p>
    <w:p>
      <w:r>
        <w:rPr>
          <w:rFonts w:ascii="Consolas" w:hAnsi="Consolas"/>
          <w:sz w:val="18"/>
        </w:rPr>
        <w:t>SIHG02000007.1  37199340                                                         .---.-  37199341</w:t>
      </w:r>
    </w:p>
    <w:p>
      <w:r>
        <w:rPr>
          <w:rFonts w:ascii="Consolas" w:hAnsi="Consolas"/>
          <w:sz w:val="18"/>
        </w:rPr>
        <w:t>SIHG02000007.1  37478093                                        ...-....-...--.--.---.-  37478105</w:t>
      </w:r>
    </w:p>
    <w:p>
      <w:r>
        <w:rPr>
          <w:rFonts w:ascii="Consolas" w:hAnsi="Consolas"/>
          <w:sz w:val="18"/>
        </w:rPr>
        <w:t>SIHG02000007.1  38514455                                        ...-....-...--.--.---.-  38514467</w:t>
      </w:r>
    </w:p>
    <w:p>
      <w:r>
        <w:rPr>
          <w:rFonts w:ascii="Consolas" w:hAnsi="Consolas"/>
          <w:sz w:val="18"/>
        </w:rPr>
        <w:t>SIHG02000007.1  41966876                                                 ...--.--.---.-  41966871</w:t>
      </w:r>
    </w:p>
    <w:p>
      <w:r>
        <w:rPr>
          <w:rFonts w:ascii="Consolas" w:hAnsi="Consolas"/>
          <w:sz w:val="18"/>
        </w:rPr>
        <w:t>SIHG02000007.1  41966876                                            ....-...--.--.---.-  41966867</w:t>
      </w:r>
    </w:p>
    <w:p>
      <w:r>
        <w:rPr>
          <w:rFonts w:ascii="Consolas" w:hAnsi="Consolas"/>
          <w:sz w:val="18"/>
        </w:rPr>
        <w:t>SIHG02000007.1  42748475                                            ....-...--.--.---.-  42748484</w:t>
      </w:r>
    </w:p>
    <w:p>
      <w:r>
        <w:rPr>
          <w:rFonts w:ascii="Consolas" w:hAnsi="Consolas"/>
          <w:sz w:val="18"/>
        </w:rPr>
        <w:t>SIHG02000007.1  42748475                                                 ...--.--.---.-  42748480</w:t>
      </w:r>
    </w:p>
    <w:p>
      <w:r>
        <w:rPr>
          <w:rFonts w:ascii="Consolas" w:hAnsi="Consolas"/>
          <w:sz w:val="18"/>
        </w:rPr>
        <w:t>SIHG02000007.1  43111206                                                         .---.-  43111205</w:t>
      </w:r>
    </w:p>
    <w:p>
      <w:r>
        <w:rPr>
          <w:rFonts w:ascii="Consolas" w:hAnsi="Consolas"/>
          <w:sz w:val="18"/>
        </w:rPr>
        <w:t>SIHG02000007.1  47949154                                                 ...--.--.---.-  47949149</w:t>
      </w:r>
    </w:p>
    <w:p>
      <w:r>
        <w:rPr>
          <w:rFonts w:ascii="Consolas" w:hAnsi="Consolas"/>
          <w:sz w:val="18"/>
        </w:rPr>
        <w:t>SIHG02000007.1  47949154                                            ....-...--.--.---.-  47949145</w:t>
      </w:r>
    </w:p>
    <w:p>
      <w:r>
        <w:rPr>
          <w:rFonts w:ascii="Consolas" w:hAnsi="Consolas"/>
          <w:sz w:val="18"/>
        </w:rPr>
        <w:t>SIHG02000007.1  50573457                                                   .--.--.---.-  50573460</w:t>
      </w:r>
    </w:p>
    <w:p>
      <w:r>
        <w:rPr>
          <w:rFonts w:ascii="Consolas" w:hAnsi="Consolas"/>
          <w:sz w:val="18"/>
        </w:rPr>
        <w:t>SIHG02000007.1  50624106                                                 ...--.--.---.-  50624101</w:t>
      </w:r>
    </w:p>
    <w:p>
      <w:r>
        <w:rPr>
          <w:rFonts w:ascii="Consolas" w:hAnsi="Consolas"/>
          <w:sz w:val="18"/>
        </w:rPr>
        <w:t>SIHG02000007.1  50624106                                            ....-...--.--.---.-  50624097</w:t>
      </w:r>
    </w:p>
    <w:p>
      <w:r>
        <w:rPr>
          <w:rFonts w:ascii="Consolas" w:hAnsi="Consolas"/>
          <w:sz w:val="18"/>
        </w:rPr>
        <w:t>SIHG02000007.1  51850736                                             ...-...--.--.---.-  51850744</w:t>
      </w:r>
    </w:p>
    <w:p>
      <w:r>
        <w:rPr>
          <w:rFonts w:ascii="Consolas" w:hAnsi="Consolas"/>
          <w:sz w:val="18"/>
        </w:rPr>
        <w:t>SIHG02000007.1  57526913                                                   .--.--.---.-  57526910</w:t>
      </w:r>
    </w:p>
    <w:p>
      <w:r>
        <w:rPr>
          <w:rFonts w:ascii="Consolas" w:hAnsi="Consolas"/>
          <w:sz w:val="18"/>
        </w:rPr>
        <w:t>SIHG02000007.1  58275899                                                   .--.--.---.-  58275896</w:t>
      </w:r>
    </w:p>
    <w:p>
      <w:r>
        <w:rPr>
          <w:rFonts w:ascii="Consolas" w:hAnsi="Consolas"/>
          <w:sz w:val="18"/>
        </w:rPr>
        <w:t>SIHG02000007.1  58515514                                        ...-....-...--.--.---.-  58515526</w:t>
      </w:r>
    </w:p>
    <w:p>
      <w:r>
        <w:rPr>
          <w:rFonts w:ascii="Consolas" w:hAnsi="Consolas"/>
          <w:sz w:val="18"/>
        </w:rPr>
        <w:t>SIHG02000007.1  62414480                                                   .--.--.---.-  62414483</w:t>
      </w:r>
    </w:p>
    <w:p>
      <w:r>
        <w:rPr>
          <w:rFonts w:ascii="Consolas" w:hAnsi="Consolas"/>
          <w:sz w:val="18"/>
        </w:rPr>
        <w:t>SIHG02000007.1  62417858                                        ...-....-...--.--.---.-  62417846</w:t>
      </w:r>
    </w:p>
    <w:p>
      <w:r>
        <w:rPr>
          <w:rFonts w:ascii="Consolas" w:hAnsi="Consolas"/>
          <w:sz w:val="18"/>
        </w:rPr>
        <w:t>SIHG02000007.1  62788331                                   ....-...-....-...--.--.---.-  62788347</w:t>
      </w:r>
    </w:p>
    <w:p>
      <w:r>
        <w:rPr>
          <w:rFonts w:ascii="Consolas" w:hAnsi="Consolas"/>
          <w:sz w:val="18"/>
        </w:rPr>
        <w:t>SIHG02000007.1  63461860                                                   .--.--.---.-  63461863</w:t>
      </w:r>
    </w:p>
    <w:p>
      <w:r>
        <w:rPr>
          <w:rFonts w:ascii="Consolas" w:hAnsi="Consolas"/>
          <w:sz w:val="18"/>
        </w:rPr>
        <w:t>SIHG02000007.1  64148272                                                   .--.--.---.-  64148269</w:t>
      </w:r>
    </w:p>
    <w:p>
      <w:r>
        <w:rPr>
          <w:rFonts w:ascii="Consolas" w:hAnsi="Consolas"/>
          <w:sz w:val="18"/>
        </w:rPr>
        <w:t>SIHG02000007.1  65756939                                                  ..--.--.---.-  65756935</w:t>
      </w:r>
    </w:p>
    <w:p>
      <w:r>
        <w:rPr>
          <w:rFonts w:ascii="Consolas" w:hAnsi="Consolas"/>
          <w:sz w:val="18"/>
        </w:rPr>
        <w:t>SIHG02000007.1  65756939                                             ...-...--.--.---.-  65756931</w:t>
      </w:r>
    </w:p>
    <w:p>
      <w:r>
        <w:rPr>
          <w:rFonts w:ascii="Consolas" w:hAnsi="Consolas"/>
          <w:sz w:val="18"/>
        </w:rPr>
        <w:t>SIHG02000007.1  65834155                                          .-....-...--.--.---.-  65834165</w:t>
      </w:r>
    </w:p>
    <w:p>
      <w:r>
        <w:rPr>
          <w:rFonts w:ascii="Consolas" w:hAnsi="Consolas"/>
          <w:sz w:val="18"/>
        </w:rPr>
        <w:t>SIHG02000007.1  65834155                                               .-...--.--.---.-  65834161</w:t>
      </w:r>
    </w:p>
    <w:p>
      <w:r>
        <w:rPr>
          <w:rFonts w:ascii="Consolas" w:hAnsi="Consolas"/>
          <w:sz w:val="18"/>
        </w:rPr>
        <w:t>SIHG02000007.1  66176261                                             ...-...--.--.---.-  66176269</w:t>
      </w:r>
    </w:p>
    <w:p>
      <w:r>
        <w:rPr>
          <w:rFonts w:ascii="Consolas" w:hAnsi="Consolas"/>
          <w:sz w:val="18"/>
        </w:rPr>
        <w:t>SIHG02000007.1  67422933                                      .-...-....-...--.--.---.-  67422920</w:t>
      </w:r>
    </w:p>
    <w:p>
      <w:r>
        <w:rPr>
          <w:rFonts w:ascii="Consolas" w:hAnsi="Consolas"/>
          <w:sz w:val="18"/>
        </w:rPr>
        <w:t>SIHG02000007.1  67559674                                                         .---.-  67559673</w:t>
      </w:r>
    </w:p>
    <w:p>
      <w:r>
        <w:rPr>
          <w:rFonts w:ascii="Consolas" w:hAnsi="Consolas"/>
          <w:sz w:val="18"/>
        </w:rPr>
        <w:t>SIHG02000007.1  67958076                                        ...-....-...--.--.---.-  67958064</w:t>
      </w:r>
    </w:p>
    <w:p>
      <w:r>
        <w:rPr>
          <w:rFonts w:ascii="Consolas" w:hAnsi="Consolas"/>
          <w:sz w:val="18"/>
        </w:rPr>
        <w:t>SIHG02000007.1  69705314                                             ...-...--.--.---.-  69705306</w:t>
      </w:r>
    </w:p>
    <w:p>
      <w:r>
        <w:rPr>
          <w:rFonts w:ascii="Consolas" w:hAnsi="Consolas"/>
          <w:sz w:val="18"/>
        </w:rPr>
        <w:t>SIHG02000007.1  70397424                                                  ..--.--.---.-  70397420</w:t>
      </w:r>
    </w:p>
    <w:p>
      <w:r>
        <w:rPr>
          <w:rFonts w:ascii="Consolas" w:hAnsi="Consolas"/>
          <w:sz w:val="18"/>
        </w:rPr>
        <w:t>SIHG02000007.1  70967042                                                 ...--.--.---.-  70967037</w:t>
      </w:r>
    </w:p>
    <w:p>
      <w:r>
        <w:rPr>
          <w:rFonts w:ascii="Consolas" w:hAnsi="Consolas"/>
          <w:sz w:val="18"/>
        </w:rPr>
        <w:t>SIHG02000007.1  70967042                                            ....-...--.--.---.-  70967033</w:t>
      </w:r>
    </w:p>
    <w:p>
      <w:r>
        <w:rPr>
          <w:rFonts w:ascii="Consolas" w:hAnsi="Consolas"/>
          <w:sz w:val="18"/>
        </w:rPr>
        <w:t>SIHG02000007.1  75251156                                                   .--.--.---.-  75251153</w:t>
      </w:r>
    </w:p>
    <w:p>
      <w:r>
        <w:rPr>
          <w:rFonts w:ascii="Consolas" w:hAnsi="Consolas"/>
          <w:sz w:val="18"/>
        </w:rPr>
        <w:t>SIHG02000007.1  75321443                                             ...-...--.--.---.-  75321435</w:t>
      </w:r>
    </w:p>
    <w:p>
      <w:r>
        <w:rPr>
          <w:rFonts w:ascii="Consolas" w:hAnsi="Consolas"/>
          <w:sz w:val="18"/>
        </w:rPr>
        <w:t>SIHG02000007.1  77964076                                                 ...--.--.---.-  77964071</w:t>
      </w:r>
    </w:p>
    <w:p>
      <w:r>
        <w:rPr>
          <w:rFonts w:ascii="Consolas" w:hAnsi="Consolas"/>
          <w:sz w:val="18"/>
        </w:rPr>
        <w:t>SIHG02000007.1  77964076                                            ....-...--.--.---.-  77964067</w:t>
      </w:r>
    </w:p>
    <w:p>
      <w:r>
        <w:rPr>
          <w:rFonts w:ascii="Consolas" w:hAnsi="Consolas"/>
          <w:sz w:val="18"/>
        </w:rPr>
        <w:t>SIHG02000007.1  78460586                                                         .---.-  78460585</w:t>
      </w:r>
    </w:p>
    <w:p>
      <w:r>
        <w:rPr>
          <w:rFonts w:ascii="Consolas" w:hAnsi="Consolas"/>
          <w:sz w:val="18"/>
        </w:rPr>
        <w:t>SIHG02000007.1  79118127                                        ...-....-...--.--.---.-  79118139</w:t>
      </w:r>
    </w:p>
    <w:p>
      <w:r>
        <w:rPr>
          <w:rFonts w:ascii="Consolas" w:hAnsi="Consolas"/>
          <w:sz w:val="18"/>
        </w:rPr>
        <w:t>SIHG02000007.1  79238406                                                  ..--.--.---.-  79238410</w:t>
      </w:r>
    </w:p>
    <w:p>
      <w:r>
        <w:rPr>
          <w:rFonts w:ascii="Consolas" w:hAnsi="Consolas"/>
          <w:sz w:val="18"/>
        </w:rPr>
        <w:t>SIHG02000007.1  80056188                                             ...-...--.--.---.-  80056180</w:t>
      </w:r>
    </w:p>
    <w:p>
      <w:r>
        <w:rPr>
          <w:rFonts w:ascii="Consolas" w:hAnsi="Consolas"/>
          <w:sz w:val="18"/>
        </w:rPr>
        <w:t>SIHG02000007.1  80690073                                   ....-...-....-...--.--.---.-  80690089</w:t>
      </w:r>
    </w:p>
    <w:p>
      <w:r>
        <w:rPr>
          <w:rFonts w:ascii="Consolas" w:hAnsi="Consolas"/>
          <w:sz w:val="18"/>
        </w:rPr>
        <w:t>SIHG02000007.1  80849624                                                  ..--.--.---.-  80849628</w:t>
      </w:r>
    </w:p>
    <w:p>
      <w:r>
        <w:rPr>
          <w:rFonts w:ascii="Consolas" w:hAnsi="Consolas"/>
          <w:sz w:val="18"/>
        </w:rPr>
        <w:t>SIHG02000007.1  81866918                                        ...-....-...--.--.---.-  81866930</w:t>
      </w:r>
    </w:p>
    <w:p>
      <w:r>
        <w:rPr>
          <w:rFonts w:ascii="Consolas" w:hAnsi="Consolas"/>
          <w:sz w:val="18"/>
        </w:rPr>
        <w:t>SIHG02000007.1  82162926                                        ...-....-...--.--.---.-  82162938</w:t>
      </w:r>
    </w:p>
    <w:p>
      <w:r>
        <w:rPr>
          <w:rFonts w:ascii="Consolas" w:hAnsi="Consolas"/>
          <w:sz w:val="18"/>
        </w:rPr>
        <w:t>SIHG02000007.1  83709414                                      .-...-....-...--.--.---.-  83709427</w:t>
      </w:r>
    </w:p>
    <w:p>
      <w:r>
        <w:rPr>
          <w:rFonts w:ascii="Consolas" w:hAnsi="Consolas"/>
          <w:sz w:val="18"/>
        </w:rPr>
        <w:t>SIHG02000007.1  84306668                                                   .--.--.---.-  84306665</w:t>
      </w:r>
    </w:p>
    <w:p>
      <w:r>
        <w:rPr>
          <w:rFonts w:ascii="Consolas" w:hAnsi="Consolas"/>
          <w:sz w:val="18"/>
        </w:rPr>
        <w:t>SIHG02000007.1  85704189                                                  ..--.--.---.-  85704185</w:t>
      </w:r>
    </w:p>
    <w:p>
      <w:r>
        <w:rPr>
          <w:rFonts w:ascii="Consolas" w:hAnsi="Consolas"/>
          <w:sz w:val="18"/>
        </w:rPr>
        <w:t>SIHG02000007.1  85704189                                             ...-...--.--.---.-  85704181</w:t>
      </w:r>
    </w:p>
    <w:p>
      <w:r>
        <w:rPr>
          <w:rFonts w:ascii="Consolas" w:hAnsi="Consolas"/>
          <w:sz w:val="18"/>
        </w:rPr>
        <w:t>SIHG02000007.1  86866177                                   ....-...-....-...--.--.---.-  86866193</w:t>
      </w:r>
    </w:p>
    <w:p>
      <w:r>
        <w:rPr>
          <w:rFonts w:ascii="Consolas" w:hAnsi="Consolas"/>
          <w:sz w:val="18"/>
        </w:rPr>
        <w:t>SIHG02000007.1  88340337                                        ...-....-...--.--.---.-  88340325</w:t>
      </w:r>
    </w:p>
    <w:p>
      <w:r>
        <w:rPr>
          <w:rFonts w:ascii="Consolas" w:hAnsi="Consolas"/>
          <w:sz w:val="18"/>
        </w:rPr>
        <w:t>SIHG02000007.1  88719565                                                   .--.--.---.-  88719562</w:t>
      </w:r>
    </w:p>
    <w:p>
      <w:r>
        <w:rPr>
          <w:rFonts w:ascii="Consolas" w:hAnsi="Consolas"/>
          <w:sz w:val="18"/>
        </w:rPr>
        <w:t>SIHG02000007.1  88799134                                        ...-....-...--.--.---.-  88799146</w:t>
      </w:r>
    </w:p>
    <w:p>
      <w:r>
        <w:rPr>
          <w:rFonts w:ascii="Consolas" w:hAnsi="Consolas"/>
          <w:sz w:val="18"/>
        </w:rPr>
        <w:t>SIHG02000007.1  88799134                                             ...-...--.--.---.-  88799142</w:t>
      </w:r>
    </w:p>
    <w:p>
      <w:r>
        <w:rPr>
          <w:rFonts w:ascii="Consolas" w:hAnsi="Consolas"/>
          <w:sz w:val="18"/>
        </w:rPr>
        <w:t>SIHG02000007.1  89583640                                             ...-...--.--.---.-  89583632</w:t>
      </w:r>
    </w:p>
    <w:p>
      <w:r>
        <w:rPr>
          <w:rFonts w:ascii="Consolas" w:hAnsi="Consolas"/>
          <w:sz w:val="18"/>
        </w:rPr>
        <w:t>SIHG02000007.1  89974810                                             ...-...--.--.---.-  89974802</w:t>
      </w:r>
    </w:p>
    <w:p>
      <w:r>
        <w:rPr>
          <w:rFonts w:ascii="Consolas" w:hAnsi="Consolas"/>
          <w:sz w:val="18"/>
        </w:rPr>
        <w:t>SIHG02000007.1  90237506                                             ...-...--.--.---.-  90237514</w:t>
      </w:r>
    </w:p>
    <w:p>
      <w:r>
        <w:rPr>
          <w:rFonts w:ascii="Consolas" w:hAnsi="Consolas"/>
          <w:sz w:val="18"/>
        </w:rPr>
        <w:t>SIHG02000007.1  90276478                                                   .--.--.---.-  90276481</w:t>
      </w:r>
    </w:p>
    <w:p>
      <w:r>
        <w:rPr>
          <w:rFonts w:ascii="Consolas" w:hAnsi="Consolas"/>
          <w:sz w:val="18"/>
        </w:rPr>
        <w:t>SIHG02000007.1  91428588                                   ....-...-....-...--.--.---.-  91428604</w:t>
      </w:r>
    </w:p>
    <w:p>
      <w:r>
        <w:rPr>
          <w:rFonts w:ascii="Consolas" w:hAnsi="Consolas"/>
          <w:sz w:val="18"/>
        </w:rPr>
        <w:t>SIHG02000007.1  92746142                                                  ..--.--.---.-  92746138</w:t>
      </w:r>
    </w:p>
    <w:p>
      <w:r>
        <w:rPr>
          <w:rFonts w:ascii="Consolas" w:hAnsi="Consolas"/>
          <w:sz w:val="18"/>
        </w:rPr>
        <w:t>SIHG02000007.1  92746142                                             ...-...--.--.---.-  92746134</w:t>
      </w:r>
    </w:p>
    <w:p>
      <w:r>
        <w:rPr>
          <w:rFonts w:ascii="Consolas" w:hAnsi="Consolas"/>
          <w:sz w:val="18"/>
        </w:rPr>
        <w:t>SIHG02000007.1  93755575                                             ...-...--.--.---.-  93755583</w:t>
      </w:r>
    </w:p>
    <w:p>
      <w:r>
        <w:rPr>
          <w:rFonts w:ascii="Consolas" w:hAnsi="Consolas"/>
          <w:sz w:val="18"/>
        </w:rPr>
        <w:t>SIHG02000007.1  93755575                                                  ..--.--.---.-  93755579</w:t>
      </w:r>
    </w:p>
    <w:p>
      <w:r>
        <w:rPr>
          <w:rFonts w:ascii="Consolas" w:hAnsi="Consolas"/>
          <w:sz w:val="18"/>
        </w:rPr>
        <w:t>SIHG02000007.1  96517224                                      .-...-....-...--.--.---.-  96517211</w:t>
      </w:r>
    </w:p>
    <w:p>
      <w:r>
        <w:rPr>
          <w:rFonts w:ascii="Consolas" w:hAnsi="Consolas"/>
          <w:sz w:val="18"/>
        </w:rPr>
        <w:t>SIHG02000007.1  98248194                                        ...-....-...--.--.---.-  98248206</w:t>
      </w:r>
    </w:p>
    <w:p>
      <w:r>
        <w:rPr>
          <w:rFonts w:ascii="Consolas" w:hAnsi="Consolas"/>
          <w:sz w:val="18"/>
        </w:rPr>
        <w:t>SIHG02000007.1  98799633                                        ...-....-...--.--.---.-  98799621</w:t>
      </w:r>
    </w:p>
    <w:p>
      <w:r>
        <w:rPr>
          <w:rFonts w:ascii="Consolas" w:hAnsi="Consolas"/>
          <w:sz w:val="18"/>
        </w:rPr>
        <w:t>SIHG02000007.1  100410073                                       ...-....-...--.--.---.-  100410061</w:t>
      </w:r>
    </w:p>
    <w:p>
      <w:r>
        <w:rPr>
          <w:rFonts w:ascii="Consolas" w:hAnsi="Consolas"/>
          <w:sz w:val="18"/>
        </w:rPr>
        <w:t>SIHG02000007.1  100660158                                    ..-...-....-...--.--.---.-  100660144</w:t>
      </w:r>
    </w:p>
    <w:p>
      <w:r>
        <w:rPr>
          <w:rFonts w:ascii="Consolas" w:hAnsi="Consolas"/>
          <w:sz w:val="18"/>
        </w:rPr>
        <w:t>SIHG02000007.1  29718341                                     ..-...-....-...-----.---.-  29718328</w:t>
      </w:r>
    </w:p>
    <w:p>
      <w:r>
        <w:rPr>
          <w:rFonts w:ascii="Consolas" w:hAnsi="Consolas"/>
          <w:sz w:val="18"/>
        </w:rPr>
        <w:t>SIHG02000007.1  41291617                                     ..-...-....-...--.--.---.-  41291603</w:t>
      </w:r>
    </w:p>
    <w:p>
      <w:r>
        <w:rPr>
          <w:rFonts w:ascii="Consolas" w:hAnsi="Consolas"/>
          <w:sz w:val="18"/>
        </w:rPr>
        <w:t>SIHG02000007.1  80770490                                   ....-...-....-...--.--.---.-  80770506</w:t>
      </w:r>
    </w:p>
    <w:p>
      <w:r>
        <w:rPr>
          <w:rFonts w:ascii="Consolas" w:hAnsi="Consolas"/>
          <w:sz w:val="18"/>
        </w:rPr>
        <w:t>SIHG02000007.1  25562834                                     ..-...-....-...--.--.---.-  25562848</w:t>
      </w:r>
    </w:p>
    <w:p>
      <w:r>
        <w:rPr>
          <w:rFonts w:ascii="Consolas" w:hAnsi="Consolas"/>
          <w:sz w:val="18"/>
        </w:rPr>
        <w:t>SIHG02000007.1  72007545                                        ...-....-...--.--.---.-  72007557</w:t>
      </w:r>
    </w:p>
    <w:p>
      <w:r>
        <w:rPr>
          <w:rFonts w:ascii="Consolas" w:hAnsi="Consolas"/>
          <w:sz w:val="18"/>
        </w:rPr>
        <w:t>SIHG02000007.1  12338934                                        ...-....-...--.--.---.-  12338946</w:t>
      </w:r>
    </w:p>
    <w:p>
      <w:r>
        <w:rPr>
          <w:rFonts w:ascii="Consolas" w:hAnsi="Consolas"/>
          <w:sz w:val="18"/>
        </w:rPr>
        <w:t>SIHG02000007.1  30608031                                      .-...-....-...-----.---.-  30608043</w:t>
      </w:r>
    </w:p>
    <w:p>
      <w:r>
        <w:rPr>
          <w:rFonts w:ascii="Consolas" w:hAnsi="Consolas"/>
          <w:sz w:val="18"/>
        </w:rPr>
        <w:t>SIHG02000007.1  42117304                                        ...-....-...--.--.---.-  42117316</w:t>
      </w:r>
    </w:p>
    <w:p>
      <w:r>
        <w:rPr>
          <w:rFonts w:ascii="Consolas" w:hAnsi="Consolas"/>
          <w:sz w:val="18"/>
        </w:rPr>
        <w:t>SIHG02000007.1  39416528                                        ...-....-...-----.---.-  39416517</w:t>
      </w:r>
    </w:p>
    <w:p>
      <w:r>
        <w:rPr>
          <w:rFonts w:ascii="Consolas" w:hAnsi="Consolas"/>
          <w:sz w:val="18"/>
        </w:rPr>
        <w:t>SIHG02000007.1  42117308                                        ...-....-...--.--.---.-  42117320</w:t>
      </w:r>
    </w:p>
    <w:p>
      <w:r>
        <w:rPr>
          <w:rFonts w:ascii="Consolas" w:hAnsi="Consolas"/>
          <w:sz w:val="18"/>
        </w:rPr>
        <w:t>SIHG02000007.1  94772004                                      .-...-....-...--.--.---.-  94771991</w:t>
      </w:r>
    </w:p>
    <w:p>
      <w:r>
        <w:rPr>
          <w:rFonts w:ascii="Consolas" w:hAnsi="Consolas"/>
          <w:sz w:val="18"/>
        </w:rPr>
        <w:t>SIHG02000007.1  59918940                                      .-...-....-...--.--.---.-  59918927</w:t>
      </w:r>
    </w:p>
    <w:p>
      <w:r>
        <w:rPr>
          <w:rFonts w:ascii="Consolas" w:hAnsi="Consolas"/>
          <w:sz w:val="18"/>
        </w:rPr>
        <w:t>SIHG02000007.1  65500400                                     ..-...-....-...--.--.---.-  65500386</w:t>
      </w:r>
    </w:p>
    <w:p>
      <w:r>
        <w:rPr>
          <w:rFonts w:ascii="Consolas" w:hAnsi="Consolas"/>
          <w:sz w:val="18"/>
        </w:rPr>
        <w:t>SIHG02000007.1  21239196                                         ..-....-...--.--.---.-  21239207</w:t>
      </w:r>
    </w:p>
    <w:p>
      <w:r>
        <w:rPr>
          <w:rFonts w:ascii="Consolas" w:hAnsi="Consolas"/>
          <w:sz w:val="18"/>
        </w:rPr>
        <w:t>SIHG02000007.1  84885395                                        ...-.C..-...--.--.---.-  84885407</w:t>
      </w:r>
    </w:p>
    <w:p>
      <w:r>
        <w:rPr>
          <w:rFonts w:ascii="Consolas" w:hAnsi="Consolas"/>
          <w:sz w:val="18"/>
        </w:rPr>
        <w:t>SIHG02000002.1  57650449                                   ....-...-....-...--.--.---.-  57650465</w:t>
      </w:r>
    </w:p>
    <w:p>
      <w:r>
        <w:rPr>
          <w:rFonts w:ascii="Consolas" w:hAnsi="Consolas"/>
          <w:sz w:val="18"/>
        </w:rPr>
        <w:t>SIHG02000002.1  112660307                                  ....-...-T...-.A.--.--.---.-  112660291</w:t>
      </w:r>
    </w:p>
    <w:p>
      <w:r>
        <w:rPr>
          <w:rFonts w:ascii="Consolas" w:hAnsi="Consolas"/>
          <w:sz w:val="18"/>
        </w:rPr>
        <w:t>SIHG02000002.1  116086110                                  ....-...-....-...--.--.---.-  116086094</w:t>
      </w:r>
    </w:p>
    <w:p>
      <w:r>
        <w:rPr>
          <w:rFonts w:ascii="Consolas" w:hAnsi="Consolas"/>
          <w:sz w:val="18"/>
        </w:rPr>
        <w:t>SIHG02000002.1  43608705                                   ....-...-....-...--.--.---.-  43608689</w:t>
      </w:r>
    </w:p>
    <w:p>
      <w:r>
        <w:rPr>
          <w:rFonts w:ascii="Consolas" w:hAnsi="Consolas"/>
          <w:sz w:val="18"/>
        </w:rPr>
        <w:t>SIHG02000002.1  110056226                                  ....-...-....-...--.--.---.-  110056210</w:t>
      </w:r>
    </w:p>
    <w:p>
      <w:r>
        <w:rPr>
          <w:rFonts w:ascii="Consolas" w:hAnsi="Consolas"/>
          <w:sz w:val="18"/>
        </w:rPr>
        <w:t>SIHG02000002.1  9219025                                         ...-....-...--.--.---.-  9219013</w:t>
      </w:r>
    </w:p>
    <w:p>
      <w:r>
        <w:rPr>
          <w:rFonts w:ascii="Consolas" w:hAnsi="Consolas"/>
          <w:sz w:val="18"/>
        </w:rPr>
        <w:t>SIHG02000002.1  9219036                                     ...-...-....-...--.--.---.-  9219021</w:t>
      </w:r>
    </w:p>
    <w:p>
      <w:r>
        <w:rPr>
          <w:rFonts w:ascii="Consolas" w:hAnsi="Consolas"/>
          <w:sz w:val="18"/>
        </w:rPr>
        <w:t>SIHG02000002.1  96306226                                      .-...-....-...--.--.---.-  96306239</w:t>
      </w:r>
    </w:p>
    <w:p>
      <w:r>
        <w:rPr>
          <w:rFonts w:ascii="Consolas" w:hAnsi="Consolas"/>
          <w:sz w:val="18"/>
        </w:rPr>
        <w:t>SIHG02000002.1  9842803                                         ...-..A.-...--.--.---.-  9842791</w:t>
      </w:r>
    </w:p>
    <w:p>
      <w:r>
        <w:rPr>
          <w:rFonts w:ascii="Consolas" w:hAnsi="Consolas"/>
          <w:sz w:val="18"/>
        </w:rPr>
        <w:t>SIHG02000002.1  12853266                                        ...-....-...--.--G---.-  12853278</w:t>
      </w:r>
    </w:p>
    <w:p>
      <w:r>
        <w:rPr>
          <w:rFonts w:ascii="Consolas" w:hAnsi="Consolas"/>
          <w:sz w:val="18"/>
        </w:rPr>
        <w:t>SIHG02000002.1  21297323                                        ...-....-..C--.--.---.-  21297335</w:t>
      </w:r>
    </w:p>
    <w:p>
      <w:r>
        <w:rPr>
          <w:rFonts w:ascii="Consolas" w:hAnsi="Consolas"/>
          <w:sz w:val="18"/>
        </w:rPr>
        <w:t>SIHG02000002.1  30811635                                    ...-...-T..A-...--.--.---.-  30811650</w:t>
      </w:r>
    </w:p>
    <w:p>
      <w:r>
        <w:rPr>
          <w:rFonts w:ascii="Consolas" w:hAnsi="Consolas"/>
          <w:sz w:val="18"/>
        </w:rPr>
        <w:t>SIHG02000002.1  58276342                                        ...-....-...--.--.---.-  58276354</w:t>
      </w:r>
    </w:p>
    <w:p>
      <w:r>
        <w:rPr>
          <w:rFonts w:ascii="Consolas" w:hAnsi="Consolas"/>
          <w:sz w:val="18"/>
        </w:rPr>
        <w:t>SIHG02000002.1  95259645                                     ..-...-....-...--.--.---.-  95259659</w:t>
      </w:r>
    </w:p>
    <w:p>
      <w:r>
        <w:rPr>
          <w:rFonts w:ascii="Consolas" w:hAnsi="Consolas"/>
          <w:sz w:val="18"/>
        </w:rPr>
        <w:t>SIHG02000002.1  119145431                                       ...-....-...--.--.---.-  119145443</w:t>
      </w:r>
    </w:p>
    <w:p>
      <w:r>
        <w:rPr>
          <w:rFonts w:ascii="Consolas" w:hAnsi="Consolas"/>
          <w:sz w:val="18"/>
        </w:rPr>
        <w:t>SIHG02000002.1  131818264                                   ...-...-....-...--C--.---.-  131818249</w:t>
      </w:r>
    </w:p>
    <w:p>
      <w:r>
        <w:rPr>
          <w:rFonts w:ascii="Consolas" w:hAnsi="Consolas"/>
          <w:sz w:val="18"/>
        </w:rPr>
        <w:t>SIHG02000002.1  3841335                                      ..-...-....-...--.--.---.-  3841321</w:t>
      </w:r>
    </w:p>
    <w:p>
      <w:r>
        <w:rPr>
          <w:rFonts w:ascii="Consolas" w:hAnsi="Consolas"/>
          <w:sz w:val="18"/>
        </w:rPr>
        <w:t>SIHG02000002.1  6412188                                      ..-...-....-...--.--.---.-  6412174</w:t>
      </w:r>
    </w:p>
    <w:p>
      <w:r>
        <w:rPr>
          <w:rFonts w:ascii="Consolas" w:hAnsi="Consolas"/>
          <w:sz w:val="18"/>
        </w:rPr>
        <w:t>SIHG02000002.1  20552906                                        ...-....-...--.--.---.-  20552918</w:t>
      </w:r>
    </w:p>
    <w:p>
      <w:r>
        <w:rPr>
          <w:rFonts w:ascii="Consolas" w:hAnsi="Consolas"/>
          <w:sz w:val="18"/>
        </w:rPr>
        <w:t>SIHG02000002.1  41212673                                        ...-....-...--.--.---.-  41212661</w:t>
      </w:r>
    </w:p>
    <w:p>
      <w:r>
        <w:rPr>
          <w:rFonts w:ascii="Consolas" w:hAnsi="Consolas"/>
          <w:sz w:val="18"/>
        </w:rPr>
        <w:t>SIHG02000002.1  47657753                                        ...-....-...--.--.---.-  47657765</w:t>
      </w:r>
    </w:p>
    <w:p>
      <w:r>
        <w:rPr>
          <w:rFonts w:ascii="Consolas" w:hAnsi="Consolas"/>
          <w:sz w:val="18"/>
        </w:rPr>
        <w:t>SIHG02000002.1  47907527                                      .-...-....-...--.--.---.-  47907514</w:t>
      </w:r>
    </w:p>
    <w:p>
      <w:r>
        <w:rPr>
          <w:rFonts w:ascii="Consolas" w:hAnsi="Consolas"/>
          <w:sz w:val="18"/>
        </w:rPr>
        <w:t>SIHG02000002.1  49066609                                      .-...-....-...--.--.---.-  49066622</w:t>
      </w:r>
    </w:p>
    <w:p>
      <w:r>
        <w:rPr>
          <w:rFonts w:ascii="Consolas" w:hAnsi="Consolas"/>
          <w:sz w:val="18"/>
        </w:rPr>
        <w:t>SIHG02000002.1  64311280                                        ...-....-...--.--.---.-  64311292</w:t>
      </w:r>
    </w:p>
    <w:p>
      <w:r>
        <w:rPr>
          <w:rFonts w:ascii="Consolas" w:hAnsi="Consolas"/>
          <w:sz w:val="18"/>
        </w:rPr>
        <w:t>SIHG02000002.1  91527628                                     ..-...-....-...--.--.---.-  91527614</w:t>
      </w:r>
    </w:p>
    <w:p>
      <w:r>
        <w:rPr>
          <w:rFonts w:ascii="Consolas" w:hAnsi="Consolas"/>
          <w:sz w:val="18"/>
        </w:rPr>
        <w:t>SIHG02000002.1  94853421                                   ....-...-....-...--.--.---.-  94853405</w:t>
      </w:r>
    </w:p>
    <w:p>
      <w:r>
        <w:rPr>
          <w:rFonts w:ascii="Consolas" w:hAnsi="Consolas"/>
          <w:sz w:val="18"/>
        </w:rPr>
        <w:t>SIHG02000002.1  101845698                                     .-...-....-...--.--.---.-  101845711</w:t>
      </w:r>
    </w:p>
    <w:p>
      <w:r>
        <w:rPr>
          <w:rFonts w:ascii="Consolas" w:hAnsi="Consolas"/>
          <w:sz w:val="18"/>
        </w:rPr>
        <w:t>SIHG02000002.1  114605900                                       ...-....-...--.--.---.-  114605888</w:t>
      </w:r>
    </w:p>
    <w:p>
      <w:r>
        <w:rPr>
          <w:rFonts w:ascii="Consolas" w:hAnsi="Consolas"/>
          <w:sz w:val="18"/>
        </w:rPr>
        <w:t>SIHG02000002.1  121923509                                     .-...-....-...--.--.---.-  121923522</w:t>
      </w:r>
    </w:p>
    <w:p>
      <w:r>
        <w:rPr>
          <w:rFonts w:ascii="Consolas" w:hAnsi="Consolas"/>
          <w:sz w:val="18"/>
        </w:rPr>
        <w:t>SIHG02000002.1  122167381                                    ..-...-....-...--.--.---.-  122167367</w:t>
      </w:r>
    </w:p>
    <w:p>
      <w:r>
        <w:rPr>
          <w:rFonts w:ascii="Consolas" w:hAnsi="Consolas"/>
          <w:sz w:val="18"/>
        </w:rPr>
        <w:t>SIHG02000002.1  135856589                                       ...-....-...--.--.---.-  135856577</w:t>
      </w:r>
    </w:p>
    <w:p>
      <w:r>
        <w:rPr>
          <w:rFonts w:ascii="Consolas" w:hAnsi="Consolas"/>
          <w:sz w:val="18"/>
        </w:rPr>
        <w:t>SIHG02000002.1  138686040                                       ...-....-...--.--.---.-  138686028</w:t>
      </w:r>
    </w:p>
    <w:p>
      <w:r>
        <w:rPr>
          <w:rFonts w:ascii="Consolas" w:hAnsi="Consolas"/>
          <w:sz w:val="18"/>
        </w:rPr>
        <w:t>SIHG02000002.1  23847136                                      .-...-..G.-...--.--.---.-  23847149</w:t>
      </w:r>
    </w:p>
    <w:p>
      <w:r>
        <w:rPr>
          <w:rFonts w:ascii="Consolas" w:hAnsi="Consolas"/>
          <w:sz w:val="18"/>
        </w:rPr>
        <w:t>SIHG02000002.1  38237073                                     ..-...-....-...--.--.---.-  38237059</w:t>
      </w:r>
    </w:p>
    <w:p>
      <w:r>
        <w:rPr>
          <w:rFonts w:ascii="Consolas" w:hAnsi="Consolas"/>
          <w:sz w:val="18"/>
        </w:rPr>
        <w:t>SIHG02000002.1  69077409                                     ..-..C-....-...--.--.---.-  69077395</w:t>
      </w:r>
    </w:p>
    <w:p>
      <w:r>
        <w:rPr>
          <w:rFonts w:ascii="Consolas" w:hAnsi="Consolas"/>
          <w:sz w:val="18"/>
        </w:rPr>
        <w:t>SIHG02000002.1  3828567                                       .-...-....-...--.--.---.-  3828580</w:t>
      </w:r>
    </w:p>
    <w:p>
      <w:r>
        <w:rPr>
          <w:rFonts w:ascii="Consolas" w:hAnsi="Consolas"/>
          <w:sz w:val="18"/>
        </w:rPr>
        <w:t>SIHG02000002.1  21264158                                      .-...-....-...--G--.---.-  21264171</w:t>
      </w:r>
    </w:p>
    <w:p>
      <w:r>
        <w:rPr>
          <w:rFonts w:ascii="Consolas" w:hAnsi="Consolas"/>
          <w:sz w:val="18"/>
        </w:rPr>
        <w:t>SIHG02000002.1  91024192                                        ...-....-...--.--.---.-  91024204</w:t>
      </w:r>
    </w:p>
    <w:p>
      <w:r>
        <w:rPr>
          <w:rFonts w:ascii="Consolas" w:hAnsi="Consolas"/>
          <w:sz w:val="18"/>
        </w:rPr>
        <w:t>SIHG02000002.1  130241481                                    ..-...-....-...--.--.---.-  130241495</w:t>
      </w:r>
    </w:p>
    <w:p>
      <w:r>
        <w:rPr>
          <w:rFonts w:ascii="Consolas" w:hAnsi="Consolas"/>
          <w:sz w:val="18"/>
        </w:rPr>
        <w:t>SIHG02000002.1  332180                                          ...-....-...--.--.---.-  332168</w:t>
      </w:r>
    </w:p>
    <w:p>
      <w:r>
        <w:rPr>
          <w:rFonts w:ascii="Consolas" w:hAnsi="Consolas"/>
          <w:sz w:val="18"/>
        </w:rPr>
        <w:t>SIHG02000002.1  9757385                                       .-...-....-...--.--.---.-  9757398</w:t>
      </w:r>
    </w:p>
    <w:p>
      <w:r>
        <w:rPr>
          <w:rFonts w:ascii="Consolas" w:hAnsi="Consolas"/>
          <w:sz w:val="18"/>
        </w:rPr>
        <w:t>SIHG02000002.1  11051603                                        ...-....-...--.--.---.-  11051591</w:t>
      </w:r>
    </w:p>
    <w:p>
      <w:r>
        <w:rPr>
          <w:rFonts w:ascii="Consolas" w:hAnsi="Consolas"/>
          <w:sz w:val="18"/>
        </w:rPr>
        <w:t>SIHG02000002.1  13691431                                         ..-....-...--.--.---.-  13691442</w:t>
      </w:r>
    </w:p>
    <w:p>
      <w:r>
        <w:rPr>
          <w:rFonts w:ascii="Consolas" w:hAnsi="Consolas"/>
          <w:sz w:val="18"/>
        </w:rPr>
        <w:t>SIHG02000002.1  19116077                                    ...-...-....-...--.--.---.-  19116062</w:t>
      </w:r>
    </w:p>
    <w:p>
      <w:r>
        <w:rPr>
          <w:rFonts w:ascii="Consolas" w:hAnsi="Consolas"/>
          <w:sz w:val="18"/>
        </w:rPr>
        <w:t>SIHG02000002.1  20552873                                      .-...-....-...--.--.---.-  20552886</w:t>
      </w:r>
    </w:p>
    <w:p>
      <w:r>
        <w:rPr>
          <w:rFonts w:ascii="Consolas" w:hAnsi="Consolas"/>
          <w:sz w:val="18"/>
        </w:rPr>
        <w:t>SIHG02000002.1  21839320                                        ...-....-...--.--.---.-  21839308</w:t>
      </w:r>
    </w:p>
    <w:p>
      <w:r>
        <w:rPr>
          <w:rFonts w:ascii="Consolas" w:hAnsi="Consolas"/>
          <w:sz w:val="18"/>
        </w:rPr>
        <w:t>SIHG02000002.1  25023871                                        ...-....-...--.--.---.-  25023883</w:t>
      </w:r>
    </w:p>
    <w:p>
      <w:r>
        <w:rPr>
          <w:rFonts w:ascii="Consolas" w:hAnsi="Consolas"/>
          <w:sz w:val="18"/>
        </w:rPr>
        <w:t>SIHG02000002.1  38223920                                        ...-....-...--.--.---.-  38223908</w:t>
      </w:r>
    </w:p>
    <w:p>
      <w:r>
        <w:rPr>
          <w:rFonts w:ascii="Consolas" w:hAnsi="Consolas"/>
          <w:sz w:val="18"/>
        </w:rPr>
        <w:t>SIHG02000002.1  43608697                                        ...-....-...--.--.---.-  43608685</w:t>
      </w:r>
    </w:p>
    <w:p>
      <w:r>
        <w:rPr>
          <w:rFonts w:ascii="Consolas" w:hAnsi="Consolas"/>
          <w:sz w:val="18"/>
        </w:rPr>
        <w:t>SIHG02000002.1  46207526                                        ...-....-...--.--.---.-  46207538</w:t>
      </w:r>
    </w:p>
    <w:p>
      <w:r>
        <w:rPr>
          <w:rFonts w:ascii="Consolas" w:hAnsi="Consolas"/>
          <w:sz w:val="18"/>
        </w:rPr>
        <w:t>SIHG02000002.1  50141620                                      .-...-....-...--.--.---.-  50141607</w:t>
      </w:r>
    </w:p>
    <w:p>
      <w:r>
        <w:rPr>
          <w:rFonts w:ascii="Consolas" w:hAnsi="Consolas"/>
          <w:sz w:val="18"/>
        </w:rPr>
        <w:t>SIHG02000002.1  53787389                                        ...-....-...--.--.---.-  53787377</w:t>
      </w:r>
    </w:p>
    <w:p>
      <w:r>
        <w:rPr>
          <w:rFonts w:ascii="Consolas" w:hAnsi="Consolas"/>
          <w:sz w:val="18"/>
        </w:rPr>
        <w:t>SIHG02000002.1  64311267                                      .-...-....-...--.--.---.-  64311280</w:t>
      </w:r>
    </w:p>
    <w:p>
      <w:r>
        <w:rPr>
          <w:rFonts w:ascii="Consolas" w:hAnsi="Consolas"/>
          <w:sz w:val="18"/>
        </w:rPr>
        <w:t>SIHG02000002.1  67415843                                      .-...-....-...--.--.---.-  67415830</w:t>
      </w:r>
    </w:p>
    <w:p>
      <w:r>
        <w:rPr>
          <w:rFonts w:ascii="Consolas" w:hAnsi="Consolas"/>
          <w:sz w:val="18"/>
        </w:rPr>
        <w:t>SIHG02000002.1  68012471                                        ...-....-...--.--.---.-  68012459</w:t>
      </w:r>
    </w:p>
    <w:p>
      <w:r>
        <w:rPr>
          <w:rFonts w:ascii="Consolas" w:hAnsi="Consolas"/>
          <w:sz w:val="18"/>
        </w:rPr>
        <w:t>SIHG02000002.1  69077395                                        ...-....-...--.--.---.-  69077383</w:t>
      </w:r>
    </w:p>
    <w:p>
      <w:r>
        <w:rPr>
          <w:rFonts w:ascii="Consolas" w:hAnsi="Consolas"/>
          <w:sz w:val="18"/>
        </w:rPr>
        <w:t>SIHG02000002.1  69149272                                      .-...-....-...--.--.---.-  69149259</w:t>
      </w:r>
    </w:p>
    <w:p>
      <w:r>
        <w:rPr>
          <w:rFonts w:ascii="Consolas" w:hAnsi="Consolas"/>
          <w:sz w:val="18"/>
        </w:rPr>
        <w:t>SIHG02000002.1  72259315                                        ...-....-...--.--.---.-  72259327</w:t>
      </w:r>
    </w:p>
    <w:p>
      <w:r>
        <w:rPr>
          <w:rFonts w:ascii="Consolas" w:hAnsi="Consolas"/>
          <w:sz w:val="18"/>
        </w:rPr>
        <w:t>SIHG02000002.1  78610308                                        ...-....-...--.--.---.-  78610320</w:t>
      </w:r>
    </w:p>
    <w:p>
      <w:r>
        <w:rPr>
          <w:rFonts w:ascii="Consolas" w:hAnsi="Consolas"/>
          <w:sz w:val="18"/>
        </w:rPr>
        <w:t>SIHG02000002.1  85755666                                        ...-....-...--.--.---.-  85755654</w:t>
      </w:r>
    </w:p>
    <w:p>
      <w:r>
        <w:rPr>
          <w:rFonts w:ascii="Consolas" w:hAnsi="Consolas"/>
          <w:sz w:val="18"/>
        </w:rPr>
        <w:t>SIHG02000002.1  97869399                                      .-...-....-...--.--.---.-  97869386</w:t>
      </w:r>
    </w:p>
    <w:p>
      <w:r>
        <w:rPr>
          <w:rFonts w:ascii="Consolas" w:hAnsi="Consolas"/>
          <w:sz w:val="18"/>
        </w:rPr>
        <w:t>SIHG02000002.1  114605909                                     .-...-....-...--.--.---.-  114605896</w:t>
      </w:r>
    </w:p>
    <w:p>
      <w:r>
        <w:rPr>
          <w:rFonts w:ascii="Consolas" w:hAnsi="Consolas"/>
          <w:sz w:val="18"/>
        </w:rPr>
        <w:t>SIHG02000002.1  118644168                                        ..-....-...--.--.---.-  118644157</w:t>
      </w:r>
    </w:p>
    <w:p>
      <w:r>
        <w:rPr>
          <w:rFonts w:ascii="Consolas" w:hAnsi="Consolas"/>
          <w:sz w:val="18"/>
        </w:rPr>
        <w:t>SIHG02000002.1  119629717                                       ...-....-...--.--.---.-  119629705</w:t>
      </w:r>
    </w:p>
    <w:p>
      <w:r>
        <w:rPr>
          <w:rFonts w:ascii="Consolas" w:hAnsi="Consolas"/>
          <w:sz w:val="18"/>
        </w:rPr>
        <w:t>SIHG02000002.1  119629726                                     .-...-....-...--.--.---.-  119629713</w:t>
      </w:r>
    </w:p>
    <w:p>
      <w:r>
        <w:rPr>
          <w:rFonts w:ascii="Consolas" w:hAnsi="Consolas"/>
          <w:sz w:val="18"/>
        </w:rPr>
        <w:t>SIHG02000002.1  122776820                                       ...-....-...--.--.---.-  122776808</w:t>
      </w:r>
    </w:p>
    <w:p>
      <w:r>
        <w:rPr>
          <w:rFonts w:ascii="Consolas" w:hAnsi="Consolas"/>
          <w:sz w:val="18"/>
        </w:rPr>
        <w:t>SIHG02000002.1  124610708                                     .-...-....-...--.--.---.-  124610695</w:t>
      </w:r>
    </w:p>
    <w:p>
      <w:r>
        <w:rPr>
          <w:rFonts w:ascii="Consolas" w:hAnsi="Consolas"/>
          <w:sz w:val="18"/>
        </w:rPr>
        <w:t>SIHG02000002.1  129202874                                     .-...-....-...--.--.---.-  129202861</w:t>
      </w:r>
    </w:p>
    <w:p>
      <w:r>
        <w:rPr>
          <w:rFonts w:ascii="Consolas" w:hAnsi="Consolas"/>
          <w:sz w:val="18"/>
        </w:rPr>
        <w:t>SIHG02000002.1  47657748                                      .-...-G...-...--.--.---.-  47657761</w:t>
      </w:r>
    </w:p>
    <w:p>
      <w:r>
        <w:rPr>
          <w:rFonts w:ascii="Consolas" w:hAnsi="Consolas"/>
          <w:sz w:val="18"/>
        </w:rPr>
        <w:t>SIHG02000002.1  47907531                                      .-...-T...-...--.--.---.-  47907518</w:t>
      </w:r>
    </w:p>
    <w:p>
      <w:r>
        <w:rPr>
          <w:rFonts w:ascii="Consolas" w:hAnsi="Consolas"/>
          <w:sz w:val="18"/>
        </w:rPr>
        <w:t>SIHG02000002.1  59276132                                        ...-....-...--C--.---.-  59276120</w:t>
      </w:r>
    </w:p>
    <w:p>
      <w:r>
        <w:rPr>
          <w:rFonts w:ascii="Consolas" w:hAnsi="Consolas"/>
          <w:sz w:val="18"/>
        </w:rPr>
        <w:t>SIHG02000002.1  106234873                                       ...-.C..-...--.--.---.-  106234861</w:t>
      </w:r>
    </w:p>
    <w:p>
      <w:r>
        <w:rPr>
          <w:rFonts w:ascii="Consolas" w:hAnsi="Consolas"/>
          <w:sz w:val="18"/>
        </w:rPr>
        <w:t>SIHG02000002.1  132436454                                       ...-.C..-...--.--.---.-  132436442</w:t>
      </w:r>
    </w:p>
    <w:p>
      <w:r>
        <w:rPr>
          <w:rFonts w:ascii="Consolas" w:hAnsi="Consolas"/>
          <w:sz w:val="18"/>
        </w:rPr>
        <w:t>SIHG02000002.1  4926074                                         ...-....-...--.--.---.-  4926086</w:t>
      </w:r>
    </w:p>
    <w:p>
      <w:r>
        <w:rPr>
          <w:rFonts w:ascii="Consolas" w:hAnsi="Consolas"/>
          <w:sz w:val="18"/>
        </w:rPr>
        <w:t>SIHG02000002.1  11291115                                        ...-....-...--.--.---.-  11291127</w:t>
      </w:r>
    </w:p>
    <w:p>
      <w:r>
        <w:rPr>
          <w:rFonts w:ascii="Consolas" w:hAnsi="Consolas"/>
          <w:sz w:val="18"/>
        </w:rPr>
        <w:t>SIHG02000002.1  16442223                                      .-...-....-...--.--.---.-  16442236</w:t>
      </w:r>
    </w:p>
    <w:p>
      <w:r>
        <w:rPr>
          <w:rFonts w:ascii="Consolas" w:hAnsi="Consolas"/>
          <w:sz w:val="18"/>
        </w:rPr>
        <w:t>SIHG02000002.1  16442232                                        ...-....-...--C--.---.-  16442244</w:t>
      </w:r>
    </w:p>
    <w:p>
      <w:r>
        <w:rPr>
          <w:rFonts w:ascii="Consolas" w:hAnsi="Consolas"/>
          <w:sz w:val="18"/>
        </w:rPr>
        <w:t>SIHG02000002.1  27795199                                          .-....-...--.--.---.-  27795209</w:t>
      </w:r>
    </w:p>
    <w:p>
      <w:r>
        <w:rPr>
          <w:rFonts w:ascii="Consolas" w:hAnsi="Consolas"/>
          <w:sz w:val="18"/>
        </w:rPr>
        <w:t>SIHG02000002.1  59234528                                          .-....-...--.--.---C-  59234518</w:t>
      </w:r>
    </w:p>
    <w:p>
      <w:r>
        <w:rPr>
          <w:rFonts w:ascii="Consolas" w:hAnsi="Consolas"/>
          <w:sz w:val="18"/>
        </w:rPr>
        <w:t>SIHG02000002.1  71973964                                        ...-....-...--.--.---.-  71973976</w:t>
      </w:r>
    </w:p>
    <w:p>
      <w:r>
        <w:rPr>
          <w:rFonts w:ascii="Consolas" w:hAnsi="Consolas"/>
          <w:sz w:val="18"/>
        </w:rPr>
        <w:t>SIHG02000002.1  75953461                                        ...-....-...--.--.---.-  75953473</w:t>
      </w:r>
    </w:p>
    <w:p>
      <w:r>
        <w:rPr>
          <w:rFonts w:ascii="Consolas" w:hAnsi="Consolas"/>
          <w:sz w:val="18"/>
        </w:rPr>
        <w:t>SIHG02000002.1  85406902                                 .....A-...-....-...--.--.---.-  85406920</w:t>
      </w:r>
    </w:p>
    <w:p>
      <w:r>
        <w:rPr>
          <w:rFonts w:ascii="Consolas" w:hAnsi="Consolas"/>
          <w:sz w:val="18"/>
        </w:rPr>
        <w:t>SIHG02000002.1  92879489                                        ...-....-...--.--.---.-  92879477</w:t>
      </w:r>
    </w:p>
    <w:p>
      <w:r>
        <w:rPr>
          <w:rFonts w:ascii="Consolas" w:hAnsi="Consolas"/>
          <w:sz w:val="18"/>
        </w:rPr>
        <w:t>SIHG02000002.1  106234882                                     .-...-....-G..--.--.---C-  106234869</w:t>
      </w:r>
    </w:p>
    <w:p>
      <w:r>
        <w:rPr>
          <w:rFonts w:ascii="Consolas" w:hAnsi="Consolas"/>
          <w:sz w:val="18"/>
        </w:rPr>
        <w:t>SIHG02000002.1  106626564                                     .-...-G...-G..--.--.---.-  106626577</w:t>
      </w:r>
    </w:p>
    <w:p>
      <w:r>
        <w:rPr>
          <w:rFonts w:ascii="Consolas" w:hAnsi="Consolas"/>
          <w:sz w:val="18"/>
        </w:rPr>
        <w:t>SIHG02000002.1  113104056                                       ...-....-...--.--.---.-  113104068</w:t>
      </w:r>
    </w:p>
    <w:p>
      <w:r>
        <w:rPr>
          <w:rFonts w:ascii="Consolas" w:hAnsi="Consolas"/>
          <w:sz w:val="18"/>
        </w:rPr>
        <w:t>SIHG02000002.1  113421973                                       ...-....-..G--.--.---.-  113421961</w:t>
      </w:r>
    </w:p>
    <w:p>
      <w:r>
        <w:rPr>
          <w:rFonts w:ascii="Consolas" w:hAnsi="Consolas"/>
          <w:sz w:val="18"/>
        </w:rPr>
        <w:t>SIHG02000002.1  117035795                                     .-...-....-...--.--.---.-  117035808</w:t>
      </w:r>
    </w:p>
    <w:p>
      <w:r>
        <w:rPr>
          <w:rFonts w:ascii="Consolas" w:hAnsi="Consolas"/>
          <w:sz w:val="18"/>
        </w:rPr>
        <w:t>SIHG02000002.1  128762952                                     .-...-....-...--.--.---.-  128762965</w:t>
      </w:r>
    </w:p>
    <w:p>
      <w:r>
        <w:rPr>
          <w:rFonts w:ascii="Consolas" w:hAnsi="Consolas"/>
          <w:sz w:val="18"/>
        </w:rPr>
        <w:t>SIHG02000002.1  132686404                                     .-...-....-...--.--.---.-  132686391</w:t>
      </w:r>
    </w:p>
    <w:p>
      <w:r>
        <w:rPr>
          <w:rFonts w:ascii="Consolas" w:hAnsi="Consolas"/>
          <w:sz w:val="18"/>
        </w:rPr>
        <w:t>SIHG02000002.1  3841329                                         ...-....-...--.--.---.-  3841317</w:t>
      </w:r>
    </w:p>
    <w:p>
      <w:r>
        <w:rPr>
          <w:rFonts w:ascii="Consolas" w:hAnsi="Consolas"/>
          <w:sz w:val="18"/>
        </w:rPr>
        <w:t>SIHG02000002.1  6412138                                         ...-....-...--.--.---.-  6412126</w:t>
      </w:r>
    </w:p>
    <w:p>
      <w:r>
        <w:rPr>
          <w:rFonts w:ascii="Consolas" w:hAnsi="Consolas"/>
          <w:sz w:val="18"/>
        </w:rPr>
        <w:t>SIHG02000002.1  6412142                                         ...-....-...--.--.---.-  6412130</w:t>
      </w:r>
    </w:p>
    <w:p>
      <w:r>
        <w:rPr>
          <w:rFonts w:ascii="Consolas" w:hAnsi="Consolas"/>
          <w:sz w:val="18"/>
        </w:rPr>
        <w:t>SIHG02000002.1  6412146                                         ...-....-...--.--.---.-  6412134</w:t>
      </w:r>
    </w:p>
    <w:p>
      <w:r>
        <w:rPr>
          <w:rFonts w:ascii="Consolas" w:hAnsi="Consolas"/>
          <w:sz w:val="18"/>
        </w:rPr>
        <w:t>SIHG02000002.1  6412150                                         ...-....-...--.--.---.-  6412138</w:t>
      </w:r>
    </w:p>
    <w:p>
      <w:r>
        <w:rPr>
          <w:rFonts w:ascii="Consolas" w:hAnsi="Consolas"/>
          <w:sz w:val="18"/>
        </w:rPr>
        <w:t>SIHG02000002.1  6412154                                         ...-....-...--.--.---.-  6412142</w:t>
      </w:r>
    </w:p>
    <w:p>
      <w:r>
        <w:rPr>
          <w:rFonts w:ascii="Consolas" w:hAnsi="Consolas"/>
          <w:sz w:val="18"/>
        </w:rPr>
        <w:t>SIHG02000002.1  6412158                                         ...-....-...--.--.---.-  6412146</w:t>
      </w:r>
    </w:p>
    <w:p>
      <w:r>
        <w:rPr>
          <w:rFonts w:ascii="Consolas" w:hAnsi="Consolas"/>
          <w:sz w:val="18"/>
        </w:rPr>
        <w:t>SIHG02000002.1  6412162                                         ...-....-...--.--.---.-  6412150</w:t>
      </w:r>
    </w:p>
    <w:p>
      <w:r>
        <w:rPr>
          <w:rFonts w:ascii="Consolas" w:hAnsi="Consolas"/>
          <w:sz w:val="18"/>
        </w:rPr>
        <w:t>SIHG02000002.1  6412166                                         ...-....-...--.--.---.-  6412154</w:t>
      </w:r>
    </w:p>
    <w:p>
      <w:r>
        <w:rPr>
          <w:rFonts w:ascii="Consolas" w:hAnsi="Consolas"/>
          <w:sz w:val="18"/>
        </w:rPr>
        <w:t>SIHG02000002.1  6412170                                         ...-....-...--.--.---.-  6412158</w:t>
      </w:r>
    </w:p>
    <w:p>
      <w:r>
        <w:rPr>
          <w:rFonts w:ascii="Consolas" w:hAnsi="Consolas"/>
          <w:sz w:val="18"/>
        </w:rPr>
        <w:t>SIHG02000002.1  6412174                                         ...-....-...--.--.---.-  6412162</w:t>
      </w:r>
    </w:p>
    <w:p>
      <w:r>
        <w:rPr>
          <w:rFonts w:ascii="Consolas" w:hAnsi="Consolas"/>
          <w:sz w:val="18"/>
        </w:rPr>
        <w:t>SIHG02000002.1  6412178                                         ...-....-...--.--.---.-  6412166</w:t>
      </w:r>
    </w:p>
    <w:p>
      <w:r>
        <w:rPr>
          <w:rFonts w:ascii="Consolas" w:hAnsi="Consolas"/>
          <w:sz w:val="18"/>
        </w:rPr>
        <w:t>SIHG02000002.1  6412182                                         ...-....-...--.--.---.-  6412170</w:t>
      </w:r>
    </w:p>
    <w:p>
      <w:r>
        <w:rPr>
          <w:rFonts w:ascii="Consolas" w:hAnsi="Consolas"/>
          <w:sz w:val="18"/>
        </w:rPr>
        <w:t>SIHG02000002.1  9219029                                         ...-....-...--.--.---.-  9219017</w:t>
      </w:r>
    </w:p>
    <w:p>
      <w:r>
        <w:rPr>
          <w:rFonts w:ascii="Consolas" w:hAnsi="Consolas"/>
          <w:sz w:val="18"/>
        </w:rPr>
        <w:t>SIHG02000002.1  9757390                                         ...-....-...--.--.---.-  9757402</w:t>
      </w:r>
    </w:p>
    <w:p>
      <w:r>
        <w:rPr>
          <w:rFonts w:ascii="Consolas" w:hAnsi="Consolas"/>
          <w:sz w:val="18"/>
        </w:rPr>
        <w:t>SIHG02000002.1  9757394                                         ...-....-...--.--.---.-  9757406</w:t>
      </w:r>
    </w:p>
    <w:p>
      <w:r>
        <w:rPr>
          <w:rFonts w:ascii="Consolas" w:hAnsi="Consolas"/>
          <w:sz w:val="18"/>
        </w:rPr>
        <w:t>SIHG02000002.1  11051607                                        ...-....-...--.--.---.-  11051595</w:t>
      </w:r>
    </w:p>
    <w:p>
      <w:r>
        <w:rPr>
          <w:rFonts w:ascii="Consolas" w:hAnsi="Consolas"/>
          <w:sz w:val="18"/>
        </w:rPr>
        <w:t>SIHG02000002.1  11051611                                        ...-....-...--.--.---.-  11051599</w:t>
      </w:r>
    </w:p>
    <w:p>
      <w:r>
        <w:rPr>
          <w:rFonts w:ascii="Consolas" w:hAnsi="Consolas"/>
          <w:sz w:val="18"/>
        </w:rPr>
        <w:t>SIHG02000002.1  11051615                                        ...-....-...--.--.---.-  11051603</w:t>
      </w:r>
    </w:p>
    <w:p>
      <w:r>
        <w:rPr>
          <w:rFonts w:ascii="Consolas" w:hAnsi="Consolas"/>
          <w:sz w:val="18"/>
        </w:rPr>
        <w:t>SIHG02000002.1  20552878                                        ...-....-...--.--.---.-  20552890</w:t>
      </w:r>
    </w:p>
    <w:p>
      <w:r>
        <w:rPr>
          <w:rFonts w:ascii="Consolas" w:hAnsi="Consolas"/>
          <w:sz w:val="18"/>
        </w:rPr>
        <w:t>SIHG02000002.1  20552882                                        ...-....-...--.--.---.-  20552894</w:t>
      </w:r>
    </w:p>
    <w:p>
      <w:r>
        <w:rPr>
          <w:rFonts w:ascii="Consolas" w:hAnsi="Consolas"/>
          <w:sz w:val="18"/>
        </w:rPr>
        <w:t>SIHG02000002.1  20552886                                        ...-....-...--.--.---.-  20552898</w:t>
      </w:r>
    </w:p>
    <w:p>
      <w:r>
        <w:rPr>
          <w:rFonts w:ascii="Consolas" w:hAnsi="Consolas"/>
          <w:sz w:val="18"/>
        </w:rPr>
        <w:t>SIHG02000002.1  20552890                                        ...-....-...--.--.---.-  20552902</w:t>
      </w:r>
    </w:p>
    <w:p>
      <w:r>
        <w:rPr>
          <w:rFonts w:ascii="Consolas" w:hAnsi="Consolas"/>
          <w:sz w:val="18"/>
        </w:rPr>
        <w:t>SIHG02000002.1  20552894                                        ...-....-...--.--.---.-  20552906</w:t>
      </w:r>
    </w:p>
    <w:p>
      <w:r>
        <w:rPr>
          <w:rFonts w:ascii="Consolas" w:hAnsi="Consolas"/>
          <w:sz w:val="18"/>
        </w:rPr>
        <w:t>SIHG02000002.1  20552898                                        ...-....-...--.--.---.-  20552910</w:t>
      </w:r>
    </w:p>
    <w:p>
      <w:r>
        <w:rPr>
          <w:rFonts w:ascii="Consolas" w:hAnsi="Consolas"/>
          <w:sz w:val="18"/>
        </w:rPr>
        <w:t>SIHG02000002.1  20552902                                        ...-....-...--.--.---.-  20552914</w:t>
      </w:r>
    </w:p>
    <w:p>
      <w:r>
        <w:rPr>
          <w:rFonts w:ascii="Consolas" w:hAnsi="Consolas"/>
          <w:sz w:val="18"/>
        </w:rPr>
        <w:t>SIHG02000002.1  25023867                                        ...-....-...--.--.---.-  25023879</w:t>
      </w:r>
    </w:p>
    <w:p>
      <w:r>
        <w:rPr>
          <w:rFonts w:ascii="Consolas" w:hAnsi="Consolas"/>
          <w:sz w:val="18"/>
        </w:rPr>
        <w:t>SIHG02000002.1  27946102                                    ...-...-....-...--.--.---.-  27946087</w:t>
      </w:r>
    </w:p>
    <w:p>
      <w:r>
        <w:rPr>
          <w:rFonts w:ascii="Consolas" w:hAnsi="Consolas"/>
          <w:sz w:val="18"/>
        </w:rPr>
        <w:t>SIHG02000002.1  36098867                                        ...-....-...--.--.---.-  36098879</w:t>
      </w:r>
    </w:p>
    <w:p>
      <w:r>
        <w:rPr>
          <w:rFonts w:ascii="Consolas" w:hAnsi="Consolas"/>
          <w:sz w:val="18"/>
        </w:rPr>
        <w:t>SIHG02000002.1  36155290                                        ...-....-...--.--.---.-  36155302</w:t>
      </w:r>
    </w:p>
    <w:p>
      <w:r>
        <w:rPr>
          <w:rFonts w:ascii="Consolas" w:hAnsi="Consolas"/>
          <w:sz w:val="18"/>
        </w:rPr>
        <w:t>SIHG02000002.1  36155294                                        ...-....-...--.--.---.-  36155306</w:t>
      </w:r>
    </w:p>
    <w:p>
      <w:r>
        <w:rPr>
          <w:rFonts w:ascii="Consolas" w:hAnsi="Consolas"/>
          <w:sz w:val="18"/>
        </w:rPr>
        <w:t>SIHG02000002.1  38223924                                        ...-....-...--.--.---.-  38223912</w:t>
      </w:r>
    </w:p>
    <w:p>
      <w:r>
        <w:rPr>
          <w:rFonts w:ascii="Consolas" w:hAnsi="Consolas"/>
          <w:sz w:val="18"/>
        </w:rPr>
        <w:t>SIHG02000002.1  38555984                                        ...-....-...--.--.---.-  38555972</w:t>
      </w:r>
    </w:p>
    <w:p>
      <w:r>
        <w:rPr>
          <w:rFonts w:ascii="Consolas" w:hAnsi="Consolas"/>
          <w:sz w:val="18"/>
        </w:rPr>
        <w:t>SIHG02000002.1  38555988                                        ...-....-...--.--.---.-  38555976</w:t>
      </w:r>
    </w:p>
    <w:p>
      <w:r>
        <w:rPr>
          <w:rFonts w:ascii="Consolas" w:hAnsi="Consolas"/>
          <w:sz w:val="18"/>
        </w:rPr>
        <w:t>SIHG02000002.1  46207510                                        ...-....-...--.--.---.-  46207522</w:t>
      </w:r>
    </w:p>
    <w:p>
      <w:r>
        <w:rPr>
          <w:rFonts w:ascii="Consolas" w:hAnsi="Consolas"/>
          <w:sz w:val="18"/>
        </w:rPr>
        <w:t>SIHG02000002.1  46207514                                        ...-....-...--.--.---.-  46207526</w:t>
      </w:r>
    </w:p>
    <w:p>
      <w:r>
        <w:rPr>
          <w:rFonts w:ascii="Consolas" w:hAnsi="Consolas"/>
          <w:sz w:val="18"/>
        </w:rPr>
        <w:t>SIHG02000002.1  46207518                                        ...-....-...--.--.---.-  46207530</w:t>
      </w:r>
    </w:p>
    <w:p>
      <w:r>
        <w:rPr>
          <w:rFonts w:ascii="Consolas" w:hAnsi="Consolas"/>
          <w:sz w:val="18"/>
        </w:rPr>
        <w:t>SIHG02000002.1  46207522                                        ...-....-...--.--.---.-  46207534</w:t>
      </w:r>
    </w:p>
    <w:p>
      <w:r>
        <w:rPr>
          <w:rFonts w:ascii="Consolas" w:hAnsi="Consolas"/>
          <w:sz w:val="18"/>
        </w:rPr>
        <w:t>SIHG02000002.1  53787393                                        ...-....-...--.--.---.-  53787381</w:t>
      </w:r>
    </w:p>
    <w:p>
      <w:r>
        <w:rPr>
          <w:rFonts w:ascii="Consolas" w:hAnsi="Consolas"/>
          <w:sz w:val="18"/>
        </w:rPr>
        <w:t>SIHG02000002.1  53787397                                        ...-....-...--.--.---.-  53787385</w:t>
      </w:r>
    </w:p>
    <w:p>
      <w:r>
        <w:rPr>
          <w:rFonts w:ascii="Consolas" w:hAnsi="Consolas"/>
          <w:sz w:val="18"/>
        </w:rPr>
        <w:t>SIHG02000002.1  53787401                                        ...-....-...--.--.---.-  53787389</w:t>
      </w:r>
    </w:p>
    <w:p>
      <w:r>
        <w:rPr>
          <w:rFonts w:ascii="Consolas" w:hAnsi="Consolas"/>
          <w:sz w:val="18"/>
        </w:rPr>
        <w:t>SIHG02000002.1  53787405                                        ...-....-...--.--.---.-  53787393</w:t>
      </w:r>
    </w:p>
    <w:p>
      <w:r>
        <w:rPr>
          <w:rFonts w:ascii="Consolas" w:hAnsi="Consolas"/>
          <w:sz w:val="18"/>
        </w:rPr>
        <w:t>SIHG02000002.1  53787409                                        ...-....-...--.--.---.-  53787397</w:t>
      </w:r>
    </w:p>
    <w:p>
      <w:r>
        <w:rPr>
          <w:rFonts w:ascii="Consolas" w:hAnsi="Consolas"/>
          <w:sz w:val="18"/>
        </w:rPr>
        <w:t>SIHG02000002.1  53787413                                        ...-....-...--.--.---.-  53787401</w:t>
      </w:r>
    </w:p>
    <w:p>
      <w:r>
        <w:rPr>
          <w:rFonts w:ascii="Consolas" w:hAnsi="Consolas"/>
          <w:sz w:val="18"/>
        </w:rPr>
        <w:t>SIHG02000002.1  53787417                                        ...-....-...--.--.---.-  53787405</w:t>
      </w:r>
    </w:p>
    <w:p>
      <w:r>
        <w:rPr>
          <w:rFonts w:ascii="Consolas" w:hAnsi="Consolas"/>
          <w:sz w:val="18"/>
        </w:rPr>
        <w:t>SIHG02000002.1  53787421                                        ...-....-...--.--.---.-  53787409</w:t>
      </w:r>
    </w:p>
    <w:p>
      <w:r>
        <w:rPr>
          <w:rFonts w:ascii="Consolas" w:hAnsi="Consolas"/>
          <w:sz w:val="18"/>
        </w:rPr>
        <w:t>SIHG02000002.1  53787425                                        ...-....-...--.--.---.-  53787413</w:t>
      </w:r>
    </w:p>
    <w:p>
      <w:r>
        <w:rPr>
          <w:rFonts w:ascii="Consolas" w:hAnsi="Consolas"/>
          <w:sz w:val="18"/>
        </w:rPr>
        <w:t>SIHG02000002.1  60106964                                        ...-....-...--.--.---.-  60106976</w:t>
      </w:r>
    </w:p>
    <w:p>
      <w:r>
        <w:rPr>
          <w:rFonts w:ascii="Consolas" w:hAnsi="Consolas"/>
          <w:sz w:val="18"/>
        </w:rPr>
        <w:t>SIHG02000002.1  60106968                                        ...-....-...--.--.---.-  60106980</w:t>
      </w:r>
    </w:p>
    <w:p>
      <w:r>
        <w:rPr>
          <w:rFonts w:ascii="Consolas" w:hAnsi="Consolas"/>
          <w:sz w:val="18"/>
        </w:rPr>
        <w:t>SIHG02000002.1  60106972                                        ...-....-...--.--.---.-  60106984</w:t>
      </w:r>
    </w:p>
    <w:p>
      <w:r>
        <w:rPr>
          <w:rFonts w:ascii="Consolas" w:hAnsi="Consolas"/>
          <w:sz w:val="18"/>
        </w:rPr>
        <w:t>SIHG02000002.1  60106976                                        ...-....-...--.--.---.-  60106988</w:t>
      </w:r>
    </w:p>
    <w:p>
      <w:r>
        <w:rPr>
          <w:rFonts w:ascii="Consolas" w:hAnsi="Consolas"/>
          <w:sz w:val="18"/>
        </w:rPr>
        <w:t>SIHG02000002.1  64311272                                        ...-....-...--.--.---.-  64311284</w:t>
      </w:r>
    </w:p>
    <w:p>
      <w:r>
        <w:rPr>
          <w:rFonts w:ascii="Consolas" w:hAnsi="Consolas"/>
          <w:sz w:val="18"/>
        </w:rPr>
        <w:t>SIHG02000002.1  64311276                                        ...-....-...--.--.---.-  64311288</w:t>
      </w:r>
    </w:p>
    <w:p>
      <w:r>
        <w:rPr>
          <w:rFonts w:ascii="Consolas" w:hAnsi="Consolas"/>
          <w:sz w:val="18"/>
        </w:rPr>
        <w:t>SIHG02000002.1  67415830                                        ...-....-...--.--.---.-  67415818</w:t>
      </w:r>
    </w:p>
    <w:p>
      <w:r>
        <w:rPr>
          <w:rFonts w:ascii="Consolas" w:hAnsi="Consolas"/>
          <w:sz w:val="18"/>
        </w:rPr>
        <w:t>SIHG02000002.1  67415834                                        ...-....-...--.--.---.-  67415822</w:t>
      </w:r>
    </w:p>
    <w:p>
      <w:r>
        <w:rPr>
          <w:rFonts w:ascii="Consolas" w:hAnsi="Consolas"/>
          <w:sz w:val="18"/>
        </w:rPr>
        <w:t>SIHG02000002.1  67415838                                        ...-....-...--.--.---.-  67415826</w:t>
      </w:r>
    </w:p>
    <w:p>
      <w:r>
        <w:rPr>
          <w:rFonts w:ascii="Consolas" w:hAnsi="Consolas"/>
          <w:sz w:val="18"/>
        </w:rPr>
        <w:t>SIHG02000002.1  68012475                                        ...-....-...--.--.---.-  68012463</w:t>
      </w:r>
    </w:p>
    <w:p>
      <w:r>
        <w:rPr>
          <w:rFonts w:ascii="Consolas" w:hAnsi="Consolas"/>
          <w:sz w:val="18"/>
        </w:rPr>
        <w:t>SIHG02000002.1  68012479                                        ...-....-...--.--.---.-  68012467</w:t>
      </w:r>
    </w:p>
    <w:p>
      <w:r>
        <w:rPr>
          <w:rFonts w:ascii="Consolas" w:hAnsi="Consolas"/>
          <w:sz w:val="18"/>
        </w:rPr>
        <w:t>SIHG02000002.1  68012483                                        ...-....-...--.--.---.-  68012471</w:t>
      </w:r>
    </w:p>
    <w:p>
      <w:r>
        <w:rPr>
          <w:rFonts w:ascii="Consolas" w:hAnsi="Consolas"/>
          <w:sz w:val="18"/>
        </w:rPr>
        <w:t>SIHG02000002.1  68012487                                        ...-....-...--.--.---.-  68012475</w:t>
      </w:r>
    </w:p>
    <w:p>
      <w:r>
        <w:rPr>
          <w:rFonts w:ascii="Consolas" w:hAnsi="Consolas"/>
          <w:sz w:val="18"/>
        </w:rPr>
        <w:t>SIHG02000002.1  68012491                                        ...-....-...--.--.---.-  68012479</w:t>
      </w:r>
    </w:p>
    <w:p>
      <w:r>
        <w:rPr>
          <w:rFonts w:ascii="Consolas" w:hAnsi="Consolas"/>
          <w:sz w:val="18"/>
        </w:rPr>
        <w:t>SIHG02000002.1  68012495                                        ...-....-...--.--.---.-  68012483</w:t>
      </w:r>
    </w:p>
    <w:p>
      <w:r>
        <w:rPr>
          <w:rFonts w:ascii="Consolas" w:hAnsi="Consolas"/>
          <w:sz w:val="18"/>
        </w:rPr>
        <w:t>SIHG02000002.1  68553723                                        ...-....-...--.--.---.-  68553735</w:t>
      </w:r>
    </w:p>
    <w:p>
      <w:r>
        <w:rPr>
          <w:rFonts w:ascii="Consolas" w:hAnsi="Consolas"/>
          <w:sz w:val="18"/>
        </w:rPr>
        <w:t>SIHG02000002.1  68553727                                        ...-....-...--.--.---.-  68553739</w:t>
      </w:r>
    </w:p>
    <w:p>
      <w:r>
        <w:rPr>
          <w:rFonts w:ascii="Consolas" w:hAnsi="Consolas"/>
          <w:sz w:val="18"/>
        </w:rPr>
        <w:t>SIHG02000002.1  68553731                                        ...-....-...--.--.---.-  68553743</w:t>
      </w:r>
    </w:p>
    <w:p>
      <w:r>
        <w:rPr>
          <w:rFonts w:ascii="Consolas" w:hAnsi="Consolas"/>
          <w:sz w:val="18"/>
        </w:rPr>
        <w:t>SIHG02000002.1  68553735                                        ...-....-...--.--.---.-  68553747</w:t>
      </w:r>
    </w:p>
    <w:p>
      <w:r>
        <w:rPr>
          <w:rFonts w:ascii="Consolas" w:hAnsi="Consolas"/>
          <w:sz w:val="18"/>
        </w:rPr>
        <w:t>SIHG02000002.1  68553739                                        ...-....-...--.--.---.-  68553751</w:t>
      </w:r>
    </w:p>
    <w:p>
      <w:r>
        <w:rPr>
          <w:rFonts w:ascii="Consolas" w:hAnsi="Consolas"/>
          <w:sz w:val="18"/>
        </w:rPr>
        <w:t>SIHG02000002.1  68553743                                        ...-....-...--.--.---.-  68553755</w:t>
      </w:r>
    </w:p>
    <w:p>
      <w:r>
        <w:rPr>
          <w:rFonts w:ascii="Consolas" w:hAnsi="Consolas"/>
          <w:sz w:val="18"/>
        </w:rPr>
        <w:t>SIHG02000002.1  68553747                                        ...-....-...--.--.---.-  68553759</w:t>
      </w:r>
    </w:p>
    <w:p>
      <w:r>
        <w:rPr>
          <w:rFonts w:ascii="Consolas" w:hAnsi="Consolas"/>
          <w:sz w:val="18"/>
        </w:rPr>
        <w:t>SIHG02000002.1  68553751                                        ...-....-...--.--.---.-  68553763</w:t>
      </w:r>
    </w:p>
    <w:p>
      <w:r>
        <w:rPr>
          <w:rFonts w:ascii="Consolas" w:hAnsi="Consolas"/>
          <w:sz w:val="18"/>
        </w:rPr>
        <w:t>SIHG02000002.1  69077399                                        ...-....-...--.--.---.-  69077387</w:t>
      </w:r>
    </w:p>
    <w:p>
      <w:r>
        <w:rPr>
          <w:rFonts w:ascii="Consolas" w:hAnsi="Consolas"/>
          <w:sz w:val="18"/>
        </w:rPr>
        <w:t>SIHG02000002.1  69077403                                        ...-....-...--.--.---.-  69077391</w:t>
      </w:r>
    </w:p>
    <w:p>
      <w:r>
        <w:rPr>
          <w:rFonts w:ascii="Consolas" w:hAnsi="Consolas"/>
          <w:sz w:val="18"/>
        </w:rPr>
        <w:t>SIHG02000002.1  69149267                                        ...-....-...--.--.---.-  69149255</w:t>
      </w:r>
    </w:p>
    <w:p>
      <w:r>
        <w:rPr>
          <w:rFonts w:ascii="Consolas" w:hAnsi="Consolas"/>
          <w:sz w:val="18"/>
        </w:rPr>
        <w:t>SIHG02000002.1  71973954                                     ..-...-....-...--.--.---.-  71973968</w:t>
      </w:r>
    </w:p>
    <w:p>
      <w:r>
        <w:rPr>
          <w:rFonts w:ascii="Consolas" w:hAnsi="Consolas"/>
          <w:sz w:val="18"/>
        </w:rPr>
        <w:t>SIHG02000002.1  72259311                                        ...-....-...--.--.---.-  72259323</w:t>
      </w:r>
    </w:p>
    <w:p>
      <w:r>
        <w:rPr>
          <w:rFonts w:ascii="Consolas" w:hAnsi="Consolas"/>
          <w:sz w:val="18"/>
        </w:rPr>
        <w:t>SIHG02000002.1  77593472                                     ..-...-....-...--.--.---.-  77593458</w:t>
      </w:r>
    </w:p>
    <w:p>
      <w:r>
        <w:rPr>
          <w:rFonts w:ascii="Consolas" w:hAnsi="Consolas"/>
          <w:sz w:val="18"/>
        </w:rPr>
        <w:t>SIHG02000002.1  78610304                                        ...-....-...--.--.---.-  78610316</w:t>
      </w:r>
    </w:p>
    <w:p>
      <w:r>
        <w:rPr>
          <w:rFonts w:ascii="Consolas" w:hAnsi="Consolas"/>
          <w:sz w:val="18"/>
        </w:rPr>
        <w:t>SIHG02000002.1  85754471                                        ...-....-...--.--.---.-  85754483</w:t>
      </w:r>
    </w:p>
    <w:p>
      <w:r>
        <w:rPr>
          <w:rFonts w:ascii="Consolas" w:hAnsi="Consolas"/>
          <w:sz w:val="18"/>
        </w:rPr>
        <w:t>SIHG02000002.1  85754475                                        ...-....-...--.--.---.-  85754487</w:t>
      </w:r>
    </w:p>
    <w:p>
      <w:r>
        <w:rPr>
          <w:rFonts w:ascii="Consolas" w:hAnsi="Consolas"/>
          <w:sz w:val="18"/>
        </w:rPr>
        <w:t>SIHG02000002.1  89972413                                    ...-...-....-...--.--.---.-  89972398</w:t>
      </w:r>
    </w:p>
    <w:p>
      <w:r>
        <w:rPr>
          <w:rFonts w:ascii="Consolas" w:hAnsi="Consolas"/>
          <w:sz w:val="18"/>
        </w:rPr>
        <w:t>SIHG02000002.1  97869394                                        ...-....-...--.--.---.-  97869382</w:t>
      </w:r>
    </w:p>
    <w:p>
      <w:r>
        <w:rPr>
          <w:rFonts w:ascii="Consolas" w:hAnsi="Consolas"/>
          <w:sz w:val="18"/>
        </w:rPr>
        <w:t>SIHG02000002.1  109473264                                       ...-....-...--.--.---.-  109473276</w:t>
      </w:r>
    </w:p>
    <w:p>
      <w:r>
        <w:rPr>
          <w:rFonts w:ascii="Consolas" w:hAnsi="Consolas"/>
          <w:sz w:val="18"/>
        </w:rPr>
        <w:t>SIHG02000002.1  109473268                                       ...-....-...--.--.---.-  109473280</w:t>
      </w:r>
    </w:p>
    <w:p>
      <w:r>
        <w:rPr>
          <w:rFonts w:ascii="Consolas" w:hAnsi="Consolas"/>
          <w:sz w:val="18"/>
        </w:rPr>
        <w:t>SIHG02000002.1  110056214                                       ...-....-...--.--.---.-  110056202</w:t>
      </w:r>
    </w:p>
    <w:p>
      <w:r>
        <w:rPr>
          <w:rFonts w:ascii="Consolas" w:hAnsi="Consolas"/>
          <w:sz w:val="18"/>
        </w:rPr>
        <w:t>SIHG02000002.1  110056218                                       ...-....-...--.--.---.-  110056206</w:t>
      </w:r>
    </w:p>
    <w:p>
      <w:r>
        <w:rPr>
          <w:rFonts w:ascii="Consolas" w:hAnsi="Consolas"/>
          <w:sz w:val="18"/>
        </w:rPr>
        <w:t>SIHG02000002.1  111294718                                       ...-....-...--.--.---.-  111294730</w:t>
      </w:r>
    </w:p>
    <w:p>
      <w:r>
        <w:rPr>
          <w:rFonts w:ascii="Consolas" w:hAnsi="Consolas"/>
          <w:sz w:val="18"/>
        </w:rPr>
        <w:t>SIHG02000002.1  114605904                                       ...-....-...--.--.---.-  114605892</w:t>
      </w:r>
    </w:p>
    <w:p>
      <w:r>
        <w:rPr>
          <w:rFonts w:ascii="Consolas" w:hAnsi="Consolas"/>
          <w:sz w:val="18"/>
        </w:rPr>
        <w:t>SIHG02000002.1  116756238                                       ...-....-...--.--.---.-  116756226</w:t>
      </w:r>
    </w:p>
    <w:p>
      <w:r>
        <w:rPr>
          <w:rFonts w:ascii="Consolas" w:hAnsi="Consolas"/>
          <w:sz w:val="18"/>
        </w:rPr>
        <w:t>SIHG02000002.1  117725437                                            ...-...--.--.---.-  117725429</w:t>
      </w:r>
    </w:p>
    <w:p>
      <w:r>
        <w:rPr>
          <w:rFonts w:ascii="Consolas" w:hAnsi="Consolas"/>
          <w:sz w:val="18"/>
        </w:rPr>
        <w:t>SIHG02000002.1  118780242                                       ...-....-...--.--.---.-  118780254</w:t>
      </w:r>
    </w:p>
    <w:p>
      <w:r>
        <w:rPr>
          <w:rFonts w:ascii="Consolas" w:hAnsi="Consolas"/>
          <w:sz w:val="18"/>
        </w:rPr>
        <w:t>SIHG02000002.1  118780246                                       ...-....-...--.--.---.-  118780258</w:t>
      </w:r>
    </w:p>
    <w:p>
      <w:r>
        <w:rPr>
          <w:rFonts w:ascii="Consolas" w:hAnsi="Consolas"/>
          <w:sz w:val="18"/>
        </w:rPr>
        <w:t>SIHG02000002.1  118780250                                       ...-....-...--.--.---.-  118780262</w:t>
      </w:r>
    </w:p>
    <w:p>
      <w:r>
        <w:rPr>
          <w:rFonts w:ascii="Consolas" w:hAnsi="Consolas"/>
          <w:sz w:val="18"/>
        </w:rPr>
        <w:t>SIHG02000002.1  118780254                                       ...-....-...--.--.---.-  118780266</w:t>
      </w:r>
    </w:p>
    <w:p>
      <w:r>
        <w:rPr>
          <w:rFonts w:ascii="Consolas" w:hAnsi="Consolas"/>
          <w:sz w:val="18"/>
        </w:rPr>
        <w:t>SIHG02000002.1  119629721                                       ...-....-...--.--.---.-  119629709</w:t>
      </w:r>
    </w:p>
    <w:p>
      <w:r>
        <w:rPr>
          <w:rFonts w:ascii="Consolas" w:hAnsi="Consolas"/>
          <w:sz w:val="18"/>
        </w:rPr>
        <w:t>SIHG02000002.1  121059993                                       ...-....-...--.--.---.-  121060005</w:t>
      </w:r>
    </w:p>
    <w:p>
      <w:r>
        <w:rPr>
          <w:rFonts w:ascii="Consolas" w:hAnsi="Consolas"/>
          <w:sz w:val="18"/>
        </w:rPr>
        <w:t>SIHG02000002.1  122167363                                       ...-....-...--.--.---.-  122167351</w:t>
      </w:r>
    </w:p>
    <w:p>
      <w:r>
        <w:rPr>
          <w:rFonts w:ascii="Consolas" w:hAnsi="Consolas"/>
          <w:sz w:val="18"/>
        </w:rPr>
        <w:t>SIHG02000002.1  122167367                                       ...-....-...--.--.---.-  122167355</w:t>
      </w:r>
    </w:p>
    <w:p>
      <w:r>
        <w:rPr>
          <w:rFonts w:ascii="Consolas" w:hAnsi="Consolas"/>
          <w:sz w:val="18"/>
        </w:rPr>
        <w:t>SIHG02000002.1  122167371                                       ...-....-...--.--.---.-  122167359</w:t>
      </w:r>
    </w:p>
    <w:p>
      <w:r>
        <w:rPr>
          <w:rFonts w:ascii="Consolas" w:hAnsi="Consolas"/>
          <w:sz w:val="18"/>
        </w:rPr>
        <w:t>SIHG02000002.1  122167375                                       ...-....-...--.--.---.-  122167363</w:t>
      </w:r>
    </w:p>
    <w:p>
      <w:r>
        <w:rPr>
          <w:rFonts w:ascii="Consolas" w:hAnsi="Consolas"/>
          <w:sz w:val="18"/>
        </w:rPr>
        <w:t>SIHG02000002.1  122776824                                       ...-....-...--.--.---.-  122776812</w:t>
      </w:r>
    </w:p>
    <w:p>
      <w:r>
        <w:rPr>
          <w:rFonts w:ascii="Consolas" w:hAnsi="Consolas"/>
          <w:sz w:val="18"/>
        </w:rPr>
        <w:t>SIHG02000002.1  122959809                                     .-...-....-...--.--.---.-  122959796</w:t>
      </w:r>
    </w:p>
    <w:p>
      <w:r>
        <w:rPr>
          <w:rFonts w:ascii="Consolas" w:hAnsi="Consolas"/>
          <w:sz w:val="18"/>
        </w:rPr>
        <w:t>SIHG02000002.1  124073306                                       ...-....-...--.--.---.-  124073294</w:t>
      </w:r>
    </w:p>
    <w:p>
      <w:r>
        <w:rPr>
          <w:rFonts w:ascii="Consolas" w:hAnsi="Consolas"/>
          <w:sz w:val="18"/>
        </w:rPr>
        <w:t>SIHG02000002.1  128642705                                  ....-...-....-...--.--.---.-  128642689</w:t>
      </w:r>
    </w:p>
    <w:p>
      <w:r>
        <w:rPr>
          <w:rFonts w:ascii="Consolas" w:hAnsi="Consolas"/>
          <w:sz w:val="18"/>
        </w:rPr>
        <w:t>SIHG02000002.1  128684838                                       ...-....-...--.--.---.-  128684850</w:t>
      </w:r>
    </w:p>
    <w:p>
      <w:r>
        <w:rPr>
          <w:rFonts w:ascii="Consolas" w:hAnsi="Consolas"/>
          <w:sz w:val="18"/>
        </w:rPr>
        <w:t>SIHG02000002.1  129202865                                       ...-....-...--.--.---.-  129202853</w:t>
      </w:r>
    </w:p>
    <w:p>
      <w:r>
        <w:rPr>
          <w:rFonts w:ascii="Consolas" w:hAnsi="Consolas"/>
          <w:sz w:val="18"/>
        </w:rPr>
        <w:t>SIHG02000002.1  129202869                                       ...-....-...--.--.---.-  129202857</w:t>
      </w:r>
    </w:p>
    <w:p>
      <w:r>
        <w:rPr>
          <w:rFonts w:ascii="Consolas" w:hAnsi="Consolas"/>
          <w:sz w:val="18"/>
        </w:rPr>
        <w:t>SIHG02000002.1  130857545                                       ...-....-...--.--.---.-  130857533</w:t>
      </w:r>
    </w:p>
    <w:p>
      <w:r>
        <w:rPr>
          <w:rFonts w:ascii="Consolas" w:hAnsi="Consolas"/>
          <w:sz w:val="18"/>
        </w:rPr>
        <w:t>SIHG02000002.1  130857549                                       ...-....-...--.--.---.-  130857537</w:t>
      </w:r>
    </w:p>
    <w:p>
      <w:r>
        <w:rPr>
          <w:rFonts w:ascii="Consolas" w:hAnsi="Consolas"/>
          <w:sz w:val="18"/>
        </w:rPr>
        <w:t>SIHG02000002.1  130857553                                       ...-....-...--.--.---.-  130857541</w:t>
      </w:r>
    </w:p>
    <w:p>
      <w:r>
        <w:rPr>
          <w:rFonts w:ascii="Consolas" w:hAnsi="Consolas"/>
          <w:sz w:val="18"/>
        </w:rPr>
        <w:t>SIHG02000002.1  135387316                                    ..-...-....-...--.--.---.-  135387330</w:t>
      </w:r>
    </w:p>
    <w:p>
      <w:r>
        <w:rPr>
          <w:rFonts w:ascii="Consolas" w:hAnsi="Consolas"/>
          <w:sz w:val="18"/>
        </w:rPr>
        <w:t>SIHG02000002.1  137489521                                       ...-....-...--.--.---.-  137489509</w:t>
      </w:r>
    </w:p>
    <w:p>
      <w:r>
        <w:rPr>
          <w:rFonts w:ascii="Consolas" w:hAnsi="Consolas"/>
          <w:sz w:val="18"/>
        </w:rPr>
        <w:t>SIHG02000002.1  10815571                                        ...-....-...--.--.---.-  10815559</w:t>
      </w:r>
    </w:p>
    <w:p>
      <w:r>
        <w:rPr>
          <w:rFonts w:ascii="Consolas" w:hAnsi="Consolas"/>
          <w:sz w:val="18"/>
        </w:rPr>
        <w:t>SIHG02000002.1  75953457                                        ...-....-...--.--.---.-  75953469</w:t>
      </w:r>
    </w:p>
    <w:p>
      <w:r>
        <w:rPr>
          <w:rFonts w:ascii="Consolas" w:hAnsi="Consolas"/>
          <w:sz w:val="18"/>
        </w:rPr>
        <w:t>SIHG02000002.1  110082514                                       ...-....-...--.--.---.-  110082526</w:t>
      </w:r>
    </w:p>
    <w:p>
      <w:r>
        <w:rPr>
          <w:rFonts w:ascii="Consolas" w:hAnsi="Consolas"/>
          <w:sz w:val="18"/>
        </w:rPr>
        <w:t>SIHG02000002.1  117023855                                        ..-....-...--.--.---.-  117023844</w:t>
      </w:r>
    </w:p>
    <w:p>
      <w:r>
        <w:rPr>
          <w:rFonts w:ascii="Consolas" w:hAnsi="Consolas"/>
          <w:sz w:val="18"/>
        </w:rPr>
        <w:t>SIHG02000002.1  131532546                                       ...-....-...--.--.---.-  131532558</w:t>
      </w:r>
    </w:p>
    <w:p>
      <w:r>
        <w:rPr>
          <w:rFonts w:ascii="Consolas" w:hAnsi="Consolas"/>
          <w:sz w:val="18"/>
        </w:rPr>
        <w:t>SIHG02000002.1  4926066                                         ...-....-...--.--.---.-  4926078</w:t>
      </w:r>
    </w:p>
    <w:p>
      <w:r>
        <w:rPr>
          <w:rFonts w:ascii="Consolas" w:hAnsi="Consolas"/>
          <w:sz w:val="18"/>
        </w:rPr>
        <w:t>SIHG02000002.1  4926070                                         ...-....-...--.--.---.-  4926082</w:t>
      </w:r>
    </w:p>
    <w:p>
      <w:r>
        <w:rPr>
          <w:rFonts w:ascii="Consolas" w:hAnsi="Consolas"/>
          <w:sz w:val="18"/>
        </w:rPr>
        <w:t>SIHG02000002.1  8606954                                         ...-....-..G--.--.---.-  8606966</w:t>
      </w:r>
    </w:p>
    <w:p>
      <w:r>
        <w:rPr>
          <w:rFonts w:ascii="Consolas" w:hAnsi="Consolas"/>
          <w:sz w:val="18"/>
        </w:rPr>
        <w:t>SIHG02000002.1  16442228                                        ...-....-...--.--.---.-  16442240</w:t>
      </w:r>
    </w:p>
    <w:p>
      <w:r>
        <w:rPr>
          <w:rFonts w:ascii="Consolas" w:hAnsi="Consolas"/>
          <w:sz w:val="18"/>
        </w:rPr>
        <w:t>SIHG02000002.1  18132979                                        ...-....-...--.--.---C-  18132991</w:t>
      </w:r>
    </w:p>
    <w:p>
      <w:r>
        <w:rPr>
          <w:rFonts w:ascii="Consolas" w:hAnsi="Consolas"/>
          <w:sz w:val="18"/>
        </w:rPr>
        <w:t>SIHG02000002.1  26837867                                        ...-....-.C.--.--.---.-  26837879</w:t>
      </w:r>
    </w:p>
    <w:p>
      <w:r>
        <w:rPr>
          <w:rFonts w:ascii="Consolas" w:hAnsi="Consolas"/>
          <w:sz w:val="18"/>
        </w:rPr>
        <w:t>SIHG02000002.1  26837871                                        ...-.C..-...--.--.---.-  26837883</w:t>
      </w:r>
    </w:p>
    <w:p>
      <w:r>
        <w:rPr>
          <w:rFonts w:ascii="Consolas" w:hAnsi="Consolas"/>
          <w:sz w:val="18"/>
        </w:rPr>
        <w:t>SIHG02000002.1  26837883                                        ...-....-...--.--.---C-  26837895</w:t>
      </w:r>
    </w:p>
    <w:p>
      <w:r>
        <w:rPr>
          <w:rFonts w:ascii="Consolas" w:hAnsi="Consolas"/>
          <w:sz w:val="18"/>
        </w:rPr>
        <w:t>SIHG02000002.1  26837887                                        ...-....-.C.--.--.---.-  26837899</w:t>
      </w:r>
    </w:p>
    <w:p>
      <w:r>
        <w:rPr>
          <w:rFonts w:ascii="Consolas" w:hAnsi="Consolas"/>
          <w:sz w:val="18"/>
        </w:rPr>
        <w:t>SIHG02000002.1  39658969                                     ..-...-....-.C.--.--.---C-  39658955</w:t>
      </w:r>
    </w:p>
    <w:p>
      <w:r>
        <w:rPr>
          <w:rFonts w:ascii="Consolas" w:hAnsi="Consolas"/>
          <w:sz w:val="18"/>
        </w:rPr>
        <w:t>SIHG02000002.1  56973935                                            ....-...--.--.---.-  56973926</w:t>
      </w:r>
    </w:p>
    <w:p>
      <w:r>
        <w:rPr>
          <w:rFonts w:ascii="Consolas" w:hAnsi="Consolas"/>
          <w:sz w:val="18"/>
        </w:rPr>
        <w:t>SIHG02000002.1  80734327                                         ..-...C-...--C--.---.-  80734316</w:t>
      </w:r>
    </w:p>
    <w:p>
      <w:r>
        <w:rPr>
          <w:rFonts w:ascii="Consolas" w:hAnsi="Consolas"/>
          <w:sz w:val="18"/>
        </w:rPr>
        <w:t>SIHG02000002.1  81115538                                         ..-....-...--.--.---.-  81115549</w:t>
      </w:r>
    </w:p>
    <w:p>
      <w:r>
        <w:rPr>
          <w:rFonts w:ascii="Consolas" w:hAnsi="Consolas"/>
          <w:sz w:val="18"/>
        </w:rPr>
        <w:t>SIHG02000002.1  91024180                                        ...-....-...--.--.---.-  91024192</w:t>
      </w:r>
    </w:p>
    <w:p>
      <w:r>
        <w:rPr>
          <w:rFonts w:ascii="Consolas" w:hAnsi="Consolas"/>
          <w:sz w:val="18"/>
        </w:rPr>
        <w:t>SIHG02000002.1  91024184                                        ...-....-...--.--.---.-  91024196</w:t>
      </w:r>
    </w:p>
    <w:p>
      <w:r>
        <w:rPr>
          <w:rFonts w:ascii="Consolas" w:hAnsi="Consolas"/>
          <w:sz w:val="18"/>
        </w:rPr>
        <w:t>SIHG02000002.1  91024188                                        ...-....-...--.--.---.-  91024200</w:t>
      </w:r>
    </w:p>
    <w:p>
      <w:r>
        <w:rPr>
          <w:rFonts w:ascii="Consolas" w:hAnsi="Consolas"/>
          <w:sz w:val="18"/>
        </w:rPr>
        <w:t>SIHG02000002.1  96333241                                        ...-....-...--.--G---C-  96333253</w:t>
      </w:r>
    </w:p>
    <w:p>
      <w:r>
        <w:rPr>
          <w:rFonts w:ascii="Consolas" w:hAnsi="Consolas"/>
          <w:sz w:val="18"/>
        </w:rPr>
        <w:t>SIHG02000002.1  111747273                                       ...-....-G..--.--.---.-  111747261</w:t>
      </w:r>
    </w:p>
    <w:p>
      <w:r>
        <w:rPr>
          <w:rFonts w:ascii="Consolas" w:hAnsi="Consolas"/>
          <w:sz w:val="18"/>
        </w:rPr>
        <w:t>SIHG02000002.1  117035800                                       ...-....-...--.--.---.-  117035812</w:t>
      </w:r>
    </w:p>
    <w:p>
      <w:r>
        <w:rPr>
          <w:rFonts w:ascii="Consolas" w:hAnsi="Consolas"/>
          <w:sz w:val="18"/>
        </w:rPr>
        <w:t>SIHG02000002.1  117035804                                       ...-....-...--.--.---.-  117035816</w:t>
      </w:r>
    </w:p>
    <w:p>
      <w:r>
        <w:rPr>
          <w:rFonts w:ascii="Consolas" w:hAnsi="Consolas"/>
          <w:sz w:val="18"/>
        </w:rPr>
        <w:t>SIHG02000002.1  119098899                                       ...-....-...--.--.---.-  119098911</w:t>
      </w:r>
    </w:p>
    <w:p>
      <w:r>
        <w:rPr>
          <w:rFonts w:ascii="Consolas" w:hAnsi="Consolas"/>
          <w:sz w:val="18"/>
        </w:rPr>
        <w:t>SIHG02000002.1  128762957                                       ...-....-...--.--.---.-  128762969</w:t>
      </w:r>
    </w:p>
    <w:p>
      <w:r>
        <w:rPr>
          <w:rFonts w:ascii="Consolas" w:hAnsi="Consolas"/>
          <w:sz w:val="18"/>
        </w:rPr>
        <w:t>SIHG02000002.1  128762961                                       ...-....-...--.--.---C-  128762973</w:t>
      </w:r>
    </w:p>
    <w:p>
      <w:r>
        <w:rPr>
          <w:rFonts w:ascii="Consolas" w:hAnsi="Consolas"/>
          <w:sz w:val="18"/>
        </w:rPr>
        <w:t>SIHG02000002.1  130241487                                       ...-....-...--.--T---.-  130241499</w:t>
      </w:r>
    </w:p>
    <w:p>
      <w:r>
        <w:rPr>
          <w:rFonts w:ascii="Consolas" w:hAnsi="Consolas"/>
          <w:sz w:val="18"/>
        </w:rPr>
        <w:t>SIHG02000002.1  12323613                                          .-....-...--.--.---.-  12323603</w:t>
      </w:r>
    </w:p>
    <w:p>
      <w:r>
        <w:rPr>
          <w:rFonts w:ascii="Consolas" w:hAnsi="Consolas"/>
          <w:sz w:val="18"/>
        </w:rPr>
        <w:t>SIHG02000002.1  36155298                                        ...-....-...--.--.---.-  36155310</w:t>
      </w:r>
    </w:p>
    <w:p>
      <w:r>
        <w:rPr>
          <w:rFonts w:ascii="Consolas" w:hAnsi="Consolas"/>
          <w:sz w:val="18"/>
        </w:rPr>
        <w:t>SIHG02000002.1  40076971                                          .-....-...--.--.---.-  40076961</w:t>
      </w:r>
    </w:p>
    <w:p>
      <w:r>
        <w:rPr>
          <w:rFonts w:ascii="Consolas" w:hAnsi="Consolas"/>
          <w:sz w:val="18"/>
        </w:rPr>
        <w:t>SIHG02000002.1  41212676                                         ..-....-...--.--.---.-  41212665</w:t>
      </w:r>
    </w:p>
    <w:p>
      <w:r>
        <w:rPr>
          <w:rFonts w:ascii="Consolas" w:hAnsi="Consolas"/>
          <w:sz w:val="18"/>
        </w:rPr>
        <w:t>SIHG02000002.1  42740712                                     ..-...-....-...--.--.---.-  42740726</w:t>
      </w:r>
    </w:p>
    <w:p>
      <w:r>
        <w:rPr>
          <w:rFonts w:ascii="Consolas" w:hAnsi="Consolas"/>
          <w:sz w:val="18"/>
        </w:rPr>
        <w:t>SIHG02000002.1  46207507                                         ..-....-...--.--.---.-  46207518</w:t>
      </w:r>
    </w:p>
    <w:p>
      <w:r>
        <w:rPr>
          <w:rFonts w:ascii="Consolas" w:hAnsi="Consolas"/>
          <w:sz w:val="18"/>
        </w:rPr>
        <w:t>SIHG02000002.1  50141615                                        ...-....-...--.--.---.-  50141603</w:t>
      </w:r>
    </w:p>
    <w:p>
      <w:r>
        <w:rPr>
          <w:rFonts w:ascii="Consolas" w:hAnsi="Consolas"/>
          <w:sz w:val="18"/>
        </w:rPr>
        <w:t>SIHG02000002.1  50909304                                          .-....-...--.--.---.-  50909294</w:t>
      </w:r>
    </w:p>
    <w:p>
      <w:r>
        <w:rPr>
          <w:rFonts w:ascii="Consolas" w:hAnsi="Consolas"/>
          <w:sz w:val="18"/>
        </w:rPr>
        <w:t>SIHG02000002.1  54646377                                             ...-...--.--.---.-  54646385</w:t>
      </w:r>
    </w:p>
    <w:p>
      <w:r>
        <w:rPr>
          <w:rFonts w:ascii="Consolas" w:hAnsi="Consolas"/>
          <w:sz w:val="18"/>
        </w:rPr>
        <w:t>SIHG02000002.1  66335347                                        ...-....-...--.--.---.-  66335359</w:t>
      </w:r>
    </w:p>
    <w:p>
      <w:r>
        <w:rPr>
          <w:rFonts w:ascii="Consolas" w:hAnsi="Consolas"/>
          <w:sz w:val="18"/>
        </w:rPr>
        <w:t>SIHG02000002.1  68553720                                         ..-....-...--.--.---.-  68553731</w:t>
      </w:r>
    </w:p>
    <w:p>
      <w:r>
        <w:rPr>
          <w:rFonts w:ascii="Consolas" w:hAnsi="Consolas"/>
          <w:sz w:val="18"/>
        </w:rPr>
        <w:t>SIHG02000002.1  83233800                                          .-....-...--.--.---.-  83233790</w:t>
      </w:r>
    </w:p>
    <w:p>
      <w:r>
        <w:rPr>
          <w:rFonts w:ascii="Consolas" w:hAnsi="Consolas"/>
          <w:sz w:val="18"/>
        </w:rPr>
        <w:t>SIHG02000002.1  84906224                                          .-....-...--.--.---.-  84906234</w:t>
      </w:r>
    </w:p>
    <w:p>
      <w:r>
        <w:rPr>
          <w:rFonts w:ascii="Consolas" w:hAnsi="Consolas"/>
          <w:sz w:val="18"/>
        </w:rPr>
        <w:t>SIHG02000002.1  104579772                                       ...-....-...--.--.---.-  104579784</w:t>
      </w:r>
    </w:p>
    <w:p>
      <w:r>
        <w:rPr>
          <w:rFonts w:ascii="Consolas" w:hAnsi="Consolas"/>
          <w:sz w:val="18"/>
        </w:rPr>
        <w:t>SIHG02000002.1  105435182                                       ...-....-...--.--.---.-  105435170</w:t>
      </w:r>
    </w:p>
    <w:p>
      <w:r>
        <w:rPr>
          <w:rFonts w:ascii="Consolas" w:hAnsi="Consolas"/>
          <w:sz w:val="18"/>
        </w:rPr>
        <w:t>SIHG02000002.1  109473261                                        ..-....-...--.--.---.-  109473272</w:t>
      </w:r>
    </w:p>
    <w:p>
      <w:r>
        <w:rPr>
          <w:rFonts w:ascii="Consolas" w:hAnsi="Consolas"/>
          <w:sz w:val="18"/>
        </w:rPr>
        <w:t>SIHG02000002.1  111294722                                       ...-....-...--.--.---.-  111294734</w:t>
      </w:r>
    </w:p>
    <w:p>
      <w:r>
        <w:rPr>
          <w:rFonts w:ascii="Consolas" w:hAnsi="Consolas"/>
          <w:sz w:val="18"/>
        </w:rPr>
        <w:t>SIHG02000002.1  124067464                                     .-...-....-...--.--.---.-  124067451</w:t>
      </w:r>
    </w:p>
    <w:p>
      <w:r>
        <w:rPr>
          <w:rFonts w:ascii="Consolas" w:hAnsi="Consolas"/>
          <w:sz w:val="18"/>
        </w:rPr>
        <w:t>SIHG02000002.1  124240572                                    ..-...-....-...--.--.---.-  124240558</w:t>
      </w:r>
    </w:p>
    <w:p>
      <w:r>
        <w:rPr>
          <w:rFonts w:ascii="Consolas" w:hAnsi="Consolas"/>
          <w:sz w:val="18"/>
        </w:rPr>
        <w:t>SIHG02000002.1  124610703                                       ...-....-...--.--.---.-  124610691</w:t>
      </w:r>
    </w:p>
    <w:p>
      <w:r>
        <w:rPr>
          <w:rFonts w:ascii="Consolas" w:hAnsi="Consolas"/>
          <w:sz w:val="18"/>
        </w:rPr>
        <w:t>SIHG02000002.1  125782208                                        ..-....-...--.--.---.-  125782197</w:t>
      </w:r>
    </w:p>
    <w:p>
      <w:r>
        <w:rPr>
          <w:rFonts w:ascii="Consolas" w:hAnsi="Consolas"/>
          <w:sz w:val="18"/>
        </w:rPr>
        <w:t>SIHG02000002.1  126717984                                        ..-....-...--.--.---.-  126717995</w:t>
      </w:r>
    </w:p>
    <w:p>
      <w:r>
        <w:rPr>
          <w:rFonts w:ascii="Consolas" w:hAnsi="Consolas"/>
          <w:sz w:val="18"/>
        </w:rPr>
        <w:t>SIHG02000002.1  135856592                                        ..-....-...--.--.---.-  135856581</w:t>
      </w:r>
    </w:p>
    <w:p>
      <w:r>
        <w:rPr>
          <w:rFonts w:ascii="Consolas" w:hAnsi="Consolas"/>
          <w:sz w:val="18"/>
        </w:rPr>
        <w:t>SIHG02000002.1  11237623                                         ..-....-G..--.--.---.-  11237612</w:t>
      </w:r>
    </w:p>
    <w:p>
      <w:r>
        <w:rPr>
          <w:rFonts w:ascii="Consolas" w:hAnsi="Consolas"/>
          <w:sz w:val="18"/>
        </w:rPr>
        <w:t>SIHG02000002.1  26837876                                         ..-....-...--.--.---.-  26837887</w:t>
      </w:r>
    </w:p>
    <w:p>
      <w:r>
        <w:rPr>
          <w:rFonts w:ascii="Consolas" w:hAnsi="Consolas"/>
          <w:sz w:val="18"/>
        </w:rPr>
        <w:t>SIHG02000002.1  129313757                                   ...-...-....-G..--.--.---.-  129313772</w:t>
      </w:r>
    </w:p>
    <w:p>
      <w:r>
        <w:rPr>
          <w:rFonts w:ascii="Consolas" w:hAnsi="Consolas"/>
          <w:sz w:val="18"/>
        </w:rPr>
        <w:t>SIHG02000002.1  138686047                                        ..-....-G..--.--.---.-  138686036</w:t>
      </w:r>
    </w:p>
    <w:p>
      <w:r>
        <w:rPr>
          <w:rFonts w:ascii="Consolas" w:hAnsi="Consolas"/>
          <w:sz w:val="18"/>
        </w:rPr>
        <w:t>SIHG02000002.1  3841325                                         ...-....-...--.--.---.-  3841313</w:t>
      </w:r>
    </w:p>
    <w:p>
      <w:r>
        <w:rPr>
          <w:rFonts w:ascii="Consolas" w:hAnsi="Consolas"/>
          <w:sz w:val="18"/>
        </w:rPr>
        <w:t>SIHG02000002.1  6412134                                         ...-....-...--.--.---.-  6412122</w:t>
      </w:r>
    </w:p>
    <w:p>
      <w:r>
        <w:rPr>
          <w:rFonts w:ascii="Consolas" w:hAnsi="Consolas"/>
          <w:sz w:val="18"/>
        </w:rPr>
        <w:t>SIHG02000002.1  6866516                                       .-...-....-...--.--.---.-  6866503</w:t>
      </w:r>
    </w:p>
    <w:p>
      <w:r>
        <w:rPr>
          <w:rFonts w:ascii="Consolas" w:hAnsi="Consolas"/>
          <w:sz w:val="18"/>
        </w:rPr>
        <w:t>SIHG02000002.1  9757398                                         ...-....-...--.--.---.-  9757410</w:t>
      </w:r>
    </w:p>
    <w:p>
      <w:r>
        <w:rPr>
          <w:rFonts w:ascii="Consolas" w:hAnsi="Consolas"/>
          <w:sz w:val="18"/>
        </w:rPr>
        <w:t>SIHG02000002.1  11237616                                        ...-....-...--.--.---.-  11237604</w:t>
      </w:r>
    </w:p>
    <w:p>
      <w:r>
        <w:rPr>
          <w:rFonts w:ascii="Consolas" w:hAnsi="Consolas"/>
          <w:sz w:val="18"/>
        </w:rPr>
        <w:t>SIHG02000002.1  22319539                                        ...-....-...--.--.---.-  22319527</w:t>
      </w:r>
    </w:p>
    <w:p>
      <w:r>
        <w:rPr>
          <w:rFonts w:ascii="Consolas" w:hAnsi="Consolas"/>
          <w:sz w:val="18"/>
        </w:rPr>
        <w:t>SIHG02000002.1  22319541                                          .-....-...--.--.---.-  22319531</w:t>
      </w:r>
    </w:p>
    <w:p>
      <w:r>
        <w:rPr>
          <w:rFonts w:ascii="Consolas" w:hAnsi="Consolas"/>
          <w:sz w:val="18"/>
        </w:rPr>
        <w:t>SIHG02000002.1  25023865                                          .-....-...--.--.---.-  25023875</w:t>
      </w:r>
    </w:p>
    <w:p>
      <w:r>
        <w:rPr>
          <w:rFonts w:ascii="Consolas" w:hAnsi="Consolas"/>
          <w:sz w:val="18"/>
        </w:rPr>
        <w:t>SIHG02000002.1  30811645                                            ....-...--.--.---.-  30811654</w:t>
      </w:r>
    </w:p>
    <w:p>
      <w:r>
        <w:rPr>
          <w:rFonts w:ascii="Consolas" w:hAnsi="Consolas"/>
          <w:sz w:val="18"/>
        </w:rPr>
        <w:t>SIHG02000002.1  38223926                                          .-....-...--.--.---.-  38223916</w:t>
      </w:r>
    </w:p>
    <w:p>
      <w:r>
        <w:rPr>
          <w:rFonts w:ascii="Consolas" w:hAnsi="Consolas"/>
          <w:sz w:val="18"/>
        </w:rPr>
        <w:t>SIHG02000002.1  38555980                                        ...-....-...--.--.---.-  38555968</w:t>
      </w:r>
    </w:p>
    <w:p>
      <w:r>
        <w:rPr>
          <w:rFonts w:ascii="Consolas" w:hAnsi="Consolas"/>
          <w:sz w:val="18"/>
        </w:rPr>
        <w:t>SIHG02000002.1  54646375                                     ..-...-....-...--.--.---.-  54646389</w:t>
      </w:r>
    </w:p>
    <w:p>
      <w:r>
        <w:rPr>
          <w:rFonts w:ascii="Consolas" w:hAnsi="Consolas"/>
          <w:sz w:val="18"/>
        </w:rPr>
        <w:t>SIHG02000002.1  60106962                                          .-....-...--.--.---.-  60106972</w:t>
      </w:r>
    </w:p>
    <w:p>
      <w:r>
        <w:rPr>
          <w:rFonts w:ascii="Consolas" w:hAnsi="Consolas"/>
          <w:sz w:val="18"/>
        </w:rPr>
        <w:t>SIHG02000002.1  67415826                                        ...-....-...--.--.---.-  67415814</w:t>
      </w:r>
    </w:p>
    <w:p>
      <w:r>
        <w:rPr>
          <w:rFonts w:ascii="Consolas" w:hAnsi="Consolas"/>
          <w:sz w:val="18"/>
        </w:rPr>
        <w:t>SIHG02000002.1  68553755                                        ...-....-...--.--.---.-  68553767</w:t>
      </w:r>
    </w:p>
    <w:p>
      <w:r>
        <w:rPr>
          <w:rFonts w:ascii="Consolas" w:hAnsi="Consolas"/>
          <w:sz w:val="18"/>
        </w:rPr>
        <w:t>SIHG02000002.1  69149263                                        ...-....-...--.--.---.-  69149251</w:t>
      </w:r>
    </w:p>
    <w:p>
      <w:r>
        <w:rPr>
          <w:rFonts w:ascii="Consolas" w:hAnsi="Consolas"/>
          <w:sz w:val="18"/>
        </w:rPr>
        <w:t>SIHG02000002.1  78610302                                          .-....-...--.--.---.-  78610312</w:t>
      </w:r>
    </w:p>
    <w:p>
      <w:r>
        <w:rPr>
          <w:rFonts w:ascii="Consolas" w:hAnsi="Consolas"/>
          <w:sz w:val="18"/>
        </w:rPr>
        <w:t>SIHG02000002.1  85754479                                        ...-....-...--.--.---.-  85754491</w:t>
      </w:r>
    </w:p>
    <w:p>
      <w:r>
        <w:rPr>
          <w:rFonts w:ascii="Consolas" w:hAnsi="Consolas"/>
          <w:sz w:val="18"/>
        </w:rPr>
        <w:t>SIHG02000002.1  87086926                                            ....-...--.--.---.-  87086935</w:t>
      </w:r>
    </w:p>
    <w:p>
      <w:r>
        <w:rPr>
          <w:rFonts w:ascii="Consolas" w:hAnsi="Consolas"/>
          <w:sz w:val="18"/>
        </w:rPr>
        <w:t>SIHG02000002.1  87098090                                             ...-...--.--.---.-  87098098</w:t>
      </w:r>
    </w:p>
    <w:p>
      <w:r>
        <w:rPr>
          <w:rFonts w:ascii="Consolas" w:hAnsi="Consolas"/>
          <w:sz w:val="18"/>
        </w:rPr>
        <w:t>SIHG02000002.1  104579770                                         .-....-...--.--.---.-  104579780</w:t>
      </w:r>
    </w:p>
    <w:p>
      <w:r>
        <w:rPr>
          <w:rFonts w:ascii="Consolas" w:hAnsi="Consolas"/>
          <w:sz w:val="18"/>
        </w:rPr>
        <w:t>SIHG02000002.1  107503158                                         .-....-...--.--.---.-  107503168</w:t>
      </w:r>
    </w:p>
    <w:p>
      <w:r>
        <w:rPr>
          <w:rFonts w:ascii="Consolas" w:hAnsi="Consolas"/>
          <w:sz w:val="18"/>
        </w:rPr>
        <w:t>SIHG02000002.1  107503160                                       ...-....-...--.--.---.-  107503172</w:t>
      </w:r>
    </w:p>
    <w:p>
      <w:r>
        <w:rPr>
          <w:rFonts w:ascii="Consolas" w:hAnsi="Consolas"/>
          <w:sz w:val="18"/>
        </w:rPr>
        <w:t>SIHG02000002.1  110056210                                       ...-....-...--.--.---.-  110056198</w:t>
      </w:r>
    </w:p>
    <w:p>
      <w:r>
        <w:rPr>
          <w:rFonts w:ascii="Consolas" w:hAnsi="Consolas"/>
          <w:sz w:val="18"/>
        </w:rPr>
        <w:t>SIHG02000002.1  113367252                                           ....-...--.--.---.-  113367261</w:t>
      </w:r>
    </w:p>
    <w:p>
      <w:r>
        <w:rPr>
          <w:rFonts w:ascii="Consolas" w:hAnsi="Consolas"/>
          <w:sz w:val="18"/>
        </w:rPr>
        <w:t>SIHG02000002.1  113469346                                           ....-...--.--.---.-  113469337</w:t>
      </w:r>
    </w:p>
    <w:p>
      <w:r>
        <w:rPr>
          <w:rFonts w:ascii="Consolas" w:hAnsi="Consolas"/>
          <w:sz w:val="18"/>
        </w:rPr>
        <w:t>SIHG02000002.1  116756234                                       ...-....-...--.--.---.-  116756222</w:t>
      </w:r>
    </w:p>
    <w:p>
      <w:r>
        <w:rPr>
          <w:rFonts w:ascii="Consolas" w:hAnsi="Consolas"/>
          <w:sz w:val="18"/>
        </w:rPr>
        <w:t>SIHG02000002.1  117725439                                    ..-...-....-...--.--.---.-  117725425</w:t>
      </w:r>
    </w:p>
    <w:p>
      <w:r>
        <w:rPr>
          <w:rFonts w:ascii="Consolas" w:hAnsi="Consolas"/>
          <w:sz w:val="18"/>
        </w:rPr>
        <w:t>SIHG02000002.1  118780258                                       ...-....-...--.--.---.-  118780270</w:t>
      </w:r>
    </w:p>
    <w:p>
      <w:r>
        <w:rPr>
          <w:rFonts w:ascii="Consolas" w:hAnsi="Consolas"/>
          <w:sz w:val="18"/>
        </w:rPr>
        <w:t>SIHG02000002.1  121059991                                         .-....-...--.--.---.-  121060001</w:t>
      </w:r>
    </w:p>
    <w:p>
      <w:r>
        <w:rPr>
          <w:rFonts w:ascii="Consolas" w:hAnsi="Consolas"/>
          <w:sz w:val="18"/>
        </w:rPr>
        <w:t>SIHG02000002.1  121059997                                       ...-....-...--.--.---.-  121060009</w:t>
      </w:r>
    </w:p>
    <w:p>
      <w:r>
        <w:rPr>
          <w:rFonts w:ascii="Consolas" w:hAnsi="Consolas"/>
          <w:sz w:val="18"/>
        </w:rPr>
        <w:t>SIHG02000002.1  122167359                                       ...-....-...--.--.---.-  122167347</w:t>
      </w:r>
    </w:p>
    <w:p>
      <w:r>
        <w:rPr>
          <w:rFonts w:ascii="Consolas" w:hAnsi="Consolas"/>
          <w:sz w:val="18"/>
        </w:rPr>
        <w:t>SIHG02000002.1  123198290                                            ...-...--.--.---.-  123198282</w:t>
      </w:r>
    </w:p>
    <w:p>
      <w:r>
        <w:rPr>
          <w:rFonts w:ascii="Consolas" w:hAnsi="Consolas"/>
          <w:sz w:val="18"/>
        </w:rPr>
        <w:t>SIHG02000002.1  124073302                                       ...-....-...--.--.---.-  124073290</w:t>
      </w:r>
    </w:p>
    <w:p>
      <w:r>
        <w:rPr>
          <w:rFonts w:ascii="Consolas" w:hAnsi="Consolas"/>
          <w:sz w:val="18"/>
        </w:rPr>
        <w:t>SIHG02000002.1  124073308                                         .-....-...--.--.---.-  124073298</w:t>
      </w:r>
    </w:p>
    <w:p>
      <w:r>
        <w:rPr>
          <w:rFonts w:ascii="Consolas" w:hAnsi="Consolas"/>
          <w:sz w:val="18"/>
        </w:rPr>
        <w:t>SIHG02000002.1  128684836                                         .-....-...--.--.---.-  128684846</w:t>
      </w:r>
    </w:p>
    <w:p>
      <w:r>
        <w:rPr>
          <w:rFonts w:ascii="Consolas" w:hAnsi="Consolas"/>
          <w:sz w:val="18"/>
        </w:rPr>
        <w:t>SIHG02000002.1  128684842                                       ...-....-...--.--.---.-  128684854</w:t>
      </w:r>
    </w:p>
    <w:p>
      <w:r>
        <w:rPr>
          <w:rFonts w:ascii="Consolas" w:hAnsi="Consolas"/>
          <w:sz w:val="18"/>
        </w:rPr>
        <w:t>SIHG02000002.1  129202861                                       ...-....-...--.--.---.-  129202849</w:t>
      </w:r>
    </w:p>
    <w:p>
      <w:r>
        <w:rPr>
          <w:rFonts w:ascii="Consolas" w:hAnsi="Consolas"/>
          <w:sz w:val="18"/>
        </w:rPr>
        <w:t>SIHG02000002.1  130857541                                       ...-....-...--.--.---.-  130857529</w:t>
      </w:r>
    </w:p>
    <w:p>
      <w:r>
        <w:rPr>
          <w:rFonts w:ascii="Consolas" w:hAnsi="Consolas"/>
          <w:sz w:val="18"/>
        </w:rPr>
        <w:t>SIHG02000002.1  130925629                                       ...-....-...--.--.---.-  130925617</w:t>
      </w:r>
    </w:p>
    <w:p>
      <w:r>
        <w:rPr>
          <w:rFonts w:ascii="Consolas" w:hAnsi="Consolas"/>
          <w:sz w:val="18"/>
        </w:rPr>
        <w:t>SIHG02000002.1  131543862                                           ....-...--.--.---.-  131543871</w:t>
      </w:r>
    </w:p>
    <w:p>
      <w:r>
        <w:rPr>
          <w:rFonts w:ascii="Consolas" w:hAnsi="Consolas"/>
          <w:sz w:val="18"/>
        </w:rPr>
        <w:t>SIHG02000002.1  133414102                                            ...-...--.--.---.-  133414094</w:t>
      </w:r>
    </w:p>
    <w:p>
      <w:r>
        <w:rPr>
          <w:rFonts w:ascii="Consolas" w:hAnsi="Consolas"/>
          <w:sz w:val="18"/>
        </w:rPr>
        <w:t>SIHG02000002.1  137489517                                       ...-....-...--.--.---.-  137489505</w:t>
      </w:r>
    </w:p>
    <w:p>
      <w:r>
        <w:rPr>
          <w:rFonts w:ascii="Consolas" w:hAnsi="Consolas"/>
          <w:sz w:val="18"/>
        </w:rPr>
        <w:t>SIHG02000002.1  1844233                                               ..-...--.--.---.-  1844240</w:t>
      </w:r>
    </w:p>
    <w:p>
      <w:r>
        <w:rPr>
          <w:rFonts w:ascii="Consolas" w:hAnsi="Consolas"/>
          <w:sz w:val="18"/>
        </w:rPr>
        <w:t>SIHG02000002.1  10815573                                          .-....-...--.--.---.-  10815563</w:t>
      </w:r>
    </w:p>
    <w:p>
      <w:r>
        <w:rPr>
          <w:rFonts w:ascii="Consolas" w:hAnsi="Consolas"/>
          <w:sz w:val="18"/>
        </w:rPr>
        <w:t>SIHG02000002.1  21886392                                          .-....-...--.--.---.-  21886402</w:t>
      </w:r>
    </w:p>
    <w:p>
      <w:r>
        <w:rPr>
          <w:rFonts w:ascii="Consolas" w:hAnsi="Consolas"/>
          <w:sz w:val="18"/>
        </w:rPr>
        <w:t>SIHG02000002.1  38237067                                        ...-....-...--.--.---.-  38237055</w:t>
      </w:r>
    </w:p>
    <w:p>
      <w:r>
        <w:rPr>
          <w:rFonts w:ascii="Consolas" w:hAnsi="Consolas"/>
          <w:sz w:val="18"/>
        </w:rPr>
        <w:t>SIHG02000002.1  41969801                                        ...-....-...--.--.---.-  41969813</w:t>
      </w:r>
    </w:p>
    <w:p>
      <w:r>
        <w:rPr>
          <w:rFonts w:ascii="Consolas" w:hAnsi="Consolas"/>
          <w:sz w:val="18"/>
        </w:rPr>
        <w:t>SIHG02000002.1  60106984                                        ...-....-...--.--.---.-  60106996</w:t>
      </w:r>
    </w:p>
    <w:p>
      <w:r>
        <w:rPr>
          <w:rFonts w:ascii="Consolas" w:hAnsi="Consolas"/>
          <w:sz w:val="18"/>
        </w:rPr>
        <w:t>SIHG02000002.1  65214141                                            ....-...--.--G---.-  65214132</w:t>
      </w:r>
    </w:p>
    <w:p>
      <w:r>
        <w:rPr>
          <w:rFonts w:ascii="Consolas" w:hAnsi="Consolas"/>
          <w:sz w:val="18"/>
        </w:rPr>
        <w:t>SIHG02000002.1  71211762                                     ..-...-....-...--.--.---.-  71211748</w:t>
      </w:r>
    </w:p>
    <w:p>
      <w:r>
        <w:rPr>
          <w:rFonts w:ascii="Consolas" w:hAnsi="Consolas"/>
          <w:sz w:val="18"/>
        </w:rPr>
        <w:t>SIHG02000002.1  75376893                                          .-....-...--.--.---.-  75376903</w:t>
      </w:r>
    </w:p>
    <w:p>
      <w:r>
        <w:rPr>
          <w:rFonts w:ascii="Consolas" w:hAnsi="Consolas"/>
          <w:sz w:val="18"/>
        </w:rPr>
        <w:t>SIHG02000002.1  81140114                                            ....-...--.--.---.-  81140123</w:t>
      </w:r>
    </w:p>
    <w:p>
      <w:r>
        <w:rPr>
          <w:rFonts w:ascii="Consolas" w:hAnsi="Consolas"/>
          <w:sz w:val="18"/>
        </w:rPr>
        <w:t>SIHG02000002.1  94335432                                      .-...-....-...--.--.---.-  94335445</w:t>
      </w:r>
    </w:p>
    <w:p>
      <w:r>
        <w:rPr>
          <w:rFonts w:ascii="Consolas" w:hAnsi="Consolas"/>
          <w:sz w:val="18"/>
        </w:rPr>
        <w:t>SIHG02000002.1  95212517                                 ....T.-...-....-...--.--.---.-  95212499</w:t>
      </w:r>
    </w:p>
    <w:p>
      <w:r>
        <w:rPr>
          <w:rFonts w:ascii="Consolas" w:hAnsi="Consolas"/>
          <w:sz w:val="18"/>
        </w:rPr>
        <w:t>SIHG02000002.1  103038354                                           ....-...--.--.---.-  103038345</w:t>
      </w:r>
    </w:p>
    <w:p>
      <w:r>
        <w:rPr>
          <w:rFonts w:ascii="Consolas" w:hAnsi="Consolas"/>
          <w:sz w:val="18"/>
        </w:rPr>
        <w:t>SIHG02000002.1  110082512                                         .-....-...--.--.---.-  110082522</w:t>
      </w:r>
    </w:p>
    <w:p>
      <w:r>
        <w:rPr>
          <w:rFonts w:ascii="Consolas" w:hAnsi="Consolas"/>
          <w:sz w:val="18"/>
        </w:rPr>
        <w:t>SIHG02000002.1  134337534                                       ...-..A.-...--.--.---.-  134337546</w:t>
      </w:r>
    </w:p>
    <w:p>
      <w:r>
        <w:rPr>
          <w:rFonts w:ascii="Consolas" w:hAnsi="Consolas"/>
          <w:sz w:val="18"/>
        </w:rPr>
        <w:t>SIHG02000002.1  516711                                               ...-...--.--.---.-  516719</w:t>
      </w:r>
    </w:p>
    <w:p>
      <w:r>
        <w:rPr>
          <w:rFonts w:ascii="Consolas" w:hAnsi="Consolas"/>
          <w:sz w:val="18"/>
        </w:rPr>
        <w:t>SIHG02000002.1  898826                                           ..-....-...--.--.---.-  898837</w:t>
      </w:r>
    </w:p>
    <w:p>
      <w:r>
        <w:rPr>
          <w:rFonts w:ascii="Consolas" w:hAnsi="Consolas"/>
          <w:sz w:val="18"/>
        </w:rPr>
        <w:t>SIHG02000002.1  6074086                                             ....-...--.--.---.-  6074095</w:t>
      </w:r>
    </w:p>
    <w:p>
      <w:r>
        <w:rPr>
          <w:rFonts w:ascii="Consolas" w:hAnsi="Consolas"/>
          <w:sz w:val="18"/>
        </w:rPr>
        <w:t>SIHG02000002.1  14609318                                      .-...-....-...--.--.---.-  14609331</w:t>
      </w:r>
    </w:p>
    <w:p>
      <w:r>
        <w:rPr>
          <w:rFonts w:ascii="Consolas" w:hAnsi="Consolas"/>
          <w:sz w:val="18"/>
        </w:rPr>
        <w:t>SIHG02000002.1  14609319                                             ...-...--.--.---.-  14609327</w:t>
      </w:r>
    </w:p>
    <w:p>
      <w:r>
        <w:rPr>
          <w:rFonts w:ascii="Consolas" w:hAnsi="Consolas"/>
          <w:sz w:val="18"/>
        </w:rPr>
        <w:t>SIHG02000002.1  19413915                                      .-...-....-...--.--.---.-  19413928</w:t>
      </w:r>
    </w:p>
    <w:p>
      <w:r>
        <w:rPr>
          <w:rFonts w:ascii="Consolas" w:hAnsi="Consolas"/>
          <w:sz w:val="18"/>
        </w:rPr>
        <w:t>SIHG02000002.1  19413916                                             ...-...--.--.---.-  19413924</w:t>
      </w:r>
    </w:p>
    <w:p>
      <w:r>
        <w:rPr>
          <w:rFonts w:ascii="Consolas" w:hAnsi="Consolas"/>
          <w:sz w:val="18"/>
        </w:rPr>
        <w:t>SIHG02000002.1  36098866                                            ....-...--.--.---.-  36098875</w:t>
      </w:r>
    </w:p>
    <w:p>
      <w:r>
        <w:rPr>
          <w:rFonts w:ascii="Consolas" w:hAnsi="Consolas"/>
          <w:sz w:val="18"/>
        </w:rPr>
        <w:t>SIHG02000002.1  36155289                                            ....-...--.--.---.-  36155298</w:t>
      </w:r>
    </w:p>
    <w:p>
      <w:r>
        <w:rPr>
          <w:rFonts w:ascii="Consolas" w:hAnsi="Consolas"/>
          <w:sz w:val="18"/>
        </w:rPr>
        <w:t>SIHG02000002.1  38555989                                            ....-...--.--.---.-  38555980</w:t>
      </w:r>
    </w:p>
    <w:p>
      <w:r>
        <w:rPr>
          <w:rFonts w:ascii="Consolas" w:hAnsi="Consolas"/>
          <w:sz w:val="18"/>
        </w:rPr>
        <w:t>SIHG02000002.1  44402018                                             ...-...--.--.---.-  44402026</w:t>
      </w:r>
    </w:p>
    <w:p>
      <w:r>
        <w:rPr>
          <w:rFonts w:ascii="Consolas" w:hAnsi="Consolas"/>
          <w:sz w:val="18"/>
        </w:rPr>
        <w:t>SIHG02000002.1  53787426                                            ....-...--.--.---.-  53787417</w:t>
      </w:r>
    </w:p>
    <w:p>
      <w:r>
        <w:rPr>
          <w:rFonts w:ascii="Consolas" w:hAnsi="Consolas"/>
          <w:sz w:val="18"/>
        </w:rPr>
        <w:t>SIHG02000002.1  54113787                                      .-...-....-...--.--.---.-  54113800</w:t>
      </w:r>
    </w:p>
    <w:p>
      <w:r>
        <w:rPr>
          <w:rFonts w:ascii="Consolas" w:hAnsi="Consolas"/>
          <w:sz w:val="18"/>
        </w:rPr>
        <w:t>SIHG02000002.1  54113788                                             ...-...--.--.---.-  54113796</w:t>
      </w:r>
    </w:p>
    <w:p>
      <w:r>
        <w:rPr>
          <w:rFonts w:ascii="Consolas" w:hAnsi="Consolas"/>
          <w:sz w:val="18"/>
        </w:rPr>
        <w:t>SIHG02000002.1  55126352                                             ...-...--.--.---.-  55126344</w:t>
      </w:r>
    </w:p>
    <w:p>
      <w:r>
        <w:rPr>
          <w:rFonts w:ascii="Consolas" w:hAnsi="Consolas"/>
          <w:sz w:val="18"/>
        </w:rPr>
        <w:t>SIHG02000002.1  55708025                                     ..-...-....-...--.--.---.-  55708039</w:t>
      </w:r>
    </w:p>
    <w:p>
      <w:r>
        <w:rPr>
          <w:rFonts w:ascii="Consolas" w:hAnsi="Consolas"/>
          <w:sz w:val="18"/>
        </w:rPr>
        <w:t>SIHG02000002.1  59287162                                     ..-...-....-...--.--.---.-  59287176</w:t>
      </w:r>
    </w:p>
    <w:p>
      <w:r>
        <w:rPr>
          <w:rFonts w:ascii="Consolas" w:hAnsi="Consolas"/>
          <w:sz w:val="18"/>
        </w:rPr>
        <w:t>SIHG02000002.1  60106980                                        ...-....-...--.--.---.-  60106992</w:t>
      </w:r>
    </w:p>
    <w:p>
      <w:r>
        <w:rPr>
          <w:rFonts w:ascii="Consolas" w:hAnsi="Consolas"/>
          <w:sz w:val="18"/>
        </w:rPr>
        <w:t>SIHG02000002.1  60598439                                         ..-....-...--.--.---.-  60598428</w:t>
      </w:r>
    </w:p>
    <w:p>
      <w:r>
        <w:rPr>
          <w:rFonts w:ascii="Consolas" w:hAnsi="Consolas"/>
          <w:sz w:val="18"/>
        </w:rPr>
        <w:t>SIHG02000002.1  66335346                                            ....-...--.--.---.-  66335355</w:t>
      </w:r>
    </w:p>
    <w:p>
      <w:r>
        <w:rPr>
          <w:rFonts w:ascii="Consolas" w:hAnsi="Consolas"/>
          <w:sz w:val="18"/>
        </w:rPr>
        <w:t>SIHG02000002.1  68012496                                            ....-...--.--.---.-  68012487</w:t>
      </w:r>
    </w:p>
    <w:p>
      <w:r>
        <w:rPr>
          <w:rFonts w:ascii="Consolas" w:hAnsi="Consolas"/>
          <w:sz w:val="18"/>
        </w:rPr>
        <w:t>SIHG02000002.1  72259310                                            ....-...--.--.---.-  72259319</w:t>
      </w:r>
    </w:p>
    <w:p>
      <w:r>
        <w:rPr>
          <w:rFonts w:ascii="Consolas" w:hAnsi="Consolas"/>
          <w:sz w:val="18"/>
        </w:rPr>
        <w:t>SIHG02000002.1  85754470                                            ....-...--.--.---.-  85754479</w:t>
      </w:r>
    </w:p>
    <w:p>
      <w:r>
        <w:rPr>
          <w:rFonts w:ascii="Consolas" w:hAnsi="Consolas"/>
          <w:sz w:val="18"/>
        </w:rPr>
        <w:t>SIHG02000002.1  85755667                                            ....-...--.--.---.-  85755658</w:t>
      </w:r>
    </w:p>
    <w:p>
      <w:r>
        <w:rPr>
          <w:rFonts w:ascii="Consolas" w:hAnsi="Consolas"/>
          <w:sz w:val="18"/>
        </w:rPr>
        <w:t>SIHG02000002.1  87086594                                         ..-....-...--.--.---.-  87086605</w:t>
      </w:r>
    </w:p>
    <w:p>
      <w:r>
        <w:rPr>
          <w:rFonts w:ascii="Consolas" w:hAnsi="Consolas"/>
          <w:sz w:val="18"/>
        </w:rPr>
        <w:t>SIHG02000002.1  89603101                                      .-...-....-...--.--.---.-  89603114</w:t>
      </w:r>
    </w:p>
    <w:p>
      <w:r>
        <w:rPr>
          <w:rFonts w:ascii="Consolas" w:hAnsi="Consolas"/>
          <w:sz w:val="18"/>
        </w:rPr>
        <w:t>SIHG02000002.1  91527622                                        ...-....-...--.--.---.-  91527610</w:t>
      </w:r>
    </w:p>
    <w:p>
      <w:r>
        <w:rPr>
          <w:rFonts w:ascii="Consolas" w:hAnsi="Consolas"/>
          <w:sz w:val="18"/>
        </w:rPr>
        <w:t>SIHG02000002.1  97869390                                        ...-....-...--.--.---.-  97869378</w:t>
      </w:r>
    </w:p>
    <w:p>
      <w:r>
        <w:rPr>
          <w:rFonts w:ascii="Consolas" w:hAnsi="Consolas"/>
          <w:sz w:val="18"/>
        </w:rPr>
        <w:t>SIHG02000002.1  106238810                                   ...-...-....-...--.--.---.-  106238825</w:t>
      </w:r>
    </w:p>
    <w:p>
      <w:r>
        <w:rPr>
          <w:rFonts w:ascii="Consolas" w:hAnsi="Consolas"/>
          <w:sz w:val="18"/>
        </w:rPr>
        <w:t>SIHG02000002.1  110446551                                       ...-....-...--.--.---.-  110446539</w:t>
      </w:r>
    </w:p>
    <w:p>
      <w:r>
        <w:rPr>
          <w:rFonts w:ascii="Consolas" w:hAnsi="Consolas"/>
          <w:sz w:val="18"/>
        </w:rPr>
        <w:t>SIHG02000002.1  110446552                                           ....-...--.--.---.-  110446543</w:t>
      </w:r>
    </w:p>
    <w:p>
      <w:r>
        <w:rPr>
          <w:rFonts w:ascii="Consolas" w:hAnsi="Consolas"/>
          <w:sz w:val="18"/>
        </w:rPr>
        <w:t>SIHG02000002.1  116756239                                           ....-...--.--.---.-  116756230</w:t>
      </w:r>
    </w:p>
    <w:p>
      <w:r>
        <w:rPr>
          <w:rFonts w:ascii="Consolas" w:hAnsi="Consolas"/>
          <w:sz w:val="18"/>
        </w:rPr>
        <w:t>SIHG02000002.1  118780241                                           ....-...--.--.---.-  118780250</w:t>
      </w:r>
    </w:p>
    <w:p>
      <w:r>
        <w:rPr>
          <w:rFonts w:ascii="Consolas" w:hAnsi="Consolas"/>
          <w:sz w:val="18"/>
        </w:rPr>
        <w:t>SIHG02000002.1  122776825                                           ....-...--.--.---.-  122776816</w:t>
      </w:r>
    </w:p>
    <w:p>
      <w:r>
        <w:rPr>
          <w:rFonts w:ascii="Consolas" w:hAnsi="Consolas"/>
          <w:sz w:val="18"/>
        </w:rPr>
        <w:t>SIHG02000002.1  123198291                                     .-...-....-...--.--.---.-  123198278</w:t>
      </w:r>
    </w:p>
    <w:p>
      <w:r>
        <w:rPr>
          <w:rFonts w:ascii="Consolas" w:hAnsi="Consolas"/>
          <w:sz w:val="18"/>
        </w:rPr>
        <w:t>SIHG02000002.1  124434927                                            ...-...--.--.---.-  124434919</w:t>
      </w:r>
    </w:p>
    <w:p>
      <w:r>
        <w:rPr>
          <w:rFonts w:ascii="Consolas" w:hAnsi="Consolas"/>
          <w:sz w:val="18"/>
        </w:rPr>
        <w:t>SIHG02000002.1  124434928                                     .-...-....-...--.--.---.-  124434915</w:t>
      </w:r>
    </w:p>
    <w:p>
      <w:r>
        <w:rPr>
          <w:rFonts w:ascii="Consolas" w:hAnsi="Consolas"/>
          <w:sz w:val="18"/>
        </w:rPr>
        <w:t>SIHG02000002.1  125906735                                           ....-...--.--.---.-  125906744</w:t>
      </w:r>
    </w:p>
    <w:p>
      <w:r>
        <w:rPr>
          <w:rFonts w:ascii="Consolas" w:hAnsi="Consolas"/>
          <w:sz w:val="18"/>
        </w:rPr>
        <w:t>SIHG02000002.1  125906736                                       ...-....-...--.--.---.-  125906748</w:t>
      </w:r>
    </w:p>
    <w:p>
      <w:r>
        <w:rPr>
          <w:rFonts w:ascii="Consolas" w:hAnsi="Consolas"/>
          <w:sz w:val="18"/>
        </w:rPr>
        <w:t>SIHG02000002.1  126717987                                       ...-....-...--.--.---.-  126717999</w:t>
      </w:r>
    </w:p>
    <w:p>
      <w:r>
        <w:rPr>
          <w:rFonts w:ascii="Consolas" w:hAnsi="Consolas"/>
          <w:sz w:val="18"/>
        </w:rPr>
        <w:t>SIHG02000002.1  128642701                                            ...-...--.--.---.-  128642693</w:t>
      </w:r>
    </w:p>
    <w:p>
      <w:r>
        <w:rPr>
          <w:rFonts w:ascii="Consolas" w:hAnsi="Consolas"/>
          <w:sz w:val="18"/>
        </w:rPr>
        <w:t>SIHG02000002.1  130857554                                           ....-...--.--.---.-  130857545</w:t>
      </w:r>
    </w:p>
    <w:p>
      <w:r>
        <w:rPr>
          <w:rFonts w:ascii="Consolas" w:hAnsi="Consolas"/>
          <w:sz w:val="18"/>
        </w:rPr>
        <w:t>SIHG02000002.1  130925630                                           ....-...--.--.---.-  130925621</w:t>
      </w:r>
    </w:p>
    <w:p>
      <w:r>
        <w:rPr>
          <w:rFonts w:ascii="Consolas" w:hAnsi="Consolas"/>
          <w:sz w:val="18"/>
        </w:rPr>
        <w:t>SIHG02000002.1  133414103                                     .-...-....-...--.--.---.-  133414090</w:t>
      </w:r>
    </w:p>
    <w:p>
      <w:r>
        <w:rPr>
          <w:rFonts w:ascii="Consolas" w:hAnsi="Consolas"/>
          <w:sz w:val="18"/>
        </w:rPr>
        <w:t>SIHG02000002.1  137489522                                           ....-...--.--.---.-  137489513</w:t>
      </w:r>
    </w:p>
    <w:p>
      <w:r>
        <w:rPr>
          <w:rFonts w:ascii="Consolas" w:hAnsi="Consolas"/>
          <w:sz w:val="18"/>
        </w:rPr>
        <w:t>SIHG02000002.1  1844228                                    ....-C..-....-...--.--.---.-  1844244</w:t>
      </w:r>
    </w:p>
    <w:p>
      <w:r>
        <w:rPr>
          <w:rFonts w:ascii="Consolas" w:hAnsi="Consolas"/>
          <w:sz w:val="18"/>
        </w:rPr>
        <w:t>SIHG02000002.1  3076841                                              ...-...--.--.---.-  3076833</w:t>
      </w:r>
    </w:p>
    <w:p>
      <w:r>
        <w:rPr>
          <w:rFonts w:ascii="Consolas" w:hAnsi="Consolas"/>
          <w:sz w:val="18"/>
        </w:rPr>
        <w:t>SIHG02000002.1  3076842                                       .-...-....-...--.--.---.-  3076829</w:t>
      </w:r>
    </w:p>
    <w:p>
      <w:r>
        <w:rPr>
          <w:rFonts w:ascii="Consolas" w:hAnsi="Consolas"/>
          <w:sz w:val="18"/>
        </w:rPr>
        <w:t>SIHG02000002.1  11291110                                      .-...-G...-...--.--.---.-  11291123</w:t>
      </w:r>
    </w:p>
    <w:p>
      <w:r>
        <w:rPr>
          <w:rFonts w:ascii="Consolas" w:hAnsi="Consolas"/>
          <w:sz w:val="18"/>
        </w:rPr>
        <w:t>SIHG02000002.1  26837879                                        ...-....-...--.--.---.-  26837891</w:t>
      </w:r>
    </w:p>
    <w:p>
      <w:r>
        <w:rPr>
          <w:rFonts w:ascii="Consolas" w:hAnsi="Consolas"/>
          <w:sz w:val="18"/>
        </w:rPr>
        <w:t>SIHG02000002.1  27519127                                             ...-...--.--.---.-  27519135</w:t>
      </w:r>
    </w:p>
    <w:p>
      <w:r>
        <w:rPr>
          <w:rFonts w:ascii="Consolas" w:hAnsi="Consolas"/>
          <w:sz w:val="18"/>
        </w:rPr>
        <w:t>SIHG02000002.1  30506195                                             ...-...--.--.---.-  30506203</w:t>
      </w:r>
    </w:p>
    <w:p>
      <w:r>
        <w:rPr>
          <w:rFonts w:ascii="Consolas" w:hAnsi="Consolas"/>
          <w:sz w:val="18"/>
        </w:rPr>
        <w:t>SIHG02000002.1  32524794                                     ..-...-....-...--.--.---.-  32524780</w:t>
      </w:r>
    </w:p>
    <w:p>
      <w:r>
        <w:rPr>
          <w:rFonts w:ascii="Consolas" w:hAnsi="Consolas"/>
          <w:sz w:val="18"/>
        </w:rPr>
        <w:t>SIHG02000002.1  56674767                                          .-....-..A--.--.---.-  56674777</w:t>
      </w:r>
    </w:p>
    <w:p>
      <w:r>
        <w:rPr>
          <w:rFonts w:ascii="Consolas" w:hAnsi="Consolas"/>
          <w:sz w:val="18"/>
        </w:rPr>
        <w:t>SIHG02000002.1  58747775                                      .-...-....-...--.--.---.-  58747762</w:t>
      </w:r>
    </w:p>
    <w:p>
      <w:r>
        <w:rPr>
          <w:rFonts w:ascii="Consolas" w:hAnsi="Consolas"/>
          <w:sz w:val="18"/>
        </w:rPr>
        <w:t>SIHG02000002.1  59276133                                            ....-...--.--.---.-  59276124</w:t>
      </w:r>
    </w:p>
    <w:p>
      <w:r>
        <w:rPr>
          <w:rFonts w:ascii="Consolas" w:hAnsi="Consolas"/>
          <w:sz w:val="18"/>
        </w:rPr>
        <w:t>SIHG02000002.1  62839079                                     ..-..C-....-...--.--.---.-  62839093</w:t>
      </w:r>
    </w:p>
    <w:p>
      <w:r>
        <w:rPr>
          <w:rFonts w:ascii="Consolas" w:hAnsi="Consolas"/>
          <w:sz w:val="18"/>
        </w:rPr>
        <w:t>SIHG02000002.1  65369385                                      .-...-....-...--.--.---.-  65369398</w:t>
      </w:r>
    </w:p>
    <w:p>
      <w:r>
        <w:rPr>
          <w:rFonts w:ascii="Consolas" w:hAnsi="Consolas"/>
          <w:sz w:val="18"/>
        </w:rPr>
        <w:t>SIHG02000002.1  65369386                                             ...-...--.--.---.-  65369394</w:t>
      </w:r>
    </w:p>
    <w:p>
      <w:r>
        <w:rPr>
          <w:rFonts w:ascii="Consolas" w:hAnsi="Consolas"/>
          <w:sz w:val="18"/>
        </w:rPr>
        <w:t>SIHG02000002.1  71211760                                             ...-...--.--.---.-  71211752</w:t>
      </w:r>
    </w:p>
    <w:p>
      <w:r>
        <w:rPr>
          <w:rFonts w:ascii="Consolas" w:hAnsi="Consolas"/>
          <w:sz w:val="18"/>
        </w:rPr>
        <w:t>SIHG02000002.1  83038831                                             ...-...--.--.---.-  83038823</w:t>
      </w:r>
    </w:p>
    <w:p>
      <w:r>
        <w:rPr>
          <w:rFonts w:ascii="Consolas" w:hAnsi="Consolas"/>
          <w:sz w:val="18"/>
        </w:rPr>
        <w:t>SIHG02000002.1  83038832                                      .-...-....-...--.--.---.-  83038819</w:t>
      </w:r>
    </w:p>
    <w:p>
      <w:r>
        <w:rPr>
          <w:rFonts w:ascii="Consolas" w:hAnsi="Consolas"/>
          <w:sz w:val="18"/>
        </w:rPr>
        <w:t>SIHG02000002.1  113668172                                            ...-..C--.--.---.-  113668180</w:t>
      </w:r>
    </w:p>
    <w:p>
      <w:r>
        <w:rPr>
          <w:rFonts w:ascii="Consolas" w:hAnsi="Consolas"/>
          <w:sz w:val="18"/>
        </w:rPr>
        <w:t>SIHG02000002.1  129313760                                            ...-...--.--G---.-  129313768</w:t>
      </w:r>
    </w:p>
    <w:p>
      <w:r>
        <w:rPr>
          <w:rFonts w:ascii="Consolas" w:hAnsi="Consolas"/>
          <w:sz w:val="18"/>
        </w:rPr>
        <w:t>SIHG02000002.1  132436455                                           ....-.C.--.--.---.-  132436446</w:t>
      </w:r>
    </w:p>
    <w:p>
      <w:r>
        <w:rPr>
          <w:rFonts w:ascii="Consolas" w:hAnsi="Consolas"/>
          <w:sz w:val="18"/>
        </w:rPr>
        <w:t>SIHG02000002.1  134337533                                           ....-..A--.--.---.-  134337542</w:t>
      </w:r>
    </w:p>
    <w:p>
      <w:r>
        <w:rPr>
          <w:rFonts w:ascii="Consolas" w:hAnsi="Consolas"/>
          <w:sz w:val="18"/>
        </w:rPr>
        <w:t>SIHG02000002.1  516711                                          ...-....-...--.--.---.-  516723</w:t>
      </w:r>
    </w:p>
    <w:p>
      <w:r>
        <w:rPr>
          <w:rFonts w:ascii="Consolas" w:hAnsi="Consolas"/>
          <w:sz w:val="18"/>
        </w:rPr>
        <w:t>SIHG02000002.1  5768886                                               ..-...--.--.---.-  5768879</w:t>
      </w:r>
    </w:p>
    <w:p>
      <w:r>
        <w:rPr>
          <w:rFonts w:ascii="Consolas" w:hAnsi="Consolas"/>
          <w:sz w:val="18"/>
        </w:rPr>
        <w:t>SIHG02000002.1  6074087                                         ...-....-...--.--.---.-  6074099</w:t>
      </w:r>
    </w:p>
    <w:p>
      <w:r>
        <w:rPr>
          <w:rFonts w:ascii="Consolas" w:hAnsi="Consolas"/>
          <w:sz w:val="18"/>
        </w:rPr>
        <w:t>SIHG02000002.1  6866515                                              ...-...--.--.---.-  6866507</w:t>
      </w:r>
    </w:p>
    <w:p>
      <w:r>
        <w:rPr>
          <w:rFonts w:ascii="Consolas" w:hAnsi="Consolas"/>
          <w:sz w:val="18"/>
        </w:rPr>
        <w:t>SIHG02000002.1  11237616                                             ...-...--.--.---.-  11237608</w:t>
      </w:r>
    </w:p>
    <w:p>
      <w:r>
        <w:rPr>
          <w:rFonts w:ascii="Consolas" w:hAnsi="Consolas"/>
          <w:sz w:val="18"/>
        </w:rPr>
        <w:t>SIHG02000002.1  12323611                                        ...-....-...--.--.---.-  12323599</w:t>
      </w:r>
    </w:p>
    <w:p>
      <w:r>
        <w:rPr>
          <w:rFonts w:ascii="Consolas" w:hAnsi="Consolas"/>
          <w:sz w:val="18"/>
        </w:rPr>
        <w:t>SIHG02000002.1  13691434                                        ...-....-...--.--.---.-  13691446</w:t>
      </w:r>
    </w:p>
    <w:p>
      <w:r>
        <w:rPr>
          <w:rFonts w:ascii="Consolas" w:hAnsi="Consolas"/>
          <w:sz w:val="18"/>
        </w:rPr>
        <w:t>SIHG02000002.1  19116074                                             ...-...--.--.---.-  19116066</w:t>
      </w:r>
    </w:p>
    <w:p>
      <w:r>
        <w:rPr>
          <w:rFonts w:ascii="Consolas" w:hAnsi="Consolas"/>
          <w:sz w:val="18"/>
        </w:rPr>
        <w:t>SIHG02000002.1  27946099                                             ...-...--.--.---.-  27946091</w:t>
      </w:r>
    </w:p>
    <w:p>
      <w:r>
        <w:rPr>
          <w:rFonts w:ascii="Consolas" w:hAnsi="Consolas"/>
          <w:sz w:val="18"/>
        </w:rPr>
        <w:t>SIHG02000002.1  30811646                                        ...-....-...--.--.---.-  30811658</w:t>
      </w:r>
    </w:p>
    <w:p>
      <w:r>
        <w:rPr>
          <w:rFonts w:ascii="Consolas" w:hAnsi="Consolas"/>
          <w:sz w:val="18"/>
        </w:rPr>
        <w:t>SIHG02000002.1  40076969                                        ...-....-...--.--.---.-  40076957</w:t>
      </w:r>
    </w:p>
    <w:p>
      <w:r>
        <w:rPr>
          <w:rFonts w:ascii="Consolas" w:hAnsi="Consolas"/>
          <w:sz w:val="18"/>
        </w:rPr>
        <w:t>SIHG02000002.1  42740714                                             ...-...--.--.---.-  42740722</w:t>
      </w:r>
    </w:p>
    <w:p>
      <w:r>
        <w:rPr>
          <w:rFonts w:ascii="Consolas" w:hAnsi="Consolas"/>
          <w:sz w:val="18"/>
        </w:rPr>
        <w:t>SIHG02000002.1  44402018                                        ...-....-...--.--.---.-  44402030</w:t>
      </w:r>
    </w:p>
    <w:p>
      <w:r>
        <w:rPr>
          <w:rFonts w:ascii="Consolas" w:hAnsi="Consolas"/>
          <w:sz w:val="18"/>
        </w:rPr>
        <w:t>SIHG02000002.1  50909302                                        ...-....-...--.--.---.-  50909290</w:t>
      </w:r>
    </w:p>
    <w:p>
      <w:r>
        <w:rPr>
          <w:rFonts w:ascii="Consolas" w:hAnsi="Consolas"/>
          <w:sz w:val="18"/>
        </w:rPr>
        <w:t>SIHG02000002.1  55126352                                        ...-....-...--.--.---.-  55126340</w:t>
      </w:r>
    </w:p>
    <w:p>
      <w:r>
        <w:rPr>
          <w:rFonts w:ascii="Consolas" w:hAnsi="Consolas"/>
          <w:sz w:val="18"/>
        </w:rPr>
        <w:t>SIHG02000002.1  71973956                                             ...-...--.--.---.-  71973964</w:t>
      </w:r>
    </w:p>
    <w:p>
      <w:r>
        <w:rPr>
          <w:rFonts w:ascii="Consolas" w:hAnsi="Consolas"/>
          <w:sz w:val="18"/>
        </w:rPr>
        <w:t>SIHG02000002.1  77593470                                             ...-...--.--.---.-  77593462</w:t>
      </w:r>
    </w:p>
    <w:p>
      <w:r>
        <w:rPr>
          <w:rFonts w:ascii="Consolas" w:hAnsi="Consolas"/>
          <w:sz w:val="18"/>
        </w:rPr>
        <w:t>SIHG02000002.1  83233798                                        ...-....-...--.--.---.-  83233786</w:t>
      </w:r>
    </w:p>
    <w:p>
      <w:r>
        <w:rPr>
          <w:rFonts w:ascii="Consolas" w:hAnsi="Consolas"/>
          <w:sz w:val="18"/>
        </w:rPr>
        <w:t>SIHG02000002.1  84906226                                        ...-....-...--.--.---.-  84906238</w:t>
      </w:r>
    </w:p>
    <w:p>
      <w:r>
        <w:rPr>
          <w:rFonts w:ascii="Consolas" w:hAnsi="Consolas"/>
          <w:sz w:val="18"/>
        </w:rPr>
        <w:t>SIHG02000002.1  87086927                                        ...-....-...--.--.---.-  87086939</w:t>
      </w:r>
    </w:p>
    <w:p>
      <w:r>
        <w:rPr>
          <w:rFonts w:ascii="Consolas" w:hAnsi="Consolas"/>
          <w:sz w:val="18"/>
        </w:rPr>
        <w:t>SIHG02000002.1  87098090                                        ...-....-...--.--.---.-  87098102</w:t>
      </w:r>
    </w:p>
    <w:p>
      <w:r>
        <w:rPr>
          <w:rFonts w:ascii="Consolas" w:hAnsi="Consolas"/>
          <w:sz w:val="18"/>
        </w:rPr>
        <w:t>SIHG02000002.1  89275526                                                 ...--.--.---.-  89275531</w:t>
      </w:r>
    </w:p>
    <w:p>
      <w:r>
        <w:rPr>
          <w:rFonts w:ascii="Consolas" w:hAnsi="Consolas"/>
          <w:sz w:val="18"/>
        </w:rPr>
        <w:t>SIHG02000002.1  89603102                                             ...-...--.--.---.-  89603110</w:t>
      </w:r>
    </w:p>
    <w:p>
      <w:r>
        <w:rPr>
          <w:rFonts w:ascii="Consolas" w:hAnsi="Consolas"/>
          <w:sz w:val="18"/>
        </w:rPr>
        <w:t>SIHG02000002.1  89972410                                             ...-...--.--.---.-  89972402</w:t>
      </w:r>
    </w:p>
    <w:p>
      <w:r>
        <w:rPr>
          <w:rFonts w:ascii="Consolas" w:hAnsi="Consolas"/>
          <w:sz w:val="18"/>
        </w:rPr>
        <w:t>SIHG02000002.1  94853417                                             ...-...--.--.---.-  94853409</w:t>
      </w:r>
    </w:p>
    <w:p>
      <w:r>
        <w:rPr>
          <w:rFonts w:ascii="Consolas" w:hAnsi="Consolas"/>
          <w:sz w:val="18"/>
        </w:rPr>
        <w:t>SIHG02000002.1  105435182                                            ...-...--.--.---.-  105435174</w:t>
      </w:r>
    </w:p>
    <w:p>
      <w:r>
        <w:rPr>
          <w:rFonts w:ascii="Consolas" w:hAnsi="Consolas"/>
          <w:sz w:val="18"/>
        </w:rPr>
        <w:t>SIHG02000002.1  106263286                                         .-....-...--.--.---.-  106263276</w:t>
      </w:r>
    </w:p>
    <w:p>
      <w:r>
        <w:rPr>
          <w:rFonts w:ascii="Consolas" w:hAnsi="Consolas"/>
          <w:sz w:val="18"/>
        </w:rPr>
        <w:t>SIHG02000002.1  113367253                                       ...-....-...--.--.---.-  113367265</w:t>
      </w:r>
    </w:p>
    <w:p>
      <w:r>
        <w:rPr>
          <w:rFonts w:ascii="Consolas" w:hAnsi="Consolas"/>
          <w:sz w:val="18"/>
        </w:rPr>
        <w:t>SIHG02000002.1  113469345                                       ...-....-...--.--.---.-  113469333</w:t>
      </w:r>
    </w:p>
    <w:p>
      <w:r>
        <w:rPr>
          <w:rFonts w:ascii="Consolas" w:hAnsi="Consolas"/>
          <w:sz w:val="18"/>
        </w:rPr>
        <w:t>SIHG02000002.1  114462729                                             ..-...--.--.---.-  114462722</w:t>
      </w:r>
    </w:p>
    <w:p>
      <w:r>
        <w:rPr>
          <w:rFonts w:ascii="Consolas" w:hAnsi="Consolas"/>
          <w:sz w:val="18"/>
        </w:rPr>
        <w:t>SIHG02000002.1  118644165                                       ...-....-...--.--.---.-  118644153</w:t>
      </w:r>
    </w:p>
    <w:p>
      <w:r>
        <w:rPr>
          <w:rFonts w:ascii="Consolas" w:hAnsi="Consolas"/>
          <w:sz w:val="18"/>
        </w:rPr>
        <w:t>SIHG02000002.1  120947095                                        ..-....-...--.--.---.-  120947106</w:t>
      </w:r>
    </w:p>
    <w:p>
      <w:r>
        <w:rPr>
          <w:rFonts w:ascii="Consolas" w:hAnsi="Consolas"/>
          <w:sz w:val="18"/>
        </w:rPr>
        <w:t>SIHG02000002.1  121378362                                         .-....-...--.--.---.-  121378352</w:t>
      </w:r>
    </w:p>
    <w:p>
      <w:r>
        <w:rPr>
          <w:rFonts w:ascii="Consolas" w:hAnsi="Consolas"/>
          <w:sz w:val="18"/>
        </w:rPr>
        <w:t>SIHG02000002.1  122702583                                         .-....-...--.--.---.-  122702573</w:t>
      </w:r>
    </w:p>
    <w:p>
      <w:r>
        <w:rPr>
          <w:rFonts w:ascii="Consolas" w:hAnsi="Consolas"/>
          <w:sz w:val="18"/>
        </w:rPr>
        <w:t>SIHG02000002.1  122959808                                            ...-...--.--.---.-  122959800</w:t>
      </w:r>
    </w:p>
    <w:p>
      <w:r>
        <w:rPr>
          <w:rFonts w:ascii="Consolas" w:hAnsi="Consolas"/>
          <w:sz w:val="18"/>
        </w:rPr>
        <w:t>SIHG02000002.1  124067463                                            ...-...--.--.---.-  124067455</w:t>
      </w:r>
    </w:p>
    <w:p>
      <w:r>
        <w:rPr>
          <w:rFonts w:ascii="Consolas" w:hAnsi="Consolas"/>
          <w:sz w:val="18"/>
        </w:rPr>
        <w:t>SIHG02000002.1  124240570                                            ...-...--.--.---.-  124240562</w:t>
      </w:r>
    </w:p>
    <w:p>
      <w:r>
        <w:rPr>
          <w:rFonts w:ascii="Consolas" w:hAnsi="Consolas"/>
          <w:sz w:val="18"/>
        </w:rPr>
        <w:t>SIHG02000002.1  125782205                                       ...-....-...--.--.---.-  125782193</w:t>
      </w:r>
    </w:p>
    <w:p>
      <w:r>
        <w:rPr>
          <w:rFonts w:ascii="Consolas" w:hAnsi="Consolas"/>
          <w:sz w:val="18"/>
        </w:rPr>
        <w:t>SIHG02000002.1  126916800                                    ..-...-....-...--.--.---.-  126916786</w:t>
      </w:r>
    </w:p>
    <w:p>
      <w:r>
        <w:rPr>
          <w:rFonts w:ascii="Consolas" w:hAnsi="Consolas"/>
          <w:sz w:val="18"/>
        </w:rPr>
        <w:t>SIHG02000002.1  131543863                                       ...-....-...--.--.---.-  131543875</w:t>
      </w:r>
    </w:p>
    <w:p>
      <w:r>
        <w:rPr>
          <w:rFonts w:ascii="Consolas" w:hAnsi="Consolas"/>
          <w:sz w:val="18"/>
        </w:rPr>
        <w:t>SIHG02000002.1  132645516                                             ..-...--.--.---.-  132645523</w:t>
      </w:r>
    </w:p>
    <w:p>
      <w:r>
        <w:rPr>
          <w:rFonts w:ascii="Consolas" w:hAnsi="Consolas"/>
          <w:sz w:val="18"/>
        </w:rPr>
        <w:t>SIHG02000002.1  135387318                                            ...-...--.--.---.-  135387326</w:t>
      </w:r>
    </w:p>
    <w:p>
      <w:r>
        <w:rPr>
          <w:rFonts w:ascii="Consolas" w:hAnsi="Consolas"/>
          <w:sz w:val="18"/>
        </w:rPr>
        <w:t>SIHG02000002.1  21886394                                        ...-....-...--.--.---.-  21886406</w:t>
      </w:r>
    </w:p>
    <w:p>
      <w:r>
        <w:rPr>
          <w:rFonts w:ascii="Consolas" w:hAnsi="Consolas"/>
          <w:sz w:val="18"/>
        </w:rPr>
        <w:t>SIHG02000002.1  22184620                                          .-....-...--.--.---.-  22184610</w:t>
      </w:r>
    </w:p>
    <w:p>
      <w:r>
        <w:rPr>
          <w:rFonts w:ascii="Consolas" w:hAnsi="Consolas"/>
          <w:sz w:val="18"/>
        </w:rPr>
        <w:t>SIHG02000002.1  27519127                                        ...-....-...--.--.---.-  27519139</w:t>
      </w:r>
    </w:p>
    <w:p>
      <w:r>
        <w:rPr>
          <w:rFonts w:ascii="Consolas" w:hAnsi="Consolas"/>
          <w:sz w:val="18"/>
        </w:rPr>
        <w:t>SIHG02000002.1  41969801                                             ...-...--.--.---.-  41969809</w:t>
      </w:r>
    </w:p>
    <w:p>
      <w:r>
        <w:rPr>
          <w:rFonts w:ascii="Consolas" w:hAnsi="Consolas"/>
          <w:sz w:val="18"/>
        </w:rPr>
        <w:t>SIHG02000002.1  58747774                                             ...-...--.--.---.-  58747766</w:t>
      </w:r>
    </w:p>
    <w:p>
      <w:r>
        <w:rPr>
          <w:rFonts w:ascii="Consolas" w:hAnsi="Consolas"/>
          <w:sz w:val="18"/>
        </w:rPr>
        <w:t>SIHG02000002.1  65214140                                        ...-....-G..--.--.---.-  65214128</w:t>
      </w:r>
    </w:p>
    <w:p>
      <w:r>
        <w:rPr>
          <w:rFonts w:ascii="Consolas" w:hAnsi="Consolas"/>
          <w:sz w:val="18"/>
        </w:rPr>
        <w:t>SIHG02000002.1  71356039                                                 ...--.--.---.-  71356044</w:t>
      </w:r>
    </w:p>
    <w:p>
      <w:r>
        <w:rPr>
          <w:rFonts w:ascii="Consolas" w:hAnsi="Consolas"/>
          <w:sz w:val="18"/>
        </w:rPr>
        <w:t>SIHG02000002.1  75376895                                        ...-....-...--.--.---.-  75376907</w:t>
      </w:r>
    </w:p>
    <w:p>
      <w:r>
        <w:rPr>
          <w:rFonts w:ascii="Consolas" w:hAnsi="Consolas"/>
          <w:sz w:val="18"/>
        </w:rPr>
        <w:t>SIHG02000002.1  81140115                                        ...-....-...--.--.---.-  81140127</w:t>
      </w:r>
    </w:p>
    <w:p>
      <w:r>
        <w:rPr>
          <w:rFonts w:ascii="Consolas" w:hAnsi="Consolas"/>
          <w:sz w:val="18"/>
        </w:rPr>
        <w:t>SIHG02000002.1  85406907                                            ....-...--.--.---.-  85406916</w:t>
      </w:r>
    </w:p>
    <w:p>
      <w:r>
        <w:rPr>
          <w:rFonts w:ascii="Consolas" w:hAnsi="Consolas"/>
          <w:sz w:val="18"/>
        </w:rPr>
        <w:t>SIHG02000002.1  103038353                                       ...-....-...--.--.---.-  103038341</w:t>
      </w:r>
    </w:p>
    <w:p>
      <w:r>
        <w:rPr>
          <w:rFonts w:ascii="Consolas" w:hAnsi="Consolas"/>
          <w:sz w:val="18"/>
        </w:rPr>
        <w:t>SIHG02000002.1  111747274                                           ....-...--.--G---.-  111747265</w:t>
      </w:r>
    </w:p>
    <w:p>
      <w:r>
        <w:rPr>
          <w:rFonts w:ascii="Consolas" w:hAnsi="Consolas"/>
          <w:sz w:val="18"/>
        </w:rPr>
        <w:t>SIHG02000002.1  113668172                                       ...-..C.-...--.--.---.-  113668184</w:t>
      </w:r>
    </w:p>
    <w:p>
      <w:r>
        <w:rPr>
          <w:rFonts w:ascii="Consolas" w:hAnsi="Consolas"/>
          <w:sz w:val="18"/>
        </w:rPr>
        <w:t>SIHG02000002.1  117023852                                       ...-....-...--.--.---.-  117023840</w:t>
      </w:r>
    </w:p>
    <w:p>
      <w:r>
        <w:rPr>
          <w:rFonts w:ascii="Consolas" w:hAnsi="Consolas"/>
          <w:sz w:val="18"/>
        </w:rPr>
        <w:t>SIHG02000002.1  128423420                                            ...-...--.--.---.-  128423412</w:t>
      </w:r>
    </w:p>
    <w:p>
      <w:r>
        <w:rPr>
          <w:rFonts w:ascii="Consolas" w:hAnsi="Consolas"/>
          <w:sz w:val="18"/>
        </w:rPr>
        <w:t>SIHG02000002.1  128423420                                       ...-....-...--.--.---.-  128423408</w:t>
      </w:r>
    </w:p>
    <w:p>
      <w:r>
        <w:rPr>
          <w:rFonts w:ascii="Consolas" w:hAnsi="Consolas"/>
          <w:sz w:val="18"/>
        </w:rPr>
        <w:t>SIHG02000002.1  898826                                                ..-...--.--.---.-  898833</w:t>
      </w:r>
    </w:p>
    <w:p>
      <w:r>
        <w:rPr>
          <w:rFonts w:ascii="Consolas" w:hAnsi="Consolas"/>
          <w:sz w:val="18"/>
        </w:rPr>
        <w:t>SIHG02000002.1  5768886                                          ..-....-...--.--.---.-  5768875</w:t>
      </w:r>
    </w:p>
    <w:p>
      <w:r>
        <w:rPr>
          <w:rFonts w:ascii="Consolas" w:hAnsi="Consolas"/>
          <w:sz w:val="18"/>
        </w:rPr>
        <w:t>SIHG02000002.1  18510934                                     ..-...-....-...--.--.---.-  18510920</w:t>
      </w:r>
    </w:p>
    <w:p>
      <w:r>
        <w:rPr>
          <w:rFonts w:ascii="Consolas" w:hAnsi="Consolas"/>
          <w:sz w:val="18"/>
        </w:rPr>
        <w:t>SIHG02000002.1  19887024                                            ....-...--.--.---.-  19887015</w:t>
      </w:r>
    </w:p>
    <w:p>
      <w:r>
        <w:rPr>
          <w:rFonts w:ascii="Consolas" w:hAnsi="Consolas"/>
          <w:sz w:val="18"/>
        </w:rPr>
        <w:t>SIHG02000002.1  23505577                                      .-...-....-...--.--.---.-  23505564</w:t>
      </w:r>
    </w:p>
    <w:p>
      <w:r>
        <w:rPr>
          <w:rFonts w:ascii="Consolas" w:hAnsi="Consolas"/>
          <w:sz w:val="18"/>
        </w:rPr>
        <w:t>SIHG02000002.1  25231187                                            ....-...--.--.---.-  25231178</w:t>
      </w:r>
    </w:p>
    <w:p>
      <w:r>
        <w:rPr>
          <w:rFonts w:ascii="Consolas" w:hAnsi="Consolas"/>
          <w:sz w:val="18"/>
        </w:rPr>
        <w:t>SIHG02000002.1  40990173                                      .-...-....-...--.--.---.-  40990160</w:t>
      </w:r>
    </w:p>
    <w:p>
      <w:r>
        <w:rPr>
          <w:rFonts w:ascii="Consolas" w:hAnsi="Consolas"/>
          <w:sz w:val="18"/>
        </w:rPr>
        <w:t>SIHG02000002.1  47028354                                      .-...-....-...--.--.---.-  47028367</w:t>
      </w:r>
    </w:p>
    <w:p>
      <w:r>
        <w:rPr>
          <w:rFonts w:ascii="Consolas" w:hAnsi="Consolas"/>
          <w:sz w:val="18"/>
        </w:rPr>
        <w:t>SIHG02000002.1  55708027                                             ...-...--.--.---.-  55708035</w:t>
      </w:r>
    </w:p>
    <w:p>
      <w:r>
        <w:rPr>
          <w:rFonts w:ascii="Consolas" w:hAnsi="Consolas"/>
          <w:sz w:val="18"/>
        </w:rPr>
        <w:t>SIHG02000002.1  58584130                                                 ...--.--.---.-  58584125</w:t>
      </w:r>
    </w:p>
    <w:p>
      <w:r>
        <w:rPr>
          <w:rFonts w:ascii="Consolas" w:hAnsi="Consolas"/>
          <w:sz w:val="18"/>
        </w:rPr>
        <w:t>SIHG02000002.1  59287164                                             ...-...--.--.---.-  59287172</w:t>
      </w:r>
    </w:p>
    <w:p>
      <w:r>
        <w:rPr>
          <w:rFonts w:ascii="Consolas" w:hAnsi="Consolas"/>
          <w:sz w:val="18"/>
        </w:rPr>
        <w:t>SIHG02000002.1  60598439                                              ..-...--.--.---.-  60598432</w:t>
      </w:r>
    </w:p>
    <w:p>
      <w:r>
        <w:rPr>
          <w:rFonts w:ascii="Consolas" w:hAnsi="Consolas"/>
          <w:sz w:val="18"/>
        </w:rPr>
        <w:t>SIHG02000002.1  87086594                                              ..-...--.--.---.-  87086601</w:t>
      </w:r>
    </w:p>
    <w:p>
      <w:r>
        <w:rPr>
          <w:rFonts w:ascii="Consolas" w:hAnsi="Consolas"/>
          <w:sz w:val="18"/>
        </w:rPr>
        <w:t>SIHG02000002.1  91024176                                        ...-....-...--.--.---.-  91024188</w:t>
      </w:r>
    </w:p>
    <w:p>
      <w:r>
        <w:rPr>
          <w:rFonts w:ascii="Consolas" w:hAnsi="Consolas"/>
          <w:sz w:val="18"/>
        </w:rPr>
        <w:t>SIHG02000002.1  91024176                                             ...-...--.--.---.-  91024184</w:t>
      </w:r>
    </w:p>
    <w:p>
      <w:r>
        <w:rPr>
          <w:rFonts w:ascii="Consolas" w:hAnsi="Consolas"/>
          <w:sz w:val="18"/>
        </w:rPr>
        <w:t>SIHG02000002.1  94312311                                               .-...--.--.---.-  94312317</w:t>
      </w:r>
    </w:p>
    <w:p>
      <w:r>
        <w:rPr>
          <w:rFonts w:ascii="Consolas" w:hAnsi="Consolas"/>
          <w:sz w:val="18"/>
        </w:rPr>
        <w:t>SIHG02000002.1  99899487                                          .-....-...--.--.---.-  99899477</w:t>
      </w:r>
    </w:p>
    <w:p>
      <w:r>
        <w:rPr>
          <w:rFonts w:ascii="Consolas" w:hAnsi="Consolas"/>
          <w:sz w:val="18"/>
        </w:rPr>
        <w:t>SIHG02000002.1  106626573                                       ...-....-...--.--.---.-  106626585</w:t>
      </w:r>
    </w:p>
    <w:p>
      <w:r>
        <w:rPr>
          <w:rFonts w:ascii="Consolas" w:hAnsi="Consolas"/>
          <w:sz w:val="18"/>
        </w:rPr>
        <w:t>SIHG02000002.1  106626573                                            ...-...--.--.---.-  106626581</w:t>
      </w:r>
    </w:p>
    <w:p>
      <w:r>
        <w:rPr>
          <w:rFonts w:ascii="Consolas" w:hAnsi="Consolas"/>
          <w:sz w:val="18"/>
        </w:rPr>
        <w:t>SIHG02000002.1  107615932                                            ...-...--.--.---.-  107615924</w:t>
      </w:r>
    </w:p>
    <w:p>
      <w:r>
        <w:rPr>
          <w:rFonts w:ascii="Consolas" w:hAnsi="Consolas"/>
          <w:sz w:val="18"/>
        </w:rPr>
        <w:t>SIHG02000002.1  107615932                                       ...-....-...--.--.---.-  107615920</w:t>
      </w:r>
    </w:p>
    <w:p>
      <w:r>
        <w:rPr>
          <w:rFonts w:ascii="Consolas" w:hAnsi="Consolas"/>
          <w:sz w:val="18"/>
        </w:rPr>
        <w:t>SIHG02000002.1  110014115                                                 ..--.--.---.-  110014111</w:t>
      </w:r>
    </w:p>
    <w:p>
      <w:r>
        <w:rPr>
          <w:rFonts w:ascii="Consolas" w:hAnsi="Consolas"/>
          <w:sz w:val="18"/>
        </w:rPr>
        <w:t>SIHG02000002.1  114462729                                        ..-....-...--.--.---.-  114462718</w:t>
      </w:r>
    </w:p>
    <w:p>
      <w:r>
        <w:rPr>
          <w:rFonts w:ascii="Consolas" w:hAnsi="Consolas"/>
          <w:sz w:val="18"/>
        </w:rPr>
        <w:t>SIHG02000002.1  120947095                                             ..-...--.--.---.-  120947102</w:t>
      </w:r>
    </w:p>
    <w:p>
      <w:r>
        <w:rPr>
          <w:rFonts w:ascii="Consolas" w:hAnsi="Consolas"/>
          <w:sz w:val="18"/>
        </w:rPr>
        <w:t>SIHG02000002.1  126926815                                   ...-...-....-...--.--.---.-  126926800</w:t>
      </w:r>
    </w:p>
    <w:p>
      <w:r>
        <w:rPr>
          <w:rFonts w:ascii="Consolas" w:hAnsi="Consolas"/>
          <w:sz w:val="18"/>
        </w:rPr>
        <w:t>SIHG02000002.1  132645516                                        ..-....-...--.--.---.-  132645527</w:t>
      </w:r>
    </w:p>
    <w:p>
      <w:r>
        <w:rPr>
          <w:rFonts w:ascii="Consolas" w:hAnsi="Consolas"/>
          <w:sz w:val="18"/>
        </w:rPr>
        <w:t>SIHG02000002.1  533355                                       ..-...-....-...--.--.---.-  533369</w:t>
      </w:r>
    </w:p>
    <w:p>
      <w:r>
        <w:rPr>
          <w:rFonts w:ascii="Consolas" w:hAnsi="Consolas"/>
          <w:sz w:val="18"/>
        </w:rPr>
        <w:t>SIHG02000002.1  682416                                       ..-...-....-...--.--.---.-  682430</w:t>
      </w:r>
    </w:p>
    <w:p>
      <w:r>
        <w:rPr>
          <w:rFonts w:ascii="Consolas" w:hAnsi="Consolas"/>
          <w:sz w:val="18"/>
        </w:rPr>
        <w:t>SIHG02000002.1  898829                                          ...-....-...--.--.---.-  898841</w:t>
      </w:r>
    </w:p>
    <w:p>
      <w:r>
        <w:rPr>
          <w:rFonts w:ascii="Consolas" w:hAnsi="Consolas"/>
          <w:sz w:val="18"/>
        </w:rPr>
        <w:t>SIHG02000002.1  19154674                                                 ...--.--.---.-  19154679</w:t>
      </w:r>
    </w:p>
    <w:p>
      <w:r>
        <w:rPr>
          <w:rFonts w:ascii="Consolas" w:hAnsi="Consolas"/>
          <w:sz w:val="18"/>
        </w:rPr>
        <w:t>SIHG02000002.1  19887023                                        ...-....-...--.--.---.-  19887011</w:t>
      </w:r>
    </w:p>
    <w:p>
      <w:r>
        <w:rPr>
          <w:rFonts w:ascii="Consolas" w:hAnsi="Consolas"/>
          <w:sz w:val="18"/>
        </w:rPr>
        <w:t>SIHG02000002.1  22047886                                    ...-...-....-...--.--.---.-  22047871</w:t>
      </w:r>
    </w:p>
    <w:p>
      <w:r>
        <w:rPr>
          <w:rFonts w:ascii="Consolas" w:hAnsi="Consolas"/>
          <w:sz w:val="18"/>
        </w:rPr>
        <w:t>SIHG02000002.1  23505576                                             ...-...--.--.---.-  23505568</w:t>
      </w:r>
    </w:p>
    <w:p>
      <w:r>
        <w:rPr>
          <w:rFonts w:ascii="Consolas" w:hAnsi="Consolas"/>
          <w:sz w:val="18"/>
        </w:rPr>
        <w:t>SIHG02000002.1  25231186                                        ...-....-...--.--.---.-  25231174</w:t>
      </w:r>
    </w:p>
    <w:p>
      <w:r>
        <w:rPr>
          <w:rFonts w:ascii="Consolas" w:hAnsi="Consolas"/>
          <w:sz w:val="18"/>
        </w:rPr>
        <w:t>SIHG02000002.1  25883926                                             ...-...--.--.---.-  25883918</w:t>
      </w:r>
    </w:p>
    <w:p>
      <w:r>
        <w:rPr>
          <w:rFonts w:ascii="Consolas" w:hAnsi="Consolas"/>
          <w:sz w:val="18"/>
        </w:rPr>
        <w:t>SIHG02000002.1  25883926                                        ...-....-...--.--.---.-  25883914</w:t>
      </w:r>
    </w:p>
    <w:p>
      <w:r>
        <w:rPr>
          <w:rFonts w:ascii="Consolas" w:hAnsi="Consolas"/>
          <w:sz w:val="18"/>
        </w:rPr>
        <w:t>SIHG02000002.1  27740395                                            ....-...--.--.---.-  27740386</w:t>
      </w:r>
    </w:p>
    <w:p>
      <w:r>
        <w:rPr>
          <w:rFonts w:ascii="Consolas" w:hAnsi="Consolas"/>
          <w:sz w:val="18"/>
        </w:rPr>
        <w:t>SIHG02000002.1  31960232                                     ..-...-....-...--.--.---.-  31960218</w:t>
      </w:r>
    </w:p>
    <w:p>
      <w:r>
        <w:rPr>
          <w:rFonts w:ascii="Consolas" w:hAnsi="Consolas"/>
          <w:sz w:val="18"/>
        </w:rPr>
        <w:t>SIHG02000002.1  32210367                                     ..-...-....-...--.--.---.-  32210381</w:t>
      </w:r>
    </w:p>
    <w:p>
      <w:r>
        <w:rPr>
          <w:rFonts w:ascii="Consolas" w:hAnsi="Consolas"/>
          <w:sz w:val="18"/>
        </w:rPr>
        <w:t>SIHG02000002.1  34157602                                                 ...--.--.---.-  34157597</w:t>
      </w:r>
    </w:p>
    <w:p>
      <w:r>
        <w:rPr>
          <w:rFonts w:ascii="Consolas" w:hAnsi="Consolas"/>
          <w:sz w:val="18"/>
        </w:rPr>
        <w:t>SIHG02000002.1  40750251                                                  ..--.--.---.-  40750255</w:t>
      </w:r>
    </w:p>
    <w:p>
      <w:r>
        <w:rPr>
          <w:rFonts w:ascii="Consolas" w:hAnsi="Consolas"/>
          <w:sz w:val="18"/>
        </w:rPr>
        <w:t>SIHG02000002.1  40990172                                             ...-...--.--.---.-  40990164</w:t>
      </w:r>
    </w:p>
    <w:p>
      <w:r>
        <w:rPr>
          <w:rFonts w:ascii="Consolas" w:hAnsi="Consolas"/>
          <w:sz w:val="18"/>
        </w:rPr>
        <w:t>SIHG02000002.1  43434848                                    ...-...-....-...--.--.---.-  43434863</w:t>
      </w:r>
    </w:p>
    <w:p>
      <w:r>
        <w:rPr>
          <w:rFonts w:ascii="Consolas" w:hAnsi="Consolas"/>
          <w:sz w:val="18"/>
        </w:rPr>
        <w:t>SIHG02000002.1  47028355                                             ...-...--.--.---.-  47028363</w:t>
      </w:r>
    </w:p>
    <w:p>
      <w:r>
        <w:rPr>
          <w:rFonts w:ascii="Consolas" w:hAnsi="Consolas"/>
          <w:sz w:val="18"/>
        </w:rPr>
        <w:t>SIHG02000002.1  48039580                                                  ..--.--.---.-  48039576</w:t>
      </w:r>
    </w:p>
    <w:p>
      <w:r>
        <w:rPr>
          <w:rFonts w:ascii="Consolas" w:hAnsi="Consolas"/>
          <w:sz w:val="18"/>
        </w:rPr>
        <w:t>SIHG02000002.1  52664266                                                 ...--.--.---.-  52664271</w:t>
      </w:r>
    </w:p>
    <w:p>
      <w:r>
        <w:rPr>
          <w:rFonts w:ascii="Consolas" w:hAnsi="Consolas"/>
          <w:sz w:val="18"/>
        </w:rPr>
        <w:t>SIHG02000002.1  53990288                                                 ...--.--.---.-  53990283</w:t>
      </w:r>
    </w:p>
    <w:p>
      <w:r>
        <w:rPr>
          <w:rFonts w:ascii="Consolas" w:hAnsi="Consolas"/>
          <w:sz w:val="18"/>
        </w:rPr>
        <w:t>SIHG02000002.1  55229534                                     ..-...-....-...--.--.---.-  55229548</w:t>
      </w:r>
    </w:p>
    <w:p>
      <w:r>
        <w:rPr>
          <w:rFonts w:ascii="Consolas" w:hAnsi="Consolas"/>
          <w:sz w:val="18"/>
        </w:rPr>
        <w:t>SIHG02000002.1  56432379                                                 ...--.--.---.-  56432374</w:t>
      </w:r>
    </w:p>
    <w:p>
      <w:r>
        <w:rPr>
          <w:rFonts w:ascii="Consolas" w:hAnsi="Consolas"/>
          <w:sz w:val="18"/>
        </w:rPr>
        <w:t>SIHG02000002.1  56787982                                     ..-...-....-...--.--.---.-  56787968</w:t>
      </w:r>
    </w:p>
    <w:p>
      <w:r>
        <w:rPr>
          <w:rFonts w:ascii="Consolas" w:hAnsi="Consolas"/>
          <w:sz w:val="18"/>
        </w:rPr>
        <w:t>SIHG02000002.1  58595461                                     ..-...-....-...--.--.---.-  58595475</w:t>
      </w:r>
    </w:p>
    <w:p>
      <w:r>
        <w:rPr>
          <w:rFonts w:ascii="Consolas" w:hAnsi="Consolas"/>
          <w:sz w:val="18"/>
        </w:rPr>
        <w:t>SIHG02000002.1  60598436                                        ...-....-...--.--.---.-  60598424</w:t>
      </w:r>
    </w:p>
    <w:p>
      <w:r>
        <w:rPr>
          <w:rFonts w:ascii="Consolas" w:hAnsi="Consolas"/>
          <w:sz w:val="18"/>
        </w:rPr>
        <w:t>SIHG02000002.1  63165482                                                  ..--.--.---.-  63165478</w:t>
      </w:r>
    </w:p>
    <w:p>
      <w:r>
        <w:rPr>
          <w:rFonts w:ascii="Consolas" w:hAnsi="Consolas"/>
          <w:sz w:val="18"/>
        </w:rPr>
        <w:t>SIHG02000002.1  82437807                                     ..-...-....-...--.--.---.-  82437793</w:t>
      </w:r>
    </w:p>
    <w:p>
      <w:r>
        <w:rPr>
          <w:rFonts w:ascii="Consolas" w:hAnsi="Consolas"/>
          <w:sz w:val="18"/>
        </w:rPr>
        <w:t>SIHG02000002.1  85155590                                                 ...--.--.---.-  85155595</w:t>
      </w:r>
    </w:p>
    <w:p>
      <w:r>
        <w:rPr>
          <w:rFonts w:ascii="Consolas" w:hAnsi="Consolas"/>
          <w:sz w:val="18"/>
        </w:rPr>
        <w:t>SIHG02000002.1  85832079                                                  ..--.--.---.-  85832083</w:t>
      </w:r>
    </w:p>
    <w:p>
      <w:r>
        <w:rPr>
          <w:rFonts w:ascii="Consolas" w:hAnsi="Consolas"/>
          <w:sz w:val="18"/>
        </w:rPr>
        <w:t>SIHG02000002.1  87086597                                        ...-....-...--.--.---.-  87086609</w:t>
      </w:r>
    </w:p>
    <w:p>
      <w:r>
        <w:rPr>
          <w:rFonts w:ascii="Consolas" w:hAnsi="Consolas"/>
          <w:sz w:val="18"/>
        </w:rPr>
        <w:t>SIHG02000002.1  90933151                                     ..-...-....-...--.--.---.-  90933137</w:t>
      </w:r>
    </w:p>
    <w:p>
      <w:r>
        <w:rPr>
          <w:rFonts w:ascii="Consolas" w:hAnsi="Consolas"/>
          <w:sz w:val="18"/>
        </w:rPr>
        <w:t>SIHG02000002.1  94312311                                          .-....-...--.--.---.-  94312321</w:t>
      </w:r>
    </w:p>
    <w:p>
      <w:r>
        <w:rPr>
          <w:rFonts w:ascii="Consolas" w:hAnsi="Consolas"/>
          <w:sz w:val="18"/>
        </w:rPr>
        <w:t>SIHG02000002.1  96667453                                                 ...--.--.---.-  96667448</w:t>
      </w:r>
    </w:p>
    <w:p>
      <w:r>
        <w:rPr>
          <w:rFonts w:ascii="Consolas" w:hAnsi="Consolas"/>
          <w:sz w:val="18"/>
        </w:rPr>
        <w:t>SIHG02000002.1  98963276                                                 ...--.--.---.-  98963271</w:t>
      </w:r>
    </w:p>
    <w:p>
      <w:r>
        <w:rPr>
          <w:rFonts w:ascii="Consolas" w:hAnsi="Consolas"/>
          <w:sz w:val="18"/>
        </w:rPr>
        <w:t>SIHG02000002.1  98998756                                                 ...--.--.---.-  98998761</w:t>
      </w:r>
    </w:p>
    <w:p>
      <w:r>
        <w:rPr>
          <w:rFonts w:ascii="Consolas" w:hAnsi="Consolas"/>
          <w:sz w:val="18"/>
        </w:rPr>
        <w:t>SIHG02000002.1  99899487                                               .-...--.--.---.-  99899481</w:t>
      </w:r>
    </w:p>
    <w:p>
      <w:r>
        <w:rPr>
          <w:rFonts w:ascii="Consolas" w:hAnsi="Consolas"/>
          <w:sz w:val="18"/>
        </w:rPr>
        <w:t>SIHG02000002.1  103472785                                                ...--.--.---.-  103472790</w:t>
      </w:r>
    </w:p>
    <w:p>
      <w:r>
        <w:rPr>
          <w:rFonts w:ascii="Consolas" w:hAnsi="Consolas"/>
          <w:sz w:val="18"/>
        </w:rPr>
        <w:t>SIHG02000002.1  106238813                                            ...-...--.--.---.-  106238821</w:t>
      </w:r>
    </w:p>
    <w:p>
      <w:r>
        <w:rPr>
          <w:rFonts w:ascii="Consolas" w:hAnsi="Consolas"/>
          <w:sz w:val="18"/>
        </w:rPr>
        <w:t>SIHG02000002.1  106263284                                       ...-....-...--.--.---.-  106263272</w:t>
      </w:r>
    </w:p>
    <w:p>
      <w:r>
        <w:rPr>
          <w:rFonts w:ascii="Consolas" w:hAnsi="Consolas"/>
          <w:sz w:val="18"/>
        </w:rPr>
        <w:t>SIHG02000002.1  106263286                                              .-...--.--.---.-  106263280</w:t>
      </w:r>
    </w:p>
    <w:p>
      <w:r>
        <w:rPr>
          <w:rFonts w:ascii="Consolas" w:hAnsi="Consolas"/>
          <w:sz w:val="18"/>
        </w:rPr>
        <w:t>SIHG02000002.1  107489857                                    ..-...-....-...--.--.---.-  107489871</w:t>
      </w:r>
    </w:p>
    <w:p>
      <w:r>
        <w:rPr>
          <w:rFonts w:ascii="Consolas" w:hAnsi="Consolas"/>
          <w:sz w:val="18"/>
        </w:rPr>
        <w:t>SIHG02000002.1  107504902                                                 ..--.--.---.-  107504898</w:t>
      </w:r>
    </w:p>
    <w:p>
      <w:r>
        <w:rPr>
          <w:rFonts w:ascii="Consolas" w:hAnsi="Consolas"/>
          <w:sz w:val="18"/>
        </w:rPr>
        <w:t>SIHG02000002.1  108346655                                            ...-...--.--.---.-  108346647</w:t>
      </w:r>
    </w:p>
    <w:p>
      <w:r>
        <w:rPr>
          <w:rFonts w:ascii="Consolas" w:hAnsi="Consolas"/>
          <w:sz w:val="18"/>
        </w:rPr>
        <w:t>SIHG02000002.1  108346655                                       ...-....-...--.--.---.-  108346643</w:t>
      </w:r>
    </w:p>
    <w:p>
      <w:r>
        <w:rPr>
          <w:rFonts w:ascii="Consolas" w:hAnsi="Consolas"/>
          <w:sz w:val="18"/>
        </w:rPr>
        <w:t>SIHG02000002.1  110332686                                                ...--.--.---.-  110332691</w:t>
      </w:r>
    </w:p>
    <w:p>
      <w:r>
        <w:rPr>
          <w:rFonts w:ascii="Consolas" w:hAnsi="Consolas"/>
          <w:sz w:val="18"/>
        </w:rPr>
        <w:t>SIHG02000002.1  117751187                                                 ..--.--.---.-  117751183</w:t>
      </w:r>
    </w:p>
    <w:p>
      <w:r>
        <w:rPr>
          <w:rFonts w:ascii="Consolas" w:hAnsi="Consolas"/>
          <w:sz w:val="18"/>
        </w:rPr>
        <w:t>SIHG02000002.1  118942604                                             ..-...--.--.---.-  118942597</w:t>
      </w:r>
    </w:p>
    <w:p>
      <w:r>
        <w:rPr>
          <w:rFonts w:ascii="Consolas" w:hAnsi="Consolas"/>
          <w:sz w:val="18"/>
        </w:rPr>
        <w:t>SIHG02000002.1  118942604                                        ..-....-...--.--.---.-  118942593</w:t>
      </w:r>
    </w:p>
    <w:p>
      <w:r>
        <w:rPr>
          <w:rFonts w:ascii="Consolas" w:hAnsi="Consolas"/>
          <w:sz w:val="18"/>
        </w:rPr>
        <w:t>SIHG02000002.1  121378360                                       ...-....-...--.--.---.-  121378348</w:t>
      </w:r>
    </w:p>
    <w:p>
      <w:r>
        <w:rPr>
          <w:rFonts w:ascii="Consolas" w:hAnsi="Consolas"/>
          <w:sz w:val="18"/>
        </w:rPr>
        <w:t>SIHG02000002.1  121378362                                              .-...--.--.---.-  121378356</w:t>
      </w:r>
    </w:p>
    <w:p>
      <w:r>
        <w:rPr>
          <w:rFonts w:ascii="Consolas" w:hAnsi="Consolas"/>
          <w:sz w:val="18"/>
        </w:rPr>
        <w:t>SIHG02000002.1  122702581                                       ...-....-...--.--.---.-  122702569</w:t>
      </w:r>
    </w:p>
    <w:p>
      <w:r>
        <w:rPr>
          <w:rFonts w:ascii="Consolas" w:hAnsi="Consolas"/>
          <w:sz w:val="18"/>
        </w:rPr>
        <w:t>SIHG02000002.1  122702583                                              .-...--.--.---.-  122702577</w:t>
      </w:r>
    </w:p>
    <w:p>
      <w:r>
        <w:rPr>
          <w:rFonts w:ascii="Consolas" w:hAnsi="Consolas"/>
          <w:sz w:val="18"/>
        </w:rPr>
        <w:t>SIHG02000002.1  126916798                                            ...-...--.--.---.-  126916790</w:t>
      </w:r>
    </w:p>
    <w:p>
      <w:r>
        <w:rPr>
          <w:rFonts w:ascii="Consolas" w:hAnsi="Consolas"/>
          <w:sz w:val="18"/>
        </w:rPr>
        <w:t>SIHG02000002.1  129838286                                                ...--.--.---.-  129838291</w:t>
      </w:r>
    </w:p>
    <w:p>
      <w:r>
        <w:rPr>
          <w:rFonts w:ascii="Consolas" w:hAnsi="Consolas"/>
          <w:sz w:val="18"/>
        </w:rPr>
        <w:t>SIHG02000002.1  135430040                                     .-...-....-...--.--.---.-  135430053</w:t>
      </w:r>
    </w:p>
    <w:p>
      <w:r>
        <w:rPr>
          <w:rFonts w:ascii="Consolas" w:hAnsi="Consolas"/>
          <w:sz w:val="18"/>
        </w:rPr>
        <w:t>SIHG02000002.1  337581                                      ...-...-....-...--.--.---.-  337596</w:t>
      </w:r>
    </w:p>
    <w:p>
      <w:r>
        <w:rPr>
          <w:rFonts w:ascii="Consolas" w:hAnsi="Consolas"/>
          <w:sz w:val="18"/>
        </w:rPr>
        <w:t>SIHG02000002.1  533357                                                    ..--.--.---.-  533361</w:t>
      </w:r>
    </w:p>
    <w:p>
      <w:r>
        <w:rPr>
          <w:rFonts w:ascii="Consolas" w:hAnsi="Consolas"/>
          <w:sz w:val="18"/>
        </w:rPr>
        <w:t>SIHG02000002.1  604526                                                    ..--.--.---.-  604522</w:t>
      </w:r>
    </w:p>
    <w:p>
      <w:r>
        <w:rPr>
          <w:rFonts w:ascii="Consolas" w:hAnsi="Consolas"/>
          <w:sz w:val="18"/>
        </w:rPr>
        <w:t>SIHG02000002.1  604527                                        .-...-....-...--.--.---.-  604514</w:t>
      </w:r>
    </w:p>
    <w:p>
      <w:r>
        <w:rPr>
          <w:rFonts w:ascii="Consolas" w:hAnsi="Consolas"/>
          <w:sz w:val="18"/>
        </w:rPr>
        <w:t>SIHG02000002.1  17466218                                                  ..--.--.---.-  17466214</w:t>
      </w:r>
    </w:p>
    <w:p>
      <w:r>
        <w:rPr>
          <w:rFonts w:ascii="Consolas" w:hAnsi="Consolas"/>
          <w:sz w:val="18"/>
        </w:rPr>
        <w:t>SIHG02000002.1  17466219                                      .-...-....-...--.--.---.-  17466206</w:t>
      </w:r>
    </w:p>
    <w:p>
      <w:r>
        <w:rPr>
          <w:rFonts w:ascii="Consolas" w:hAnsi="Consolas"/>
          <w:sz w:val="18"/>
        </w:rPr>
        <w:t>SIHG02000002.1  18510932                                             ...-...--.--.---.-  18510924</w:t>
      </w:r>
    </w:p>
    <w:p>
      <w:r>
        <w:rPr>
          <w:rFonts w:ascii="Consolas" w:hAnsi="Consolas"/>
          <w:sz w:val="18"/>
        </w:rPr>
        <w:t>SIHG02000002.1  19154674                                            ....-...--.--.---.-  19154683</w:t>
      </w:r>
    </w:p>
    <w:p>
      <w:r>
        <w:rPr>
          <w:rFonts w:ascii="Consolas" w:hAnsi="Consolas"/>
          <w:sz w:val="18"/>
        </w:rPr>
        <w:t>SIHG02000002.1  19887024                                                 ...--.--.---.-  19887019</w:t>
      </w:r>
    </w:p>
    <w:p>
      <w:r>
        <w:rPr>
          <w:rFonts w:ascii="Consolas" w:hAnsi="Consolas"/>
          <w:sz w:val="18"/>
        </w:rPr>
        <w:t>SIHG02000002.1  25231187                                                 ...--.--.---.-  25231182</w:t>
      </w:r>
    </w:p>
    <w:p>
      <w:r>
        <w:rPr>
          <w:rFonts w:ascii="Consolas" w:hAnsi="Consolas"/>
          <w:sz w:val="18"/>
        </w:rPr>
        <w:t>SIHG02000002.1  27740394                                        ...-....-...--.--.---.-  27740382</w:t>
      </w:r>
    </w:p>
    <w:p>
      <w:r>
        <w:rPr>
          <w:rFonts w:ascii="Consolas" w:hAnsi="Consolas"/>
          <w:sz w:val="18"/>
        </w:rPr>
        <w:t>SIHG02000002.1  27740395                                                 ...--.--.---.-  27740390</w:t>
      </w:r>
    </w:p>
    <w:p>
      <w:r>
        <w:rPr>
          <w:rFonts w:ascii="Consolas" w:hAnsi="Consolas"/>
          <w:sz w:val="18"/>
        </w:rPr>
        <w:t>SIHG02000002.1  28486495                                      .-...-....-...--.--.---.-  28486508</w:t>
      </w:r>
    </w:p>
    <w:p>
      <w:r>
        <w:rPr>
          <w:rFonts w:ascii="Consolas" w:hAnsi="Consolas"/>
          <w:sz w:val="18"/>
        </w:rPr>
        <w:t>SIHG02000002.1  28486496                                                  ..--.--.---.-  28486500</w:t>
      </w:r>
    </w:p>
    <w:p>
      <w:r>
        <w:rPr>
          <w:rFonts w:ascii="Consolas" w:hAnsi="Consolas"/>
          <w:sz w:val="18"/>
        </w:rPr>
        <w:t>SIHG02000002.1  30506194                                      .-...-....-...--.--.---.-  30506207</w:t>
      </w:r>
    </w:p>
    <w:p>
      <w:r>
        <w:rPr>
          <w:rFonts w:ascii="Consolas" w:hAnsi="Consolas"/>
          <w:sz w:val="18"/>
        </w:rPr>
        <w:t>SIHG02000002.1  30943889                                      .-...-....-...--.--.---.-  30943876</w:t>
      </w:r>
    </w:p>
    <w:p>
      <w:r>
        <w:rPr>
          <w:rFonts w:ascii="Consolas" w:hAnsi="Consolas"/>
          <w:sz w:val="18"/>
        </w:rPr>
        <w:t>SIHG02000002.1  31960230                                                  ..--.--.---.-  31960226</w:t>
      </w:r>
    </w:p>
    <w:p>
      <w:r>
        <w:rPr>
          <w:rFonts w:ascii="Consolas" w:hAnsi="Consolas"/>
          <w:sz w:val="18"/>
        </w:rPr>
        <w:t>SIHG02000002.1  34157602                                            ....-...--.--.---.-  34157593</w:t>
      </w:r>
    </w:p>
    <w:p>
      <w:r>
        <w:rPr>
          <w:rFonts w:ascii="Consolas" w:hAnsi="Consolas"/>
          <w:sz w:val="18"/>
        </w:rPr>
        <w:t>SIHG02000002.1  35445441                                     ..-...-....-...--.--.---.-  35445455</w:t>
      </w:r>
    </w:p>
    <w:p>
      <w:r>
        <w:rPr>
          <w:rFonts w:ascii="Consolas" w:hAnsi="Consolas"/>
          <w:sz w:val="18"/>
        </w:rPr>
        <w:t>SIHG02000002.1  36257400                                                      .--.---.-  36257402</w:t>
      </w:r>
    </w:p>
    <w:p>
      <w:r>
        <w:rPr>
          <w:rFonts w:ascii="Consolas" w:hAnsi="Consolas"/>
          <w:sz w:val="18"/>
        </w:rPr>
        <w:t>SIHG02000002.1  38207586                                                  ..--.--.---.-  38207590</w:t>
      </w:r>
    </w:p>
    <w:p>
      <w:r>
        <w:rPr>
          <w:rFonts w:ascii="Consolas" w:hAnsi="Consolas"/>
          <w:sz w:val="18"/>
        </w:rPr>
        <w:t>SIHG02000002.1  39997583                                     ..-...-....-...--.--.---.-  39997597</w:t>
      </w:r>
    </w:p>
    <w:p>
      <w:r>
        <w:rPr>
          <w:rFonts w:ascii="Consolas" w:hAnsi="Consolas"/>
          <w:sz w:val="18"/>
        </w:rPr>
        <w:t>SIHG02000002.1  40750250                                      .-...-....-...--.--.---.-  40750263</w:t>
      </w:r>
    </w:p>
    <w:p>
      <w:r>
        <w:rPr>
          <w:rFonts w:ascii="Consolas" w:hAnsi="Consolas"/>
          <w:sz w:val="18"/>
        </w:rPr>
        <w:t>SIHG02000002.1  44822102                                                  ..--.--.---.-  44822098</w:t>
      </w:r>
    </w:p>
    <w:p>
      <w:r>
        <w:rPr>
          <w:rFonts w:ascii="Consolas" w:hAnsi="Consolas"/>
          <w:sz w:val="18"/>
        </w:rPr>
        <w:t>SIHG02000002.1  45060189                                     ..-...-....-...--.--.---.-  45060175</w:t>
      </w:r>
    </w:p>
    <w:p>
      <w:r>
        <w:rPr>
          <w:rFonts w:ascii="Consolas" w:hAnsi="Consolas"/>
          <w:sz w:val="18"/>
        </w:rPr>
        <w:t>SIHG02000002.1  45904489                                      .-...-....-...--.--.---.-  45904502</w:t>
      </w:r>
    </w:p>
    <w:p>
      <w:r>
        <w:rPr>
          <w:rFonts w:ascii="Consolas" w:hAnsi="Consolas"/>
          <w:sz w:val="18"/>
        </w:rPr>
        <w:t>SIHG02000002.1  45904490                                                  ..--.--.---.-  45904494</w:t>
      </w:r>
    </w:p>
    <w:p>
      <w:r>
        <w:rPr>
          <w:rFonts w:ascii="Consolas" w:hAnsi="Consolas"/>
          <w:sz w:val="18"/>
        </w:rPr>
        <w:t>SIHG02000002.1  48016830                                             ...-...--.--.---.-  48016822</w:t>
      </w:r>
    </w:p>
    <w:p>
      <w:r>
        <w:rPr>
          <w:rFonts w:ascii="Consolas" w:hAnsi="Consolas"/>
          <w:sz w:val="18"/>
        </w:rPr>
        <w:t>SIHG02000002.1  48016830                                        ...-....-...--.--.---.-  48016818</w:t>
      </w:r>
    </w:p>
    <w:p>
      <w:r>
        <w:rPr>
          <w:rFonts w:ascii="Consolas" w:hAnsi="Consolas"/>
          <w:sz w:val="18"/>
        </w:rPr>
        <w:t>SIHG02000002.1  48039581                                      .-...-....-...--.--.---.-  48039568</w:t>
      </w:r>
    </w:p>
    <w:p>
      <w:r>
        <w:rPr>
          <w:rFonts w:ascii="Consolas" w:hAnsi="Consolas"/>
          <w:sz w:val="18"/>
        </w:rPr>
        <w:t>SIHG02000002.1  51670556                                         ..-....-...--.--.---.-  51670567</w:t>
      </w:r>
    </w:p>
    <w:p>
      <w:r>
        <w:rPr>
          <w:rFonts w:ascii="Consolas" w:hAnsi="Consolas"/>
          <w:sz w:val="18"/>
        </w:rPr>
        <w:t>SIHG02000002.1  51670556                                              ..-...--.--.---.-  51670563</w:t>
      </w:r>
    </w:p>
    <w:p>
      <w:r>
        <w:rPr>
          <w:rFonts w:ascii="Consolas" w:hAnsi="Consolas"/>
          <w:sz w:val="18"/>
        </w:rPr>
        <w:t>SIHG02000002.1  52664266                                            ....-...--.--.---.-  52664275</w:t>
      </w:r>
    </w:p>
    <w:p>
      <w:r>
        <w:rPr>
          <w:rFonts w:ascii="Consolas" w:hAnsi="Consolas"/>
          <w:sz w:val="18"/>
        </w:rPr>
        <w:t>SIHG02000002.1  52734862                                    ...-...-....-...--.--.---.-  52734847</w:t>
      </w:r>
    </w:p>
    <w:p>
      <w:r>
        <w:rPr>
          <w:rFonts w:ascii="Consolas" w:hAnsi="Consolas"/>
          <w:sz w:val="18"/>
        </w:rPr>
        <w:t>SIHG02000002.1  53990288                                            ....-...--.--.---.-  53990279</w:t>
      </w:r>
    </w:p>
    <w:p>
      <w:r>
        <w:rPr>
          <w:rFonts w:ascii="Consolas" w:hAnsi="Consolas"/>
          <w:sz w:val="18"/>
        </w:rPr>
        <w:t>SIHG02000002.1  55229536                                                  ..--.--.---.-  55229540</w:t>
      </w:r>
    </w:p>
    <w:p>
      <w:r>
        <w:rPr>
          <w:rFonts w:ascii="Consolas" w:hAnsi="Consolas"/>
          <w:sz w:val="18"/>
        </w:rPr>
        <w:t>SIHG02000002.1  56432379                                            ....-...--.--.---.-  56432370</w:t>
      </w:r>
    </w:p>
    <w:p>
      <w:r>
        <w:rPr>
          <w:rFonts w:ascii="Consolas" w:hAnsi="Consolas"/>
          <w:sz w:val="18"/>
        </w:rPr>
        <w:t>SIHG02000002.1  56787980                                                  ..--.--.---.-  56787976</w:t>
      </w:r>
    </w:p>
    <w:p>
      <w:r>
        <w:rPr>
          <w:rFonts w:ascii="Consolas" w:hAnsi="Consolas"/>
          <w:sz w:val="18"/>
        </w:rPr>
        <w:t>SIHG02000002.1  57137184                                                  ..--.--.---.-  57137188</w:t>
      </w:r>
    </w:p>
    <w:p>
      <w:r>
        <w:rPr>
          <w:rFonts w:ascii="Consolas" w:hAnsi="Consolas"/>
          <w:sz w:val="18"/>
        </w:rPr>
        <w:t>SIHG02000002.1  58584130                                            ....-...--.--.---.-  58584121</w:t>
      </w:r>
    </w:p>
    <w:p>
      <w:r>
        <w:rPr>
          <w:rFonts w:ascii="Consolas" w:hAnsi="Consolas"/>
          <w:sz w:val="18"/>
        </w:rPr>
        <w:t>SIHG02000002.1  58595463                                                  ..--.--.---.-  58595467</w:t>
      </w:r>
    </w:p>
    <w:p>
      <w:r>
        <w:rPr>
          <w:rFonts w:ascii="Consolas" w:hAnsi="Consolas"/>
          <w:sz w:val="18"/>
        </w:rPr>
        <w:t>SIHG02000002.1  63165483                                      .-...-....-...--.--.---.-  63165470</w:t>
      </w:r>
    </w:p>
    <w:p>
      <w:r>
        <w:rPr>
          <w:rFonts w:ascii="Consolas" w:hAnsi="Consolas"/>
          <w:sz w:val="18"/>
        </w:rPr>
        <w:t>SIHG02000002.1  79888057                                      .-...-....-...--.--.---.-  79888070</w:t>
      </w:r>
    </w:p>
    <w:p>
      <w:r>
        <w:rPr>
          <w:rFonts w:ascii="Consolas" w:hAnsi="Consolas"/>
          <w:sz w:val="18"/>
        </w:rPr>
        <w:t>SIHG02000002.1  80930864                                    ...-...-....-...--.--.---.-  80930879</w:t>
      </w:r>
    </w:p>
    <w:p>
      <w:r>
        <w:rPr>
          <w:rFonts w:ascii="Consolas" w:hAnsi="Consolas"/>
          <w:sz w:val="18"/>
        </w:rPr>
        <w:t>SIHG02000002.1  82437805                                                  ..--.--.---.-  82437801</w:t>
      </w:r>
    </w:p>
    <w:p>
      <w:r>
        <w:rPr>
          <w:rFonts w:ascii="Consolas" w:hAnsi="Consolas"/>
          <w:sz w:val="18"/>
        </w:rPr>
        <w:t>SIHG02000002.1  85155590                                            ....-...--.--.---.-  85155599</w:t>
      </w:r>
    </w:p>
    <w:p>
      <w:r>
        <w:rPr>
          <w:rFonts w:ascii="Consolas" w:hAnsi="Consolas"/>
          <w:sz w:val="18"/>
        </w:rPr>
        <w:t>SIHG02000002.1  89275526                                            ....-...--.--.---.-  89275535</w:t>
      </w:r>
    </w:p>
    <w:p>
      <w:r>
        <w:rPr>
          <w:rFonts w:ascii="Consolas" w:hAnsi="Consolas"/>
          <w:sz w:val="18"/>
        </w:rPr>
        <w:t>SIHG02000002.1  90933149                                                  ..--.--.---.-  90933145</w:t>
      </w:r>
    </w:p>
    <w:p>
      <w:r>
        <w:rPr>
          <w:rFonts w:ascii="Consolas" w:hAnsi="Consolas"/>
          <w:sz w:val="18"/>
        </w:rPr>
        <w:t>SIHG02000002.1  94335433                                                  ..--.--.---.-  94335437</w:t>
      </w:r>
    </w:p>
    <w:p>
      <w:r>
        <w:rPr>
          <w:rFonts w:ascii="Consolas" w:hAnsi="Consolas"/>
          <w:sz w:val="18"/>
        </w:rPr>
        <w:t>SIHG02000002.1  95212511                                                  ..--.--.---.-  95212507</w:t>
      </w:r>
    </w:p>
    <w:p>
      <w:r>
        <w:rPr>
          <w:rFonts w:ascii="Consolas" w:hAnsi="Consolas"/>
          <w:sz w:val="18"/>
        </w:rPr>
        <w:t>SIHG02000002.1  96667453                                            ....-...--.--.---.-  96667444</w:t>
      </w:r>
    </w:p>
    <w:p>
      <w:r>
        <w:rPr>
          <w:rFonts w:ascii="Consolas" w:hAnsi="Consolas"/>
          <w:sz w:val="18"/>
        </w:rPr>
        <w:t>SIHG02000002.1  96860333                                      .-...-....-...--.--.---.-  96860346</w:t>
      </w:r>
    </w:p>
    <w:p>
      <w:r>
        <w:rPr>
          <w:rFonts w:ascii="Consolas" w:hAnsi="Consolas"/>
          <w:sz w:val="18"/>
        </w:rPr>
        <w:t>SIHG02000002.1  96860334                                                  ..--.--.---.-  96860338</w:t>
      </w:r>
    </w:p>
    <w:p>
      <w:r>
        <w:rPr>
          <w:rFonts w:ascii="Consolas" w:hAnsi="Consolas"/>
          <w:sz w:val="18"/>
        </w:rPr>
        <w:t>SIHG02000002.1  98963276                                            ....-...--.--.---.-  98963267</w:t>
      </w:r>
    </w:p>
    <w:p>
      <w:r>
        <w:rPr>
          <w:rFonts w:ascii="Consolas" w:hAnsi="Consolas"/>
          <w:sz w:val="18"/>
        </w:rPr>
        <w:t>SIHG02000002.1  98998756                                            ....-...--.--.---.-  98998765</w:t>
      </w:r>
    </w:p>
    <w:p>
      <w:r>
        <w:rPr>
          <w:rFonts w:ascii="Consolas" w:hAnsi="Consolas"/>
          <w:sz w:val="18"/>
        </w:rPr>
        <w:t>SIHG02000002.1  99899485                                        ...-....-...--.--.---.-  99899473</w:t>
      </w:r>
    </w:p>
    <w:p>
      <w:r>
        <w:rPr>
          <w:rFonts w:ascii="Consolas" w:hAnsi="Consolas"/>
          <w:sz w:val="18"/>
        </w:rPr>
        <w:t>SIHG02000002.1  103472785                                           ....-...--.--.---.-  103472794</w:t>
      </w:r>
    </w:p>
    <w:p>
      <w:r>
        <w:rPr>
          <w:rFonts w:ascii="Consolas" w:hAnsi="Consolas"/>
          <w:sz w:val="18"/>
        </w:rPr>
        <w:t>SIHG02000002.1  107504903                                     .-...-....-...--.--.---.-  107504890</w:t>
      </w:r>
    </w:p>
    <w:p>
      <w:r>
        <w:rPr>
          <w:rFonts w:ascii="Consolas" w:hAnsi="Consolas"/>
          <w:sz w:val="18"/>
        </w:rPr>
        <w:t>SIHG02000002.1  107917437                                            ...-...--.--.---.-  107917429</w:t>
      </w:r>
    </w:p>
    <w:p>
      <w:r>
        <w:rPr>
          <w:rFonts w:ascii="Consolas" w:hAnsi="Consolas"/>
          <w:sz w:val="18"/>
        </w:rPr>
        <w:t>SIHG02000002.1  107917437                                       ...-....-...--.--.---.-  107917425</w:t>
      </w:r>
    </w:p>
    <w:p>
      <w:r>
        <w:rPr>
          <w:rFonts w:ascii="Consolas" w:hAnsi="Consolas"/>
          <w:sz w:val="18"/>
        </w:rPr>
        <w:t>SIHG02000002.1  108794751                                     .-...-....-...--.--.---.-  108794764</w:t>
      </w:r>
    </w:p>
    <w:p>
      <w:r>
        <w:rPr>
          <w:rFonts w:ascii="Consolas" w:hAnsi="Consolas"/>
          <w:sz w:val="18"/>
        </w:rPr>
        <w:t>SIHG02000002.1  110332686                                           ....-...--.--.---.-  110332695</w:t>
      </w:r>
    </w:p>
    <w:p>
      <w:r>
        <w:rPr>
          <w:rFonts w:ascii="Consolas" w:hAnsi="Consolas"/>
          <w:sz w:val="18"/>
        </w:rPr>
        <w:t>SIHG02000002.1  114163131                                                  .--.--.---.-  114163128</w:t>
      </w:r>
    </w:p>
    <w:p>
      <w:r>
        <w:rPr>
          <w:rFonts w:ascii="Consolas" w:hAnsi="Consolas"/>
          <w:sz w:val="18"/>
        </w:rPr>
        <w:t>SIHG02000002.1  116854131                                             ..-...--.--.---.-  116854124</w:t>
      </w:r>
    </w:p>
    <w:p>
      <w:r>
        <w:rPr>
          <w:rFonts w:ascii="Consolas" w:hAnsi="Consolas"/>
          <w:sz w:val="18"/>
        </w:rPr>
        <w:t>SIHG02000002.1  116854131                                        ..-....-...--.--.---.-  116854120</w:t>
      </w:r>
    </w:p>
    <w:p>
      <w:r>
        <w:rPr>
          <w:rFonts w:ascii="Consolas" w:hAnsi="Consolas"/>
          <w:sz w:val="18"/>
        </w:rPr>
        <w:t>SIHG02000002.1  117751188                                     .-...-....-...--.--.---.-  117751175</w:t>
      </w:r>
    </w:p>
    <w:p>
      <w:r>
        <w:rPr>
          <w:rFonts w:ascii="Consolas" w:hAnsi="Consolas"/>
          <w:sz w:val="18"/>
        </w:rPr>
        <w:t>SIHG02000002.1  121918370                                                     .--.---.-  121918368</w:t>
      </w:r>
    </w:p>
    <w:p>
      <w:r>
        <w:rPr>
          <w:rFonts w:ascii="Consolas" w:hAnsi="Consolas"/>
          <w:sz w:val="18"/>
        </w:rPr>
        <w:t>SIHG02000002.1  122939327                                              .-...--.--.---.-  122939321</w:t>
      </w:r>
    </w:p>
    <w:p>
      <w:r>
        <w:rPr>
          <w:rFonts w:ascii="Consolas" w:hAnsi="Consolas"/>
          <w:sz w:val="18"/>
        </w:rPr>
        <w:t>SIHG02000002.1  122939327                                         .-....-...--.--.---.-  122939317</w:t>
      </w:r>
    </w:p>
    <w:p>
      <w:r>
        <w:rPr>
          <w:rFonts w:ascii="Consolas" w:hAnsi="Consolas"/>
          <w:sz w:val="18"/>
        </w:rPr>
        <w:t>SIHG02000002.1  124351574                                         .-....-...--.--.---.-  124351584</w:t>
      </w:r>
    </w:p>
    <w:p>
      <w:r>
        <w:rPr>
          <w:rFonts w:ascii="Consolas" w:hAnsi="Consolas"/>
          <w:sz w:val="18"/>
        </w:rPr>
        <w:t>SIHG02000002.1  124351574                                              .-...--.--.---.-  124351580</w:t>
      </w:r>
    </w:p>
    <w:p>
      <w:r>
        <w:rPr>
          <w:rFonts w:ascii="Consolas" w:hAnsi="Consolas"/>
          <w:sz w:val="18"/>
        </w:rPr>
        <w:t>SIHG02000002.1  125439211                                                  .--.--.---.-  125439214</w:t>
      </w:r>
    </w:p>
    <w:p>
      <w:r>
        <w:rPr>
          <w:rFonts w:ascii="Consolas" w:hAnsi="Consolas"/>
          <w:sz w:val="18"/>
        </w:rPr>
        <w:t>SIHG02000002.1  126582665                                     .-...-....-...--.--.---.-  126582678</w:t>
      </w:r>
    </w:p>
    <w:p>
      <w:r>
        <w:rPr>
          <w:rFonts w:ascii="Consolas" w:hAnsi="Consolas"/>
          <w:sz w:val="18"/>
        </w:rPr>
        <w:t>SIHG02000002.1  126582666                                                 ..--.--.---.-  126582670</w:t>
      </w:r>
    </w:p>
    <w:p>
      <w:r>
        <w:rPr>
          <w:rFonts w:ascii="Consolas" w:hAnsi="Consolas"/>
          <w:sz w:val="18"/>
        </w:rPr>
        <w:t>SIHG02000002.1  126926812                                                 ..--.--.---.-  126926808</w:t>
      </w:r>
    </w:p>
    <w:p>
      <w:r>
        <w:rPr>
          <w:rFonts w:ascii="Consolas" w:hAnsi="Consolas"/>
          <w:sz w:val="18"/>
        </w:rPr>
        <w:t>SIHG02000002.1  129838286                                           ....-...--.--.---.-  129838295</w:t>
      </w:r>
    </w:p>
    <w:p>
      <w:r>
        <w:rPr>
          <w:rFonts w:ascii="Consolas" w:hAnsi="Consolas"/>
          <w:sz w:val="18"/>
        </w:rPr>
        <w:t>SIHG02000002.1  135430041                                            ...-...--.--.---.-  135430049</w:t>
      </w:r>
    </w:p>
    <w:p>
      <w:r>
        <w:rPr>
          <w:rFonts w:ascii="Consolas" w:hAnsi="Consolas"/>
          <w:sz w:val="18"/>
        </w:rPr>
        <w:t>SIHG02000002.1  137294578                                     .-...-....-...--.--.---.-  137294565</w:t>
      </w:r>
    </w:p>
    <w:p>
      <w:r>
        <w:rPr>
          <w:rFonts w:ascii="Consolas" w:hAnsi="Consolas"/>
          <w:sz w:val="18"/>
        </w:rPr>
        <w:t>SIHG02000002.1  139196255                                    ..-...-....-...--.--.---.-  139196241</w:t>
      </w:r>
    </w:p>
    <w:p>
      <w:r>
        <w:rPr>
          <w:rFonts w:ascii="Consolas" w:hAnsi="Consolas"/>
          <w:sz w:val="18"/>
        </w:rPr>
        <w:t>SIHG02000002.1  140181624                                                 ..--.--.---.-  140181628</w:t>
      </w:r>
    </w:p>
    <w:p>
      <w:r>
        <w:rPr>
          <w:rFonts w:ascii="Consolas" w:hAnsi="Consolas"/>
          <w:sz w:val="18"/>
        </w:rPr>
        <w:t>SIHG02000002.1  120947098                                       ...-....-...--.--.---.-  120947110</w:t>
      </w:r>
    </w:p>
    <w:p>
      <w:r>
        <w:rPr>
          <w:rFonts w:ascii="Consolas" w:hAnsi="Consolas"/>
          <w:sz w:val="18"/>
        </w:rPr>
        <w:t>SIHG02000002.1  533357                                               ...-...--.--.---.-  533365</w:t>
      </w:r>
    </w:p>
    <w:p>
      <w:r>
        <w:rPr>
          <w:rFonts w:ascii="Consolas" w:hAnsi="Consolas"/>
          <w:sz w:val="18"/>
        </w:rPr>
        <w:t>SIHG02000002.1  604526                                               ...-...--.--.---.-  604518</w:t>
      </w:r>
    </w:p>
    <w:p>
      <w:r>
        <w:rPr>
          <w:rFonts w:ascii="Consolas" w:hAnsi="Consolas"/>
          <w:sz w:val="18"/>
        </w:rPr>
        <w:t>SIHG02000002.1  682418                                               ...-...--.--.---.-  682426</w:t>
      </w:r>
    </w:p>
    <w:p>
      <w:r>
        <w:rPr>
          <w:rFonts w:ascii="Consolas" w:hAnsi="Consolas"/>
          <w:sz w:val="18"/>
        </w:rPr>
        <w:t>SIHG02000002.1  682418                                                    ..--.--.---.-  682422</w:t>
      </w:r>
    </w:p>
    <w:p>
      <w:r>
        <w:rPr>
          <w:rFonts w:ascii="Consolas" w:hAnsi="Consolas"/>
          <w:sz w:val="18"/>
        </w:rPr>
        <w:t>SIHG02000002.1  2142850                                                          .---.-  2142851</w:t>
      </w:r>
    </w:p>
    <w:p>
      <w:r>
        <w:rPr>
          <w:rFonts w:ascii="Consolas" w:hAnsi="Consolas"/>
          <w:sz w:val="18"/>
        </w:rPr>
        <w:t>SIHG02000002.1  5768883                                         ...-....-...--.--.---.-  5768871</w:t>
      </w:r>
    </w:p>
    <w:p>
      <w:r>
        <w:rPr>
          <w:rFonts w:ascii="Consolas" w:hAnsi="Consolas"/>
          <w:sz w:val="18"/>
        </w:rPr>
        <w:t>SIHG02000002.1  7561575                                      ..-...-....-...--.--.---.-  7561561</w:t>
      </w:r>
    </w:p>
    <w:p>
      <w:r>
        <w:rPr>
          <w:rFonts w:ascii="Consolas" w:hAnsi="Consolas"/>
          <w:sz w:val="18"/>
        </w:rPr>
        <w:t>SIHG02000002.1  9472218                                                    .--.--.---.-  9472221</w:t>
      </w:r>
    </w:p>
    <w:p>
      <w:r>
        <w:rPr>
          <w:rFonts w:ascii="Consolas" w:hAnsi="Consolas"/>
          <w:sz w:val="18"/>
        </w:rPr>
        <w:t>SIHG02000002.1  17466218                                             ...-...--.--.---.-  17466210</w:t>
      </w:r>
    </w:p>
    <w:p>
      <w:r>
        <w:rPr>
          <w:rFonts w:ascii="Consolas" w:hAnsi="Consolas"/>
          <w:sz w:val="18"/>
        </w:rPr>
        <w:t>SIHG02000002.1  18510932                                                  ..--.--.---.-  18510928</w:t>
      </w:r>
    </w:p>
    <w:p>
      <w:r>
        <w:rPr>
          <w:rFonts w:ascii="Consolas" w:hAnsi="Consolas"/>
          <w:sz w:val="18"/>
        </w:rPr>
        <w:t>SIHG02000002.1  19154675                                        ...-....-...--.--.---.-  19154687</w:t>
      </w:r>
    </w:p>
    <w:p>
      <w:r>
        <w:rPr>
          <w:rFonts w:ascii="Consolas" w:hAnsi="Consolas"/>
          <w:sz w:val="18"/>
        </w:rPr>
        <w:t>SIHG02000002.1  21773724                                        ...-....-...--.--.---.-  21773736</w:t>
      </w:r>
    </w:p>
    <w:p>
      <w:r>
        <w:rPr>
          <w:rFonts w:ascii="Consolas" w:hAnsi="Consolas"/>
          <w:sz w:val="18"/>
        </w:rPr>
        <w:t>SIHG02000002.1  21773724                                             ...-...--.--.---.-  21773732</w:t>
      </w:r>
    </w:p>
    <w:p>
      <w:r>
        <w:rPr>
          <w:rFonts w:ascii="Consolas" w:hAnsi="Consolas"/>
          <w:sz w:val="18"/>
        </w:rPr>
        <w:t>SIHG02000002.1  21773724                                                  ..--.--.---.-  21773728</w:t>
      </w:r>
    </w:p>
    <w:p>
      <w:r>
        <w:rPr>
          <w:rFonts w:ascii="Consolas" w:hAnsi="Consolas"/>
          <w:sz w:val="18"/>
        </w:rPr>
        <w:t>SIHG02000002.1  23505576                                                  ..--.--.---.-  23505572</w:t>
      </w:r>
    </w:p>
    <w:p>
      <w:r>
        <w:rPr>
          <w:rFonts w:ascii="Consolas" w:hAnsi="Consolas"/>
          <w:sz w:val="18"/>
        </w:rPr>
        <w:t>SIHG02000002.1  25049262                                                   .--.--.---.-  25049265</w:t>
      </w:r>
    </w:p>
    <w:p>
      <w:r>
        <w:rPr>
          <w:rFonts w:ascii="Consolas" w:hAnsi="Consolas"/>
          <w:sz w:val="18"/>
        </w:rPr>
        <w:t>SIHG02000002.1  25883926                                                  ..--.--.---.-  25883922</w:t>
      </w:r>
    </w:p>
    <w:p>
      <w:r>
        <w:rPr>
          <w:rFonts w:ascii="Consolas" w:hAnsi="Consolas"/>
          <w:sz w:val="18"/>
        </w:rPr>
        <w:t>SIHG02000002.1  28486496                                             ...-...--.--.---.-  28486504</w:t>
      </w:r>
    </w:p>
    <w:p>
      <w:r>
        <w:rPr>
          <w:rFonts w:ascii="Consolas" w:hAnsi="Consolas"/>
          <w:sz w:val="18"/>
        </w:rPr>
        <w:t>SIHG02000002.1  28843409                                   ....-...-....-...--.--.---.-  28843425</w:t>
      </w:r>
    </w:p>
    <w:p>
      <w:r>
        <w:rPr>
          <w:rFonts w:ascii="Consolas" w:hAnsi="Consolas"/>
          <w:sz w:val="18"/>
        </w:rPr>
        <w:t>SIHG02000002.1  30943888                                                  ..--.--.---.-  30943884</w:t>
      </w:r>
    </w:p>
    <w:p>
      <w:r>
        <w:rPr>
          <w:rFonts w:ascii="Consolas" w:hAnsi="Consolas"/>
          <w:sz w:val="18"/>
        </w:rPr>
        <w:t>SIHG02000002.1  30943888                                             ...-...--.--.---.-  30943880</w:t>
      </w:r>
    </w:p>
    <w:p>
      <w:r>
        <w:rPr>
          <w:rFonts w:ascii="Consolas" w:hAnsi="Consolas"/>
          <w:sz w:val="18"/>
        </w:rPr>
        <w:t>SIHG02000002.1  31960230                                             ...-...--.--.---.-  31960222</w:t>
      </w:r>
    </w:p>
    <w:p>
      <w:r>
        <w:rPr>
          <w:rFonts w:ascii="Consolas" w:hAnsi="Consolas"/>
          <w:sz w:val="18"/>
        </w:rPr>
        <w:t>SIHG02000002.1  32210369                                             ...-...--.--.---.-  32210377</w:t>
      </w:r>
    </w:p>
    <w:p>
      <w:r>
        <w:rPr>
          <w:rFonts w:ascii="Consolas" w:hAnsi="Consolas"/>
          <w:sz w:val="18"/>
        </w:rPr>
        <w:t>SIHG02000002.1  32210369                                                  ..--.--.---.-  32210373</w:t>
      </w:r>
    </w:p>
    <w:p>
      <w:r>
        <w:rPr>
          <w:rFonts w:ascii="Consolas" w:hAnsi="Consolas"/>
          <w:sz w:val="18"/>
        </w:rPr>
        <w:t>SIHG02000002.1  34157601                                        ...-....-...--.--.---.-  34157589</w:t>
      </w:r>
    </w:p>
    <w:p>
      <w:r>
        <w:rPr>
          <w:rFonts w:ascii="Consolas" w:hAnsi="Consolas"/>
          <w:sz w:val="18"/>
        </w:rPr>
        <w:t>SIHG02000002.1  38064297                                     ..-...-....-...--.--.---.-  38064311</w:t>
      </w:r>
    </w:p>
    <w:p>
      <w:r>
        <w:rPr>
          <w:rFonts w:ascii="Consolas" w:hAnsi="Consolas"/>
          <w:sz w:val="18"/>
        </w:rPr>
        <w:t>SIHG02000002.1  38207586                                        ...-....-...--.--.---.-  38207598</w:t>
      </w:r>
    </w:p>
    <w:p>
      <w:r>
        <w:rPr>
          <w:rFonts w:ascii="Consolas" w:hAnsi="Consolas"/>
          <w:sz w:val="18"/>
        </w:rPr>
        <w:t>SIHG02000002.1  38207586                                             ...-...--.--.---.-  38207594</w:t>
      </w:r>
    </w:p>
    <w:p>
      <w:r>
        <w:rPr>
          <w:rFonts w:ascii="Consolas" w:hAnsi="Consolas"/>
          <w:sz w:val="18"/>
        </w:rPr>
        <w:t>SIHG02000002.1  38653397                                              ..-...--.--.---.-  38653390</w:t>
      </w:r>
    </w:p>
    <w:p>
      <w:r>
        <w:rPr>
          <w:rFonts w:ascii="Consolas" w:hAnsi="Consolas"/>
          <w:sz w:val="18"/>
        </w:rPr>
        <w:t>SIHG02000002.1  38653397                                         ..-....-...--.--.---.-  38653386</w:t>
      </w:r>
    </w:p>
    <w:p>
      <w:r>
        <w:rPr>
          <w:rFonts w:ascii="Consolas" w:hAnsi="Consolas"/>
          <w:sz w:val="18"/>
        </w:rPr>
        <w:t>SIHG02000002.1  40750251                                             ...-...--.--.---.-  40750259</w:t>
      </w:r>
    </w:p>
    <w:p>
      <w:r>
        <w:rPr>
          <w:rFonts w:ascii="Consolas" w:hAnsi="Consolas"/>
          <w:sz w:val="18"/>
        </w:rPr>
        <w:t>SIHG02000002.1  40990172                                                  ..--.--.---.-  40990168</w:t>
      </w:r>
    </w:p>
    <w:p>
      <w:r>
        <w:rPr>
          <w:rFonts w:ascii="Consolas" w:hAnsi="Consolas"/>
          <w:sz w:val="18"/>
        </w:rPr>
        <w:t>SIHG02000002.1  43310359                                          .-....-...--.--.---.-  43310369</w:t>
      </w:r>
    </w:p>
    <w:p>
      <w:r>
        <w:rPr>
          <w:rFonts w:ascii="Consolas" w:hAnsi="Consolas"/>
          <w:sz w:val="18"/>
        </w:rPr>
        <w:t>SIHG02000002.1  43310359                                               .-...--.--.---.-  43310365</w:t>
      </w:r>
    </w:p>
    <w:p>
      <w:r>
        <w:rPr>
          <w:rFonts w:ascii="Consolas" w:hAnsi="Consolas"/>
          <w:sz w:val="18"/>
        </w:rPr>
        <w:t>SIHG02000002.1  44712212                                            ....-...--.--.---.-  44712221</w:t>
      </w:r>
    </w:p>
    <w:p>
      <w:r>
        <w:rPr>
          <w:rFonts w:ascii="Consolas" w:hAnsi="Consolas"/>
          <w:sz w:val="18"/>
        </w:rPr>
        <w:t>SIHG02000002.1  44712212                                                 ...--.--.---.-  44712217</w:t>
      </w:r>
    </w:p>
    <w:p>
      <w:r>
        <w:rPr>
          <w:rFonts w:ascii="Consolas" w:hAnsi="Consolas"/>
          <w:sz w:val="18"/>
        </w:rPr>
        <w:t>SIHG02000002.1  44822102                                             ...-...--.--.---.-  44822094</w:t>
      </w:r>
    </w:p>
    <w:p>
      <w:r>
        <w:rPr>
          <w:rFonts w:ascii="Consolas" w:hAnsi="Consolas"/>
          <w:sz w:val="18"/>
        </w:rPr>
        <w:t>SIHG02000002.1  44822102                                        ...-....-...--.--.---.-  44822090</w:t>
      </w:r>
    </w:p>
    <w:p>
      <w:r>
        <w:rPr>
          <w:rFonts w:ascii="Consolas" w:hAnsi="Consolas"/>
          <w:sz w:val="18"/>
        </w:rPr>
        <w:t>SIHG02000002.1  45904490                                             ...-...--.--.---.-  45904498</w:t>
      </w:r>
    </w:p>
    <w:p>
      <w:r>
        <w:rPr>
          <w:rFonts w:ascii="Consolas" w:hAnsi="Consolas"/>
          <w:sz w:val="18"/>
        </w:rPr>
        <w:t>SIHG02000002.1  47028355                                                  ..--.--.---.-  47028359</w:t>
      </w:r>
    </w:p>
    <w:p>
      <w:r>
        <w:rPr>
          <w:rFonts w:ascii="Consolas" w:hAnsi="Consolas"/>
          <w:sz w:val="18"/>
        </w:rPr>
        <w:t>SIHG02000002.1  48016830                                                  ..--.--.---.-  48016826</w:t>
      </w:r>
    </w:p>
    <w:p>
      <w:r>
        <w:rPr>
          <w:rFonts w:ascii="Consolas" w:hAnsi="Consolas"/>
          <w:sz w:val="18"/>
        </w:rPr>
        <w:t>SIHG02000002.1  48039580                                             ...-...--.--.---.-  48039572</w:t>
      </w:r>
    </w:p>
    <w:p>
      <w:r>
        <w:rPr>
          <w:rFonts w:ascii="Consolas" w:hAnsi="Consolas"/>
          <w:sz w:val="18"/>
        </w:rPr>
        <w:t>SIHG02000002.1  48189768                                          .-....-...--.--.---.-  48189778</w:t>
      </w:r>
    </w:p>
    <w:p>
      <w:r>
        <w:rPr>
          <w:rFonts w:ascii="Consolas" w:hAnsi="Consolas"/>
          <w:sz w:val="18"/>
        </w:rPr>
        <w:t>SIHG02000002.1  48189768                                               .-...--.--.---.-  48189774</w:t>
      </w:r>
    </w:p>
    <w:p>
      <w:r>
        <w:rPr>
          <w:rFonts w:ascii="Consolas" w:hAnsi="Consolas"/>
          <w:sz w:val="18"/>
        </w:rPr>
        <w:t>SIHG02000002.1  52664267                                        ...-....-...--.--.---.-  52664279</w:t>
      </w:r>
    </w:p>
    <w:p>
      <w:r>
        <w:rPr>
          <w:rFonts w:ascii="Consolas" w:hAnsi="Consolas"/>
          <w:sz w:val="18"/>
        </w:rPr>
        <w:t>SIHG02000002.1  53990287                                        ...-....-...--.--.---.-  53990275</w:t>
      </w:r>
    </w:p>
    <w:p>
      <w:r>
        <w:rPr>
          <w:rFonts w:ascii="Consolas" w:hAnsi="Consolas"/>
          <w:sz w:val="18"/>
        </w:rPr>
        <w:t>SIHG02000002.1  55229536                                             ...-...--.--.---.-  55229544</w:t>
      </w:r>
    </w:p>
    <w:p>
      <w:r>
        <w:rPr>
          <w:rFonts w:ascii="Consolas" w:hAnsi="Consolas"/>
          <w:sz w:val="18"/>
        </w:rPr>
        <w:t>SIHG02000002.1  55708027                                                  ..--.--.---.-  55708031</w:t>
      </w:r>
    </w:p>
    <w:p>
      <w:r>
        <w:rPr>
          <w:rFonts w:ascii="Consolas" w:hAnsi="Consolas"/>
          <w:sz w:val="18"/>
        </w:rPr>
        <w:t>SIHG02000002.1  56432378                                        ...-....-...--.--.---.-  56432366</w:t>
      </w:r>
    </w:p>
    <w:p>
      <w:r>
        <w:rPr>
          <w:rFonts w:ascii="Consolas" w:hAnsi="Consolas"/>
          <w:sz w:val="18"/>
        </w:rPr>
        <w:t>SIHG02000002.1  56787980                                             ...-...--.--.---.-  56787972</w:t>
      </w:r>
    </w:p>
    <w:p>
      <w:r>
        <w:rPr>
          <w:rFonts w:ascii="Consolas" w:hAnsi="Consolas"/>
          <w:sz w:val="18"/>
        </w:rPr>
        <w:t>SIHG02000002.1  57137184                                        ...-....-...--.--.---.-  57137196</w:t>
      </w:r>
    </w:p>
    <w:p>
      <w:r>
        <w:rPr>
          <w:rFonts w:ascii="Consolas" w:hAnsi="Consolas"/>
          <w:sz w:val="18"/>
        </w:rPr>
        <w:t>SIHG02000002.1  57137184                                             ...-...--.--.---.-  57137192</w:t>
      </w:r>
    </w:p>
    <w:p>
      <w:r>
        <w:rPr>
          <w:rFonts w:ascii="Consolas" w:hAnsi="Consolas"/>
          <w:sz w:val="18"/>
        </w:rPr>
        <w:t>SIHG02000002.1  58584129                                        ...-....-...--.--.---.-  58584117</w:t>
      </w:r>
    </w:p>
    <w:p>
      <w:r>
        <w:rPr>
          <w:rFonts w:ascii="Consolas" w:hAnsi="Consolas"/>
          <w:sz w:val="18"/>
        </w:rPr>
        <w:t>SIHG02000002.1  58595463                                             ...-...--.--.---.-  58595471</w:t>
      </w:r>
    </w:p>
    <w:p>
      <w:r>
        <w:rPr>
          <w:rFonts w:ascii="Consolas" w:hAnsi="Consolas"/>
          <w:sz w:val="18"/>
        </w:rPr>
        <w:t>SIHG02000002.1  59287164                                                  ..--.--.---.-  59287168</w:t>
      </w:r>
    </w:p>
    <w:p>
      <w:r>
        <w:rPr>
          <w:rFonts w:ascii="Consolas" w:hAnsi="Consolas"/>
          <w:sz w:val="18"/>
        </w:rPr>
        <w:t>SIHG02000002.1  62839084                                                 ...--.--.---.-  62839089</w:t>
      </w:r>
    </w:p>
    <w:p>
      <w:r>
        <w:rPr>
          <w:rFonts w:ascii="Consolas" w:hAnsi="Consolas"/>
          <w:sz w:val="18"/>
        </w:rPr>
        <w:t>SIHG02000002.1  63165482                                             ...-...--.--.---.-  63165474</w:t>
      </w:r>
    </w:p>
    <w:p>
      <w:r>
        <w:rPr>
          <w:rFonts w:ascii="Consolas" w:hAnsi="Consolas"/>
          <w:sz w:val="18"/>
        </w:rPr>
        <w:t>SIHG02000002.1  63622470                                                         .---.-  63622469</w:t>
      </w:r>
    </w:p>
    <w:p>
      <w:r>
        <w:rPr>
          <w:rFonts w:ascii="Consolas" w:hAnsi="Consolas"/>
          <w:sz w:val="18"/>
        </w:rPr>
        <w:t>SIHG02000002.1  72446350                                                   .--.--.---.-  72446353</w:t>
      </w:r>
    </w:p>
    <w:p>
      <w:r>
        <w:rPr>
          <w:rFonts w:ascii="Consolas" w:hAnsi="Consolas"/>
          <w:sz w:val="18"/>
        </w:rPr>
        <w:t>SIHG02000002.1  73608402                                          .-....-...--.--.---.-  73608412</w:t>
      </w:r>
    </w:p>
    <w:p>
      <w:r>
        <w:rPr>
          <w:rFonts w:ascii="Consolas" w:hAnsi="Consolas"/>
          <w:sz w:val="18"/>
        </w:rPr>
        <w:t>SIHG02000002.1  73608402                                               .-...--.--.---.-  73608408</w:t>
      </w:r>
    </w:p>
    <w:p>
      <w:r>
        <w:rPr>
          <w:rFonts w:ascii="Consolas" w:hAnsi="Consolas"/>
          <w:sz w:val="18"/>
        </w:rPr>
        <w:t>SIHG02000002.1  77381876                                                   .--.--.---.-  77381879</w:t>
      </w:r>
    </w:p>
    <w:p>
      <w:r>
        <w:rPr>
          <w:rFonts w:ascii="Consolas" w:hAnsi="Consolas"/>
          <w:sz w:val="18"/>
        </w:rPr>
        <w:t>SIHG02000002.1  79888058                                             ...-...--.--.---.-  79888066</w:t>
      </w:r>
    </w:p>
    <w:p>
      <w:r>
        <w:rPr>
          <w:rFonts w:ascii="Consolas" w:hAnsi="Consolas"/>
          <w:sz w:val="18"/>
        </w:rPr>
        <w:t>SIHG02000002.1  79888058                                                  ..--.--.---.-  79888062</w:t>
      </w:r>
    </w:p>
    <w:p>
      <w:r>
        <w:rPr>
          <w:rFonts w:ascii="Consolas" w:hAnsi="Consolas"/>
          <w:sz w:val="18"/>
        </w:rPr>
        <w:t>SIHG02000002.1  82437805                                             ...-...--.--.---.-  82437797</w:t>
      </w:r>
    </w:p>
    <w:p>
      <w:r>
        <w:rPr>
          <w:rFonts w:ascii="Consolas" w:hAnsi="Consolas"/>
          <w:sz w:val="18"/>
        </w:rPr>
        <w:t>SIHG02000002.1  83299613                                          .-....-...--.--.---.-  83299623</w:t>
      </w:r>
    </w:p>
    <w:p>
      <w:r>
        <w:rPr>
          <w:rFonts w:ascii="Consolas" w:hAnsi="Consolas"/>
          <w:sz w:val="18"/>
        </w:rPr>
        <w:t>SIHG02000002.1  83299613                                               .-...--.--.---.-  83299619</w:t>
      </w:r>
    </w:p>
    <w:p>
      <w:r>
        <w:rPr>
          <w:rFonts w:ascii="Consolas" w:hAnsi="Consolas"/>
          <w:sz w:val="18"/>
        </w:rPr>
        <w:t>SIHG02000002.1  85155591                                        ...-....-...--.--.---.-  85155603</w:t>
      </w:r>
    </w:p>
    <w:p>
      <w:r>
        <w:rPr>
          <w:rFonts w:ascii="Consolas" w:hAnsi="Consolas"/>
          <w:sz w:val="18"/>
        </w:rPr>
        <w:t>SIHG02000002.1  85832079                                        ...-....-...--.--.---.-  85832091</w:t>
      </w:r>
    </w:p>
    <w:p>
      <w:r>
        <w:rPr>
          <w:rFonts w:ascii="Consolas" w:hAnsi="Consolas"/>
          <w:sz w:val="18"/>
        </w:rPr>
        <w:t>SIHG02000002.1  85832079                                             ...-...--.--.---.-  85832087</w:t>
      </w:r>
    </w:p>
    <w:p>
      <w:r>
        <w:rPr>
          <w:rFonts w:ascii="Consolas" w:hAnsi="Consolas"/>
          <w:sz w:val="18"/>
        </w:rPr>
        <w:t>SIHG02000002.1  87137311                                                         .---.-  87137312</w:t>
      </w:r>
    </w:p>
    <w:p>
      <w:r>
        <w:rPr>
          <w:rFonts w:ascii="Consolas" w:hAnsi="Consolas"/>
          <w:sz w:val="18"/>
        </w:rPr>
        <w:t>SIHG02000002.1  89275527                                        ...-....-...--.--.---.-  89275539</w:t>
      </w:r>
    </w:p>
    <w:p>
      <w:r>
        <w:rPr>
          <w:rFonts w:ascii="Consolas" w:hAnsi="Consolas"/>
          <w:sz w:val="18"/>
        </w:rPr>
        <w:t>SIHG02000002.1  90933149                                             ...-...--.--.---.-  90933141</w:t>
      </w:r>
    </w:p>
    <w:p>
      <w:r>
        <w:rPr>
          <w:rFonts w:ascii="Consolas" w:hAnsi="Consolas"/>
          <w:sz w:val="18"/>
        </w:rPr>
        <w:t>SIHG02000002.1  91024176                                                  ..--.--.---.-  91024180</w:t>
      </w:r>
    </w:p>
    <w:p>
      <w:r>
        <w:rPr>
          <w:rFonts w:ascii="Consolas" w:hAnsi="Consolas"/>
          <w:sz w:val="18"/>
        </w:rPr>
        <w:t>SIHG02000002.1  92635722                                                      .--.---.-  92635720</w:t>
      </w:r>
    </w:p>
    <w:p>
      <w:r>
        <w:rPr>
          <w:rFonts w:ascii="Consolas" w:hAnsi="Consolas"/>
          <w:sz w:val="18"/>
        </w:rPr>
        <w:t>SIHG02000002.1  94312313                                        ...-....-...--.--.---.-  94312325</w:t>
      </w:r>
    </w:p>
    <w:p>
      <w:r>
        <w:rPr>
          <w:rFonts w:ascii="Consolas" w:hAnsi="Consolas"/>
          <w:sz w:val="18"/>
        </w:rPr>
        <w:t>SIHG02000002.1  94423898                                      .-...-....-...--.--.---.-  94423885</w:t>
      </w:r>
    </w:p>
    <w:p>
      <w:r>
        <w:rPr>
          <w:rFonts w:ascii="Consolas" w:hAnsi="Consolas"/>
          <w:sz w:val="18"/>
        </w:rPr>
        <w:t>SIHG02000002.1  95212511                                             ...-...--.--.---.-  95212503</w:t>
      </w:r>
    </w:p>
    <w:p>
      <w:r>
        <w:rPr>
          <w:rFonts w:ascii="Consolas" w:hAnsi="Consolas"/>
          <w:sz w:val="18"/>
        </w:rPr>
        <w:t>SIHG02000002.1  96020812                                     ..-...-....-...--.--.---.-  96020826</w:t>
      </w:r>
    </w:p>
    <w:p>
      <w:r>
        <w:rPr>
          <w:rFonts w:ascii="Consolas" w:hAnsi="Consolas"/>
          <w:sz w:val="18"/>
        </w:rPr>
        <w:t>SIHG02000002.1  96667452                                        ...-....-...--.--.---.-  96667440</w:t>
      </w:r>
    </w:p>
    <w:p>
      <w:r>
        <w:rPr>
          <w:rFonts w:ascii="Consolas" w:hAnsi="Consolas"/>
          <w:sz w:val="18"/>
        </w:rPr>
        <w:t>SIHG02000002.1  96860334                                             ...-...--.--.---.-  96860342</w:t>
      </w:r>
    </w:p>
    <w:p>
      <w:r>
        <w:rPr>
          <w:rFonts w:ascii="Consolas" w:hAnsi="Consolas"/>
          <w:sz w:val="18"/>
        </w:rPr>
        <w:t>SIHG02000002.1  98009917                                   ....-...-....-...--.--.---.-  98009901</w:t>
      </w:r>
    </w:p>
    <w:p>
      <w:r>
        <w:rPr>
          <w:rFonts w:ascii="Consolas" w:hAnsi="Consolas"/>
          <w:sz w:val="18"/>
        </w:rPr>
        <w:t>SIHG02000002.1  98963275                                        ...-....-...--.--.---.-  98963263</w:t>
      </w:r>
    </w:p>
    <w:p>
      <w:r>
        <w:rPr>
          <w:rFonts w:ascii="Consolas" w:hAnsi="Consolas"/>
          <w:sz w:val="18"/>
        </w:rPr>
        <w:t>SIHG02000002.1  98998757                                        ...-....-...--.--.---.-  98998769</w:t>
      </w:r>
    </w:p>
    <w:p>
      <w:r>
        <w:rPr>
          <w:rFonts w:ascii="Consolas" w:hAnsi="Consolas"/>
          <w:sz w:val="18"/>
        </w:rPr>
        <w:t>SIHG02000002.1  100772729                                        ..-....-...--.--.---.-  100772740</w:t>
      </w:r>
    </w:p>
    <w:p>
      <w:r>
        <w:rPr>
          <w:rFonts w:ascii="Consolas" w:hAnsi="Consolas"/>
          <w:sz w:val="18"/>
        </w:rPr>
        <w:t>SIHG02000002.1  100772729                                             ..-...--.--.---.-  100772736</w:t>
      </w:r>
    </w:p>
    <w:p>
      <w:r>
        <w:rPr>
          <w:rFonts w:ascii="Consolas" w:hAnsi="Consolas"/>
          <w:sz w:val="18"/>
        </w:rPr>
        <w:t>SIHG02000002.1  101590113                                                  .--.--.---.-  101590116</w:t>
      </w:r>
    </w:p>
    <w:p>
      <w:r>
        <w:rPr>
          <w:rFonts w:ascii="Consolas" w:hAnsi="Consolas"/>
          <w:sz w:val="18"/>
        </w:rPr>
        <w:t>SIHG02000002.1  103472786                                       ...-....-...--.--.---.-  103472798</w:t>
      </w:r>
    </w:p>
    <w:p>
      <w:r>
        <w:rPr>
          <w:rFonts w:ascii="Consolas" w:hAnsi="Consolas"/>
          <w:sz w:val="18"/>
        </w:rPr>
        <w:t>SIHG02000002.1  106238813                                                 ..--.--.---.-  106238817</w:t>
      </w:r>
    </w:p>
    <w:p>
      <w:r>
        <w:rPr>
          <w:rFonts w:ascii="Consolas" w:hAnsi="Consolas"/>
          <w:sz w:val="18"/>
        </w:rPr>
        <w:t>SIHG02000002.1  106425217                                         .-....-...--.--.---.-  106425227</w:t>
      </w:r>
    </w:p>
    <w:p>
      <w:r>
        <w:rPr>
          <w:rFonts w:ascii="Consolas" w:hAnsi="Consolas"/>
          <w:sz w:val="18"/>
        </w:rPr>
        <w:t>SIHG02000002.1  106425217                                              .-...--.--.---.-  106425223</w:t>
      </w:r>
    </w:p>
    <w:p>
      <w:r>
        <w:rPr>
          <w:rFonts w:ascii="Consolas" w:hAnsi="Consolas"/>
          <w:sz w:val="18"/>
        </w:rPr>
        <w:t>SIHG02000002.1  107489859                                            ...-...--.--.---.-  107489867</w:t>
      </w:r>
    </w:p>
    <w:p>
      <w:r>
        <w:rPr>
          <w:rFonts w:ascii="Consolas" w:hAnsi="Consolas"/>
          <w:sz w:val="18"/>
        </w:rPr>
        <w:t>SIHG02000002.1  107489859                                                 ..--.--.---.-  107489863</w:t>
      </w:r>
    </w:p>
    <w:p>
      <w:r>
        <w:rPr>
          <w:rFonts w:ascii="Consolas" w:hAnsi="Consolas"/>
          <w:sz w:val="18"/>
        </w:rPr>
        <w:t>SIHG02000002.1  107504902                                            ...-...--.--.---.-  107504894</w:t>
      </w:r>
    </w:p>
    <w:p>
      <w:r>
        <w:rPr>
          <w:rFonts w:ascii="Consolas" w:hAnsi="Consolas"/>
          <w:sz w:val="18"/>
        </w:rPr>
        <w:t>SIHG02000002.1  107615932                                                 ..--.--.---.-  107615928</w:t>
      </w:r>
    </w:p>
    <w:p>
      <w:r>
        <w:rPr>
          <w:rFonts w:ascii="Consolas" w:hAnsi="Consolas"/>
          <w:sz w:val="18"/>
        </w:rPr>
        <w:t>SIHG02000002.1  107632575                                                ...--.--.---.-  107632570</w:t>
      </w:r>
    </w:p>
    <w:p>
      <w:r>
        <w:rPr>
          <w:rFonts w:ascii="Consolas" w:hAnsi="Consolas"/>
          <w:sz w:val="18"/>
        </w:rPr>
        <w:t>SIHG02000002.1  107632575                                           ....-...--.--.---.-  107632566</w:t>
      </w:r>
    </w:p>
    <w:p>
      <w:r>
        <w:rPr>
          <w:rFonts w:ascii="Consolas" w:hAnsi="Consolas"/>
          <w:sz w:val="18"/>
        </w:rPr>
        <w:t>SIHG02000002.1  107917437                                                 ..--.--.---.-  107917433</w:t>
      </w:r>
    </w:p>
    <w:p>
      <w:r>
        <w:rPr>
          <w:rFonts w:ascii="Consolas" w:hAnsi="Consolas"/>
          <w:sz w:val="18"/>
        </w:rPr>
        <w:t>SIHG02000002.1  108346655                                                 ..--.--.---.-  108346651</w:t>
      </w:r>
    </w:p>
    <w:p>
      <w:r>
        <w:rPr>
          <w:rFonts w:ascii="Consolas" w:hAnsi="Consolas"/>
          <w:sz w:val="18"/>
        </w:rPr>
        <w:t>SIHG02000002.1  108794752                                            ...-...--.--.---.-  108794760</w:t>
      </w:r>
    </w:p>
    <w:p>
      <w:r>
        <w:rPr>
          <w:rFonts w:ascii="Consolas" w:hAnsi="Consolas"/>
          <w:sz w:val="18"/>
        </w:rPr>
        <w:t>SIHG02000002.1  108794752                                                 ..--.--.---.-  108794756</w:t>
      </w:r>
    </w:p>
    <w:p>
      <w:r>
        <w:rPr>
          <w:rFonts w:ascii="Consolas" w:hAnsi="Consolas"/>
          <w:sz w:val="18"/>
        </w:rPr>
        <w:t>SIHG02000002.1  110014115                                            ...-...--.--.---.-  110014107</w:t>
      </w:r>
    </w:p>
    <w:p>
      <w:r>
        <w:rPr>
          <w:rFonts w:ascii="Consolas" w:hAnsi="Consolas"/>
          <w:sz w:val="18"/>
        </w:rPr>
        <w:t>SIHG02000002.1  110014115                                       ...-....-...--.--.---.-  110014103</w:t>
      </w:r>
    </w:p>
    <w:p>
      <w:r>
        <w:rPr>
          <w:rFonts w:ascii="Consolas" w:hAnsi="Consolas"/>
          <w:sz w:val="18"/>
        </w:rPr>
        <w:t>SIHG02000002.1  110332687                                       ...-....-...--.--.---.-  110332699</w:t>
      </w:r>
    </w:p>
    <w:p>
      <w:r>
        <w:rPr>
          <w:rFonts w:ascii="Consolas" w:hAnsi="Consolas"/>
          <w:sz w:val="18"/>
        </w:rPr>
        <w:t>SIHG02000002.1  114462726                                       ...-....-...--.--.---.-  114462714</w:t>
      </w:r>
    </w:p>
    <w:p>
      <w:r>
        <w:rPr>
          <w:rFonts w:ascii="Consolas" w:hAnsi="Consolas"/>
          <w:sz w:val="18"/>
        </w:rPr>
        <w:t>SIHG02000002.1  115579698                                                  .--.--.---.-  115579701</w:t>
      </w:r>
    </w:p>
    <w:p>
      <w:r>
        <w:rPr>
          <w:rFonts w:ascii="Consolas" w:hAnsi="Consolas"/>
          <w:sz w:val="18"/>
        </w:rPr>
        <w:t>SIHG02000002.1  116252831                                                  .--.--.---.-  116252828</w:t>
      </w:r>
    </w:p>
    <w:p>
      <w:r>
        <w:rPr>
          <w:rFonts w:ascii="Consolas" w:hAnsi="Consolas"/>
          <w:sz w:val="18"/>
        </w:rPr>
        <w:t>SIHG02000002.1  116927124                                    ..-...-....-...--.--.---.-  116927138</w:t>
      </w:r>
    </w:p>
    <w:p>
      <w:r>
        <w:rPr>
          <w:rFonts w:ascii="Consolas" w:hAnsi="Consolas"/>
          <w:sz w:val="18"/>
        </w:rPr>
        <w:t>SIHG02000002.1  117751187                                            ...-...--.--.---.-  117751179</w:t>
      </w:r>
    </w:p>
    <w:p>
      <w:r>
        <w:rPr>
          <w:rFonts w:ascii="Consolas" w:hAnsi="Consolas"/>
          <w:sz w:val="18"/>
        </w:rPr>
        <w:t>SIHG02000002.1  120030409                                                  .--.--.---.-  120030406</w:t>
      </w:r>
    </w:p>
    <w:p>
      <w:r>
        <w:rPr>
          <w:rFonts w:ascii="Consolas" w:hAnsi="Consolas"/>
          <w:sz w:val="18"/>
        </w:rPr>
        <w:t>SIHG02000002.1  126582666                                            ...-...--.--.---.-  126582674</w:t>
      </w:r>
    </w:p>
    <w:p>
      <w:r>
        <w:rPr>
          <w:rFonts w:ascii="Consolas" w:hAnsi="Consolas"/>
          <w:sz w:val="18"/>
        </w:rPr>
        <w:t>SIHG02000002.1  126916798                                                 ..--.--.---.-  126916794</w:t>
      </w:r>
    </w:p>
    <w:p>
      <w:r>
        <w:rPr>
          <w:rFonts w:ascii="Consolas" w:hAnsi="Consolas"/>
          <w:sz w:val="18"/>
        </w:rPr>
        <w:t>SIHG02000002.1  126926812                                            ...-...--.--.---.-  126926804</w:t>
      </w:r>
    </w:p>
    <w:p>
      <w:r>
        <w:rPr>
          <w:rFonts w:ascii="Consolas" w:hAnsi="Consolas"/>
          <w:sz w:val="18"/>
        </w:rPr>
        <w:t>SIHG02000002.1  129838287                                       ...-....-...--.--.---.-  129838299</w:t>
      </w:r>
    </w:p>
    <w:p>
      <w:r>
        <w:rPr>
          <w:rFonts w:ascii="Consolas" w:hAnsi="Consolas"/>
          <w:sz w:val="18"/>
        </w:rPr>
        <w:t>SIHG02000002.1  132645519                                       ...-....-...--.--.---.-  132645531</w:t>
      </w:r>
    </w:p>
    <w:p>
      <w:r>
        <w:rPr>
          <w:rFonts w:ascii="Consolas" w:hAnsi="Consolas"/>
          <w:sz w:val="18"/>
        </w:rPr>
        <w:t>SIHG02000002.1  135430041                                                 ..--.--.---.-  135430045</w:t>
      </w:r>
    </w:p>
    <w:p>
      <w:r>
        <w:rPr>
          <w:rFonts w:ascii="Consolas" w:hAnsi="Consolas"/>
          <w:sz w:val="18"/>
        </w:rPr>
        <w:t>SIHG02000002.1  136945879                                                        .---.-  136945880</w:t>
      </w:r>
    </w:p>
    <w:p>
      <w:r>
        <w:rPr>
          <w:rFonts w:ascii="Consolas" w:hAnsi="Consolas"/>
          <w:sz w:val="18"/>
        </w:rPr>
        <w:t>SIHG02000002.1  137294577                                                 ..--.--.---.-  137294573</w:t>
      </w:r>
    </w:p>
    <w:p>
      <w:r>
        <w:rPr>
          <w:rFonts w:ascii="Consolas" w:hAnsi="Consolas"/>
          <w:sz w:val="18"/>
        </w:rPr>
        <w:t>SIHG02000002.1  137294577                                            ...-...--.--.---.-  137294569</w:t>
      </w:r>
    </w:p>
    <w:p>
      <w:r>
        <w:rPr>
          <w:rFonts w:ascii="Consolas" w:hAnsi="Consolas"/>
          <w:sz w:val="18"/>
        </w:rPr>
        <w:t>SIHG02000002.1  137320057                                             ..-...--.--.---.-  137320050</w:t>
      </w:r>
    </w:p>
    <w:p>
      <w:r>
        <w:rPr>
          <w:rFonts w:ascii="Consolas" w:hAnsi="Consolas"/>
          <w:sz w:val="18"/>
        </w:rPr>
        <w:t>SIHG02000002.1  137320057                                        ..-....-...--.--.---.-  137320046</w:t>
      </w:r>
    </w:p>
    <w:p>
      <w:r>
        <w:rPr>
          <w:rFonts w:ascii="Consolas" w:hAnsi="Consolas"/>
          <w:sz w:val="18"/>
        </w:rPr>
        <w:t>SIHG02000002.1  138581744                                                  .--.--.---.-  138581741</w:t>
      </w:r>
    </w:p>
    <w:p>
      <w:r>
        <w:rPr>
          <w:rFonts w:ascii="Consolas" w:hAnsi="Consolas"/>
          <w:sz w:val="18"/>
        </w:rPr>
        <w:t>SIHG02000002.1  140181624                                       ...-....-...--.--.---.-  140181636</w:t>
      </w:r>
    </w:p>
    <w:p>
      <w:r>
        <w:rPr>
          <w:rFonts w:ascii="Consolas" w:hAnsi="Consolas"/>
          <w:sz w:val="18"/>
        </w:rPr>
        <w:t>SIHG02000002.1  140181624                                            ...-...--.--.---.-  140181632</w:t>
      </w:r>
    </w:p>
    <w:p>
      <w:r>
        <w:rPr>
          <w:rFonts w:ascii="Consolas" w:hAnsi="Consolas"/>
          <w:sz w:val="18"/>
        </w:rPr>
        <w:t>SIHG02000002.1  140274073                                                        .---.-  140274072</w:t>
      </w:r>
    </w:p>
    <w:p>
      <w:r>
        <w:rPr>
          <w:rFonts w:ascii="Consolas" w:hAnsi="Consolas"/>
          <w:sz w:val="18"/>
        </w:rPr>
        <w:t>SIHG02000002.1  3799759                                  ......-...-....-...--.--.---.-  3799741</w:t>
      </w:r>
    </w:p>
    <w:p>
      <w:r>
        <w:rPr>
          <w:rFonts w:ascii="Consolas" w:hAnsi="Consolas"/>
          <w:sz w:val="18"/>
        </w:rPr>
        <w:t>SIHG02000002.1  31960226                                        ...-....-...--.--.---.-  31960214</w:t>
      </w:r>
    </w:p>
    <w:p>
      <w:r>
        <w:rPr>
          <w:rFonts w:ascii="Consolas" w:hAnsi="Consolas"/>
          <w:sz w:val="18"/>
        </w:rPr>
        <w:t>SIHG02000002.1  114067633                                        ..-....-...--.--.---.-  114067644</w:t>
      </w:r>
    </w:p>
    <w:p>
      <w:r>
        <w:rPr>
          <w:rFonts w:ascii="Consolas" w:hAnsi="Consolas"/>
          <w:sz w:val="18"/>
        </w:rPr>
        <w:t>SIHG02000002.1  903046                                       ..-...-....-...--.--.---.-  903032</w:t>
      </w:r>
    </w:p>
    <w:p>
      <w:r>
        <w:rPr>
          <w:rFonts w:ascii="Consolas" w:hAnsi="Consolas"/>
          <w:sz w:val="18"/>
        </w:rPr>
        <w:t>SIHG02000002.1  42454286                                 .....G-...-....-...--.--.---.-  42454268</w:t>
      </w:r>
    </w:p>
    <w:p>
      <w:r>
        <w:rPr>
          <w:rFonts w:ascii="Consolas" w:hAnsi="Consolas"/>
          <w:sz w:val="18"/>
        </w:rPr>
        <w:t>SIHG02000002.1  118774426                                     .-...-....-...--.--.---.-  118774413</w:t>
      </w:r>
    </w:p>
    <w:p>
      <w:r>
        <w:rPr>
          <w:rFonts w:ascii="Consolas" w:hAnsi="Consolas"/>
          <w:sz w:val="18"/>
        </w:rPr>
        <w:t>SIHG02000002.1  100498825                                        ..-....-...--.--.---.-  100498836</w:t>
      </w:r>
    </w:p>
    <w:p>
      <w:r>
        <w:rPr>
          <w:rFonts w:ascii="Consolas" w:hAnsi="Consolas"/>
          <w:sz w:val="18"/>
        </w:rPr>
        <w:t>SIHG02000002.1  42195730                                   ....-...-....-...--.--.---.-  42195746</w:t>
      </w:r>
    </w:p>
    <w:p>
      <w:r>
        <w:rPr>
          <w:rFonts w:ascii="Consolas" w:hAnsi="Consolas"/>
          <w:sz w:val="18"/>
        </w:rPr>
        <w:t>SIHG02000002.1  66335367                                        ...-....-...--.--.---.-  66335379</w:t>
      </w:r>
    </w:p>
    <w:p>
      <w:r>
        <w:rPr>
          <w:rFonts w:ascii="Consolas" w:hAnsi="Consolas"/>
          <w:sz w:val="18"/>
        </w:rPr>
        <w:t>SIHG02000002.1  51271034                                      .-...-....-...--.--.---.-  51271047</w:t>
      </w:r>
    </w:p>
    <w:p>
      <w:r>
        <w:rPr>
          <w:rFonts w:ascii="Consolas" w:hAnsi="Consolas"/>
          <w:sz w:val="18"/>
        </w:rPr>
        <w:t>SIHG02000002.1  120744480                                        ..-....-...--.--.---.-  120744469</w:t>
      </w:r>
    </w:p>
    <w:p>
      <w:r>
        <w:rPr>
          <w:rFonts w:ascii="Consolas" w:hAnsi="Consolas"/>
          <w:sz w:val="18"/>
        </w:rPr>
        <w:t>SIHG02000099.1  58588664                                    ...-...-....-...--.--.---.-  58588649</w:t>
      </w:r>
    </w:p>
    <w:p>
      <w:r>
        <w:rPr>
          <w:rFonts w:ascii="Consolas" w:hAnsi="Consolas"/>
          <w:sz w:val="18"/>
        </w:rPr>
        <w:t>SIHG02000099.1  21473629                                   ....-...-....-...--.--.---.-  21473613</w:t>
      </w:r>
    </w:p>
    <w:p>
      <w:r>
        <w:rPr>
          <w:rFonts w:ascii="Consolas" w:hAnsi="Consolas"/>
          <w:sz w:val="18"/>
        </w:rPr>
        <w:t>SIHG02000099.1  10874409                                     ..-...-....-...--.--.---.-  10874423</w:t>
      </w:r>
    </w:p>
    <w:p>
      <w:r>
        <w:rPr>
          <w:rFonts w:ascii="Consolas" w:hAnsi="Consolas"/>
          <w:sz w:val="18"/>
        </w:rPr>
        <w:t>SIHG02000099.1  31699077                                    ...-...-....-...--.--.---.-  31699092</w:t>
      </w:r>
    </w:p>
    <w:p>
      <w:r>
        <w:rPr>
          <w:rFonts w:ascii="Consolas" w:hAnsi="Consolas"/>
          <w:sz w:val="18"/>
        </w:rPr>
        <w:t>SIHG02000099.1  21424183                                    ...-...-....-...--.--.---.-  21424168</w:t>
      </w:r>
    </w:p>
    <w:p>
      <w:r>
        <w:rPr>
          <w:rFonts w:ascii="Consolas" w:hAnsi="Consolas"/>
          <w:sz w:val="18"/>
        </w:rPr>
        <w:t>SIHG02000099.1  24019969                                     ..-...-....-...--.--.---.-  24019983</w:t>
      </w:r>
    </w:p>
    <w:p>
      <w:r>
        <w:rPr>
          <w:rFonts w:ascii="Consolas" w:hAnsi="Consolas"/>
          <w:sz w:val="18"/>
        </w:rPr>
        <w:t>SIHG02000099.1  48454540                                     ..-...-....-...--.--.---.-  48454554</w:t>
      </w:r>
    </w:p>
    <w:p>
      <w:r>
        <w:rPr>
          <w:rFonts w:ascii="Consolas" w:hAnsi="Consolas"/>
          <w:sz w:val="18"/>
        </w:rPr>
        <w:t>SIHG02000099.1  53632673                                     ..-...-....-...--.--.---.-  53632687</w:t>
      </w:r>
    </w:p>
    <w:p>
      <w:r>
        <w:rPr>
          <w:rFonts w:ascii="Consolas" w:hAnsi="Consolas"/>
          <w:sz w:val="18"/>
        </w:rPr>
        <w:t>SIHG02000099.1  53428872                                     ..-...-....-...--.--.---.-  53428858</w:t>
      </w:r>
    </w:p>
    <w:p>
      <w:r>
        <w:rPr>
          <w:rFonts w:ascii="Consolas" w:hAnsi="Consolas"/>
          <w:sz w:val="18"/>
        </w:rPr>
        <w:t>SIHG02000099.1  7606757                                         ...-....-...--.--.---.-  7606745</w:t>
      </w:r>
    </w:p>
    <w:p>
      <w:r>
        <w:rPr>
          <w:rFonts w:ascii="Consolas" w:hAnsi="Consolas"/>
          <w:sz w:val="18"/>
        </w:rPr>
        <w:t>SIHG02000099.1  7652721                                         ...-....-...--.--.---.-  7652709</w:t>
      </w:r>
    </w:p>
    <w:p>
      <w:r>
        <w:rPr>
          <w:rFonts w:ascii="Consolas" w:hAnsi="Consolas"/>
          <w:sz w:val="18"/>
        </w:rPr>
        <w:t>SIHG02000099.1  12117621                                      .-...-....-...--.--.---.-  12117608</w:t>
      </w:r>
    </w:p>
    <w:p>
      <w:r>
        <w:rPr>
          <w:rFonts w:ascii="Consolas" w:hAnsi="Consolas"/>
          <w:sz w:val="18"/>
        </w:rPr>
        <w:t>SIHG02000099.1  19395331                                        ...-....-...--.--.---.-  19395319</w:t>
      </w:r>
    </w:p>
    <w:p>
      <w:r>
        <w:rPr>
          <w:rFonts w:ascii="Consolas" w:hAnsi="Consolas"/>
          <w:sz w:val="18"/>
        </w:rPr>
        <w:t>SIHG02000099.1  21301670                                      .-...-....-...--.--.---.-  21301683</w:t>
      </w:r>
    </w:p>
    <w:p>
      <w:r>
        <w:rPr>
          <w:rFonts w:ascii="Consolas" w:hAnsi="Consolas"/>
          <w:sz w:val="18"/>
        </w:rPr>
        <w:t>SIHG02000099.1  50211176                                      .-...-....-...--.--.---.-  50211189</w:t>
      </w:r>
    </w:p>
    <w:p>
      <w:r>
        <w:rPr>
          <w:rFonts w:ascii="Consolas" w:hAnsi="Consolas"/>
          <w:sz w:val="18"/>
        </w:rPr>
        <w:t>SIHG02000099.1  50211185                                        ...-....-...--.--.---.-  50211197</w:t>
      </w:r>
    </w:p>
    <w:p>
      <w:r>
        <w:rPr>
          <w:rFonts w:ascii="Consolas" w:hAnsi="Consolas"/>
          <w:sz w:val="18"/>
        </w:rPr>
        <w:t>SIHG02000099.1  55363763                                        ...-....-...--.--.---.-  55363775</w:t>
      </w:r>
    </w:p>
    <w:p>
      <w:r>
        <w:rPr>
          <w:rFonts w:ascii="Consolas" w:hAnsi="Consolas"/>
          <w:sz w:val="18"/>
        </w:rPr>
        <w:t>SIHG02000099.1  55923431                                      .-...-....-...--.--.---.-  55923444</w:t>
      </w:r>
    </w:p>
    <w:p>
      <w:r>
        <w:rPr>
          <w:rFonts w:ascii="Consolas" w:hAnsi="Consolas"/>
          <w:sz w:val="18"/>
        </w:rPr>
        <w:t>SIHG02000099.1  56374177                                        ...-....-...--.--.---.-  56374165</w:t>
      </w:r>
    </w:p>
    <w:p>
      <w:r>
        <w:rPr>
          <w:rFonts w:ascii="Consolas" w:hAnsi="Consolas"/>
          <w:sz w:val="18"/>
        </w:rPr>
        <w:t>SIHG02000099.1  56374182                                      .-...-....-...--.--.---.-  56374169</w:t>
      </w:r>
    </w:p>
    <w:p>
      <w:r>
        <w:rPr>
          <w:rFonts w:ascii="Consolas" w:hAnsi="Consolas"/>
          <w:sz w:val="18"/>
        </w:rPr>
        <w:t>SIHG02000099.1  31699084                                        ...-....-...--.--.---.-  31699096</w:t>
      </w:r>
    </w:p>
    <w:p>
      <w:r>
        <w:rPr>
          <w:rFonts w:ascii="Consolas" w:hAnsi="Consolas"/>
          <w:sz w:val="18"/>
        </w:rPr>
        <w:t>SIHG02000099.1  44461739                                      .-...-....-...--.--G---.-  44461752</w:t>
      </w:r>
    </w:p>
    <w:p>
      <w:r>
        <w:rPr>
          <w:rFonts w:ascii="Consolas" w:hAnsi="Consolas"/>
          <w:sz w:val="18"/>
        </w:rPr>
        <w:t>SIHG02000099.1  45560236                                      .-...-.A..-...--.--.---.-  45560249</w:t>
      </w:r>
    </w:p>
    <w:p>
      <w:r>
        <w:rPr>
          <w:rFonts w:ascii="Consolas" w:hAnsi="Consolas"/>
          <w:sz w:val="18"/>
        </w:rPr>
        <w:t>SIHG02000099.1  47470264                                      .-...-.A..-...--.--.---.-  47470277</w:t>
      </w:r>
    </w:p>
    <w:p>
      <w:r>
        <w:rPr>
          <w:rFonts w:ascii="Consolas" w:hAnsi="Consolas"/>
          <w:sz w:val="18"/>
        </w:rPr>
        <w:t>SIHG02000099.1  5246940                                    ....-...-....-...--.--G---.-  5246924</w:t>
      </w:r>
    </w:p>
    <w:p>
      <w:r>
        <w:rPr>
          <w:rFonts w:ascii="Consolas" w:hAnsi="Consolas"/>
          <w:sz w:val="18"/>
        </w:rPr>
        <w:t>SIHG02000099.1  45206312                                        ...-....-...--.--.---C-  45206324</w:t>
      </w:r>
    </w:p>
    <w:p>
      <w:r>
        <w:rPr>
          <w:rFonts w:ascii="Consolas" w:hAnsi="Consolas"/>
          <w:sz w:val="18"/>
        </w:rPr>
        <w:t>SIHG02000099.1  47470260                                      .-...-T...-.A.--.--.---.-  47470273</w:t>
      </w:r>
    </w:p>
    <w:p>
      <w:r>
        <w:rPr>
          <w:rFonts w:ascii="Consolas" w:hAnsi="Consolas"/>
          <w:sz w:val="18"/>
        </w:rPr>
        <w:t>SIHG02000099.1  57812653                                      .-...-....-T..--.--.---A-  57812666</w:t>
      </w:r>
    </w:p>
    <w:p>
      <w:r>
        <w:rPr>
          <w:rFonts w:ascii="Consolas" w:hAnsi="Consolas"/>
          <w:sz w:val="18"/>
        </w:rPr>
        <w:t>SIHG02000099.1  7606761                                         ...-....-...--.--.---.-  7606749</w:t>
      </w:r>
    </w:p>
    <w:p>
      <w:r>
        <w:rPr>
          <w:rFonts w:ascii="Consolas" w:hAnsi="Consolas"/>
          <w:sz w:val="18"/>
        </w:rPr>
        <w:t>SIHG02000099.1  7606765                                         ...-....-...--.--.---.-  7606753</w:t>
      </w:r>
    </w:p>
    <w:p>
      <w:r>
        <w:rPr>
          <w:rFonts w:ascii="Consolas" w:hAnsi="Consolas"/>
          <w:sz w:val="18"/>
        </w:rPr>
        <w:t>SIHG02000099.1  7652725                                         ...-....-...--.--.---.-  7652713</w:t>
      </w:r>
    </w:p>
    <w:p>
      <w:r>
        <w:rPr>
          <w:rFonts w:ascii="Consolas" w:hAnsi="Consolas"/>
          <w:sz w:val="18"/>
        </w:rPr>
        <w:t>SIHG02000099.1  12117592                                        ...-....-...--.--.---.-  12117580</w:t>
      </w:r>
    </w:p>
    <w:p>
      <w:r>
        <w:rPr>
          <w:rFonts w:ascii="Consolas" w:hAnsi="Consolas"/>
          <w:sz w:val="18"/>
        </w:rPr>
        <w:t>SIHG02000099.1  12117596                                        ...-....-...--.--.---.-  12117584</w:t>
      </w:r>
    </w:p>
    <w:p>
      <w:r>
        <w:rPr>
          <w:rFonts w:ascii="Consolas" w:hAnsi="Consolas"/>
          <w:sz w:val="18"/>
        </w:rPr>
        <w:t>SIHG02000099.1  12117600                                        ...-....-...--.--.---.-  12117588</w:t>
      </w:r>
    </w:p>
    <w:p>
      <w:r>
        <w:rPr>
          <w:rFonts w:ascii="Consolas" w:hAnsi="Consolas"/>
          <w:sz w:val="18"/>
        </w:rPr>
        <w:t>SIHG02000099.1  12117604                                        ...-....-...--.--.---.-  12117592</w:t>
      </w:r>
    </w:p>
    <w:p>
      <w:r>
        <w:rPr>
          <w:rFonts w:ascii="Consolas" w:hAnsi="Consolas"/>
          <w:sz w:val="18"/>
        </w:rPr>
        <w:t>SIHG02000099.1  12117608                                        ...-....-...--.--.---.-  12117596</w:t>
      </w:r>
    </w:p>
    <w:p>
      <w:r>
        <w:rPr>
          <w:rFonts w:ascii="Consolas" w:hAnsi="Consolas"/>
          <w:sz w:val="18"/>
        </w:rPr>
        <w:t>SIHG02000099.1  12117612                                        ...-....-...--.--.---.-  12117600</w:t>
      </w:r>
    </w:p>
    <w:p>
      <w:r>
        <w:rPr>
          <w:rFonts w:ascii="Consolas" w:hAnsi="Consolas"/>
          <w:sz w:val="18"/>
        </w:rPr>
        <w:t>SIHG02000099.1  12117616                                        ...-....-...--.--.---.-  12117604</w:t>
      </w:r>
    </w:p>
    <w:p>
      <w:r>
        <w:rPr>
          <w:rFonts w:ascii="Consolas" w:hAnsi="Consolas"/>
          <w:sz w:val="18"/>
        </w:rPr>
        <w:t>SIHG02000099.1  19395335                                        ...-....-...--.--.---.-  19395323</w:t>
      </w:r>
    </w:p>
    <w:p>
      <w:r>
        <w:rPr>
          <w:rFonts w:ascii="Consolas" w:hAnsi="Consolas"/>
          <w:sz w:val="18"/>
        </w:rPr>
        <w:t>SIHG02000099.1  21301675                                        ...-....-...--.--.---.-  21301687</w:t>
      </w:r>
    </w:p>
    <w:p>
      <w:r>
        <w:rPr>
          <w:rFonts w:ascii="Consolas" w:hAnsi="Consolas"/>
          <w:sz w:val="18"/>
        </w:rPr>
        <w:t>SIHG02000099.1  21301679                                        ...-....-...--.--.---.-  21301691</w:t>
      </w:r>
    </w:p>
    <w:p>
      <w:r>
        <w:rPr>
          <w:rFonts w:ascii="Consolas" w:hAnsi="Consolas"/>
          <w:sz w:val="18"/>
        </w:rPr>
        <w:t>SIHG02000099.1  21473597                                        ...-....-...--.--.---.-  21473585</w:t>
      </w:r>
    </w:p>
    <w:p>
      <w:r>
        <w:rPr>
          <w:rFonts w:ascii="Consolas" w:hAnsi="Consolas"/>
          <w:sz w:val="18"/>
        </w:rPr>
        <w:t>SIHG02000099.1  21473601                                        ...-....-...--.--.---.-  21473589</w:t>
      </w:r>
    </w:p>
    <w:p>
      <w:r>
        <w:rPr>
          <w:rFonts w:ascii="Consolas" w:hAnsi="Consolas"/>
          <w:sz w:val="18"/>
        </w:rPr>
        <w:t>SIHG02000099.1  21473605                                        ...-....-...--.--.---.-  21473593</w:t>
      </w:r>
    </w:p>
    <w:p>
      <w:r>
        <w:rPr>
          <w:rFonts w:ascii="Consolas" w:hAnsi="Consolas"/>
          <w:sz w:val="18"/>
        </w:rPr>
        <w:t>SIHG02000099.1  21473609                                        ...-....-...--.--.---.-  21473597</w:t>
      </w:r>
    </w:p>
    <w:p>
      <w:r>
        <w:rPr>
          <w:rFonts w:ascii="Consolas" w:hAnsi="Consolas"/>
          <w:sz w:val="18"/>
        </w:rPr>
        <w:t>SIHG02000099.1  21473613                                        ...-....-...--.--.---.-  21473601</w:t>
      </w:r>
    </w:p>
    <w:p>
      <w:r>
        <w:rPr>
          <w:rFonts w:ascii="Consolas" w:hAnsi="Consolas"/>
          <w:sz w:val="18"/>
        </w:rPr>
        <w:t>SIHG02000099.1  21473617                                        ...-....-...--.--.---.-  21473605</w:t>
      </w:r>
    </w:p>
    <w:p>
      <w:r>
        <w:rPr>
          <w:rFonts w:ascii="Consolas" w:hAnsi="Consolas"/>
          <w:sz w:val="18"/>
        </w:rPr>
        <w:t>SIHG02000099.1  21473621                                        ...-....-...--.--.---.-  21473609</w:t>
      </w:r>
    </w:p>
    <w:p>
      <w:r>
        <w:rPr>
          <w:rFonts w:ascii="Consolas" w:hAnsi="Consolas"/>
          <w:sz w:val="18"/>
        </w:rPr>
        <w:t>SIHG02000099.1  23855144                                         ..-....-...--.--.---.-  23855155</w:t>
      </w:r>
    </w:p>
    <w:p>
      <w:r>
        <w:rPr>
          <w:rFonts w:ascii="Consolas" w:hAnsi="Consolas"/>
          <w:sz w:val="18"/>
        </w:rPr>
        <w:t>SIHG02000099.1  24019975                                        ...-....-...--.--.---.-  24019987</w:t>
      </w:r>
    </w:p>
    <w:p>
      <w:r>
        <w:rPr>
          <w:rFonts w:ascii="Consolas" w:hAnsi="Consolas"/>
          <w:sz w:val="18"/>
        </w:rPr>
        <w:t>SIHG02000099.1  24019979                                        ...-....-...--.--.---.-  24019991</w:t>
      </w:r>
    </w:p>
    <w:p>
      <w:r>
        <w:rPr>
          <w:rFonts w:ascii="Consolas" w:hAnsi="Consolas"/>
          <w:sz w:val="18"/>
        </w:rPr>
        <w:t>SIHG02000099.1  24019983                                        ...-....-...--.--.---.-  24019995</w:t>
      </w:r>
    </w:p>
    <w:p>
      <w:r>
        <w:rPr>
          <w:rFonts w:ascii="Consolas" w:hAnsi="Consolas"/>
          <w:sz w:val="18"/>
        </w:rPr>
        <w:t>SIHG02000099.1  24019987                                        ...-....-...--.--.---.-  24019999</w:t>
      </w:r>
    </w:p>
    <w:p>
      <w:r>
        <w:rPr>
          <w:rFonts w:ascii="Consolas" w:hAnsi="Consolas"/>
          <w:sz w:val="18"/>
        </w:rPr>
        <w:t>SIHG02000099.1  24019991                                        ...-....-...--.--.---.-  24020003</w:t>
      </w:r>
    </w:p>
    <w:p>
      <w:r>
        <w:rPr>
          <w:rFonts w:ascii="Consolas" w:hAnsi="Consolas"/>
          <w:sz w:val="18"/>
        </w:rPr>
        <w:t>SIHG02000099.1  24019995                                        ...-....-...--.--.---.-  24020007</w:t>
      </w:r>
    </w:p>
    <w:p>
      <w:r>
        <w:rPr>
          <w:rFonts w:ascii="Consolas" w:hAnsi="Consolas"/>
          <w:sz w:val="18"/>
        </w:rPr>
        <w:t>SIHG02000099.1  30919553                                        ...-....-...--.--.---.-  30919565</w:t>
      </w:r>
    </w:p>
    <w:p>
      <w:r>
        <w:rPr>
          <w:rFonts w:ascii="Consolas" w:hAnsi="Consolas"/>
          <w:sz w:val="18"/>
        </w:rPr>
        <w:t>SIHG02000099.1  30919557                                        ...-....-...--.--.---.-  30919569</w:t>
      </w:r>
    </w:p>
    <w:p>
      <w:r>
        <w:rPr>
          <w:rFonts w:ascii="Consolas" w:hAnsi="Consolas"/>
          <w:sz w:val="18"/>
        </w:rPr>
        <w:t>SIHG02000099.1  32376902                                        ...-....-...--.--.---.-  32376890</w:t>
      </w:r>
    </w:p>
    <w:p>
      <w:r>
        <w:rPr>
          <w:rFonts w:ascii="Consolas" w:hAnsi="Consolas"/>
          <w:sz w:val="18"/>
        </w:rPr>
        <w:t>SIHG02000099.1  32376906                                        ...-....-...--.--.---.-  32376894</w:t>
      </w:r>
    </w:p>
    <w:p>
      <w:r>
        <w:rPr>
          <w:rFonts w:ascii="Consolas" w:hAnsi="Consolas"/>
          <w:sz w:val="18"/>
        </w:rPr>
        <w:t>SIHG02000099.1  32376910                                        ...-....-...--.--.---.-  32376898</w:t>
      </w:r>
    </w:p>
    <w:p>
      <w:r>
        <w:rPr>
          <w:rFonts w:ascii="Consolas" w:hAnsi="Consolas"/>
          <w:sz w:val="18"/>
        </w:rPr>
        <w:t>SIHG02000099.1  32376914                                        ...-....-...--.--.---.-  32376902</w:t>
      </w:r>
    </w:p>
    <w:p>
      <w:r>
        <w:rPr>
          <w:rFonts w:ascii="Consolas" w:hAnsi="Consolas"/>
          <w:sz w:val="18"/>
        </w:rPr>
        <w:t>SIHG02000099.1  32376918                                        ...-....-...--.--.---.-  32376906</w:t>
      </w:r>
    </w:p>
    <w:p>
      <w:r>
        <w:rPr>
          <w:rFonts w:ascii="Consolas" w:hAnsi="Consolas"/>
          <w:sz w:val="18"/>
        </w:rPr>
        <w:t>SIHG02000099.1  32376922                                        ...-....-...--.--.---.-  32376910</w:t>
      </w:r>
    </w:p>
    <w:p>
      <w:r>
        <w:rPr>
          <w:rFonts w:ascii="Consolas" w:hAnsi="Consolas"/>
          <w:sz w:val="18"/>
        </w:rPr>
        <w:t>SIHG02000099.1  32376926                                        ...-....-...--.--.---.-  32376914</w:t>
      </w:r>
    </w:p>
    <w:p>
      <w:r>
        <w:rPr>
          <w:rFonts w:ascii="Consolas" w:hAnsi="Consolas"/>
          <w:sz w:val="18"/>
        </w:rPr>
        <w:t>SIHG02000099.1  32376930                                        ...-....-...--.--.---.-  32376918</w:t>
      </w:r>
    </w:p>
    <w:p>
      <w:r>
        <w:rPr>
          <w:rFonts w:ascii="Consolas" w:hAnsi="Consolas"/>
          <w:sz w:val="18"/>
        </w:rPr>
        <w:t>SIHG02000099.1  32376934                                        ...-....-...--.--.---.-  32376922</w:t>
      </w:r>
    </w:p>
    <w:p>
      <w:r>
        <w:rPr>
          <w:rFonts w:ascii="Consolas" w:hAnsi="Consolas"/>
          <w:sz w:val="18"/>
        </w:rPr>
        <w:t>SIHG02000099.1  32376938                                        ...-....-...--.--.---.-  32376926</w:t>
      </w:r>
    </w:p>
    <w:p>
      <w:r>
        <w:rPr>
          <w:rFonts w:ascii="Consolas" w:hAnsi="Consolas"/>
          <w:sz w:val="18"/>
        </w:rPr>
        <w:t>SIHG02000099.1  32376942                                        ...-....-...--.--.---.-  32376930</w:t>
      </w:r>
    </w:p>
    <w:p>
      <w:r>
        <w:rPr>
          <w:rFonts w:ascii="Consolas" w:hAnsi="Consolas"/>
          <w:sz w:val="18"/>
        </w:rPr>
        <w:t>SIHG02000099.1  32376946                                        ...-....-...--.--.---.-  32376934</w:t>
      </w:r>
    </w:p>
    <w:p>
      <w:r>
        <w:rPr>
          <w:rFonts w:ascii="Consolas" w:hAnsi="Consolas"/>
          <w:sz w:val="18"/>
        </w:rPr>
        <w:t>SIHG02000099.1  34689514                                        ...-....-...--.--.---.-  34689502</w:t>
      </w:r>
    </w:p>
    <w:p>
      <w:r>
        <w:rPr>
          <w:rFonts w:ascii="Consolas" w:hAnsi="Consolas"/>
          <w:sz w:val="18"/>
        </w:rPr>
        <w:t>SIHG02000099.1  48454546                                        ...-....-...--.--.---.-  48454558</w:t>
      </w:r>
    </w:p>
    <w:p>
      <w:r>
        <w:rPr>
          <w:rFonts w:ascii="Consolas" w:hAnsi="Consolas"/>
          <w:sz w:val="18"/>
        </w:rPr>
        <w:t>SIHG02000099.1  48454550                                        ...-....-...--.--.---.-  48454562</w:t>
      </w:r>
    </w:p>
    <w:p>
      <w:r>
        <w:rPr>
          <w:rFonts w:ascii="Consolas" w:hAnsi="Consolas"/>
          <w:sz w:val="18"/>
        </w:rPr>
        <w:t>SIHG02000099.1  48454554                                        ...-....-...--.--.---.-  48454566</w:t>
      </w:r>
    </w:p>
    <w:p>
      <w:r>
        <w:rPr>
          <w:rFonts w:ascii="Consolas" w:hAnsi="Consolas"/>
          <w:sz w:val="18"/>
        </w:rPr>
        <w:t>SIHG02000099.1  48454558                                        ...-....-...--.--.---.-  48454570</w:t>
      </w:r>
    </w:p>
    <w:p>
      <w:r>
        <w:rPr>
          <w:rFonts w:ascii="Consolas" w:hAnsi="Consolas"/>
          <w:sz w:val="18"/>
        </w:rPr>
        <w:t>SIHG02000099.1  48454562                                        ...-....-...--.--.---.-  48454574</w:t>
      </w:r>
    </w:p>
    <w:p>
      <w:r>
        <w:rPr>
          <w:rFonts w:ascii="Consolas" w:hAnsi="Consolas"/>
          <w:sz w:val="18"/>
        </w:rPr>
        <w:t>SIHG02000099.1  48454566                                        ...-....-...--.--.---.-  48454578</w:t>
      </w:r>
    </w:p>
    <w:p>
      <w:r>
        <w:rPr>
          <w:rFonts w:ascii="Consolas" w:hAnsi="Consolas"/>
          <w:sz w:val="18"/>
        </w:rPr>
        <w:t>SIHG02000099.1  48454570                                        ...-....-...--.--.---.-  48454582</w:t>
      </w:r>
    </w:p>
    <w:p>
      <w:r>
        <w:rPr>
          <w:rFonts w:ascii="Consolas" w:hAnsi="Consolas"/>
          <w:sz w:val="18"/>
        </w:rPr>
        <w:t>SIHG02000099.1  48454574                                        ...-....-...--.--.---.-  48454586</w:t>
      </w:r>
    </w:p>
    <w:p>
      <w:r>
        <w:rPr>
          <w:rFonts w:ascii="Consolas" w:hAnsi="Consolas"/>
          <w:sz w:val="18"/>
        </w:rPr>
        <w:t>SIHG02000099.1  48454578                                        ...-....-...--.--.---.-  48454590</w:t>
      </w:r>
    </w:p>
    <w:p>
      <w:r>
        <w:rPr>
          <w:rFonts w:ascii="Consolas" w:hAnsi="Consolas"/>
          <w:sz w:val="18"/>
        </w:rPr>
        <w:t>SIHG02000099.1  48454582                                        ...-....-...--.--.---.-  48454594</w:t>
      </w:r>
    </w:p>
    <w:p>
      <w:r>
        <w:rPr>
          <w:rFonts w:ascii="Consolas" w:hAnsi="Consolas"/>
          <w:sz w:val="18"/>
        </w:rPr>
        <w:t>SIHG02000099.1  50211181                                        ...-....-...--.--.---.-  50211193</w:t>
      </w:r>
    </w:p>
    <w:p>
      <w:r>
        <w:rPr>
          <w:rFonts w:ascii="Consolas" w:hAnsi="Consolas"/>
          <w:sz w:val="18"/>
        </w:rPr>
        <w:t>SIHG02000099.1  53396887                                   ....-...-....-...--.--.---.-  53396871</w:t>
      </w:r>
    </w:p>
    <w:p>
      <w:r>
        <w:rPr>
          <w:rFonts w:ascii="Consolas" w:hAnsi="Consolas"/>
          <w:sz w:val="18"/>
        </w:rPr>
        <w:t>SIHG02000099.1  53632679                                        ...-....-...--.--.---.-  53632691</w:t>
      </w:r>
    </w:p>
    <w:p>
      <w:r>
        <w:rPr>
          <w:rFonts w:ascii="Consolas" w:hAnsi="Consolas"/>
          <w:sz w:val="18"/>
        </w:rPr>
        <w:t>SIHG02000099.1  53632683                                        ...-....-...--.--.---.-  53632695</w:t>
      </w:r>
    </w:p>
    <w:p>
      <w:r>
        <w:rPr>
          <w:rFonts w:ascii="Consolas" w:hAnsi="Consolas"/>
          <w:sz w:val="18"/>
        </w:rPr>
        <w:t>SIHG02000099.1  55923436                                        ...-....-...--.--.---.-  55923448</w:t>
      </w:r>
    </w:p>
    <w:p>
      <w:r>
        <w:rPr>
          <w:rFonts w:ascii="Consolas" w:hAnsi="Consolas"/>
          <w:sz w:val="18"/>
        </w:rPr>
        <w:t>SIHG02000099.1  55923440                                        ...-....-...--.--.---.-  55923452</w:t>
      </w:r>
    </w:p>
    <w:p>
      <w:r>
        <w:rPr>
          <w:rFonts w:ascii="Consolas" w:hAnsi="Consolas"/>
          <w:sz w:val="18"/>
        </w:rPr>
        <w:t>SIHG02000099.1  7652733                                         ...-.C..-...--.--.---.-  7652721</w:t>
      </w:r>
    </w:p>
    <w:p>
      <w:r>
        <w:rPr>
          <w:rFonts w:ascii="Consolas" w:hAnsi="Consolas"/>
          <w:sz w:val="18"/>
        </w:rPr>
        <w:t>SIHG02000099.1  7652737                                         ...-....-.C.--.--.---.-  7652725</w:t>
      </w:r>
    </w:p>
    <w:p>
      <w:r>
        <w:rPr>
          <w:rFonts w:ascii="Consolas" w:hAnsi="Consolas"/>
          <w:sz w:val="18"/>
        </w:rPr>
        <w:t>SIHG02000099.1  7652741                                         ...-....-...--.--.---C-  7652729</w:t>
      </w:r>
    </w:p>
    <w:p>
      <w:r>
        <w:rPr>
          <w:rFonts w:ascii="Consolas" w:hAnsi="Consolas"/>
          <w:sz w:val="18"/>
        </w:rPr>
        <w:t>SIHG02000099.1  7652745                                         ...-....-...--.--.---.-  7652733</w:t>
      </w:r>
    </w:p>
    <w:p>
      <w:r>
        <w:rPr>
          <w:rFonts w:ascii="Consolas" w:hAnsi="Consolas"/>
          <w:sz w:val="18"/>
        </w:rPr>
        <w:t>SIHG02000099.1  38824852                                          .-....-...--.--.---.-  38824862</w:t>
      </w:r>
    </w:p>
    <w:p>
      <w:r>
        <w:rPr>
          <w:rFonts w:ascii="Consolas" w:hAnsi="Consolas"/>
          <w:sz w:val="18"/>
        </w:rPr>
        <w:t>SIHG02000099.1  50490057                                        ...-....-...--.--.---.-  50490069</w:t>
      </w:r>
    </w:p>
    <w:p>
      <w:r>
        <w:rPr>
          <w:rFonts w:ascii="Consolas" w:hAnsi="Consolas"/>
          <w:sz w:val="18"/>
        </w:rPr>
        <w:t>SIHG02000099.1  51325596                                        ...-....-...--.--.---.-  51325584</w:t>
      </w:r>
    </w:p>
    <w:p>
      <w:r>
        <w:rPr>
          <w:rFonts w:ascii="Consolas" w:hAnsi="Consolas"/>
          <w:sz w:val="18"/>
        </w:rPr>
        <w:t>SIHG02000099.1  7652728                                          ..-....-...--.--.---.-  7652717</w:t>
      </w:r>
    </w:p>
    <w:p>
      <w:r>
        <w:rPr>
          <w:rFonts w:ascii="Consolas" w:hAnsi="Consolas"/>
          <w:sz w:val="18"/>
        </w:rPr>
        <w:t>SIHG02000099.1  32376949                                         ..-....-...--.--.---.-  32376938</w:t>
      </w:r>
    </w:p>
    <w:p>
      <w:r>
        <w:rPr>
          <w:rFonts w:ascii="Consolas" w:hAnsi="Consolas"/>
          <w:sz w:val="18"/>
        </w:rPr>
        <w:t>SIHG02000099.1  34689510                                        ...-....-...--.--.---.-  34689498</w:t>
      </w:r>
    </w:p>
    <w:p>
      <w:r>
        <w:rPr>
          <w:rFonts w:ascii="Consolas" w:hAnsi="Consolas"/>
          <w:sz w:val="18"/>
        </w:rPr>
        <w:t>SIHG02000099.1  35293457                                        ...-....-...--.--.---.-  35293445</w:t>
      </w:r>
    </w:p>
    <w:p>
      <w:r>
        <w:rPr>
          <w:rFonts w:ascii="Consolas" w:hAnsi="Consolas"/>
          <w:sz w:val="18"/>
        </w:rPr>
        <w:t>SIHG02000099.1  47470270                                         ..-....-...--.--.---.-  47470281</w:t>
      </w:r>
    </w:p>
    <w:p>
      <w:r>
        <w:rPr>
          <w:rFonts w:ascii="Consolas" w:hAnsi="Consolas"/>
          <w:sz w:val="18"/>
        </w:rPr>
        <w:t>SIHG02000099.1  48637117                                        ...-....-...--.--.---.-  48637105</w:t>
      </w:r>
    </w:p>
    <w:p>
      <w:r>
        <w:rPr>
          <w:rFonts w:ascii="Consolas" w:hAnsi="Consolas"/>
          <w:sz w:val="18"/>
        </w:rPr>
        <w:t>SIHG02000099.1  53396883                                             ...-...--.--.---.-  53396875</w:t>
      </w:r>
    </w:p>
    <w:p>
      <w:r>
        <w:rPr>
          <w:rFonts w:ascii="Consolas" w:hAnsi="Consolas"/>
          <w:sz w:val="18"/>
        </w:rPr>
        <w:t>SIHG02000099.1  55363760                                         ..-....-...--.--.---.-  55363771</w:t>
      </w:r>
    </w:p>
    <w:p>
      <w:r>
        <w:rPr>
          <w:rFonts w:ascii="Consolas" w:hAnsi="Consolas"/>
          <w:sz w:val="18"/>
        </w:rPr>
        <w:t>SIHG02000099.1  12999149                                            ....-...--.--.---.-  12999158</w:t>
      </w:r>
    </w:p>
    <w:p>
      <w:r>
        <w:rPr>
          <w:rFonts w:ascii="Consolas" w:hAnsi="Consolas"/>
          <w:sz w:val="18"/>
        </w:rPr>
        <w:t>SIHG02000099.1  31020037                                        ...-....-...--.--.---.-  31020049</w:t>
      </w:r>
    </w:p>
    <w:p>
      <w:r>
        <w:rPr>
          <w:rFonts w:ascii="Consolas" w:hAnsi="Consolas"/>
          <w:sz w:val="18"/>
        </w:rPr>
        <w:t>SIHG02000099.1  12117588                                        ...-....-...--.--.---.-  12117576</w:t>
      </w:r>
    </w:p>
    <w:p>
      <w:r>
        <w:rPr>
          <w:rFonts w:ascii="Consolas" w:hAnsi="Consolas"/>
          <w:sz w:val="18"/>
        </w:rPr>
        <w:t>SIHG02000099.1  14806320                                        ...-....-...--.--.---.-  14806308</w:t>
      </w:r>
    </w:p>
    <w:p>
      <w:r>
        <w:rPr>
          <w:rFonts w:ascii="Consolas" w:hAnsi="Consolas"/>
          <w:sz w:val="18"/>
        </w:rPr>
        <w:t>SIHG02000099.1  18001265                                     ..-...-....-...--.--.---.-  18001279</w:t>
      </w:r>
    </w:p>
    <w:p>
      <w:r>
        <w:rPr>
          <w:rFonts w:ascii="Consolas" w:hAnsi="Consolas"/>
          <w:sz w:val="18"/>
        </w:rPr>
        <w:t>SIHG02000099.1  24019999                                        ...-....-...--.--.---.-  24020011</w:t>
      </w:r>
    </w:p>
    <w:p>
      <w:r>
        <w:rPr>
          <w:rFonts w:ascii="Consolas" w:hAnsi="Consolas"/>
          <w:sz w:val="18"/>
        </w:rPr>
        <w:t>SIHG02000099.1  30919561                                        ...-....-...--.--.---.-  30919573</w:t>
      </w:r>
    </w:p>
    <w:p>
      <w:r>
        <w:rPr>
          <w:rFonts w:ascii="Consolas" w:hAnsi="Consolas"/>
          <w:sz w:val="18"/>
        </w:rPr>
        <w:t>SIHG02000099.1  32376898                                        ...-....-...--.--.---.-  32376886</w:t>
      </w:r>
    </w:p>
    <w:p>
      <w:r>
        <w:rPr>
          <w:rFonts w:ascii="Consolas" w:hAnsi="Consolas"/>
          <w:sz w:val="18"/>
        </w:rPr>
        <w:t>SIHG02000099.1  50490048                                      .-...-....-...--.--.---.-  50490061</w:t>
      </w:r>
    </w:p>
    <w:p>
      <w:r>
        <w:rPr>
          <w:rFonts w:ascii="Consolas" w:hAnsi="Consolas"/>
          <w:sz w:val="18"/>
        </w:rPr>
        <w:t>SIHG02000099.1  52095331                                        ...-....-...--.--.---.-  52095319</w:t>
      </w:r>
    </w:p>
    <w:p>
      <w:r>
        <w:rPr>
          <w:rFonts w:ascii="Consolas" w:hAnsi="Consolas"/>
          <w:sz w:val="18"/>
        </w:rPr>
        <w:t>SIHG02000099.1  52095333                                          .-....-...--.--.---.-  52095323</w:t>
      </w:r>
    </w:p>
    <w:p>
      <w:r>
        <w:rPr>
          <w:rFonts w:ascii="Consolas" w:hAnsi="Consolas"/>
          <w:sz w:val="18"/>
        </w:rPr>
        <w:t>SIHG02000099.1  53632687                                        ...-....-...--.--.---.-  53632699</w:t>
      </w:r>
    </w:p>
    <w:p>
      <w:r>
        <w:rPr>
          <w:rFonts w:ascii="Consolas" w:hAnsi="Consolas"/>
          <w:sz w:val="18"/>
        </w:rPr>
        <w:t>SIHG02000099.1  55923444                                        ...-....-...--.--.---.-  55923456</w:t>
      </w:r>
    </w:p>
    <w:p>
      <w:r>
        <w:rPr>
          <w:rFonts w:ascii="Consolas" w:hAnsi="Consolas"/>
          <w:sz w:val="18"/>
        </w:rPr>
        <w:t>SIHG02000099.1  19205422                                         ..-..A.-...--.--.---.-  19205433</w:t>
      </w:r>
    </w:p>
    <w:p>
      <w:r>
        <w:rPr>
          <w:rFonts w:ascii="Consolas" w:hAnsi="Consolas"/>
          <w:sz w:val="18"/>
        </w:rPr>
        <w:t>SIHG02000099.1  31020035                                          .-....-...--.--.---.-  31020045</w:t>
      </w:r>
    </w:p>
    <w:p>
      <w:r>
        <w:rPr>
          <w:rFonts w:ascii="Consolas" w:hAnsi="Consolas"/>
          <w:sz w:val="18"/>
        </w:rPr>
        <w:t>SIHG02000099.1  38260373                                          .-....-...--.--.---.-  38260383</w:t>
      </w:r>
    </w:p>
    <w:p>
      <w:r>
        <w:rPr>
          <w:rFonts w:ascii="Consolas" w:hAnsi="Consolas"/>
          <w:sz w:val="18"/>
        </w:rPr>
        <w:t>SIHG02000099.1  38260375                                        ...-....-...--.--.---.-  38260387</w:t>
      </w:r>
    </w:p>
    <w:p>
      <w:r>
        <w:rPr>
          <w:rFonts w:ascii="Consolas" w:hAnsi="Consolas"/>
          <w:sz w:val="18"/>
        </w:rPr>
        <w:t>SIHG02000099.1  44461744                                        ...-....-G..--.--.---.-  44461756</w:t>
      </w:r>
    </w:p>
    <w:p>
      <w:r>
        <w:rPr>
          <w:rFonts w:ascii="Consolas" w:hAnsi="Consolas"/>
          <w:sz w:val="18"/>
        </w:rPr>
        <w:t>SIHG02000099.1  12899884                                     ..-...-....-...--.--.---.-  12899898</w:t>
      </w:r>
    </w:p>
    <w:p>
      <w:r>
        <w:rPr>
          <w:rFonts w:ascii="Consolas" w:hAnsi="Consolas"/>
          <w:sz w:val="18"/>
        </w:rPr>
        <w:t>SIHG02000099.1  14806321                                            ....-...--.--.---.-  14806312</w:t>
      </w:r>
    </w:p>
    <w:p>
      <w:r>
        <w:rPr>
          <w:rFonts w:ascii="Consolas" w:hAnsi="Consolas"/>
          <w:sz w:val="18"/>
        </w:rPr>
        <w:t>SIHG02000099.1  18001267                                             ...-...--.--.---.-  18001275</w:t>
      </w:r>
    </w:p>
    <w:p>
      <w:r>
        <w:rPr>
          <w:rFonts w:ascii="Consolas" w:hAnsi="Consolas"/>
          <w:sz w:val="18"/>
        </w:rPr>
        <w:t>SIHG02000099.1  19395336                                            ....-...--.--.---.-  19395327</w:t>
      </w:r>
    </w:p>
    <w:p>
      <w:r>
        <w:rPr>
          <w:rFonts w:ascii="Consolas" w:hAnsi="Consolas"/>
          <w:sz w:val="18"/>
        </w:rPr>
        <w:t>SIHG02000099.1  30919552                                            ....-...--.--.---.-  30919561</w:t>
      </w:r>
    </w:p>
    <w:p>
      <w:r>
        <w:rPr>
          <w:rFonts w:ascii="Consolas" w:hAnsi="Consolas"/>
          <w:sz w:val="18"/>
        </w:rPr>
        <w:t>SIHG02000099.1  35266011                                               .-...--.--.---.-  35266017</w:t>
      </w:r>
    </w:p>
    <w:p>
      <w:r>
        <w:rPr>
          <w:rFonts w:ascii="Consolas" w:hAnsi="Consolas"/>
          <w:sz w:val="18"/>
        </w:rPr>
        <w:t>SIHG02000099.1  35293458                                            ....-...--.--.---.-  35293449</w:t>
      </w:r>
    </w:p>
    <w:p>
      <w:r>
        <w:rPr>
          <w:rFonts w:ascii="Consolas" w:hAnsi="Consolas"/>
          <w:sz w:val="18"/>
        </w:rPr>
        <w:t>SIHG02000099.1  45560242                                         ..-....-...--.--.---.-  45560253</w:t>
      </w:r>
    </w:p>
    <w:p>
      <w:r>
        <w:rPr>
          <w:rFonts w:ascii="Consolas" w:hAnsi="Consolas"/>
          <w:sz w:val="18"/>
        </w:rPr>
        <w:t>SIHG02000099.1  56985244                                         ..-....-...--.--.---.-  56985255</w:t>
      </w:r>
    </w:p>
    <w:p>
      <w:r>
        <w:rPr>
          <w:rFonts w:ascii="Consolas" w:hAnsi="Consolas"/>
          <w:sz w:val="18"/>
        </w:rPr>
        <w:t>SIHG02000099.1  7652746                                             ....-...--.--.---.-  7652737</w:t>
      </w:r>
    </w:p>
    <w:p>
      <w:r>
        <w:rPr>
          <w:rFonts w:ascii="Consolas" w:hAnsi="Consolas"/>
          <w:sz w:val="18"/>
        </w:rPr>
        <w:t>SIHG02000099.1  16927615                                             ...-...--.--.---.-  16927607</w:t>
      </w:r>
    </w:p>
    <w:p>
      <w:r>
        <w:rPr>
          <w:rFonts w:ascii="Consolas" w:hAnsi="Consolas"/>
          <w:sz w:val="18"/>
        </w:rPr>
        <w:t>SIHG02000099.1  16927616                                      .-...-....-...--.--.---.-  16927603</w:t>
      </w:r>
    </w:p>
    <w:p>
      <w:r>
        <w:rPr>
          <w:rFonts w:ascii="Consolas" w:hAnsi="Consolas"/>
          <w:sz w:val="18"/>
        </w:rPr>
        <w:t>SIHG02000099.1  18003600                                         ..-....-...--.--.---.-  18003589</w:t>
      </w:r>
    </w:p>
    <w:p>
      <w:r>
        <w:rPr>
          <w:rFonts w:ascii="Consolas" w:hAnsi="Consolas"/>
          <w:sz w:val="18"/>
        </w:rPr>
        <w:t>SIHG02000099.1  27980815                                    ...-...-....-...--.--.---C-  27980800</w:t>
      </w:r>
    </w:p>
    <w:p>
      <w:r>
        <w:rPr>
          <w:rFonts w:ascii="Consolas" w:hAnsi="Consolas"/>
          <w:sz w:val="18"/>
        </w:rPr>
        <w:t>SIHG02000099.1  31586777                                               .-...--.--.---.-  31586783</w:t>
      </w:r>
    </w:p>
    <w:p>
      <w:r>
        <w:rPr>
          <w:rFonts w:ascii="Consolas" w:hAnsi="Consolas"/>
          <w:sz w:val="18"/>
        </w:rPr>
        <w:t>SIHG02000099.1  42447525                                         ..-....-...--.--G---.-  42447514</w:t>
      </w:r>
    </w:p>
    <w:p>
      <w:r>
        <w:rPr>
          <w:rFonts w:ascii="Consolas" w:hAnsi="Consolas"/>
          <w:sz w:val="18"/>
        </w:rPr>
        <w:t>SIHG02000099.1  56793353                                      .-...-....-G..--.--.---.-  56793366</w:t>
      </w:r>
    </w:p>
    <w:p>
      <w:r>
        <w:rPr>
          <w:rFonts w:ascii="Consolas" w:hAnsi="Consolas"/>
          <w:sz w:val="18"/>
        </w:rPr>
        <w:t>SIHG02000099.1  56793354                                             ...-...--.--G---.-  56793362</w:t>
      </w:r>
    </w:p>
    <w:p>
      <w:r>
        <w:rPr>
          <w:rFonts w:ascii="Consolas" w:hAnsi="Consolas"/>
          <w:sz w:val="18"/>
        </w:rPr>
        <w:t>SIHG02000099.1  10077868                                          .-....-...--.--.---.-  10077858</w:t>
      </w:r>
    </w:p>
    <w:p>
      <w:r>
        <w:rPr>
          <w:rFonts w:ascii="Consolas" w:hAnsi="Consolas"/>
          <w:sz w:val="18"/>
        </w:rPr>
        <w:t>SIHG02000099.1  23855147                                        ...-....-...--.--.---.-  23855159</w:t>
      </w:r>
    </w:p>
    <w:p>
      <w:r>
        <w:rPr>
          <w:rFonts w:ascii="Consolas" w:hAnsi="Consolas"/>
          <w:sz w:val="18"/>
        </w:rPr>
        <w:t>SIHG02000099.1  47470273                                        ...-....-...--.--.---.-  47470285</w:t>
      </w:r>
    </w:p>
    <w:p>
      <w:r>
        <w:rPr>
          <w:rFonts w:ascii="Consolas" w:hAnsi="Consolas"/>
          <w:sz w:val="18"/>
        </w:rPr>
        <w:t>SIHG02000099.1  48637117                                             ...-...--.--.---.-  48637109</w:t>
      </w:r>
    </w:p>
    <w:p>
      <w:r>
        <w:rPr>
          <w:rFonts w:ascii="Consolas" w:hAnsi="Consolas"/>
          <w:sz w:val="18"/>
        </w:rPr>
        <w:t>SIHG02000099.1  50490049                                             ...-...--.--.---.-  50490057</w:t>
      </w:r>
    </w:p>
    <w:p>
      <w:r>
        <w:rPr>
          <w:rFonts w:ascii="Consolas" w:hAnsi="Consolas"/>
          <w:sz w:val="18"/>
        </w:rPr>
        <w:t>SIHG02000099.1  54260164                                      .-...-....-...--.--.---.-  54260177</w:t>
      </w:r>
    </w:p>
    <w:p>
      <w:r>
        <w:rPr>
          <w:rFonts w:ascii="Consolas" w:hAnsi="Consolas"/>
          <w:sz w:val="18"/>
        </w:rPr>
        <w:t>SIHG02000099.1  54773767                                            ....-...--.--.---.-  54773758</w:t>
      </w:r>
    </w:p>
    <w:p>
      <w:r>
        <w:rPr>
          <w:rFonts w:ascii="Consolas" w:hAnsi="Consolas"/>
          <w:sz w:val="18"/>
        </w:rPr>
        <w:t>SIHG02000099.1  57156321                                          .-....-...--.--.---.-  57156311</w:t>
      </w:r>
    </w:p>
    <w:p>
      <w:r>
        <w:rPr>
          <w:rFonts w:ascii="Consolas" w:hAnsi="Consolas"/>
          <w:sz w:val="18"/>
        </w:rPr>
        <w:t>SIHG02000099.1  12999150                                        ...-....-...--.--G---.-  12999162</w:t>
      </w:r>
    </w:p>
    <w:p>
      <w:r>
        <w:rPr>
          <w:rFonts w:ascii="Consolas" w:hAnsi="Consolas"/>
          <w:sz w:val="18"/>
        </w:rPr>
        <w:t>SIHG02000099.1  5175372                                             ....-...--.--.---.-  5175363</w:t>
      </w:r>
    </w:p>
    <w:p>
      <w:r>
        <w:rPr>
          <w:rFonts w:ascii="Consolas" w:hAnsi="Consolas"/>
          <w:sz w:val="18"/>
        </w:rPr>
        <w:t>SIHG02000099.1  12899886                                             ...-...--.--.---.-  12899894</w:t>
      </w:r>
    </w:p>
    <w:p>
      <w:r>
        <w:rPr>
          <w:rFonts w:ascii="Consolas" w:hAnsi="Consolas"/>
          <w:sz w:val="18"/>
        </w:rPr>
        <w:t>SIHG02000099.1  13009184                                            ....-...--.--.---.-  13009193</w:t>
      </w:r>
    </w:p>
    <w:p>
      <w:r>
        <w:rPr>
          <w:rFonts w:ascii="Consolas" w:hAnsi="Consolas"/>
          <w:sz w:val="18"/>
        </w:rPr>
        <w:t>SIHG02000099.1  15057011                                                  ..--.--.---.-  15057015</w:t>
      </w:r>
    </w:p>
    <w:p>
      <w:r>
        <w:rPr>
          <w:rFonts w:ascii="Consolas" w:hAnsi="Consolas"/>
          <w:sz w:val="18"/>
        </w:rPr>
        <w:t>SIHG02000099.1  17889309                                            ....-...--.--.---.-  17889318</w:t>
      </w:r>
    </w:p>
    <w:p>
      <w:r>
        <w:rPr>
          <w:rFonts w:ascii="Consolas" w:hAnsi="Consolas"/>
          <w:sz w:val="18"/>
        </w:rPr>
        <w:t>SIHG02000099.1  25670257                                                  ..--.--.---.-  25670253</w:t>
      </w:r>
    </w:p>
    <w:p>
      <w:r>
        <w:rPr>
          <w:rFonts w:ascii="Consolas" w:hAnsi="Consolas"/>
          <w:sz w:val="18"/>
        </w:rPr>
        <w:t>SIHG02000099.1  25670260                                    ...-...-....-...--.--.---.-  25670245</w:t>
      </w:r>
    </w:p>
    <w:p>
      <w:r>
        <w:rPr>
          <w:rFonts w:ascii="Consolas" w:hAnsi="Consolas"/>
          <w:sz w:val="18"/>
        </w:rPr>
        <w:t>SIHG02000099.1  26298425                                      .-...-....-...--.--.---.-  26298438</w:t>
      </w:r>
    </w:p>
    <w:p>
      <w:r>
        <w:rPr>
          <w:rFonts w:ascii="Consolas" w:hAnsi="Consolas"/>
          <w:sz w:val="18"/>
        </w:rPr>
        <w:t>SIHG02000099.1  31134404                                               .-...--.--.---.-  31134410</w:t>
      </w:r>
    </w:p>
    <w:p>
      <w:r>
        <w:rPr>
          <w:rFonts w:ascii="Consolas" w:hAnsi="Consolas"/>
          <w:sz w:val="18"/>
        </w:rPr>
        <w:t>SIHG02000099.1  37799751                                                  ..--.--.---.-  37799747</w:t>
      </w:r>
    </w:p>
    <w:p>
      <w:r>
        <w:rPr>
          <w:rFonts w:ascii="Consolas" w:hAnsi="Consolas"/>
          <w:sz w:val="18"/>
        </w:rPr>
        <w:t>SIHG02000099.1  54260165                                             ...-...--.--.---.-  54260173</w:t>
      </w:r>
    </w:p>
    <w:p>
      <w:r>
        <w:rPr>
          <w:rFonts w:ascii="Consolas" w:hAnsi="Consolas"/>
          <w:sz w:val="18"/>
        </w:rPr>
        <w:t>SIHG02000099.1  54773766                                        ...-....-...--.--.---.-  54773754</w:t>
      </w:r>
    </w:p>
    <w:p>
      <w:r>
        <w:rPr>
          <w:rFonts w:ascii="Consolas" w:hAnsi="Consolas"/>
          <w:sz w:val="18"/>
        </w:rPr>
        <w:t>SIHG02000099.1  56985244                                              ..-...--.--.---.-  56985251</w:t>
      </w:r>
    </w:p>
    <w:p>
      <w:r>
        <w:rPr>
          <w:rFonts w:ascii="Consolas" w:hAnsi="Consolas"/>
          <w:sz w:val="18"/>
        </w:rPr>
        <w:t>SIHG02000099.1  57277388                                            ....-...--.--.---.-  57277379</w:t>
      </w:r>
    </w:p>
    <w:p>
      <w:r>
        <w:rPr>
          <w:rFonts w:ascii="Consolas" w:hAnsi="Consolas"/>
          <w:sz w:val="18"/>
        </w:rPr>
        <w:t>SIHG02000099.1  57513662                                            ....-...--.--.---.-  57513671</w:t>
      </w:r>
    </w:p>
    <w:p>
      <w:r>
        <w:rPr>
          <w:rFonts w:ascii="Consolas" w:hAnsi="Consolas"/>
          <w:sz w:val="18"/>
        </w:rPr>
        <w:t>SIHG02000099.1  5175371                                         ...-....-...--.--.---.-  5175359</w:t>
      </w:r>
    </w:p>
    <w:p>
      <w:r>
        <w:rPr>
          <w:rFonts w:ascii="Consolas" w:hAnsi="Consolas"/>
          <w:sz w:val="18"/>
        </w:rPr>
        <w:t>SIHG02000099.1  5763568                                                  ...--.--.---.-  5763563</w:t>
      </w:r>
    </w:p>
    <w:p>
      <w:r>
        <w:rPr>
          <w:rFonts w:ascii="Consolas" w:hAnsi="Consolas"/>
          <w:sz w:val="18"/>
        </w:rPr>
        <w:t>SIHG02000099.1  6909716                                                  ...--.--.---.-  6909711</w:t>
      </w:r>
    </w:p>
    <w:p>
      <w:r>
        <w:rPr>
          <w:rFonts w:ascii="Consolas" w:hAnsi="Consolas"/>
          <w:sz w:val="18"/>
        </w:rPr>
        <w:t>SIHG02000099.1  10077866                                        ...-....-...--.--.---.-  10077854</w:t>
      </w:r>
    </w:p>
    <w:p>
      <w:r>
        <w:rPr>
          <w:rFonts w:ascii="Consolas" w:hAnsi="Consolas"/>
          <w:sz w:val="18"/>
        </w:rPr>
        <w:t>SIHG02000099.1  10077868                                               .-...--.--.---.-  10077862</w:t>
      </w:r>
    </w:p>
    <w:p>
      <w:r>
        <w:rPr>
          <w:rFonts w:ascii="Consolas" w:hAnsi="Consolas"/>
          <w:sz w:val="18"/>
        </w:rPr>
        <w:t>SIHG02000099.1  13009185                                        ...-....-...--.--.---.-  13009197</w:t>
      </w:r>
    </w:p>
    <w:p>
      <w:r>
        <w:rPr>
          <w:rFonts w:ascii="Consolas" w:hAnsi="Consolas"/>
          <w:sz w:val="18"/>
        </w:rPr>
        <w:t>SIHG02000099.1  14612114                                   ....-...-....-...--.--.---.-  14612130</w:t>
      </w:r>
    </w:p>
    <w:p>
      <w:r>
        <w:rPr>
          <w:rFonts w:ascii="Consolas" w:hAnsi="Consolas"/>
          <w:sz w:val="18"/>
        </w:rPr>
        <w:t>SIHG02000099.1  15738906                                            ....-...--.--.---.-  15738897</w:t>
      </w:r>
    </w:p>
    <w:p>
      <w:r>
        <w:rPr>
          <w:rFonts w:ascii="Consolas" w:hAnsi="Consolas"/>
          <w:sz w:val="18"/>
        </w:rPr>
        <w:t>SIHG02000099.1  17392544                                                 ...--.--.---.-  17392539</w:t>
      </w:r>
    </w:p>
    <w:p>
      <w:r>
        <w:rPr>
          <w:rFonts w:ascii="Consolas" w:hAnsi="Consolas"/>
          <w:sz w:val="18"/>
        </w:rPr>
        <w:t>SIHG02000099.1  17889310                                        ...-....-...--.--.---.-  17889322</w:t>
      </w:r>
    </w:p>
    <w:p>
      <w:r>
        <w:rPr>
          <w:rFonts w:ascii="Consolas" w:hAnsi="Consolas"/>
          <w:sz w:val="18"/>
        </w:rPr>
        <w:t>SIHG02000099.1  26298426                                             ...-...--.--.---.-  26298434</w:t>
      </w:r>
    </w:p>
    <w:p>
      <w:r>
        <w:rPr>
          <w:rFonts w:ascii="Consolas" w:hAnsi="Consolas"/>
          <w:sz w:val="18"/>
        </w:rPr>
        <w:t>SIHG02000099.1  31134404                                          .-....-...--.--.---.-  31134414</w:t>
      </w:r>
    </w:p>
    <w:p>
      <w:r>
        <w:rPr>
          <w:rFonts w:ascii="Consolas" w:hAnsi="Consolas"/>
          <w:sz w:val="18"/>
        </w:rPr>
        <w:t>SIHG02000099.1  35266011                                          .-....-...--.--.---.-  35266021</w:t>
      </w:r>
    </w:p>
    <w:p>
      <w:r>
        <w:rPr>
          <w:rFonts w:ascii="Consolas" w:hAnsi="Consolas"/>
          <w:sz w:val="18"/>
        </w:rPr>
        <w:t>SIHG02000099.1  45560245                                        ...-....-...--.--.---.-  45560257</w:t>
      </w:r>
    </w:p>
    <w:p>
      <w:r>
        <w:rPr>
          <w:rFonts w:ascii="Consolas" w:hAnsi="Consolas"/>
          <w:sz w:val="18"/>
        </w:rPr>
        <w:t>SIHG02000099.1  46001610                                     ..-...-....-...--.--.---.-  46001624</w:t>
      </w:r>
    </w:p>
    <w:p>
      <w:r>
        <w:rPr>
          <w:rFonts w:ascii="Consolas" w:hAnsi="Consolas"/>
          <w:sz w:val="18"/>
        </w:rPr>
        <w:t>SIHG02000099.1  56985247                                        ...-....-...--.--.---.-  56985259</w:t>
      </w:r>
    </w:p>
    <w:p>
      <w:r>
        <w:rPr>
          <w:rFonts w:ascii="Consolas" w:hAnsi="Consolas"/>
          <w:sz w:val="18"/>
        </w:rPr>
        <w:t>SIHG02000099.1  57156319                                        ...-....-...--.--.---.-  57156307</w:t>
      </w:r>
    </w:p>
    <w:p>
      <w:r>
        <w:rPr>
          <w:rFonts w:ascii="Consolas" w:hAnsi="Consolas"/>
          <w:sz w:val="18"/>
        </w:rPr>
        <w:t>SIHG02000099.1  57156321                                               .-...--.--.---.-  57156315</w:t>
      </w:r>
    </w:p>
    <w:p>
      <w:r>
        <w:rPr>
          <w:rFonts w:ascii="Consolas" w:hAnsi="Consolas"/>
          <w:sz w:val="18"/>
        </w:rPr>
        <w:t>SIHG02000099.1  57277387                                        ...-....-...--.--.---.-  57277375</w:t>
      </w:r>
    </w:p>
    <w:p>
      <w:r>
        <w:rPr>
          <w:rFonts w:ascii="Consolas" w:hAnsi="Consolas"/>
          <w:sz w:val="18"/>
        </w:rPr>
        <w:t>SIHG02000099.1  57513663                                        ...-....-...--.--.---.-  57513675</w:t>
      </w:r>
    </w:p>
    <w:p>
      <w:r>
        <w:rPr>
          <w:rFonts w:ascii="Consolas" w:hAnsi="Consolas"/>
          <w:sz w:val="18"/>
        </w:rPr>
        <w:t>SIHG02000099.1  58711719                                                 ...--.--.---.-  58711724</w:t>
      </w:r>
    </w:p>
    <w:p>
      <w:r>
        <w:rPr>
          <w:rFonts w:ascii="Consolas" w:hAnsi="Consolas"/>
          <w:sz w:val="18"/>
        </w:rPr>
        <w:t>SIHG02000099.1  5175372                                                  ...--.--.---.-  5175367</w:t>
      </w:r>
    </w:p>
    <w:p>
      <w:r>
        <w:rPr>
          <w:rFonts w:ascii="Consolas" w:hAnsi="Consolas"/>
          <w:sz w:val="18"/>
        </w:rPr>
        <w:t>SIHG02000099.1  5763568                                             ....-...--.--.---.-  5763559</w:t>
      </w:r>
    </w:p>
    <w:p>
      <w:r>
        <w:rPr>
          <w:rFonts w:ascii="Consolas" w:hAnsi="Consolas"/>
          <w:sz w:val="18"/>
        </w:rPr>
        <w:t>SIHG02000099.1  6909716                                             ....-...--.--.---.-  6909707</w:t>
      </w:r>
    </w:p>
    <w:p>
      <w:r>
        <w:rPr>
          <w:rFonts w:ascii="Consolas" w:hAnsi="Consolas"/>
          <w:sz w:val="18"/>
        </w:rPr>
        <w:t>SIHG02000099.1  13009184                                                 ...--.--.---.-  13009189</w:t>
      </w:r>
    </w:p>
    <w:p>
      <w:r>
        <w:rPr>
          <w:rFonts w:ascii="Consolas" w:hAnsi="Consolas"/>
          <w:sz w:val="18"/>
        </w:rPr>
        <w:t>SIHG02000099.1  15738905                                        ...-....-...--.--.---.-  15738893</w:t>
      </w:r>
    </w:p>
    <w:p>
      <w:r>
        <w:rPr>
          <w:rFonts w:ascii="Consolas" w:hAnsi="Consolas"/>
          <w:sz w:val="18"/>
        </w:rPr>
        <w:t>SIHG02000099.1  15738906                                                 ...--.--.---.-  15738901</w:t>
      </w:r>
    </w:p>
    <w:p>
      <w:r>
        <w:rPr>
          <w:rFonts w:ascii="Consolas" w:hAnsi="Consolas"/>
          <w:sz w:val="18"/>
        </w:rPr>
        <w:t>SIHG02000099.1  17191439                                    ...-...-....-...--.--.---.-  17191424</w:t>
      </w:r>
    </w:p>
    <w:p>
      <w:r>
        <w:rPr>
          <w:rFonts w:ascii="Consolas" w:hAnsi="Consolas"/>
          <w:sz w:val="18"/>
        </w:rPr>
        <w:t>SIHG02000099.1  17313052                                            ....-...--.--.---.-  17313061</w:t>
      </w:r>
    </w:p>
    <w:p>
      <w:r>
        <w:rPr>
          <w:rFonts w:ascii="Consolas" w:hAnsi="Consolas"/>
          <w:sz w:val="18"/>
        </w:rPr>
        <w:t>SIHG02000099.1  17313052                                                 ...--.--.---.-  17313057</w:t>
      </w:r>
    </w:p>
    <w:p>
      <w:r>
        <w:rPr>
          <w:rFonts w:ascii="Consolas" w:hAnsi="Consolas"/>
          <w:sz w:val="18"/>
        </w:rPr>
        <w:t>SIHG02000099.1  17392544                                            ....-...--.--.---.-  17392535</w:t>
      </w:r>
    </w:p>
    <w:p>
      <w:r>
        <w:rPr>
          <w:rFonts w:ascii="Consolas" w:hAnsi="Consolas"/>
          <w:sz w:val="18"/>
        </w:rPr>
        <w:t>SIHG02000099.1  17889309                                                 ...--.--.---.-  17889314</w:t>
      </w:r>
    </w:p>
    <w:p>
      <w:r>
        <w:rPr>
          <w:rFonts w:ascii="Consolas" w:hAnsi="Consolas"/>
          <w:sz w:val="18"/>
        </w:rPr>
        <w:t>SIHG02000099.1  24724161                                      .-...-....-...--.--.---.-  24724174</w:t>
      </w:r>
    </w:p>
    <w:p>
      <w:r>
        <w:rPr>
          <w:rFonts w:ascii="Consolas" w:hAnsi="Consolas"/>
          <w:sz w:val="18"/>
        </w:rPr>
        <w:t>SIHG02000099.1  24724162                                                  ..--.--.---.-  24724166</w:t>
      </w:r>
    </w:p>
    <w:p>
      <w:r>
        <w:rPr>
          <w:rFonts w:ascii="Consolas" w:hAnsi="Consolas"/>
          <w:sz w:val="18"/>
        </w:rPr>
        <w:t>SIHG02000099.1  25840296                                                  ..--.--.---.-  25840292</w:t>
      </w:r>
    </w:p>
    <w:p>
      <w:r>
        <w:rPr>
          <w:rFonts w:ascii="Consolas" w:hAnsi="Consolas"/>
          <w:sz w:val="18"/>
        </w:rPr>
        <w:t>SIHG02000099.1  31380064                                                  ..--.--.---.-  31380060</w:t>
      </w:r>
    </w:p>
    <w:p>
      <w:r>
        <w:rPr>
          <w:rFonts w:ascii="Consolas" w:hAnsi="Consolas"/>
          <w:sz w:val="18"/>
        </w:rPr>
        <w:t>SIHG02000099.1  37031656                                         ..-....-...--.--.---.-  37031667</w:t>
      </w:r>
    </w:p>
    <w:p>
      <w:r>
        <w:rPr>
          <w:rFonts w:ascii="Consolas" w:hAnsi="Consolas"/>
          <w:sz w:val="18"/>
        </w:rPr>
        <w:t>SIHG02000099.1  37031656                                              ..-...--.--.---.-  37031663</w:t>
      </w:r>
    </w:p>
    <w:p>
      <w:r>
        <w:rPr>
          <w:rFonts w:ascii="Consolas" w:hAnsi="Consolas"/>
          <w:sz w:val="18"/>
        </w:rPr>
        <w:t>SIHG02000099.1  37799752                                      .-...-....-...--.--.---.-  37799739</w:t>
      </w:r>
    </w:p>
    <w:p>
      <w:r>
        <w:rPr>
          <w:rFonts w:ascii="Consolas" w:hAnsi="Consolas"/>
          <w:sz w:val="18"/>
        </w:rPr>
        <w:t>SIHG02000099.1  39911730                                      .-...-....-...--.--.---.-  39911743</w:t>
      </w:r>
    </w:p>
    <w:p>
      <w:r>
        <w:rPr>
          <w:rFonts w:ascii="Consolas" w:hAnsi="Consolas"/>
          <w:sz w:val="18"/>
        </w:rPr>
        <w:t>SIHG02000099.1  39911731                                                  ..--.--.---.-  39911735</w:t>
      </w:r>
    </w:p>
    <w:p>
      <w:r>
        <w:rPr>
          <w:rFonts w:ascii="Consolas" w:hAnsi="Consolas"/>
          <w:sz w:val="18"/>
        </w:rPr>
        <w:t>SIHG02000099.1  40188659                                      .-...-....-...--.--.---.-  40188672</w:t>
      </w:r>
    </w:p>
    <w:p>
      <w:r>
        <w:rPr>
          <w:rFonts w:ascii="Consolas" w:hAnsi="Consolas"/>
          <w:sz w:val="18"/>
        </w:rPr>
        <w:t>SIHG02000099.1  43652185                                                  ..--.--.---.-  43652181</w:t>
      </w:r>
    </w:p>
    <w:p>
      <w:r>
        <w:rPr>
          <w:rFonts w:ascii="Consolas" w:hAnsi="Consolas"/>
          <w:sz w:val="18"/>
        </w:rPr>
        <w:t>SIHG02000099.1  43652186                                      .-...-....-...--.--.---.-  43652173</w:t>
      </w:r>
    </w:p>
    <w:p>
      <w:r>
        <w:rPr>
          <w:rFonts w:ascii="Consolas" w:hAnsi="Consolas"/>
          <w:sz w:val="18"/>
        </w:rPr>
        <w:t>SIHG02000099.1  45766249                                         ..-....-...--.--.---.-  45766260</w:t>
      </w:r>
    </w:p>
    <w:p>
      <w:r>
        <w:rPr>
          <w:rFonts w:ascii="Consolas" w:hAnsi="Consolas"/>
          <w:sz w:val="18"/>
        </w:rPr>
        <w:t>SIHG02000099.1  45766249                                              ..-...--.--.---.-  45766256</w:t>
      </w:r>
    </w:p>
    <w:p>
      <w:r>
        <w:rPr>
          <w:rFonts w:ascii="Consolas" w:hAnsi="Consolas"/>
          <w:sz w:val="18"/>
        </w:rPr>
        <w:t>SIHG02000099.1  46001612                                                  ..--.--.---.-  46001616</w:t>
      </w:r>
    </w:p>
    <w:p>
      <w:r>
        <w:rPr>
          <w:rFonts w:ascii="Consolas" w:hAnsi="Consolas"/>
          <w:sz w:val="18"/>
        </w:rPr>
        <w:t>SIHG02000099.1  48938508                                     ..-...-....-...--.--.---.-  48938494</w:t>
      </w:r>
    </w:p>
    <w:p>
      <w:r>
        <w:rPr>
          <w:rFonts w:ascii="Consolas" w:hAnsi="Consolas"/>
          <w:sz w:val="18"/>
        </w:rPr>
        <w:t>SIHG02000099.1  49335684                                                  ..--.--.---.-  49335688</w:t>
      </w:r>
    </w:p>
    <w:p>
      <w:r>
        <w:rPr>
          <w:rFonts w:ascii="Consolas" w:hAnsi="Consolas"/>
          <w:sz w:val="18"/>
        </w:rPr>
        <w:t>SIHG02000099.1  50018868                                   ....-...-....-...--.--.---.-  50018852</w:t>
      </w:r>
    </w:p>
    <w:p>
      <w:r>
        <w:rPr>
          <w:rFonts w:ascii="Consolas" w:hAnsi="Consolas"/>
          <w:sz w:val="18"/>
        </w:rPr>
        <w:t>SIHG02000099.1  50762162                                      .-...-....-...--.--.---.-  50762149</w:t>
      </w:r>
    </w:p>
    <w:p>
      <w:r>
        <w:rPr>
          <w:rFonts w:ascii="Consolas" w:hAnsi="Consolas"/>
          <w:sz w:val="18"/>
        </w:rPr>
        <w:t>SIHG02000099.1  50863491                                    ...-...-....-...--.--.---.-  50863506</w:t>
      </w:r>
    </w:p>
    <w:p>
      <w:r>
        <w:rPr>
          <w:rFonts w:ascii="Consolas" w:hAnsi="Consolas"/>
          <w:sz w:val="18"/>
        </w:rPr>
        <w:t>SIHG02000099.1  52152140                                    ...-...-....-...--.--.---.-  52152155</w:t>
      </w:r>
    </w:p>
    <w:p>
      <w:r>
        <w:rPr>
          <w:rFonts w:ascii="Consolas" w:hAnsi="Consolas"/>
          <w:sz w:val="18"/>
        </w:rPr>
        <w:t>SIHG02000099.1  53334735                                      .-...-....-...--.--.---.-  53334748</w:t>
      </w:r>
    </w:p>
    <w:p>
      <w:r>
        <w:rPr>
          <w:rFonts w:ascii="Consolas" w:hAnsi="Consolas"/>
          <w:sz w:val="18"/>
        </w:rPr>
        <w:t>SIHG02000099.1  53334736                                                  ..--.--.---.-  53334740</w:t>
      </w:r>
    </w:p>
    <w:p>
      <w:r>
        <w:rPr>
          <w:rFonts w:ascii="Consolas" w:hAnsi="Consolas"/>
          <w:sz w:val="18"/>
        </w:rPr>
        <w:t>SIHG02000099.1  54773767                                                 ...--.--.---.-  54773762</w:t>
      </w:r>
    </w:p>
    <w:p>
      <w:r>
        <w:rPr>
          <w:rFonts w:ascii="Consolas" w:hAnsi="Consolas"/>
          <w:sz w:val="18"/>
        </w:rPr>
        <w:t>SIHG02000099.1  57277388                                                 ...--.--.---.-  57277383</w:t>
      </w:r>
    </w:p>
    <w:p>
      <w:r>
        <w:rPr>
          <w:rFonts w:ascii="Consolas" w:hAnsi="Consolas"/>
          <w:sz w:val="18"/>
        </w:rPr>
        <w:t>SIHG02000099.1  57513662                                                 ...--.--.---.-  57513667</w:t>
      </w:r>
    </w:p>
    <w:p>
      <w:r>
        <w:rPr>
          <w:rFonts w:ascii="Consolas" w:hAnsi="Consolas"/>
          <w:sz w:val="18"/>
        </w:rPr>
        <w:t>SIHG02000099.1  58711719                                            ....-...--.--.---.-  58711728</w:t>
      </w:r>
    </w:p>
    <w:p>
      <w:r>
        <w:rPr>
          <w:rFonts w:ascii="Consolas" w:hAnsi="Consolas"/>
          <w:sz w:val="18"/>
        </w:rPr>
        <w:t>SIHG02000099.1  4215500                                                  ...--.--.---.-  4215495</w:t>
      </w:r>
    </w:p>
    <w:p>
      <w:r>
        <w:rPr>
          <w:rFonts w:ascii="Consolas" w:hAnsi="Consolas"/>
          <w:sz w:val="18"/>
        </w:rPr>
        <w:t>SIHG02000099.1  4215500                                             ....-...--.--.---.-  4215491</w:t>
      </w:r>
    </w:p>
    <w:p>
      <w:r>
        <w:rPr>
          <w:rFonts w:ascii="Consolas" w:hAnsi="Consolas"/>
          <w:sz w:val="18"/>
        </w:rPr>
        <w:t>SIHG02000099.1  5763567                                         ...-....-...--.--.---.-  5763555</w:t>
      </w:r>
    </w:p>
    <w:p>
      <w:r>
        <w:rPr>
          <w:rFonts w:ascii="Consolas" w:hAnsi="Consolas"/>
          <w:sz w:val="18"/>
        </w:rPr>
        <w:t>SIHG02000099.1  6909715                                         ...-....-...--.--.---.-  6909703</w:t>
      </w:r>
    </w:p>
    <w:p>
      <w:r>
        <w:rPr>
          <w:rFonts w:ascii="Consolas" w:hAnsi="Consolas"/>
          <w:sz w:val="18"/>
        </w:rPr>
        <w:t>SIHG02000099.1  7475967                                      ..-...-....-...--.--.---.-  7475953</w:t>
      </w:r>
    </w:p>
    <w:p>
      <w:r>
        <w:rPr>
          <w:rFonts w:ascii="Consolas" w:hAnsi="Consolas"/>
          <w:sz w:val="18"/>
        </w:rPr>
        <w:t>SIHG02000099.1  11362057                                            ....-...--.--.---.-  11362066</w:t>
      </w:r>
    </w:p>
    <w:p>
      <w:r>
        <w:rPr>
          <w:rFonts w:ascii="Consolas" w:hAnsi="Consolas"/>
          <w:sz w:val="18"/>
        </w:rPr>
        <w:t>SIHG02000099.1  11362057                                                 ...--.--.---.-  11362062</w:t>
      </w:r>
    </w:p>
    <w:p>
      <w:r>
        <w:rPr>
          <w:rFonts w:ascii="Consolas" w:hAnsi="Consolas"/>
          <w:sz w:val="18"/>
        </w:rPr>
        <w:t>SIHG02000099.1  11389690                                                   .--.--.---.-  11389687</w:t>
      </w:r>
    </w:p>
    <w:p>
      <w:r>
        <w:rPr>
          <w:rFonts w:ascii="Consolas" w:hAnsi="Consolas"/>
          <w:sz w:val="18"/>
        </w:rPr>
        <w:t>SIHG02000099.1  12899886                                                  ..--.--.---.-  12899890</w:t>
      </w:r>
    </w:p>
    <w:p>
      <w:r>
        <w:rPr>
          <w:rFonts w:ascii="Consolas" w:hAnsi="Consolas"/>
          <w:sz w:val="18"/>
        </w:rPr>
        <w:t>SIHG02000099.1  14183905                                               .-...--.--.---.-  14183899</w:t>
      </w:r>
    </w:p>
    <w:p>
      <w:r>
        <w:rPr>
          <w:rFonts w:ascii="Consolas" w:hAnsi="Consolas"/>
          <w:sz w:val="18"/>
        </w:rPr>
        <w:t>SIHG02000099.1  14183905                                          .-....-...--.--.---.-  14183895</w:t>
      </w:r>
    </w:p>
    <w:p>
      <w:r>
        <w:rPr>
          <w:rFonts w:ascii="Consolas" w:hAnsi="Consolas"/>
          <w:sz w:val="18"/>
        </w:rPr>
        <w:t>SIHG02000099.1  15057011                                        ...-....-...--.--.---.-  15057023</w:t>
      </w:r>
    </w:p>
    <w:p>
      <w:r>
        <w:rPr>
          <w:rFonts w:ascii="Consolas" w:hAnsi="Consolas"/>
          <w:sz w:val="18"/>
        </w:rPr>
        <w:t>SIHG02000099.1  15057011                                             ...-...--.--.---.-  15057019</w:t>
      </w:r>
    </w:p>
    <w:p>
      <w:r>
        <w:rPr>
          <w:rFonts w:ascii="Consolas" w:hAnsi="Consolas"/>
          <w:sz w:val="18"/>
        </w:rPr>
        <w:t>SIHG02000099.1  16059047                                                 ...--.--.---.-  16059042</w:t>
      </w:r>
    </w:p>
    <w:p>
      <w:r>
        <w:rPr>
          <w:rFonts w:ascii="Consolas" w:hAnsi="Consolas"/>
          <w:sz w:val="18"/>
        </w:rPr>
        <w:t>SIHG02000099.1  16059047                                            ....-...--.--.---.-  16059038</w:t>
      </w:r>
    </w:p>
    <w:p>
      <w:r>
        <w:rPr>
          <w:rFonts w:ascii="Consolas" w:hAnsi="Consolas"/>
          <w:sz w:val="18"/>
        </w:rPr>
        <w:t>SIHG02000099.1  17313053                                        ...-....-...--.--.---.-  17313065</w:t>
      </w:r>
    </w:p>
    <w:p>
      <w:r>
        <w:rPr>
          <w:rFonts w:ascii="Consolas" w:hAnsi="Consolas"/>
          <w:sz w:val="18"/>
        </w:rPr>
        <w:t>SIHG02000099.1  17392543                                        ...-....-...--.--.---.-  17392531</w:t>
      </w:r>
    </w:p>
    <w:p>
      <w:r>
        <w:rPr>
          <w:rFonts w:ascii="Consolas" w:hAnsi="Consolas"/>
          <w:sz w:val="18"/>
        </w:rPr>
        <w:t>SIHG02000099.1  19745163                                      .-...-....-...--.--.---.-  19745176</w:t>
      </w:r>
    </w:p>
    <w:p>
      <w:r>
        <w:rPr>
          <w:rFonts w:ascii="Consolas" w:hAnsi="Consolas"/>
          <w:sz w:val="18"/>
        </w:rPr>
        <w:t>SIHG02000099.1  24724162                                             ...-...--.--.---.-  24724170</w:t>
      </w:r>
    </w:p>
    <w:p>
      <w:r>
        <w:rPr>
          <w:rFonts w:ascii="Consolas" w:hAnsi="Consolas"/>
          <w:sz w:val="18"/>
        </w:rPr>
        <w:t>SIHG02000099.1  24884580                                   ....-...-....-...--.--.---.-  24884564</w:t>
      </w:r>
    </w:p>
    <w:p>
      <w:r>
        <w:rPr>
          <w:rFonts w:ascii="Consolas" w:hAnsi="Consolas"/>
          <w:sz w:val="18"/>
        </w:rPr>
        <w:t>SIHG02000099.1  25670257                                             ...-...--.--.---.-  25670249</w:t>
      </w:r>
    </w:p>
    <w:p>
      <w:r>
        <w:rPr>
          <w:rFonts w:ascii="Consolas" w:hAnsi="Consolas"/>
          <w:sz w:val="18"/>
        </w:rPr>
        <w:t>SIHG02000099.1  25840296                                             ...-...--.--.---.-  25840288</w:t>
      </w:r>
    </w:p>
    <w:p>
      <w:r>
        <w:rPr>
          <w:rFonts w:ascii="Consolas" w:hAnsi="Consolas"/>
          <w:sz w:val="18"/>
        </w:rPr>
        <w:t>SIHG02000099.1  25840296                                        ...-....-...--.--.---.-  25840284</w:t>
      </w:r>
    </w:p>
    <w:p>
      <w:r>
        <w:rPr>
          <w:rFonts w:ascii="Consolas" w:hAnsi="Consolas"/>
          <w:sz w:val="18"/>
        </w:rPr>
        <w:t>SIHG02000099.1  26298426                                                  ..--.--.---.-  26298430</w:t>
      </w:r>
    </w:p>
    <w:p>
      <w:r>
        <w:rPr>
          <w:rFonts w:ascii="Consolas" w:hAnsi="Consolas"/>
          <w:sz w:val="18"/>
        </w:rPr>
        <w:t>SIHG02000099.1  31134406                                        ...-....-...--.--.---.-  31134418</w:t>
      </w:r>
    </w:p>
    <w:p>
      <w:r>
        <w:rPr>
          <w:rFonts w:ascii="Consolas" w:hAnsi="Consolas"/>
          <w:sz w:val="18"/>
        </w:rPr>
        <w:t>SIHG02000099.1  31380064                                             ...-...--.--.---.-  31380056</w:t>
      </w:r>
    </w:p>
    <w:p>
      <w:r>
        <w:rPr>
          <w:rFonts w:ascii="Consolas" w:hAnsi="Consolas"/>
          <w:sz w:val="18"/>
        </w:rPr>
        <w:t>SIHG02000099.1  31380064                                        ...-....-...--.--.---.-  31380052</w:t>
      </w:r>
    </w:p>
    <w:p>
      <w:r>
        <w:rPr>
          <w:rFonts w:ascii="Consolas" w:hAnsi="Consolas"/>
          <w:sz w:val="18"/>
        </w:rPr>
        <w:t>SIHG02000099.1  35266013                                        ...-....-...--.--.---.-  35266025</w:t>
      </w:r>
    </w:p>
    <w:p>
      <w:r>
        <w:rPr>
          <w:rFonts w:ascii="Consolas" w:hAnsi="Consolas"/>
          <w:sz w:val="18"/>
        </w:rPr>
        <w:t>SIHG02000099.1  37799751                                             ...-...--.--.---.-  37799743</w:t>
      </w:r>
    </w:p>
    <w:p>
      <w:r>
        <w:rPr>
          <w:rFonts w:ascii="Consolas" w:hAnsi="Consolas"/>
          <w:sz w:val="18"/>
        </w:rPr>
        <w:t>SIHG02000099.1  39911731                                             ...-...--.--.---.-  39911739</w:t>
      </w:r>
    </w:p>
    <w:p>
      <w:r>
        <w:rPr>
          <w:rFonts w:ascii="Consolas" w:hAnsi="Consolas"/>
          <w:sz w:val="18"/>
        </w:rPr>
        <w:t>SIHG02000099.1  40188660                                             ...-...--.--.---.-  40188668</w:t>
      </w:r>
    </w:p>
    <w:p>
      <w:r>
        <w:rPr>
          <w:rFonts w:ascii="Consolas" w:hAnsi="Consolas"/>
          <w:sz w:val="18"/>
        </w:rPr>
        <w:t>SIHG02000099.1  40188660                                                  ..--.--.---.-  40188664</w:t>
      </w:r>
    </w:p>
    <w:p>
      <w:r>
        <w:rPr>
          <w:rFonts w:ascii="Consolas" w:hAnsi="Consolas"/>
          <w:sz w:val="18"/>
        </w:rPr>
        <w:t>SIHG02000099.1  40511451                                                      .--.---.-  40511449</w:t>
      </w:r>
    </w:p>
    <w:p>
      <w:r>
        <w:rPr>
          <w:rFonts w:ascii="Consolas" w:hAnsi="Consolas"/>
          <w:sz w:val="18"/>
        </w:rPr>
        <w:t>SIHG02000099.1  43652185                                             ...-...--.--.---.-  43652177</w:t>
      </w:r>
    </w:p>
    <w:p>
      <w:r>
        <w:rPr>
          <w:rFonts w:ascii="Consolas" w:hAnsi="Consolas"/>
          <w:sz w:val="18"/>
        </w:rPr>
        <w:t>SIHG02000099.1  45770750                                                         .---.-  45770749</w:t>
      </w:r>
    </w:p>
    <w:p>
      <w:r>
        <w:rPr>
          <w:rFonts w:ascii="Consolas" w:hAnsi="Consolas"/>
          <w:sz w:val="18"/>
        </w:rPr>
        <w:t>SIHG02000099.1  46001612                                             ...-...--.--.---.-  46001620</w:t>
      </w:r>
    </w:p>
    <w:p>
      <w:r>
        <w:rPr>
          <w:rFonts w:ascii="Consolas" w:hAnsi="Consolas"/>
          <w:sz w:val="18"/>
        </w:rPr>
        <w:t>SIHG02000099.1  49335684                                        ...-....-...--.--.---.-  49335696</w:t>
      </w:r>
    </w:p>
    <w:p>
      <w:r>
        <w:rPr>
          <w:rFonts w:ascii="Consolas" w:hAnsi="Consolas"/>
          <w:sz w:val="18"/>
        </w:rPr>
        <w:t>SIHG02000099.1  49335684                                             ...-...--.--.---.-  49335692</w:t>
      </w:r>
    </w:p>
    <w:p>
      <w:r>
        <w:rPr>
          <w:rFonts w:ascii="Consolas" w:hAnsi="Consolas"/>
          <w:sz w:val="18"/>
        </w:rPr>
        <w:t>SIHG02000099.1  50762161                                                  ..--.--.---.-  50762157</w:t>
      </w:r>
    </w:p>
    <w:p>
      <w:r>
        <w:rPr>
          <w:rFonts w:ascii="Consolas" w:hAnsi="Consolas"/>
          <w:sz w:val="18"/>
        </w:rPr>
        <w:t>SIHG02000099.1  50762161                                             ...-...--.--.---.-  50762153</w:t>
      </w:r>
    </w:p>
    <w:p>
      <w:r>
        <w:rPr>
          <w:rFonts w:ascii="Consolas" w:hAnsi="Consolas"/>
          <w:sz w:val="18"/>
        </w:rPr>
        <w:t>SIHG02000099.1  53334736                                             ...-...--.--.---.-  53334744</w:t>
      </w:r>
    </w:p>
    <w:p>
      <w:r>
        <w:rPr>
          <w:rFonts w:ascii="Consolas" w:hAnsi="Consolas"/>
          <w:sz w:val="18"/>
        </w:rPr>
        <w:t>SIHG02000099.1  54141306                                         ..-....-...--.--.---.-  54141317</w:t>
      </w:r>
    </w:p>
    <w:p>
      <w:r>
        <w:rPr>
          <w:rFonts w:ascii="Consolas" w:hAnsi="Consolas"/>
          <w:sz w:val="18"/>
        </w:rPr>
        <w:t>SIHG02000099.1  54141306                                              ..-...--.--.---.-  54141313</w:t>
      </w:r>
    </w:p>
    <w:p>
      <w:r>
        <w:rPr>
          <w:rFonts w:ascii="Consolas" w:hAnsi="Consolas"/>
          <w:sz w:val="18"/>
        </w:rPr>
        <w:t>SIHG02000099.1  54260165                                                  ..--.--.---.-  54260169</w:t>
      </w:r>
    </w:p>
    <w:p>
      <w:r>
        <w:rPr>
          <w:rFonts w:ascii="Consolas" w:hAnsi="Consolas"/>
          <w:sz w:val="18"/>
        </w:rPr>
        <w:t>SIHG02000099.1  57345891                                                   .--.--.---.-  57345888</w:t>
      </w:r>
    </w:p>
    <w:p>
      <w:r>
        <w:rPr>
          <w:rFonts w:ascii="Consolas" w:hAnsi="Consolas"/>
          <w:sz w:val="18"/>
        </w:rPr>
        <w:t>SIHG02000099.1  58482229                                                   .--.--.---.-  58482232</w:t>
      </w:r>
    </w:p>
    <w:p>
      <w:r>
        <w:rPr>
          <w:rFonts w:ascii="Consolas" w:hAnsi="Consolas"/>
          <w:sz w:val="18"/>
        </w:rPr>
        <w:t>SIHG02000099.1  58711720                                        ...-....-...--.--.---.-  58711732</w:t>
      </w:r>
    </w:p>
    <w:p>
      <w:r>
        <w:rPr>
          <w:rFonts w:ascii="Consolas" w:hAnsi="Consolas"/>
          <w:sz w:val="18"/>
        </w:rPr>
        <w:t>SIHG02000099.1  47714549                                     ..-...-....-...--.T-.---.-  47714564</w:t>
      </w:r>
    </w:p>
    <w:p>
      <w:r>
        <w:rPr>
          <w:rFonts w:ascii="Consolas" w:hAnsi="Consolas"/>
          <w:sz w:val="18"/>
        </w:rPr>
        <w:t>SIHG02000099.1  7258743                                         ...-....-...-----.---.-  7258732</w:t>
      </w:r>
    </w:p>
    <w:p>
      <w:r>
        <w:rPr>
          <w:rFonts w:ascii="Consolas" w:hAnsi="Consolas"/>
          <w:sz w:val="18"/>
        </w:rPr>
        <w:t>SIHG02000099.1  30463821                                        ...-....-...--.--.---.-  30463833</w:t>
      </w:r>
    </w:p>
    <w:p>
      <w:r>
        <w:rPr>
          <w:rFonts w:ascii="Consolas" w:hAnsi="Consolas"/>
          <w:sz w:val="18"/>
        </w:rPr>
        <w:t>SIHG02000099.1  19999850                                        ...-....-...--.--.---.-  19999838</w:t>
      </w:r>
    </w:p>
    <w:p>
      <w:r>
        <w:rPr>
          <w:rFonts w:ascii="Consolas" w:hAnsi="Consolas"/>
          <w:sz w:val="18"/>
        </w:rPr>
        <w:t>SIHG02000099.1  34810817                                          .-....-...--.--.---.-  34810827</w:t>
      </w:r>
    </w:p>
    <w:p>
      <w:r>
        <w:rPr>
          <w:rFonts w:ascii="Consolas" w:hAnsi="Consolas"/>
          <w:sz w:val="18"/>
        </w:rPr>
        <w:t>SIHG02000099.1  38419351                                            ....-...--.--.---.-  38419342</w:t>
      </w:r>
    </w:p>
    <w:p>
      <w:r>
        <w:rPr>
          <w:rFonts w:ascii="Consolas" w:hAnsi="Consolas"/>
          <w:sz w:val="18"/>
        </w:rPr>
        <w:t>SIHG02000054.1  19536563                                 .....A-..A-...A-...--.--.---.-  19536581</w:t>
      </w:r>
    </w:p>
    <w:p>
      <w:r>
        <w:rPr>
          <w:rFonts w:ascii="Consolas" w:hAnsi="Consolas"/>
          <w:sz w:val="18"/>
        </w:rPr>
        <w:t>SIHG02000054.1  9335286                                     ...-...-....-...--.--.---.-  9335301</w:t>
      </w:r>
    </w:p>
    <w:p>
      <w:r>
        <w:rPr>
          <w:rFonts w:ascii="Consolas" w:hAnsi="Consolas"/>
          <w:sz w:val="18"/>
        </w:rPr>
        <w:t>SIHG02000054.1  115698298                                       ...-....-...--.--.---.-  115698286</w:t>
      </w:r>
    </w:p>
    <w:p>
      <w:r>
        <w:rPr>
          <w:rFonts w:ascii="Consolas" w:hAnsi="Consolas"/>
          <w:sz w:val="18"/>
        </w:rPr>
        <w:t>SIHG02000054.1  116747688                                   ...-...-....-...--.--.---.-  116747673</w:t>
      </w:r>
    </w:p>
    <w:p>
      <w:r>
        <w:rPr>
          <w:rFonts w:ascii="Consolas" w:hAnsi="Consolas"/>
          <w:sz w:val="18"/>
        </w:rPr>
        <w:t>SIHG02000054.1  46633155                                   ....-...-....-...--.--.---.-  46633171</w:t>
      </w:r>
    </w:p>
    <w:p>
      <w:r>
        <w:rPr>
          <w:rFonts w:ascii="Consolas" w:hAnsi="Consolas"/>
          <w:sz w:val="18"/>
        </w:rPr>
        <w:t>SIHG02000054.1  59441550                                   ....-...-....-...--.--.---.-  59441566</w:t>
      </w:r>
    </w:p>
    <w:p>
      <w:r>
        <w:rPr>
          <w:rFonts w:ascii="Consolas" w:hAnsi="Consolas"/>
          <w:sz w:val="18"/>
        </w:rPr>
        <w:t>SIHG02000054.1  84471986                                      .-...-....-.C.--.--.---.-  84471973</w:t>
      </w:r>
    </w:p>
    <w:p>
      <w:r>
        <w:rPr>
          <w:rFonts w:ascii="Consolas" w:hAnsi="Consolas"/>
          <w:sz w:val="18"/>
        </w:rPr>
        <w:t>SIHG02000054.1  14104019                                        ...-....-...--.--.---.-  14104007</w:t>
      </w:r>
    </w:p>
    <w:p>
      <w:r>
        <w:rPr>
          <w:rFonts w:ascii="Consolas" w:hAnsi="Consolas"/>
          <w:sz w:val="18"/>
        </w:rPr>
        <w:t>SIHG02000054.1  68698142                                        ...-....-...--.--.---.-  68698130</w:t>
      </w:r>
    </w:p>
    <w:p>
      <w:r>
        <w:rPr>
          <w:rFonts w:ascii="Consolas" w:hAnsi="Consolas"/>
          <w:sz w:val="18"/>
        </w:rPr>
        <w:t>SIHG02000054.1  103852805                                       ...-....-...--.--.---.-  103852793</w:t>
      </w:r>
    </w:p>
    <w:p>
      <w:r>
        <w:rPr>
          <w:rFonts w:ascii="Consolas" w:hAnsi="Consolas"/>
          <w:sz w:val="18"/>
        </w:rPr>
        <w:t>SIHG02000054.1  46865467                                     ..-...-.C..-...--.--.---.-  46865481</w:t>
      </w:r>
    </w:p>
    <w:p>
      <w:r>
        <w:rPr>
          <w:rFonts w:ascii="Consolas" w:hAnsi="Consolas"/>
          <w:sz w:val="18"/>
        </w:rPr>
        <w:t>SIHG02000054.1  69555590                                        ...-....-...--.--.---.-  69555602</w:t>
      </w:r>
    </w:p>
    <w:p>
      <w:r>
        <w:rPr>
          <w:rFonts w:ascii="Consolas" w:hAnsi="Consolas"/>
          <w:sz w:val="18"/>
        </w:rPr>
        <w:t>SIHG02000054.1  72294222                                     ..-...-...G-.A.--.--.---.-  72294208</w:t>
      </w:r>
    </w:p>
    <w:p>
      <w:r>
        <w:rPr>
          <w:rFonts w:ascii="Consolas" w:hAnsi="Consolas"/>
          <w:sz w:val="18"/>
        </w:rPr>
        <w:t>SIHG02000054.1  4742813                                      ..-...-....-...--.--.---.-  4742827</w:t>
      </w:r>
    </w:p>
    <w:p>
      <w:r>
        <w:rPr>
          <w:rFonts w:ascii="Consolas" w:hAnsi="Consolas"/>
          <w:sz w:val="18"/>
        </w:rPr>
        <w:t>SIHG02000054.1  7167822                                         ...-....-...--.--.---.-  7167810</w:t>
      </w:r>
    </w:p>
    <w:p>
      <w:r>
        <w:rPr>
          <w:rFonts w:ascii="Consolas" w:hAnsi="Consolas"/>
          <w:sz w:val="18"/>
        </w:rPr>
        <w:t>SIHG02000054.1  7167848                                      ..-...-....-...--.--.---.-  7167834</w:t>
      </w:r>
    </w:p>
    <w:p>
      <w:r>
        <w:rPr>
          <w:rFonts w:ascii="Consolas" w:hAnsi="Consolas"/>
          <w:sz w:val="18"/>
        </w:rPr>
        <w:t>SIHG02000054.1  10233248                                     ..-...-....-...--.--.---.-  10233262</w:t>
      </w:r>
    </w:p>
    <w:p>
      <w:r>
        <w:rPr>
          <w:rFonts w:ascii="Consolas" w:hAnsi="Consolas"/>
          <w:sz w:val="18"/>
        </w:rPr>
        <w:t>SIHG02000054.1  11799086                                     ..-...-....-...--.--.---.-  11799072</w:t>
      </w:r>
    </w:p>
    <w:p>
      <w:r>
        <w:rPr>
          <w:rFonts w:ascii="Consolas" w:hAnsi="Consolas"/>
          <w:sz w:val="18"/>
        </w:rPr>
        <w:t>SIHG02000054.1  14257252                                     ..-...-....-...--.--.---.-  14257266</w:t>
      </w:r>
    </w:p>
    <w:p>
      <w:r>
        <w:rPr>
          <w:rFonts w:ascii="Consolas" w:hAnsi="Consolas"/>
          <w:sz w:val="18"/>
        </w:rPr>
        <w:t>SIHG02000054.1  35722077                                     ..-...-....-...--.--.---.-  35722091</w:t>
      </w:r>
    </w:p>
    <w:p>
      <w:r>
        <w:rPr>
          <w:rFonts w:ascii="Consolas" w:hAnsi="Consolas"/>
          <w:sz w:val="18"/>
        </w:rPr>
        <w:t>SIHG02000054.1  37267195                                        ...-....-...--.--.---.-  37267183</w:t>
      </w:r>
    </w:p>
    <w:p>
      <w:r>
        <w:rPr>
          <w:rFonts w:ascii="Consolas" w:hAnsi="Consolas"/>
          <w:sz w:val="18"/>
        </w:rPr>
        <w:t>SIHG02000054.1  37267205                                     ..-...-....-...--.--.---.-  37267191</w:t>
      </w:r>
    </w:p>
    <w:p>
      <w:r>
        <w:rPr>
          <w:rFonts w:ascii="Consolas" w:hAnsi="Consolas"/>
          <w:sz w:val="18"/>
        </w:rPr>
        <w:t>SIHG02000054.1  44796427                                     ..-...-....-...--.--.---.-  44796413</w:t>
      </w:r>
    </w:p>
    <w:p>
      <w:r>
        <w:rPr>
          <w:rFonts w:ascii="Consolas" w:hAnsi="Consolas"/>
          <w:sz w:val="18"/>
        </w:rPr>
        <w:t>SIHG02000054.1  68350241                                        ...-....-...--.--.---.-  68350229</w:t>
      </w:r>
    </w:p>
    <w:p>
      <w:r>
        <w:rPr>
          <w:rFonts w:ascii="Consolas" w:hAnsi="Consolas"/>
          <w:sz w:val="18"/>
        </w:rPr>
        <w:t>SIHG02000054.1  69168798                                        ...-....-...--.--.---.-  69168786</w:t>
      </w:r>
    </w:p>
    <w:p>
      <w:r>
        <w:rPr>
          <w:rFonts w:ascii="Consolas" w:hAnsi="Consolas"/>
          <w:sz w:val="18"/>
        </w:rPr>
        <w:t>SIHG02000054.1  73962601                                     ..-...-....-...--.--.---.-  73962587</w:t>
      </w:r>
    </w:p>
    <w:p>
      <w:r>
        <w:rPr>
          <w:rFonts w:ascii="Consolas" w:hAnsi="Consolas"/>
          <w:sz w:val="18"/>
        </w:rPr>
        <w:t>SIHG02000054.1  75440881                                        ...-....-...--.--.---.-  75440869</w:t>
      </w:r>
    </w:p>
    <w:p>
      <w:r>
        <w:rPr>
          <w:rFonts w:ascii="Consolas" w:hAnsi="Consolas"/>
          <w:sz w:val="18"/>
        </w:rPr>
        <w:t>SIHG02000054.1  83117247                                      .-...-....-...--.--.---.-  83117260</w:t>
      </w:r>
    </w:p>
    <w:p>
      <w:r>
        <w:rPr>
          <w:rFonts w:ascii="Consolas" w:hAnsi="Consolas"/>
          <w:sz w:val="18"/>
        </w:rPr>
        <w:t>SIHG02000054.1  83692750                                     ..-...-....-...--.--.---.-  83692764</w:t>
      </w:r>
    </w:p>
    <w:p>
      <w:r>
        <w:rPr>
          <w:rFonts w:ascii="Consolas" w:hAnsi="Consolas"/>
          <w:sz w:val="18"/>
        </w:rPr>
        <w:t>SIHG02000054.1  86754005                                      .-...-....-...--.--.---.-  86753992</w:t>
      </w:r>
    </w:p>
    <w:p>
      <w:r>
        <w:rPr>
          <w:rFonts w:ascii="Consolas" w:hAnsi="Consolas"/>
          <w:sz w:val="18"/>
        </w:rPr>
        <w:t>SIHG02000054.1  98463877                                     ..-...-....-...--.--.---.-  98463863</w:t>
      </w:r>
    </w:p>
    <w:p>
      <w:r>
        <w:rPr>
          <w:rFonts w:ascii="Consolas" w:hAnsi="Consolas"/>
          <w:sz w:val="18"/>
        </w:rPr>
        <w:t>SIHG02000054.1  100331749                                     .-...-....-...--.--.---.-  100331736</w:t>
      </w:r>
    </w:p>
    <w:p>
      <w:r>
        <w:rPr>
          <w:rFonts w:ascii="Consolas" w:hAnsi="Consolas"/>
          <w:sz w:val="18"/>
        </w:rPr>
        <w:t>SIHG02000054.1  118109419                                    ..-...-....-...--.--.---.-  118109405</w:t>
      </w:r>
    </w:p>
    <w:p>
      <w:r>
        <w:rPr>
          <w:rFonts w:ascii="Consolas" w:hAnsi="Consolas"/>
          <w:sz w:val="18"/>
        </w:rPr>
        <w:t>SIHG02000054.1  122408965                                    ..-...-....-...--.--.---.-  122408979</w:t>
      </w:r>
    </w:p>
    <w:p>
      <w:r>
        <w:rPr>
          <w:rFonts w:ascii="Consolas" w:hAnsi="Consolas"/>
          <w:sz w:val="18"/>
        </w:rPr>
        <w:t>SIHG02000054.1  47501831                                     ..-...-....-...--.--.---.-  47501845</w:t>
      </w:r>
    </w:p>
    <w:p>
      <w:r>
        <w:rPr>
          <w:rFonts w:ascii="Consolas" w:hAnsi="Consolas"/>
          <w:sz w:val="18"/>
        </w:rPr>
        <w:t>SIHG02000054.1  84201909                                  ....C-...-....-...--.--.---.-  84201892</w:t>
      </w:r>
    </w:p>
    <w:p>
      <w:r>
        <w:rPr>
          <w:rFonts w:ascii="Consolas" w:hAnsi="Consolas"/>
          <w:sz w:val="18"/>
        </w:rPr>
        <w:t>SIHG02000054.1  4742819                                         ...-....-...--.--.---.-  4742831</w:t>
      </w:r>
    </w:p>
    <w:p>
      <w:r>
        <w:rPr>
          <w:rFonts w:ascii="Consolas" w:hAnsi="Consolas"/>
          <w:sz w:val="18"/>
        </w:rPr>
        <w:t>SIHG02000054.1  10233258                                        ...-....-...--.--.---.-  10233270</w:t>
      </w:r>
    </w:p>
    <w:p>
      <w:r>
        <w:rPr>
          <w:rFonts w:ascii="Consolas" w:hAnsi="Consolas"/>
          <w:sz w:val="18"/>
        </w:rPr>
        <w:t>SIHG02000054.1  18244967                                      .-...-....-...--.--.---.-  18244980</w:t>
      </w:r>
    </w:p>
    <w:p>
      <w:r>
        <w:rPr>
          <w:rFonts w:ascii="Consolas" w:hAnsi="Consolas"/>
          <w:sz w:val="18"/>
        </w:rPr>
        <w:t>SIHG02000054.1  18244972                                        ...-....-...--.--.---.-  18244984</w:t>
      </w:r>
    </w:p>
    <w:p>
      <w:r>
        <w:rPr>
          <w:rFonts w:ascii="Consolas" w:hAnsi="Consolas"/>
          <w:sz w:val="18"/>
        </w:rPr>
        <w:t>SIHG02000054.1  20817956                                        ...-....-...--.--.---.-  20817968</w:t>
      </w:r>
    </w:p>
    <w:p>
      <w:r>
        <w:rPr>
          <w:rFonts w:ascii="Consolas" w:hAnsi="Consolas"/>
          <w:sz w:val="18"/>
        </w:rPr>
        <w:t>SIHG02000054.1  22686388                                        ...-....-...--.--.---.-  22686400</w:t>
      </w:r>
    </w:p>
    <w:p>
      <w:r>
        <w:rPr>
          <w:rFonts w:ascii="Consolas" w:hAnsi="Consolas"/>
          <w:sz w:val="18"/>
        </w:rPr>
        <w:t>SIHG02000054.1  26364493                                      .-...-....-...--.--.---.-  26364480</w:t>
      </w:r>
    </w:p>
    <w:p>
      <w:r>
        <w:rPr>
          <w:rFonts w:ascii="Consolas" w:hAnsi="Consolas"/>
          <w:sz w:val="18"/>
        </w:rPr>
        <w:t>SIHG02000054.1  27800803                                      .-...-....-...--.--.---.-  27800816</w:t>
      </w:r>
    </w:p>
    <w:p>
      <w:r>
        <w:rPr>
          <w:rFonts w:ascii="Consolas" w:hAnsi="Consolas"/>
          <w:sz w:val="18"/>
        </w:rPr>
        <w:t>SIHG02000054.1  28528745                                        ...-....-...--.--.---.-  28528757</w:t>
      </w:r>
    </w:p>
    <w:p>
      <w:r>
        <w:rPr>
          <w:rFonts w:ascii="Consolas" w:hAnsi="Consolas"/>
          <w:sz w:val="18"/>
        </w:rPr>
        <w:t>SIHG02000054.1  30249289                                      .-...-....-...--.--.---.-  30249302</w:t>
      </w:r>
    </w:p>
    <w:p>
      <w:r>
        <w:rPr>
          <w:rFonts w:ascii="Consolas" w:hAnsi="Consolas"/>
          <w:sz w:val="18"/>
        </w:rPr>
        <w:t>SIHG02000054.1  43994337                                      .-...-....-...--.--.---.-  43994350</w:t>
      </w:r>
    </w:p>
    <w:p>
      <w:r>
        <w:rPr>
          <w:rFonts w:ascii="Consolas" w:hAnsi="Consolas"/>
          <w:sz w:val="18"/>
        </w:rPr>
        <w:t>SIHG02000054.1  52538360                                        ...-....-...--.--.---.-  52538372</w:t>
      </w:r>
    </w:p>
    <w:p>
      <w:r>
        <w:rPr>
          <w:rFonts w:ascii="Consolas" w:hAnsi="Consolas"/>
          <w:sz w:val="18"/>
        </w:rPr>
        <w:t>SIHG02000054.1  68698146                                        ...-....-...--.--.---.-  68698134</w:t>
      </w:r>
    </w:p>
    <w:p>
      <w:r>
        <w:rPr>
          <w:rFonts w:ascii="Consolas" w:hAnsi="Consolas"/>
          <w:sz w:val="18"/>
        </w:rPr>
        <w:t>SIHG02000054.1  69168811                                      .-...-....-...--.--.---.-  69168798</w:t>
      </w:r>
    </w:p>
    <w:p>
      <w:r>
        <w:rPr>
          <w:rFonts w:ascii="Consolas" w:hAnsi="Consolas"/>
          <w:sz w:val="18"/>
        </w:rPr>
        <w:t>SIHG02000054.1  83666892                                        ...-....-...--.--.---.-  83666904</w:t>
      </w:r>
    </w:p>
    <w:p>
      <w:r>
        <w:rPr>
          <w:rFonts w:ascii="Consolas" w:hAnsi="Consolas"/>
          <w:sz w:val="18"/>
        </w:rPr>
        <w:t>SIHG02000054.1  85085983                                        ...-....-...--.--.---.-  85085995</w:t>
      </w:r>
    </w:p>
    <w:p>
      <w:r>
        <w:rPr>
          <w:rFonts w:ascii="Consolas" w:hAnsi="Consolas"/>
          <w:sz w:val="18"/>
        </w:rPr>
        <w:t>SIHG02000054.1  86842036                                        ...-....-...--.--.---.-  86842048</w:t>
      </w:r>
    </w:p>
    <w:p>
      <w:r>
        <w:rPr>
          <w:rFonts w:ascii="Consolas" w:hAnsi="Consolas"/>
          <w:sz w:val="18"/>
        </w:rPr>
        <w:t>SIHG02000054.1  88545963                                        ...-....-...--.--.---.-  88545975</w:t>
      </w:r>
    </w:p>
    <w:p>
      <w:r>
        <w:rPr>
          <w:rFonts w:ascii="Consolas" w:hAnsi="Consolas"/>
          <w:sz w:val="18"/>
        </w:rPr>
        <w:t>SIHG02000054.1  95242277                                      .-...-....-...--.--.---.-  95242264</w:t>
      </w:r>
    </w:p>
    <w:p>
      <w:r>
        <w:rPr>
          <w:rFonts w:ascii="Consolas" w:hAnsi="Consolas"/>
          <w:sz w:val="18"/>
        </w:rPr>
        <w:t>SIHG02000054.1  98463871                                        ...-....-...--.--.---.-  98463859</w:t>
      </w:r>
    </w:p>
    <w:p>
      <w:r>
        <w:rPr>
          <w:rFonts w:ascii="Consolas" w:hAnsi="Consolas"/>
          <w:sz w:val="18"/>
        </w:rPr>
        <w:t>SIHG02000054.1  98663026                                        ...-....-...--.--.---.-  98663038</w:t>
      </w:r>
    </w:p>
    <w:p>
      <w:r>
        <w:rPr>
          <w:rFonts w:ascii="Consolas" w:hAnsi="Consolas"/>
          <w:sz w:val="18"/>
        </w:rPr>
        <w:t>SIHG02000054.1  109509730                                       ...-....-...--.--.---.-  109509742</w:t>
      </w:r>
    </w:p>
    <w:p>
      <w:r>
        <w:rPr>
          <w:rFonts w:ascii="Consolas" w:hAnsi="Consolas"/>
          <w:sz w:val="18"/>
        </w:rPr>
        <w:t>SIHG02000054.1  121464133                                     .-...-....-...--.--.---.-  121464120</w:t>
      </w:r>
    </w:p>
    <w:p>
      <w:r>
        <w:rPr>
          <w:rFonts w:ascii="Consolas" w:hAnsi="Consolas"/>
          <w:sz w:val="18"/>
        </w:rPr>
        <w:t>SIHG02000054.1  122408975                                       ...-....-...--.--.---.-  122408987</w:t>
      </w:r>
    </w:p>
    <w:p>
      <w:r>
        <w:rPr>
          <w:rFonts w:ascii="Consolas" w:hAnsi="Consolas"/>
          <w:sz w:val="18"/>
        </w:rPr>
        <w:t>SIHG02000054.1  5759467                                       .-...-T...-...--.--.---.-  5759480</w:t>
      </w:r>
    </w:p>
    <w:p>
      <w:r>
        <w:rPr>
          <w:rFonts w:ascii="Consolas" w:hAnsi="Consolas"/>
          <w:sz w:val="18"/>
        </w:rPr>
        <w:t>SIHG02000054.1  47501837                                        ...-....-...--.--.---.-  47501849</w:t>
      </w:r>
    </w:p>
    <w:p>
      <w:r>
        <w:rPr>
          <w:rFonts w:ascii="Consolas" w:hAnsi="Consolas"/>
          <w:sz w:val="18"/>
        </w:rPr>
        <w:t>SIHG02000054.1  48970690                                     ..-...-....-...--.--.---.-  48970704</w:t>
      </w:r>
    </w:p>
    <w:p>
      <w:r>
        <w:rPr>
          <w:rFonts w:ascii="Consolas" w:hAnsi="Consolas"/>
          <w:sz w:val="18"/>
        </w:rPr>
        <w:t>SIHG02000054.1  55752174                                   ....-...-....-...--.--.---.-  55752158</w:t>
      </w:r>
    </w:p>
    <w:p>
      <w:r>
        <w:rPr>
          <w:rFonts w:ascii="Consolas" w:hAnsi="Consolas"/>
          <w:sz w:val="18"/>
        </w:rPr>
        <w:t>SIHG02000054.1  98463867                                        ...-....-...--.--.---.-  98463855</w:t>
      </w:r>
    </w:p>
    <w:p>
      <w:r>
        <w:rPr>
          <w:rFonts w:ascii="Consolas" w:hAnsi="Consolas"/>
          <w:sz w:val="18"/>
        </w:rPr>
        <w:t>SIHG02000054.1  110722174                                       ...-....-...--C--.---.-  110722186</w:t>
      </w:r>
    </w:p>
    <w:p>
      <w:r>
        <w:rPr>
          <w:rFonts w:ascii="Consolas" w:hAnsi="Consolas"/>
          <w:sz w:val="18"/>
        </w:rPr>
        <w:t>SIHG02000054.1  111520465                                       ...-....-...--.--.---.-  111520477</w:t>
      </w:r>
    </w:p>
    <w:p>
      <w:r>
        <w:rPr>
          <w:rFonts w:ascii="Consolas" w:hAnsi="Consolas"/>
          <w:sz w:val="18"/>
        </w:rPr>
        <w:t>SIHG02000054.1  117337006                                     .-...-....-...--.--.---.-  117337019</w:t>
      </w:r>
    </w:p>
    <w:p>
      <w:r>
        <w:rPr>
          <w:rFonts w:ascii="Consolas" w:hAnsi="Consolas"/>
          <w:sz w:val="18"/>
        </w:rPr>
        <w:t>SIHG02000054.1  122408979                                       ...-....-...--.--.---.-  122408991</w:t>
      </w:r>
    </w:p>
    <w:p>
      <w:r>
        <w:rPr>
          <w:rFonts w:ascii="Consolas" w:hAnsi="Consolas"/>
          <w:sz w:val="18"/>
        </w:rPr>
        <w:t>SIHG02000054.1  43833297                                        ...-....-.C.--.--.---.-  43833285</w:t>
      </w:r>
    </w:p>
    <w:p>
      <w:r>
        <w:rPr>
          <w:rFonts w:ascii="Consolas" w:hAnsi="Consolas"/>
          <w:sz w:val="18"/>
        </w:rPr>
        <w:t>SIHG02000054.1  60924882                                        ...-....-...--.--.---.-  60924870</w:t>
      </w:r>
    </w:p>
    <w:p>
      <w:r>
        <w:rPr>
          <w:rFonts w:ascii="Consolas" w:hAnsi="Consolas"/>
          <w:sz w:val="18"/>
        </w:rPr>
        <w:t>SIHG02000054.1  74256293                                        ...-....-...--.--.---.-  74256305</w:t>
      </w:r>
    </w:p>
    <w:p>
      <w:r>
        <w:rPr>
          <w:rFonts w:ascii="Consolas" w:hAnsi="Consolas"/>
          <w:sz w:val="18"/>
        </w:rPr>
        <w:t>SIHG02000054.1  77446331                                        ...-....-..C--.--.---.-  77446343</w:t>
      </w:r>
    </w:p>
    <w:p>
      <w:r>
        <w:rPr>
          <w:rFonts w:ascii="Consolas" w:hAnsi="Consolas"/>
          <w:sz w:val="18"/>
        </w:rPr>
        <w:t>SIHG02000054.1  113376419                                       ...-....-...--A--.---.-  113376431</w:t>
      </w:r>
    </w:p>
    <w:p>
      <w:r>
        <w:rPr>
          <w:rFonts w:ascii="Consolas" w:hAnsi="Consolas"/>
          <w:sz w:val="18"/>
        </w:rPr>
        <w:t>SIHG02000054.1  122408983                                       ...-....-...--.--.---.-  122408995</w:t>
      </w:r>
    </w:p>
    <w:p>
      <w:r>
        <w:rPr>
          <w:rFonts w:ascii="Consolas" w:hAnsi="Consolas"/>
          <w:sz w:val="18"/>
        </w:rPr>
        <w:t>SIHG02000054.1  179101                                          ...-....-...--.--.---.-  179089</w:t>
      </w:r>
    </w:p>
    <w:p>
      <w:r>
        <w:rPr>
          <w:rFonts w:ascii="Consolas" w:hAnsi="Consolas"/>
          <w:sz w:val="18"/>
        </w:rPr>
        <w:t>SIHG02000054.1  1900199                                          ..-....-...--.--.---.-  1900210</w:t>
      </w:r>
    </w:p>
    <w:p>
      <w:r>
        <w:rPr>
          <w:rFonts w:ascii="Consolas" w:hAnsi="Consolas"/>
          <w:sz w:val="18"/>
        </w:rPr>
        <w:t>SIHG02000054.1  7167826                                         ...-....-...--.--.---.-  7167814</w:t>
      </w:r>
    </w:p>
    <w:p>
      <w:r>
        <w:rPr>
          <w:rFonts w:ascii="Consolas" w:hAnsi="Consolas"/>
          <w:sz w:val="18"/>
        </w:rPr>
        <w:t>SIHG02000054.1  7167830                                         ...-....-...--.--.---.-  7167818</w:t>
      </w:r>
    </w:p>
    <w:p>
      <w:r>
        <w:rPr>
          <w:rFonts w:ascii="Consolas" w:hAnsi="Consolas"/>
          <w:sz w:val="18"/>
        </w:rPr>
        <w:t>SIHG02000054.1  7167834                                         ...-....-...--.--.---.-  7167822</w:t>
      </w:r>
    </w:p>
    <w:p>
      <w:r>
        <w:rPr>
          <w:rFonts w:ascii="Consolas" w:hAnsi="Consolas"/>
          <w:sz w:val="18"/>
        </w:rPr>
        <w:t>SIHG02000054.1  7167838                                         ...-....-...--.--.---.-  7167826</w:t>
      </w:r>
    </w:p>
    <w:p>
      <w:r>
        <w:rPr>
          <w:rFonts w:ascii="Consolas" w:hAnsi="Consolas"/>
          <w:sz w:val="18"/>
        </w:rPr>
        <w:t>SIHG02000054.1  7167842                                         ...-....-...--.--.---.-  7167830</w:t>
      </w:r>
    </w:p>
    <w:p>
      <w:r>
        <w:rPr>
          <w:rFonts w:ascii="Consolas" w:hAnsi="Consolas"/>
          <w:sz w:val="18"/>
        </w:rPr>
        <w:t>SIHG02000054.1  10233254                                        ...-....-...--.--.---.-  10233266</w:t>
      </w:r>
    </w:p>
    <w:p>
      <w:r>
        <w:rPr>
          <w:rFonts w:ascii="Consolas" w:hAnsi="Consolas"/>
          <w:sz w:val="18"/>
        </w:rPr>
        <w:t>SIHG02000054.1  19136973                                        ...-....-...--.--.---.-  19136961</w:t>
      </w:r>
    </w:p>
    <w:p>
      <w:r>
        <w:rPr>
          <w:rFonts w:ascii="Consolas" w:hAnsi="Consolas"/>
          <w:sz w:val="18"/>
        </w:rPr>
        <w:t>SIHG02000054.1  22686380                                        ...-....-...--.--.---.-  22686392</w:t>
      </w:r>
    </w:p>
    <w:p>
      <w:r>
        <w:rPr>
          <w:rFonts w:ascii="Consolas" w:hAnsi="Consolas"/>
          <w:sz w:val="18"/>
        </w:rPr>
        <w:t>SIHG02000054.1  22686384                                        ...-....-...--.--.---.-  22686396</w:t>
      </w:r>
    </w:p>
    <w:p>
      <w:r>
        <w:rPr>
          <w:rFonts w:ascii="Consolas" w:hAnsi="Consolas"/>
          <w:sz w:val="18"/>
        </w:rPr>
        <w:t>SIHG02000054.1  22796385                                          .-....-...--.--.---.-  22796395</w:t>
      </w:r>
    </w:p>
    <w:p>
      <w:r>
        <w:rPr>
          <w:rFonts w:ascii="Consolas" w:hAnsi="Consolas"/>
          <w:sz w:val="18"/>
        </w:rPr>
        <w:t>SIHG02000054.1  26364440                                        ...-....-...--.--.---.-  26364428</w:t>
      </w:r>
    </w:p>
    <w:p>
      <w:r>
        <w:rPr>
          <w:rFonts w:ascii="Consolas" w:hAnsi="Consolas"/>
          <w:sz w:val="18"/>
        </w:rPr>
        <w:t>SIHG02000054.1  26364444                                        ...-....-...--.--.---.-  26364432</w:t>
      </w:r>
    </w:p>
    <w:p>
      <w:r>
        <w:rPr>
          <w:rFonts w:ascii="Consolas" w:hAnsi="Consolas"/>
          <w:sz w:val="18"/>
        </w:rPr>
        <w:t>SIHG02000054.1  26364448                                        ...-....-...--.--.---.-  26364436</w:t>
      </w:r>
    </w:p>
    <w:p>
      <w:r>
        <w:rPr>
          <w:rFonts w:ascii="Consolas" w:hAnsi="Consolas"/>
          <w:sz w:val="18"/>
        </w:rPr>
        <w:t>SIHG02000054.1  26364452                                        ...-....-...--.--.---.-  26364440</w:t>
      </w:r>
    </w:p>
    <w:p>
      <w:r>
        <w:rPr>
          <w:rFonts w:ascii="Consolas" w:hAnsi="Consolas"/>
          <w:sz w:val="18"/>
        </w:rPr>
        <w:t>SIHG02000054.1  26364456                                        ...-....-...--.--.---.-  26364444</w:t>
      </w:r>
    </w:p>
    <w:p>
      <w:r>
        <w:rPr>
          <w:rFonts w:ascii="Consolas" w:hAnsi="Consolas"/>
          <w:sz w:val="18"/>
        </w:rPr>
        <w:t>SIHG02000054.1  26364460                                        ...-....-...--.--.---.-  26364448</w:t>
      </w:r>
    </w:p>
    <w:p>
      <w:r>
        <w:rPr>
          <w:rFonts w:ascii="Consolas" w:hAnsi="Consolas"/>
          <w:sz w:val="18"/>
        </w:rPr>
        <w:t>SIHG02000054.1  26364464                                        ...-....-...--.--.---.-  26364452</w:t>
      </w:r>
    </w:p>
    <w:p>
      <w:r>
        <w:rPr>
          <w:rFonts w:ascii="Consolas" w:hAnsi="Consolas"/>
          <w:sz w:val="18"/>
        </w:rPr>
        <w:t>SIHG02000054.1  26364468                                        ...-....-...--.--.---.-  26364456</w:t>
      </w:r>
    </w:p>
    <w:p>
      <w:r>
        <w:rPr>
          <w:rFonts w:ascii="Consolas" w:hAnsi="Consolas"/>
          <w:sz w:val="18"/>
        </w:rPr>
        <w:t>SIHG02000054.1  26364472                                        ...-....-...--.--.---.-  26364460</w:t>
      </w:r>
    </w:p>
    <w:p>
      <w:r>
        <w:rPr>
          <w:rFonts w:ascii="Consolas" w:hAnsi="Consolas"/>
          <w:sz w:val="18"/>
        </w:rPr>
        <w:t>SIHG02000054.1  26364476                                        ...-....-...--.--.---.-  26364464</w:t>
      </w:r>
    </w:p>
    <w:p>
      <w:r>
        <w:rPr>
          <w:rFonts w:ascii="Consolas" w:hAnsi="Consolas"/>
          <w:sz w:val="18"/>
        </w:rPr>
        <w:t>SIHG02000054.1  26364480                                        ...-....-...--.--.---.-  26364468</w:t>
      </w:r>
    </w:p>
    <w:p>
      <w:r>
        <w:rPr>
          <w:rFonts w:ascii="Consolas" w:hAnsi="Consolas"/>
          <w:sz w:val="18"/>
        </w:rPr>
        <w:t>SIHG02000054.1  26364484                                        ...-....-...--.--.---.-  26364472</w:t>
      </w:r>
    </w:p>
    <w:p>
      <w:r>
        <w:rPr>
          <w:rFonts w:ascii="Consolas" w:hAnsi="Consolas"/>
          <w:sz w:val="18"/>
        </w:rPr>
        <w:t>SIHG02000054.1  26364488                                        ...-....-...--.--.---.-  26364476</w:t>
      </w:r>
    </w:p>
    <w:p>
      <w:r>
        <w:rPr>
          <w:rFonts w:ascii="Consolas" w:hAnsi="Consolas"/>
          <w:sz w:val="18"/>
        </w:rPr>
        <w:t>SIHG02000054.1  28528741                                        ...-....-...--.--.---.-  28528753</w:t>
      </w:r>
    </w:p>
    <w:p>
      <w:r>
        <w:rPr>
          <w:rFonts w:ascii="Consolas" w:hAnsi="Consolas"/>
          <w:sz w:val="18"/>
        </w:rPr>
        <w:t>SIHG02000054.1  35722083                                        ...-....-...--.--.---.-  35722095</w:t>
      </w:r>
    </w:p>
    <w:p>
      <w:r>
        <w:rPr>
          <w:rFonts w:ascii="Consolas" w:hAnsi="Consolas"/>
          <w:sz w:val="18"/>
        </w:rPr>
        <w:t>SIHG02000054.1  35722087                                        ...-....-...--.--.---.-  35722099</w:t>
      </w:r>
    </w:p>
    <w:p>
      <w:r>
        <w:rPr>
          <w:rFonts w:ascii="Consolas" w:hAnsi="Consolas"/>
          <w:sz w:val="18"/>
        </w:rPr>
        <w:t>SIHG02000054.1  37267199                                        ...-....-...--.--.---.-  37267187</w:t>
      </w:r>
    </w:p>
    <w:p>
      <w:r>
        <w:rPr>
          <w:rFonts w:ascii="Consolas" w:hAnsi="Consolas"/>
          <w:sz w:val="18"/>
        </w:rPr>
        <w:t>SIHG02000054.1  37770622                                        ...-....-...--.--.---.-  37770610</w:t>
      </w:r>
    </w:p>
    <w:p>
      <w:r>
        <w:rPr>
          <w:rFonts w:ascii="Consolas" w:hAnsi="Consolas"/>
          <w:sz w:val="18"/>
        </w:rPr>
        <w:t>SIHG02000054.1  37770626                                        ...-....-...--.--.---.-  37770614</w:t>
      </w:r>
    </w:p>
    <w:p>
      <w:r>
        <w:rPr>
          <w:rFonts w:ascii="Consolas" w:hAnsi="Consolas"/>
          <w:sz w:val="18"/>
        </w:rPr>
        <w:t>SIHG02000054.1  39465173                                        ...-....-...--.--.---.-  39465161</w:t>
      </w:r>
    </w:p>
    <w:p>
      <w:r>
        <w:rPr>
          <w:rFonts w:ascii="Consolas" w:hAnsi="Consolas"/>
          <w:sz w:val="18"/>
        </w:rPr>
        <w:t>SIHG02000054.1  39465177                                        ...-....-...--.--.---.-  39465165</w:t>
      </w:r>
    </w:p>
    <w:p>
      <w:r>
        <w:rPr>
          <w:rFonts w:ascii="Consolas" w:hAnsi="Consolas"/>
          <w:sz w:val="18"/>
        </w:rPr>
        <w:t>SIHG02000054.1  39465181                                        ...-....-...--.--.---.-  39465169</w:t>
      </w:r>
    </w:p>
    <w:p>
      <w:r>
        <w:rPr>
          <w:rFonts w:ascii="Consolas" w:hAnsi="Consolas"/>
          <w:sz w:val="18"/>
        </w:rPr>
        <w:t>SIHG02000054.1  44796417                                        ...-....-...--.--.---.-  44796405</w:t>
      </w:r>
    </w:p>
    <w:p>
      <w:r>
        <w:rPr>
          <w:rFonts w:ascii="Consolas" w:hAnsi="Consolas"/>
          <w:sz w:val="18"/>
        </w:rPr>
        <w:t>SIHG02000054.1  44796421                                        ...-....-...--.--.---.-  44796409</w:t>
      </w:r>
    </w:p>
    <w:p>
      <w:r>
        <w:rPr>
          <w:rFonts w:ascii="Consolas" w:hAnsi="Consolas"/>
          <w:sz w:val="18"/>
        </w:rPr>
        <w:t>SIHG02000054.1  52538352                                        ...-....-...--.--.---.-  52538364</w:t>
      </w:r>
    </w:p>
    <w:p>
      <w:r>
        <w:rPr>
          <w:rFonts w:ascii="Consolas" w:hAnsi="Consolas"/>
          <w:sz w:val="18"/>
        </w:rPr>
        <w:t>SIHG02000054.1  52538356                                        ...-....-...--.--.---.-  52538368</w:t>
      </w:r>
    </w:p>
    <w:p>
      <w:r>
        <w:rPr>
          <w:rFonts w:ascii="Consolas" w:hAnsi="Consolas"/>
          <w:sz w:val="18"/>
        </w:rPr>
        <w:t>SIHG02000054.1  53739619                                        ...-....-...--.--.---.-  53739607</w:t>
      </w:r>
    </w:p>
    <w:p>
      <w:r>
        <w:rPr>
          <w:rFonts w:ascii="Consolas" w:hAnsi="Consolas"/>
          <w:sz w:val="18"/>
        </w:rPr>
        <w:t>SIHG02000054.1  55029740                                        ...-....-...--.--.---.-  55029728</w:t>
      </w:r>
    </w:p>
    <w:p>
      <w:r>
        <w:rPr>
          <w:rFonts w:ascii="Consolas" w:hAnsi="Consolas"/>
          <w:sz w:val="18"/>
        </w:rPr>
        <w:t>SIHG02000054.1  60593627                                        ...-....-...--.--.---.-  60593639</w:t>
      </w:r>
    </w:p>
    <w:p>
      <w:r>
        <w:rPr>
          <w:rFonts w:ascii="Consolas" w:hAnsi="Consolas"/>
          <w:sz w:val="18"/>
        </w:rPr>
        <w:t>SIHG02000054.1  60593631                                        ...-....-...--.--.---.-  60593643</w:t>
      </w:r>
    </w:p>
    <w:p>
      <w:r>
        <w:rPr>
          <w:rFonts w:ascii="Consolas" w:hAnsi="Consolas"/>
          <w:sz w:val="18"/>
        </w:rPr>
        <w:t>SIHG02000054.1  68237429                                        ...-....-...--.--.---.-  68237417</w:t>
      </w:r>
    </w:p>
    <w:p>
      <w:r>
        <w:rPr>
          <w:rFonts w:ascii="Consolas" w:hAnsi="Consolas"/>
          <w:sz w:val="18"/>
        </w:rPr>
        <w:t>SIHG02000054.1  68237433                                        ...-....-...--.--.---.-  68237421</w:t>
      </w:r>
    </w:p>
    <w:p>
      <w:r>
        <w:rPr>
          <w:rFonts w:ascii="Consolas" w:hAnsi="Consolas"/>
          <w:sz w:val="18"/>
        </w:rPr>
        <w:t>SIHG02000054.1  68237437                                        ...-....-...--.--.---.-  68237425</w:t>
      </w:r>
    </w:p>
    <w:p>
      <w:r>
        <w:rPr>
          <w:rFonts w:ascii="Consolas" w:hAnsi="Consolas"/>
          <w:sz w:val="18"/>
        </w:rPr>
        <w:t>SIHG02000054.1  69168802                                        ...-....-...--.--.---.-  69168790</w:t>
      </w:r>
    </w:p>
    <w:p>
      <w:r>
        <w:rPr>
          <w:rFonts w:ascii="Consolas" w:hAnsi="Consolas"/>
          <w:sz w:val="18"/>
        </w:rPr>
        <w:t>SIHG02000054.1  69168806                                        ...-....-...--.--.---.-  69168794</w:t>
      </w:r>
    </w:p>
    <w:p>
      <w:r>
        <w:rPr>
          <w:rFonts w:ascii="Consolas" w:hAnsi="Consolas"/>
          <w:sz w:val="18"/>
        </w:rPr>
        <w:t>SIHG02000054.1  73962583                                        ...-....-...--.--.---.-  73962571</w:t>
      </w:r>
    </w:p>
    <w:p>
      <w:r>
        <w:rPr>
          <w:rFonts w:ascii="Consolas" w:hAnsi="Consolas"/>
          <w:sz w:val="18"/>
        </w:rPr>
        <w:t>SIHG02000054.1  73962587                                        ...-....-...--.--.---.-  73962575</w:t>
      </w:r>
    </w:p>
    <w:p>
      <w:r>
        <w:rPr>
          <w:rFonts w:ascii="Consolas" w:hAnsi="Consolas"/>
          <w:sz w:val="18"/>
        </w:rPr>
        <w:t>SIHG02000054.1  73962591                                        ...-....-...--.--.---.-  73962579</w:t>
      </w:r>
    </w:p>
    <w:p>
      <w:r>
        <w:rPr>
          <w:rFonts w:ascii="Consolas" w:hAnsi="Consolas"/>
          <w:sz w:val="18"/>
        </w:rPr>
        <w:t>SIHG02000054.1  73962595                                        ...-....-...--.--.---.-  73962583</w:t>
      </w:r>
    </w:p>
    <w:p>
      <w:r>
        <w:rPr>
          <w:rFonts w:ascii="Consolas" w:hAnsi="Consolas"/>
          <w:sz w:val="18"/>
        </w:rPr>
        <w:t>SIHG02000054.1  76428738                                        ...-....-...--.--.---.-  76428750</w:t>
      </w:r>
    </w:p>
    <w:p>
      <w:r>
        <w:rPr>
          <w:rFonts w:ascii="Consolas" w:hAnsi="Consolas"/>
          <w:sz w:val="18"/>
        </w:rPr>
        <w:t>SIHG02000054.1  76428742                                        ...-....-...--.--.---.-  76428754</w:t>
      </w:r>
    </w:p>
    <w:p>
      <w:r>
        <w:rPr>
          <w:rFonts w:ascii="Consolas" w:hAnsi="Consolas"/>
          <w:sz w:val="18"/>
        </w:rPr>
        <w:t>SIHG02000054.1  76428746                                        ...-....-...--.--.---.-  76428758</w:t>
      </w:r>
    </w:p>
    <w:p>
      <w:r>
        <w:rPr>
          <w:rFonts w:ascii="Consolas" w:hAnsi="Consolas"/>
          <w:sz w:val="18"/>
        </w:rPr>
        <w:t>SIHG02000054.1  79758903                                        ...-....-...--.--.---.-  79758915</w:t>
      </w:r>
    </w:p>
    <w:p>
      <w:r>
        <w:rPr>
          <w:rFonts w:ascii="Consolas" w:hAnsi="Consolas"/>
          <w:sz w:val="18"/>
        </w:rPr>
        <w:t>SIHG02000054.1  79758907                                        ...-....-...--.--.---.-  79758919</w:t>
      </w:r>
    </w:p>
    <w:p>
      <w:r>
        <w:rPr>
          <w:rFonts w:ascii="Consolas" w:hAnsi="Consolas"/>
          <w:sz w:val="18"/>
        </w:rPr>
        <w:t>SIHG02000054.1  80779012                                        ...-....-...--.--.---.-  80779000</w:t>
      </w:r>
    </w:p>
    <w:p>
      <w:r>
        <w:rPr>
          <w:rFonts w:ascii="Consolas" w:hAnsi="Consolas"/>
          <w:sz w:val="18"/>
        </w:rPr>
        <w:t>SIHG02000054.1  83666888                                        ...-....-...--.--.---.-  83666900</w:t>
      </w:r>
    </w:p>
    <w:p>
      <w:r>
        <w:rPr>
          <w:rFonts w:ascii="Consolas" w:hAnsi="Consolas"/>
          <w:sz w:val="18"/>
        </w:rPr>
        <w:t>SIHG02000054.1  83692756                                        ...-....-...--.--.---.-  83692768</w:t>
      </w:r>
    </w:p>
    <w:p>
      <w:r>
        <w:rPr>
          <w:rFonts w:ascii="Consolas" w:hAnsi="Consolas"/>
          <w:sz w:val="18"/>
        </w:rPr>
        <w:t>SIHG02000054.1  83692760                                        ...-....-...--.--.---.-  83692772</w:t>
      </w:r>
    </w:p>
    <w:p>
      <w:r>
        <w:rPr>
          <w:rFonts w:ascii="Consolas" w:hAnsi="Consolas"/>
          <w:sz w:val="18"/>
        </w:rPr>
        <w:t>SIHG02000054.1  83692764                                        ...-....-...--.--.---.-  83692776</w:t>
      </w:r>
    </w:p>
    <w:p>
      <w:r>
        <w:rPr>
          <w:rFonts w:ascii="Consolas" w:hAnsi="Consolas"/>
          <w:sz w:val="18"/>
        </w:rPr>
        <w:t>SIHG02000054.1  83692768                                        ...-....-...--.--.---.-  83692780</w:t>
      </w:r>
    </w:p>
    <w:p>
      <w:r>
        <w:rPr>
          <w:rFonts w:ascii="Consolas" w:hAnsi="Consolas"/>
          <w:sz w:val="18"/>
        </w:rPr>
        <w:t>SIHG02000054.1  87294173                                        ...-....-...--.--.---.-  87294161</w:t>
      </w:r>
    </w:p>
    <w:p>
      <w:r>
        <w:rPr>
          <w:rFonts w:ascii="Consolas" w:hAnsi="Consolas"/>
          <w:sz w:val="18"/>
        </w:rPr>
        <w:t>SIHG02000054.1  87294177                                        ...-....-...--.--.---.-  87294165</w:t>
      </w:r>
    </w:p>
    <w:p>
      <w:r>
        <w:rPr>
          <w:rFonts w:ascii="Consolas" w:hAnsi="Consolas"/>
          <w:sz w:val="18"/>
        </w:rPr>
        <w:t>SIHG02000054.1  87294181                                        ...-....-...--.--.---.-  87294169</w:t>
      </w:r>
    </w:p>
    <w:p>
      <w:r>
        <w:rPr>
          <w:rFonts w:ascii="Consolas" w:hAnsi="Consolas"/>
          <w:sz w:val="18"/>
        </w:rPr>
        <w:t>SIHG02000054.1  87294185                                        ...-....-...--.--.---.-  87294173</w:t>
      </w:r>
    </w:p>
    <w:p>
      <w:r>
        <w:rPr>
          <w:rFonts w:ascii="Consolas" w:hAnsi="Consolas"/>
          <w:sz w:val="18"/>
        </w:rPr>
        <w:t>SIHG02000054.1  87294189                                        ...-....-...--.--.---.-  87294177</w:t>
      </w:r>
    </w:p>
    <w:p>
      <w:r>
        <w:rPr>
          <w:rFonts w:ascii="Consolas" w:hAnsi="Consolas"/>
          <w:sz w:val="18"/>
        </w:rPr>
        <w:t>SIHG02000054.1  87294193                                        ...-....-...--.--.---.-  87294181</w:t>
      </w:r>
    </w:p>
    <w:p>
      <w:r>
        <w:rPr>
          <w:rFonts w:ascii="Consolas" w:hAnsi="Consolas"/>
          <w:sz w:val="18"/>
        </w:rPr>
        <w:t>SIHG02000054.1  87294197                                        ...-....-...--.--.---.-  87294185</w:t>
      </w:r>
    </w:p>
    <w:p>
      <w:r>
        <w:rPr>
          <w:rFonts w:ascii="Consolas" w:hAnsi="Consolas"/>
          <w:sz w:val="18"/>
        </w:rPr>
        <w:t>SIHG02000054.1  87294201                                        ...-....-...--.--.---.-  87294189</w:t>
      </w:r>
    </w:p>
    <w:p>
      <w:r>
        <w:rPr>
          <w:rFonts w:ascii="Consolas" w:hAnsi="Consolas"/>
          <w:sz w:val="18"/>
        </w:rPr>
        <w:t>SIHG02000054.1  87294205                                        ...-....-...--.--.---.-  87294193</w:t>
      </w:r>
    </w:p>
    <w:p>
      <w:r>
        <w:rPr>
          <w:rFonts w:ascii="Consolas" w:hAnsi="Consolas"/>
          <w:sz w:val="18"/>
        </w:rPr>
        <w:t>SIHG02000054.1  87294209                                        ...-....-...--.--.---.-  87294197</w:t>
      </w:r>
    </w:p>
    <w:p>
      <w:r>
        <w:rPr>
          <w:rFonts w:ascii="Consolas" w:hAnsi="Consolas"/>
          <w:sz w:val="18"/>
        </w:rPr>
        <w:t>SIHG02000054.1  87294213                                        ...-....-...--.--.---.-  87294201</w:t>
      </w:r>
    </w:p>
    <w:p>
      <w:r>
        <w:rPr>
          <w:rFonts w:ascii="Consolas" w:hAnsi="Consolas"/>
          <w:sz w:val="18"/>
        </w:rPr>
        <w:t>SIHG02000054.1  88545927                                        ...-....-...--.--.---.-  88545939</w:t>
      </w:r>
    </w:p>
    <w:p>
      <w:r>
        <w:rPr>
          <w:rFonts w:ascii="Consolas" w:hAnsi="Consolas"/>
          <w:sz w:val="18"/>
        </w:rPr>
        <w:t>SIHG02000054.1  88545931                                        ...-....-...--.--.---.-  88545943</w:t>
      </w:r>
    </w:p>
    <w:p>
      <w:r>
        <w:rPr>
          <w:rFonts w:ascii="Consolas" w:hAnsi="Consolas"/>
          <w:sz w:val="18"/>
        </w:rPr>
        <w:t>SIHG02000054.1  88545935                                        ...-....-...--.--.---.-  88545947</w:t>
      </w:r>
    </w:p>
    <w:p>
      <w:r>
        <w:rPr>
          <w:rFonts w:ascii="Consolas" w:hAnsi="Consolas"/>
          <w:sz w:val="18"/>
        </w:rPr>
        <w:t>SIHG02000054.1  88545939                                        ...-....-...--.--.---.-  88545951</w:t>
      </w:r>
    </w:p>
    <w:p>
      <w:r>
        <w:rPr>
          <w:rFonts w:ascii="Consolas" w:hAnsi="Consolas"/>
          <w:sz w:val="18"/>
        </w:rPr>
        <w:t>SIHG02000054.1  88545943                                        ...-....-...--.--.---.-  88545955</w:t>
      </w:r>
    </w:p>
    <w:p>
      <w:r>
        <w:rPr>
          <w:rFonts w:ascii="Consolas" w:hAnsi="Consolas"/>
          <w:sz w:val="18"/>
        </w:rPr>
        <w:t>SIHG02000054.1  88545947                                        ...-....-...--.--.---.-  88545959</w:t>
      </w:r>
    </w:p>
    <w:p>
      <w:r>
        <w:rPr>
          <w:rFonts w:ascii="Consolas" w:hAnsi="Consolas"/>
          <w:sz w:val="18"/>
        </w:rPr>
        <w:t>SIHG02000054.1  88545951                                        ...-....-...--.--.---.-  88545963</w:t>
      </w:r>
    </w:p>
    <w:p>
      <w:r>
        <w:rPr>
          <w:rFonts w:ascii="Consolas" w:hAnsi="Consolas"/>
          <w:sz w:val="18"/>
        </w:rPr>
        <w:t>SIHG02000054.1  88545955                                        ...-....-...--.--.---.-  88545967</w:t>
      </w:r>
    </w:p>
    <w:p>
      <w:r>
        <w:rPr>
          <w:rFonts w:ascii="Consolas" w:hAnsi="Consolas"/>
          <w:sz w:val="18"/>
        </w:rPr>
        <w:t>SIHG02000054.1  88545959                                        ...-....-...--.--.---.-  88545971</w:t>
      </w:r>
    </w:p>
    <w:p>
      <w:r>
        <w:rPr>
          <w:rFonts w:ascii="Consolas" w:hAnsi="Consolas"/>
          <w:sz w:val="18"/>
        </w:rPr>
        <w:t>SIHG02000054.1  90241443                                        ...-....-...--.--.---.-  90241431</w:t>
      </w:r>
    </w:p>
    <w:p>
      <w:r>
        <w:rPr>
          <w:rFonts w:ascii="Consolas" w:hAnsi="Consolas"/>
          <w:sz w:val="18"/>
        </w:rPr>
        <w:t>SIHG02000054.1  90241447                                        ...-....-...--.--.---.-  90241435</w:t>
      </w:r>
    </w:p>
    <w:p>
      <w:r>
        <w:rPr>
          <w:rFonts w:ascii="Consolas" w:hAnsi="Consolas"/>
          <w:sz w:val="18"/>
        </w:rPr>
        <w:t>SIHG02000054.1  90241451                                        ...-....-...--.--.---.-  90241439</w:t>
      </w:r>
    </w:p>
    <w:p>
      <w:r>
        <w:rPr>
          <w:rFonts w:ascii="Consolas" w:hAnsi="Consolas"/>
          <w:sz w:val="18"/>
        </w:rPr>
        <w:t>SIHG02000054.1  90241455                                        ...-....-...--.--.---.-  90241443</w:t>
      </w:r>
    </w:p>
    <w:p>
      <w:r>
        <w:rPr>
          <w:rFonts w:ascii="Consolas" w:hAnsi="Consolas"/>
          <w:sz w:val="18"/>
        </w:rPr>
        <w:t>SIHG02000054.1  90241459                                        ...-....-...--.--.---.-  90241447</w:t>
      </w:r>
    </w:p>
    <w:p>
      <w:r>
        <w:rPr>
          <w:rFonts w:ascii="Consolas" w:hAnsi="Consolas"/>
          <w:sz w:val="18"/>
        </w:rPr>
        <w:t>SIHG02000054.1  90241463                                        ...-....-...--.--.---.-  90241451</w:t>
      </w:r>
    </w:p>
    <w:p>
      <w:r>
        <w:rPr>
          <w:rFonts w:ascii="Consolas" w:hAnsi="Consolas"/>
          <w:sz w:val="18"/>
        </w:rPr>
        <w:t>SIHG02000054.1  90241467                                        ...-....-...--.--.---.-  90241455</w:t>
      </w:r>
    </w:p>
    <w:p>
      <w:r>
        <w:rPr>
          <w:rFonts w:ascii="Consolas" w:hAnsi="Consolas"/>
          <w:sz w:val="18"/>
        </w:rPr>
        <w:t>SIHG02000054.1  90241471                                        ...-....-...--.--.---.-  90241459</w:t>
      </w:r>
    </w:p>
    <w:p>
      <w:r>
        <w:rPr>
          <w:rFonts w:ascii="Consolas" w:hAnsi="Consolas"/>
          <w:sz w:val="18"/>
        </w:rPr>
        <w:t>SIHG02000054.1  90241475                                        ...-....-...--.--.---.-  90241463</w:t>
      </w:r>
    </w:p>
    <w:p>
      <w:r>
        <w:rPr>
          <w:rFonts w:ascii="Consolas" w:hAnsi="Consolas"/>
          <w:sz w:val="18"/>
        </w:rPr>
        <w:t>SIHG02000054.1  90241479                                        ...-....-...--.--.---.-  90241467</w:t>
      </w:r>
    </w:p>
    <w:p>
      <w:r>
        <w:rPr>
          <w:rFonts w:ascii="Consolas" w:hAnsi="Consolas"/>
          <w:sz w:val="18"/>
        </w:rPr>
        <w:t>SIHG02000054.1  90241483                                        ...-....-...--.--.---.-  90241471</w:t>
      </w:r>
    </w:p>
    <w:p>
      <w:r>
        <w:rPr>
          <w:rFonts w:ascii="Consolas" w:hAnsi="Consolas"/>
          <w:sz w:val="18"/>
        </w:rPr>
        <w:t>SIHG02000054.1  90241487                                        ...-....-...--.--.---.-  90241475</w:t>
      </w:r>
    </w:p>
    <w:p>
      <w:r>
        <w:rPr>
          <w:rFonts w:ascii="Consolas" w:hAnsi="Consolas"/>
          <w:sz w:val="18"/>
        </w:rPr>
        <w:t>SIHG02000054.1  90241491                                        ...-....-...--.--.---.-  90241479</w:t>
      </w:r>
    </w:p>
    <w:p>
      <w:r>
        <w:rPr>
          <w:rFonts w:ascii="Consolas" w:hAnsi="Consolas"/>
          <w:sz w:val="18"/>
        </w:rPr>
        <w:t>SIHG02000054.1  90241495                                        ...-....-...--.--.---.-  90241483</w:t>
      </w:r>
    </w:p>
    <w:p>
      <w:r>
        <w:rPr>
          <w:rFonts w:ascii="Consolas" w:hAnsi="Consolas"/>
          <w:sz w:val="18"/>
        </w:rPr>
        <w:t>SIHG02000054.1  90241499                                        ...-....-...--.--.---.-  90241487</w:t>
      </w:r>
    </w:p>
    <w:p>
      <w:r>
        <w:rPr>
          <w:rFonts w:ascii="Consolas" w:hAnsi="Consolas"/>
          <w:sz w:val="18"/>
        </w:rPr>
        <w:t>SIHG02000054.1  90241503                                        ...-....-...--.--.---.-  90241491</w:t>
      </w:r>
    </w:p>
    <w:p>
      <w:r>
        <w:rPr>
          <w:rFonts w:ascii="Consolas" w:hAnsi="Consolas"/>
          <w:sz w:val="18"/>
        </w:rPr>
        <w:t>SIHG02000054.1  90241507                                        ...-....-...--.--.---.-  90241495</w:t>
      </w:r>
    </w:p>
    <w:p>
      <w:r>
        <w:rPr>
          <w:rFonts w:ascii="Consolas" w:hAnsi="Consolas"/>
          <w:sz w:val="18"/>
        </w:rPr>
        <w:t>SIHG02000054.1  90241511                                        ...-....-...--.--.---.-  90241499</w:t>
      </w:r>
    </w:p>
    <w:p>
      <w:r>
        <w:rPr>
          <w:rFonts w:ascii="Consolas" w:hAnsi="Consolas"/>
          <w:sz w:val="18"/>
        </w:rPr>
        <w:t>SIHG02000054.1  90241515                                        ...-....-...--.--.---.-  90241503</w:t>
      </w:r>
    </w:p>
    <w:p>
      <w:r>
        <w:rPr>
          <w:rFonts w:ascii="Consolas" w:hAnsi="Consolas"/>
          <w:sz w:val="18"/>
        </w:rPr>
        <w:t>SIHG02000054.1  93155936                                        ...-....-...--.--.---.-  93155948</w:t>
      </w:r>
    </w:p>
    <w:p>
      <w:r>
        <w:rPr>
          <w:rFonts w:ascii="Consolas" w:hAnsi="Consolas"/>
          <w:sz w:val="18"/>
        </w:rPr>
        <w:t>SIHG02000054.1  95242268                                        ...-....-...--.--.---.-  95242256</w:t>
      </w:r>
    </w:p>
    <w:p>
      <w:r>
        <w:rPr>
          <w:rFonts w:ascii="Consolas" w:hAnsi="Consolas"/>
          <w:sz w:val="18"/>
        </w:rPr>
        <w:t>SIHG02000054.1  95242272                                        ...-....-...--.--.---.-  95242260</w:t>
      </w:r>
    </w:p>
    <w:p>
      <w:r>
        <w:rPr>
          <w:rFonts w:ascii="Consolas" w:hAnsi="Consolas"/>
          <w:sz w:val="18"/>
        </w:rPr>
        <w:t>SIHG02000054.1  95519801                                        ...-....-...--.--.---.-  95519813</w:t>
      </w:r>
    </w:p>
    <w:p>
      <w:r>
        <w:rPr>
          <w:rFonts w:ascii="Consolas" w:hAnsi="Consolas"/>
          <w:sz w:val="18"/>
        </w:rPr>
        <w:t>SIHG02000054.1  95519805                                        ...-....-...--.--.---.-  95519817</w:t>
      </w:r>
    </w:p>
    <w:p>
      <w:r>
        <w:rPr>
          <w:rFonts w:ascii="Consolas" w:hAnsi="Consolas"/>
          <w:sz w:val="18"/>
        </w:rPr>
        <w:t>SIHG02000054.1  95519809                                        ...-....-...--.--.---.-  95519821</w:t>
      </w:r>
    </w:p>
    <w:p>
      <w:r>
        <w:rPr>
          <w:rFonts w:ascii="Consolas" w:hAnsi="Consolas"/>
          <w:sz w:val="18"/>
        </w:rPr>
        <w:t>SIHG02000054.1  95519813                                        ...-....-...--.--.---.-  95519825</w:t>
      </w:r>
    </w:p>
    <w:p>
      <w:r>
        <w:rPr>
          <w:rFonts w:ascii="Consolas" w:hAnsi="Consolas"/>
          <w:sz w:val="18"/>
        </w:rPr>
        <w:t>SIHG02000054.1  95519817                                        ...-....-...--.--.---.-  95519829</w:t>
      </w:r>
    </w:p>
    <w:p>
      <w:r>
        <w:rPr>
          <w:rFonts w:ascii="Consolas" w:hAnsi="Consolas"/>
          <w:sz w:val="18"/>
        </w:rPr>
        <w:t>SIHG02000054.1  97694472                                         ..-....-...--.--.---.-  97694483</w:t>
      </w:r>
    </w:p>
    <w:p>
      <w:r>
        <w:rPr>
          <w:rFonts w:ascii="Consolas" w:hAnsi="Consolas"/>
          <w:sz w:val="18"/>
        </w:rPr>
        <w:t>SIHG02000054.1  98663022                                        ...-....-...--.--.---.-  98663034</w:t>
      </w:r>
    </w:p>
    <w:p>
      <w:r>
        <w:rPr>
          <w:rFonts w:ascii="Consolas" w:hAnsi="Consolas"/>
          <w:sz w:val="18"/>
        </w:rPr>
        <w:t>SIHG02000054.1  102444276                                       ...-....-...--.--.---.-  102444264</w:t>
      </w:r>
    </w:p>
    <w:p>
      <w:r>
        <w:rPr>
          <w:rFonts w:ascii="Consolas" w:hAnsi="Consolas"/>
          <w:sz w:val="18"/>
        </w:rPr>
        <w:t>SIHG02000054.1  109509726                                       ...-....-...--.--.---.-  109509738</w:t>
      </w:r>
    </w:p>
    <w:p>
      <w:r>
        <w:rPr>
          <w:rFonts w:ascii="Consolas" w:hAnsi="Consolas"/>
          <w:sz w:val="18"/>
        </w:rPr>
        <w:t>SIHG02000054.1  112734471                                        ..-....-...--.--.---.-  112734460</w:t>
      </w:r>
    </w:p>
    <w:p>
      <w:r>
        <w:rPr>
          <w:rFonts w:ascii="Consolas" w:hAnsi="Consolas"/>
          <w:sz w:val="18"/>
        </w:rPr>
        <w:t>SIHG02000054.1  115698302                                       ...-....-...--.--.---.-  115698290</w:t>
      </w:r>
    </w:p>
    <w:p>
      <w:r>
        <w:rPr>
          <w:rFonts w:ascii="Consolas" w:hAnsi="Consolas"/>
          <w:sz w:val="18"/>
        </w:rPr>
        <w:t>SIHG02000054.1  115698306                                       ...-....-...--.--.---.-  115698294</w:t>
      </w:r>
    </w:p>
    <w:p>
      <w:r>
        <w:rPr>
          <w:rFonts w:ascii="Consolas" w:hAnsi="Consolas"/>
          <w:sz w:val="18"/>
        </w:rPr>
        <w:t>SIHG02000054.1  116813438                                           ....-...--.--.---.-  116813447</w:t>
      </w:r>
    </w:p>
    <w:p>
      <w:r>
        <w:rPr>
          <w:rFonts w:ascii="Consolas" w:hAnsi="Consolas"/>
          <w:sz w:val="18"/>
        </w:rPr>
        <w:t>SIHG02000054.1  121464120                                       ...-....-...--.--.---.-  121464108</w:t>
      </w:r>
    </w:p>
    <w:p>
      <w:r>
        <w:rPr>
          <w:rFonts w:ascii="Consolas" w:hAnsi="Consolas"/>
          <w:sz w:val="18"/>
        </w:rPr>
        <w:t>SIHG02000054.1  121464124                                       ...-....-...--.--.---.-  121464112</w:t>
      </w:r>
    </w:p>
    <w:p>
      <w:r>
        <w:rPr>
          <w:rFonts w:ascii="Consolas" w:hAnsi="Consolas"/>
          <w:sz w:val="18"/>
        </w:rPr>
        <w:t>SIHG02000054.1  121464128                                       ...-....-...--.--.---.-  121464116</w:t>
      </w:r>
    </w:p>
    <w:p>
      <w:r>
        <w:rPr>
          <w:rFonts w:ascii="Consolas" w:hAnsi="Consolas"/>
          <w:sz w:val="18"/>
        </w:rPr>
        <w:t>SIHG02000054.1  122408971                                       ...-....-...--.--.---.-  122408983</w:t>
      </w:r>
    </w:p>
    <w:p>
      <w:r>
        <w:rPr>
          <w:rFonts w:ascii="Consolas" w:hAnsi="Consolas"/>
          <w:sz w:val="18"/>
        </w:rPr>
        <w:t>SIHG02000054.1  123889015                                    ..-...-....-...--.--.---.-  123889029</w:t>
      </w:r>
    </w:p>
    <w:p>
      <w:r>
        <w:rPr>
          <w:rFonts w:ascii="Consolas" w:hAnsi="Consolas"/>
          <w:sz w:val="18"/>
        </w:rPr>
        <w:t>SIHG02000054.1  5461110                                         ...-....-...--.--.---.-  5461098</w:t>
      </w:r>
    </w:p>
    <w:p>
      <w:r>
        <w:rPr>
          <w:rFonts w:ascii="Consolas" w:hAnsi="Consolas"/>
          <w:sz w:val="18"/>
        </w:rPr>
        <w:t>SIHG02000054.1  5461114                                         ...-....-...--.--.---.-  5461102</w:t>
      </w:r>
    </w:p>
    <w:p>
      <w:r>
        <w:rPr>
          <w:rFonts w:ascii="Consolas" w:hAnsi="Consolas"/>
          <w:sz w:val="18"/>
        </w:rPr>
        <w:t>SIHG02000054.1  14104023                                        ...-....-...--.--.---.-  14104011</w:t>
      </w:r>
    </w:p>
    <w:p>
      <w:r>
        <w:rPr>
          <w:rFonts w:ascii="Consolas" w:hAnsi="Consolas"/>
          <w:sz w:val="18"/>
        </w:rPr>
        <w:t>SIHG02000054.1  45418567                                         ..-....-...--.--.---.-  45418578</w:t>
      </w:r>
    </w:p>
    <w:p>
      <w:r>
        <w:rPr>
          <w:rFonts w:ascii="Consolas" w:hAnsi="Consolas"/>
          <w:sz w:val="18"/>
        </w:rPr>
        <w:t>SIHG02000054.1  55029732                                        ...-....-...--.--.---.-  55029720</w:t>
      </w:r>
    </w:p>
    <w:p>
      <w:r>
        <w:rPr>
          <w:rFonts w:ascii="Consolas" w:hAnsi="Consolas"/>
          <w:sz w:val="18"/>
        </w:rPr>
        <w:t>SIHG02000054.1  80745987                                        ...-....-...--.--.---.-  80745999</w:t>
      </w:r>
    </w:p>
    <w:p>
      <w:r>
        <w:rPr>
          <w:rFonts w:ascii="Consolas" w:hAnsi="Consolas"/>
          <w:sz w:val="18"/>
        </w:rPr>
        <w:t>SIHG02000054.1  107891912                                  ....-..A-....-...--.--.---.-  107891928</w:t>
      </w:r>
    </w:p>
    <w:p>
      <w:r>
        <w:rPr>
          <w:rFonts w:ascii="Consolas" w:hAnsi="Consolas"/>
          <w:sz w:val="18"/>
        </w:rPr>
        <w:t>SIHG02000054.1  110722170                                       ...-....-...--.--.---.-  110722182</w:t>
      </w:r>
    </w:p>
    <w:p>
      <w:r>
        <w:rPr>
          <w:rFonts w:ascii="Consolas" w:hAnsi="Consolas"/>
          <w:sz w:val="18"/>
        </w:rPr>
        <w:t>SIHG02000054.1  14498810                                         ..-....-...--.--.---.-  14498821</w:t>
      </w:r>
    </w:p>
    <w:p>
      <w:r>
        <w:rPr>
          <w:rFonts w:ascii="Consolas" w:hAnsi="Consolas"/>
          <w:sz w:val="18"/>
        </w:rPr>
        <w:t>SIHG02000054.1  15037123                                        ...-....-T..--.--.---.-  15037111</w:t>
      </w:r>
    </w:p>
    <w:p>
      <w:r>
        <w:rPr>
          <w:rFonts w:ascii="Consolas" w:hAnsi="Consolas"/>
          <w:sz w:val="18"/>
        </w:rPr>
        <w:t>SIHG02000054.1  36623088                                        ...-....-...--.--.---.-  36623076</w:t>
      </w:r>
    </w:p>
    <w:p>
      <w:r>
        <w:rPr>
          <w:rFonts w:ascii="Consolas" w:hAnsi="Consolas"/>
          <w:sz w:val="18"/>
        </w:rPr>
        <w:t>SIHG02000054.1  43833301                                        ...-....-...--.--.---C-  43833289</w:t>
      </w:r>
    </w:p>
    <w:p>
      <w:r>
        <w:rPr>
          <w:rFonts w:ascii="Consolas" w:hAnsi="Consolas"/>
          <w:sz w:val="18"/>
        </w:rPr>
        <w:t>SIHG02000054.1  51158801                                        ...-.C..-...--.--.---.-  51158813</w:t>
      </w:r>
    </w:p>
    <w:p>
      <w:r>
        <w:rPr>
          <w:rFonts w:ascii="Consolas" w:hAnsi="Consolas"/>
          <w:sz w:val="18"/>
        </w:rPr>
        <w:t>SIHG02000054.1  51158809                                        ...-....-...--.--.---.-  51158821</w:t>
      </w:r>
    </w:p>
    <w:p>
      <w:r>
        <w:rPr>
          <w:rFonts w:ascii="Consolas" w:hAnsi="Consolas"/>
          <w:sz w:val="18"/>
        </w:rPr>
        <w:t>SIHG02000054.1  60924886                                        ...-....-...--.--.---.-  60924874</w:t>
      </w:r>
    </w:p>
    <w:p>
      <w:r>
        <w:rPr>
          <w:rFonts w:ascii="Consolas" w:hAnsi="Consolas"/>
          <w:sz w:val="18"/>
        </w:rPr>
        <w:t>SIHG02000054.1  72619611                                         ..-..G.-...--.--.---.-  72619622</w:t>
      </w:r>
    </w:p>
    <w:p>
      <w:r>
        <w:rPr>
          <w:rFonts w:ascii="Consolas" w:hAnsi="Consolas"/>
          <w:sz w:val="18"/>
        </w:rPr>
        <w:t>SIHG02000054.1  121209510                                  ....-...-..G.-...--.--.---.-  121209494</w:t>
      </w:r>
    </w:p>
    <w:p>
      <w:r>
        <w:rPr>
          <w:rFonts w:ascii="Consolas" w:hAnsi="Consolas"/>
          <w:sz w:val="18"/>
        </w:rPr>
        <w:t>SIHG02000054.1  5759471                                       .-...-....-...--.--.---.-  5759484</w:t>
      </w:r>
    </w:p>
    <w:p>
      <w:r>
        <w:rPr>
          <w:rFonts w:ascii="Consolas" w:hAnsi="Consolas"/>
          <w:sz w:val="18"/>
        </w:rPr>
        <w:t>SIHG02000054.1  11799080                                        ...-....-...--.--.---.-  11799068</w:t>
      </w:r>
    </w:p>
    <w:p>
      <w:r>
        <w:rPr>
          <w:rFonts w:ascii="Consolas" w:hAnsi="Consolas"/>
          <w:sz w:val="18"/>
        </w:rPr>
        <w:t>SIHG02000054.1  12275873                                         ..-....-...--.--.---.-  12275884</w:t>
      </w:r>
    </w:p>
    <w:p>
      <w:r>
        <w:rPr>
          <w:rFonts w:ascii="Consolas" w:hAnsi="Consolas"/>
          <w:sz w:val="18"/>
        </w:rPr>
        <w:t>SIHG02000054.1  12275876                                        ...-....-...--.--.---.-  12275888</w:t>
      </w:r>
    </w:p>
    <w:p>
      <w:r>
        <w:rPr>
          <w:rFonts w:ascii="Consolas" w:hAnsi="Consolas"/>
          <w:sz w:val="18"/>
        </w:rPr>
        <w:t>SIHG02000054.1  14257258                                        ...-....-...--.--.---.-  14257270</w:t>
      </w:r>
    </w:p>
    <w:p>
      <w:r>
        <w:rPr>
          <w:rFonts w:ascii="Consolas" w:hAnsi="Consolas"/>
          <w:sz w:val="18"/>
        </w:rPr>
        <w:t>SIHG02000054.1  19136976                                         ..-....-...--.--.---.-  19136965</w:t>
      </w:r>
    </w:p>
    <w:p>
      <w:r>
        <w:rPr>
          <w:rFonts w:ascii="Consolas" w:hAnsi="Consolas"/>
          <w:sz w:val="18"/>
        </w:rPr>
        <w:t>SIHG02000054.1  22686377                                         ..-....-...--.--.---.-  22686388</w:t>
      </w:r>
    </w:p>
    <w:p>
      <w:r>
        <w:rPr>
          <w:rFonts w:ascii="Consolas" w:hAnsi="Consolas"/>
          <w:sz w:val="18"/>
        </w:rPr>
        <w:t>SIHG02000054.1  25951709                                      .-...-....-...--.--.---.-  25951722</w:t>
      </w:r>
    </w:p>
    <w:p>
      <w:r>
        <w:rPr>
          <w:rFonts w:ascii="Consolas" w:hAnsi="Consolas"/>
          <w:sz w:val="18"/>
        </w:rPr>
        <w:t>SIHG02000054.1  30249294                                        ...-....-...--.--.---.-  30249306</w:t>
      </w:r>
    </w:p>
    <w:p>
      <w:r>
        <w:rPr>
          <w:rFonts w:ascii="Consolas" w:hAnsi="Consolas"/>
          <w:sz w:val="18"/>
        </w:rPr>
        <w:t>SIHG02000054.1  35722091                                        ...-....-...--.--.---.-  35722103</w:t>
      </w:r>
    </w:p>
    <w:p>
      <w:r>
        <w:rPr>
          <w:rFonts w:ascii="Consolas" w:hAnsi="Consolas"/>
          <w:sz w:val="18"/>
        </w:rPr>
        <w:t>SIHG02000054.1  37770629                                         ..-....-...--.--.---.-  37770618</w:t>
      </w:r>
    </w:p>
    <w:p>
      <w:r>
        <w:rPr>
          <w:rFonts w:ascii="Consolas" w:hAnsi="Consolas"/>
          <w:sz w:val="18"/>
        </w:rPr>
        <w:t>SIHG02000054.1  44796413                                        ...-....-...--.--.---.-  44796401</w:t>
      </w:r>
    </w:p>
    <w:p>
      <w:r>
        <w:rPr>
          <w:rFonts w:ascii="Consolas" w:hAnsi="Consolas"/>
          <w:sz w:val="18"/>
        </w:rPr>
        <w:t>SIHG02000054.1  46781123                                        ...-....-...--.--.---.-  46781135</w:t>
      </w:r>
    </w:p>
    <w:p>
      <w:r>
        <w:rPr>
          <w:rFonts w:ascii="Consolas" w:hAnsi="Consolas"/>
          <w:sz w:val="18"/>
        </w:rPr>
        <w:t>SIHG02000054.1  55029736                                        ...-....-...--.--.---.-  55029724</w:t>
      </w:r>
    </w:p>
    <w:p>
      <w:r>
        <w:rPr>
          <w:rFonts w:ascii="Consolas" w:hAnsi="Consolas"/>
          <w:sz w:val="18"/>
        </w:rPr>
        <w:t>SIHG02000054.1  55029743                                         ..-....-...--.--.---.-  55029732</w:t>
      </w:r>
    </w:p>
    <w:p>
      <w:r>
        <w:rPr>
          <w:rFonts w:ascii="Consolas" w:hAnsi="Consolas"/>
          <w:sz w:val="18"/>
        </w:rPr>
        <w:t>SIHG02000054.1  75440884                                         ..-....-...--.--.---.-  75440873</w:t>
      </w:r>
    </w:p>
    <w:p>
      <w:r>
        <w:rPr>
          <w:rFonts w:ascii="Consolas" w:hAnsi="Consolas"/>
          <w:sz w:val="18"/>
        </w:rPr>
        <w:t>SIHG02000054.1  80779015                                         ..-....-...--.--.---.-  80779004</w:t>
      </w:r>
    </w:p>
    <w:p>
      <w:r>
        <w:rPr>
          <w:rFonts w:ascii="Consolas" w:hAnsi="Consolas"/>
          <w:sz w:val="18"/>
        </w:rPr>
        <w:t>SIHG02000054.1  85085980                                         ..-....-...--.--.---.-  85085991</w:t>
      </w:r>
    </w:p>
    <w:p>
      <w:r>
        <w:rPr>
          <w:rFonts w:ascii="Consolas" w:hAnsi="Consolas"/>
          <w:sz w:val="18"/>
        </w:rPr>
        <w:t>SIHG02000054.1  87201086                                    ...-...-....-...--.--.---.-  87201071</w:t>
      </w:r>
    </w:p>
    <w:p>
      <w:r>
        <w:rPr>
          <w:rFonts w:ascii="Consolas" w:hAnsi="Consolas"/>
          <w:sz w:val="18"/>
        </w:rPr>
        <w:t>SIHG02000054.1  102444272                                       ...-....-...--.--.---.-  102444260</w:t>
      </w:r>
    </w:p>
    <w:p>
      <w:r>
        <w:rPr>
          <w:rFonts w:ascii="Consolas" w:hAnsi="Consolas"/>
          <w:sz w:val="18"/>
        </w:rPr>
        <w:t>SIHG02000054.1  109509723                                        ..-....-...--.--.---.-  109509734</w:t>
      </w:r>
    </w:p>
    <w:p>
      <w:r>
        <w:rPr>
          <w:rFonts w:ascii="Consolas" w:hAnsi="Consolas"/>
          <w:sz w:val="18"/>
        </w:rPr>
        <w:t>SIHG02000054.1  111520463                                         .-....-...--.--.---.-  111520473</w:t>
      </w:r>
    </w:p>
    <w:p>
      <w:r>
        <w:rPr>
          <w:rFonts w:ascii="Consolas" w:hAnsi="Consolas"/>
          <w:sz w:val="18"/>
        </w:rPr>
        <w:t>SIHG02000054.1  53227502                                             ...-...--.--.---.-  53227510</w:t>
      </w:r>
    </w:p>
    <w:p>
      <w:r>
        <w:rPr>
          <w:rFonts w:ascii="Consolas" w:hAnsi="Consolas"/>
          <w:sz w:val="18"/>
        </w:rPr>
        <w:t>SIHG02000054.1  55029728                                        ...-....-...--.--.---.-  55029716</w:t>
      </w:r>
    </w:p>
    <w:p>
      <w:r>
        <w:rPr>
          <w:rFonts w:ascii="Consolas" w:hAnsi="Consolas"/>
          <w:sz w:val="18"/>
        </w:rPr>
        <w:t>SIHG02000054.1  60550826                                        ...-....-...--.--.---.-  60550814</w:t>
      </w:r>
    </w:p>
    <w:p>
      <w:r>
        <w:rPr>
          <w:rFonts w:ascii="Consolas" w:hAnsi="Consolas"/>
          <w:sz w:val="18"/>
        </w:rPr>
        <w:t>SIHG02000054.1  60550829                                         ..-....-...--.--.---.-  60550818</w:t>
      </w:r>
    </w:p>
    <w:p>
      <w:r>
        <w:rPr>
          <w:rFonts w:ascii="Consolas" w:hAnsi="Consolas"/>
          <w:sz w:val="18"/>
        </w:rPr>
        <w:t>SIHG02000054.1  77946395                                          .-....-...--.--.---.-  77946405</w:t>
      </w:r>
    </w:p>
    <w:p>
      <w:r>
        <w:rPr>
          <w:rFonts w:ascii="Consolas" w:hAnsi="Consolas"/>
          <w:sz w:val="18"/>
        </w:rPr>
        <w:t>SIHG02000054.1  113299928                                       ...-....-...--.--.---.-  113299940</w:t>
      </w:r>
    </w:p>
    <w:p>
      <w:r>
        <w:rPr>
          <w:rFonts w:ascii="Consolas" w:hAnsi="Consolas"/>
          <w:sz w:val="18"/>
        </w:rPr>
        <w:t>SIHG02000054.1  179097                                          ...-....-...--.--.---.-  179085</w:t>
      </w:r>
    </w:p>
    <w:p>
      <w:r>
        <w:rPr>
          <w:rFonts w:ascii="Consolas" w:hAnsi="Consolas"/>
          <w:sz w:val="18"/>
        </w:rPr>
        <w:t>SIHG02000054.1  12000072                                        ...-....-...--.--.---.-  12000060</w:t>
      </w:r>
    </w:p>
    <w:p>
      <w:r>
        <w:rPr>
          <w:rFonts w:ascii="Consolas" w:hAnsi="Consolas"/>
          <w:sz w:val="18"/>
        </w:rPr>
        <w:t>SIHG02000054.1  12000074                                          .-....-...--.--.---.-  12000064</w:t>
      </w:r>
    </w:p>
    <w:p>
      <w:r>
        <w:rPr>
          <w:rFonts w:ascii="Consolas" w:hAnsi="Consolas"/>
          <w:sz w:val="18"/>
        </w:rPr>
        <w:t>SIHG02000054.1  19136969                                        ...-....-...--.--.---.-  19136957</w:t>
      </w:r>
    </w:p>
    <w:p>
      <w:r>
        <w:rPr>
          <w:rFonts w:ascii="Consolas" w:hAnsi="Consolas"/>
          <w:sz w:val="18"/>
        </w:rPr>
        <w:t>SIHG02000054.1  26364436                                        ...-....-...--.--.---.-  26364424</w:t>
      </w:r>
    </w:p>
    <w:p>
      <w:r>
        <w:rPr>
          <w:rFonts w:ascii="Consolas" w:hAnsi="Consolas"/>
          <w:sz w:val="18"/>
        </w:rPr>
        <w:t>SIHG02000054.1  28528739                                          .-....-...--.--.---.-  28528749</w:t>
      </w:r>
    </w:p>
    <w:p>
      <w:r>
        <w:rPr>
          <w:rFonts w:ascii="Consolas" w:hAnsi="Consolas"/>
          <w:sz w:val="18"/>
        </w:rPr>
        <w:t>SIHG02000054.1  37770618                                        ...-....-...--.--.---.-  37770606</w:t>
      </w:r>
    </w:p>
    <w:p>
      <w:r>
        <w:rPr>
          <w:rFonts w:ascii="Consolas" w:hAnsi="Consolas"/>
          <w:sz w:val="18"/>
        </w:rPr>
        <w:t>SIHG02000054.1  39465169                                        ...-....-...--.--.---.-  39465157</w:t>
      </w:r>
    </w:p>
    <w:p>
      <w:r>
        <w:rPr>
          <w:rFonts w:ascii="Consolas" w:hAnsi="Consolas"/>
          <w:sz w:val="18"/>
        </w:rPr>
        <w:t>SIHG02000054.1  43994342                                        ...-....-...--.--.---.-  43994354</w:t>
      </w:r>
    </w:p>
    <w:p>
      <w:r>
        <w:rPr>
          <w:rFonts w:ascii="Consolas" w:hAnsi="Consolas"/>
          <w:sz w:val="18"/>
        </w:rPr>
        <w:t>SIHG02000054.1  45587405                                          .-....-...--.--.---.-  45587415</w:t>
      </w:r>
    </w:p>
    <w:p>
      <w:r>
        <w:rPr>
          <w:rFonts w:ascii="Consolas" w:hAnsi="Consolas"/>
          <w:sz w:val="18"/>
        </w:rPr>
        <w:t>SIHG02000054.1  48402454                                          .-....-...--.--.---.-  48402464</w:t>
      </w:r>
    </w:p>
    <w:p>
      <w:r>
        <w:rPr>
          <w:rFonts w:ascii="Consolas" w:hAnsi="Consolas"/>
          <w:sz w:val="18"/>
        </w:rPr>
        <w:t>SIHG02000054.1  48402456                                        ...-....-...--.--.---.-  48402468</w:t>
      </w:r>
    </w:p>
    <w:p>
      <w:r>
        <w:rPr>
          <w:rFonts w:ascii="Consolas" w:hAnsi="Consolas"/>
          <w:sz w:val="18"/>
        </w:rPr>
        <w:t>SIHG02000054.1  52125857                                        ...-....-...--.--.---.-  52125869</w:t>
      </w:r>
    </w:p>
    <w:p>
      <w:r>
        <w:rPr>
          <w:rFonts w:ascii="Consolas" w:hAnsi="Consolas"/>
          <w:sz w:val="18"/>
        </w:rPr>
        <w:t>SIHG02000054.1  53739621                                          .-....-...--.--.---.-  53739611</w:t>
      </w:r>
    </w:p>
    <w:p>
      <w:r>
        <w:rPr>
          <w:rFonts w:ascii="Consolas" w:hAnsi="Consolas"/>
          <w:sz w:val="18"/>
        </w:rPr>
        <w:t>SIHG02000054.1  60593625                                          .-....-...--.--.---.-  60593635</w:t>
      </w:r>
    </w:p>
    <w:p>
      <w:r>
        <w:rPr>
          <w:rFonts w:ascii="Consolas" w:hAnsi="Consolas"/>
          <w:sz w:val="18"/>
        </w:rPr>
        <w:t>SIHG02000054.1  60593635                                        ...-....-...--.--.---.-  60593647</w:t>
      </w:r>
    </w:p>
    <w:p>
      <w:r>
        <w:rPr>
          <w:rFonts w:ascii="Consolas" w:hAnsi="Consolas"/>
          <w:sz w:val="18"/>
        </w:rPr>
        <w:t>SIHG02000054.1  62215482                                          .-....-...--.--.---.-  62215492</w:t>
      </w:r>
    </w:p>
    <w:p>
      <w:r>
        <w:rPr>
          <w:rFonts w:ascii="Consolas" w:hAnsi="Consolas"/>
          <w:sz w:val="18"/>
        </w:rPr>
        <w:t>SIHG02000054.1  62215484                                        ...-....-...--.--.---.-  62215496</w:t>
      </w:r>
    </w:p>
    <w:p>
      <w:r>
        <w:rPr>
          <w:rFonts w:ascii="Consolas" w:hAnsi="Consolas"/>
          <w:sz w:val="18"/>
        </w:rPr>
        <w:t>SIHG02000054.1  68237425                                        ...-....-...--.--.---.-  68237413</w:t>
      </w:r>
    </w:p>
    <w:p>
      <w:r>
        <w:rPr>
          <w:rFonts w:ascii="Consolas" w:hAnsi="Consolas"/>
          <w:sz w:val="18"/>
        </w:rPr>
        <w:t>SIHG02000054.1  68698148                                          .-....-...--.--.---.-  68698138</w:t>
      </w:r>
    </w:p>
    <w:p>
      <w:r>
        <w:rPr>
          <w:rFonts w:ascii="Consolas" w:hAnsi="Consolas"/>
          <w:sz w:val="18"/>
        </w:rPr>
        <w:t>SIHG02000054.1  73962579                                        ...-....-...--.--.---.-  73962567</w:t>
      </w:r>
    </w:p>
    <w:p>
      <w:r>
        <w:rPr>
          <w:rFonts w:ascii="Consolas" w:hAnsi="Consolas"/>
          <w:sz w:val="18"/>
        </w:rPr>
        <w:t>SIHG02000054.1  74119390                                        ...-....-...--.--.---.-  74119378</w:t>
      </w:r>
    </w:p>
    <w:p>
      <w:r>
        <w:rPr>
          <w:rFonts w:ascii="Consolas" w:hAnsi="Consolas"/>
          <w:sz w:val="18"/>
        </w:rPr>
        <w:t>SIHG02000054.1  79758911                                        ...-....-...--.--.---.-  79758923</w:t>
      </w:r>
    </w:p>
    <w:p>
      <w:r>
        <w:rPr>
          <w:rFonts w:ascii="Consolas" w:hAnsi="Consolas"/>
          <w:sz w:val="18"/>
        </w:rPr>
        <w:t>SIHG02000054.1  81223330                                            ....-...--.--.---.-  81223321</w:t>
      </w:r>
    </w:p>
    <w:p>
      <w:r>
        <w:rPr>
          <w:rFonts w:ascii="Consolas" w:hAnsi="Consolas"/>
          <w:sz w:val="18"/>
        </w:rPr>
        <w:t>SIHG02000054.1  83666886                                          .-....-...--.--.---.-  83666896</w:t>
      </w:r>
    </w:p>
    <w:p>
      <w:r>
        <w:rPr>
          <w:rFonts w:ascii="Consolas" w:hAnsi="Consolas"/>
          <w:sz w:val="18"/>
        </w:rPr>
        <w:t>SIHG02000054.1  85731696                                    ...-...-....-...--.--.---.-  85731681</w:t>
      </w:r>
    </w:p>
    <w:p>
      <w:r>
        <w:rPr>
          <w:rFonts w:ascii="Consolas" w:hAnsi="Consolas"/>
          <w:sz w:val="18"/>
        </w:rPr>
        <w:t>SIHG02000054.1  86842034                                          .-....-...--.--.---.-  86842044</w:t>
      </w:r>
    </w:p>
    <w:p>
      <w:r>
        <w:rPr>
          <w:rFonts w:ascii="Consolas" w:hAnsi="Consolas"/>
          <w:sz w:val="18"/>
        </w:rPr>
        <w:t>SIHG02000054.1  87294169                                        ...-....-...--.--.---.-  87294157</w:t>
      </w:r>
    </w:p>
    <w:p>
      <w:r>
        <w:rPr>
          <w:rFonts w:ascii="Consolas" w:hAnsi="Consolas"/>
          <w:sz w:val="18"/>
        </w:rPr>
        <w:t>SIHG02000054.1  88479595                                     ..-...-....-...--.--.---.-  88479609</w:t>
      </w:r>
    </w:p>
    <w:p>
      <w:r>
        <w:rPr>
          <w:rFonts w:ascii="Consolas" w:hAnsi="Consolas"/>
          <w:sz w:val="18"/>
        </w:rPr>
        <w:t>SIHG02000054.1  93155940                                        ...-....-...--.--.---.-  93155952</w:t>
      </w:r>
    </w:p>
    <w:p>
      <w:r>
        <w:rPr>
          <w:rFonts w:ascii="Consolas" w:hAnsi="Consolas"/>
          <w:sz w:val="18"/>
        </w:rPr>
        <w:t>SIHG02000054.1  95242264                                        ...-....-...--.--.---.-  95242252</w:t>
      </w:r>
    </w:p>
    <w:p>
      <w:r>
        <w:rPr>
          <w:rFonts w:ascii="Consolas" w:hAnsi="Consolas"/>
          <w:sz w:val="18"/>
        </w:rPr>
        <w:t>SIHG02000054.1  95519821                                        ...-....-...--.--.---.-  95519833</w:t>
      </w:r>
    </w:p>
    <w:p>
      <w:r>
        <w:rPr>
          <w:rFonts w:ascii="Consolas" w:hAnsi="Consolas"/>
          <w:sz w:val="18"/>
        </w:rPr>
        <w:t>SIHG02000054.1  98663020                                          .-....-...--.--.---.-  98663030</w:t>
      </w:r>
    </w:p>
    <w:p>
      <w:r>
        <w:rPr>
          <w:rFonts w:ascii="Consolas" w:hAnsi="Consolas"/>
          <w:sz w:val="18"/>
        </w:rPr>
        <w:t>SIHG02000054.1  99925979                                        ...-....-...--.--.---.-  99925967</w:t>
      </w:r>
    </w:p>
    <w:p>
      <w:r>
        <w:rPr>
          <w:rFonts w:ascii="Consolas" w:hAnsi="Consolas"/>
          <w:sz w:val="18"/>
        </w:rPr>
        <w:t>SIHG02000054.1  5461106                                         ...-....-...--.--.---.-  5461094</w:t>
      </w:r>
    </w:p>
    <w:p>
      <w:r>
        <w:rPr>
          <w:rFonts w:ascii="Consolas" w:hAnsi="Consolas"/>
          <w:sz w:val="18"/>
        </w:rPr>
        <w:t>SIHG02000054.1  36757593                                     ..-...-....-...--.--.---.-  36757607</w:t>
      </w:r>
    </w:p>
    <w:p>
      <w:r>
        <w:rPr>
          <w:rFonts w:ascii="Consolas" w:hAnsi="Consolas"/>
          <w:sz w:val="18"/>
        </w:rPr>
        <w:t>SIHG02000054.1  37748449                                            ....-...--.--.---.-  37748458</w:t>
      </w:r>
    </w:p>
    <w:p>
      <w:r>
        <w:rPr>
          <w:rFonts w:ascii="Consolas" w:hAnsi="Consolas"/>
          <w:sz w:val="18"/>
        </w:rPr>
        <w:t>SIHG02000054.1  80745991                                        ...-....-...--.--.---.-  80746003</w:t>
      </w:r>
    </w:p>
    <w:p>
      <w:r>
        <w:rPr>
          <w:rFonts w:ascii="Consolas" w:hAnsi="Consolas"/>
          <w:sz w:val="18"/>
        </w:rPr>
        <w:t>SIHG02000054.1  102532453                                           ....-...--.--.---.-  102532444</w:t>
      </w:r>
    </w:p>
    <w:p>
      <w:r>
        <w:rPr>
          <w:rFonts w:ascii="Consolas" w:hAnsi="Consolas"/>
          <w:sz w:val="18"/>
        </w:rPr>
        <w:t>SIHG02000054.1  113299926                                         .-....-...--.--.---.-  113299936</w:t>
      </w:r>
    </w:p>
    <w:p>
      <w:r>
        <w:rPr>
          <w:rFonts w:ascii="Consolas" w:hAnsi="Consolas"/>
          <w:sz w:val="18"/>
        </w:rPr>
        <w:t>SIHG02000054.1  179102                                              ....-...--.--.---.-  179093</w:t>
      </w:r>
    </w:p>
    <w:p>
      <w:r>
        <w:rPr>
          <w:rFonts w:ascii="Consolas" w:hAnsi="Consolas"/>
          <w:sz w:val="18"/>
        </w:rPr>
        <w:t>SIHG02000054.1  4252895                                          ..-....-...--.--.---.-  4252906</w:t>
      </w:r>
    </w:p>
    <w:p>
      <w:r>
        <w:rPr>
          <w:rFonts w:ascii="Consolas" w:hAnsi="Consolas"/>
          <w:sz w:val="18"/>
        </w:rPr>
        <w:t>SIHG02000054.1  18050838                                      .-...-....-...--.--.---.-  18050851</w:t>
      </w:r>
    </w:p>
    <w:p>
      <w:r>
        <w:rPr>
          <w:rFonts w:ascii="Consolas" w:hAnsi="Consolas"/>
          <w:sz w:val="18"/>
        </w:rPr>
        <w:t>SIHG02000054.1  18050839                                             ...-...--.--.---.-  18050847</w:t>
      </w:r>
    </w:p>
    <w:p>
      <w:r>
        <w:rPr>
          <w:rFonts w:ascii="Consolas" w:hAnsi="Consolas"/>
          <w:sz w:val="18"/>
        </w:rPr>
        <w:t>SIHG02000054.1  18771095                                      .-...-....-...--.--.---.-  18771108</w:t>
      </w:r>
    </w:p>
    <w:p>
      <w:r>
        <w:rPr>
          <w:rFonts w:ascii="Consolas" w:hAnsi="Consolas"/>
          <w:sz w:val="18"/>
        </w:rPr>
        <w:t>SIHG02000054.1  18771096                                             ...-...--.--.---.-  18771104</w:t>
      </w:r>
    </w:p>
    <w:p>
      <w:r>
        <w:rPr>
          <w:rFonts w:ascii="Consolas" w:hAnsi="Consolas"/>
          <w:sz w:val="18"/>
        </w:rPr>
        <w:t>SIHG02000054.1  20817955                                            ....-...--.--.---.-  20817964</w:t>
      </w:r>
    </w:p>
    <w:p>
      <w:r>
        <w:rPr>
          <w:rFonts w:ascii="Consolas" w:hAnsi="Consolas"/>
          <w:sz w:val="18"/>
        </w:rPr>
        <w:t>SIHG02000054.1  28095365                                             ...-...--.--.---.-  28095357</w:t>
      </w:r>
    </w:p>
    <w:p>
      <w:r>
        <w:rPr>
          <w:rFonts w:ascii="Consolas" w:hAnsi="Consolas"/>
          <w:sz w:val="18"/>
        </w:rPr>
        <w:t>SIHG02000054.1  28095366                                      .-...-....-...--.--.---.-  28095353</w:t>
      </w:r>
    </w:p>
    <w:p>
      <w:r>
        <w:rPr>
          <w:rFonts w:ascii="Consolas" w:hAnsi="Consolas"/>
          <w:sz w:val="18"/>
        </w:rPr>
        <w:t>SIHG02000054.1  29359687                                             ...-...--.--.---.-  29359695</w:t>
      </w:r>
    </w:p>
    <w:p>
      <w:r>
        <w:rPr>
          <w:rFonts w:ascii="Consolas" w:hAnsi="Consolas"/>
          <w:sz w:val="18"/>
        </w:rPr>
        <w:t>SIHG02000054.1  46781122                                            ....-...--.--.---.-  46781131</w:t>
      </w:r>
    </w:p>
    <w:p>
      <w:r>
        <w:rPr>
          <w:rFonts w:ascii="Consolas" w:hAnsi="Consolas"/>
          <w:sz w:val="18"/>
        </w:rPr>
        <w:t>SIHG02000054.1  57277349                                              ..-...--.--.---.-  57277342</w:t>
      </w:r>
    </w:p>
    <w:p>
      <w:r>
        <w:rPr>
          <w:rFonts w:ascii="Consolas" w:hAnsi="Consolas"/>
          <w:sz w:val="18"/>
        </w:rPr>
        <w:t>SIHG02000054.1  58224253                                            ....-...--.--.---.-  58224262</w:t>
      </w:r>
    </w:p>
    <w:p>
      <w:r>
        <w:rPr>
          <w:rFonts w:ascii="Consolas" w:hAnsi="Consolas"/>
          <w:sz w:val="18"/>
        </w:rPr>
        <w:t>SIHG02000054.1  58224254                                        ...-....-...--.--.---.-  58224266</w:t>
      </w:r>
    </w:p>
    <w:p>
      <w:r>
        <w:rPr>
          <w:rFonts w:ascii="Consolas" w:hAnsi="Consolas"/>
          <w:sz w:val="18"/>
        </w:rPr>
        <w:t>SIHG02000054.1  62242071                                     ..-...-....-...--.--.---.-  62242057</w:t>
      </w:r>
    </w:p>
    <w:p>
      <w:r>
        <w:rPr>
          <w:rFonts w:ascii="Consolas" w:hAnsi="Consolas"/>
          <w:sz w:val="18"/>
        </w:rPr>
        <w:t>SIHG02000054.1  68237438                                            ....-...--.--.---.-  68237429</w:t>
      </w:r>
    </w:p>
    <w:p>
      <w:r>
        <w:rPr>
          <w:rFonts w:ascii="Consolas" w:hAnsi="Consolas"/>
          <w:sz w:val="18"/>
        </w:rPr>
        <w:t>SIHG02000054.1  68350242                                            ....-...--.--.---.-  68350233</w:t>
      </w:r>
    </w:p>
    <w:p>
      <w:r>
        <w:rPr>
          <w:rFonts w:ascii="Consolas" w:hAnsi="Consolas"/>
          <w:sz w:val="18"/>
        </w:rPr>
        <w:t>SIHG02000054.1  76428750                                        ...-....-...--.--.---.-  76428762</w:t>
      </w:r>
    </w:p>
    <w:p>
      <w:r>
        <w:rPr>
          <w:rFonts w:ascii="Consolas" w:hAnsi="Consolas"/>
          <w:sz w:val="18"/>
        </w:rPr>
        <w:t>SIHG02000054.1  79758902                                            ....-...--.--.---.-  79758911</w:t>
      </w:r>
    </w:p>
    <w:p>
      <w:r>
        <w:rPr>
          <w:rFonts w:ascii="Consolas" w:hAnsi="Consolas"/>
          <w:sz w:val="18"/>
        </w:rPr>
        <w:t>SIHG02000054.1  83470133                                      .-...-....-...--.--.---.-  83470146</w:t>
      </w:r>
    </w:p>
    <w:p>
      <w:r>
        <w:rPr>
          <w:rFonts w:ascii="Consolas" w:hAnsi="Consolas"/>
          <w:sz w:val="18"/>
        </w:rPr>
        <w:t>SIHG02000054.1  83692772                                        ...-....-...--.--.---.-  83692784</w:t>
      </w:r>
    </w:p>
    <w:p>
      <w:r>
        <w:rPr>
          <w:rFonts w:ascii="Consolas" w:hAnsi="Consolas"/>
          <w:sz w:val="18"/>
        </w:rPr>
        <w:t>SIHG02000054.1  87201083                                             ...-...--.--.---.-  87201075</w:t>
      </w:r>
    </w:p>
    <w:p>
      <w:r>
        <w:rPr>
          <w:rFonts w:ascii="Consolas" w:hAnsi="Consolas"/>
          <w:sz w:val="18"/>
        </w:rPr>
        <w:t>SIHG02000054.1  87294214                                            ....-...--.--.---.-  87294205</w:t>
      </w:r>
    </w:p>
    <w:p>
      <w:r>
        <w:rPr>
          <w:rFonts w:ascii="Consolas" w:hAnsi="Consolas"/>
          <w:sz w:val="18"/>
        </w:rPr>
        <w:t>SIHG02000054.1  88545926                                            ....-...--.--.---.-  88545935</w:t>
      </w:r>
    </w:p>
    <w:p>
      <w:r>
        <w:rPr>
          <w:rFonts w:ascii="Consolas" w:hAnsi="Consolas"/>
          <w:sz w:val="18"/>
        </w:rPr>
        <w:t>SIHG02000054.1  89762199                                            ....-...--.--.---.-  89762190</w:t>
      </w:r>
    </w:p>
    <w:p>
      <w:r>
        <w:rPr>
          <w:rFonts w:ascii="Consolas" w:hAnsi="Consolas"/>
          <w:sz w:val="18"/>
        </w:rPr>
        <w:t>SIHG02000054.1  90241439                                        ...-....-...--.--.---.-  90241427</w:t>
      </w:r>
    </w:p>
    <w:p>
      <w:r>
        <w:rPr>
          <w:rFonts w:ascii="Consolas" w:hAnsi="Consolas"/>
          <w:sz w:val="18"/>
        </w:rPr>
        <w:t>SIHG02000054.1  90241516                                            ....-...--.--.---.-  90241507</w:t>
      </w:r>
    </w:p>
    <w:p>
      <w:r>
        <w:rPr>
          <w:rFonts w:ascii="Consolas" w:hAnsi="Consolas"/>
          <w:sz w:val="18"/>
        </w:rPr>
        <w:t>SIHG02000054.1  90440607                                      .-...-....-...--.--.---.-  90440620</w:t>
      </w:r>
    </w:p>
    <w:p>
      <w:r>
        <w:rPr>
          <w:rFonts w:ascii="Consolas" w:hAnsi="Consolas"/>
          <w:sz w:val="18"/>
        </w:rPr>
        <w:t>SIHG02000054.1  90947424                                        ...-....-...--.--.---.-  90947436</w:t>
      </w:r>
    </w:p>
    <w:p>
      <w:r>
        <w:rPr>
          <w:rFonts w:ascii="Consolas" w:hAnsi="Consolas"/>
          <w:sz w:val="18"/>
        </w:rPr>
        <w:t>SIHG02000054.1  93155935                                            ....-...--.--.---.-  93155944</w:t>
      </w:r>
    </w:p>
    <w:p>
      <w:r>
        <w:rPr>
          <w:rFonts w:ascii="Consolas" w:hAnsi="Consolas"/>
          <w:sz w:val="18"/>
        </w:rPr>
        <w:t>SIHG02000054.1  102444277                                           ....-...--.--.---.-  102444268</w:t>
      </w:r>
    </w:p>
    <w:p>
      <w:r>
        <w:rPr>
          <w:rFonts w:ascii="Consolas" w:hAnsi="Consolas"/>
          <w:sz w:val="18"/>
        </w:rPr>
        <w:t>SIHG02000054.1  103852806                                           ....-...--.--.---.-  103852797</w:t>
      </w:r>
    </w:p>
    <w:p>
      <w:r>
        <w:rPr>
          <w:rFonts w:ascii="Consolas" w:hAnsi="Consolas"/>
          <w:sz w:val="18"/>
        </w:rPr>
        <w:t>SIHG02000054.1  111521694                                            ...-...--.--.---.-  111521702</w:t>
      </w:r>
    </w:p>
    <w:p>
      <w:r>
        <w:rPr>
          <w:rFonts w:ascii="Consolas" w:hAnsi="Consolas"/>
          <w:sz w:val="18"/>
        </w:rPr>
        <w:t>SIHG02000054.1  121464116                                       ...-....-...--.--.---.-  121464104</w:t>
      </w:r>
    </w:p>
    <w:p>
      <w:r>
        <w:rPr>
          <w:rFonts w:ascii="Consolas" w:hAnsi="Consolas"/>
          <w:sz w:val="18"/>
        </w:rPr>
        <w:t>SIHG02000054.1  12862201                                          .-....-...--.--.---.-  12862191</w:t>
      </w:r>
    </w:p>
    <w:p>
      <w:r>
        <w:rPr>
          <w:rFonts w:ascii="Consolas" w:hAnsi="Consolas"/>
          <w:sz w:val="18"/>
        </w:rPr>
        <w:t>SIHG02000054.1  18050843                                        ...-....-...--.--.---.-  18050855</w:t>
      </w:r>
    </w:p>
    <w:p>
      <w:r>
        <w:rPr>
          <w:rFonts w:ascii="Consolas" w:hAnsi="Consolas"/>
          <w:sz w:val="18"/>
        </w:rPr>
        <w:t>SIHG02000054.1  24425595                                        ...-....-...--.--G---.-  24425583</w:t>
      </w:r>
    </w:p>
    <w:p>
      <w:r>
        <w:rPr>
          <w:rFonts w:ascii="Consolas" w:hAnsi="Consolas"/>
          <w:sz w:val="18"/>
        </w:rPr>
        <w:t>SIHG02000054.1  30801570                                               .-...--.--.---C-  30801576</w:t>
      </w:r>
    </w:p>
    <w:p>
      <w:r>
        <w:rPr>
          <w:rFonts w:ascii="Consolas" w:hAnsi="Consolas"/>
          <w:sz w:val="18"/>
        </w:rPr>
        <w:t>SIHG02000054.1  34797120                                      .-...-....-...--.--.---.-  34797133</w:t>
      </w:r>
    </w:p>
    <w:p>
      <w:r>
        <w:rPr>
          <w:rFonts w:ascii="Consolas" w:hAnsi="Consolas"/>
          <w:sz w:val="18"/>
        </w:rPr>
        <w:t>SIHG02000054.1  36757595                                             ...-...--.--.---.-  36757603</w:t>
      </w:r>
    </w:p>
    <w:p>
      <w:r>
        <w:rPr>
          <w:rFonts w:ascii="Consolas" w:hAnsi="Consolas"/>
          <w:sz w:val="18"/>
        </w:rPr>
        <w:t>SIHG02000054.1  42431114                                            ....-G..--.--.---.-  42431123</w:t>
      </w:r>
    </w:p>
    <w:p>
      <w:r>
        <w:rPr>
          <w:rFonts w:ascii="Consolas" w:hAnsi="Consolas"/>
          <w:sz w:val="18"/>
        </w:rPr>
        <w:t>SIHG02000054.1  45333416                                             ...-...--.--.---.-  45333408</w:t>
      </w:r>
    </w:p>
    <w:p>
      <w:r>
        <w:rPr>
          <w:rFonts w:ascii="Consolas" w:hAnsi="Consolas"/>
          <w:sz w:val="18"/>
        </w:rPr>
        <w:t>SIHG02000054.1  51158806                                         ..-....-...--.--.---.-  51158817</w:t>
      </w:r>
    </w:p>
    <w:p>
      <w:r>
        <w:rPr>
          <w:rFonts w:ascii="Consolas" w:hAnsi="Consolas"/>
          <w:sz w:val="18"/>
        </w:rPr>
        <w:t>SIHG02000054.1  53227501                                      .-...-....-...--.--.---.-  53227514</w:t>
      </w:r>
    </w:p>
    <w:p>
      <w:r>
        <w:rPr>
          <w:rFonts w:ascii="Consolas" w:hAnsi="Consolas"/>
          <w:sz w:val="18"/>
        </w:rPr>
        <w:t>SIHG02000054.1  80745986                                            ....-...--.--.---.-  80745995</w:t>
      </w:r>
    </w:p>
    <w:p>
      <w:r>
        <w:rPr>
          <w:rFonts w:ascii="Consolas" w:hAnsi="Consolas"/>
          <w:sz w:val="18"/>
        </w:rPr>
        <w:t>SIHG02000054.1  110722169                                           ....-...--.--.---.-  110722178</w:t>
      </w:r>
    </w:p>
    <w:p>
      <w:r>
        <w:rPr>
          <w:rFonts w:ascii="Consolas" w:hAnsi="Consolas"/>
          <w:sz w:val="18"/>
        </w:rPr>
        <w:t>SIHG02000054.1  117337011                                       ...-....-...--.--.---.-  117337023</w:t>
      </w:r>
    </w:p>
    <w:p>
      <w:r>
        <w:rPr>
          <w:rFonts w:ascii="Consolas" w:hAnsi="Consolas"/>
          <w:sz w:val="18"/>
        </w:rPr>
        <w:t>SIHG02000054.1  729852                                                ..-...--.--.---.-  729845</w:t>
      </w:r>
    </w:p>
    <w:p>
      <w:r>
        <w:rPr>
          <w:rFonts w:ascii="Consolas" w:hAnsi="Consolas"/>
          <w:sz w:val="18"/>
        </w:rPr>
        <w:t>SIHG02000054.1  1900202                                         ...-....-...--.--.---.-  1900214</w:t>
      </w:r>
    </w:p>
    <w:p>
      <w:r>
        <w:rPr>
          <w:rFonts w:ascii="Consolas" w:hAnsi="Consolas"/>
          <w:sz w:val="18"/>
        </w:rPr>
        <w:t>SIHG02000054.1  5044891                                               ..-...--.--.---.-  5044898</w:t>
      </w:r>
    </w:p>
    <w:p>
      <w:r>
        <w:rPr>
          <w:rFonts w:ascii="Consolas" w:hAnsi="Consolas"/>
          <w:sz w:val="18"/>
        </w:rPr>
        <w:t>SIHG02000054.1  5434871                                              ...-...--.--.---.-  5434863</w:t>
      </w:r>
    </w:p>
    <w:p>
      <w:r>
        <w:rPr>
          <w:rFonts w:ascii="Consolas" w:hAnsi="Consolas"/>
          <w:sz w:val="18"/>
        </w:rPr>
        <w:t>SIHG02000054.1  5434871                                         ...-....-...--.--.---.-  5434859</w:t>
      </w:r>
    </w:p>
    <w:p>
      <w:r>
        <w:rPr>
          <w:rFonts w:ascii="Consolas" w:hAnsi="Consolas"/>
          <w:sz w:val="18"/>
        </w:rPr>
        <w:t>SIHG02000054.1  5461115                                             ....-...--.--.---.-  5461106</w:t>
      </w:r>
    </w:p>
    <w:p>
      <w:r>
        <w:rPr>
          <w:rFonts w:ascii="Consolas" w:hAnsi="Consolas"/>
          <w:sz w:val="18"/>
        </w:rPr>
        <w:t>SIHG02000054.1  8147444                                           .-....-...--.--.---.-  8147454</w:t>
      </w:r>
    </w:p>
    <w:p>
      <w:r>
        <w:rPr>
          <w:rFonts w:ascii="Consolas" w:hAnsi="Consolas"/>
          <w:sz w:val="18"/>
        </w:rPr>
        <w:t>SIHG02000054.1  22796387                                        ...-....-...--.--.---.-  22796399</w:t>
      </w:r>
    </w:p>
    <w:p>
      <w:r>
        <w:rPr>
          <w:rFonts w:ascii="Consolas" w:hAnsi="Consolas"/>
          <w:sz w:val="18"/>
        </w:rPr>
        <w:t>SIHG02000054.1  25951710                                             ...-...--.--.---.-  25951718</w:t>
      </w:r>
    </w:p>
    <w:p>
      <w:r>
        <w:rPr>
          <w:rFonts w:ascii="Consolas" w:hAnsi="Consolas"/>
          <w:sz w:val="18"/>
        </w:rPr>
        <w:t>SIHG02000054.1  29359687                                        ...-....-...--.--.---.-  29359699</w:t>
      </w:r>
    </w:p>
    <w:p>
      <w:r>
        <w:rPr>
          <w:rFonts w:ascii="Consolas" w:hAnsi="Consolas"/>
          <w:sz w:val="18"/>
        </w:rPr>
        <w:t>SIHG02000054.1  42431119                                        ...-....-...--.--.---.-  42431131</w:t>
      </w:r>
    </w:p>
    <w:p>
      <w:r>
        <w:rPr>
          <w:rFonts w:ascii="Consolas" w:hAnsi="Consolas"/>
          <w:sz w:val="18"/>
        </w:rPr>
        <w:t>SIHG02000054.1  42431119                                             ...-...--.--.---.-  42431127</w:t>
      </w:r>
    </w:p>
    <w:p>
      <w:r>
        <w:rPr>
          <w:rFonts w:ascii="Consolas" w:hAnsi="Consolas"/>
          <w:sz w:val="18"/>
        </w:rPr>
        <w:t>SIHG02000054.1  45587407                                        ...-....-...--.--.---.-  45587419</w:t>
      </w:r>
    </w:p>
    <w:p>
      <w:r>
        <w:rPr>
          <w:rFonts w:ascii="Consolas" w:hAnsi="Consolas"/>
          <w:sz w:val="18"/>
        </w:rPr>
        <w:t>SIHG02000054.1  47664003                                                 ...--.--.---.-  47663998</w:t>
      </w:r>
    </w:p>
    <w:p>
      <w:r>
        <w:rPr>
          <w:rFonts w:ascii="Consolas" w:hAnsi="Consolas"/>
          <w:sz w:val="18"/>
        </w:rPr>
        <w:t>SIHG02000054.1  49032402                                          .-....-...--.--.---.-  49032392</w:t>
      </w:r>
    </w:p>
    <w:p>
      <w:r>
        <w:rPr>
          <w:rFonts w:ascii="Consolas" w:hAnsi="Consolas"/>
          <w:sz w:val="18"/>
        </w:rPr>
        <w:t>SIHG02000054.1  52125857                                             ...-...--.--.---.-  52125865</w:t>
      </w:r>
    </w:p>
    <w:p>
      <w:r>
        <w:rPr>
          <w:rFonts w:ascii="Consolas" w:hAnsi="Consolas"/>
          <w:sz w:val="18"/>
        </w:rPr>
        <w:t>SIHG02000054.1  53301117                                      .-...-....-...--.--.---.-  53301104</w:t>
      </w:r>
    </w:p>
    <w:p>
      <w:r>
        <w:rPr>
          <w:rFonts w:ascii="Consolas" w:hAnsi="Consolas"/>
          <w:sz w:val="18"/>
        </w:rPr>
        <w:t>SIHG02000054.1  74119390                                             ...-...--.--.---.-  74119382</w:t>
      </w:r>
    </w:p>
    <w:p>
      <w:r>
        <w:rPr>
          <w:rFonts w:ascii="Consolas" w:hAnsi="Consolas"/>
          <w:sz w:val="18"/>
        </w:rPr>
        <w:t>SIHG02000054.1  76452691                                    ...-...-....-...--.--.---.-  76452676</w:t>
      </w:r>
    </w:p>
    <w:p>
      <w:r>
        <w:rPr>
          <w:rFonts w:ascii="Consolas" w:hAnsi="Consolas"/>
          <w:sz w:val="18"/>
        </w:rPr>
        <w:t>SIHG02000054.1  81223329                                        ...-....-...--.--.---.-  81223317</w:t>
      </w:r>
    </w:p>
    <w:p>
      <w:r>
        <w:rPr>
          <w:rFonts w:ascii="Consolas" w:hAnsi="Consolas"/>
          <w:sz w:val="18"/>
        </w:rPr>
        <w:t>SIHG02000054.1  83470134                                             ...-...--.--.---.-  83470142</w:t>
      </w:r>
    </w:p>
    <w:p>
      <w:r>
        <w:rPr>
          <w:rFonts w:ascii="Consolas" w:hAnsi="Consolas"/>
          <w:sz w:val="18"/>
        </w:rPr>
        <w:t>SIHG02000054.1  84201904                                             ...-...--.--.---.-  84201896</w:t>
      </w:r>
    </w:p>
    <w:p>
      <w:r>
        <w:rPr>
          <w:rFonts w:ascii="Consolas" w:hAnsi="Consolas"/>
          <w:sz w:val="18"/>
        </w:rPr>
        <w:t>SIHG02000054.1  87829993                                              ..-...--.--.---.-  87830000</w:t>
      </w:r>
    </w:p>
    <w:p>
      <w:r>
        <w:rPr>
          <w:rFonts w:ascii="Consolas" w:hAnsi="Consolas"/>
          <w:sz w:val="18"/>
        </w:rPr>
        <w:t>SIHG02000054.1  88479597                                             ...-...--.--.---.-  88479605</w:t>
      </w:r>
    </w:p>
    <w:p>
      <w:r>
        <w:rPr>
          <w:rFonts w:ascii="Consolas" w:hAnsi="Consolas"/>
          <w:sz w:val="18"/>
        </w:rPr>
        <w:t>SIHG02000054.1  89762198                                        ...-....-...--.--.---.-  89762186</w:t>
      </w:r>
    </w:p>
    <w:p>
      <w:r>
        <w:rPr>
          <w:rFonts w:ascii="Consolas" w:hAnsi="Consolas"/>
          <w:sz w:val="18"/>
        </w:rPr>
        <w:t>SIHG02000054.1  90440608                                             ...-...--.--.---.-  90440616</w:t>
      </w:r>
    </w:p>
    <w:p>
      <w:r>
        <w:rPr>
          <w:rFonts w:ascii="Consolas" w:hAnsi="Consolas"/>
          <w:sz w:val="18"/>
        </w:rPr>
        <w:t>SIHG02000054.1  90947424                                             ...-...--.--.---.-  90947432</w:t>
      </w:r>
    </w:p>
    <w:p>
      <w:r>
        <w:rPr>
          <w:rFonts w:ascii="Consolas" w:hAnsi="Consolas"/>
          <w:sz w:val="18"/>
        </w:rPr>
        <w:t>SIHG02000054.1  94645386                                              ..-...--.--.---.-  94645379</w:t>
      </w:r>
    </w:p>
    <w:p>
      <w:r>
        <w:rPr>
          <w:rFonts w:ascii="Consolas" w:hAnsi="Consolas"/>
          <w:sz w:val="18"/>
        </w:rPr>
        <w:t>SIHG02000054.1  97694475                                        ...-....-...--.--.---.-  97694487</w:t>
      </w:r>
    </w:p>
    <w:p>
      <w:r>
        <w:rPr>
          <w:rFonts w:ascii="Consolas" w:hAnsi="Consolas"/>
          <w:sz w:val="18"/>
        </w:rPr>
        <w:t>SIHG02000054.1  99925979                                             ...-...--.--.---.-  99925971</w:t>
      </w:r>
    </w:p>
    <w:p>
      <w:r>
        <w:rPr>
          <w:rFonts w:ascii="Consolas" w:hAnsi="Consolas"/>
          <w:sz w:val="18"/>
        </w:rPr>
        <w:t>SIHG02000054.1  107569775                                  ....-...-....-...--.--.---.-  107569759</w:t>
      </w:r>
    </w:p>
    <w:p>
      <w:r>
        <w:rPr>
          <w:rFonts w:ascii="Consolas" w:hAnsi="Consolas"/>
          <w:sz w:val="18"/>
        </w:rPr>
        <w:t>SIHG02000054.1  111521694                                       ...-....-...--.--.---.-  111521706</w:t>
      </w:r>
    </w:p>
    <w:p>
      <w:r>
        <w:rPr>
          <w:rFonts w:ascii="Consolas" w:hAnsi="Consolas"/>
          <w:sz w:val="18"/>
        </w:rPr>
        <w:t>SIHG02000054.1  112734468                                       ...-....-...--.--.---.-  112734456</w:t>
      </w:r>
    </w:p>
    <w:p>
      <w:r>
        <w:rPr>
          <w:rFonts w:ascii="Consolas" w:hAnsi="Consolas"/>
          <w:sz w:val="18"/>
        </w:rPr>
        <w:t>SIHG02000054.1  116813439                                       ...-....-...--.--.---.-  116813451</w:t>
      </w:r>
    </w:p>
    <w:p>
      <w:r>
        <w:rPr>
          <w:rFonts w:ascii="Consolas" w:hAnsi="Consolas"/>
          <w:sz w:val="18"/>
        </w:rPr>
        <w:t>SIHG02000054.1  123889017                                            ...-...--.--.---.-  123889025</w:t>
      </w:r>
    </w:p>
    <w:p>
      <w:r>
        <w:rPr>
          <w:rFonts w:ascii="Consolas" w:hAnsi="Consolas"/>
          <w:sz w:val="18"/>
        </w:rPr>
        <w:t>SIHG02000054.1  1868202                                             ....-G..--.--.---.-  1868193</w:t>
      </w:r>
    </w:p>
    <w:p>
      <w:r>
        <w:rPr>
          <w:rFonts w:ascii="Consolas" w:hAnsi="Consolas"/>
          <w:sz w:val="18"/>
        </w:rPr>
        <w:t>SIHG02000054.1  4033056                                           .-....-...--.--.---.-  4033066</w:t>
      </w:r>
    </w:p>
    <w:p>
      <w:r>
        <w:rPr>
          <w:rFonts w:ascii="Consolas" w:hAnsi="Consolas"/>
          <w:sz w:val="18"/>
        </w:rPr>
        <w:t>SIHG02000054.1  12039625                                              ..-..A--.--.---.-  12039632</w:t>
      </w:r>
    </w:p>
    <w:p>
      <w:r>
        <w:rPr>
          <w:rFonts w:ascii="Consolas" w:hAnsi="Consolas"/>
          <w:sz w:val="18"/>
        </w:rPr>
        <w:t>SIHG02000054.1  18825299                                         ..-....-...--.--.---.-  18825310</w:t>
      </w:r>
    </w:p>
    <w:p>
      <w:r>
        <w:rPr>
          <w:rFonts w:ascii="Consolas" w:hAnsi="Consolas"/>
          <w:sz w:val="18"/>
        </w:rPr>
        <w:t>SIHG02000054.1  20483533                                     ..-...-....-...--.--.---.-  20483547</w:t>
      </w:r>
    </w:p>
    <w:p>
      <w:r>
        <w:rPr>
          <w:rFonts w:ascii="Consolas" w:hAnsi="Consolas"/>
          <w:sz w:val="18"/>
        </w:rPr>
        <w:t>SIHG02000054.1  24425595                                             ...-...--.--.---.-  24425587</w:t>
      </w:r>
    </w:p>
    <w:p>
      <w:r>
        <w:rPr>
          <w:rFonts w:ascii="Consolas" w:hAnsi="Consolas"/>
          <w:sz w:val="18"/>
        </w:rPr>
        <w:t>SIHG02000054.1  34797121                                             ...-...--.--.---.-  34797129</w:t>
      </w:r>
    </w:p>
    <w:p>
      <w:r>
        <w:rPr>
          <w:rFonts w:ascii="Consolas" w:hAnsi="Consolas"/>
          <w:sz w:val="18"/>
        </w:rPr>
        <w:t>SIHG02000054.1  37748450                                        ...-....-...--.--.---.-  37748462</w:t>
      </w:r>
    </w:p>
    <w:p>
      <w:r>
        <w:rPr>
          <w:rFonts w:ascii="Consolas" w:hAnsi="Consolas"/>
          <w:sz w:val="18"/>
        </w:rPr>
        <w:t>SIHG02000054.1  45333416                                        ...-....-...--.--.---.-  45333404</w:t>
      </w:r>
    </w:p>
    <w:p>
      <w:r>
        <w:rPr>
          <w:rFonts w:ascii="Consolas" w:hAnsi="Consolas"/>
          <w:sz w:val="18"/>
        </w:rPr>
        <w:t>SIHG02000054.1  45418570                                        ...-....-...--.--.---.-  45418582</w:t>
      </w:r>
    </w:p>
    <w:p>
      <w:r>
        <w:rPr>
          <w:rFonts w:ascii="Consolas" w:hAnsi="Consolas"/>
          <w:sz w:val="18"/>
        </w:rPr>
        <w:t>SIHG02000054.1  46810255                                   ....-...-....-G..--.--.---.-  46810239</w:t>
      </w:r>
    </w:p>
    <w:p>
      <w:r>
        <w:rPr>
          <w:rFonts w:ascii="Consolas" w:hAnsi="Consolas"/>
          <w:sz w:val="18"/>
        </w:rPr>
        <w:t>SIHG02000054.1  48970692                                             ...-...--.--.---.-  48970700</w:t>
      </w:r>
    </w:p>
    <w:p>
      <w:r>
        <w:rPr>
          <w:rFonts w:ascii="Consolas" w:hAnsi="Consolas"/>
          <w:sz w:val="18"/>
        </w:rPr>
        <w:t>SIHG02000054.1  55752170                                             ...-...--.--.---.-  55752162</w:t>
      </w:r>
    </w:p>
    <w:p>
      <w:r>
        <w:rPr>
          <w:rFonts w:ascii="Consolas" w:hAnsi="Consolas"/>
          <w:sz w:val="18"/>
        </w:rPr>
        <w:t>SIHG02000054.1  61981378                                     ..-..A-....-...--.--.---.-  61981364</w:t>
      </w:r>
    </w:p>
    <w:p>
      <w:r>
        <w:rPr>
          <w:rFonts w:ascii="Consolas" w:hAnsi="Consolas"/>
          <w:sz w:val="18"/>
        </w:rPr>
        <w:t>SIHG02000054.1  64601695                                                 ...--.--.---.-  64601700</w:t>
      </w:r>
    </w:p>
    <w:p>
      <w:r>
        <w:rPr>
          <w:rFonts w:ascii="Consolas" w:hAnsi="Consolas"/>
          <w:sz w:val="18"/>
        </w:rPr>
        <w:t>SIHG02000054.1  76121459                                            ....-...--.--.---.-  76121468</w:t>
      </w:r>
    </w:p>
    <w:p>
      <w:r>
        <w:rPr>
          <w:rFonts w:ascii="Consolas" w:hAnsi="Consolas"/>
          <w:sz w:val="18"/>
        </w:rPr>
        <w:t>SIHG02000054.1  77946397                                        ...-....-...--.--.---.-  77946409</w:t>
      </w:r>
    </w:p>
    <w:p>
      <w:r>
        <w:rPr>
          <w:rFonts w:ascii="Consolas" w:hAnsi="Consolas"/>
          <w:sz w:val="18"/>
        </w:rPr>
        <w:t>SIHG02000054.1  84476418                                          .-....-...--.--.---.-  84476428</w:t>
      </w:r>
    </w:p>
    <w:p>
      <w:r>
        <w:rPr>
          <w:rFonts w:ascii="Consolas" w:hAnsi="Consolas"/>
          <w:sz w:val="18"/>
        </w:rPr>
        <w:t>SIHG02000054.1  95226443                                         ..-....-...--.--.---.-  95226454</w:t>
      </w:r>
    </w:p>
    <w:p>
      <w:r>
        <w:rPr>
          <w:rFonts w:ascii="Consolas" w:hAnsi="Consolas"/>
          <w:sz w:val="18"/>
        </w:rPr>
        <w:t>SIHG02000054.1  96027588                                               .-...--.--.---.-  96027594</w:t>
      </w:r>
    </w:p>
    <w:p>
      <w:r>
        <w:rPr>
          <w:rFonts w:ascii="Consolas" w:hAnsi="Consolas"/>
          <w:sz w:val="18"/>
        </w:rPr>
        <w:t>SIHG02000054.1  101069924                                            ...-...--.--.---.-  101069916</w:t>
      </w:r>
    </w:p>
    <w:p>
      <w:r>
        <w:rPr>
          <w:rFonts w:ascii="Consolas" w:hAnsi="Consolas"/>
          <w:sz w:val="18"/>
        </w:rPr>
        <w:t>SIHG02000054.1  101069924                                       ...-....-...--.--.---.-  101069912</w:t>
      </w:r>
    </w:p>
    <w:p>
      <w:r>
        <w:rPr>
          <w:rFonts w:ascii="Consolas" w:hAnsi="Consolas"/>
          <w:sz w:val="18"/>
        </w:rPr>
        <w:t>SIHG02000054.1  102532452                                       ...-....-...--.--.---.-  102532440</w:t>
      </w:r>
    </w:p>
    <w:p>
      <w:r>
        <w:rPr>
          <w:rFonts w:ascii="Consolas" w:hAnsi="Consolas"/>
          <w:sz w:val="18"/>
        </w:rPr>
        <w:t>SIHG02000054.1  109321647                                           ....-...--.--.---.-  109321656</w:t>
      </w:r>
    </w:p>
    <w:p>
      <w:r>
        <w:rPr>
          <w:rFonts w:ascii="Consolas" w:hAnsi="Consolas"/>
          <w:sz w:val="18"/>
        </w:rPr>
        <w:t>SIHG02000054.1  729852                                           ..-....-...--.--.---.-  729841</w:t>
      </w:r>
    </w:p>
    <w:p>
      <w:r>
        <w:rPr>
          <w:rFonts w:ascii="Consolas" w:hAnsi="Consolas"/>
          <w:sz w:val="18"/>
        </w:rPr>
        <w:t>SIHG02000054.1  4252895                                               ..-...--.--.---.-  4252902</w:t>
      </w:r>
    </w:p>
    <w:p>
      <w:r>
        <w:rPr>
          <w:rFonts w:ascii="Consolas" w:hAnsi="Consolas"/>
          <w:sz w:val="18"/>
        </w:rPr>
        <w:t>SIHG02000054.1  4806475                                               ..-...--.--.---.-  4806468</w:t>
      </w:r>
    </w:p>
    <w:p>
      <w:r>
        <w:rPr>
          <w:rFonts w:ascii="Consolas" w:hAnsi="Consolas"/>
          <w:sz w:val="18"/>
        </w:rPr>
        <w:t>SIHG02000054.1  4806475                                          ..-....-...--.--.---.-  4806464</w:t>
      </w:r>
    </w:p>
    <w:p>
      <w:r>
        <w:rPr>
          <w:rFonts w:ascii="Consolas" w:hAnsi="Consolas"/>
          <w:sz w:val="18"/>
        </w:rPr>
        <w:t>SIHG02000054.1  5044891                                          ..-....-...--.--.---.-  5044902</w:t>
      </w:r>
    </w:p>
    <w:p>
      <w:r>
        <w:rPr>
          <w:rFonts w:ascii="Consolas" w:hAnsi="Consolas"/>
          <w:sz w:val="18"/>
        </w:rPr>
        <w:t>SIHG02000054.1  29537730                                               .-...--.--.---.-  29537736</w:t>
      </w:r>
    </w:p>
    <w:p>
      <w:r>
        <w:rPr>
          <w:rFonts w:ascii="Consolas" w:hAnsi="Consolas"/>
          <w:sz w:val="18"/>
        </w:rPr>
        <w:t>SIHG02000054.1  31622999                                               .-...--.--.---.-  31622993</w:t>
      </w:r>
    </w:p>
    <w:p>
      <w:r>
        <w:rPr>
          <w:rFonts w:ascii="Consolas" w:hAnsi="Consolas"/>
          <w:sz w:val="18"/>
        </w:rPr>
        <w:t>SIHG02000054.1  34980898                                               .-...--.--.---.-  34980904</w:t>
      </w:r>
    </w:p>
    <w:p>
      <w:r>
        <w:rPr>
          <w:rFonts w:ascii="Consolas" w:hAnsi="Consolas"/>
          <w:sz w:val="18"/>
        </w:rPr>
        <w:t>SIHG02000054.1  37768323                                         ..-....-...--.--.---.-  37768334</w:t>
      </w:r>
    </w:p>
    <w:p>
      <w:r>
        <w:rPr>
          <w:rFonts w:ascii="Consolas" w:hAnsi="Consolas"/>
          <w:sz w:val="18"/>
        </w:rPr>
        <w:t>SIHG02000054.1  37768323                                              ..-...--.--.---.-  37768330</w:t>
      </w:r>
    </w:p>
    <w:p>
      <w:r>
        <w:rPr>
          <w:rFonts w:ascii="Consolas" w:hAnsi="Consolas"/>
          <w:sz w:val="18"/>
        </w:rPr>
        <w:t>SIHG02000054.1  37816466                                             ...-...--.--.---.-  37816458</w:t>
      </w:r>
    </w:p>
    <w:p>
      <w:r>
        <w:rPr>
          <w:rFonts w:ascii="Consolas" w:hAnsi="Consolas"/>
          <w:sz w:val="18"/>
        </w:rPr>
        <w:t>SIHG02000054.1  37816466                                        ...-....-...--.--.---.-  37816454</w:t>
      </w:r>
    </w:p>
    <w:p>
      <w:r>
        <w:rPr>
          <w:rFonts w:ascii="Consolas" w:hAnsi="Consolas"/>
          <w:sz w:val="18"/>
        </w:rPr>
        <w:t>SIHG02000054.1  42255314                                    ...-...-....-...--.--.---.-  42255299</w:t>
      </w:r>
    </w:p>
    <w:p>
      <w:r>
        <w:rPr>
          <w:rFonts w:ascii="Consolas" w:hAnsi="Consolas"/>
          <w:sz w:val="18"/>
        </w:rPr>
        <w:t>SIHG02000054.1  42702592                                      .-...-....-...--.--.---.-  42702605</w:t>
      </w:r>
    </w:p>
    <w:p>
      <w:r>
        <w:rPr>
          <w:rFonts w:ascii="Consolas" w:hAnsi="Consolas"/>
          <w:sz w:val="18"/>
        </w:rPr>
        <w:t>SIHG02000054.1  44669590                                               .-...--.--.---.-  44669596</w:t>
      </w:r>
    </w:p>
    <w:p>
      <w:r>
        <w:rPr>
          <w:rFonts w:ascii="Consolas" w:hAnsi="Consolas"/>
          <w:sz w:val="18"/>
        </w:rPr>
        <w:t>SIHG02000054.1  53301116                                             ...-...--.--.---.-  53301108</w:t>
      </w:r>
    </w:p>
    <w:p>
      <w:r>
        <w:rPr>
          <w:rFonts w:ascii="Consolas" w:hAnsi="Consolas"/>
          <w:sz w:val="18"/>
        </w:rPr>
        <w:t>SIHG02000054.1  56691244                                     ..-...-....-...--.--.---.-  56691230</w:t>
      </w:r>
    </w:p>
    <w:p>
      <w:r>
        <w:rPr>
          <w:rFonts w:ascii="Consolas" w:hAnsi="Consolas"/>
          <w:sz w:val="18"/>
        </w:rPr>
        <w:t>SIHG02000054.1  57277349                                         ..-....-...--.--.---.-  57277338</w:t>
      </w:r>
    </w:p>
    <w:p>
      <w:r>
        <w:rPr>
          <w:rFonts w:ascii="Consolas" w:hAnsi="Consolas"/>
          <w:sz w:val="18"/>
        </w:rPr>
        <w:t>SIHG02000054.1  62242069                                             ...-...--.--.---.-  62242061</w:t>
      </w:r>
    </w:p>
    <w:p>
      <w:r>
        <w:rPr>
          <w:rFonts w:ascii="Consolas" w:hAnsi="Consolas"/>
          <w:sz w:val="18"/>
        </w:rPr>
        <w:t>SIHG02000054.1  65636482                                      .-...-....-...--.--.---.-  65636469</w:t>
      </w:r>
    </w:p>
    <w:p>
      <w:r>
        <w:rPr>
          <w:rFonts w:ascii="Consolas" w:hAnsi="Consolas"/>
          <w:sz w:val="18"/>
        </w:rPr>
        <w:t>SIHG02000054.1  83650222                                          .-....-...--.--.---.-  83650212</w:t>
      </w:r>
    </w:p>
    <w:p>
      <w:r>
        <w:rPr>
          <w:rFonts w:ascii="Consolas" w:hAnsi="Consolas"/>
          <w:sz w:val="18"/>
        </w:rPr>
        <w:t>SIHG02000054.1  85731693                                             ...-...--.--.---.-  85731685</w:t>
      </w:r>
    </w:p>
    <w:p>
      <w:r>
        <w:rPr>
          <w:rFonts w:ascii="Consolas" w:hAnsi="Consolas"/>
          <w:sz w:val="18"/>
        </w:rPr>
        <w:t>SIHG02000054.1  87829993                                         ..-....-...--.--.---.-  87830004</w:t>
      </w:r>
    </w:p>
    <w:p>
      <w:r>
        <w:rPr>
          <w:rFonts w:ascii="Consolas" w:hAnsi="Consolas"/>
          <w:sz w:val="18"/>
        </w:rPr>
        <w:t>SIHG02000054.1  90782934                                                  ..--.--.---.-  90782938</w:t>
      </w:r>
    </w:p>
    <w:p>
      <w:r>
        <w:rPr>
          <w:rFonts w:ascii="Consolas" w:hAnsi="Consolas"/>
          <w:sz w:val="18"/>
        </w:rPr>
        <w:t>SIHG02000054.1  94645386                                         ..-....-...--.--.---.-  94645375</w:t>
      </w:r>
    </w:p>
    <w:p>
      <w:r>
        <w:rPr>
          <w:rFonts w:ascii="Consolas" w:hAnsi="Consolas"/>
          <w:sz w:val="18"/>
        </w:rPr>
        <w:t>SIHG02000054.1  95604257                                               .-...--.--.---.-  95604263</w:t>
      </w:r>
    </w:p>
    <w:p>
      <w:r>
        <w:rPr>
          <w:rFonts w:ascii="Consolas" w:hAnsi="Consolas"/>
          <w:sz w:val="18"/>
        </w:rPr>
        <w:t>SIHG02000054.1  107948777                                         .-....-...--.--.---.-  107948787</w:t>
      </w:r>
    </w:p>
    <w:p>
      <w:r>
        <w:rPr>
          <w:rFonts w:ascii="Consolas" w:hAnsi="Consolas"/>
          <w:sz w:val="18"/>
        </w:rPr>
        <w:t>SIHG02000054.1  108047205                                     .-...-....-...--.--.---.-  108047218</w:t>
      </w:r>
    </w:p>
    <w:p>
      <w:r>
        <w:rPr>
          <w:rFonts w:ascii="Consolas" w:hAnsi="Consolas"/>
          <w:sz w:val="18"/>
        </w:rPr>
        <w:t>SIHG02000054.1  114946288                                              .-...--.--.---.-  114946282</w:t>
      </w:r>
    </w:p>
    <w:p>
      <w:r>
        <w:rPr>
          <w:rFonts w:ascii="Consolas" w:hAnsi="Consolas"/>
          <w:sz w:val="18"/>
        </w:rPr>
        <w:t>SIHG02000054.1  632165                                                   ...--.--.---.-  632160</w:t>
      </w:r>
    </w:p>
    <w:p>
      <w:r>
        <w:rPr>
          <w:rFonts w:ascii="Consolas" w:hAnsi="Consolas"/>
          <w:sz w:val="18"/>
        </w:rPr>
        <w:t>SIHG02000054.1  2761535                                       .-...-....-...--.--.---.-  2761548</w:t>
      </w:r>
    </w:p>
    <w:p>
      <w:r>
        <w:rPr>
          <w:rFonts w:ascii="Consolas" w:hAnsi="Consolas"/>
          <w:sz w:val="18"/>
        </w:rPr>
        <w:t>SIHG02000054.1  2797847                                       .-...-....-...--.--.---.-  2797860</w:t>
      </w:r>
    </w:p>
    <w:p>
      <w:r>
        <w:rPr>
          <w:rFonts w:ascii="Consolas" w:hAnsi="Consolas"/>
          <w:sz w:val="18"/>
        </w:rPr>
        <w:t>SIHG02000054.1  2821494                                       .-...-....-...--.--.---.-  2821507</w:t>
      </w:r>
    </w:p>
    <w:p>
      <w:r>
        <w:rPr>
          <w:rFonts w:ascii="Consolas" w:hAnsi="Consolas"/>
          <w:sz w:val="18"/>
        </w:rPr>
        <w:t>SIHG02000054.1  2845234                                       .-...-....-...--.--.---.-  2845247</w:t>
      </w:r>
    </w:p>
    <w:p>
      <w:r>
        <w:rPr>
          <w:rFonts w:ascii="Consolas" w:hAnsi="Consolas"/>
          <w:sz w:val="18"/>
        </w:rPr>
        <w:t>SIHG02000054.1  4252898                                         ...-....-...--.--.---.-  4252910</w:t>
      </w:r>
    </w:p>
    <w:p>
      <w:r>
        <w:rPr>
          <w:rFonts w:ascii="Consolas" w:hAnsi="Consolas"/>
          <w:sz w:val="18"/>
        </w:rPr>
        <w:t>SIHG02000054.1  8147444                                                .-...--.--.---.-  8147450</w:t>
      </w:r>
    </w:p>
    <w:p>
      <w:r>
        <w:rPr>
          <w:rFonts w:ascii="Consolas" w:hAnsi="Consolas"/>
          <w:sz w:val="18"/>
        </w:rPr>
        <w:t>SIHG02000054.1  8147446                                         ...-....-...--.--.---.-  8147458</w:t>
      </w:r>
    </w:p>
    <w:p>
      <w:r>
        <w:rPr>
          <w:rFonts w:ascii="Consolas" w:hAnsi="Consolas"/>
          <w:sz w:val="18"/>
        </w:rPr>
        <w:t>SIHG02000054.1  14175693                                                 ...--.--.---.-  14175688</w:t>
      </w:r>
    </w:p>
    <w:p>
      <w:r>
        <w:rPr>
          <w:rFonts w:ascii="Consolas" w:hAnsi="Consolas"/>
          <w:sz w:val="18"/>
        </w:rPr>
        <w:t>SIHG02000054.1  20907447                                          .-....-...--.--.---.-  20907457</w:t>
      </w:r>
    </w:p>
    <w:p>
      <w:r>
        <w:rPr>
          <w:rFonts w:ascii="Consolas" w:hAnsi="Consolas"/>
          <w:sz w:val="18"/>
        </w:rPr>
        <w:t>SIHG02000054.1  20907447                                               .-...--.--.---.-  20907453</w:t>
      </w:r>
    </w:p>
    <w:p>
      <w:r>
        <w:rPr>
          <w:rFonts w:ascii="Consolas" w:hAnsi="Consolas"/>
          <w:sz w:val="18"/>
        </w:rPr>
        <w:t>SIHG02000054.1  23190593                                   ....-...-....-...--.--.---.-  23190577</w:t>
      </w:r>
    </w:p>
    <w:p>
      <w:r>
        <w:rPr>
          <w:rFonts w:ascii="Consolas" w:hAnsi="Consolas"/>
          <w:sz w:val="18"/>
        </w:rPr>
        <w:t>SIHG02000054.1  25157100                                                 ...--.--.---.-  25157105</w:t>
      </w:r>
    </w:p>
    <w:p>
      <w:r>
        <w:rPr>
          <w:rFonts w:ascii="Consolas" w:hAnsi="Consolas"/>
          <w:sz w:val="18"/>
        </w:rPr>
        <w:t>SIHG02000054.1  29537730                                          .-....-...--.--.---.-  29537740</w:t>
      </w:r>
    </w:p>
    <w:p>
      <w:r>
        <w:rPr>
          <w:rFonts w:ascii="Consolas" w:hAnsi="Consolas"/>
          <w:sz w:val="18"/>
        </w:rPr>
        <w:t>SIHG02000054.1  31622999                                          .-....-...--.--.---.-  31622989</w:t>
      </w:r>
    </w:p>
    <w:p>
      <w:r>
        <w:rPr>
          <w:rFonts w:ascii="Consolas" w:hAnsi="Consolas"/>
          <w:sz w:val="18"/>
        </w:rPr>
        <w:t>SIHG02000054.1  31974105                                      .-...-....-...--.--.---.-  31974118</w:t>
      </w:r>
    </w:p>
    <w:p>
      <w:r>
        <w:rPr>
          <w:rFonts w:ascii="Consolas" w:hAnsi="Consolas"/>
          <w:sz w:val="18"/>
        </w:rPr>
        <w:t>SIHG02000054.1  34980898                                          .-....-...--.--.---.-  34980908</w:t>
      </w:r>
    </w:p>
    <w:p>
      <w:r>
        <w:rPr>
          <w:rFonts w:ascii="Consolas" w:hAnsi="Consolas"/>
          <w:sz w:val="18"/>
        </w:rPr>
        <w:t>SIHG02000054.1  36851884                                                  ..--.--.---.-  36851880</w:t>
      </w:r>
    </w:p>
    <w:p>
      <w:r>
        <w:rPr>
          <w:rFonts w:ascii="Consolas" w:hAnsi="Consolas"/>
          <w:sz w:val="18"/>
        </w:rPr>
        <w:t>SIHG02000054.1  42702593                                             ...-...--.--.---.-  42702601</w:t>
      </w:r>
    </w:p>
    <w:p>
      <w:r>
        <w:rPr>
          <w:rFonts w:ascii="Consolas" w:hAnsi="Consolas"/>
          <w:sz w:val="18"/>
        </w:rPr>
        <w:t>SIHG02000054.1  44669590                                          .-....-...--.--.---.-  44669600</w:t>
      </w:r>
    </w:p>
    <w:p>
      <w:r>
        <w:rPr>
          <w:rFonts w:ascii="Consolas" w:hAnsi="Consolas"/>
          <w:sz w:val="18"/>
        </w:rPr>
        <w:t>SIHG02000054.1  48969044                                     ..-...-....-...--.--.---.-  48969058</w:t>
      </w:r>
    </w:p>
    <w:p>
      <w:r>
        <w:rPr>
          <w:rFonts w:ascii="Consolas" w:hAnsi="Consolas"/>
          <w:sz w:val="18"/>
        </w:rPr>
        <w:t>SIHG02000054.1  49032400                                        ...-....-...--.--.---.-  49032388</w:t>
      </w:r>
    </w:p>
    <w:p>
      <w:r>
        <w:rPr>
          <w:rFonts w:ascii="Consolas" w:hAnsi="Consolas"/>
          <w:sz w:val="18"/>
        </w:rPr>
        <w:t>SIHG02000054.1  49032402                                               .-...--.--.---.-  49032396</w:t>
      </w:r>
    </w:p>
    <w:p>
      <w:r>
        <w:rPr>
          <w:rFonts w:ascii="Consolas" w:hAnsi="Consolas"/>
          <w:sz w:val="18"/>
        </w:rPr>
        <w:t>SIHG02000054.1  50952070                                     ..-...-....-...--.--.---.-  50952084</w:t>
      </w:r>
    </w:p>
    <w:p>
      <w:r>
        <w:rPr>
          <w:rFonts w:ascii="Consolas" w:hAnsi="Consolas"/>
          <w:sz w:val="18"/>
        </w:rPr>
        <w:t>SIHG02000054.1  55988572                                              ..-...--.--.---.-  55988565</w:t>
      </w:r>
    </w:p>
    <w:p>
      <w:r>
        <w:rPr>
          <w:rFonts w:ascii="Consolas" w:hAnsi="Consolas"/>
          <w:sz w:val="18"/>
        </w:rPr>
        <w:t>SIHG02000054.1  55988572                                         ..-....-...--.--.---.-  55988561</w:t>
      </w:r>
    </w:p>
    <w:p>
      <w:r>
        <w:rPr>
          <w:rFonts w:ascii="Consolas" w:hAnsi="Consolas"/>
          <w:sz w:val="18"/>
        </w:rPr>
        <w:t>SIHG02000054.1  57339419                                                   .--.--.---.-  57339416</w:t>
      </w:r>
    </w:p>
    <w:p>
      <w:r>
        <w:rPr>
          <w:rFonts w:ascii="Consolas" w:hAnsi="Consolas"/>
          <w:sz w:val="18"/>
        </w:rPr>
        <w:t>SIHG02000054.1  58665733                                         ..-....-...--.--.---.-  58665744</w:t>
      </w:r>
    </w:p>
    <w:p>
      <w:r>
        <w:rPr>
          <w:rFonts w:ascii="Consolas" w:hAnsi="Consolas"/>
          <w:sz w:val="18"/>
        </w:rPr>
        <w:t>SIHG02000054.1  58665733                                              ..-...--.--.---.-  58665740</w:t>
      </w:r>
    </w:p>
    <w:p>
      <w:r>
        <w:rPr>
          <w:rFonts w:ascii="Consolas" w:hAnsi="Consolas"/>
          <w:sz w:val="18"/>
        </w:rPr>
        <w:t>SIHG02000054.1  62347793                                     ..-...-....-...--.--.---.-  62347779</w:t>
      </w:r>
    </w:p>
    <w:p>
      <w:r>
        <w:rPr>
          <w:rFonts w:ascii="Consolas" w:hAnsi="Consolas"/>
          <w:sz w:val="18"/>
        </w:rPr>
        <w:t>SIHG02000054.1  65636481                                             ...-...--.--.---.-  65636473</w:t>
      </w:r>
    </w:p>
    <w:p>
      <w:r>
        <w:rPr>
          <w:rFonts w:ascii="Consolas" w:hAnsi="Consolas"/>
          <w:sz w:val="18"/>
        </w:rPr>
        <w:t>SIHG02000054.1  66286099                                                 ...--.--.---.-  66286104</w:t>
      </w:r>
    </w:p>
    <w:p>
      <w:r>
        <w:rPr>
          <w:rFonts w:ascii="Consolas" w:hAnsi="Consolas"/>
          <w:sz w:val="18"/>
        </w:rPr>
        <w:t>SIHG02000054.1  66595867                                             ...-...--.--.---.-  66595859</w:t>
      </w:r>
    </w:p>
    <w:p>
      <w:r>
        <w:rPr>
          <w:rFonts w:ascii="Consolas" w:hAnsi="Consolas"/>
          <w:sz w:val="18"/>
        </w:rPr>
        <w:t>SIHG02000054.1  66595867                                        ...-....-...--.--.---.-  66595855</w:t>
      </w:r>
    </w:p>
    <w:p>
      <w:r>
        <w:rPr>
          <w:rFonts w:ascii="Consolas" w:hAnsi="Consolas"/>
          <w:sz w:val="18"/>
        </w:rPr>
        <w:t>SIHG02000054.1  67777125                                                  ..--.--.---.-  67777121</w:t>
      </w:r>
    </w:p>
    <w:p>
      <w:r>
        <w:rPr>
          <w:rFonts w:ascii="Consolas" w:hAnsi="Consolas"/>
          <w:sz w:val="18"/>
        </w:rPr>
        <w:t>SIHG02000054.1  67868088                                                 ...--.--.---.-  67868083</w:t>
      </w:r>
    </w:p>
    <w:p>
      <w:r>
        <w:rPr>
          <w:rFonts w:ascii="Consolas" w:hAnsi="Consolas"/>
          <w:sz w:val="18"/>
        </w:rPr>
        <w:t>SIHG02000054.1  73902223                                            ....-...--.--.---.-  73902232</w:t>
      </w:r>
    </w:p>
    <w:p>
      <w:r>
        <w:rPr>
          <w:rFonts w:ascii="Consolas" w:hAnsi="Consolas"/>
          <w:sz w:val="18"/>
        </w:rPr>
        <w:t>SIHG02000054.1  75643015                                                  ..--.--.---.-  75643019</w:t>
      </w:r>
    </w:p>
    <w:p>
      <w:r>
        <w:rPr>
          <w:rFonts w:ascii="Consolas" w:hAnsi="Consolas"/>
          <w:sz w:val="18"/>
        </w:rPr>
        <w:t>SIHG02000054.1  83650222                                               .-...--.--.---.-  83650216</w:t>
      </w:r>
    </w:p>
    <w:p>
      <w:r>
        <w:rPr>
          <w:rFonts w:ascii="Consolas" w:hAnsi="Consolas"/>
          <w:sz w:val="18"/>
        </w:rPr>
        <w:t>SIHG02000054.1  83773042                                                   .--.--.---.-  83773045</w:t>
      </w:r>
    </w:p>
    <w:p>
      <w:r>
        <w:rPr>
          <w:rFonts w:ascii="Consolas" w:hAnsi="Consolas"/>
          <w:sz w:val="18"/>
        </w:rPr>
        <w:t>SIHG02000054.1  85209732                                                 ...--.--.---.-  85209727</w:t>
      </w:r>
    </w:p>
    <w:p>
      <w:r>
        <w:rPr>
          <w:rFonts w:ascii="Consolas" w:hAnsi="Consolas"/>
          <w:sz w:val="18"/>
        </w:rPr>
        <w:t>SIHG02000054.1  86908518                                                 ...--.--.---.-  86908513</w:t>
      </w:r>
    </w:p>
    <w:p>
      <w:r>
        <w:rPr>
          <w:rFonts w:ascii="Consolas" w:hAnsi="Consolas"/>
          <w:sz w:val="18"/>
        </w:rPr>
        <w:t>SIHG02000054.1  87128247                                     ..-...-....-...--.--.---.-  87128261</w:t>
      </w:r>
    </w:p>
    <w:p>
      <w:r>
        <w:rPr>
          <w:rFonts w:ascii="Consolas" w:hAnsi="Consolas"/>
          <w:sz w:val="18"/>
        </w:rPr>
        <w:t>SIHG02000054.1  90787925                                   ....-...-....-...--.--.---.-  90787941</w:t>
      </w:r>
    </w:p>
    <w:p>
      <w:r>
        <w:rPr>
          <w:rFonts w:ascii="Consolas" w:hAnsi="Consolas"/>
          <w:sz w:val="18"/>
        </w:rPr>
        <w:t>SIHG02000054.1  91048318                                     ..-...-....-...--.--.---.-  91048332</w:t>
      </w:r>
    </w:p>
    <w:p>
      <w:r>
        <w:rPr>
          <w:rFonts w:ascii="Consolas" w:hAnsi="Consolas"/>
          <w:sz w:val="18"/>
        </w:rPr>
        <w:t>SIHG02000054.1  94926437                                                 ...--.--.---.-  94926442</w:t>
      </w:r>
    </w:p>
    <w:p>
      <w:r>
        <w:rPr>
          <w:rFonts w:ascii="Consolas" w:hAnsi="Consolas"/>
          <w:sz w:val="18"/>
        </w:rPr>
        <w:t>SIHG02000054.1  95604257                                          .-....-...--.--.---.-  95604267</w:t>
      </w:r>
    </w:p>
    <w:p>
      <w:r>
        <w:rPr>
          <w:rFonts w:ascii="Consolas" w:hAnsi="Consolas"/>
          <w:sz w:val="18"/>
        </w:rPr>
        <w:t>SIHG02000054.1  107891919                                                ...--.--.---.-  107891924</w:t>
      </w:r>
    </w:p>
    <w:p>
      <w:r>
        <w:rPr>
          <w:rFonts w:ascii="Consolas" w:hAnsi="Consolas"/>
          <w:sz w:val="18"/>
        </w:rPr>
        <w:t>SIHG02000054.1  107948777                                              .-...--.--.---.-  107948783</w:t>
      </w:r>
    </w:p>
    <w:p>
      <w:r>
        <w:rPr>
          <w:rFonts w:ascii="Consolas" w:hAnsi="Consolas"/>
          <w:sz w:val="18"/>
        </w:rPr>
        <w:t>SIHG02000054.1  108047206                                            ...-...--.--.---.-  108047214</w:t>
      </w:r>
    </w:p>
    <w:p>
      <w:r>
        <w:rPr>
          <w:rFonts w:ascii="Consolas" w:hAnsi="Consolas"/>
          <w:sz w:val="18"/>
        </w:rPr>
        <w:t>SIHG02000054.1  109280373                                                 ..--.--.---.-  109280369</w:t>
      </w:r>
    </w:p>
    <w:p>
      <w:r>
        <w:rPr>
          <w:rFonts w:ascii="Consolas" w:hAnsi="Consolas"/>
          <w:sz w:val="18"/>
        </w:rPr>
        <w:t>SIHG02000054.1  112373264                                              .-...--.--.---.-  112373258</w:t>
      </w:r>
    </w:p>
    <w:p>
      <w:r>
        <w:rPr>
          <w:rFonts w:ascii="Consolas" w:hAnsi="Consolas"/>
          <w:sz w:val="18"/>
        </w:rPr>
        <w:t>SIHG02000054.1  112373264                                         .-....-...--.--.---.-  112373254</w:t>
      </w:r>
    </w:p>
    <w:p>
      <w:r>
        <w:rPr>
          <w:rFonts w:ascii="Consolas" w:hAnsi="Consolas"/>
          <w:sz w:val="18"/>
        </w:rPr>
        <w:t>SIHG02000054.1  114707580                                                 ..--.--.---.-  114707576</w:t>
      </w:r>
    </w:p>
    <w:p>
      <w:r>
        <w:rPr>
          <w:rFonts w:ascii="Consolas" w:hAnsi="Consolas"/>
          <w:sz w:val="18"/>
        </w:rPr>
        <w:t>SIHG02000054.1  114946288                                         .-....-...--.--.---.-  114946278</w:t>
      </w:r>
    </w:p>
    <w:p>
      <w:r>
        <w:rPr>
          <w:rFonts w:ascii="Consolas" w:hAnsi="Consolas"/>
          <w:sz w:val="18"/>
        </w:rPr>
        <w:t>SIHG02000054.1  119677997                                                ...--.--.---.-  119678002</w:t>
      </w:r>
    </w:p>
    <w:p>
      <w:r>
        <w:rPr>
          <w:rFonts w:ascii="Consolas" w:hAnsi="Consolas"/>
          <w:sz w:val="18"/>
        </w:rPr>
        <w:t>SIHG02000054.1  85548235                                      .-...-....--..--.--.---.-  85548223</w:t>
      </w:r>
    </w:p>
    <w:p>
      <w:r>
        <w:rPr>
          <w:rFonts w:ascii="Consolas" w:hAnsi="Consolas"/>
          <w:sz w:val="18"/>
        </w:rPr>
        <w:t>SIHG02000054.1  632165                                              ....-...--.--.---.-  632156</w:t>
      </w:r>
    </w:p>
    <w:p>
      <w:r>
        <w:rPr>
          <w:rFonts w:ascii="Consolas" w:hAnsi="Consolas"/>
          <w:sz w:val="18"/>
        </w:rPr>
        <w:t>SIHG02000054.1  2761536                                              ...-...--.--.---.-  2761544</w:t>
      </w:r>
    </w:p>
    <w:p>
      <w:r>
        <w:rPr>
          <w:rFonts w:ascii="Consolas" w:hAnsi="Consolas"/>
          <w:sz w:val="18"/>
        </w:rPr>
        <w:t>SIHG02000054.1  2797848                                              ...-...--.--.---.-  2797856</w:t>
      </w:r>
    </w:p>
    <w:p>
      <w:r>
        <w:rPr>
          <w:rFonts w:ascii="Consolas" w:hAnsi="Consolas"/>
          <w:sz w:val="18"/>
        </w:rPr>
        <w:t>SIHG02000054.1  2821495                                              ...-...--.--.---.-  2821503</w:t>
      </w:r>
    </w:p>
    <w:p>
      <w:r>
        <w:rPr>
          <w:rFonts w:ascii="Consolas" w:hAnsi="Consolas"/>
          <w:sz w:val="18"/>
        </w:rPr>
        <w:t>SIHG02000054.1  2845235                                              ...-...--.--.---.-  2845243</w:t>
      </w:r>
    </w:p>
    <w:p>
      <w:r>
        <w:rPr>
          <w:rFonts w:ascii="Consolas" w:hAnsi="Consolas"/>
          <w:sz w:val="18"/>
        </w:rPr>
        <w:t>SIHG02000054.1  4102557                                          ..-....-...--.--.---.-  4102568</w:t>
      </w:r>
    </w:p>
    <w:p>
      <w:r>
        <w:rPr>
          <w:rFonts w:ascii="Consolas" w:hAnsi="Consolas"/>
          <w:sz w:val="18"/>
        </w:rPr>
        <w:t>SIHG02000054.1  4102557                                               ..-...--.--.---.-  4102564</w:t>
      </w:r>
    </w:p>
    <w:p>
      <w:r>
        <w:rPr>
          <w:rFonts w:ascii="Consolas" w:hAnsi="Consolas"/>
          <w:sz w:val="18"/>
        </w:rPr>
        <w:t>SIHG02000054.1  5461115                                                  ...--.--.---.-  5461110</w:t>
      </w:r>
    </w:p>
    <w:p>
      <w:r>
        <w:rPr>
          <w:rFonts w:ascii="Consolas" w:hAnsi="Consolas"/>
          <w:sz w:val="18"/>
        </w:rPr>
        <w:t>SIHG02000054.1  13851050                                                  ..--.--.---.-  13851054</w:t>
      </w:r>
    </w:p>
    <w:p>
      <w:r>
        <w:rPr>
          <w:rFonts w:ascii="Consolas" w:hAnsi="Consolas"/>
          <w:sz w:val="18"/>
        </w:rPr>
        <w:t>SIHG02000054.1  14104023                                                  ..--.--.---.-  14104019</w:t>
      </w:r>
    </w:p>
    <w:p>
      <w:r>
        <w:rPr>
          <w:rFonts w:ascii="Consolas" w:hAnsi="Consolas"/>
          <w:sz w:val="18"/>
        </w:rPr>
        <w:t>SIHG02000054.1  14175693                                            ....-...--.--.---.-  14175684</w:t>
      </w:r>
    </w:p>
    <w:p>
      <w:r>
        <w:rPr>
          <w:rFonts w:ascii="Consolas" w:hAnsi="Consolas"/>
          <w:sz w:val="18"/>
        </w:rPr>
        <w:t>SIHG02000054.1  25157100                                            ....-...--.--.---.-  25157109</w:t>
      </w:r>
    </w:p>
    <w:p>
      <w:r>
        <w:rPr>
          <w:rFonts w:ascii="Consolas" w:hAnsi="Consolas"/>
          <w:sz w:val="18"/>
        </w:rPr>
        <w:t>SIHG02000054.1  31974106                                             ...-...--.--.---.-  31974114</w:t>
      </w:r>
    </w:p>
    <w:p>
      <w:r>
        <w:rPr>
          <w:rFonts w:ascii="Consolas" w:hAnsi="Consolas"/>
          <w:sz w:val="18"/>
        </w:rPr>
        <w:t>SIHG02000054.1  37323931                                    ...-...-....-...--.--.---.-  37323916</w:t>
      </w:r>
    </w:p>
    <w:p>
      <w:r>
        <w:rPr>
          <w:rFonts w:ascii="Consolas" w:hAnsi="Consolas"/>
          <w:sz w:val="18"/>
        </w:rPr>
        <w:t>SIHG02000054.1  42255311                                                  ..--.--.---.-  42255307</w:t>
      </w:r>
    </w:p>
    <w:p>
      <w:r>
        <w:rPr>
          <w:rFonts w:ascii="Consolas" w:hAnsi="Consolas"/>
          <w:sz w:val="18"/>
        </w:rPr>
        <w:t>SIHG02000054.1  42324520                                    ...-...-....-...--.--.---.-  42324505</w:t>
      </w:r>
    </w:p>
    <w:p>
      <w:r>
        <w:rPr>
          <w:rFonts w:ascii="Consolas" w:hAnsi="Consolas"/>
          <w:sz w:val="18"/>
        </w:rPr>
        <w:t>SIHG02000054.1  47664003                                            ....-...--.--.---.-  47663994</w:t>
      </w:r>
    </w:p>
    <w:p>
      <w:r>
        <w:rPr>
          <w:rFonts w:ascii="Consolas" w:hAnsi="Consolas"/>
          <w:sz w:val="18"/>
        </w:rPr>
        <w:t>SIHG02000054.1  50952072                                                  ..--.--.---.-  50952076</w:t>
      </w:r>
    </w:p>
    <w:p>
      <w:r>
        <w:rPr>
          <w:rFonts w:ascii="Consolas" w:hAnsi="Consolas"/>
          <w:sz w:val="18"/>
        </w:rPr>
        <w:t>SIHG02000054.1  56691242                                             ...-...--.--.---.-  56691234</w:t>
      </w:r>
    </w:p>
    <w:p>
      <w:r>
        <w:rPr>
          <w:rFonts w:ascii="Consolas" w:hAnsi="Consolas"/>
          <w:sz w:val="18"/>
        </w:rPr>
        <w:t>SIHG02000054.1  66286099                                            ....-...--.--.---.-  66286108</w:t>
      </w:r>
    </w:p>
    <w:p>
      <w:r>
        <w:rPr>
          <w:rFonts w:ascii="Consolas" w:hAnsi="Consolas"/>
          <w:sz w:val="18"/>
        </w:rPr>
        <w:t>SIHG02000054.1  67755328                                                      .--.---.-  67755330</w:t>
      </w:r>
    </w:p>
    <w:p>
      <w:r>
        <w:rPr>
          <w:rFonts w:ascii="Consolas" w:hAnsi="Consolas"/>
          <w:sz w:val="18"/>
        </w:rPr>
        <w:t>SIHG02000054.1  67868088                                            ....-...--.--.---.-  67868079</w:t>
      </w:r>
    </w:p>
    <w:p>
      <w:r>
        <w:rPr>
          <w:rFonts w:ascii="Consolas" w:hAnsi="Consolas"/>
          <w:sz w:val="18"/>
        </w:rPr>
        <w:t>SIHG02000054.1  69050097                                                 ...--.--.---.-  69050092</w:t>
      </w:r>
    </w:p>
    <w:p>
      <w:r>
        <w:rPr>
          <w:rFonts w:ascii="Consolas" w:hAnsi="Consolas"/>
          <w:sz w:val="18"/>
        </w:rPr>
        <w:t>SIHG02000054.1  69050097                                            ....-...--.--.---.-  69050088</w:t>
      </w:r>
    </w:p>
    <w:p>
      <w:r>
        <w:rPr>
          <w:rFonts w:ascii="Consolas" w:hAnsi="Consolas"/>
          <w:sz w:val="18"/>
        </w:rPr>
        <w:t>SIHG02000054.1  71596992                                                   .--.--.---.-  71596989</w:t>
      </w:r>
    </w:p>
    <w:p>
      <w:r>
        <w:rPr>
          <w:rFonts w:ascii="Consolas" w:hAnsi="Consolas"/>
          <w:sz w:val="18"/>
        </w:rPr>
        <w:t>SIHG02000054.1  73902223                                                 ...--.--.---.-  73902228</w:t>
      </w:r>
    </w:p>
    <w:p>
      <w:r>
        <w:rPr>
          <w:rFonts w:ascii="Consolas" w:hAnsi="Consolas"/>
          <w:sz w:val="18"/>
        </w:rPr>
        <w:t>SIHG02000054.1  73902224                                        ...-....-...--.--.---.-  73902236</w:t>
      </w:r>
    </w:p>
    <w:p>
      <w:r>
        <w:rPr>
          <w:rFonts w:ascii="Consolas" w:hAnsi="Consolas"/>
          <w:sz w:val="18"/>
        </w:rPr>
        <w:t>SIHG02000054.1  75544951                                          .-....-...--.--.---.-  75544961</w:t>
      </w:r>
    </w:p>
    <w:p>
      <w:r>
        <w:rPr>
          <w:rFonts w:ascii="Consolas" w:hAnsi="Consolas"/>
          <w:sz w:val="18"/>
        </w:rPr>
        <w:t>SIHG02000054.1  75544951                                               .-...--.--.---.-  75544957</w:t>
      </w:r>
    </w:p>
    <w:p>
      <w:r>
        <w:rPr>
          <w:rFonts w:ascii="Consolas" w:hAnsi="Consolas"/>
          <w:sz w:val="18"/>
        </w:rPr>
        <w:t>SIHG02000054.1  76452688                                             ...-...--.--.---.-  76452680</w:t>
      </w:r>
    </w:p>
    <w:p>
      <w:r>
        <w:rPr>
          <w:rFonts w:ascii="Consolas" w:hAnsi="Consolas"/>
          <w:sz w:val="18"/>
        </w:rPr>
        <w:t>SIHG02000054.1  76963619                                                      .--.---.-  76963617</w:t>
      </w:r>
    </w:p>
    <w:p>
      <w:r>
        <w:rPr>
          <w:rFonts w:ascii="Consolas" w:hAnsi="Consolas"/>
          <w:sz w:val="18"/>
        </w:rPr>
        <w:t>SIHG02000054.1  81435697                                                  ..--.--.---.-  81435701</w:t>
      </w:r>
    </w:p>
    <w:p>
      <w:r>
        <w:rPr>
          <w:rFonts w:ascii="Consolas" w:hAnsi="Consolas"/>
          <w:sz w:val="18"/>
        </w:rPr>
        <w:t>SIHG02000054.1  83650220                                        ...-....-...--.--.---.-  83650208</w:t>
      </w:r>
    </w:p>
    <w:p>
      <w:r>
        <w:rPr>
          <w:rFonts w:ascii="Consolas" w:hAnsi="Consolas"/>
          <w:sz w:val="18"/>
        </w:rPr>
        <w:t>SIHG02000054.1  84697759                                              ..-...--.--.---.-  84697752</w:t>
      </w:r>
    </w:p>
    <w:p>
      <w:r>
        <w:rPr>
          <w:rFonts w:ascii="Consolas" w:hAnsi="Consolas"/>
          <w:sz w:val="18"/>
        </w:rPr>
        <w:t>SIHG02000054.1  84697759                                         ..-....-...--.--.---.-  84697748</w:t>
      </w:r>
    </w:p>
    <w:p>
      <w:r>
        <w:rPr>
          <w:rFonts w:ascii="Consolas" w:hAnsi="Consolas"/>
          <w:sz w:val="18"/>
        </w:rPr>
        <w:t>SIHG02000054.1  85209732                                            ....-...--.--.---.-  85209723</w:t>
      </w:r>
    </w:p>
    <w:p>
      <w:r>
        <w:rPr>
          <w:rFonts w:ascii="Consolas" w:hAnsi="Consolas"/>
          <w:sz w:val="18"/>
        </w:rPr>
        <w:t>SIHG02000054.1  86908518                                            ....-...--.--.---.-  86908509</w:t>
      </w:r>
    </w:p>
    <w:p>
      <w:r>
        <w:rPr>
          <w:rFonts w:ascii="Consolas" w:hAnsi="Consolas"/>
          <w:sz w:val="18"/>
        </w:rPr>
        <w:t>SIHG02000054.1  87128249                                                  ..--.--.---.-  87128253</w:t>
      </w:r>
    </w:p>
    <w:p>
      <w:r>
        <w:rPr>
          <w:rFonts w:ascii="Consolas" w:hAnsi="Consolas"/>
          <w:sz w:val="18"/>
        </w:rPr>
        <w:t>SIHG02000054.1  90782933                                      .-...-....-...--.--.---.-  90782946</w:t>
      </w:r>
    </w:p>
    <w:p>
      <w:r>
        <w:rPr>
          <w:rFonts w:ascii="Consolas" w:hAnsi="Consolas"/>
          <w:sz w:val="18"/>
        </w:rPr>
        <w:t>SIHG02000054.1  91048320                                                  ..--.--.---.-  91048324</w:t>
      </w:r>
    </w:p>
    <w:p>
      <w:r>
        <w:rPr>
          <w:rFonts w:ascii="Consolas" w:hAnsi="Consolas"/>
          <w:sz w:val="18"/>
        </w:rPr>
        <w:t>SIHG02000054.1  94926437                                            ....-...--.--.---.-  94926446</w:t>
      </w:r>
    </w:p>
    <w:p>
      <w:r>
        <w:rPr>
          <w:rFonts w:ascii="Consolas" w:hAnsi="Consolas"/>
          <w:sz w:val="18"/>
        </w:rPr>
        <w:t>SIHG02000054.1  100492292                                                 ..--.--.---.-  100492296</w:t>
      </w:r>
    </w:p>
    <w:p>
      <w:r>
        <w:rPr>
          <w:rFonts w:ascii="Consolas" w:hAnsi="Consolas"/>
          <w:sz w:val="18"/>
        </w:rPr>
        <w:t>SIHG02000054.1  105393772                                             ..-...--.--.---.-  105393765</w:t>
      </w:r>
    </w:p>
    <w:p>
      <w:r>
        <w:rPr>
          <w:rFonts w:ascii="Consolas" w:hAnsi="Consolas"/>
          <w:sz w:val="18"/>
        </w:rPr>
        <w:t>SIHG02000054.1  105393772                                        ..-....-...--.--.---.-  105393761</w:t>
      </w:r>
    </w:p>
    <w:p>
      <w:r>
        <w:rPr>
          <w:rFonts w:ascii="Consolas" w:hAnsi="Consolas"/>
          <w:sz w:val="18"/>
        </w:rPr>
        <w:t>SIHG02000054.1  107948779                                       ...-....-...--.--.---.-  107948791</w:t>
      </w:r>
    </w:p>
    <w:p>
      <w:r>
        <w:rPr>
          <w:rFonts w:ascii="Consolas" w:hAnsi="Consolas"/>
          <w:sz w:val="18"/>
        </w:rPr>
        <w:t>SIHG02000054.1  110352803                                        ..-....-...--.--.---.-  110352814</w:t>
      </w:r>
    </w:p>
    <w:p>
      <w:r>
        <w:rPr>
          <w:rFonts w:ascii="Consolas" w:hAnsi="Consolas"/>
          <w:sz w:val="18"/>
        </w:rPr>
        <w:t>SIHG02000054.1  110352803                                             ..-...--.--.---.-  110352810</w:t>
      </w:r>
    </w:p>
    <w:p>
      <w:r>
        <w:rPr>
          <w:rFonts w:ascii="Consolas" w:hAnsi="Consolas"/>
          <w:sz w:val="18"/>
        </w:rPr>
        <w:t>SIHG02000054.1  111083122                                        ..-....-...--.--.---.-  111083133</w:t>
      </w:r>
    </w:p>
    <w:p>
      <w:r>
        <w:rPr>
          <w:rFonts w:ascii="Consolas" w:hAnsi="Consolas"/>
          <w:sz w:val="18"/>
        </w:rPr>
        <w:t>SIHG02000054.1  111083122                                             ..-...--.--.---.-  111083129</w:t>
      </w:r>
    </w:p>
    <w:p>
      <w:r>
        <w:rPr>
          <w:rFonts w:ascii="Consolas" w:hAnsi="Consolas"/>
          <w:sz w:val="18"/>
        </w:rPr>
        <w:t>SIHG02000054.1  113594708                                     .-...-....-...--.--.---.-  113594721</w:t>
      </w:r>
    </w:p>
    <w:p>
      <w:r>
        <w:rPr>
          <w:rFonts w:ascii="Consolas" w:hAnsi="Consolas"/>
          <w:sz w:val="18"/>
        </w:rPr>
        <w:t>SIHG02000054.1  114707581                                     .-...-....-...--.--.---.-  114707568</w:t>
      </w:r>
    </w:p>
    <w:p>
      <w:r>
        <w:rPr>
          <w:rFonts w:ascii="Consolas" w:hAnsi="Consolas"/>
          <w:sz w:val="18"/>
        </w:rPr>
        <w:t>SIHG02000054.1  115704679                                       ...-....-...--.--.---.-  115704691</w:t>
      </w:r>
    </w:p>
    <w:p>
      <w:r>
        <w:rPr>
          <w:rFonts w:ascii="Consolas" w:hAnsi="Consolas"/>
          <w:sz w:val="18"/>
        </w:rPr>
        <w:t>SIHG02000054.1  115704679                                            ...-...--.--.---.-  115704687</w:t>
      </w:r>
    </w:p>
    <w:p>
      <w:r>
        <w:rPr>
          <w:rFonts w:ascii="Consolas" w:hAnsi="Consolas"/>
          <w:sz w:val="18"/>
        </w:rPr>
        <w:t>SIHG02000054.1  116517252                                         .-....-...--.--.---.-  116517262</w:t>
      </w:r>
    </w:p>
    <w:p>
      <w:r>
        <w:rPr>
          <w:rFonts w:ascii="Consolas" w:hAnsi="Consolas"/>
          <w:sz w:val="18"/>
        </w:rPr>
        <w:t>SIHG02000054.1  116517252                                              .-...--.--.---.-  116517258</w:t>
      </w:r>
    </w:p>
    <w:p>
      <w:r>
        <w:rPr>
          <w:rFonts w:ascii="Consolas" w:hAnsi="Consolas"/>
          <w:sz w:val="18"/>
        </w:rPr>
        <w:t>SIHG02000054.1  118069668                                                 ..--.--.---.-  118069672</w:t>
      </w:r>
    </w:p>
    <w:p>
      <w:r>
        <w:rPr>
          <w:rFonts w:ascii="Consolas" w:hAnsi="Consolas"/>
          <w:sz w:val="18"/>
        </w:rPr>
        <w:t>SIHG02000054.1  119677997                                           ....-...--.--.---.-  119678006</w:t>
      </w:r>
    </w:p>
    <w:p>
      <w:r>
        <w:rPr>
          <w:rFonts w:ascii="Consolas" w:hAnsi="Consolas"/>
          <w:sz w:val="18"/>
        </w:rPr>
        <w:t>SIHG02000054.1  120521471                                     .-...-....-...--.--.---.-  120521458</w:t>
      </w:r>
    </w:p>
    <w:p>
      <w:r>
        <w:rPr>
          <w:rFonts w:ascii="Consolas" w:hAnsi="Consolas"/>
          <w:sz w:val="18"/>
        </w:rPr>
        <w:t>SIHG02000054.1  632164                                          ...-....-...--.--.---.-  632152</w:t>
      </w:r>
    </w:p>
    <w:p>
      <w:r>
        <w:rPr>
          <w:rFonts w:ascii="Consolas" w:hAnsi="Consolas"/>
          <w:sz w:val="18"/>
        </w:rPr>
        <w:t>SIHG02000054.1  729849                                          ...-....-...--.--.---.-  729837</w:t>
      </w:r>
    </w:p>
    <w:p>
      <w:r>
        <w:rPr>
          <w:rFonts w:ascii="Consolas" w:hAnsi="Consolas"/>
          <w:sz w:val="18"/>
        </w:rPr>
        <w:t>SIHG02000054.1  2761536                                                   ..--.--.---.-  2761540</w:t>
      </w:r>
    </w:p>
    <w:p>
      <w:r>
        <w:rPr>
          <w:rFonts w:ascii="Consolas" w:hAnsi="Consolas"/>
          <w:sz w:val="18"/>
        </w:rPr>
        <w:t>SIHG02000054.1  2797848                                                   ..--.--.---.-  2797852</w:t>
      </w:r>
    </w:p>
    <w:p>
      <w:r>
        <w:rPr>
          <w:rFonts w:ascii="Consolas" w:hAnsi="Consolas"/>
          <w:sz w:val="18"/>
        </w:rPr>
        <w:t>SIHG02000054.1  2821495                                                   ..--.--.---.-  2821499</w:t>
      </w:r>
    </w:p>
    <w:p>
      <w:r>
        <w:rPr>
          <w:rFonts w:ascii="Consolas" w:hAnsi="Consolas"/>
          <w:sz w:val="18"/>
        </w:rPr>
        <w:t>SIHG02000054.1  2845235                                                   ..--.--.---.-  2845239</w:t>
      </w:r>
    </w:p>
    <w:p>
      <w:r>
        <w:rPr>
          <w:rFonts w:ascii="Consolas" w:hAnsi="Consolas"/>
          <w:sz w:val="18"/>
        </w:rPr>
        <w:t>SIHG02000054.1  4806472                                         ...-....-...--.--.---.-  4806460</w:t>
      </w:r>
    </w:p>
    <w:p>
      <w:r>
        <w:rPr>
          <w:rFonts w:ascii="Consolas" w:hAnsi="Consolas"/>
          <w:sz w:val="18"/>
        </w:rPr>
        <w:t>SIHG02000054.1  5044894                                         ...-....-...--.--.---.-  5044906</w:t>
      </w:r>
    </w:p>
    <w:p>
      <w:r>
        <w:rPr>
          <w:rFonts w:ascii="Consolas" w:hAnsi="Consolas"/>
          <w:sz w:val="18"/>
        </w:rPr>
        <w:t>SIHG02000054.1  9833639                                                       .--.---.-  9833637</w:t>
      </w:r>
    </w:p>
    <w:p>
      <w:r>
        <w:rPr>
          <w:rFonts w:ascii="Consolas" w:hAnsi="Consolas"/>
          <w:sz w:val="18"/>
        </w:rPr>
        <w:t>SIHG02000054.1  13851050                                        ...-....-...--.--.---.-  13851062</w:t>
      </w:r>
    </w:p>
    <w:p>
      <w:r>
        <w:rPr>
          <w:rFonts w:ascii="Consolas" w:hAnsi="Consolas"/>
          <w:sz w:val="18"/>
        </w:rPr>
        <w:t>SIHG02000054.1  13851050                                             ...-...--.--.---.-  13851058</w:t>
      </w:r>
    </w:p>
    <w:p>
      <w:r>
        <w:rPr>
          <w:rFonts w:ascii="Consolas" w:hAnsi="Consolas"/>
          <w:sz w:val="18"/>
        </w:rPr>
        <w:t>SIHG02000054.1  14175692                                        ...-....-...--.--.---.-  14175680</w:t>
      </w:r>
    </w:p>
    <w:p>
      <w:r>
        <w:rPr>
          <w:rFonts w:ascii="Consolas" w:hAnsi="Consolas"/>
          <w:sz w:val="18"/>
        </w:rPr>
        <w:t>SIHG02000054.1  18055410                                                   .--.--.---.-  18055407</w:t>
      </w:r>
    </w:p>
    <w:p>
      <w:r>
        <w:rPr>
          <w:rFonts w:ascii="Consolas" w:hAnsi="Consolas"/>
          <w:sz w:val="18"/>
        </w:rPr>
        <w:t>SIHG02000054.1  20250663                                                   .--.--.---.-  20250660</w:t>
      </w:r>
    </w:p>
    <w:p>
      <w:r>
        <w:rPr>
          <w:rFonts w:ascii="Consolas" w:hAnsi="Consolas"/>
          <w:sz w:val="18"/>
        </w:rPr>
        <w:t>SIHG02000054.1  20907449                                        ...-....-...--.--.---.-  20907461</w:t>
      </w:r>
    </w:p>
    <w:p>
      <w:r>
        <w:rPr>
          <w:rFonts w:ascii="Consolas" w:hAnsi="Consolas"/>
          <w:sz w:val="18"/>
        </w:rPr>
        <w:t>SIHG02000054.1  25157101                                        ...-....-...--.--.---.-  25157113</w:t>
      </w:r>
    </w:p>
    <w:p>
      <w:r>
        <w:rPr>
          <w:rFonts w:ascii="Consolas" w:hAnsi="Consolas"/>
          <w:sz w:val="18"/>
        </w:rPr>
        <w:t>SIHG02000054.1  29537732                                        ...-....-...--.--.---.-  29537744</w:t>
      </w:r>
    </w:p>
    <w:p>
      <w:r>
        <w:rPr>
          <w:rFonts w:ascii="Consolas" w:hAnsi="Consolas"/>
          <w:sz w:val="18"/>
        </w:rPr>
        <w:t>SIHG02000054.1  29923972                                   ....-...-....-...--.--.---.-  29923956</w:t>
      </w:r>
    </w:p>
    <w:p>
      <w:r>
        <w:rPr>
          <w:rFonts w:ascii="Consolas" w:hAnsi="Consolas"/>
          <w:sz w:val="18"/>
        </w:rPr>
        <w:t>SIHG02000054.1  30037201                                     ..-...-....-...--.--.---.-  30037187</w:t>
      </w:r>
    </w:p>
    <w:p>
      <w:r>
        <w:rPr>
          <w:rFonts w:ascii="Consolas" w:hAnsi="Consolas"/>
          <w:sz w:val="18"/>
        </w:rPr>
        <w:t>SIHG02000054.1  31974106                                                  ..--.--.---.-  31974110</w:t>
      </w:r>
    </w:p>
    <w:p>
      <w:r>
        <w:rPr>
          <w:rFonts w:ascii="Consolas" w:hAnsi="Consolas"/>
          <w:sz w:val="18"/>
        </w:rPr>
        <w:t>SIHG02000054.1  32098516                                                   .--.--.---.-  32098519</w:t>
      </w:r>
    </w:p>
    <w:p>
      <w:r>
        <w:rPr>
          <w:rFonts w:ascii="Consolas" w:hAnsi="Consolas"/>
          <w:sz w:val="18"/>
        </w:rPr>
        <w:t>SIHG02000054.1  33106291                                          .-....-...--.--.---.-  33106301</w:t>
      </w:r>
    </w:p>
    <w:p>
      <w:r>
        <w:rPr>
          <w:rFonts w:ascii="Consolas" w:hAnsi="Consolas"/>
          <w:sz w:val="18"/>
        </w:rPr>
        <w:t>SIHG02000054.1  33106291                                               .-...--.--.---.-  33106297</w:t>
      </w:r>
    </w:p>
    <w:p>
      <w:r>
        <w:rPr>
          <w:rFonts w:ascii="Consolas" w:hAnsi="Consolas"/>
          <w:sz w:val="18"/>
        </w:rPr>
        <w:t>SIHG02000054.1  34187605                                   ....-...-....-...--.--.---.-  34187621</w:t>
      </w:r>
    </w:p>
    <w:p>
      <w:r>
        <w:rPr>
          <w:rFonts w:ascii="Consolas" w:hAnsi="Consolas"/>
          <w:sz w:val="18"/>
        </w:rPr>
        <w:t>SIHG02000054.1  34980900                                        ...-....-...--.--.---.-  34980912</w:t>
      </w:r>
    </w:p>
    <w:p>
      <w:r>
        <w:rPr>
          <w:rFonts w:ascii="Consolas" w:hAnsi="Consolas"/>
          <w:sz w:val="18"/>
        </w:rPr>
        <w:t>SIHG02000054.1  36851884                                             ...-...--.--.---.-  36851876</w:t>
      </w:r>
    </w:p>
    <w:p>
      <w:r>
        <w:rPr>
          <w:rFonts w:ascii="Consolas" w:hAnsi="Consolas"/>
          <w:sz w:val="18"/>
        </w:rPr>
        <w:t>SIHG02000054.1  36851884                                        ...-....-...--.--.---.-  36851872</w:t>
      </w:r>
    </w:p>
    <w:p>
      <w:r>
        <w:rPr>
          <w:rFonts w:ascii="Consolas" w:hAnsi="Consolas"/>
          <w:sz w:val="18"/>
        </w:rPr>
        <w:t>SIHG02000054.1  37490849                                   ....-...-....-...--.--.---.-  37490833</w:t>
      </w:r>
    </w:p>
    <w:p>
      <w:r>
        <w:rPr>
          <w:rFonts w:ascii="Consolas" w:hAnsi="Consolas"/>
          <w:sz w:val="18"/>
        </w:rPr>
        <w:t>SIHG02000054.1  37768326                                        ...-....-...--.--.---.-  37768338</w:t>
      </w:r>
    </w:p>
    <w:p>
      <w:r>
        <w:rPr>
          <w:rFonts w:ascii="Consolas" w:hAnsi="Consolas"/>
          <w:sz w:val="18"/>
        </w:rPr>
        <w:t>SIHG02000054.1  37816466                                                  ..--.--.---.-  37816462</w:t>
      </w:r>
    </w:p>
    <w:p>
      <w:r>
        <w:rPr>
          <w:rFonts w:ascii="Consolas" w:hAnsi="Consolas"/>
          <w:sz w:val="18"/>
        </w:rPr>
        <w:t>SIHG02000054.1  38278924                                                 ...--.--.---.-  38278919</w:t>
      </w:r>
    </w:p>
    <w:p>
      <w:r>
        <w:rPr>
          <w:rFonts w:ascii="Consolas" w:hAnsi="Consolas"/>
          <w:sz w:val="18"/>
        </w:rPr>
        <w:t>SIHG02000054.1  38278924                                            ....-...--.--.---.-  38278915</w:t>
      </w:r>
    </w:p>
    <w:p>
      <w:r>
        <w:rPr>
          <w:rFonts w:ascii="Consolas" w:hAnsi="Consolas"/>
          <w:sz w:val="18"/>
        </w:rPr>
        <w:t>SIHG02000054.1  42255311                                             ...-...--.--.---.-  42255303</w:t>
      </w:r>
    </w:p>
    <w:p>
      <w:r>
        <w:rPr>
          <w:rFonts w:ascii="Consolas" w:hAnsi="Consolas"/>
          <w:sz w:val="18"/>
        </w:rPr>
        <w:t>SIHG02000054.1  42702593                                                  ..--.--.---.-  42702597</w:t>
      </w:r>
    </w:p>
    <w:p>
      <w:r>
        <w:rPr>
          <w:rFonts w:ascii="Consolas" w:hAnsi="Consolas"/>
          <w:sz w:val="18"/>
        </w:rPr>
        <w:t>SIHG02000054.1  44669592                                        ...-....-...--.--.---.-  44669604</w:t>
      </w:r>
    </w:p>
    <w:p>
      <w:r>
        <w:rPr>
          <w:rFonts w:ascii="Consolas" w:hAnsi="Consolas"/>
          <w:sz w:val="18"/>
        </w:rPr>
        <w:t>SIHG02000054.1  46546739                                               .-...--.--.---.-  46546733</w:t>
      </w:r>
    </w:p>
    <w:p>
      <w:r>
        <w:rPr>
          <w:rFonts w:ascii="Consolas" w:hAnsi="Consolas"/>
          <w:sz w:val="18"/>
        </w:rPr>
        <w:t>SIHG02000054.1  46546739                                          .-....-...--.--.---.-  46546729</w:t>
      </w:r>
    </w:p>
    <w:p>
      <w:r>
        <w:rPr>
          <w:rFonts w:ascii="Consolas" w:hAnsi="Consolas"/>
          <w:sz w:val="18"/>
        </w:rPr>
        <w:t>SIHG02000054.1  47664002                                        ...-....-...--.--.---.-  47663990</w:t>
      </w:r>
    </w:p>
    <w:p>
      <w:r>
        <w:rPr>
          <w:rFonts w:ascii="Consolas" w:hAnsi="Consolas"/>
          <w:sz w:val="18"/>
        </w:rPr>
        <w:t>SIHG02000054.1  48969046                                             ...-...--.--.---.-  48969054</w:t>
      </w:r>
    </w:p>
    <w:p>
      <w:r>
        <w:rPr>
          <w:rFonts w:ascii="Consolas" w:hAnsi="Consolas"/>
          <w:sz w:val="18"/>
        </w:rPr>
        <w:t>SIHG02000054.1  48969046                                                  ..--.--.---.-  48969050</w:t>
      </w:r>
    </w:p>
    <w:p>
      <w:r>
        <w:rPr>
          <w:rFonts w:ascii="Consolas" w:hAnsi="Consolas"/>
          <w:sz w:val="18"/>
        </w:rPr>
        <w:t>SIHG02000054.1  50952072                                             ...-...--.--.---.-  50952080</w:t>
      </w:r>
    </w:p>
    <w:p>
      <w:r>
        <w:rPr>
          <w:rFonts w:ascii="Consolas" w:hAnsi="Consolas"/>
          <w:sz w:val="18"/>
        </w:rPr>
        <w:t>SIHG02000054.1  53301116                                                  ..--.--.---.-  53301112</w:t>
      </w:r>
    </w:p>
    <w:p>
      <w:r>
        <w:rPr>
          <w:rFonts w:ascii="Consolas" w:hAnsi="Consolas"/>
          <w:sz w:val="18"/>
        </w:rPr>
        <w:t>SIHG02000054.1  56691242                                                  ..--.--.---.-  56691238</w:t>
      </w:r>
    </w:p>
    <w:p>
      <w:r>
        <w:rPr>
          <w:rFonts w:ascii="Consolas" w:hAnsi="Consolas"/>
          <w:sz w:val="18"/>
        </w:rPr>
        <w:t>SIHG02000054.1  57277346                                        ...-....-...--.--.---.-  57277334</w:t>
      </w:r>
    </w:p>
    <w:p>
      <w:r>
        <w:rPr>
          <w:rFonts w:ascii="Consolas" w:hAnsi="Consolas"/>
          <w:sz w:val="18"/>
        </w:rPr>
        <w:t>SIHG02000054.1  62242069                                                  ..--.--.---.-  62242065</w:t>
      </w:r>
    </w:p>
    <w:p>
      <w:r>
        <w:rPr>
          <w:rFonts w:ascii="Consolas" w:hAnsi="Consolas"/>
          <w:sz w:val="18"/>
        </w:rPr>
        <w:t>SIHG02000054.1  62347791                                                  ..--.--.---.-  62347787</w:t>
      </w:r>
    </w:p>
    <w:p>
      <w:r>
        <w:rPr>
          <w:rFonts w:ascii="Consolas" w:hAnsi="Consolas"/>
          <w:sz w:val="18"/>
        </w:rPr>
        <w:t>SIHG02000054.1  62347791                                             ...-...--.--.---.-  62347783</w:t>
      </w:r>
    </w:p>
    <w:p>
      <w:r>
        <w:rPr>
          <w:rFonts w:ascii="Consolas" w:hAnsi="Consolas"/>
          <w:sz w:val="18"/>
        </w:rPr>
        <w:t>SIHG02000054.1  65636481                                                  ..--.--.---.-  65636477</w:t>
      </w:r>
    </w:p>
    <w:p>
      <w:r>
        <w:rPr>
          <w:rFonts w:ascii="Consolas" w:hAnsi="Consolas"/>
          <w:sz w:val="18"/>
        </w:rPr>
        <w:t>SIHG02000054.1  66286100                                        ...-....-...--.--.---.-  66286112</w:t>
      </w:r>
    </w:p>
    <w:p>
      <w:r>
        <w:rPr>
          <w:rFonts w:ascii="Consolas" w:hAnsi="Consolas"/>
          <w:sz w:val="18"/>
        </w:rPr>
        <w:t>SIHG02000054.1  66595867                                                  ..--.--.---.-  66595863</w:t>
      </w:r>
    </w:p>
    <w:p>
      <w:r>
        <w:rPr>
          <w:rFonts w:ascii="Consolas" w:hAnsi="Consolas"/>
          <w:sz w:val="18"/>
        </w:rPr>
        <w:t>SIHG02000054.1  66766104                                            ....-...--.--.---.-  66766113</w:t>
      </w:r>
    </w:p>
    <w:p>
      <w:r>
        <w:rPr>
          <w:rFonts w:ascii="Consolas" w:hAnsi="Consolas"/>
          <w:sz w:val="18"/>
        </w:rPr>
        <w:t>SIHG02000054.1  66766104                                                 ...--.--.---.-  66766109</w:t>
      </w:r>
    </w:p>
    <w:p>
      <w:r>
        <w:rPr>
          <w:rFonts w:ascii="Consolas" w:hAnsi="Consolas"/>
          <w:sz w:val="18"/>
        </w:rPr>
        <w:t>SIHG02000054.1  67777125                                             ...-...--.--.---.-  67777117</w:t>
      </w:r>
    </w:p>
    <w:p>
      <w:r>
        <w:rPr>
          <w:rFonts w:ascii="Consolas" w:hAnsi="Consolas"/>
          <w:sz w:val="18"/>
        </w:rPr>
        <w:t>SIHG02000054.1  67777125                                        ...-....-...--.--.---.-  67777113</w:t>
      </w:r>
    </w:p>
    <w:p>
      <w:r>
        <w:rPr>
          <w:rFonts w:ascii="Consolas" w:hAnsi="Consolas"/>
          <w:sz w:val="18"/>
        </w:rPr>
        <w:t>SIHG02000054.1  67868087                                        ...-....-...--.--.---.-  67868075</w:t>
      </w:r>
    </w:p>
    <w:p>
      <w:r>
        <w:rPr>
          <w:rFonts w:ascii="Consolas" w:hAnsi="Consolas"/>
          <w:sz w:val="18"/>
        </w:rPr>
        <w:t>SIHG02000054.1  68213477                                          .-....-...--.--.---.-  68213487</w:t>
      </w:r>
    </w:p>
    <w:p>
      <w:r>
        <w:rPr>
          <w:rFonts w:ascii="Consolas" w:hAnsi="Consolas"/>
          <w:sz w:val="18"/>
        </w:rPr>
        <w:t>SIHG02000054.1  68213477                                               .-...--.--.---.-  68213483</w:t>
      </w:r>
    </w:p>
    <w:p>
      <w:r>
        <w:rPr>
          <w:rFonts w:ascii="Consolas" w:hAnsi="Consolas"/>
          <w:sz w:val="18"/>
        </w:rPr>
        <w:t>SIHG02000054.1  68782683                                                   .--.--.---.-  68782686</w:t>
      </w:r>
    </w:p>
    <w:p>
      <w:r>
        <w:rPr>
          <w:rFonts w:ascii="Consolas" w:hAnsi="Consolas"/>
          <w:sz w:val="18"/>
        </w:rPr>
        <w:t>SIHG02000054.1  69050096                                        ...-....-...--.--.---.-  69050084</w:t>
      </w:r>
    </w:p>
    <w:p>
      <w:r>
        <w:rPr>
          <w:rFonts w:ascii="Consolas" w:hAnsi="Consolas"/>
          <w:sz w:val="18"/>
        </w:rPr>
        <w:t>SIHG02000054.1  69072463                                     ..-...-....-...--.--.---.-  69072477</w:t>
      </w:r>
    </w:p>
    <w:p>
      <w:r>
        <w:rPr>
          <w:rFonts w:ascii="Consolas" w:hAnsi="Consolas"/>
          <w:sz w:val="18"/>
        </w:rPr>
        <w:t>SIHG02000054.1  71089665                                                  ..--.--.---.-  71089661</w:t>
      </w:r>
    </w:p>
    <w:p>
      <w:r>
        <w:rPr>
          <w:rFonts w:ascii="Consolas" w:hAnsi="Consolas"/>
          <w:sz w:val="18"/>
        </w:rPr>
        <w:t>SIHG02000054.1  71089665                                             ...-...--.--.---.-  71089657</w:t>
      </w:r>
    </w:p>
    <w:p>
      <w:r>
        <w:rPr>
          <w:rFonts w:ascii="Consolas" w:hAnsi="Consolas"/>
          <w:sz w:val="18"/>
        </w:rPr>
        <w:t>SIHG02000054.1  71089665                                        ...-....-...--.--.---.-  71089653</w:t>
      </w:r>
    </w:p>
    <w:p>
      <w:r>
        <w:rPr>
          <w:rFonts w:ascii="Consolas" w:hAnsi="Consolas"/>
          <w:sz w:val="18"/>
        </w:rPr>
        <w:t>SIHG02000054.1  72691512                                     ..-...-....-...--.--.---.-  72691526</w:t>
      </w:r>
    </w:p>
    <w:p>
      <w:r>
        <w:rPr>
          <w:rFonts w:ascii="Consolas" w:hAnsi="Consolas"/>
          <w:sz w:val="18"/>
        </w:rPr>
        <w:t>SIHG02000054.1  75643015                                        ...-....-...--.--.---.-  75643027</w:t>
      </w:r>
    </w:p>
    <w:p>
      <w:r>
        <w:rPr>
          <w:rFonts w:ascii="Consolas" w:hAnsi="Consolas"/>
          <w:sz w:val="18"/>
        </w:rPr>
        <w:t>SIHG02000054.1  75643015                                             ...-...--.--.---.-  75643023</w:t>
      </w:r>
    </w:p>
    <w:p>
      <w:r>
        <w:rPr>
          <w:rFonts w:ascii="Consolas" w:hAnsi="Consolas"/>
          <w:sz w:val="18"/>
        </w:rPr>
        <w:t>SIHG02000054.1  76452688                                                  ..--.--.---.-  76452684</w:t>
      </w:r>
    </w:p>
    <w:p>
      <w:r>
        <w:rPr>
          <w:rFonts w:ascii="Consolas" w:hAnsi="Consolas"/>
          <w:sz w:val="18"/>
        </w:rPr>
        <w:t>SIHG02000054.1  81435697                                        ...-....-...--.--.---.-  81435709</w:t>
      </w:r>
    </w:p>
    <w:p>
      <w:r>
        <w:rPr>
          <w:rFonts w:ascii="Consolas" w:hAnsi="Consolas"/>
          <w:sz w:val="18"/>
        </w:rPr>
        <w:t>SIHG02000054.1  81435697                                             ...-...--.--.---.-  81435705</w:t>
      </w:r>
    </w:p>
    <w:p>
      <w:r>
        <w:rPr>
          <w:rFonts w:ascii="Consolas" w:hAnsi="Consolas"/>
          <w:sz w:val="18"/>
        </w:rPr>
        <w:t>SIHG02000054.1  85209731                                        ...-....-...--.--.---.-  85209719</w:t>
      </w:r>
    </w:p>
    <w:p>
      <w:r>
        <w:rPr>
          <w:rFonts w:ascii="Consolas" w:hAnsi="Consolas"/>
          <w:sz w:val="18"/>
        </w:rPr>
        <w:t>SIHG02000054.1  85265971                                                   .--.--.---.-  85265968</w:t>
      </w:r>
    </w:p>
    <w:p>
      <w:r>
        <w:rPr>
          <w:rFonts w:ascii="Consolas" w:hAnsi="Consolas"/>
          <w:sz w:val="18"/>
        </w:rPr>
        <w:t>SIHG02000054.1  85731693                                                  ..--.--.---.-  85731689</w:t>
      </w:r>
    </w:p>
    <w:p>
      <w:r>
        <w:rPr>
          <w:rFonts w:ascii="Consolas" w:hAnsi="Consolas"/>
          <w:sz w:val="18"/>
        </w:rPr>
        <w:t>SIHG02000054.1  86908517                                        ...-....-...--.--.---.-  86908505</w:t>
      </w:r>
    </w:p>
    <w:p>
      <w:r>
        <w:rPr>
          <w:rFonts w:ascii="Consolas" w:hAnsi="Consolas"/>
          <w:sz w:val="18"/>
        </w:rPr>
        <w:t>SIHG02000054.1  87128249                                             ...-...--.--.---.-  87128257</w:t>
      </w:r>
    </w:p>
    <w:p>
      <w:r>
        <w:rPr>
          <w:rFonts w:ascii="Consolas" w:hAnsi="Consolas"/>
          <w:sz w:val="18"/>
        </w:rPr>
        <w:t>SIHG02000054.1  87641000                                            ....-...--.--.---.-  87641009</w:t>
      </w:r>
    </w:p>
    <w:p>
      <w:r>
        <w:rPr>
          <w:rFonts w:ascii="Consolas" w:hAnsi="Consolas"/>
          <w:sz w:val="18"/>
        </w:rPr>
        <w:t>SIHG02000054.1  87641000                                                 ...--.--.---.-  87641005</w:t>
      </w:r>
    </w:p>
    <w:p>
      <w:r>
        <w:rPr>
          <w:rFonts w:ascii="Consolas" w:hAnsi="Consolas"/>
          <w:sz w:val="18"/>
        </w:rPr>
        <w:t>SIHG02000054.1  87829996                                        ...-....-...--.--.---.-  87830008</w:t>
      </w:r>
    </w:p>
    <w:p>
      <w:r>
        <w:rPr>
          <w:rFonts w:ascii="Consolas" w:hAnsi="Consolas"/>
          <w:sz w:val="18"/>
        </w:rPr>
        <w:t>SIHG02000054.1  90648996                                                         .---.-  90648997</w:t>
      </w:r>
    </w:p>
    <w:p>
      <w:r>
        <w:rPr>
          <w:rFonts w:ascii="Consolas" w:hAnsi="Consolas"/>
          <w:sz w:val="18"/>
        </w:rPr>
        <w:t>SIHG02000054.1  90782934                                             ...-...--.--.---.-  90782942</w:t>
      </w:r>
    </w:p>
    <w:p>
      <w:r>
        <w:rPr>
          <w:rFonts w:ascii="Consolas" w:hAnsi="Consolas"/>
          <w:sz w:val="18"/>
        </w:rPr>
        <w:t>SIHG02000054.1  91048320                                             ...-...--.--.---.-  91048328</w:t>
      </w:r>
    </w:p>
    <w:p>
      <w:r>
        <w:rPr>
          <w:rFonts w:ascii="Consolas" w:hAnsi="Consolas"/>
          <w:sz w:val="18"/>
        </w:rPr>
        <w:t>SIHG02000054.1  92147437                                                   .--.--.---.-  92147440</w:t>
      </w:r>
    </w:p>
    <w:p>
      <w:r>
        <w:rPr>
          <w:rFonts w:ascii="Consolas" w:hAnsi="Consolas"/>
          <w:sz w:val="18"/>
        </w:rPr>
        <w:t>SIHG02000054.1  94645383                                        ...-....-...--.--.---.-  94645371</w:t>
      </w:r>
    </w:p>
    <w:p>
      <w:r>
        <w:rPr>
          <w:rFonts w:ascii="Consolas" w:hAnsi="Consolas"/>
          <w:sz w:val="18"/>
        </w:rPr>
        <w:t>SIHG02000054.1  94926438                                        ...-....-...--.--.---.-  94926450</w:t>
      </w:r>
    </w:p>
    <w:p>
      <w:r>
        <w:rPr>
          <w:rFonts w:ascii="Consolas" w:hAnsi="Consolas"/>
          <w:sz w:val="18"/>
        </w:rPr>
        <w:t>SIHG02000054.1  95604259                                        ...-....-...--.--.---.-  95604271</w:t>
      </w:r>
    </w:p>
    <w:p>
      <w:r>
        <w:rPr>
          <w:rFonts w:ascii="Consolas" w:hAnsi="Consolas"/>
          <w:sz w:val="18"/>
        </w:rPr>
        <w:t>SIHG02000054.1  97523027                                     ..-...-....-...--.--.---.-  97523041</w:t>
      </w:r>
    </w:p>
    <w:p>
      <w:r>
        <w:rPr>
          <w:rFonts w:ascii="Consolas" w:hAnsi="Consolas"/>
          <w:sz w:val="18"/>
        </w:rPr>
        <w:t>SIHG02000054.1  100172206                                  ....-...-....-...--.--.---.-  100172190</w:t>
      </w:r>
    </w:p>
    <w:p>
      <w:r>
        <w:rPr>
          <w:rFonts w:ascii="Consolas" w:hAnsi="Consolas"/>
          <w:sz w:val="18"/>
        </w:rPr>
        <w:t>SIHG02000054.1  100291730                                                        .---.-  100291729</w:t>
      </w:r>
    </w:p>
    <w:p>
      <w:r>
        <w:rPr>
          <w:rFonts w:ascii="Consolas" w:hAnsi="Consolas"/>
          <w:sz w:val="18"/>
        </w:rPr>
        <w:t>SIHG02000054.1  100492292                                       ...-....-...--.--.---.-  100492304</w:t>
      </w:r>
    </w:p>
    <w:p>
      <w:r>
        <w:rPr>
          <w:rFonts w:ascii="Consolas" w:hAnsi="Consolas"/>
          <w:sz w:val="18"/>
        </w:rPr>
        <w:t>SIHG02000054.1  100492292                                            ...-...--.--.---.-  100492300</w:t>
      </w:r>
    </w:p>
    <w:p>
      <w:r>
        <w:rPr>
          <w:rFonts w:ascii="Consolas" w:hAnsi="Consolas"/>
          <w:sz w:val="18"/>
        </w:rPr>
        <w:t>SIHG02000054.1  100852927                                                  .--.--.---.-  100852930</w:t>
      </w:r>
    </w:p>
    <w:p>
      <w:r>
        <w:rPr>
          <w:rFonts w:ascii="Consolas" w:hAnsi="Consolas"/>
          <w:sz w:val="18"/>
        </w:rPr>
        <w:t>SIHG02000054.1  101850676                                   ...-...-....-...--.--.---.-  101850661</w:t>
      </w:r>
    </w:p>
    <w:p>
      <w:r>
        <w:rPr>
          <w:rFonts w:ascii="Consolas" w:hAnsi="Consolas"/>
          <w:sz w:val="18"/>
        </w:rPr>
        <w:t>SIHG02000054.1  103024940                                                  .--.--.---.-  103024937</w:t>
      </w:r>
    </w:p>
    <w:p>
      <w:r>
        <w:rPr>
          <w:rFonts w:ascii="Consolas" w:hAnsi="Consolas"/>
          <w:sz w:val="18"/>
        </w:rPr>
        <w:t>SIHG02000054.1  105486459                                              .-...--.--.---.-  105486453</w:t>
      </w:r>
    </w:p>
    <w:p>
      <w:r>
        <w:rPr>
          <w:rFonts w:ascii="Consolas" w:hAnsi="Consolas"/>
          <w:sz w:val="18"/>
        </w:rPr>
        <w:t>SIHG02000054.1  105486459                                         .-....-...--.--.---.-  105486449</w:t>
      </w:r>
    </w:p>
    <w:p>
      <w:r>
        <w:rPr>
          <w:rFonts w:ascii="Consolas" w:hAnsi="Consolas"/>
          <w:sz w:val="18"/>
        </w:rPr>
        <w:t>SIHG02000054.1  107569771                                                 ..--.--.---.-  107569767</w:t>
      </w:r>
    </w:p>
    <w:p>
      <w:r>
        <w:rPr>
          <w:rFonts w:ascii="Consolas" w:hAnsi="Consolas"/>
          <w:sz w:val="18"/>
        </w:rPr>
        <w:t>SIHG02000054.1  107569771                                            ...-...--.--.---.-  107569763</w:t>
      </w:r>
    </w:p>
    <w:p>
      <w:r>
        <w:rPr>
          <w:rFonts w:ascii="Consolas" w:hAnsi="Consolas"/>
          <w:sz w:val="18"/>
        </w:rPr>
        <w:t>SIHG02000054.1  108047206                                                 ..--.--.---.-  108047210</w:t>
      </w:r>
    </w:p>
    <w:p>
      <w:r>
        <w:rPr>
          <w:rFonts w:ascii="Consolas" w:hAnsi="Consolas"/>
          <w:sz w:val="18"/>
        </w:rPr>
        <w:t>SIHG02000054.1  109280373                                            ...-...--.--.---.-  109280365</w:t>
      </w:r>
    </w:p>
    <w:p>
      <w:r>
        <w:rPr>
          <w:rFonts w:ascii="Consolas" w:hAnsi="Consolas"/>
          <w:sz w:val="18"/>
        </w:rPr>
        <w:t>SIHG02000054.1  109280373                                       ...-....-...--.--.---.-  109280361</w:t>
      </w:r>
    </w:p>
    <w:p>
      <w:r>
        <w:rPr>
          <w:rFonts w:ascii="Consolas" w:hAnsi="Consolas"/>
          <w:sz w:val="18"/>
        </w:rPr>
        <w:t>SIHG02000054.1  111288175                                                  .--.--.---.-  111288178</w:t>
      </w:r>
    </w:p>
    <w:p>
      <w:r>
        <w:rPr>
          <w:rFonts w:ascii="Consolas" w:hAnsi="Consolas"/>
          <w:sz w:val="18"/>
        </w:rPr>
        <w:t>SIHG02000054.1  112373262                                       ...-....-...--.--.---.-  112373250</w:t>
      </w:r>
    </w:p>
    <w:p>
      <w:r>
        <w:rPr>
          <w:rFonts w:ascii="Consolas" w:hAnsi="Consolas"/>
          <w:sz w:val="18"/>
        </w:rPr>
        <w:t>SIHG02000054.1  112501896                                     .-...-....-...--.--.---.-  112501883</w:t>
      </w:r>
    </w:p>
    <w:p>
      <w:r>
        <w:rPr>
          <w:rFonts w:ascii="Consolas" w:hAnsi="Consolas"/>
          <w:sz w:val="18"/>
        </w:rPr>
        <w:t>SIHG02000054.1  113594709                                            ...-...--.--.---.-  113594717</w:t>
      </w:r>
    </w:p>
    <w:p>
      <w:r>
        <w:rPr>
          <w:rFonts w:ascii="Consolas" w:hAnsi="Consolas"/>
          <w:sz w:val="18"/>
        </w:rPr>
        <w:t>SIHG02000054.1  113594709                                                 ..--.--.---.-  113594713</w:t>
      </w:r>
    </w:p>
    <w:p>
      <w:r>
        <w:rPr>
          <w:rFonts w:ascii="Consolas" w:hAnsi="Consolas"/>
          <w:sz w:val="18"/>
        </w:rPr>
        <w:t>SIHG02000054.1  114707580                                            ...-...--.--.---.-  114707572</w:t>
      </w:r>
    </w:p>
    <w:p>
      <w:r>
        <w:rPr>
          <w:rFonts w:ascii="Consolas" w:hAnsi="Consolas"/>
          <w:sz w:val="18"/>
        </w:rPr>
        <w:t>SIHG02000054.1  114946286                                       ...-....-...--.--.---.-  114946274</w:t>
      </w:r>
    </w:p>
    <w:p>
      <w:r>
        <w:rPr>
          <w:rFonts w:ascii="Consolas" w:hAnsi="Consolas"/>
          <w:sz w:val="18"/>
        </w:rPr>
        <w:t>SIHG02000054.1  115704679                                                 ..--.--.---.-  115704683</w:t>
      </w:r>
    </w:p>
    <w:p>
      <w:r>
        <w:rPr>
          <w:rFonts w:ascii="Consolas" w:hAnsi="Consolas"/>
          <w:sz w:val="18"/>
        </w:rPr>
        <w:t>SIHG02000054.1  118069668                                       ...-....-...--.--.---.-  118069680</w:t>
      </w:r>
    </w:p>
    <w:p>
      <w:r>
        <w:rPr>
          <w:rFonts w:ascii="Consolas" w:hAnsi="Consolas"/>
          <w:sz w:val="18"/>
        </w:rPr>
        <w:t>SIHG02000054.1  118069668                                            ...-...--.--.---.-  118069676</w:t>
      </w:r>
    </w:p>
    <w:p>
      <w:r>
        <w:rPr>
          <w:rFonts w:ascii="Consolas" w:hAnsi="Consolas"/>
          <w:sz w:val="18"/>
        </w:rPr>
        <w:t>SIHG02000054.1  119677998                                       ...-....-...--.--.---.-  119678010</w:t>
      </w:r>
    </w:p>
    <w:p>
      <w:r>
        <w:rPr>
          <w:rFonts w:ascii="Consolas" w:hAnsi="Consolas"/>
          <w:sz w:val="18"/>
        </w:rPr>
        <w:t>SIHG02000054.1  120521470                                                 ..--.--.---.-  120521466</w:t>
      </w:r>
    </w:p>
    <w:p>
      <w:r>
        <w:rPr>
          <w:rFonts w:ascii="Consolas" w:hAnsi="Consolas"/>
          <w:sz w:val="18"/>
        </w:rPr>
        <w:t>SIHG02000054.1  120521470                                            ...-...--.--.---.-  120521462</w:t>
      </w:r>
    </w:p>
    <w:p>
      <w:r>
        <w:rPr>
          <w:rFonts w:ascii="Consolas" w:hAnsi="Consolas"/>
          <w:sz w:val="18"/>
        </w:rPr>
        <w:t>SIHG02000054.1  124310034                                        ..-....-...--.--.---.-  124310045</w:t>
      </w:r>
    </w:p>
    <w:p>
      <w:r>
        <w:rPr>
          <w:rFonts w:ascii="Consolas" w:hAnsi="Consolas"/>
          <w:sz w:val="18"/>
        </w:rPr>
        <w:t>SIHG02000054.1  124310034                                             ..-...--.--.---.-  124310041</w:t>
      </w:r>
    </w:p>
    <w:p>
      <w:r>
        <w:rPr>
          <w:rFonts w:ascii="Consolas" w:hAnsi="Consolas"/>
          <w:sz w:val="18"/>
        </w:rPr>
        <w:t>SIHG02000054.1  56326763                                     ..-...-....-...--.--.---.-  56326749</w:t>
      </w:r>
    </w:p>
    <w:p>
      <w:r>
        <w:rPr>
          <w:rFonts w:ascii="Consolas" w:hAnsi="Consolas"/>
          <w:sz w:val="18"/>
        </w:rPr>
        <w:t>SIHG02000054.1  109593871                                     .-...-....-...AT.--.---.-  109593886</w:t>
      </w:r>
    </w:p>
    <w:p>
      <w:r>
        <w:rPr>
          <w:rFonts w:ascii="Consolas" w:hAnsi="Consolas"/>
          <w:sz w:val="18"/>
        </w:rPr>
        <w:t>SIHG02000054.1  889437                                      ...-...-....-...-----.---.-  889451</w:t>
      </w:r>
    </w:p>
    <w:p>
      <w:r>
        <w:rPr>
          <w:rFonts w:ascii="Consolas" w:hAnsi="Consolas"/>
          <w:sz w:val="18"/>
        </w:rPr>
        <w:t>SIHG02000054.1  83706877                                      .-...-....-...--.--.---.-  83706890</w:t>
      </w:r>
    </w:p>
    <w:p>
      <w:r>
        <w:rPr>
          <w:rFonts w:ascii="Consolas" w:hAnsi="Consolas"/>
          <w:sz w:val="18"/>
        </w:rPr>
        <w:t>SIHG02000054.1  31622997                                        ...-....-...--.--.---.-  31622985</w:t>
      </w:r>
    </w:p>
    <w:p>
      <w:r>
        <w:rPr>
          <w:rFonts w:ascii="Consolas" w:hAnsi="Consolas"/>
          <w:sz w:val="18"/>
        </w:rPr>
        <w:t>SIHG02000054.1  28528757                                        ...-....-...--.--.---.-  28528769</w:t>
      </w:r>
    </w:p>
    <w:p>
      <w:r>
        <w:rPr>
          <w:rFonts w:ascii="Consolas" w:hAnsi="Consolas"/>
          <w:sz w:val="18"/>
        </w:rPr>
        <w:t>SIHG02000054.1  61981385                                        ...-....-...--.--.A--.-  61981372</w:t>
      </w:r>
    </w:p>
    <w:p>
      <w:r>
        <w:rPr>
          <w:rFonts w:ascii="Consolas" w:hAnsi="Consolas"/>
          <w:sz w:val="18"/>
        </w:rPr>
        <w:t>SIHG02000054.1  83666904                                        ...-....-...--.--.---.-  83666916</w:t>
      </w:r>
    </w:p>
    <w:p>
      <w:r>
        <w:rPr>
          <w:rFonts w:ascii="Consolas" w:hAnsi="Consolas"/>
          <w:sz w:val="18"/>
        </w:rPr>
        <w:t>SIHG02000054.1  90782919                                      .-...-....-...--.--.TT-.-  90782934</w:t>
      </w:r>
    </w:p>
    <w:p>
      <w:r>
        <w:rPr>
          <w:rFonts w:ascii="Consolas" w:hAnsi="Consolas"/>
          <w:sz w:val="18"/>
        </w:rPr>
        <w:t>SIHG02000054.1  59840943                                    ...-...-....-...--.--.---.-  59840928</w:t>
      </w:r>
    </w:p>
    <w:p>
      <w:r>
        <w:rPr>
          <w:rFonts w:ascii="Consolas" w:hAnsi="Consolas"/>
          <w:sz w:val="18"/>
        </w:rPr>
        <w:t>SIHG02000054.1  61981394                                      .-...-....-...--.--.---.-  61981381</w:t>
      </w:r>
    </w:p>
    <w:p>
      <w:r>
        <w:rPr>
          <w:rFonts w:ascii="Consolas" w:hAnsi="Consolas"/>
          <w:sz w:val="18"/>
        </w:rPr>
        <w:t>SIHG02000054.1  53104186                                     ..-...-....-...--.--.---.-  53104200</w:t>
      </w:r>
    </w:p>
    <w:p>
      <w:r>
        <w:rPr>
          <w:rFonts w:ascii="Consolas" w:hAnsi="Consolas"/>
          <w:sz w:val="18"/>
        </w:rPr>
        <w:t>SIHG02000020.1  22039542                                   ....-..A-....-...--.--.---.-  22039526</w:t>
      </w:r>
    </w:p>
    <w:p>
      <w:r>
        <w:rPr>
          <w:rFonts w:ascii="Consolas" w:hAnsi="Consolas"/>
          <w:sz w:val="18"/>
        </w:rPr>
        <w:t>SIHG02000020.1  111043720                               ....C..-...-....-...--.--.---.-  111043701</w:t>
      </w:r>
    </w:p>
    <w:p>
      <w:r>
        <w:rPr>
          <w:rFonts w:ascii="Consolas" w:hAnsi="Consolas"/>
          <w:sz w:val="18"/>
        </w:rPr>
        <w:t>SIHG02000020.1  116603545                                .....C-...-G...-...--.--.---.-  116603527</w:t>
      </w:r>
    </w:p>
    <w:p>
      <w:r>
        <w:rPr>
          <w:rFonts w:ascii="Consolas" w:hAnsi="Consolas"/>
          <w:sz w:val="18"/>
        </w:rPr>
        <w:t>SIHG02000020.1  44058085                                    ...-...-....-...--.--T---.-  44058100</w:t>
      </w:r>
    </w:p>
    <w:p>
      <w:r>
        <w:rPr>
          <w:rFonts w:ascii="Consolas" w:hAnsi="Consolas"/>
          <w:sz w:val="18"/>
        </w:rPr>
        <w:t>SIHG02000020.1  58901589                                   ....-...-....-...--.--.---.-  58901573</w:t>
      </w:r>
    </w:p>
    <w:p>
      <w:r>
        <w:rPr>
          <w:rFonts w:ascii="Consolas" w:hAnsi="Consolas"/>
          <w:sz w:val="18"/>
        </w:rPr>
        <w:t>SIHG02000020.1  129893094                                    ..-...-....-...--.--.---.-  129893108</w:t>
      </w:r>
    </w:p>
    <w:p>
      <w:r>
        <w:rPr>
          <w:rFonts w:ascii="Consolas" w:hAnsi="Consolas"/>
          <w:sz w:val="18"/>
        </w:rPr>
        <w:t>SIHG02000020.1  46794107                                     ..-...-....-...--.--.---.-  46794121</w:t>
      </w:r>
    </w:p>
    <w:p>
      <w:r>
        <w:rPr>
          <w:rFonts w:ascii="Consolas" w:hAnsi="Consolas"/>
          <w:sz w:val="18"/>
        </w:rPr>
        <w:t>SIHG02000020.1  95738125                                    ...-...-....-...--.--.---.-  95738110</w:t>
      </w:r>
    </w:p>
    <w:p>
      <w:r>
        <w:rPr>
          <w:rFonts w:ascii="Consolas" w:hAnsi="Consolas"/>
          <w:sz w:val="18"/>
        </w:rPr>
        <w:t>SIHG02000020.1  21863967                                     ..-...-....-...--.--.---.-  21863953</w:t>
      </w:r>
    </w:p>
    <w:p>
      <w:r>
        <w:rPr>
          <w:rFonts w:ascii="Consolas" w:hAnsi="Consolas"/>
          <w:sz w:val="18"/>
        </w:rPr>
        <w:t>SIHG02000020.1  50848142                                     ..-...-....-...--.--.---.-  50848156</w:t>
      </w:r>
    </w:p>
    <w:p>
      <w:r>
        <w:rPr>
          <w:rFonts w:ascii="Consolas" w:hAnsi="Consolas"/>
          <w:sz w:val="18"/>
        </w:rPr>
        <w:t>SIHG02000020.1  55774937                                      .-...-....-...--.--.---.-  55774950</w:t>
      </w:r>
    </w:p>
    <w:p>
      <w:r>
        <w:rPr>
          <w:rFonts w:ascii="Consolas" w:hAnsi="Consolas"/>
          <w:sz w:val="18"/>
        </w:rPr>
        <w:t>SIHG02000020.1  70541838                                     ..-...-....-...--.--.---.-  70541824</w:t>
      </w:r>
    </w:p>
    <w:p>
      <w:r>
        <w:rPr>
          <w:rFonts w:ascii="Consolas" w:hAnsi="Consolas"/>
          <w:sz w:val="18"/>
        </w:rPr>
        <w:t>SIHG02000020.1  97191864                                        ...-....-...--.--.---.-  97191852</w:t>
      </w:r>
    </w:p>
    <w:p>
      <w:r>
        <w:rPr>
          <w:rFonts w:ascii="Consolas" w:hAnsi="Consolas"/>
          <w:sz w:val="18"/>
        </w:rPr>
        <w:t>SIHG02000020.1  97760531                                        ...-....-...--.--.---.-  97760519</w:t>
      </w:r>
    </w:p>
    <w:p>
      <w:r>
        <w:rPr>
          <w:rFonts w:ascii="Consolas" w:hAnsi="Consolas"/>
          <w:sz w:val="18"/>
        </w:rPr>
        <w:t>SIHG02000020.1  99434078                                        ...-....-...--.--.---.-  99434090</w:t>
      </w:r>
    </w:p>
    <w:p>
      <w:r>
        <w:rPr>
          <w:rFonts w:ascii="Consolas" w:hAnsi="Consolas"/>
          <w:sz w:val="18"/>
        </w:rPr>
        <w:t>SIHG02000020.1  104437834                                       ...-....-...--.--.---.-  104437846</w:t>
      </w:r>
    </w:p>
    <w:p>
      <w:r>
        <w:rPr>
          <w:rFonts w:ascii="Consolas" w:hAnsi="Consolas"/>
          <w:sz w:val="18"/>
        </w:rPr>
        <w:t>SIHG02000020.1  116166593                                     .-...-....-G..--.--.---.-  116166606</w:t>
      </w:r>
    </w:p>
    <w:p>
      <w:r>
        <w:rPr>
          <w:rFonts w:ascii="Consolas" w:hAnsi="Consolas"/>
          <w:sz w:val="18"/>
        </w:rPr>
        <w:t>SIHG02000020.1  7464733                                       .-...-....-.C.--.--.---.-  7464720</w:t>
      </w:r>
    </w:p>
    <w:p>
      <w:r>
        <w:rPr>
          <w:rFonts w:ascii="Consolas" w:hAnsi="Consolas"/>
          <w:sz w:val="18"/>
        </w:rPr>
        <w:t>SIHG02000020.1  16920820                                        ...-....-..C--.--.---.-  16920832</w:t>
      </w:r>
    </w:p>
    <w:p>
      <w:r>
        <w:rPr>
          <w:rFonts w:ascii="Consolas" w:hAnsi="Consolas"/>
          <w:sz w:val="18"/>
        </w:rPr>
        <w:t>SIHG02000020.1  56554094                                      .-...-....-...--.--.---.-  56554081</w:t>
      </w:r>
    </w:p>
    <w:p>
      <w:r>
        <w:rPr>
          <w:rFonts w:ascii="Consolas" w:hAnsi="Consolas"/>
          <w:sz w:val="18"/>
        </w:rPr>
        <w:t>SIHG02000020.1  85418794                                         ..-....-...--.--T---A-  85418805</w:t>
      </w:r>
    </w:p>
    <w:p>
      <w:r>
        <w:rPr>
          <w:rFonts w:ascii="Consolas" w:hAnsi="Consolas"/>
          <w:sz w:val="18"/>
        </w:rPr>
        <w:t>SIHG02000020.1  110297056                                       ...-....-...--.--.---.-  110297068</w:t>
      </w:r>
    </w:p>
    <w:p>
      <w:r>
        <w:rPr>
          <w:rFonts w:ascii="Consolas" w:hAnsi="Consolas"/>
          <w:sz w:val="18"/>
        </w:rPr>
        <w:t>SIHG02000020.1  111043705                                       ...-....-...--.--.---C-  111043693</w:t>
      </w:r>
    </w:p>
    <w:p>
      <w:r>
        <w:rPr>
          <w:rFonts w:ascii="Consolas" w:hAnsi="Consolas"/>
          <w:sz w:val="18"/>
        </w:rPr>
        <w:t>SIHG02000020.1  2991440                                       .-...-....-...--.--.---.-  2991427</w:t>
      </w:r>
    </w:p>
    <w:p>
      <w:r>
        <w:rPr>
          <w:rFonts w:ascii="Consolas" w:hAnsi="Consolas"/>
          <w:sz w:val="18"/>
        </w:rPr>
        <w:t>SIHG02000020.1  3449895                                       .-...-....-...--.--.---.-  3449882</w:t>
      </w:r>
    </w:p>
    <w:p>
      <w:r>
        <w:rPr>
          <w:rFonts w:ascii="Consolas" w:hAnsi="Consolas"/>
          <w:sz w:val="18"/>
        </w:rPr>
        <w:t>SIHG02000020.1  12843634                                        ...-....-...--.--.---.-  12843622</w:t>
      </w:r>
    </w:p>
    <w:p>
      <w:r>
        <w:rPr>
          <w:rFonts w:ascii="Consolas" w:hAnsi="Consolas"/>
          <w:sz w:val="18"/>
        </w:rPr>
        <w:t>SIHG02000020.1  35709867                                        ...-....-...--.--.---.-  35709855</w:t>
      </w:r>
    </w:p>
    <w:p>
      <w:r>
        <w:rPr>
          <w:rFonts w:ascii="Consolas" w:hAnsi="Consolas"/>
          <w:sz w:val="18"/>
        </w:rPr>
        <w:t>SIHG02000020.1  35709872                                      .-...-....-...--.--.---.-  35709859</w:t>
      </w:r>
    </w:p>
    <w:p>
      <w:r>
        <w:rPr>
          <w:rFonts w:ascii="Consolas" w:hAnsi="Consolas"/>
          <w:sz w:val="18"/>
        </w:rPr>
        <w:t>SIHG02000020.1  36567866                                        ...-....-...--.--.---.-  36567854</w:t>
      </w:r>
    </w:p>
    <w:p>
      <w:r>
        <w:rPr>
          <w:rFonts w:ascii="Consolas" w:hAnsi="Consolas"/>
          <w:sz w:val="18"/>
        </w:rPr>
        <w:t>SIHG02000020.1  45427802                                      .-...-....-...--.--.---.-  45427815</w:t>
      </w:r>
    </w:p>
    <w:p>
      <w:r>
        <w:rPr>
          <w:rFonts w:ascii="Consolas" w:hAnsi="Consolas"/>
          <w:sz w:val="18"/>
        </w:rPr>
        <w:t>SIHG02000020.1  49400319                                        ...-....-...--.--.---.-  49400307</w:t>
      </w:r>
    </w:p>
    <w:p>
      <w:r>
        <w:rPr>
          <w:rFonts w:ascii="Consolas" w:hAnsi="Consolas"/>
          <w:sz w:val="18"/>
        </w:rPr>
        <w:t>SIHG02000020.1  52491455                                         ..-....-...--.--.---.-  52491466</w:t>
      </w:r>
    </w:p>
    <w:p>
      <w:r>
        <w:rPr>
          <w:rFonts w:ascii="Consolas" w:hAnsi="Consolas"/>
          <w:sz w:val="18"/>
        </w:rPr>
        <w:t>SIHG02000020.1  53576143                                        ...-....-...--.--.---.-  53576131</w:t>
      </w:r>
    </w:p>
    <w:p>
      <w:r>
        <w:rPr>
          <w:rFonts w:ascii="Consolas" w:hAnsi="Consolas"/>
          <w:sz w:val="18"/>
        </w:rPr>
        <w:t>SIHG02000020.1  53576160                                      .-...-....-...--.--.---.-  53576147</w:t>
      </w:r>
    </w:p>
    <w:p>
      <w:r>
        <w:rPr>
          <w:rFonts w:ascii="Consolas" w:hAnsi="Consolas"/>
          <w:sz w:val="18"/>
        </w:rPr>
        <w:t>SIHG02000020.1  66632685                                        ...-....-...--.--.---.-  66632697</w:t>
      </w:r>
    </w:p>
    <w:p>
      <w:r>
        <w:rPr>
          <w:rFonts w:ascii="Consolas" w:hAnsi="Consolas"/>
          <w:sz w:val="18"/>
        </w:rPr>
        <w:t>SIHG02000020.1  70541828                                        ...-....-...--.--.---.-  70541816</w:t>
      </w:r>
    </w:p>
    <w:p>
      <w:r>
        <w:rPr>
          <w:rFonts w:ascii="Consolas" w:hAnsi="Consolas"/>
          <w:sz w:val="18"/>
        </w:rPr>
        <w:t>SIHG02000020.1  70666971                                        ...-....-...--.--.---.-  70666983</w:t>
      </w:r>
    </w:p>
    <w:p>
      <w:r>
        <w:rPr>
          <w:rFonts w:ascii="Consolas" w:hAnsi="Consolas"/>
          <w:sz w:val="18"/>
        </w:rPr>
        <w:t>SIHG02000020.1  81535223                                      .-...-....-...--.--.---.-  81535236</w:t>
      </w:r>
    </w:p>
    <w:p>
      <w:r>
        <w:rPr>
          <w:rFonts w:ascii="Consolas" w:hAnsi="Consolas"/>
          <w:sz w:val="18"/>
        </w:rPr>
        <w:t>SIHG02000020.1  82567568                                      .-...-....-...--.--.---.-  82567581</w:t>
      </w:r>
    </w:p>
    <w:p>
      <w:r>
        <w:rPr>
          <w:rFonts w:ascii="Consolas" w:hAnsi="Consolas"/>
          <w:sz w:val="18"/>
        </w:rPr>
        <w:t>SIHG02000020.1  90996445                                      .-...-....-...--.--.---.-  90996458</w:t>
      </w:r>
    </w:p>
    <w:p>
      <w:r>
        <w:rPr>
          <w:rFonts w:ascii="Consolas" w:hAnsi="Consolas"/>
          <w:sz w:val="18"/>
        </w:rPr>
        <w:t>SIHG02000020.1  94909101                                        ...-....-...--.--.---.-  94909089</w:t>
      </w:r>
    </w:p>
    <w:p>
      <w:r>
        <w:rPr>
          <w:rFonts w:ascii="Consolas" w:hAnsi="Consolas"/>
          <w:sz w:val="18"/>
        </w:rPr>
        <w:t>SIHG02000020.1  99434069                                      .-...-....-...--.--.---.-  99434082</w:t>
      </w:r>
    </w:p>
    <w:p>
      <w:r>
        <w:rPr>
          <w:rFonts w:ascii="Consolas" w:hAnsi="Consolas"/>
          <w:sz w:val="18"/>
        </w:rPr>
        <w:t>SIHG02000020.1  116076115                                       ...-....-...--.--.---.-  116076103</w:t>
      </w:r>
    </w:p>
    <w:p>
      <w:r>
        <w:rPr>
          <w:rFonts w:ascii="Consolas" w:hAnsi="Consolas"/>
          <w:sz w:val="18"/>
        </w:rPr>
        <w:t>SIHG02000020.1  133963320                                     .-...-....-...--.--.---.-  133963333</w:t>
      </w:r>
    </w:p>
    <w:p>
      <w:r>
        <w:rPr>
          <w:rFonts w:ascii="Consolas" w:hAnsi="Consolas"/>
          <w:sz w:val="18"/>
        </w:rPr>
        <w:t>SIHG02000020.1  133963337                                       ...-....-...--.--.---.-  133963349</w:t>
      </w:r>
    </w:p>
    <w:p>
      <w:r>
        <w:rPr>
          <w:rFonts w:ascii="Consolas" w:hAnsi="Consolas"/>
          <w:sz w:val="18"/>
        </w:rPr>
        <w:t>SIHG02000020.1  21863953                                        ...-....-...--.--.---.-  21863941</w:t>
      </w:r>
    </w:p>
    <w:p>
      <w:r>
        <w:rPr>
          <w:rFonts w:ascii="Consolas" w:hAnsi="Consolas"/>
          <w:sz w:val="18"/>
        </w:rPr>
        <w:t>SIHG02000020.1  26430137                                        ...-....-...--.--.---.-  26430125</w:t>
      </w:r>
    </w:p>
    <w:p>
      <w:r>
        <w:rPr>
          <w:rFonts w:ascii="Consolas" w:hAnsi="Consolas"/>
          <w:sz w:val="18"/>
        </w:rPr>
        <w:t>SIHG02000020.1  30300960                                        ...-.G..-...--.--.---.-  30300948</w:t>
      </w:r>
    </w:p>
    <w:p>
      <w:r>
        <w:rPr>
          <w:rFonts w:ascii="Consolas" w:hAnsi="Consolas"/>
          <w:sz w:val="18"/>
        </w:rPr>
        <w:t>SIHG02000020.1  35663409                                      .-...-.A..-...--.--.---.-  35663396</w:t>
      </w:r>
    </w:p>
    <w:p>
      <w:r>
        <w:rPr>
          <w:rFonts w:ascii="Consolas" w:hAnsi="Consolas"/>
          <w:sz w:val="18"/>
        </w:rPr>
        <w:t>SIHG02000020.1  70795267                                         ..-....-...--.--.---.-  70795256</w:t>
      </w:r>
    </w:p>
    <w:p>
      <w:r>
        <w:rPr>
          <w:rFonts w:ascii="Consolas" w:hAnsi="Consolas"/>
          <w:sz w:val="18"/>
        </w:rPr>
        <w:t>SIHG02000020.1  81689411                                        ...-....-...--.--.---.-  81689423</w:t>
      </w:r>
    </w:p>
    <w:p>
      <w:r>
        <w:rPr>
          <w:rFonts w:ascii="Consolas" w:hAnsi="Consolas"/>
          <w:sz w:val="18"/>
        </w:rPr>
        <w:t>SIHG02000020.1  93813497                                        ...-....-...--.--.---.-  93813509</w:t>
      </w:r>
    </w:p>
    <w:p>
      <w:r>
        <w:rPr>
          <w:rFonts w:ascii="Consolas" w:hAnsi="Consolas"/>
          <w:sz w:val="18"/>
        </w:rPr>
        <w:t>SIHG02000020.1  11351932                                        ...-....-...--.--.---.-  11351920</w:t>
      </w:r>
    </w:p>
    <w:p>
      <w:r>
        <w:rPr>
          <w:rFonts w:ascii="Consolas" w:hAnsi="Consolas"/>
          <w:sz w:val="18"/>
        </w:rPr>
        <w:t>SIHG02000020.1  34520121                                        ...-....-...--.--.---.-  34520133</w:t>
      </w:r>
    </w:p>
    <w:p>
      <w:r>
        <w:rPr>
          <w:rFonts w:ascii="Consolas" w:hAnsi="Consolas"/>
          <w:sz w:val="18"/>
        </w:rPr>
        <w:t>SIHG02000020.1  35663413                                      .-...-T...-.A.--.--.---.-  35663400</w:t>
      </w:r>
    </w:p>
    <w:p>
      <w:r>
        <w:rPr>
          <w:rFonts w:ascii="Consolas" w:hAnsi="Consolas"/>
          <w:sz w:val="18"/>
        </w:rPr>
        <w:t>SIHG02000020.1  44808392                                        ...-....-...--.--.---.-  44808404</w:t>
      </w:r>
    </w:p>
    <w:p>
      <w:r>
        <w:rPr>
          <w:rFonts w:ascii="Consolas" w:hAnsi="Consolas"/>
          <w:sz w:val="18"/>
        </w:rPr>
        <w:t>SIHG02000020.1  68404184                                      .-...-....-...--.--.---.-  68404197</w:t>
      </w:r>
    </w:p>
    <w:p>
      <w:r>
        <w:rPr>
          <w:rFonts w:ascii="Consolas" w:hAnsi="Consolas"/>
          <w:sz w:val="18"/>
        </w:rPr>
        <w:t>SIHG02000020.1  84609413                                          .-....-...--.--.---.-  84609423</w:t>
      </w:r>
    </w:p>
    <w:p>
      <w:r>
        <w:rPr>
          <w:rFonts w:ascii="Consolas" w:hAnsi="Consolas"/>
          <w:sz w:val="18"/>
        </w:rPr>
        <w:t>SIHG02000020.1  85722776                                      .-...-....-...--.--.---.-  85722763</w:t>
      </w:r>
    </w:p>
    <w:p>
      <w:r>
        <w:rPr>
          <w:rFonts w:ascii="Consolas" w:hAnsi="Consolas"/>
          <w:sz w:val="18"/>
        </w:rPr>
        <w:t>SIHG02000020.1  95738118                                        ...-....-...--.--.---.-  95738106</w:t>
      </w:r>
    </w:p>
    <w:p>
      <w:r>
        <w:rPr>
          <w:rFonts w:ascii="Consolas" w:hAnsi="Consolas"/>
          <w:sz w:val="18"/>
        </w:rPr>
        <w:t>SIHG02000020.1  111265453                                       ...-....-...--.--.---.-  111265441</w:t>
      </w:r>
    </w:p>
    <w:p>
      <w:r>
        <w:rPr>
          <w:rFonts w:ascii="Consolas" w:hAnsi="Consolas"/>
          <w:sz w:val="18"/>
        </w:rPr>
        <w:t>SIHG02000020.1  112531947                                        ..-....-...--.--G---.-  112531958</w:t>
      </w:r>
    </w:p>
    <w:p>
      <w:r>
        <w:rPr>
          <w:rFonts w:ascii="Consolas" w:hAnsi="Consolas"/>
          <w:sz w:val="18"/>
        </w:rPr>
        <w:t>SIHG02000020.1  130232197                                    ..-...-....-G..--C--.---.-  130232183</w:t>
      </w:r>
    </w:p>
    <w:p>
      <w:r>
        <w:rPr>
          <w:rFonts w:ascii="Consolas" w:hAnsi="Consolas"/>
          <w:sz w:val="18"/>
        </w:rPr>
        <w:t>SIHG02000020.1  399484                                          ...-....-...--.--.---.-  399472</w:t>
      </w:r>
    </w:p>
    <w:p>
      <w:r>
        <w:rPr>
          <w:rFonts w:ascii="Consolas" w:hAnsi="Consolas"/>
          <w:sz w:val="18"/>
        </w:rPr>
        <w:t>SIHG02000020.1  2991435                                         ...-....-...--.--.---.-  2991423</w:t>
      </w:r>
    </w:p>
    <w:p>
      <w:r>
        <w:rPr>
          <w:rFonts w:ascii="Consolas" w:hAnsi="Consolas"/>
          <w:sz w:val="18"/>
        </w:rPr>
        <w:t>SIHG02000020.1  5969759                                         ...-....-...--.--.---.-  5969771</w:t>
      </w:r>
    </w:p>
    <w:p>
      <w:r>
        <w:rPr>
          <w:rFonts w:ascii="Consolas" w:hAnsi="Consolas"/>
          <w:sz w:val="18"/>
        </w:rPr>
        <w:t>SIHG02000020.1  5969763                                         ...-....-...--.--.---.-  5969775</w:t>
      </w:r>
    </w:p>
    <w:p>
      <w:r>
        <w:rPr>
          <w:rFonts w:ascii="Consolas" w:hAnsi="Consolas"/>
          <w:sz w:val="18"/>
        </w:rPr>
        <w:t>SIHG02000020.1  5969767                                         ...-....-...--.--.---.-  5969779</w:t>
      </w:r>
    </w:p>
    <w:p>
      <w:r>
        <w:rPr>
          <w:rFonts w:ascii="Consolas" w:hAnsi="Consolas"/>
          <w:sz w:val="18"/>
        </w:rPr>
        <w:t>SIHG02000020.1  9953372                                         ...-....-...--.--.---.-  9953384</w:t>
      </w:r>
    </w:p>
    <w:p>
      <w:r>
        <w:rPr>
          <w:rFonts w:ascii="Consolas" w:hAnsi="Consolas"/>
          <w:sz w:val="18"/>
        </w:rPr>
        <w:t>SIHG02000020.1  9953376                                         ...-....-...--.--.---.-  9953388</w:t>
      </w:r>
    </w:p>
    <w:p>
      <w:r>
        <w:rPr>
          <w:rFonts w:ascii="Consolas" w:hAnsi="Consolas"/>
          <w:sz w:val="18"/>
        </w:rPr>
        <w:t>SIHG02000020.1  12843638                                        ...-....-...--.--.---.-  12843626</w:t>
      </w:r>
    </w:p>
    <w:p>
      <w:r>
        <w:rPr>
          <w:rFonts w:ascii="Consolas" w:hAnsi="Consolas"/>
          <w:sz w:val="18"/>
        </w:rPr>
        <w:t>SIHG02000020.1  12843642                                        ...-....-...--.--.---.-  12843630</w:t>
      </w:r>
    </w:p>
    <w:p>
      <w:r>
        <w:rPr>
          <w:rFonts w:ascii="Consolas" w:hAnsi="Consolas"/>
          <w:sz w:val="18"/>
        </w:rPr>
        <w:t>SIHG02000020.1  16327743                                        ...-....-...--.--.---.-  16327731</w:t>
      </w:r>
    </w:p>
    <w:p>
      <w:r>
        <w:rPr>
          <w:rFonts w:ascii="Consolas" w:hAnsi="Consolas"/>
          <w:sz w:val="18"/>
        </w:rPr>
        <w:t>SIHG02000020.1  28189360                                        ...-....-...--.--.---.-  28189348</w:t>
      </w:r>
    </w:p>
    <w:p>
      <w:r>
        <w:rPr>
          <w:rFonts w:ascii="Consolas" w:hAnsi="Consolas"/>
          <w:sz w:val="18"/>
        </w:rPr>
        <w:t>SIHG02000020.1  28189364                                        ...-....-...--.--.---.-  28189352</w:t>
      </w:r>
    </w:p>
    <w:p>
      <w:r>
        <w:rPr>
          <w:rFonts w:ascii="Consolas" w:hAnsi="Consolas"/>
          <w:sz w:val="18"/>
        </w:rPr>
        <w:t>SIHG02000020.1  36567870                                        ...-....-...--.--.---.-  36567858</w:t>
      </w:r>
    </w:p>
    <w:p>
      <w:r>
        <w:rPr>
          <w:rFonts w:ascii="Consolas" w:hAnsi="Consolas"/>
          <w:sz w:val="18"/>
        </w:rPr>
        <w:t>SIHG02000020.1  36567874                                        ...-....-...--.--.---.-  36567862</w:t>
      </w:r>
    </w:p>
    <w:p>
      <w:r>
        <w:rPr>
          <w:rFonts w:ascii="Consolas" w:hAnsi="Consolas"/>
          <w:sz w:val="18"/>
        </w:rPr>
        <w:t>SIHG02000020.1  36567878                                        ...-....-...--.--.---.-  36567866</w:t>
      </w:r>
    </w:p>
    <w:p>
      <w:r>
        <w:rPr>
          <w:rFonts w:ascii="Consolas" w:hAnsi="Consolas"/>
          <w:sz w:val="18"/>
        </w:rPr>
        <w:t>SIHG02000020.1  36567882                                        ...-....-...--.--.---.-  36567870</w:t>
      </w:r>
    </w:p>
    <w:p>
      <w:r>
        <w:rPr>
          <w:rFonts w:ascii="Consolas" w:hAnsi="Consolas"/>
          <w:sz w:val="18"/>
        </w:rPr>
        <w:t>SIHG02000020.1  45427807                                        ...-....-...--.--.---.-  45427819</w:t>
      </w:r>
    </w:p>
    <w:p>
      <w:r>
        <w:rPr>
          <w:rFonts w:ascii="Consolas" w:hAnsi="Consolas"/>
          <w:sz w:val="18"/>
        </w:rPr>
        <w:t>SIHG02000020.1  45427811                                        ...-....-...--.--.---.-  45427823</w:t>
      </w:r>
    </w:p>
    <w:p>
      <w:r>
        <w:rPr>
          <w:rFonts w:ascii="Consolas" w:hAnsi="Consolas"/>
          <w:sz w:val="18"/>
        </w:rPr>
        <w:t>SIHG02000020.1  47551048                                        ...-....-...--.--.---.-  47551060</w:t>
      </w:r>
    </w:p>
    <w:p>
      <w:r>
        <w:rPr>
          <w:rFonts w:ascii="Consolas" w:hAnsi="Consolas"/>
          <w:sz w:val="18"/>
        </w:rPr>
        <w:t>SIHG02000020.1  47551052                                        ...-....-...--.--.---.-  47551064</w:t>
      </w:r>
    </w:p>
    <w:p>
      <w:r>
        <w:rPr>
          <w:rFonts w:ascii="Consolas" w:hAnsi="Consolas"/>
          <w:sz w:val="18"/>
        </w:rPr>
        <w:t>SIHG02000020.1  50848148                                        ...-....-...--.--.---.-  50848160</w:t>
      </w:r>
    </w:p>
    <w:p>
      <w:r>
        <w:rPr>
          <w:rFonts w:ascii="Consolas" w:hAnsi="Consolas"/>
          <w:sz w:val="18"/>
        </w:rPr>
        <w:t>SIHG02000020.1  53576147                                        ...-....-...--.--.---.-  53576135</w:t>
      </w:r>
    </w:p>
    <w:p>
      <w:r>
        <w:rPr>
          <w:rFonts w:ascii="Consolas" w:hAnsi="Consolas"/>
          <w:sz w:val="18"/>
        </w:rPr>
        <w:t>SIHG02000020.1  53576151                                        ...-....-...--.--.---.-  53576139</w:t>
      </w:r>
    </w:p>
    <w:p>
      <w:r>
        <w:rPr>
          <w:rFonts w:ascii="Consolas" w:hAnsi="Consolas"/>
          <w:sz w:val="18"/>
        </w:rPr>
        <w:t>SIHG02000020.1  53576155                                        ...-....-...--.--.---.-  53576143</w:t>
      </w:r>
    </w:p>
    <w:p>
      <w:r>
        <w:rPr>
          <w:rFonts w:ascii="Consolas" w:hAnsi="Consolas"/>
          <w:sz w:val="18"/>
        </w:rPr>
        <w:t>SIHG02000020.1  56511784                                        ...-....-...--.--.---.-  56511796</w:t>
      </w:r>
    </w:p>
    <w:p>
      <w:r>
        <w:rPr>
          <w:rFonts w:ascii="Consolas" w:hAnsi="Consolas"/>
          <w:sz w:val="18"/>
        </w:rPr>
        <w:t>SIHG02000020.1  62486360                                        ...-....-...--.--.---.-  62486372</w:t>
      </w:r>
    </w:p>
    <w:p>
      <w:r>
        <w:rPr>
          <w:rFonts w:ascii="Consolas" w:hAnsi="Consolas"/>
          <w:sz w:val="18"/>
        </w:rPr>
        <w:t>SIHG02000020.1  62486364                                        ...-....-...--.--.---.-  62486376</w:t>
      </w:r>
    </w:p>
    <w:p>
      <w:r>
        <w:rPr>
          <w:rFonts w:ascii="Consolas" w:hAnsi="Consolas"/>
          <w:sz w:val="18"/>
        </w:rPr>
        <w:t>SIHG02000020.1  70541832                                        ...-....-...--.--.---.-  70541820</w:t>
      </w:r>
    </w:p>
    <w:p>
      <w:r>
        <w:rPr>
          <w:rFonts w:ascii="Consolas" w:hAnsi="Consolas"/>
          <w:sz w:val="18"/>
        </w:rPr>
        <w:t>SIHG02000020.1  70666947                                        ...-....-...--.--.---.-  70666959</w:t>
      </w:r>
    </w:p>
    <w:p>
      <w:r>
        <w:rPr>
          <w:rFonts w:ascii="Consolas" w:hAnsi="Consolas"/>
          <w:sz w:val="18"/>
        </w:rPr>
        <w:t>SIHG02000020.1  70666951                                        ...-....-...--.--.---.-  70666963</w:t>
      </w:r>
    </w:p>
    <w:p>
      <w:r>
        <w:rPr>
          <w:rFonts w:ascii="Consolas" w:hAnsi="Consolas"/>
          <w:sz w:val="18"/>
        </w:rPr>
        <w:t>SIHG02000020.1  70666955                                        ...-....-...--.--.---.-  70666967</w:t>
      </w:r>
    </w:p>
    <w:p>
      <w:r>
        <w:rPr>
          <w:rFonts w:ascii="Consolas" w:hAnsi="Consolas"/>
          <w:sz w:val="18"/>
        </w:rPr>
        <w:t>SIHG02000020.1  70666959                                        ...-....-...--.--.---.-  70666971</w:t>
      </w:r>
    </w:p>
    <w:p>
      <w:r>
        <w:rPr>
          <w:rFonts w:ascii="Consolas" w:hAnsi="Consolas"/>
          <w:sz w:val="18"/>
        </w:rPr>
        <w:t>SIHG02000020.1  70666963                                        ...-....-...--.--.---.-  70666975</w:t>
      </w:r>
    </w:p>
    <w:p>
      <w:r>
        <w:rPr>
          <w:rFonts w:ascii="Consolas" w:hAnsi="Consolas"/>
          <w:sz w:val="18"/>
        </w:rPr>
        <w:t>SIHG02000020.1  70666967                                        ...-....-...--.--.---.-  70666979</w:t>
      </w:r>
    </w:p>
    <w:p>
      <w:r>
        <w:rPr>
          <w:rFonts w:ascii="Consolas" w:hAnsi="Consolas"/>
          <w:sz w:val="18"/>
        </w:rPr>
        <w:t>SIHG02000020.1  73764307                                      .-...-....-...--.--.---.-  73764294</w:t>
      </w:r>
    </w:p>
    <w:p>
      <w:r>
        <w:rPr>
          <w:rFonts w:ascii="Consolas" w:hAnsi="Consolas"/>
          <w:sz w:val="18"/>
        </w:rPr>
        <w:t>SIHG02000020.1  74995170                                        ...-....-...--.--.---.-  74995158</w:t>
      </w:r>
    </w:p>
    <w:p>
      <w:r>
        <w:rPr>
          <w:rFonts w:ascii="Consolas" w:hAnsi="Consolas"/>
          <w:sz w:val="18"/>
        </w:rPr>
        <w:t>SIHG02000020.1  74995174                                        ...-....-...--.--.---.-  74995162</w:t>
      </w:r>
    </w:p>
    <w:p>
      <w:r>
        <w:rPr>
          <w:rFonts w:ascii="Consolas" w:hAnsi="Consolas"/>
          <w:sz w:val="18"/>
        </w:rPr>
        <w:t>SIHG02000020.1  74995178                                        ...-....-...--.--.---.-  74995166</w:t>
      </w:r>
    </w:p>
    <w:p>
      <w:r>
        <w:rPr>
          <w:rFonts w:ascii="Consolas" w:hAnsi="Consolas"/>
          <w:sz w:val="18"/>
        </w:rPr>
        <w:t>SIHG02000020.1  82567573                                        ...-....-...--.--.---.-  82567585</w:t>
      </w:r>
    </w:p>
    <w:p>
      <w:r>
        <w:rPr>
          <w:rFonts w:ascii="Consolas" w:hAnsi="Consolas"/>
          <w:sz w:val="18"/>
        </w:rPr>
        <w:t>SIHG02000020.1  82567577                                        ...-....-...--.--.---.-  82567589</w:t>
      </w:r>
    </w:p>
    <w:p>
      <w:r>
        <w:rPr>
          <w:rFonts w:ascii="Consolas" w:hAnsi="Consolas"/>
          <w:sz w:val="18"/>
        </w:rPr>
        <w:t>SIHG02000020.1  82567581                                        ...-....-...--.--.---.-  82567593</w:t>
      </w:r>
    </w:p>
    <w:p>
      <w:r>
        <w:rPr>
          <w:rFonts w:ascii="Consolas" w:hAnsi="Consolas"/>
          <w:sz w:val="18"/>
        </w:rPr>
        <w:t>SIHG02000020.1  82567585                                        ...-....-...--.--.---.-  82567597</w:t>
      </w:r>
    </w:p>
    <w:p>
      <w:r>
        <w:rPr>
          <w:rFonts w:ascii="Consolas" w:hAnsi="Consolas"/>
          <w:sz w:val="18"/>
        </w:rPr>
        <w:t>SIHG02000020.1  82774630                                        ...-....-...--.--.---.-  82774618</w:t>
      </w:r>
    </w:p>
    <w:p>
      <w:r>
        <w:rPr>
          <w:rFonts w:ascii="Consolas" w:hAnsi="Consolas"/>
          <w:sz w:val="18"/>
        </w:rPr>
        <w:t>SIHG02000020.1  82774634                                        ...-....-...--.--.---.-  82774622</w:t>
      </w:r>
    </w:p>
    <w:p>
      <w:r>
        <w:rPr>
          <w:rFonts w:ascii="Consolas" w:hAnsi="Consolas"/>
          <w:sz w:val="18"/>
        </w:rPr>
        <w:t>SIHG02000020.1  82774638                                        ...-....-...--.--.---.-  82774626</w:t>
      </w:r>
    </w:p>
    <w:p>
      <w:r>
        <w:rPr>
          <w:rFonts w:ascii="Consolas" w:hAnsi="Consolas"/>
          <w:sz w:val="18"/>
        </w:rPr>
        <w:t>SIHG02000020.1  82774642                                        ...-....-...--.--.---.-  82774630</w:t>
      </w:r>
    </w:p>
    <w:p>
      <w:r>
        <w:rPr>
          <w:rFonts w:ascii="Consolas" w:hAnsi="Consolas"/>
          <w:sz w:val="18"/>
        </w:rPr>
        <w:t>SIHG02000020.1  90996450                                        ...-....-...--.--.---.-  90996462</w:t>
      </w:r>
    </w:p>
    <w:p>
      <w:r>
        <w:rPr>
          <w:rFonts w:ascii="Consolas" w:hAnsi="Consolas"/>
          <w:sz w:val="18"/>
        </w:rPr>
        <w:t>SIHG02000020.1  91973762                                        ...-....-...--.--.---.-  91973750</w:t>
      </w:r>
    </w:p>
    <w:p>
      <w:r>
        <w:rPr>
          <w:rFonts w:ascii="Consolas" w:hAnsi="Consolas"/>
          <w:sz w:val="18"/>
        </w:rPr>
        <w:t>SIHG02000020.1  91973766                                        ...-....-...--.--.---.-  91973754</w:t>
      </w:r>
    </w:p>
    <w:p>
      <w:r>
        <w:rPr>
          <w:rFonts w:ascii="Consolas" w:hAnsi="Consolas"/>
          <w:sz w:val="18"/>
        </w:rPr>
        <w:t>SIHG02000020.1  91973770                                        ...-....-...--.--.---.-  91973758</w:t>
      </w:r>
    </w:p>
    <w:p>
      <w:r>
        <w:rPr>
          <w:rFonts w:ascii="Consolas" w:hAnsi="Consolas"/>
          <w:sz w:val="18"/>
        </w:rPr>
        <w:t>SIHG02000020.1  96615784                                        ...-....-...--.--.---.-  96615772</w:t>
      </w:r>
    </w:p>
    <w:p>
      <w:r>
        <w:rPr>
          <w:rFonts w:ascii="Consolas" w:hAnsi="Consolas"/>
          <w:sz w:val="18"/>
        </w:rPr>
        <w:t>SIHG02000020.1  96615788                                        ...-....-...--.--.---.-  96615776</w:t>
      </w:r>
    </w:p>
    <w:p>
      <w:r>
        <w:rPr>
          <w:rFonts w:ascii="Consolas" w:hAnsi="Consolas"/>
          <w:sz w:val="18"/>
        </w:rPr>
        <w:t>SIHG02000020.1  97191868                                        ...-....-...--.--.---.-  97191856</w:t>
      </w:r>
    </w:p>
    <w:p>
      <w:r>
        <w:rPr>
          <w:rFonts w:ascii="Consolas" w:hAnsi="Consolas"/>
          <w:sz w:val="18"/>
        </w:rPr>
        <w:t>SIHG02000020.1  99434074                                        ...-....-...--.--.---.-  99434086</w:t>
      </w:r>
    </w:p>
    <w:p>
      <w:r>
        <w:rPr>
          <w:rFonts w:ascii="Consolas" w:hAnsi="Consolas"/>
          <w:sz w:val="18"/>
        </w:rPr>
        <w:t>SIHG02000020.1  104163927                                       ...-....-...--.--.---.-  104163915</w:t>
      </w:r>
    </w:p>
    <w:p>
      <w:r>
        <w:rPr>
          <w:rFonts w:ascii="Consolas" w:hAnsi="Consolas"/>
          <w:sz w:val="18"/>
        </w:rPr>
        <w:t>SIHG02000020.1  113563749                                       ...-....-...--.--.---.-  113563737</w:t>
      </w:r>
    </w:p>
    <w:p>
      <w:r>
        <w:rPr>
          <w:rFonts w:ascii="Consolas" w:hAnsi="Consolas"/>
          <w:sz w:val="18"/>
        </w:rPr>
        <w:t>SIHG02000020.1  113563753                                       ...-....-...--.--.---.-  113563741</w:t>
      </w:r>
    </w:p>
    <w:p>
      <w:r>
        <w:rPr>
          <w:rFonts w:ascii="Consolas" w:hAnsi="Consolas"/>
          <w:sz w:val="18"/>
        </w:rPr>
        <w:t>SIHG02000020.1  113563757                                       ...-....-...--.--.---.-  113563745</w:t>
      </w:r>
    </w:p>
    <w:p>
      <w:r>
        <w:rPr>
          <w:rFonts w:ascii="Consolas" w:hAnsi="Consolas"/>
          <w:sz w:val="18"/>
        </w:rPr>
        <w:t>SIHG02000020.1  113563761                                       ...-....-...--.--.---.-  113563749</w:t>
      </w:r>
    </w:p>
    <w:p>
      <w:r>
        <w:rPr>
          <w:rFonts w:ascii="Consolas" w:hAnsi="Consolas"/>
          <w:sz w:val="18"/>
        </w:rPr>
        <w:t>SIHG02000020.1  113563765                                       ...-....-...--.--.---.-  113563753</w:t>
      </w:r>
    </w:p>
    <w:p>
      <w:r>
        <w:rPr>
          <w:rFonts w:ascii="Consolas" w:hAnsi="Consolas"/>
          <w:sz w:val="18"/>
        </w:rPr>
        <w:t>SIHG02000020.1  113563769                                       ...-....-...--.--.---.-  113563757</w:t>
      </w:r>
    </w:p>
    <w:p>
      <w:r>
        <w:rPr>
          <w:rFonts w:ascii="Consolas" w:hAnsi="Consolas"/>
          <w:sz w:val="18"/>
        </w:rPr>
        <w:t>SIHG02000020.1  114243390                                     .-...-....-...--.--.---.-  114243403</w:t>
      </w:r>
    </w:p>
    <w:p>
      <w:r>
        <w:rPr>
          <w:rFonts w:ascii="Consolas" w:hAnsi="Consolas"/>
          <w:sz w:val="18"/>
        </w:rPr>
        <w:t>SIHG02000020.1  116076119                                       ...-....-...--.--.---.-  116076107</w:t>
      </w:r>
    </w:p>
    <w:p>
      <w:r>
        <w:rPr>
          <w:rFonts w:ascii="Consolas" w:hAnsi="Consolas"/>
          <w:sz w:val="18"/>
        </w:rPr>
        <w:t>SIHG02000020.1  116603531                                       ...-....-...--.--.---.-  116603519</w:t>
      </w:r>
    </w:p>
    <w:p>
      <w:r>
        <w:rPr>
          <w:rFonts w:ascii="Consolas" w:hAnsi="Consolas"/>
          <w:sz w:val="18"/>
        </w:rPr>
        <w:t>SIHG02000020.1  116603535                                       ...-....-...--.--.---.-  116603523</w:t>
      </w:r>
    </w:p>
    <w:p>
      <w:r>
        <w:rPr>
          <w:rFonts w:ascii="Consolas" w:hAnsi="Consolas"/>
          <w:sz w:val="18"/>
        </w:rPr>
        <w:t>SIHG02000020.1  120231781                                       ...-....-...--.--.---.-  120231793</w:t>
      </w:r>
    </w:p>
    <w:p>
      <w:r>
        <w:rPr>
          <w:rFonts w:ascii="Consolas" w:hAnsi="Consolas"/>
          <w:sz w:val="18"/>
        </w:rPr>
        <w:t>SIHG02000020.1  120231785                                       ...-....-...--.--.---.-  120231797</w:t>
      </w:r>
    </w:p>
    <w:p>
      <w:r>
        <w:rPr>
          <w:rFonts w:ascii="Consolas" w:hAnsi="Consolas"/>
          <w:sz w:val="18"/>
        </w:rPr>
        <w:t>SIHG02000020.1  123943623                                        ..-....-...--.--.---.-  123943634</w:t>
      </w:r>
    </w:p>
    <w:p>
      <w:r>
        <w:rPr>
          <w:rFonts w:ascii="Consolas" w:hAnsi="Consolas"/>
          <w:sz w:val="18"/>
        </w:rPr>
        <w:t>SIHG02000020.1  131102615                                           ....-...--.--.---.-  131102606</w:t>
      </w:r>
    </w:p>
    <w:p>
      <w:r>
        <w:rPr>
          <w:rFonts w:ascii="Consolas" w:hAnsi="Consolas"/>
          <w:sz w:val="18"/>
        </w:rPr>
        <w:t>SIHG02000020.1  133963325                                       ...-....-...--.--.---.-  133963337</w:t>
      </w:r>
    </w:p>
    <w:p>
      <w:r>
        <w:rPr>
          <w:rFonts w:ascii="Consolas" w:hAnsi="Consolas"/>
          <w:sz w:val="18"/>
        </w:rPr>
        <w:t>SIHG02000020.1  133963329                                       ...-....-...--.--.---.-  133963341</w:t>
      </w:r>
    </w:p>
    <w:p>
      <w:r>
        <w:rPr>
          <w:rFonts w:ascii="Consolas" w:hAnsi="Consolas"/>
          <w:sz w:val="18"/>
        </w:rPr>
        <w:t>SIHG02000020.1  133963333                                       ...-....-...--.--.---.-  133963345</w:t>
      </w:r>
    </w:p>
    <w:p>
      <w:r>
        <w:rPr>
          <w:rFonts w:ascii="Consolas" w:hAnsi="Consolas"/>
          <w:sz w:val="18"/>
        </w:rPr>
        <w:t>SIHG02000020.1  137169278                                       ...-....-...--.--.---.-  137169266</w:t>
      </w:r>
    </w:p>
    <w:p>
      <w:r>
        <w:rPr>
          <w:rFonts w:ascii="Consolas" w:hAnsi="Consolas"/>
          <w:sz w:val="18"/>
        </w:rPr>
        <w:t>SIHG02000020.1  137169282                                       ...-....-...--.--.---.-  137169270</w:t>
      </w:r>
    </w:p>
    <w:p>
      <w:r>
        <w:rPr>
          <w:rFonts w:ascii="Consolas" w:hAnsi="Consolas"/>
          <w:sz w:val="18"/>
        </w:rPr>
        <w:t>SIHG02000020.1  45517                                           ...-....-...--.--.---.-  45529</w:t>
      </w:r>
    </w:p>
    <w:p>
      <w:r>
        <w:rPr>
          <w:rFonts w:ascii="Consolas" w:hAnsi="Consolas"/>
          <w:sz w:val="18"/>
        </w:rPr>
        <w:t>SIHG02000020.1  5592505                                     ...-...-....-...--.--.---.-  5592520</w:t>
      </w:r>
    </w:p>
    <w:p>
      <w:r>
        <w:rPr>
          <w:rFonts w:ascii="Consolas" w:hAnsi="Consolas"/>
          <w:sz w:val="18"/>
        </w:rPr>
        <w:t>SIHG02000020.1  21863957                                        ...-....-...--.--.---.-  21863945</w:t>
      </w:r>
    </w:p>
    <w:p>
      <w:r>
        <w:rPr>
          <w:rFonts w:ascii="Consolas" w:hAnsi="Consolas"/>
          <w:sz w:val="18"/>
        </w:rPr>
        <w:t>SIHG02000020.1  28189352                                        ...-....-...--.--.---.-  28189340</w:t>
      </w:r>
    </w:p>
    <w:p>
      <w:r>
        <w:rPr>
          <w:rFonts w:ascii="Consolas" w:hAnsi="Consolas"/>
          <w:sz w:val="18"/>
        </w:rPr>
        <w:t>SIHG02000020.1  85722761                                     ..-...-....-...--.--.---.-  85722747</w:t>
      </w:r>
    </w:p>
    <w:p>
      <w:r>
        <w:rPr>
          <w:rFonts w:ascii="Consolas" w:hAnsi="Consolas"/>
          <w:sz w:val="18"/>
        </w:rPr>
        <w:t>SIHG02000020.1  128986598                                       ...-....-...--.--G---.-  128986610</w:t>
      </w:r>
    </w:p>
    <w:p>
      <w:r>
        <w:rPr>
          <w:rFonts w:ascii="Consolas" w:hAnsi="Consolas"/>
          <w:sz w:val="18"/>
        </w:rPr>
        <w:t>SIHG02000020.1  128986602                                       ...-....-G..--.--.---.-  128986614</w:t>
      </w:r>
    </w:p>
    <w:p>
      <w:r>
        <w:rPr>
          <w:rFonts w:ascii="Consolas" w:hAnsi="Consolas"/>
          <w:sz w:val="18"/>
        </w:rPr>
        <w:t>SIHG02000020.1  137129638                                       ...-....-...--.--.---.-  137129626</w:t>
      </w:r>
    </w:p>
    <w:p>
      <w:r>
        <w:rPr>
          <w:rFonts w:ascii="Consolas" w:hAnsi="Consolas"/>
          <w:sz w:val="18"/>
        </w:rPr>
        <w:t>SIHG02000020.1  5592512                                         ...-....-...--.--.---.-  5592524</w:t>
      </w:r>
    </w:p>
    <w:p>
      <w:r>
        <w:rPr>
          <w:rFonts w:ascii="Consolas" w:hAnsi="Consolas"/>
          <w:sz w:val="18"/>
        </w:rPr>
        <w:t>SIHG02000020.1  13033273                                      .-...-....-...--.--.---.-  13033286</w:t>
      </w:r>
    </w:p>
    <w:p>
      <w:r>
        <w:rPr>
          <w:rFonts w:ascii="Consolas" w:hAnsi="Consolas"/>
          <w:sz w:val="18"/>
        </w:rPr>
        <w:t>SIHG02000020.1  16920816                                        ...-....-...--.--.---.-  16920828</w:t>
      </w:r>
    </w:p>
    <w:p>
      <w:r>
        <w:rPr>
          <w:rFonts w:ascii="Consolas" w:hAnsi="Consolas"/>
          <w:sz w:val="18"/>
        </w:rPr>
        <w:t>SIHG02000020.1  20323492                                         ..-....-.C.--.--.---.-  20323481</w:t>
      </w:r>
    </w:p>
    <w:p>
      <w:r>
        <w:rPr>
          <w:rFonts w:ascii="Consolas" w:hAnsi="Consolas"/>
          <w:sz w:val="18"/>
        </w:rPr>
        <w:t>SIHG02000020.1  52279391                                         ..-....-...--.--.---C-  52279380</w:t>
      </w:r>
    </w:p>
    <w:p>
      <w:r>
        <w:rPr>
          <w:rFonts w:ascii="Consolas" w:hAnsi="Consolas"/>
          <w:sz w:val="18"/>
        </w:rPr>
        <w:t>SIHG02000020.1  66440276                                         ..-....-...--.--.---.-  66440287</w:t>
      </w:r>
    </w:p>
    <w:p>
      <w:r>
        <w:rPr>
          <w:rFonts w:ascii="Consolas" w:hAnsi="Consolas"/>
          <w:sz w:val="18"/>
        </w:rPr>
        <w:t>SIHG02000020.1  68404189                                        ...-....-...--.--.---.-  68404201</w:t>
      </w:r>
    </w:p>
    <w:p>
      <w:r>
        <w:rPr>
          <w:rFonts w:ascii="Consolas" w:hAnsi="Consolas"/>
          <w:sz w:val="18"/>
        </w:rPr>
        <w:t>SIHG02000020.1  68404193                                        ...-....-...--.--G---.-  68404205</w:t>
      </w:r>
    </w:p>
    <w:p>
      <w:r>
        <w:rPr>
          <w:rFonts w:ascii="Consolas" w:hAnsi="Consolas"/>
          <w:sz w:val="18"/>
        </w:rPr>
        <w:t>SIHG02000020.1  68404197                                        ...-....-G..--.--G---.-  68404209</w:t>
      </w:r>
    </w:p>
    <w:p>
      <w:r>
        <w:rPr>
          <w:rFonts w:ascii="Consolas" w:hAnsi="Consolas"/>
          <w:sz w:val="18"/>
        </w:rPr>
        <w:t>SIHG02000020.1  111043709                                       ...-....-...--.--.---.-  111043697</w:t>
      </w:r>
    </w:p>
    <w:p>
      <w:r>
        <w:rPr>
          <w:rFonts w:ascii="Consolas" w:hAnsi="Consolas"/>
          <w:sz w:val="18"/>
        </w:rPr>
        <w:t>SIHG02000020.1  92504                                           ...-....-...--.--.---.-  92492</w:t>
      </w:r>
    </w:p>
    <w:p>
      <w:r>
        <w:rPr>
          <w:rFonts w:ascii="Consolas" w:hAnsi="Consolas"/>
          <w:sz w:val="18"/>
        </w:rPr>
        <w:t>SIHG02000020.1  2991431                                         ...-....-...--.--.---.-  2991419</w:t>
      </w:r>
    </w:p>
    <w:p>
      <w:r>
        <w:rPr>
          <w:rFonts w:ascii="Consolas" w:hAnsi="Consolas"/>
          <w:sz w:val="18"/>
        </w:rPr>
        <w:t>SIHG02000020.1  5969756                                          ..-....-...--.--.---.-  5969767</w:t>
      </w:r>
    </w:p>
    <w:p>
      <w:r>
        <w:rPr>
          <w:rFonts w:ascii="Consolas" w:hAnsi="Consolas"/>
          <w:sz w:val="18"/>
        </w:rPr>
        <w:t>SIHG02000020.1  5969771                                         ...-....-...--.--.---.-  5969783</w:t>
      </w:r>
    </w:p>
    <w:p>
      <w:r>
        <w:rPr>
          <w:rFonts w:ascii="Consolas" w:hAnsi="Consolas"/>
          <w:sz w:val="18"/>
        </w:rPr>
        <w:t>SIHG02000020.1  9766057                                         ...-....-...--.--.---.-  9766045</w:t>
      </w:r>
    </w:p>
    <w:p>
      <w:r>
        <w:rPr>
          <w:rFonts w:ascii="Consolas" w:hAnsi="Consolas"/>
          <w:sz w:val="18"/>
        </w:rPr>
        <w:t>SIHG02000020.1  9766060                                          ..-....-...--.--.---.-  9766049</w:t>
      </w:r>
    </w:p>
    <w:p>
      <w:r>
        <w:rPr>
          <w:rFonts w:ascii="Consolas" w:hAnsi="Consolas"/>
          <w:sz w:val="18"/>
        </w:rPr>
        <w:t>SIHG02000020.1  9953380                                         ...-....-...--.--.---.-  9953392</w:t>
      </w:r>
    </w:p>
    <w:p>
      <w:r>
        <w:rPr>
          <w:rFonts w:ascii="Consolas" w:hAnsi="Consolas"/>
          <w:sz w:val="18"/>
        </w:rPr>
        <w:t>SIHG02000020.1  16327739                                        ...-....-...--.--.---.-  16327727</w:t>
      </w:r>
    </w:p>
    <w:p>
      <w:r>
        <w:rPr>
          <w:rFonts w:ascii="Consolas" w:hAnsi="Consolas"/>
          <w:sz w:val="18"/>
        </w:rPr>
        <w:t>SIHG02000020.1  28189356                                        ...-....-...--.--.---.-  28189344</w:t>
      </w:r>
    </w:p>
    <w:p>
      <w:r>
        <w:rPr>
          <w:rFonts w:ascii="Consolas" w:hAnsi="Consolas"/>
          <w:sz w:val="18"/>
        </w:rPr>
        <w:t>SIHG02000020.1  28189367                                         ..-....-...--.--.---.-  28189356</w:t>
      </w:r>
    </w:p>
    <w:p>
      <w:r>
        <w:rPr>
          <w:rFonts w:ascii="Consolas" w:hAnsi="Consolas"/>
          <w:sz w:val="18"/>
        </w:rPr>
        <w:t>SIHG02000020.1  35670197                                    ...-...-....-...--.--.---.-  35670182</w:t>
      </w:r>
    </w:p>
    <w:p>
      <w:r>
        <w:rPr>
          <w:rFonts w:ascii="Consolas" w:hAnsi="Consolas"/>
          <w:sz w:val="18"/>
        </w:rPr>
        <w:t>SIHG02000020.1  45028153                                        ...-....-...--.--.---.-  45028141</w:t>
      </w:r>
    </w:p>
    <w:p>
      <w:r>
        <w:rPr>
          <w:rFonts w:ascii="Consolas" w:hAnsi="Consolas"/>
          <w:sz w:val="18"/>
        </w:rPr>
        <w:t>SIHG02000020.1  49400322                                         ..-....-...--.--.---.-  49400311</w:t>
      </w:r>
    </w:p>
    <w:p>
      <w:r>
        <w:rPr>
          <w:rFonts w:ascii="Consolas" w:hAnsi="Consolas"/>
          <w:sz w:val="18"/>
        </w:rPr>
        <w:t>SIHG02000020.1  56511781                                         ..-....-...--.--.---.-  56511792</w:t>
      </w:r>
    </w:p>
    <w:p>
      <w:r>
        <w:rPr>
          <w:rFonts w:ascii="Consolas" w:hAnsi="Consolas"/>
          <w:sz w:val="18"/>
        </w:rPr>
        <w:t>SIHG02000020.1  56511788                                        ...-....-...--.--.---.-  56511800</w:t>
      </w:r>
    </w:p>
    <w:p>
      <w:r>
        <w:rPr>
          <w:rFonts w:ascii="Consolas" w:hAnsi="Consolas"/>
          <w:sz w:val="18"/>
        </w:rPr>
        <w:t>SIHG02000020.1  58901581                                        ...-....-...--.--.---.-  58901569</w:t>
      </w:r>
    </w:p>
    <w:p>
      <w:r>
        <w:rPr>
          <w:rFonts w:ascii="Consolas" w:hAnsi="Consolas"/>
          <w:sz w:val="18"/>
        </w:rPr>
        <w:t>SIHG02000020.1  62486368                                        ...-....-...--.--.---.-  62486380</w:t>
      </w:r>
    </w:p>
    <w:p>
      <w:r>
        <w:rPr>
          <w:rFonts w:ascii="Consolas" w:hAnsi="Consolas"/>
          <w:sz w:val="18"/>
        </w:rPr>
        <w:t>SIHG02000020.1  70666944                                         ..-....-...--.--.---.-  70666955</w:t>
      </w:r>
    </w:p>
    <w:p>
      <w:r>
        <w:rPr>
          <w:rFonts w:ascii="Consolas" w:hAnsi="Consolas"/>
          <w:sz w:val="18"/>
        </w:rPr>
        <w:t>SIHG02000020.1  74995166                                        ...-....-...--.--.---.-  74995154</w:t>
      </w:r>
    </w:p>
    <w:p>
      <w:r>
        <w:rPr>
          <w:rFonts w:ascii="Consolas" w:hAnsi="Consolas"/>
          <w:sz w:val="18"/>
        </w:rPr>
        <w:t>SIHG02000020.1  81535228                                        ...-....-...--.--.---.-  81535240</w:t>
      </w:r>
    </w:p>
    <w:p>
      <w:r>
        <w:rPr>
          <w:rFonts w:ascii="Consolas" w:hAnsi="Consolas"/>
          <w:sz w:val="18"/>
        </w:rPr>
        <w:t>SIHG02000020.1  85610662                                          .-....-...--.--.---.-  85610672</w:t>
      </w:r>
    </w:p>
    <w:p>
      <w:r>
        <w:rPr>
          <w:rFonts w:ascii="Consolas" w:hAnsi="Consolas"/>
          <w:sz w:val="18"/>
        </w:rPr>
        <w:t>SIHG02000020.1  102293368                                     .-...-....-...--.--.---.-  102293381</w:t>
      </w:r>
    </w:p>
    <w:p>
      <w:r>
        <w:rPr>
          <w:rFonts w:ascii="Consolas" w:hAnsi="Consolas"/>
          <w:sz w:val="18"/>
        </w:rPr>
        <w:t>SIHG02000020.1  104163930                                        ..-....-...--.--.---.-  104163919</w:t>
      </w:r>
    </w:p>
    <w:p>
      <w:r>
        <w:rPr>
          <w:rFonts w:ascii="Consolas" w:hAnsi="Consolas"/>
          <w:sz w:val="18"/>
        </w:rPr>
        <w:t>SIHG02000020.1  28189348                                        ...-....-...--.--.---.-  28189336</w:t>
      </w:r>
    </w:p>
    <w:p>
      <w:r>
        <w:rPr>
          <w:rFonts w:ascii="Consolas" w:hAnsi="Consolas"/>
          <w:sz w:val="18"/>
        </w:rPr>
        <w:t>SIHG02000020.1  29601664                                          .-....-...--.--.---.-  29601654</w:t>
      </w:r>
    </w:p>
    <w:p>
      <w:r>
        <w:rPr>
          <w:rFonts w:ascii="Consolas" w:hAnsi="Consolas"/>
          <w:sz w:val="18"/>
        </w:rPr>
        <w:t>SIHG02000020.1  35191186                                    ...-...-....-...--.--.---.-  35191201</w:t>
      </w:r>
    </w:p>
    <w:p>
      <w:r>
        <w:rPr>
          <w:rFonts w:ascii="Consolas" w:hAnsi="Consolas"/>
          <w:sz w:val="18"/>
        </w:rPr>
        <w:t>SIHG02000020.1  66287171                                                 ...--.--.---.-  66287166</w:t>
      </w:r>
    </w:p>
    <w:p>
      <w:r>
        <w:rPr>
          <w:rFonts w:ascii="Consolas" w:hAnsi="Consolas"/>
          <w:sz w:val="18"/>
        </w:rPr>
        <w:t>SIHG02000020.1  87047861                                  ....A-...-....-...--.--.---.-  87047844</w:t>
      </w:r>
    </w:p>
    <w:p>
      <w:r>
        <w:rPr>
          <w:rFonts w:ascii="Consolas" w:hAnsi="Consolas"/>
          <w:sz w:val="18"/>
        </w:rPr>
        <w:t>SIHG02000020.1  130685376                                    ..-...-....-...--.--.---.-  130685390</w:t>
      </w:r>
    </w:p>
    <w:p>
      <w:r>
        <w:rPr>
          <w:rFonts w:ascii="Consolas" w:hAnsi="Consolas"/>
          <w:sz w:val="18"/>
        </w:rPr>
        <w:t>SIHG02000020.1  92506                                             .-....-...--.--.---.-  92496</w:t>
      </w:r>
    </w:p>
    <w:p>
      <w:r>
        <w:rPr>
          <w:rFonts w:ascii="Consolas" w:hAnsi="Consolas"/>
          <w:sz w:val="18"/>
        </w:rPr>
        <w:t>SIHG02000020.1  9188024                                           .-....-...--.--.---.-  9188014</w:t>
      </w:r>
    </w:p>
    <w:p>
      <w:r>
        <w:rPr>
          <w:rFonts w:ascii="Consolas" w:hAnsi="Consolas"/>
          <w:sz w:val="18"/>
        </w:rPr>
        <w:t>SIHG02000020.1  9953370                                           .-....-...--.--.---.-  9953380</w:t>
      </w:r>
    </w:p>
    <w:p>
      <w:r>
        <w:rPr>
          <w:rFonts w:ascii="Consolas" w:hAnsi="Consolas"/>
          <w:sz w:val="18"/>
        </w:rPr>
        <w:t>SIHG02000020.1  12843644                                          .-....-...--.--.---.-  12843634</w:t>
      </w:r>
    </w:p>
    <w:p>
      <w:r>
        <w:rPr>
          <w:rFonts w:ascii="Consolas" w:hAnsi="Consolas"/>
          <w:sz w:val="18"/>
        </w:rPr>
        <w:t>SIHG02000020.1  14132265                                      .-...-....-...--.--.---.-  14132278</w:t>
      </w:r>
    </w:p>
    <w:p>
      <w:r>
        <w:rPr>
          <w:rFonts w:ascii="Consolas" w:hAnsi="Consolas"/>
          <w:sz w:val="18"/>
        </w:rPr>
        <w:t>SIHG02000020.1  16327745                                          .-....-...--.--.---.-  16327735</w:t>
      </w:r>
    </w:p>
    <w:p>
      <w:r>
        <w:rPr>
          <w:rFonts w:ascii="Consolas" w:hAnsi="Consolas"/>
          <w:sz w:val="18"/>
        </w:rPr>
        <w:t>SIHG02000020.1  21863961                                        ...-....-...--.--.---.-  21863949</w:t>
      </w:r>
    </w:p>
    <w:p>
      <w:r>
        <w:rPr>
          <w:rFonts w:ascii="Consolas" w:hAnsi="Consolas"/>
          <w:sz w:val="18"/>
        </w:rPr>
        <w:t>SIHG02000020.1  23710578                                            ....-...--.--.---.-  23710587</w:t>
      </w:r>
    </w:p>
    <w:p>
      <w:r>
        <w:rPr>
          <w:rFonts w:ascii="Consolas" w:hAnsi="Consolas"/>
          <w:sz w:val="18"/>
        </w:rPr>
        <w:t>SIHG02000020.1  31596921                                   ....-...-....-...--.--.---.-  31596937</w:t>
      </w:r>
    </w:p>
    <w:p>
      <w:r>
        <w:rPr>
          <w:rFonts w:ascii="Consolas" w:hAnsi="Consolas"/>
          <w:sz w:val="18"/>
        </w:rPr>
        <w:t>SIHG02000020.1  38528260                                   ....-...-....-...--.--.---.-  38528244</w:t>
      </w:r>
    </w:p>
    <w:p>
      <w:r>
        <w:rPr>
          <w:rFonts w:ascii="Consolas" w:hAnsi="Consolas"/>
          <w:sz w:val="18"/>
        </w:rPr>
        <w:t>SIHG02000020.1  41221572                                     ..-...-....-...--.--.---.-  41221586</w:t>
      </w:r>
    </w:p>
    <w:p>
      <w:r>
        <w:rPr>
          <w:rFonts w:ascii="Consolas" w:hAnsi="Consolas"/>
          <w:sz w:val="18"/>
        </w:rPr>
        <w:t>SIHG02000020.1  41221574                                             ...-...--.--.---.-  41221582</w:t>
      </w:r>
    </w:p>
    <w:p>
      <w:r>
        <w:rPr>
          <w:rFonts w:ascii="Consolas" w:hAnsi="Consolas"/>
          <w:sz w:val="18"/>
        </w:rPr>
        <w:t>SIHG02000020.1  43856989                                            ....-...--.--.---.-  43856980</w:t>
      </w:r>
    </w:p>
    <w:p>
      <w:r>
        <w:rPr>
          <w:rFonts w:ascii="Consolas" w:hAnsi="Consolas"/>
          <w:sz w:val="18"/>
        </w:rPr>
        <w:t>SIHG02000020.1  45427815                                        ...-....-...--.--.---.-  45427827</w:t>
      </w:r>
    </w:p>
    <w:p>
      <w:r>
        <w:rPr>
          <w:rFonts w:ascii="Consolas" w:hAnsi="Consolas"/>
          <w:sz w:val="18"/>
        </w:rPr>
        <w:t>SIHG02000020.1  54603755                                             ...-...--.--.---.-  54603747</w:t>
      </w:r>
    </w:p>
    <w:p>
      <w:r>
        <w:rPr>
          <w:rFonts w:ascii="Consolas" w:hAnsi="Consolas"/>
          <w:sz w:val="18"/>
        </w:rPr>
        <w:t>SIHG02000020.1  66632683                                          .-....-...--.--.---.-  66632693</w:t>
      </w:r>
    </w:p>
    <w:p>
      <w:r>
        <w:rPr>
          <w:rFonts w:ascii="Consolas" w:hAnsi="Consolas"/>
          <w:sz w:val="18"/>
        </w:rPr>
        <w:t>SIHG02000020.1  67180003                                      .-...-....-...--.--.---.-  67179990</w:t>
      </w:r>
    </w:p>
    <w:p>
      <w:r>
        <w:rPr>
          <w:rFonts w:ascii="Consolas" w:hAnsi="Consolas"/>
          <w:sz w:val="18"/>
        </w:rPr>
        <w:t>SIHG02000020.1  73460637                                            ....-...--.--.---.-  73460628</w:t>
      </w:r>
    </w:p>
    <w:p>
      <w:r>
        <w:rPr>
          <w:rFonts w:ascii="Consolas" w:hAnsi="Consolas"/>
          <w:sz w:val="18"/>
        </w:rPr>
        <w:t>SIHG02000020.1  75407242                                          .-....-...--.--.---.-  75407252</w:t>
      </w:r>
    </w:p>
    <w:p>
      <w:r>
        <w:rPr>
          <w:rFonts w:ascii="Consolas" w:hAnsi="Consolas"/>
          <w:sz w:val="18"/>
        </w:rPr>
        <w:t>SIHG02000020.1  75407244                                        ...-....-...--.--.---.-  75407256</w:t>
      </w:r>
    </w:p>
    <w:p>
      <w:r>
        <w:rPr>
          <w:rFonts w:ascii="Consolas" w:hAnsi="Consolas"/>
          <w:sz w:val="18"/>
        </w:rPr>
        <w:t>SIHG02000020.1  82567589                                        ...-....-...--.--.---.-  82567601</w:t>
      </w:r>
    </w:p>
    <w:p>
      <w:r>
        <w:rPr>
          <w:rFonts w:ascii="Consolas" w:hAnsi="Consolas"/>
          <w:sz w:val="18"/>
        </w:rPr>
        <w:t>SIHG02000020.1  90996454                                        ...-....-...--.--.---.-  90996466</w:t>
      </w:r>
    </w:p>
    <w:p>
      <w:r>
        <w:rPr>
          <w:rFonts w:ascii="Consolas" w:hAnsi="Consolas"/>
          <w:sz w:val="18"/>
        </w:rPr>
        <w:t>SIHG02000020.1  91973758                                        ...-....-...--.--.---.-  91973746</w:t>
      </w:r>
    </w:p>
    <w:p>
      <w:r>
        <w:rPr>
          <w:rFonts w:ascii="Consolas" w:hAnsi="Consolas"/>
          <w:sz w:val="18"/>
        </w:rPr>
        <w:t>SIHG02000020.1  92274514                                        ...-....-...--.--.---.-  92274502</w:t>
      </w:r>
    </w:p>
    <w:p>
      <w:r>
        <w:rPr>
          <w:rFonts w:ascii="Consolas" w:hAnsi="Consolas"/>
          <w:sz w:val="18"/>
        </w:rPr>
        <w:t>SIHG02000020.1  92274516                                          .-....-...--.--.---.-  92274506</w:t>
      </w:r>
    </w:p>
    <w:p>
      <w:r>
        <w:rPr>
          <w:rFonts w:ascii="Consolas" w:hAnsi="Consolas"/>
          <w:sz w:val="18"/>
        </w:rPr>
        <w:t>SIHG02000020.1  94909103                                          .-....-...--.--.---.-  94909093</w:t>
      </w:r>
    </w:p>
    <w:p>
      <w:r>
        <w:rPr>
          <w:rFonts w:ascii="Consolas" w:hAnsi="Consolas"/>
          <w:sz w:val="18"/>
        </w:rPr>
        <w:t>SIHG02000020.1  96615780                                        ...-....-...--.--.---.-  96615768</w:t>
      </w:r>
    </w:p>
    <w:p>
      <w:r>
        <w:rPr>
          <w:rFonts w:ascii="Consolas" w:hAnsi="Consolas"/>
          <w:sz w:val="18"/>
        </w:rPr>
        <w:t>SIHG02000020.1  97191870                                          .-....-...--.--.---.-  97191860</w:t>
      </w:r>
    </w:p>
    <w:p>
      <w:r>
        <w:rPr>
          <w:rFonts w:ascii="Consolas" w:hAnsi="Consolas"/>
          <w:sz w:val="18"/>
        </w:rPr>
        <w:t>SIHG02000020.1  98632525                                          .-....-...--.--.---.-  98632535</w:t>
      </w:r>
    </w:p>
    <w:p>
      <w:r>
        <w:rPr>
          <w:rFonts w:ascii="Consolas" w:hAnsi="Consolas"/>
          <w:sz w:val="18"/>
        </w:rPr>
        <w:t>SIHG02000020.1  104163923                                       ...-....-...--.--.---.-  104163911</w:t>
      </w:r>
    </w:p>
    <w:p>
      <w:r>
        <w:rPr>
          <w:rFonts w:ascii="Consolas" w:hAnsi="Consolas"/>
          <w:sz w:val="18"/>
        </w:rPr>
        <w:t>SIHG02000020.1  113563771                                         .-....-...--.--.---.-  113563761</w:t>
      </w:r>
    </w:p>
    <w:p>
      <w:r>
        <w:rPr>
          <w:rFonts w:ascii="Consolas" w:hAnsi="Consolas"/>
          <w:sz w:val="18"/>
        </w:rPr>
        <w:t>SIHG02000020.1  116603527                                       ...-....-...--.--.---.-  116603515</w:t>
      </w:r>
    </w:p>
    <w:p>
      <w:r>
        <w:rPr>
          <w:rFonts w:ascii="Consolas" w:hAnsi="Consolas"/>
          <w:sz w:val="18"/>
        </w:rPr>
        <w:t>SIHG02000020.1  119247578                                    ..-...-....-...--.--.---.-  119247564</w:t>
      </w:r>
    </w:p>
    <w:p>
      <w:r>
        <w:rPr>
          <w:rFonts w:ascii="Consolas" w:hAnsi="Consolas"/>
          <w:sz w:val="18"/>
        </w:rPr>
        <w:t>SIHG02000020.1  137169274                                       ...-....-...--.--.---.-  137169262</w:t>
      </w:r>
    </w:p>
    <w:p>
      <w:r>
        <w:rPr>
          <w:rFonts w:ascii="Consolas" w:hAnsi="Consolas"/>
          <w:sz w:val="18"/>
        </w:rPr>
        <w:t>SIHG02000020.1  137169284                                         .-....-...--.--.---.-  137169274</w:t>
      </w:r>
    </w:p>
    <w:p>
      <w:r>
        <w:rPr>
          <w:rFonts w:ascii="Consolas" w:hAnsi="Consolas"/>
          <w:sz w:val="18"/>
        </w:rPr>
        <w:t>SIHG02000020.1  45515                                             .-....-...--.--.---.-  45525</w:t>
      </w:r>
    </w:p>
    <w:p>
      <w:r>
        <w:rPr>
          <w:rFonts w:ascii="Consolas" w:hAnsi="Consolas"/>
          <w:sz w:val="18"/>
        </w:rPr>
        <w:t>SIHG02000020.1  45521                                           ...-....-...--.--.---.-  45533</w:t>
      </w:r>
    </w:p>
    <w:p>
      <w:r>
        <w:rPr>
          <w:rFonts w:ascii="Consolas" w:hAnsi="Consolas"/>
          <w:sz w:val="18"/>
        </w:rPr>
        <w:t>SIHG02000020.1  651518                                       ..-...-....-...--.--.---.-  651532</w:t>
      </w:r>
    </w:p>
    <w:p>
      <w:r>
        <w:rPr>
          <w:rFonts w:ascii="Consolas" w:hAnsi="Consolas"/>
          <w:sz w:val="18"/>
        </w:rPr>
        <w:t>SIHG02000020.1  15835549                                     ..-...-....-...--.--.---.-  15835535</w:t>
      </w:r>
    </w:p>
    <w:p>
      <w:r>
        <w:rPr>
          <w:rFonts w:ascii="Consolas" w:hAnsi="Consolas"/>
          <w:sz w:val="18"/>
        </w:rPr>
        <w:t>SIHG02000020.1  16706897                                        ...-....-...--.--.---.-  16706909</w:t>
      </w:r>
    </w:p>
    <w:p>
      <w:r>
        <w:rPr>
          <w:rFonts w:ascii="Consolas" w:hAnsi="Consolas"/>
          <w:sz w:val="18"/>
        </w:rPr>
        <w:t>SIHG02000020.1  67454498                                             ...-...--.--.---.-  67454506</w:t>
      </w:r>
    </w:p>
    <w:p>
      <w:r>
        <w:rPr>
          <w:rFonts w:ascii="Consolas" w:hAnsi="Consolas"/>
          <w:sz w:val="18"/>
        </w:rPr>
        <w:t>SIHG02000020.1  75901040                                            ....-...--.--.---.-  75901031</w:t>
      </w:r>
    </w:p>
    <w:p>
      <w:r>
        <w:rPr>
          <w:rFonts w:ascii="Consolas" w:hAnsi="Consolas"/>
          <w:sz w:val="18"/>
        </w:rPr>
        <w:t>SIHG02000020.1  99443408                                   ....-A..-....-...--.--.---.-  99443392</w:t>
      </w:r>
    </w:p>
    <w:p>
      <w:r>
        <w:rPr>
          <w:rFonts w:ascii="Consolas" w:hAnsi="Consolas"/>
          <w:sz w:val="18"/>
        </w:rPr>
        <w:t>SIHG02000020.1  108306304                                           ....-...--.--.---.-  108306295</w:t>
      </w:r>
    </w:p>
    <w:p>
      <w:r>
        <w:rPr>
          <w:rFonts w:ascii="Consolas" w:hAnsi="Consolas"/>
          <w:sz w:val="18"/>
        </w:rPr>
        <w:t>SIHG02000020.1  113509562                                    ..-...-G...-...--.--.---.-  113509548</w:t>
      </w:r>
    </w:p>
    <w:p>
      <w:r>
        <w:rPr>
          <w:rFonts w:ascii="Consolas" w:hAnsi="Consolas"/>
          <w:sz w:val="18"/>
        </w:rPr>
        <w:t>SIHG02000020.1  121417968                                       ...-....-...--.--.---.-  121417980</w:t>
      </w:r>
    </w:p>
    <w:p>
      <w:r>
        <w:rPr>
          <w:rFonts w:ascii="Consolas" w:hAnsi="Consolas"/>
          <w:sz w:val="18"/>
        </w:rPr>
        <w:t>SIHG02000020.1  130679150                                         .-....-...--.--.---.-  130679160</w:t>
      </w:r>
    </w:p>
    <w:p>
      <w:r>
        <w:rPr>
          <w:rFonts w:ascii="Consolas" w:hAnsi="Consolas"/>
          <w:sz w:val="18"/>
        </w:rPr>
        <w:t>SIHG02000020.1  137004894                                    ..-...-....-...--.--.---.-  137004880</w:t>
      </w:r>
    </w:p>
    <w:p>
      <w:r>
        <w:rPr>
          <w:rFonts w:ascii="Consolas" w:hAnsi="Consolas"/>
          <w:sz w:val="18"/>
        </w:rPr>
        <w:t>SIHG02000020.1  137129634                                       ...-....-...--.--.---.-  137129622</w:t>
      </w:r>
    </w:p>
    <w:p>
      <w:r>
        <w:rPr>
          <w:rFonts w:ascii="Consolas" w:hAnsi="Consolas"/>
          <w:sz w:val="18"/>
        </w:rPr>
        <w:t>SIHG02000020.1  399480                                          ...-....-...--.--.---.-  399468</w:t>
      </w:r>
    </w:p>
    <w:p>
      <w:r>
        <w:rPr>
          <w:rFonts w:ascii="Consolas" w:hAnsi="Consolas"/>
          <w:sz w:val="18"/>
        </w:rPr>
        <w:t>SIHG02000020.1  399485                                              ....-...--.--.---.-  399476</w:t>
      </w:r>
    </w:p>
    <w:p>
      <w:r>
        <w:rPr>
          <w:rFonts w:ascii="Consolas" w:hAnsi="Consolas"/>
          <w:sz w:val="18"/>
        </w:rPr>
        <w:t>SIHG02000020.1  16037281                                      .-...-....-...--.--.---.-  16037294</w:t>
      </w:r>
    </w:p>
    <w:p>
      <w:r>
        <w:rPr>
          <w:rFonts w:ascii="Consolas" w:hAnsi="Consolas"/>
          <w:sz w:val="18"/>
        </w:rPr>
        <w:t>SIHG02000020.1  16037282                                             ...-...--.--.---.-  16037290</w:t>
      </w:r>
    </w:p>
    <w:p>
      <w:r>
        <w:rPr>
          <w:rFonts w:ascii="Consolas" w:hAnsi="Consolas"/>
          <w:sz w:val="18"/>
        </w:rPr>
        <w:t>SIHG02000020.1  24725067                                      .-...-....-...--.--.---.-  24725080</w:t>
      </w:r>
    </w:p>
    <w:p>
      <w:r>
        <w:rPr>
          <w:rFonts w:ascii="Consolas" w:hAnsi="Consolas"/>
          <w:sz w:val="18"/>
        </w:rPr>
        <w:t>SIHG02000020.1  24725068                                             ...-...--.--.---.-  24725076</w:t>
      </w:r>
    </w:p>
    <w:p>
      <w:r>
        <w:rPr>
          <w:rFonts w:ascii="Consolas" w:hAnsi="Consolas"/>
          <w:sz w:val="18"/>
        </w:rPr>
        <w:t>SIHG02000020.1  28405102                                              ..-...--.--.---.-  28405109</w:t>
      </w:r>
    </w:p>
    <w:p>
      <w:r>
        <w:rPr>
          <w:rFonts w:ascii="Consolas" w:hAnsi="Consolas"/>
          <w:sz w:val="18"/>
        </w:rPr>
        <w:t>SIHG02000020.1  32123061                                              ..-...--.--.---.-  32123068</w:t>
      </w:r>
    </w:p>
    <w:p>
      <w:r>
        <w:rPr>
          <w:rFonts w:ascii="Consolas" w:hAnsi="Consolas"/>
          <w:sz w:val="18"/>
        </w:rPr>
        <w:t>SIHG02000020.1  34308784                                      .-...-....-...--.--.---.-  34308771</w:t>
      </w:r>
    </w:p>
    <w:p>
      <w:r>
        <w:rPr>
          <w:rFonts w:ascii="Consolas" w:hAnsi="Consolas"/>
          <w:sz w:val="18"/>
        </w:rPr>
        <w:t>SIHG02000020.1  34768533                                             ...-...--.--.---.-  34768525</w:t>
      </w:r>
    </w:p>
    <w:p>
      <w:r>
        <w:rPr>
          <w:rFonts w:ascii="Consolas" w:hAnsi="Consolas"/>
          <w:sz w:val="18"/>
        </w:rPr>
        <w:t>SIHG02000020.1  35663403                                         ..-....-...--.--.---.-  35663392</w:t>
      </w:r>
    </w:p>
    <w:p>
      <w:r>
        <w:rPr>
          <w:rFonts w:ascii="Consolas" w:hAnsi="Consolas"/>
          <w:sz w:val="18"/>
        </w:rPr>
        <w:t>SIHG02000020.1  35670194                                             ...-...--.--.---.-  35670186</w:t>
      </w:r>
    </w:p>
    <w:p>
      <w:r>
        <w:rPr>
          <w:rFonts w:ascii="Consolas" w:hAnsi="Consolas"/>
          <w:sz w:val="18"/>
        </w:rPr>
        <w:t>SIHG02000020.1  36567883                                            ....-...--.--.---.-  36567874</w:t>
      </w:r>
    </w:p>
    <w:p>
      <w:r>
        <w:rPr>
          <w:rFonts w:ascii="Consolas" w:hAnsi="Consolas"/>
          <w:sz w:val="18"/>
        </w:rPr>
        <w:t>SIHG02000020.1  45028154                                            ....-...--.--.---.-  45028145</w:t>
      </w:r>
    </w:p>
    <w:p>
      <w:r>
        <w:rPr>
          <w:rFonts w:ascii="Consolas" w:hAnsi="Consolas"/>
          <w:sz w:val="18"/>
        </w:rPr>
        <w:t>SIHG02000020.1  47551047                                            ....-...--.--.---.-  47551056</w:t>
      </w:r>
    </w:p>
    <w:p>
      <w:r>
        <w:rPr>
          <w:rFonts w:ascii="Consolas" w:hAnsi="Consolas"/>
          <w:sz w:val="18"/>
        </w:rPr>
        <w:t>SIHG02000020.1  47551056                                        ...-....-...--.--.---.-  47551068</w:t>
      </w:r>
    </w:p>
    <w:p>
      <w:r>
        <w:rPr>
          <w:rFonts w:ascii="Consolas" w:hAnsi="Consolas"/>
          <w:sz w:val="18"/>
        </w:rPr>
        <w:t>SIHG02000020.1  54603756                                      .-...-....-...--.--.---.-  54603743</w:t>
      </w:r>
    </w:p>
    <w:p>
      <w:r>
        <w:rPr>
          <w:rFonts w:ascii="Consolas" w:hAnsi="Consolas"/>
          <w:sz w:val="18"/>
        </w:rPr>
        <w:t>SIHG02000020.1  62486359                                            ....-...--.--.---.-  62486368</w:t>
      </w:r>
    </w:p>
    <w:p>
      <w:r>
        <w:rPr>
          <w:rFonts w:ascii="Consolas" w:hAnsi="Consolas"/>
          <w:sz w:val="18"/>
        </w:rPr>
        <w:t>SIHG02000020.1  77494477                                     ..-...-....-...--.--.---.-  77494463</w:t>
      </w:r>
    </w:p>
    <w:p>
      <w:r>
        <w:rPr>
          <w:rFonts w:ascii="Consolas" w:hAnsi="Consolas"/>
          <w:sz w:val="18"/>
        </w:rPr>
        <w:t>SIHG02000020.1  82774626                                        ...-....-...--.--.---.-  82774614</w:t>
      </w:r>
    </w:p>
    <w:p>
      <w:r>
        <w:rPr>
          <w:rFonts w:ascii="Consolas" w:hAnsi="Consolas"/>
          <w:sz w:val="18"/>
        </w:rPr>
        <w:t>SIHG02000020.1  82774643                                            ....-...--.--.---.-  82774634</w:t>
      </w:r>
    </w:p>
    <w:p>
      <w:r>
        <w:rPr>
          <w:rFonts w:ascii="Consolas" w:hAnsi="Consolas"/>
          <w:sz w:val="18"/>
        </w:rPr>
        <w:t>SIHG02000020.1  91973771                                            ....-...--.--.---.-  91973762</w:t>
      </w:r>
    </w:p>
    <w:p>
      <w:r>
        <w:rPr>
          <w:rFonts w:ascii="Consolas" w:hAnsi="Consolas"/>
          <w:sz w:val="18"/>
        </w:rPr>
        <w:t>SIHG02000020.1  98632527                                        ...-....-...--.--.---.-  98632539</w:t>
      </w:r>
    </w:p>
    <w:p>
      <w:r>
        <w:rPr>
          <w:rFonts w:ascii="Consolas" w:hAnsi="Consolas"/>
          <w:sz w:val="18"/>
        </w:rPr>
        <w:t>SIHG02000020.1  99044000                                              ..-...--.--.---.-  99043993</w:t>
      </w:r>
    </w:p>
    <w:p>
      <w:r>
        <w:rPr>
          <w:rFonts w:ascii="Consolas" w:hAnsi="Consolas"/>
          <w:sz w:val="18"/>
        </w:rPr>
        <w:t>SIHG02000020.1  104437833                                           ....-...--.--.---.-  104437842</w:t>
      </w:r>
    </w:p>
    <w:p>
      <w:r>
        <w:rPr>
          <w:rFonts w:ascii="Consolas" w:hAnsi="Consolas"/>
          <w:sz w:val="18"/>
        </w:rPr>
        <w:t>SIHG02000020.1  116076120                                           ....-...--.--.---.-  116076111</w:t>
      </w:r>
    </w:p>
    <w:p>
      <w:r>
        <w:rPr>
          <w:rFonts w:ascii="Consolas" w:hAnsi="Consolas"/>
          <w:sz w:val="18"/>
        </w:rPr>
        <w:t>SIHG02000020.1  119247576                                            ...-...--.--.---.-  119247568</w:t>
      </w:r>
    </w:p>
    <w:p>
      <w:r>
        <w:rPr>
          <w:rFonts w:ascii="Consolas" w:hAnsi="Consolas"/>
          <w:sz w:val="18"/>
        </w:rPr>
        <w:t>SIHG02000020.1  120231780                                           ....-...--.--.---.-  120231789</w:t>
      </w:r>
    </w:p>
    <w:p>
      <w:r>
        <w:rPr>
          <w:rFonts w:ascii="Consolas" w:hAnsi="Consolas"/>
          <w:sz w:val="18"/>
        </w:rPr>
        <w:t>SIHG02000020.1  120231789                                       ...-....-...--.--.---.-  120231801</w:t>
      </w:r>
    </w:p>
    <w:p>
      <w:r>
        <w:rPr>
          <w:rFonts w:ascii="Consolas" w:hAnsi="Consolas"/>
          <w:sz w:val="18"/>
        </w:rPr>
        <w:t>SIHG02000020.1  121417963                                     .-...-....-...--.--.---.-  121417976</w:t>
      </w:r>
    </w:p>
    <w:p>
      <w:r>
        <w:rPr>
          <w:rFonts w:ascii="Consolas" w:hAnsi="Consolas"/>
          <w:sz w:val="18"/>
        </w:rPr>
        <w:t>SIHG02000020.1  121417964                                            ...-...--.--.---.-  121417972</w:t>
      </w:r>
    </w:p>
    <w:p>
      <w:r>
        <w:rPr>
          <w:rFonts w:ascii="Consolas" w:hAnsi="Consolas"/>
          <w:sz w:val="18"/>
        </w:rPr>
        <w:t>SIHG02000020.1  128986610                                            ...-...--.--.---.-  128986618</w:t>
      </w:r>
    </w:p>
    <w:p>
      <w:r>
        <w:rPr>
          <w:rFonts w:ascii="Consolas" w:hAnsi="Consolas"/>
          <w:sz w:val="18"/>
        </w:rPr>
        <w:t>SIHG02000020.1  651520                                               ...-...--.--.---.-  651528</w:t>
      </w:r>
    </w:p>
    <w:p>
      <w:r>
        <w:rPr>
          <w:rFonts w:ascii="Consolas" w:hAnsi="Consolas"/>
          <w:sz w:val="18"/>
        </w:rPr>
        <w:t>SIHG02000020.1  15835547                                             ...-...--.--.---.-  15835539</w:t>
      </w:r>
    </w:p>
    <w:p>
      <w:r>
        <w:rPr>
          <w:rFonts w:ascii="Consolas" w:hAnsi="Consolas"/>
          <w:sz w:val="18"/>
        </w:rPr>
        <w:t>SIHG02000020.1  16320643                                             ...-..A--.--.---.-  16320651</w:t>
      </w:r>
    </w:p>
    <w:p>
      <w:r>
        <w:rPr>
          <w:rFonts w:ascii="Consolas" w:hAnsi="Consolas"/>
          <w:sz w:val="18"/>
        </w:rPr>
        <w:t>SIHG02000020.1  16706896                                            ....-...--.--.---.-  16706905</w:t>
      </w:r>
    </w:p>
    <w:p>
      <w:r>
        <w:rPr>
          <w:rFonts w:ascii="Consolas" w:hAnsi="Consolas"/>
          <w:sz w:val="18"/>
        </w:rPr>
        <w:t>SIHG02000020.1  26430138                                            ....-...--.--.---.-  26430129</w:t>
      </w:r>
    </w:p>
    <w:p>
      <w:r>
        <w:rPr>
          <w:rFonts w:ascii="Consolas" w:hAnsi="Consolas"/>
          <w:sz w:val="18"/>
        </w:rPr>
        <w:t>SIHG02000020.1  30300961                                            ....-.G.--.--.---.-  30300952</w:t>
      </w:r>
    </w:p>
    <w:p>
      <w:r>
        <w:rPr>
          <w:rFonts w:ascii="Consolas" w:hAnsi="Consolas"/>
          <w:sz w:val="18"/>
        </w:rPr>
        <w:t>SIHG02000020.1  33248787                                             ...-...--.--.---.-  33248779</w:t>
      </w:r>
    </w:p>
    <w:p>
      <w:r>
        <w:rPr>
          <w:rFonts w:ascii="Consolas" w:hAnsi="Consolas"/>
          <w:sz w:val="18"/>
        </w:rPr>
        <w:t>SIHG02000020.1  93813496                                            ....-...--.--.---.-  93813505</w:t>
      </w:r>
    </w:p>
    <w:p>
      <w:r>
        <w:rPr>
          <w:rFonts w:ascii="Consolas" w:hAnsi="Consolas"/>
          <w:sz w:val="18"/>
        </w:rPr>
        <w:t>SIHG02000020.1  108272783                                        ..-....-...--.--.---.-  108272772</w:t>
      </w:r>
    </w:p>
    <w:p>
      <w:r>
        <w:rPr>
          <w:rFonts w:ascii="Consolas" w:hAnsi="Consolas"/>
          <w:sz w:val="18"/>
        </w:rPr>
        <w:t>SIHG02000020.1  128986597                                           ....-...--.--.---.-  128986606</w:t>
      </w:r>
    </w:p>
    <w:p>
      <w:r>
        <w:rPr>
          <w:rFonts w:ascii="Consolas" w:hAnsi="Consolas"/>
          <w:sz w:val="18"/>
        </w:rPr>
        <w:t>SIHG02000020.1  137004892                                            ...-...--.--.---.-  137004884</w:t>
      </w:r>
    </w:p>
    <w:p>
      <w:r>
        <w:rPr>
          <w:rFonts w:ascii="Consolas" w:hAnsi="Consolas"/>
          <w:sz w:val="18"/>
        </w:rPr>
        <w:t>SIHG02000020.1  9188022                                         ...-....-...--.--.---.-  9188010</w:t>
      </w:r>
    </w:p>
    <w:p>
      <w:r>
        <w:rPr>
          <w:rFonts w:ascii="Consolas" w:hAnsi="Consolas"/>
          <w:sz w:val="18"/>
        </w:rPr>
        <w:t>SIHG02000020.1  14132266                                             ...-...--.--.---.-  14132274</w:t>
      </w:r>
    </w:p>
    <w:p>
      <w:r>
        <w:rPr>
          <w:rFonts w:ascii="Consolas" w:hAnsi="Consolas"/>
          <w:sz w:val="18"/>
        </w:rPr>
        <w:t>SIHG02000020.1  16592705                                                 ...--.--.---.-  16592700</w:t>
      </w:r>
    </w:p>
    <w:p>
      <w:r>
        <w:rPr>
          <w:rFonts w:ascii="Consolas" w:hAnsi="Consolas"/>
          <w:sz w:val="18"/>
        </w:rPr>
        <w:t>SIHG02000020.1  23710579                                        ...-....-...--.--.---.-  23710591</w:t>
      </w:r>
    </w:p>
    <w:p>
      <w:r>
        <w:rPr>
          <w:rFonts w:ascii="Consolas" w:hAnsi="Consolas"/>
          <w:sz w:val="18"/>
        </w:rPr>
        <w:t>SIHG02000020.1  34308783                                             ...-...--.--.---.-  34308775</w:t>
      </w:r>
    </w:p>
    <w:p>
      <w:r>
        <w:rPr>
          <w:rFonts w:ascii="Consolas" w:hAnsi="Consolas"/>
          <w:sz w:val="18"/>
        </w:rPr>
        <w:t>SIHG02000020.1  34768533                                        ...-....-...--.--.---.-  34768521</w:t>
      </w:r>
    </w:p>
    <w:p>
      <w:r>
        <w:rPr>
          <w:rFonts w:ascii="Consolas" w:hAnsi="Consolas"/>
          <w:sz w:val="18"/>
        </w:rPr>
        <w:t>SIHG02000020.1  43856988                                        ...-....-...--.--.---.-  43856976</w:t>
      </w:r>
    </w:p>
    <w:p>
      <w:r>
        <w:rPr>
          <w:rFonts w:ascii="Consolas" w:hAnsi="Consolas"/>
          <w:sz w:val="18"/>
        </w:rPr>
        <w:t>SIHG02000020.1  52491458                                        ...-....-...--.--.---.-  52491470</w:t>
      </w:r>
    </w:p>
    <w:p>
      <w:r>
        <w:rPr>
          <w:rFonts w:ascii="Consolas" w:hAnsi="Consolas"/>
          <w:sz w:val="18"/>
        </w:rPr>
        <w:t>SIHG02000020.1  67180002                                             ...-...--.--.---.-  67179994</w:t>
      </w:r>
    </w:p>
    <w:p>
      <w:r>
        <w:rPr>
          <w:rFonts w:ascii="Consolas" w:hAnsi="Consolas"/>
          <w:sz w:val="18"/>
        </w:rPr>
        <w:t>SIHG02000020.1  73460636                                        ...-....-...--.--.---.-  73460624</w:t>
      </w:r>
    </w:p>
    <w:p>
      <w:r>
        <w:rPr>
          <w:rFonts w:ascii="Consolas" w:hAnsi="Consolas"/>
          <w:sz w:val="18"/>
        </w:rPr>
        <w:t>SIHG02000020.1  73764306                                             ...-...--.--.---.-  73764298</w:t>
      </w:r>
    </w:p>
    <w:p>
      <w:r>
        <w:rPr>
          <w:rFonts w:ascii="Consolas" w:hAnsi="Consolas"/>
          <w:sz w:val="18"/>
        </w:rPr>
        <w:t>SIHG02000020.1  85610664                                        ...-....-...--.--.---.-  85610676</w:t>
      </w:r>
    </w:p>
    <w:p>
      <w:r>
        <w:rPr>
          <w:rFonts w:ascii="Consolas" w:hAnsi="Consolas"/>
          <w:sz w:val="18"/>
        </w:rPr>
        <w:t>SIHG02000020.1  99523170                                              ..-...--.--.---.-  99523177</w:t>
      </w:r>
    </w:p>
    <w:p>
      <w:r>
        <w:rPr>
          <w:rFonts w:ascii="Consolas" w:hAnsi="Consolas"/>
          <w:sz w:val="18"/>
        </w:rPr>
        <w:t>SIHG02000020.1  102293369                                            ...-...--.--.---.-  102293377</w:t>
      </w:r>
    </w:p>
    <w:p>
      <w:r>
        <w:rPr>
          <w:rFonts w:ascii="Consolas" w:hAnsi="Consolas"/>
          <w:sz w:val="18"/>
        </w:rPr>
        <w:t>SIHG02000020.1  112758123                                                ...--.--.---.-  112758118</w:t>
      </w:r>
    </w:p>
    <w:p>
      <w:r>
        <w:rPr>
          <w:rFonts w:ascii="Consolas" w:hAnsi="Consolas"/>
          <w:sz w:val="18"/>
        </w:rPr>
        <w:t>SIHG02000020.1  114243391                                            ...-...--.--.---.-  114243399</w:t>
      </w:r>
    </w:p>
    <w:p>
      <w:r>
        <w:rPr>
          <w:rFonts w:ascii="Consolas" w:hAnsi="Consolas"/>
          <w:sz w:val="18"/>
        </w:rPr>
        <w:t>SIHG02000020.1  123943626                                       ...-....-...--.--.---.-  123943638</w:t>
      </w:r>
    </w:p>
    <w:p>
      <w:r>
        <w:rPr>
          <w:rFonts w:ascii="Consolas" w:hAnsi="Consolas"/>
          <w:sz w:val="18"/>
        </w:rPr>
        <w:t>SIHG02000020.1  127179233                                         .-....-...--.--.---.-  127179243</w:t>
      </w:r>
    </w:p>
    <w:p>
      <w:r>
        <w:rPr>
          <w:rFonts w:ascii="Consolas" w:hAnsi="Consolas"/>
          <w:sz w:val="18"/>
        </w:rPr>
        <w:t>SIHG02000020.1  128986610                                       ...-....-...--.--.---.-  128986622</w:t>
      </w:r>
    </w:p>
    <w:p>
      <w:r>
        <w:rPr>
          <w:rFonts w:ascii="Consolas" w:hAnsi="Consolas"/>
          <w:sz w:val="18"/>
        </w:rPr>
        <w:t>SIHG02000020.1  130962278                                             ..-...--.--.---.-  130962271</w:t>
      </w:r>
    </w:p>
    <w:p>
      <w:r>
        <w:rPr>
          <w:rFonts w:ascii="Consolas" w:hAnsi="Consolas"/>
          <w:sz w:val="18"/>
        </w:rPr>
        <w:t>SIHG02000020.1  131102614                                       ...-....-...--.--.---.-  131102602</w:t>
      </w:r>
    </w:p>
    <w:p>
      <w:r>
        <w:rPr>
          <w:rFonts w:ascii="Consolas" w:hAnsi="Consolas"/>
          <w:sz w:val="18"/>
        </w:rPr>
        <w:t>SIHG02000020.1  5592508                                              ...-...--.--.---.-  5592516</w:t>
      </w:r>
    </w:p>
    <w:p>
      <w:r>
        <w:rPr>
          <w:rFonts w:ascii="Consolas" w:hAnsi="Consolas"/>
          <w:sz w:val="18"/>
        </w:rPr>
        <w:t>SIHG02000020.1  7033359                                    ....-..A-....-...--.--.---.-  7033375</w:t>
      </w:r>
    </w:p>
    <w:p>
      <w:r>
        <w:rPr>
          <w:rFonts w:ascii="Consolas" w:hAnsi="Consolas"/>
          <w:sz w:val="18"/>
        </w:rPr>
        <w:t>SIHG02000020.1  16320643                                        ...-..A.-...--.--.---.-  16320655</w:t>
      </w:r>
    </w:p>
    <w:p>
      <w:r>
        <w:rPr>
          <w:rFonts w:ascii="Consolas" w:hAnsi="Consolas"/>
          <w:sz w:val="18"/>
        </w:rPr>
        <w:t>SIHG02000020.1  22786219                                                 ...--.--.---.-  22786224</w:t>
      </w:r>
    </w:p>
    <w:p>
      <w:r>
        <w:rPr>
          <w:rFonts w:ascii="Consolas" w:hAnsi="Consolas"/>
          <w:sz w:val="18"/>
        </w:rPr>
        <w:t>SIHG02000020.1  29601662                                        ...-....-...--.--.---.-  29601650</w:t>
      </w:r>
    </w:p>
    <w:p>
      <w:r>
        <w:rPr>
          <w:rFonts w:ascii="Consolas" w:hAnsi="Consolas"/>
          <w:sz w:val="18"/>
        </w:rPr>
        <w:t>SIHG02000020.1  35191189                                             ...-...--.--.---.-  35191197</w:t>
      </w:r>
    </w:p>
    <w:p>
      <w:r>
        <w:rPr>
          <w:rFonts w:ascii="Consolas" w:hAnsi="Consolas"/>
          <w:sz w:val="18"/>
        </w:rPr>
        <w:t>SIHG02000020.1  37031761                                  .....-...-....-...--.--G---.-  37031778</w:t>
      </w:r>
    </w:p>
    <w:p>
      <w:r>
        <w:rPr>
          <w:rFonts w:ascii="Consolas" w:hAnsi="Consolas"/>
          <w:sz w:val="18"/>
        </w:rPr>
        <w:t>SIHG02000020.1  56008344                                         ..-....-...--.--.---.-  56008355</w:t>
      </w:r>
    </w:p>
    <w:p>
      <w:r>
        <w:rPr>
          <w:rFonts w:ascii="Consolas" w:hAnsi="Consolas"/>
          <w:sz w:val="18"/>
        </w:rPr>
        <w:t>SIHG02000020.1  60046702                                      .-...-....-...--.--.---.-  60046715</w:t>
      </w:r>
    </w:p>
    <w:p>
      <w:r>
        <w:rPr>
          <w:rFonts w:ascii="Consolas" w:hAnsi="Consolas"/>
          <w:sz w:val="18"/>
        </w:rPr>
        <w:t>SIHG02000020.1  63291973                                          .-....-...--.--.---.-  63291983</w:t>
      </w:r>
    </w:p>
    <w:p>
      <w:r>
        <w:rPr>
          <w:rFonts w:ascii="Consolas" w:hAnsi="Consolas"/>
          <w:sz w:val="18"/>
        </w:rPr>
        <w:t>SIHG02000020.1  70795264                                        ...-....-...--.--.---.-  70795252</w:t>
      </w:r>
    </w:p>
    <w:p>
      <w:r>
        <w:rPr>
          <w:rFonts w:ascii="Consolas" w:hAnsi="Consolas"/>
          <w:sz w:val="18"/>
        </w:rPr>
        <w:t>SIHG02000020.1  75901039                                        ...-....-...--.--.---.-  75901027</w:t>
      </w:r>
    </w:p>
    <w:p>
      <w:r>
        <w:rPr>
          <w:rFonts w:ascii="Consolas" w:hAnsi="Consolas"/>
          <w:sz w:val="18"/>
        </w:rPr>
        <w:t>SIHG02000020.1  77588399                                         ..-....-...--.--.---.-  77588410</w:t>
      </w:r>
    </w:p>
    <w:p>
      <w:r>
        <w:rPr>
          <w:rFonts w:ascii="Consolas" w:hAnsi="Consolas"/>
          <w:sz w:val="18"/>
        </w:rPr>
        <w:t>SIHG02000020.1  80234411                                              ..-...--.--.---.-  80234418</w:t>
      </w:r>
    </w:p>
    <w:p>
      <w:r>
        <w:rPr>
          <w:rFonts w:ascii="Consolas" w:hAnsi="Consolas"/>
          <w:sz w:val="18"/>
        </w:rPr>
        <w:t>SIHG02000020.1  82934467                               ....A...-...-....-...--.--.---.-  82934487</w:t>
      </w:r>
    </w:p>
    <w:p>
      <w:r>
        <w:rPr>
          <w:rFonts w:ascii="Consolas" w:hAnsi="Consolas"/>
          <w:sz w:val="18"/>
        </w:rPr>
        <w:t>SIHG02000020.1  85412922                                   ....-...-....-...--.--.---.-  85412938</w:t>
      </w:r>
    </w:p>
    <w:p>
      <w:r>
        <w:rPr>
          <w:rFonts w:ascii="Consolas" w:hAnsi="Consolas"/>
          <w:sz w:val="18"/>
        </w:rPr>
        <w:t>SIHG02000020.1  85722759                                             ...-...--.--.---.-  85722751</w:t>
      </w:r>
    </w:p>
    <w:p>
      <w:r>
        <w:rPr>
          <w:rFonts w:ascii="Consolas" w:hAnsi="Consolas"/>
          <w:sz w:val="18"/>
        </w:rPr>
        <w:t>SIHG02000020.1  108306303                                       ...-....-...--.--.---.-  108306291</w:t>
      </w:r>
    </w:p>
    <w:p>
      <w:r>
        <w:rPr>
          <w:rFonts w:ascii="Consolas" w:hAnsi="Consolas"/>
          <w:sz w:val="18"/>
        </w:rPr>
        <w:t>SIHG02000020.1  130679152                                       ...-....-...--.--.---.-  130679164</w:t>
      </w:r>
    </w:p>
    <w:p>
      <w:r>
        <w:rPr>
          <w:rFonts w:ascii="Consolas" w:hAnsi="Consolas"/>
          <w:sz w:val="18"/>
        </w:rPr>
        <w:t>SIHG02000020.1  130685378                                            ...-...--.--.---.-  130685386</w:t>
      </w:r>
    </w:p>
    <w:p>
      <w:r>
        <w:rPr>
          <w:rFonts w:ascii="Consolas" w:hAnsi="Consolas"/>
          <w:sz w:val="18"/>
        </w:rPr>
        <w:t>SIHG02000020.1  11282762                                    ...-...-....-...--.--.---.-  11282747</w:t>
      </w:r>
    </w:p>
    <w:p>
      <w:r>
        <w:rPr>
          <w:rFonts w:ascii="Consolas" w:hAnsi="Consolas"/>
          <w:sz w:val="18"/>
        </w:rPr>
        <w:t>SIHG02000020.1  11412139                                     ..-...-....-...--.--.---.-  11412153</w:t>
      </w:r>
    </w:p>
    <w:p>
      <w:r>
        <w:rPr>
          <w:rFonts w:ascii="Consolas" w:hAnsi="Consolas"/>
          <w:sz w:val="18"/>
        </w:rPr>
        <w:t>SIHG02000020.1  16351475                                               .-...--.--.---.-  16351481</w:t>
      </w:r>
    </w:p>
    <w:p>
      <w:r>
        <w:rPr>
          <w:rFonts w:ascii="Consolas" w:hAnsi="Consolas"/>
          <w:sz w:val="18"/>
        </w:rPr>
        <w:t>SIHG02000020.1  28405102                                         ..-....-...--.--.---.-  28405113</w:t>
      </w:r>
    </w:p>
    <w:p>
      <w:r>
        <w:rPr>
          <w:rFonts w:ascii="Consolas" w:hAnsi="Consolas"/>
          <w:sz w:val="18"/>
        </w:rPr>
        <w:t>SIHG02000020.1  32123061                                         ..-....-...--.--.---.-  32123072</w:t>
      </w:r>
    </w:p>
    <w:p>
      <w:r>
        <w:rPr>
          <w:rFonts w:ascii="Consolas" w:hAnsi="Consolas"/>
          <w:sz w:val="18"/>
        </w:rPr>
        <w:t>SIHG02000020.1  35785281                                      .-...-....-...--.--.---.-  35785268</w:t>
      </w:r>
    </w:p>
    <w:p>
      <w:r>
        <w:rPr>
          <w:rFonts w:ascii="Consolas" w:hAnsi="Consolas"/>
          <w:sz w:val="18"/>
        </w:rPr>
        <w:t>SIHG02000020.1  40358148                                      .-...-....-...--.--.---.-  40358135</w:t>
      </w:r>
    </w:p>
    <w:p>
      <w:r>
        <w:rPr>
          <w:rFonts w:ascii="Consolas" w:hAnsi="Consolas"/>
          <w:sz w:val="18"/>
        </w:rPr>
        <w:t>SIHG02000020.1  57191865                                            ....-...--.--.---.-  57191874</w:t>
      </w:r>
    </w:p>
    <w:p>
      <w:r>
        <w:rPr>
          <w:rFonts w:ascii="Consolas" w:hAnsi="Consolas"/>
          <w:sz w:val="18"/>
        </w:rPr>
        <w:t>SIHG02000020.1  66048960                                                  ..--.--.---.-  66048964</w:t>
      </w:r>
    </w:p>
    <w:p>
      <w:r>
        <w:rPr>
          <w:rFonts w:ascii="Consolas" w:hAnsi="Consolas"/>
          <w:sz w:val="18"/>
        </w:rPr>
        <w:t>SIHG02000020.1  71043264                                      .-...-....-...--.--.---.-  71043277</w:t>
      </w:r>
    </w:p>
    <w:p>
      <w:r>
        <w:rPr>
          <w:rFonts w:ascii="Consolas" w:hAnsi="Consolas"/>
          <w:sz w:val="18"/>
        </w:rPr>
        <w:t>SIHG02000020.1  77494475                                             ...-...--.--.---.-  77494467</w:t>
      </w:r>
    </w:p>
    <w:p>
      <w:r>
        <w:rPr>
          <w:rFonts w:ascii="Consolas" w:hAnsi="Consolas"/>
          <w:sz w:val="18"/>
        </w:rPr>
        <w:t>SIHG02000020.1  87047857                                            ....-...--.--.---.-  87047848</w:t>
      </w:r>
    </w:p>
    <w:p>
      <w:r>
        <w:rPr>
          <w:rFonts w:ascii="Consolas" w:hAnsi="Consolas"/>
          <w:sz w:val="18"/>
        </w:rPr>
        <w:t>SIHG02000020.1  91388872                                            ....-...--.--.---.-  91388881</w:t>
      </w:r>
    </w:p>
    <w:p>
      <w:r>
        <w:rPr>
          <w:rFonts w:ascii="Consolas" w:hAnsi="Consolas"/>
          <w:sz w:val="18"/>
        </w:rPr>
        <w:t>SIHG02000020.1  99044000                                         ..-....-...--.--.---.-  99043989</w:t>
      </w:r>
    </w:p>
    <w:p>
      <w:r>
        <w:rPr>
          <w:rFonts w:ascii="Consolas" w:hAnsi="Consolas"/>
          <w:sz w:val="18"/>
        </w:rPr>
        <w:t>SIHG02000020.1  99523170                                         ..-....-...--.--.---.-  99523181</w:t>
      </w:r>
    </w:p>
    <w:p>
      <w:r>
        <w:rPr>
          <w:rFonts w:ascii="Consolas" w:hAnsi="Consolas"/>
          <w:sz w:val="18"/>
        </w:rPr>
        <w:t>SIHG02000020.1  102069848                                                ...--.--.---.-  102069843</w:t>
      </w:r>
    </w:p>
    <w:p>
      <w:r>
        <w:rPr>
          <w:rFonts w:ascii="Consolas" w:hAnsi="Consolas"/>
          <w:sz w:val="18"/>
        </w:rPr>
        <w:t>SIHG02000020.1  122884836                                         .-....-...--.--.---.-  122884826</w:t>
      </w:r>
    </w:p>
    <w:p>
      <w:r>
        <w:rPr>
          <w:rFonts w:ascii="Consolas" w:hAnsi="Consolas"/>
          <w:sz w:val="18"/>
        </w:rPr>
        <w:t>SIHG02000020.1  125395857                                    ..-...-....-...--.--.---.-  125395843</w:t>
      </w:r>
    </w:p>
    <w:p>
      <w:r>
        <w:rPr>
          <w:rFonts w:ascii="Consolas" w:hAnsi="Consolas"/>
          <w:sz w:val="18"/>
        </w:rPr>
        <w:t>SIHG02000020.1  130366265                                           ....-...--.--.---.-  130366274</w:t>
      </w:r>
    </w:p>
    <w:p>
      <w:r>
        <w:rPr>
          <w:rFonts w:ascii="Consolas" w:hAnsi="Consolas"/>
          <w:sz w:val="18"/>
        </w:rPr>
        <w:t>SIHG02000020.1  130962278                                        ..-....-...--.--.---.-  130962267</w:t>
      </w:r>
    </w:p>
    <w:p>
      <w:r>
        <w:rPr>
          <w:rFonts w:ascii="Consolas" w:hAnsi="Consolas"/>
          <w:sz w:val="18"/>
        </w:rPr>
        <w:t>SIHG02000020.1  26504094                                     ..-...-....--..--.--.---.-  26504081</w:t>
      </w:r>
    </w:p>
    <w:p>
      <w:r>
        <w:rPr>
          <w:rFonts w:ascii="Consolas" w:hAnsi="Consolas"/>
          <w:sz w:val="18"/>
        </w:rPr>
        <w:t>SIHG02000020.1  12498573                                      .-...-....-...--.--.---.-  12498560</w:t>
      </w:r>
    </w:p>
    <w:p>
      <w:r>
        <w:rPr>
          <w:rFonts w:ascii="Consolas" w:hAnsi="Consolas"/>
          <w:sz w:val="18"/>
        </w:rPr>
        <w:t>SIHG02000020.1  16351475                                          .-....-...--.--.---.-  16351485</w:t>
      </w:r>
    </w:p>
    <w:p>
      <w:r>
        <w:rPr>
          <w:rFonts w:ascii="Consolas" w:hAnsi="Consolas"/>
          <w:sz w:val="18"/>
        </w:rPr>
        <w:t>SIHG02000020.1  27203873                                     ..-...-....-...--.--.---.-  27203887</w:t>
      </w:r>
    </w:p>
    <w:p>
      <w:r>
        <w:rPr>
          <w:rFonts w:ascii="Consolas" w:hAnsi="Consolas"/>
          <w:sz w:val="18"/>
        </w:rPr>
        <w:t>SIHG02000020.1  31596925                                             ...-...--.--.---.-  31596933</w:t>
      </w:r>
    </w:p>
    <w:p>
      <w:r>
        <w:rPr>
          <w:rFonts w:ascii="Consolas" w:hAnsi="Consolas"/>
          <w:sz w:val="18"/>
        </w:rPr>
        <w:t>SIHG02000020.1  35239792                                     ..-...-....-...--.--.---.-  35239806</w:t>
      </w:r>
    </w:p>
    <w:p>
      <w:r>
        <w:rPr>
          <w:rFonts w:ascii="Consolas" w:hAnsi="Consolas"/>
          <w:sz w:val="18"/>
        </w:rPr>
        <w:t>SIHG02000020.1  35663400                                        ...-....-...--.--.---.-  35663388</w:t>
      </w:r>
    </w:p>
    <w:p>
      <w:r>
        <w:rPr>
          <w:rFonts w:ascii="Consolas" w:hAnsi="Consolas"/>
          <w:sz w:val="18"/>
        </w:rPr>
        <w:t>SIHG02000020.1  35785280                                             ...-...--.--.---.-  35785272</w:t>
      </w:r>
    </w:p>
    <w:p>
      <w:r>
        <w:rPr>
          <w:rFonts w:ascii="Consolas" w:hAnsi="Consolas"/>
          <w:sz w:val="18"/>
        </w:rPr>
        <w:t>SIHG02000020.1  38528256                                             ...-...--.--.---.-  38528248</w:t>
      </w:r>
    </w:p>
    <w:p>
      <w:r>
        <w:rPr>
          <w:rFonts w:ascii="Consolas" w:hAnsi="Consolas"/>
          <w:sz w:val="18"/>
        </w:rPr>
        <w:t>SIHG02000020.1  40358147                                             ...-...--.--.---.-  40358139</w:t>
      </w:r>
    </w:p>
    <w:p>
      <w:r>
        <w:rPr>
          <w:rFonts w:ascii="Consolas" w:hAnsi="Consolas"/>
          <w:sz w:val="18"/>
        </w:rPr>
        <w:t>SIHG02000020.1  42308582                                                  ..--.--.---.-  42308578</w:t>
      </w:r>
    </w:p>
    <w:p>
      <w:r>
        <w:rPr>
          <w:rFonts w:ascii="Consolas" w:hAnsi="Consolas"/>
          <w:sz w:val="18"/>
        </w:rPr>
        <w:t>SIHG02000020.1  42308584                                     ..-...-....-...--.--.---.-  42308570</w:t>
      </w:r>
    </w:p>
    <w:p>
      <w:r>
        <w:rPr>
          <w:rFonts w:ascii="Consolas" w:hAnsi="Consolas"/>
          <w:sz w:val="18"/>
        </w:rPr>
        <w:t>SIHG02000020.1  42797253                                        ...-....-...--.--.---.-  42797265</w:t>
      </w:r>
    </w:p>
    <w:p>
      <w:r>
        <w:rPr>
          <w:rFonts w:ascii="Consolas" w:hAnsi="Consolas"/>
          <w:sz w:val="18"/>
        </w:rPr>
        <w:t>SIHG02000020.1  42797253                                             ...-...--.--.---.-  42797261</w:t>
      </w:r>
    </w:p>
    <w:p>
      <w:r>
        <w:rPr>
          <w:rFonts w:ascii="Consolas" w:hAnsi="Consolas"/>
          <w:sz w:val="18"/>
        </w:rPr>
        <w:t>SIHG02000020.1  49104342                                         ..-....-...--.--.---.-  49104353</w:t>
      </w:r>
    </w:p>
    <w:p>
      <w:r>
        <w:rPr>
          <w:rFonts w:ascii="Consolas" w:hAnsi="Consolas"/>
          <w:sz w:val="18"/>
        </w:rPr>
        <w:t>SIHG02000020.1  49104342                                              ..-...--.--.---.-  49104349</w:t>
      </w:r>
    </w:p>
    <w:p>
      <w:r>
        <w:rPr>
          <w:rFonts w:ascii="Consolas" w:hAnsi="Consolas"/>
          <w:sz w:val="18"/>
        </w:rPr>
        <w:t>SIHG02000020.1  51384333                                      .-...-....-...--.--.---.-  51384320</w:t>
      </w:r>
    </w:p>
    <w:p>
      <w:r>
        <w:rPr>
          <w:rFonts w:ascii="Consolas" w:hAnsi="Consolas"/>
          <w:sz w:val="18"/>
        </w:rPr>
        <w:t>SIHG02000020.1  53027256                                                 ...--.--.---.-  53027261</w:t>
      </w:r>
    </w:p>
    <w:p>
      <w:r>
        <w:rPr>
          <w:rFonts w:ascii="Consolas" w:hAnsi="Consolas"/>
          <w:sz w:val="18"/>
        </w:rPr>
        <w:t>SIHG02000020.1  56088097                                                  ..--.--.---.-  56088093</w:t>
      </w:r>
    </w:p>
    <w:p>
      <w:r>
        <w:rPr>
          <w:rFonts w:ascii="Consolas" w:hAnsi="Consolas"/>
          <w:sz w:val="18"/>
        </w:rPr>
        <w:t>SIHG02000020.1  57191866                                        ...-....-...--.--.---.-  57191878</w:t>
      </w:r>
    </w:p>
    <w:p>
      <w:r>
        <w:rPr>
          <w:rFonts w:ascii="Consolas" w:hAnsi="Consolas"/>
          <w:sz w:val="18"/>
        </w:rPr>
        <w:t>SIHG02000020.1  60117536                                        ...-....-...--.--.---.-  60117548</w:t>
      </w:r>
    </w:p>
    <w:p>
      <w:r>
        <w:rPr>
          <w:rFonts w:ascii="Consolas" w:hAnsi="Consolas"/>
          <w:sz w:val="18"/>
        </w:rPr>
        <w:t>SIHG02000020.1  60117536                                             ...-...--.--.---.-  60117544</w:t>
      </w:r>
    </w:p>
    <w:p>
      <w:r>
        <w:rPr>
          <w:rFonts w:ascii="Consolas" w:hAnsi="Consolas"/>
          <w:sz w:val="18"/>
        </w:rPr>
        <w:t>SIHG02000020.1  66287171                                            ....-...--.--.---.-  66287162</w:t>
      </w:r>
    </w:p>
    <w:p>
      <w:r>
        <w:rPr>
          <w:rFonts w:ascii="Consolas" w:hAnsi="Consolas"/>
          <w:sz w:val="18"/>
        </w:rPr>
        <w:t>SIHG02000020.1  68218172                                                 ...--.--.---.-  68218177</w:t>
      </w:r>
    </w:p>
    <w:p>
      <w:r>
        <w:rPr>
          <w:rFonts w:ascii="Consolas" w:hAnsi="Consolas"/>
          <w:sz w:val="18"/>
        </w:rPr>
        <w:t>SIHG02000020.1  68404209                                        ...-....-...--.--.---.-  68404221</w:t>
      </w:r>
    </w:p>
    <w:p>
      <w:r>
        <w:rPr>
          <w:rFonts w:ascii="Consolas" w:hAnsi="Consolas"/>
          <w:sz w:val="18"/>
        </w:rPr>
        <w:t>SIHG02000020.1  68404209                                             ...-...--.--.---.-  68404217</w:t>
      </w:r>
    </w:p>
    <w:p>
      <w:r>
        <w:rPr>
          <w:rFonts w:ascii="Consolas" w:hAnsi="Consolas"/>
          <w:sz w:val="18"/>
        </w:rPr>
        <w:t>SIHG02000020.1  71043265                                             ...-...--.--.---.-  71043273</w:t>
      </w:r>
    </w:p>
    <w:p>
      <w:r>
        <w:rPr>
          <w:rFonts w:ascii="Consolas" w:hAnsi="Consolas"/>
          <w:sz w:val="18"/>
        </w:rPr>
        <w:t>SIHG02000020.1  72179034                                                   .--.--.---.-  72179031</w:t>
      </w:r>
    </w:p>
    <w:p>
      <w:r>
        <w:rPr>
          <w:rFonts w:ascii="Consolas" w:hAnsi="Consolas"/>
          <w:sz w:val="18"/>
        </w:rPr>
        <w:t>SIHG02000020.1  73586968                                      .-...-....-...--.--.---.-  73586981</w:t>
      </w:r>
    </w:p>
    <w:p>
      <w:r>
        <w:rPr>
          <w:rFonts w:ascii="Consolas" w:hAnsi="Consolas"/>
          <w:sz w:val="18"/>
        </w:rPr>
        <w:t>SIHG02000020.1  76106822                                             ...-...--.--.---.-  76106814</w:t>
      </w:r>
    </w:p>
    <w:p>
      <w:r>
        <w:rPr>
          <w:rFonts w:ascii="Consolas" w:hAnsi="Consolas"/>
          <w:sz w:val="18"/>
        </w:rPr>
        <w:t>SIHG02000020.1  76106822                                        ...-....-...--.--.---.-  76106810</w:t>
      </w:r>
    </w:p>
    <w:p>
      <w:r>
        <w:rPr>
          <w:rFonts w:ascii="Consolas" w:hAnsi="Consolas"/>
          <w:sz w:val="18"/>
        </w:rPr>
        <w:t>SIHG02000020.1  91388873                                        ...-....-...--.--.---.-  91388885</w:t>
      </w:r>
    </w:p>
    <w:p>
      <w:r>
        <w:rPr>
          <w:rFonts w:ascii="Consolas" w:hAnsi="Consolas"/>
          <w:sz w:val="18"/>
        </w:rPr>
        <w:t>SIHG02000020.1  96060740                                                 ...--.--.---.-  96060745</w:t>
      </w:r>
    </w:p>
    <w:p>
      <w:r>
        <w:rPr>
          <w:rFonts w:ascii="Consolas" w:hAnsi="Consolas"/>
          <w:sz w:val="18"/>
        </w:rPr>
        <w:t>SIHG02000020.1  108530133                                                 ..--.--.---.-  108530137</w:t>
      </w:r>
    </w:p>
    <w:p>
      <w:r>
        <w:rPr>
          <w:rFonts w:ascii="Consolas" w:hAnsi="Consolas"/>
          <w:sz w:val="18"/>
        </w:rPr>
        <w:t>SIHG02000020.1  114536958                                              .-...--.--.---.-  114536952</w:t>
      </w:r>
    </w:p>
    <w:p>
      <w:r>
        <w:rPr>
          <w:rFonts w:ascii="Consolas" w:hAnsi="Consolas"/>
          <w:sz w:val="18"/>
        </w:rPr>
        <w:t>SIHG02000020.1  114536958                                         .-....-...--.--.---.-  114536948</w:t>
      </w:r>
    </w:p>
    <w:p>
      <w:r>
        <w:rPr>
          <w:rFonts w:ascii="Consolas" w:hAnsi="Consolas"/>
          <w:sz w:val="18"/>
        </w:rPr>
        <w:t>SIHG02000020.1  120050235                                    ..-...-....-...--.--.---.-  120050249</w:t>
      </w:r>
    </w:p>
    <w:p>
      <w:r>
        <w:rPr>
          <w:rFonts w:ascii="Consolas" w:hAnsi="Consolas"/>
          <w:sz w:val="18"/>
        </w:rPr>
        <w:t>SIHG02000020.1  122884836                                              .-...--.--.---.-  122884830</w:t>
      </w:r>
    </w:p>
    <w:p>
      <w:r>
        <w:rPr>
          <w:rFonts w:ascii="Consolas" w:hAnsi="Consolas"/>
          <w:sz w:val="18"/>
        </w:rPr>
        <w:t>SIHG02000020.1  127179233                                              .-...--.--.---.-  127179239</w:t>
      </w:r>
    </w:p>
    <w:p>
      <w:r>
        <w:rPr>
          <w:rFonts w:ascii="Consolas" w:hAnsi="Consolas"/>
          <w:sz w:val="18"/>
        </w:rPr>
        <w:t>SIHG02000020.1  127179235                                       ...-....-...--.--.---.-  127179247</w:t>
      </w:r>
    </w:p>
    <w:p>
      <w:r>
        <w:rPr>
          <w:rFonts w:ascii="Consolas" w:hAnsi="Consolas"/>
          <w:sz w:val="18"/>
        </w:rPr>
        <w:t>SIHG02000020.1  130366266                                       ...-....-...--.--.---.-  130366278</w:t>
      </w:r>
    </w:p>
    <w:p>
      <w:r>
        <w:rPr>
          <w:rFonts w:ascii="Consolas" w:hAnsi="Consolas"/>
          <w:sz w:val="18"/>
        </w:rPr>
        <w:t>SIHG02000020.1  133593167                                                ...--.--.---.-  133593162</w:t>
      </w:r>
    </w:p>
    <w:p>
      <w:r>
        <w:rPr>
          <w:rFonts w:ascii="Consolas" w:hAnsi="Consolas"/>
          <w:sz w:val="18"/>
        </w:rPr>
        <w:t>SIHG02000020.1  5728055                                                  ...--.--.---.-  5728050</w:t>
      </w:r>
    </w:p>
    <w:p>
      <w:r>
        <w:rPr>
          <w:rFonts w:ascii="Consolas" w:hAnsi="Consolas"/>
          <w:sz w:val="18"/>
        </w:rPr>
        <w:t>SIHG02000020.1  5728055                                             ....-...--.--.---.-  5728046</w:t>
      </w:r>
    </w:p>
    <w:p>
      <w:r>
        <w:rPr>
          <w:rFonts w:ascii="Consolas" w:hAnsi="Consolas"/>
          <w:sz w:val="18"/>
        </w:rPr>
        <w:t>SIHG02000020.1  6506891                                     ...-...-....-...--.--.---.-  6506906</w:t>
      </w:r>
    </w:p>
    <w:p>
      <w:r>
        <w:rPr>
          <w:rFonts w:ascii="Consolas" w:hAnsi="Consolas"/>
          <w:sz w:val="18"/>
        </w:rPr>
        <w:t>SIHG02000020.1  7529118                                                   ..--.--.---.-  7529114</w:t>
      </w:r>
    </w:p>
    <w:p>
      <w:r>
        <w:rPr>
          <w:rFonts w:ascii="Consolas" w:hAnsi="Consolas"/>
          <w:sz w:val="18"/>
        </w:rPr>
        <w:t>SIHG02000020.1  7529119                                       .-...-....-...--.--.---.-  7529106</w:t>
      </w:r>
    </w:p>
    <w:p>
      <w:r>
        <w:rPr>
          <w:rFonts w:ascii="Consolas" w:hAnsi="Consolas"/>
          <w:sz w:val="18"/>
        </w:rPr>
        <w:t>SIHG02000020.1  11412141                                             ...-...--.--.---.-  11412149</w:t>
      </w:r>
    </w:p>
    <w:p>
      <w:r>
        <w:rPr>
          <w:rFonts w:ascii="Consolas" w:hAnsi="Consolas"/>
          <w:sz w:val="18"/>
        </w:rPr>
        <w:t>SIHG02000020.1  12498572                                             ...-...--.--.---.-  12498564</w:t>
      </w:r>
    </w:p>
    <w:p>
      <w:r>
        <w:rPr>
          <w:rFonts w:ascii="Consolas" w:hAnsi="Consolas"/>
          <w:sz w:val="18"/>
        </w:rPr>
        <w:t>SIHG02000020.1  12693956                                              ..-...--.--.---.-  12693949</w:t>
      </w:r>
    </w:p>
    <w:p>
      <w:r>
        <w:rPr>
          <w:rFonts w:ascii="Consolas" w:hAnsi="Consolas"/>
          <w:sz w:val="18"/>
        </w:rPr>
        <w:t>SIHG02000020.1  12693956                                         ..-....-...--.--.---.-  12693945</w:t>
      </w:r>
    </w:p>
    <w:p>
      <w:r>
        <w:rPr>
          <w:rFonts w:ascii="Consolas" w:hAnsi="Consolas"/>
          <w:sz w:val="18"/>
        </w:rPr>
        <w:t>SIHG02000020.1  16281622                                                      .--.---.-  16281624</w:t>
      </w:r>
    </w:p>
    <w:p>
      <w:r>
        <w:rPr>
          <w:rFonts w:ascii="Consolas" w:hAnsi="Consolas"/>
          <w:sz w:val="18"/>
        </w:rPr>
        <w:t>SIHG02000020.1  16345304                                                  ..--.--.---.-  16345300</w:t>
      </w:r>
    </w:p>
    <w:p>
      <w:r>
        <w:rPr>
          <w:rFonts w:ascii="Consolas" w:hAnsi="Consolas"/>
          <w:sz w:val="18"/>
        </w:rPr>
        <w:t>SIHG02000020.1  16345305                                      .-...-....-...--.--.---.-  16345292</w:t>
      </w:r>
    </w:p>
    <w:p>
      <w:r>
        <w:rPr>
          <w:rFonts w:ascii="Consolas" w:hAnsi="Consolas"/>
          <w:sz w:val="18"/>
        </w:rPr>
        <w:t>SIHG02000020.1  16592705                                            ....-...--.--.---.-  16592696</w:t>
      </w:r>
    </w:p>
    <w:p>
      <w:r>
        <w:rPr>
          <w:rFonts w:ascii="Consolas" w:hAnsi="Consolas"/>
          <w:sz w:val="18"/>
        </w:rPr>
        <w:t>SIHG02000020.1  17055063                                          .-....-...--.--.---.-  17055073</w:t>
      </w:r>
    </w:p>
    <w:p>
      <w:r>
        <w:rPr>
          <w:rFonts w:ascii="Consolas" w:hAnsi="Consolas"/>
          <w:sz w:val="18"/>
        </w:rPr>
        <w:t>SIHG02000020.1  17055063                                               .-...--.--.---.-  17055069</w:t>
      </w:r>
    </w:p>
    <w:p>
      <w:r>
        <w:rPr>
          <w:rFonts w:ascii="Consolas" w:hAnsi="Consolas"/>
          <w:sz w:val="18"/>
        </w:rPr>
        <w:t>SIHG02000020.1  22637683                                                      .--.---.-  22637685</w:t>
      </w:r>
    </w:p>
    <w:p>
      <w:r>
        <w:rPr>
          <w:rFonts w:ascii="Consolas" w:hAnsi="Consolas"/>
          <w:sz w:val="18"/>
        </w:rPr>
        <w:t>SIHG02000020.1  23596602                                                  ..--.--.---.-  23596598</w:t>
      </w:r>
    </w:p>
    <w:p>
      <w:r>
        <w:rPr>
          <w:rFonts w:ascii="Consolas" w:hAnsi="Consolas"/>
          <w:sz w:val="18"/>
        </w:rPr>
        <w:t>SIHG02000020.1  23596603                                      .-...-....-...--.--.---.-  23596590</w:t>
      </w:r>
    </w:p>
    <w:p>
      <w:r>
        <w:rPr>
          <w:rFonts w:ascii="Consolas" w:hAnsi="Consolas"/>
          <w:sz w:val="18"/>
        </w:rPr>
        <w:t>SIHG02000020.1  24453298                                                  ..--.--.---.-  24453294</w:t>
      </w:r>
    </w:p>
    <w:p>
      <w:r>
        <w:rPr>
          <w:rFonts w:ascii="Consolas" w:hAnsi="Consolas"/>
          <w:sz w:val="18"/>
        </w:rPr>
        <w:t>SIHG02000020.1  24453299                                      .-...-....-...--.--.---.-  24453286</w:t>
      </w:r>
    </w:p>
    <w:p>
      <w:r>
        <w:rPr>
          <w:rFonts w:ascii="Consolas" w:hAnsi="Consolas"/>
          <w:sz w:val="18"/>
        </w:rPr>
        <w:t>SIHG02000020.1  24897185                                                   .--.--.---.-  24897182</w:t>
      </w:r>
    </w:p>
    <w:p>
      <w:r>
        <w:rPr>
          <w:rFonts w:ascii="Consolas" w:hAnsi="Consolas"/>
          <w:sz w:val="18"/>
        </w:rPr>
        <w:t>SIHG02000020.1  28334275                                                   .--.--.---.-  28334278</w:t>
      </w:r>
    </w:p>
    <w:p>
      <w:r>
        <w:rPr>
          <w:rFonts w:ascii="Consolas" w:hAnsi="Consolas"/>
          <w:sz w:val="18"/>
        </w:rPr>
        <w:t>SIHG02000020.1  31046621                                               .-...--.--.---.-  31046615</w:t>
      </w:r>
    </w:p>
    <w:p>
      <w:r>
        <w:rPr>
          <w:rFonts w:ascii="Consolas" w:hAnsi="Consolas"/>
          <w:sz w:val="18"/>
        </w:rPr>
        <w:t>SIHG02000020.1  31046621                                          .-....-...--.--.---.-  31046611</w:t>
      </w:r>
    </w:p>
    <w:p>
      <w:r>
        <w:rPr>
          <w:rFonts w:ascii="Consolas" w:hAnsi="Consolas"/>
          <w:sz w:val="18"/>
        </w:rPr>
        <w:t>SIHG02000020.1  32195388                                                  ..--.--.---.-  32195384</w:t>
      </w:r>
    </w:p>
    <w:p>
      <w:r>
        <w:rPr>
          <w:rFonts w:ascii="Consolas" w:hAnsi="Consolas"/>
          <w:sz w:val="18"/>
        </w:rPr>
        <w:t>SIHG02000020.1  32195389                                      .-...-....-...--.--.---.-  32195376</w:t>
      </w:r>
    </w:p>
    <w:p>
      <w:r>
        <w:rPr>
          <w:rFonts w:ascii="Consolas" w:hAnsi="Consolas"/>
          <w:sz w:val="18"/>
        </w:rPr>
        <w:t>SIHG02000020.1  33248788                                      .-...-....-...--.--.---.-  33248775</w:t>
      </w:r>
    </w:p>
    <w:p>
      <w:r>
        <w:rPr>
          <w:rFonts w:ascii="Consolas" w:hAnsi="Consolas"/>
          <w:sz w:val="18"/>
        </w:rPr>
        <w:t>SIHG02000020.1  33285305                                             ...-...--.--.---.-  33285297</w:t>
      </w:r>
    </w:p>
    <w:p>
      <w:r>
        <w:rPr>
          <w:rFonts w:ascii="Consolas" w:hAnsi="Consolas"/>
          <w:sz w:val="18"/>
        </w:rPr>
        <w:t>SIHG02000020.1  33285305                                        ...-....-...--.--.---.-  33285293</w:t>
      </w:r>
    </w:p>
    <w:p>
      <w:r>
        <w:rPr>
          <w:rFonts w:ascii="Consolas" w:hAnsi="Consolas"/>
          <w:sz w:val="18"/>
        </w:rPr>
        <w:t>SIHG02000020.1  35239794                                                  ..--.--.---.-  35239798</w:t>
      </w:r>
    </w:p>
    <w:p>
      <w:r>
        <w:rPr>
          <w:rFonts w:ascii="Consolas" w:hAnsi="Consolas"/>
          <w:sz w:val="18"/>
        </w:rPr>
        <w:t>SIHG02000020.1  35755065                                      .-...-....-...--.--.---.-  35755078</w:t>
      </w:r>
    </w:p>
    <w:p>
      <w:r>
        <w:rPr>
          <w:rFonts w:ascii="Consolas" w:hAnsi="Consolas"/>
          <w:sz w:val="18"/>
        </w:rPr>
        <w:t>SIHG02000020.1  35755066                                                  ..--.--.---.-  35755070</w:t>
      </w:r>
    </w:p>
    <w:p>
      <w:r>
        <w:rPr>
          <w:rFonts w:ascii="Consolas" w:hAnsi="Consolas"/>
          <w:sz w:val="18"/>
        </w:rPr>
        <w:t>SIHG02000020.1  36529084                                        ...-....-...--.--.---.-  36529096</w:t>
      </w:r>
    </w:p>
    <w:p>
      <w:r>
        <w:rPr>
          <w:rFonts w:ascii="Consolas" w:hAnsi="Consolas"/>
          <w:sz w:val="18"/>
        </w:rPr>
        <w:t>SIHG02000020.1  36529084                                             ...-...--.--.---.-  36529092</w:t>
      </w:r>
    </w:p>
    <w:p>
      <w:r>
        <w:rPr>
          <w:rFonts w:ascii="Consolas" w:hAnsi="Consolas"/>
          <w:sz w:val="18"/>
        </w:rPr>
        <w:t>SIHG02000020.1  40809924                                      .-...-....-...--.--.---.-  40809937</w:t>
      </w:r>
    </w:p>
    <w:p>
      <w:r>
        <w:rPr>
          <w:rFonts w:ascii="Consolas" w:hAnsi="Consolas"/>
          <w:sz w:val="18"/>
        </w:rPr>
        <w:t>SIHG02000020.1  40809925                                                  ..--.--.---.-  40809929</w:t>
      </w:r>
    </w:p>
    <w:p>
      <w:r>
        <w:rPr>
          <w:rFonts w:ascii="Consolas" w:hAnsi="Consolas"/>
          <w:sz w:val="18"/>
        </w:rPr>
        <w:t>SIHG02000020.1  41281237                                          .-....-...--.--.---.-  41281247</w:t>
      </w:r>
    </w:p>
    <w:p>
      <w:r>
        <w:rPr>
          <w:rFonts w:ascii="Consolas" w:hAnsi="Consolas"/>
          <w:sz w:val="18"/>
        </w:rPr>
        <w:t>SIHG02000020.1  41281237                                               .-...--.--.---.-  41281243</w:t>
      </w:r>
    </w:p>
    <w:p>
      <w:r>
        <w:rPr>
          <w:rFonts w:ascii="Consolas" w:hAnsi="Consolas"/>
          <w:sz w:val="18"/>
        </w:rPr>
        <w:t>SIHG02000020.1  42888742                                                  ..--.--.---.-  42888738</w:t>
      </w:r>
    </w:p>
    <w:p>
      <w:r>
        <w:rPr>
          <w:rFonts w:ascii="Consolas" w:hAnsi="Consolas"/>
          <w:sz w:val="18"/>
        </w:rPr>
        <w:t>SIHG02000020.1  47122429                                                      .--.---.-  47122431</w:t>
      </w:r>
    </w:p>
    <w:p>
      <w:r>
        <w:rPr>
          <w:rFonts w:ascii="Consolas" w:hAnsi="Consolas"/>
          <w:sz w:val="18"/>
        </w:rPr>
        <w:t>SIHG02000020.1  50245453                                    ...-...-....-...--.--.---.-  50245468</w:t>
      </w:r>
    </w:p>
    <w:p>
      <w:r>
        <w:rPr>
          <w:rFonts w:ascii="Consolas" w:hAnsi="Consolas"/>
          <w:sz w:val="18"/>
        </w:rPr>
        <w:t>SIHG02000020.1  50710416                                                      .--.---.-  50710414</w:t>
      </w:r>
    </w:p>
    <w:p>
      <w:r>
        <w:rPr>
          <w:rFonts w:ascii="Consolas" w:hAnsi="Consolas"/>
          <w:sz w:val="18"/>
        </w:rPr>
        <w:t>SIHG02000020.1  51384332                                             ...-...--.--.---.-  51384324</w:t>
      </w:r>
    </w:p>
    <w:p>
      <w:r>
        <w:rPr>
          <w:rFonts w:ascii="Consolas" w:hAnsi="Consolas"/>
          <w:sz w:val="18"/>
        </w:rPr>
        <w:t>SIHG02000020.1  52281804                                         ..-....-...--.--.---.-  52281815</w:t>
      </w:r>
    </w:p>
    <w:p>
      <w:r>
        <w:rPr>
          <w:rFonts w:ascii="Consolas" w:hAnsi="Consolas"/>
          <w:sz w:val="18"/>
        </w:rPr>
        <w:t>SIHG02000020.1  52281804                                              ..-...--.--.---.-  52281811</w:t>
      </w:r>
    </w:p>
    <w:p>
      <w:r>
        <w:rPr>
          <w:rFonts w:ascii="Consolas" w:hAnsi="Consolas"/>
          <w:sz w:val="18"/>
        </w:rPr>
        <w:t>SIHG02000020.1  53027256                                            ....-...--.--.---.-  53027265</w:t>
      </w:r>
    </w:p>
    <w:p>
      <w:r>
        <w:rPr>
          <w:rFonts w:ascii="Consolas" w:hAnsi="Consolas"/>
          <w:sz w:val="18"/>
        </w:rPr>
        <w:t>SIHG02000020.1  56088098                                      .-...-....-...--.--.---.-  56088085</w:t>
      </w:r>
    </w:p>
    <w:p>
      <w:r>
        <w:rPr>
          <w:rFonts w:ascii="Consolas" w:hAnsi="Consolas"/>
          <w:sz w:val="18"/>
        </w:rPr>
        <w:t>SIHG02000020.1  57191865                                                 ...--.--.---.-  57191870</w:t>
      </w:r>
    </w:p>
    <w:p>
      <w:r>
        <w:rPr>
          <w:rFonts w:ascii="Consolas" w:hAnsi="Consolas"/>
          <w:sz w:val="18"/>
        </w:rPr>
        <w:t>SIHG02000020.1  57780383                                      .-...-....-...--.--.---.-  57780396</w:t>
      </w:r>
    </w:p>
    <w:p>
      <w:r>
        <w:rPr>
          <w:rFonts w:ascii="Consolas" w:hAnsi="Consolas"/>
          <w:sz w:val="18"/>
        </w:rPr>
        <w:t>SIHG02000020.1  57780384                                                  ..--.--.---.-  57780388</w:t>
      </w:r>
    </w:p>
    <w:p>
      <w:r>
        <w:rPr>
          <w:rFonts w:ascii="Consolas" w:hAnsi="Consolas"/>
          <w:sz w:val="18"/>
        </w:rPr>
        <w:t>SIHG02000020.1  59794859                                                  ..--.--.---.-  59794855</w:t>
      </w:r>
    </w:p>
    <w:p>
      <w:r>
        <w:rPr>
          <w:rFonts w:ascii="Consolas" w:hAnsi="Consolas"/>
          <w:sz w:val="18"/>
        </w:rPr>
        <w:t>SIHG02000020.1  59794860                                      .-...-....-...--.--.---.-  59794847</w:t>
      </w:r>
    </w:p>
    <w:p>
      <w:r>
        <w:rPr>
          <w:rFonts w:ascii="Consolas" w:hAnsi="Consolas"/>
          <w:sz w:val="18"/>
        </w:rPr>
        <w:t>SIHG02000020.1  65102142                                      .-...-....-...--.--.---.-  65102155</w:t>
      </w:r>
    </w:p>
    <w:p>
      <w:r>
        <w:rPr>
          <w:rFonts w:ascii="Consolas" w:hAnsi="Consolas"/>
          <w:sz w:val="18"/>
        </w:rPr>
        <w:t>SIHG02000020.1  66287170                                        ...-....-...--.--.---.-  66287158</w:t>
      </w:r>
    </w:p>
    <w:p>
      <w:r>
        <w:rPr>
          <w:rFonts w:ascii="Consolas" w:hAnsi="Consolas"/>
          <w:sz w:val="18"/>
        </w:rPr>
        <w:t>SIHG02000020.1  67848460                                    ...-...-....-...--.--.---.-  67848445</w:t>
      </w:r>
    </w:p>
    <w:p>
      <w:r>
        <w:rPr>
          <w:rFonts w:ascii="Consolas" w:hAnsi="Consolas"/>
          <w:sz w:val="18"/>
        </w:rPr>
        <w:t>SIHG02000020.1  68091643                                                  ..--.--.---.-  68091639</w:t>
      </w:r>
    </w:p>
    <w:p>
      <w:r>
        <w:rPr>
          <w:rFonts w:ascii="Consolas" w:hAnsi="Consolas"/>
          <w:sz w:val="18"/>
        </w:rPr>
        <w:t>SIHG02000020.1  68218172                                            ....-...--.--.---.-  68218181</w:t>
      </w:r>
    </w:p>
    <w:p>
      <w:r>
        <w:rPr>
          <w:rFonts w:ascii="Consolas" w:hAnsi="Consolas"/>
          <w:sz w:val="18"/>
        </w:rPr>
        <w:t>SIHG02000020.1  73586969                                             ...-...--.--.---.-  73586977</w:t>
      </w:r>
    </w:p>
    <w:p>
      <w:r>
        <w:rPr>
          <w:rFonts w:ascii="Consolas" w:hAnsi="Consolas"/>
          <w:sz w:val="18"/>
        </w:rPr>
        <w:t>SIHG02000020.1  80172526                                                   .--.--.---.-  80172523</w:t>
      </w:r>
    </w:p>
    <w:p>
      <w:r>
        <w:rPr>
          <w:rFonts w:ascii="Consolas" w:hAnsi="Consolas"/>
          <w:sz w:val="18"/>
        </w:rPr>
        <w:t>SIHG02000020.1  80176986                                                   .--.--.---.-  80176983</w:t>
      </w:r>
    </w:p>
    <w:p>
      <w:r>
        <w:rPr>
          <w:rFonts w:ascii="Consolas" w:hAnsi="Consolas"/>
          <w:sz w:val="18"/>
        </w:rPr>
        <w:t>SIHG02000020.1  84630654                                    ...-...-....-...--.--.---.-  84630639</w:t>
      </w:r>
    </w:p>
    <w:p>
      <w:r>
        <w:rPr>
          <w:rFonts w:ascii="Consolas" w:hAnsi="Consolas"/>
          <w:sz w:val="18"/>
        </w:rPr>
        <w:t>SIHG02000020.1  85771565                                    ...-...-....-...--.--.---.-  85771580</w:t>
      </w:r>
    </w:p>
    <w:p>
      <w:r>
        <w:rPr>
          <w:rFonts w:ascii="Consolas" w:hAnsi="Consolas"/>
          <w:sz w:val="18"/>
        </w:rPr>
        <w:t>SIHG02000020.1  87047857                                                 ...--.--.---.-  87047852</w:t>
      </w:r>
    </w:p>
    <w:p>
      <w:r>
        <w:rPr>
          <w:rFonts w:ascii="Consolas" w:hAnsi="Consolas"/>
          <w:sz w:val="18"/>
        </w:rPr>
        <w:t>SIHG02000020.1  91388872                                                 ...--.--.---.-  91388877</w:t>
      </w:r>
    </w:p>
    <w:p>
      <w:r>
        <w:rPr>
          <w:rFonts w:ascii="Consolas" w:hAnsi="Consolas"/>
          <w:sz w:val="18"/>
        </w:rPr>
        <w:t>SIHG02000020.1  95548977                                    ...-...-....-...--.--.---.-  95548992</w:t>
      </w:r>
    </w:p>
    <w:p>
      <w:r>
        <w:rPr>
          <w:rFonts w:ascii="Consolas" w:hAnsi="Consolas"/>
          <w:sz w:val="18"/>
        </w:rPr>
        <w:t>SIHG02000020.1  96060740                                            ....-...--.--.---.-  96060749</w:t>
      </w:r>
    </w:p>
    <w:p>
      <w:r>
        <w:rPr>
          <w:rFonts w:ascii="Consolas" w:hAnsi="Consolas"/>
          <w:sz w:val="18"/>
        </w:rPr>
        <w:t>SIHG02000020.1  98280539                                                  ..--.--.---.-  98280535</w:t>
      </w:r>
    </w:p>
    <w:p>
      <w:r>
        <w:rPr>
          <w:rFonts w:ascii="Consolas" w:hAnsi="Consolas"/>
          <w:sz w:val="18"/>
        </w:rPr>
        <w:t>SIHG02000020.1  98280540                                      .-...-....-...--.--.---.-  98280527</w:t>
      </w:r>
    </w:p>
    <w:p>
      <w:r>
        <w:rPr>
          <w:rFonts w:ascii="Consolas" w:hAnsi="Consolas"/>
          <w:sz w:val="18"/>
        </w:rPr>
        <w:t>SIHG02000020.1  99443403                                              ..-...--.--.---.-  99443396</w:t>
      </w:r>
    </w:p>
    <w:p>
      <w:r>
        <w:rPr>
          <w:rFonts w:ascii="Consolas" w:hAnsi="Consolas"/>
          <w:sz w:val="18"/>
        </w:rPr>
        <w:t>SIHG02000020.1  100330542                                     .-...-....-...--.--.---.-  100330529</w:t>
      </w:r>
    </w:p>
    <w:p>
      <w:r>
        <w:rPr>
          <w:rFonts w:ascii="Consolas" w:hAnsi="Consolas"/>
          <w:sz w:val="18"/>
        </w:rPr>
        <w:t>SIHG02000020.1  102069848                                           ....-...--.--.---.-  102069839</w:t>
      </w:r>
    </w:p>
    <w:p>
      <w:r>
        <w:rPr>
          <w:rFonts w:ascii="Consolas" w:hAnsi="Consolas"/>
          <w:sz w:val="18"/>
        </w:rPr>
        <w:t>SIHG02000020.1  105858897                                                 ..--.--.---.-  105858893</w:t>
      </w:r>
    </w:p>
    <w:p>
      <w:r>
        <w:rPr>
          <w:rFonts w:ascii="Consolas" w:hAnsi="Consolas"/>
          <w:sz w:val="18"/>
        </w:rPr>
        <w:t>SIHG02000020.1  105858898                                     .-...-....-...--.--.---.-  105858885</w:t>
      </w:r>
    </w:p>
    <w:p>
      <w:r>
        <w:rPr>
          <w:rFonts w:ascii="Consolas" w:hAnsi="Consolas"/>
          <w:sz w:val="18"/>
        </w:rPr>
        <w:t>SIHG02000020.1  111265456                                             ..-...--.--.---.-  111265449</w:t>
      </w:r>
    </w:p>
    <w:p>
      <w:r>
        <w:rPr>
          <w:rFonts w:ascii="Consolas" w:hAnsi="Consolas"/>
          <w:sz w:val="18"/>
        </w:rPr>
        <w:t>SIHG02000020.1  111265456                                        ..-....-...--.--.---.-  111265445</w:t>
      </w:r>
    </w:p>
    <w:p>
      <w:r>
        <w:rPr>
          <w:rFonts w:ascii="Consolas" w:hAnsi="Consolas"/>
          <w:sz w:val="18"/>
        </w:rPr>
        <w:t>SIHG02000020.1  112758123                                           ....-...--.--.---.-  112758114</w:t>
      </w:r>
    </w:p>
    <w:p>
      <w:r>
        <w:rPr>
          <w:rFonts w:ascii="Consolas" w:hAnsi="Consolas"/>
          <w:sz w:val="18"/>
        </w:rPr>
        <w:t>SIHG02000020.1  113509556                                                 ..--.--.---.-  113509552</w:t>
      </w:r>
    </w:p>
    <w:p>
      <w:r>
        <w:rPr>
          <w:rFonts w:ascii="Consolas" w:hAnsi="Consolas"/>
          <w:sz w:val="18"/>
        </w:rPr>
        <w:t>SIHG02000020.1  118212129                                                 ..--.--.---.-  118212133</w:t>
      </w:r>
    </w:p>
    <w:p>
      <w:r>
        <w:rPr>
          <w:rFonts w:ascii="Consolas" w:hAnsi="Consolas"/>
          <w:sz w:val="18"/>
        </w:rPr>
        <w:t>SIHG02000020.1  120050237                                                 ..--.--.---.-  120050241</w:t>
      </w:r>
    </w:p>
    <w:p>
      <w:r>
        <w:rPr>
          <w:rFonts w:ascii="Consolas" w:hAnsi="Consolas"/>
          <w:sz w:val="18"/>
        </w:rPr>
        <w:t>SIHG02000020.1  122884834                                       ...-....-...--.--.---.-  122884822</w:t>
      </w:r>
    </w:p>
    <w:p>
      <w:r>
        <w:rPr>
          <w:rFonts w:ascii="Consolas" w:hAnsi="Consolas"/>
          <w:sz w:val="18"/>
        </w:rPr>
        <w:t>SIHG02000020.1  125092476                                   ...-...-....-...--.--.---.-  125092461</w:t>
      </w:r>
    </w:p>
    <w:p>
      <w:r>
        <w:rPr>
          <w:rFonts w:ascii="Consolas" w:hAnsi="Consolas"/>
          <w:sz w:val="18"/>
        </w:rPr>
        <w:t>SIHG02000020.1  125395855                                            ...-...--.--.---.-  125395847</w:t>
      </w:r>
    </w:p>
    <w:p>
      <w:r>
        <w:rPr>
          <w:rFonts w:ascii="Consolas" w:hAnsi="Consolas"/>
          <w:sz w:val="18"/>
        </w:rPr>
        <w:t>SIHG02000020.1  127117715                                     .-...-....-...--.--.---.-  127117728</w:t>
      </w:r>
    </w:p>
    <w:p>
      <w:r>
        <w:rPr>
          <w:rFonts w:ascii="Consolas" w:hAnsi="Consolas"/>
          <w:sz w:val="18"/>
        </w:rPr>
        <w:t>SIHG02000020.1  127117716                                                 ..--.--.---.-  127117720</w:t>
      </w:r>
    </w:p>
    <w:p>
      <w:r>
        <w:rPr>
          <w:rFonts w:ascii="Consolas" w:hAnsi="Consolas"/>
          <w:sz w:val="18"/>
        </w:rPr>
        <w:t>SIHG02000020.1  130366265                                                ...--.--.---.-  130366270</w:t>
      </w:r>
    </w:p>
    <w:p>
      <w:r>
        <w:rPr>
          <w:rFonts w:ascii="Consolas" w:hAnsi="Consolas"/>
          <w:sz w:val="18"/>
        </w:rPr>
        <w:t>SIHG02000020.1  133593167                                           ....-...--.--.---.-  133593158</w:t>
      </w:r>
    </w:p>
    <w:p>
      <w:r>
        <w:rPr>
          <w:rFonts w:ascii="Consolas" w:hAnsi="Consolas"/>
          <w:sz w:val="18"/>
        </w:rPr>
        <w:t>SIHG02000020.1  134283062                                     .-...-....-...--.--.---.-  134283075</w:t>
      </w:r>
    </w:p>
    <w:p>
      <w:r>
        <w:rPr>
          <w:rFonts w:ascii="Consolas" w:hAnsi="Consolas"/>
          <w:sz w:val="18"/>
        </w:rPr>
        <w:t>SIHG02000020.1  134283063                                                 ..--.--.---.-  134283067</w:t>
      </w:r>
    </w:p>
    <w:p>
      <w:r>
        <w:rPr>
          <w:rFonts w:ascii="Consolas" w:hAnsi="Consolas"/>
          <w:sz w:val="18"/>
        </w:rPr>
        <w:t>SIHG02000020.1  114536965                              ........A...-....-...--.--.---.-  114536944</w:t>
      </w:r>
    </w:p>
    <w:p>
      <w:r>
        <w:rPr>
          <w:rFonts w:ascii="Consolas" w:hAnsi="Consolas"/>
          <w:sz w:val="18"/>
        </w:rPr>
        <w:t>SIHG02000020.1  1441534                                                    .--.--.---.-  1441537</w:t>
      </w:r>
    </w:p>
    <w:p>
      <w:r>
        <w:rPr>
          <w:rFonts w:ascii="Consolas" w:hAnsi="Consolas"/>
          <w:sz w:val="18"/>
        </w:rPr>
        <w:t>SIHG02000020.1  5728054                                         ...-....-...--.--.---.-  5728042</w:t>
      </w:r>
    </w:p>
    <w:p>
      <w:r>
        <w:rPr>
          <w:rFonts w:ascii="Consolas" w:hAnsi="Consolas"/>
          <w:sz w:val="18"/>
        </w:rPr>
        <w:t>SIHG02000020.1  7529118                                              ...-...--.--.---.-  7529110</w:t>
      </w:r>
    </w:p>
    <w:p>
      <w:r>
        <w:rPr>
          <w:rFonts w:ascii="Consolas" w:hAnsi="Consolas"/>
          <w:sz w:val="18"/>
        </w:rPr>
        <w:t>SIHG02000020.1  8193566                                           .-....-...--.--.---.-  8193576</w:t>
      </w:r>
    </w:p>
    <w:p>
      <w:r>
        <w:rPr>
          <w:rFonts w:ascii="Consolas" w:hAnsi="Consolas"/>
          <w:sz w:val="18"/>
        </w:rPr>
        <w:t>SIHG02000020.1  8193566                                                .-...--.--.---.-  8193572</w:t>
      </w:r>
    </w:p>
    <w:p>
      <w:r>
        <w:rPr>
          <w:rFonts w:ascii="Consolas" w:hAnsi="Consolas"/>
          <w:sz w:val="18"/>
        </w:rPr>
        <w:t>SIHG02000020.1  11282759                                                  ..--.--.---.-  11282755</w:t>
      </w:r>
    </w:p>
    <w:p>
      <w:r>
        <w:rPr>
          <w:rFonts w:ascii="Consolas" w:hAnsi="Consolas"/>
          <w:sz w:val="18"/>
        </w:rPr>
        <w:t>SIHG02000020.1  11282759                                             ...-...--.--.---.-  11282751</w:t>
      </w:r>
    </w:p>
    <w:p>
      <w:r>
        <w:rPr>
          <w:rFonts w:ascii="Consolas" w:hAnsi="Consolas"/>
          <w:sz w:val="18"/>
        </w:rPr>
        <w:t>SIHG02000020.1  11412141                                                  ..--.--.---.-  11412145</w:t>
      </w:r>
    </w:p>
    <w:p>
      <w:r>
        <w:rPr>
          <w:rFonts w:ascii="Consolas" w:hAnsi="Consolas"/>
          <w:sz w:val="18"/>
        </w:rPr>
        <w:t>SIHG02000020.1  12498572                                                  ..--.--.---.-  12498568</w:t>
      </w:r>
    </w:p>
    <w:p>
      <w:r>
        <w:rPr>
          <w:rFonts w:ascii="Consolas" w:hAnsi="Consolas"/>
          <w:sz w:val="18"/>
        </w:rPr>
        <w:t>SIHG02000020.1  12768710                                        ...-....-...--.--.---.-  12768722</w:t>
      </w:r>
    </w:p>
    <w:p>
      <w:r>
        <w:rPr>
          <w:rFonts w:ascii="Consolas" w:hAnsi="Consolas"/>
          <w:sz w:val="18"/>
        </w:rPr>
        <w:t>SIHG02000020.1  12768710                                             ...-...--.--.---.-  12768718</w:t>
      </w:r>
    </w:p>
    <w:p>
      <w:r>
        <w:rPr>
          <w:rFonts w:ascii="Consolas" w:hAnsi="Consolas"/>
          <w:sz w:val="18"/>
        </w:rPr>
        <w:t>SIHG02000020.1  12768710                                                  ..--.--.---.-  12768714</w:t>
      </w:r>
    </w:p>
    <w:p>
      <w:r>
        <w:rPr>
          <w:rFonts w:ascii="Consolas" w:hAnsi="Consolas"/>
          <w:sz w:val="18"/>
        </w:rPr>
        <w:t>SIHG02000020.1  16345304                                             ...-...--.--.---.-  16345296</w:t>
      </w:r>
    </w:p>
    <w:p>
      <w:r>
        <w:rPr>
          <w:rFonts w:ascii="Consolas" w:hAnsi="Consolas"/>
          <w:sz w:val="18"/>
        </w:rPr>
        <w:t>SIHG02000020.1  16351477                                        ...-....-...--.--.---.-  16351489</w:t>
      </w:r>
    </w:p>
    <w:p>
      <w:r>
        <w:rPr>
          <w:rFonts w:ascii="Consolas" w:hAnsi="Consolas"/>
          <w:sz w:val="18"/>
        </w:rPr>
        <w:t>SIHG02000020.1  16592704                                        ...-....-...--.--.---.-  16592692</w:t>
      </w:r>
    </w:p>
    <w:p>
      <w:r>
        <w:rPr>
          <w:rFonts w:ascii="Consolas" w:hAnsi="Consolas"/>
          <w:sz w:val="18"/>
        </w:rPr>
        <w:t>SIHG02000020.1  22728955                                                         .---.-  22728956</w:t>
      </w:r>
    </w:p>
    <w:p>
      <w:r>
        <w:rPr>
          <w:rFonts w:ascii="Consolas" w:hAnsi="Consolas"/>
          <w:sz w:val="18"/>
        </w:rPr>
        <w:t>SIHG02000020.1  23596602                                             ...-...--.--.---.-  23596594</w:t>
      </w:r>
    </w:p>
    <w:p>
      <w:r>
        <w:rPr>
          <w:rFonts w:ascii="Consolas" w:hAnsi="Consolas"/>
          <w:sz w:val="18"/>
        </w:rPr>
        <w:t>SIHG02000020.1  23956180                                    ...-...-....-...--.--.---.-  23956195</w:t>
      </w:r>
    </w:p>
    <w:p>
      <w:r>
        <w:rPr>
          <w:rFonts w:ascii="Consolas" w:hAnsi="Consolas"/>
          <w:sz w:val="18"/>
        </w:rPr>
        <w:t>SIHG02000020.1  24453298                                             ...-...--.--.---.-  24453290</w:t>
      </w:r>
    </w:p>
    <w:p>
      <w:r>
        <w:rPr>
          <w:rFonts w:ascii="Consolas" w:hAnsi="Consolas"/>
          <w:sz w:val="18"/>
        </w:rPr>
        <w:t>SIHG02000020.1  26501446                                               .-...--.--.---.-  26501440</w:t>
      </w:r>
    </w:p>
    <w:p>
      <w:r>
        <w:rPr>
          <w:rFonts w:ascii="Consolas" w:hAnsi="Consolas"/>
          <w:sz w:val="18"/>
        </w:rPr>
        <w:t>SIHG02000020.1  26501446                                          .-....-...--.--.---.-  26501436</w:t>
      </w:r>
    </w:p>
    <w:p>
      <w:r>
        <w:rPr>
          <w:rFonts w:ascii="Consolas" w:hAnsi="Consolas"/>
          <w:sz w:val="18"/>
        </w:rPr>
        <w:t>SIHG02000020.1  27203875                                             ...-...--.--.---.-  27203883</w:t>
      </w:r>
    </w:p>
    <w:p>
      <w:r>
        <w:rPr>
          <w:rFonts w:ascii="Consolas" w:hAnsi="Consolas"/>
          <w:sz w:val="18"/>
        </w:rPr>
        <w:t>SIHG02000020.1  27203875                                                  ..--.--.---.-  27203879</w:t>
      </w:r>
    </w:p>
    <w:p>
      <w:r>
        <w:rPr>
          <w:rFonts w:ascii="Consolas" w:hAnsi="Consolas"/>
          <w:sz w:val="18"/>
        </w:rPr>
        <w:t>SIHG02000020.1  27680478                                     ..-...-....-...--.--.---.-  27680464</w:t>
      </w:r>
    </w:p>
    <w:p>
      <w:r>
        <w:rPr>
          <w:rFonts w:ascii="Consolas" w:hAnsi="Consolas"/>
          <w:sz w:val="18"/>
        </w:rPr>
        <w:t>SIHG02000020.1  28405105                                        ...-....-...--.--.---.-  28405117</w:t>
      </w:r>
    </w:p>
    <w:p>
      <w:r>
        <w:rPr>
          <w:rFonts w:ascii="Consolas" w:hAnsi="Consolas"/>
          <w:sz w:val="18"/>
        </w:rPr>
        <w:t>SIHG02000020.1  31596925                                                  ..--.--.---.-  31596929</w:t>
      </w:r>
    </w:p>
    <w:p>
      <w:r>
        <w:rPr>
          <w:rFonts w:ascii="Consolas" w:hAnsi="Consolas"/>
          <w:sz w:val="18"/>
        </w:rPr>
        <w:t>SIHG02000020.1  32123064                                        ...-....-...--.--.---.-  32123076</w:t>
      </w:r>
    </w:p>
    <w:p>
      <w:r>
        <w:rPr>
          <w:rFonts w:ascii="Consolas" w:hAnsi="Consolas"/>
          <w:sz w:val="18"/>
        </w:rPr>
        <w:t>SIHG02000020.1  32195388                                             ...-...--.--.---.-  32195380</w:t>
      </w:r>
    </w:p>
    <w:p>
      <w:r>
        <w:rPr>
          <w:rFonts w:ascii="Consolas" w:hAnsi="Consolas"/>
          <w:sz w:val="18"/>
        </w:rPr>
        <w:t>SIHG02000020.1  33285305                                                  ..--.--.---.-  33285301</w:t>
      </w:r>
    </w:p>
    <w:p>
      <w:r>
        <w:rPr>
          <w:rFonts w:ascii="Consolas" w:hAnsi="Consolas"/>
          <w:sz w:val="18"/>
        </w:rPr>
        <w:t>SIHG02000020.1  34520119                                          .-....-...--.--.---.-  34520129</w:t>
      </w:r>
    </w:p>
    <w:p>
      <w:r>
        <w:rPr>
          <w:rFonts w:ascii="Consolas" w:hAnsi="Consolas"/>
          <w:sz w:val="18"/>
        </w:rPr>
        <w:t>SIHG02000020.1  34520119                                               .-...--.--.---.-  34520125</w:t>
      </w:r>
    </w:p>
    <w:p>
      <w:r>
        <w:rPr>
          <w:rFonts w:ascii="Consolas" w:hAnsi="Consolas"/>
          <w:sz w:val="18"/>
        </w:rPr>
        <w:t>SIHG02000020.1  35239794                                             ...-...--.--.---.-  35239802</w:t>
      </w:r>
    </w:p>
    <w:p>
      <w:r>
        <w:rPr>
          <w:rFonts w:ascii="Consolas" w:hAnsi="Consolas"/>
          <w:sz w:val="18"/>
        </w:rPr>
        <w:t>SIHG02000020.1  35755066                                             ...-...--.--.---.-  35755074</w:t>
      </w:r>
    </w:p>
    <w:p>
      <w:r>
        <w:rPr>
          <w:rFonts w:ascii="Consolas" w:hAnsi="Consolas"/>
          <w:sz w:val="18"/>
        </w:rPr>
        <w:t>SIHG02000020.1  35785280                                                  ..--.--.---.-  35785276</w:t>
      </w:r>
    </w:p>
    <w:p>
      <w:r>
        <w:rPr>
          <w:rFonts w:ascii="Consolas" w:hAnsi="Consolas"/>
          <w:sz w:val="18"/>
        </w:rPr>
        <w:t>SIHG02000020.1  36529084                                                  ..--.--.---.-  36529088</w:t>
      </w:r>
    </w:p>
    <w:p>
      <w:r>
        <w:rPr>
          <w:rFonts w:ascii="Consolas" w:hAnsi="Consolas"/>
          <w:sz w:val="18"/>
        </w:rPr>
        <w:t>SIHG02000020.1  38528256                                                  ..--.--.---.-  38528252</w:t>
      </w:r>
    </w:p>
    <w:p>
      <w:r>
        <w:rPr>
          <w:rFonts w:ascii="Consolas" w:hAnsi="Consolas"/>
          <w:sz w:val="18"/>
        </w:rPr>
        <w:t>SIHG02000020.1  40130040                                                 ...--.--.---.-  40130035</w:t>
      </w:r>
    </w:p>
    <w:p>
      <w:r>
        <w:rPr>
          <w:rFonts w:ascii="Consolas" w:hAnsi="Consolas"/>
          <w:sz w:val="18"/>
        </w:rPr>
        <w:t>SIHG02000020.1  40130040                                            ....-...--.--.---.-  40130031</w:t>
      </w:r>
    </w:p>
    <w:p>
      <w:r>
        <w:rPr>
          <w:rFonts w:ascii="Consolas" w:hAnsi="Consolas"/>
          <w:sz w:val="18"/>
        </w:rPr>
        <w:t>SIHG02000020.1  40358147                                                  ..--.--.---.-  40358143</w:t>
      </w:r>
    </w:p>
    <w:p>
      <w:r>
        <w:rPr>
          <w:rFonts w:ascii="Consolas" w:hAnsi="Consolas"/>
          <w:sz w:val="18"/>
        </w:rPr>
        <w:t>SIHG02000020.1  40809925                                             ...-...--.--.---.-  40809933</w:t>
      </w:r>
    </w:p>
    <w:p>
      <w:r>
        <w:rPr>
          <w:rFonts w:ascii="Consolas" w:hAnsi="Consolas"/>
          <w:sz w:val="18"/>
        </w:rPr>
        <w:t>SIHG02000020.1  42308582                                             ...-...--.--.---.-  42308574</w:t>
      </w:r>
    </w:p>
    <w:p>
      <w:r>
        <w:rPr>
          <w:rFonts w:ascii="Consolas" w:hAnsi="Consolas"/>
          <w:sz w:val="18"/>
        </w:rPr>
        <w:t>SIHG02000020.1  42797253                                                  ..--.--.---.-  42797257</w:t>
      </w:r>
    </w:p>
    <w:p>
      <w:r>
        <w:rPr>
          <w:rFonts w:ascii="Consolas" w:hAnsi="Consolas"/>
          <w:sz w:val="18"/>
        </w:rPr>
        <w:t>SIHG02000020.1  51384332                                                  ..--.--.---.-  51384328</w:t>
      </w:r>
    </w:p>
    <w:p>
      <w:r>
        <w:rPr>
          <w:rFonts w:ascii="Consolas" w:hAnsi="Consolas"/>
          <w:sz w:val="18"/>
        </w:rPr>
        <w:t>SIHG02000020.1  53027257                                        ...-....-...--.--.---.-  53027269</w:t>
      </w:r>
    </w:p>
    <w:p>
      <w:r>
        <w:rPr>
          <w:rFonts w:ascii="Consolas" w:hAnsi="Consolas"/>
          <w:sz w:val="18"/>
        </w:rPr>
        <w:t>SIHG02000020.1  53353743                                     ..-...-....-...--.--.---.-  53353757</w:t>
      </w:r>
    </w:p>
    <w:p>
      <w:r>
        <w:rPr>
          <w:rFonts w:ascii="Consolas" w:hAnsi="Consolas"/>
          <w:sz w:val="18"/>
        </w:rPr>
        <w:t>SIHG02000020.1  56088097                                             ...-...--.--.---.-  56088089</w:t>
      </w:r>
    </w:p>
    <w:p>
      <w:r>
        <w:rPr>
          <w:rFonts w:ascii="Consolas" w:hAnsi="Consolas"/>
          <w:sz w:val="18"/>
        </w:rPr>
        <w:t>SIHG02000020.1  57780384                                             ...-...--.--.---.-  57780392</w:t>
      </w:r>
    </w:p>
    <w:p>
      <w:r>
        <w:rPr>
          <w:rFonts w:ascii="Consolas" w:hAnsi="Consolas"/>
          <w:sz w:val="18"/>
        </w:rPr>
        <w:t>SIHG02000020.1  59546303                                    ...-...-....-...--.--.---.-  59546288</w:t>
      </w:r>
    </w:p>
    <w:p>
      <w:r>
        <w:rPr>
          <w:rFonts w:ascii="Consolas" w:hAnsi="Consolas"/>
          <w:sz w:val="18"/>
        </w:rPr>
        <w:t>SIHG02000020.1  59794859                                             ...-...--.--.---.-  59794851</w:t>
      </w:r>
    </w:p>
    <w:p>
      <w:r>
        <w:rPr>
          <w:rFonts w:ascii="Consolas" w:hAnsi="Consolas"/>
          <w:sz w:val="18"/>
        </w:rPr>
        <w:t>SIHG02000020.1  59932667                                            ....-...--.--.---.-  59932676</w:t>
      </w:r>
    </w:p>
    <w:p>
      <w:r>
        <w:rPr>
          <w:rFonts w:ascii="Consolas" w:hAnsi="Consolas"/>
          <w:sz w:val="18"/>
        </w:rPr>
        <w:t>SIHG02000020.1  59932667                                                 ...--.--.---.-  59932672</w:t>
      </w:r>
    </w:p>
    <w:p>
      <w:r>
        <w:rPr>
          <w:rFonts w:ascii="Consolas" w:hAnsi="Consolas"/>
          <w:sz w:val="18"/>
        </w:rPr>
        <w:t>SIHG02000020.1  60117536                                                  ..--.--.---.-  60117540</w:t>
      </w:r>
    </w:p>
    <w:p>
      <w:r>
        <w:rPr>
          <w:rFonts w:ascii="Consolas" w:hAnsi="Consolas"/>
          <w:sz w:val="18"/>
        </w:rPr>
        <w:t>SIHG02000020.1  65102143                                             ...-...--.--.---.-  65102151</w:t>
      </w:r>
    </w:p>
    <w:p>
      <w:r>
        <w:rPr>
          <w:rFonts w:ascii="Consolas" w:hAnsi="Consolas"/>
          <w:sz w:val="18"/>
        </w:rPr>
        <w:t>SIHG02000020.1  65102143                                                  ..--.--.---.-  65102147</w:t>
      </w:r>
    </w:p>
    <w:p>
      <w:r>
        <w:rPr>
          <w:rFonts w:ascii="Consolas" w:hAnsi="Consolas"/>
          <w:sz w:val="18"/>
        </w:rPr>
        <w:t>SIHG02000020.1  65320547                                                 ...--.--.---.-  65320542</w:t>
      </w:r>
    </w:p>
    <w:p>
      <w:r>
        <w:rPr>
          <w:rFonts w:ascii="Consolas" w:hAnsi="Consolas"/>
          <w:sz w:val="18"/>
        </w:rPr>
        <w:t>SIHG02000020.1  65320547                                            ....-...--.--.---.-  65320538</w:t>
      </w:r>
    </w:p>
    <w:p>
      <w:r>
        <w:rPr>
          <w:rFonts w:ascii="Consolas" w:hAnsi="Consolas"/>
          <w:sz w:val="18"/>
        </w:rPr>
        <w:t>SIHG02000020.1  66048960                                        ...-....-...--.--.---.-  66048972</w:t>
      </w:r>
    </w:p>
    <w:p>
      <w:r>
        <w:rPr>
          <w:rFonts w:ascii="Consolas" w:hAnsi="Consolas"/>
          <w:sz w:val="18"/>
        </w:rPr>
        <w:t>SIHG02000020.1  66048960                                             ...-...--.--.---.-  66048968</w:t>
      </w:r>
    </w:p>
    <w:p>
      <w:r>
        <w:rPr>
          <w:rFonts w:ascii="Consolas" w:hAnsi="Consolas"/>
          <w:sz w:val="18"/>
        </w:rPr>
        <w:t>SIHG02000020.1  67454498                                        ...-....-...--.--.---.-  67454510</w:t>
      </w:r>
    </w:p>
    <w:p>
      <w:r>
        <w:rPr>
          <w:rFonts w:ascii="Consolas" w:hAnsi="Consolas"/>
          <w:sz w:val="18"/>
        </w:rPr>
        <w:t>SIHG02000020.1  68091643                                             ...-...--.--.---.-  68091635</w:t>
      </w:r>
    </w:p>
    <w:p>
      <w:r>
        <w:rPr>
          <w:rFonts w:ascii="Consolas" w:hAnsi="Consolas"/>
          <w:sz w:val="18"/>
        </w:rPr>
        <w:t>SIHG02000020.1  68091643                                        ...-....-...--.--.---.-  68091631</w:t>
      </w:r>
    </w:p>
    <w:p>
      <w:r>
        <w:rPr>
          <w:rFonts w:ascii="Consolas" w:hAnsi="Consolas"/>
          <w:sz w:val="18"/>
        </w:rPr>
        <w:t>SIHG02000020.1  68218173                                        ...-....-...--.--.---.-  68218185</w:t>
      </w:r>
    </w:p>
    <w:p>
      <w:r>
        <w:rPr>
          <w:rFonts w:ascii="Consolas" w:hAnsi="Consolas"/>
          <w:sz w:val="18"/>
        </w:rPr>
        <w:t>SIHG02000020.1  68404209                                                  ..--.--.---.-  68404213</w:t>
      </w:r>
    </w:p>
    <w:p>
      <w:r>
        <w:rPr>
          <w:rFonts w:ascii="Consolas" w:hAnsi="Consolas"/>
          <w:sz w:val="18"/>
        </w:rPr>
        <w:t>SIHG02000020.1  71043265                                                  ..--.--.---.-  71043269</w:t>
      </w:r>
    </w:p>
    <w:p>
      <w:r>
        <w:rPr>
          <w:rFonts w:ascii="Consolas" w:hAnsi="Consolas"/>
          <w:sz w:val="18"/>
        </w:rPr>
        <w:t>SIHG02000020.1  73586969                                                  ..--.--.---.-  73586973</w:t>
      </w:r>
    </w:p>
    <w:p>
      <w:r>
        <w:rPr>
          <w:rFonts w:ascii="Consolas" w:hAnsi="Consolas"/>
          <w:sz w:val="18"/>
        </w:rPr>
        <w:t>SIHG02000020.1  75219248                                                      .--.---.-  75219246</w:t>
      </w:r>
    </w:p>
    <w:p>
      <w:r>
        <w:rPr>
          <w:rFonts w:ascii="Consolas" w:hAnsi="Consolas"/>
          <w:sz w:val="18"/>
        </w:rPr>
        <w:t>SIHG02000020.1  76106822                                                  ..--.--.---.-  76106818</w:t>
      </w:r>
    </w:p>
    <w:p>
      <w:r>
        <w:rPr>
          <w:rFonts w:ascii="Consolas" w:hAnsi="Consolas"/>
          <w:sz w:val="18"/>
        </w:rPr>
        <w:t>SIHG02000020.1  77176595                                      .-...-....-...--.--.---.-  77176582</w:t>
      </w:r>
    </w:p>
    <w:p>
      <w:r>
        <w:rPr>
          <w:rFonts w:ascii="Consolas" w:hAnsi="Consolas"/>
          <w:sz w:val="18"/>
        </w:rPr>
        <w:t>SIHG02000020.1  77494475                                                  ..--.--.---.-  77494471</w:t>
      </w:r>
    </w:p>
    <w:p>
      <w:r>
        <w:rPr>
          <w:rFonts w:ascii="Consolas" w:hAnsi="Consolas"/>
          <w:sz w:val="18"/>
        </w:rPr>
        <w:t>SIHG02000020.1  78253804                                            ....-...--.--.---.-  78253813</w:t>
      </w:r>
    </w:p>
    <w:p>
      <w:r>
        <w:rPr>
          <w:rFonts w:ascii="Consolas" w:hAnsi="Consolas"/>
          <w:sz w:val="18"/>
        </w:rPr>
        <w:t>SIHG02000020.1  78253804                                                 ...--.--.---.-  78253809</w:t>
      </w:r>
    </w:p>
    <w:p>
      <w:r>
        <w:rPr>
          <w:rFonts w:ascii="Consolas" w:hAnsi="Consolas"/>
          <w:sz w:val="18"/>
        </w:rPr>
        <w:t>SIHG02000020.1  86359189                                                 ...--.--.---.-  86359184</w:t>
      </w:r>
    </w:p>
    <w:p>
      <w:r>
        <w:rPr>
          <w:rFonts w:ascii="Consolas" w:hAnsi="Consolas"/>
          <w:sz w:val="18"/>
        </w:rPr>
        <w:t>SIHG02000020.1  86359189                                            ....-...--.--.---.-  86359180</w:t>
      </w:r>
    </w:p>
    <w:p>
      <w:r>
        <w:rPr>
          <w:rFonts w:ascii="Consolas" w:hAnsi="Consolas"/>
          <w:sz w:val="18"/>
        </w:rPr>
        <w:t>SIHG02000020.1  91969114                                                   .--.--.---.-  91969111</w:t>
      </w:r>
    </w:p>
    <w:p>
      <w:r>
        <w:rPr>
          <w:rFonts w:ascii="Consolas" w:hAnsi="Consolas"/>
          <w:sz w:val="18"/>
        </w:rPr>
        <w:t>SIHG02000020.1  96060741                                        ...-....-...--.--.---.-  96060753</w:t>
      </w:r>
    </w:p>
    <w:p>
      <w:r>
        <w:rPr>
          <w:rFonts w:ascii="Consolas" w:hAnsi="Consolas"/>
          <w:sz w:val="18"/>
        </w:rPr>
        <w:t>SIHG02000020.1  97341995                                                   .--.--.---.-  97341992</w:t>
      </w:r>
    </w:p>
    <w:p>
      <w:r>
        <w:rPr>
          <w:rFonts w:ascii="Consolas" w:hAnsi="Consolas"/>
          <w:sz w:val="18"/>
        </w:rPr>
        <w:t>SIHG02000020.1  98280539                                             ...-...--.--.---.-  98280531</w:t>
      </w:r>
    </w:p>
    <w:p>
      <w:r>
        <w:rPr>
          <w:rFonts w:ascii="Consolas" w:hAnsi="Consolas"/>
          <w:sz w:val="18"/>
        </w:rPr>
        <w:t>SIHG02000020.1  99043997                                        ...-....-...--.--.---.-  99043985</w:t>
      </w:r>
    </w:p>
    <w:p>
      <w:r>
        <w:rPr>
          <w:rFonts w:ascii="Consolas" w:hAnsi="Consolas"/>
          <w:sz w:val="18"/>
        </w:rPr>
        <w:t>SIHG02000020.1  99523173                                        ...-....-...--.--.---.-  99523185</w:t>
      </w:r>
    </w:p>
    <w:p>
      <w:r>
        <w:rPr>
          <w:rFonts w:ascii="Consolas" w:hAnsi="Consolas"/>
          <w:sz w:val="18"/>
        </w:rPr>
        <w:t>SIHG02000020.1  100330541                                                 ..--.--.---.-  100330537</w:t>
      </w:r>
    </w:p>
    <w:p>
      <w:r>
        <w:rPr>
          <w:rFonts w:ascii="Consolas" w:hAnsi="Consolas"/>
          <w:sz w:val="18"/>
        </w:rPr>
        <w:t>SIHG02000020.1  100330541                                            ...-...--.--.---.-  100330533</w:t>
      </w:r>
    </w:p>
    <w:p>
      <w:r>
        <w:rPr>
          <w:rFonts w:ascii="Consolas" w:hAnsi="Consolas"/>
          <w:sz w:val="18"/>
        </w:rPr>
        <w:t>SIHG02000020.1  102069847                                       ...-....-...--.--.---.-  102069835</w:t>
      </w:r>
    </w:p>
    <w:p>
      <w:r>
        <w:rPr>
          <w:rFonts w:ascii="Consolas" w:hAnsi="Consolas"/>
          <w:sz w:val="18"/>
        </w:rPr>
        <w:t>SIHG02000020.1  105858897                                            ...-...--.--.---.-  105858889</w:t>
      </w:r>
    </w:p>
    <w:p>
      <w:r>
        <w:rPr>
          <w:rFonts w:ascii="Consolas" w:hAnsi="Consolas"/>
          <w:sz w:val="18"/>
        </w:rPr>
        <w:t>SIHG02000020.1  108530133                                       ...-....-...--.--.---.-  108530145</w:t>
      </w:r>
    </w:p>
    <w:p>
      <w:r>
        <w:rPr>
          <w:rFonts w:ascii="Consolas" w:hAnsi="Consolas"/>
          <w:sz w:val="18"/>
        </w:rPr>
        <w:t>SIHG02000020.1  108530133                                            ...-...--.--.---.-  108530141</w:t>
      </w:r>
    </w:p>
    <w:p>
      <w:r>
        <w:rPr>
          <w:rFonts w:ascii="Consolas" w:hAnsi="Consolas"/>
          <w:sz w:val="18"/>
        </w:rPr>
        <w:t>SIHG02000020.1  111720771                                                  .--.--.---.-  111720774</w:t>
      </w:r>
    </w:p>
    <w:p>
      <w:r>
        <w:rPr>
          <w:rFonts w:ascii="Consolas" w:hAnsi="Consolas"/>
          <w:sz w:val="18"/>
        </w:rPr>
        <w:t>SIHG02000020.1  112758122                                       ...-....-...--.--.---.-  112758110</w:t>
      </w:r>
    </w:p>
    <w:p>
      <w:r>
        <w:rPr>
          <w:rFonts w:ascii="Consolas" w:hAnsi="Consolas"/>
          <w:sz w:val="18"/>
        </w:rPr>
        <w:t>SIHG02000020.1  120050237                                            ...-...--.--.---.-  120050245</w:t>
      </w:r>
    </w:p>
    <w:p>
      <w:r>
        <w:rPr>
          <w:rFonts w:ascii="Consolas" w:hAnsi="Consolas"/>
          <w:sz w:val="18"/>
        </w:rPr>
        <w:t>SIHG02000020.1  125395855                                                 ..--.--.---.-  125395851</w:t>
      </w:r>
    </w:p>
    <w:p>
      <w:r>
        <w:rPr>
          <w:rFonts w:ascii="Consolas" w:hAnsi="Consolas"/>
          <w:sz w:val="18"/>
        </w:rPr>
        <w:t>SIHG02000020.1  125458127                                                  .--.--.---.-  125458124</w:t>
      </w:r>
    </w:p>
    <w:p>
      <w:r>
        <w:rPr>
          <w:rFonts w:ascii="Consolas" w:hAnsi="Consolas"/>
          <w:sz w:val="18"/>
        </w:rPr>
        <w:t>SIHG02000020.1  126371371                                       ...-....-...--.--.---.-  126371383</w:t>
      </w:r>
    </w:p>
    <w:p>
      <w:r>
        <w:rPr>
          <w:rFonts w:ascii="Consolas" w:hAnsi="Consolas"/>
          <w:sz w:val="18"/>
        </w:rPr>
        <w:t>SIHG02000020.1  126371371                                            ...-...--.--.---.-  126371379</w:t>
      </w:r>
    </w:p>
    <w:p>
      <w:r>
        <w:rPr>
          <w:rFonts w:ascii="Consolas" w:hAnsi="Consolas"/>
          <w:sz w:val="18"/>
        </w:rPr>
        <w:t>SIHG02000020.1  126371371                                                 ..--.--.---.-  126371375</w:t>
      </w:r>
    </w:p>
    <w:p>
      <w:r>
        <w:rPr>
          <w:rFonts w:ascii="Consolas" w:hAnsi="Consolas"/>
          <w:sz w:val="18"/>
        </w:rPr>
        <w:t>SIHG02000020.1  126759812                                  ....-...-....-...--.--.---.-  126759796</w:t>
      </w:r>
    </w:p>
    <w:p>
      <w:r>
        <w:rPr>
          <w:rFonts w:ascii="Consolas" w:hAnsi="Consolas"/>
          <w:sz w:val="18"/>
        </w:rPr>
        <w:t>SIHG02000020.1  127117716                                            ...-...--.--.---.-  127117724</w:t>
      </w:r>
    </w:p>
    <w:p>
      <w:r>
        <w:rPr>
          <w:rFonts w:ascii="Consolas" w:hAnsi="Consolas"/>
          <w:sz w:val="18"/>
        </w:rPr>
        <w:t>SIHG02000020.1  130962275                                       ...-....-...--.--.---.-  130962263</w:t>
      </w:r>
    </w:p>
    <w:p>
      <w:r>
        <w:rPr>
          <w:rFonts w:ascii="Consolas" w:hAnsi="Consolas"/>
          <w:sz w:val="18"/>
        </w:rPr>
        <w:t>SIHG02000020.1  133593166                                       ...-....-...--.--.---.-  133593154</w:t>
      </w:r>
    </w:p>
    <w:p>
      <w:r>
        <w:rPr>
          <w:rFonts w:ascii="Consolas" w:hAnsi="Consolas"/>
          <w:sz w:val="18"/>
        </w:rPr>
        <w:t>SIHG02000020.1  134283063                                            ...-...--.--.---.-  134283071</w:t>
      </w:r>
    </w:p>
    <w:p>
      <w:r>
        <w:rPr>
          <w:rFonts w:ascii="Consolas" w:hAnsi="Consolas"/>
          <w:sz w:val="18"/>
        </w:rPr>
        <w:t>SIHG02000020.1  134534922                                                     .--.---.-  134534924</w:t>
      </w:r>
    </w:p>
    <w:p>
      <w:r>
        <w:rPr>
          <w:rFonts w:ascii="Consolas" w:hAnsi="Consolas"/>
          <w:sz w:val="18"/>
        </w:rPr>
        <w:t>SIHG02000020.1  42888743                                      .-...-....-...--.--.---.-  42888730</w:t>
      </w:r>
    </w:p>
    <w:p>
      <w:r>
        <w:rPr>
          <w:rFonts w:ascii="Consolas" w:hAnsi="Consolas"/>
          <w:sz w:val="18"/>
        </w:rPr>
        <w:t>SIHG02000020.1  118212128                                     .-...-....-...--.--.---.-  118212141</w:t>
      </w:r>
    </w:p>
    <w:p>
      <w:r>
        <w:rPr>
          <w:rFonts w:ascii="Consolas" w:hAnsi="Consolas"/>
          <w:sz w:val="18"/>
        </w:rPr>
        <w:t>SIHG02000020.1  83257967                                     ..-...-....-...--.TA.---.-  83257983</w:t>
      </w:r>
    </w:p>
    <w:p>
      <w:r>
        <w:rPr>
          <w:rFonts w:ascii="Consolas" w:hAnsi="Consolas"/>
          <w:sz w:val="18"/>
        </w:rPr>
        <w:t>SIHG02000020.1  17055065                                        ...-....-...--.--.---.-  17055077</w:t>
      </w:r>
    </w:p>
    <w:p>
      <w:r>
        <w:rPr>
          <w:rFonts w:ascii="Consolas" w:hAnsi="Consolas"/>
          <w:sz w:val="18"/>
        </w:rPr>
        <w:t>SIHG02000020.1  1086039                                     ...-...-....-...--.--.---.-  1086024</w:t>
      </w:r>
    </w:p>
    <w:p>
      <w:r>
        <w:rPr>
          <w:rFonts w:ascii="Consolas" w:hAnsi="Consolas"/>
          <w:sz w:val="18"/>
        </w:rPr>
        <w:t>SIHG02000020.1  42888738                                        ...-....-...--.--.---.-  42888726</w:t>
      </w:r>
    </w:p>
    <w:p>
      <w:r>
        <w:rPr>
          <w:rFonts w:ascii="Consolas" w:hAnsi="Consolas"/>
          <w:sz w:val="18"/>
        </w:rPr>
        <w:t>SIHG02000020.1  17055069                                        ...-....-...--.--.---.-  17055081</w:t>
      </w:r>
    </w:p>
    <w:p>
      <w:r>
        <w:rPr>
          <w:rFonts w:ascii="Consolas" w:hAnsi="Consolas"/>
          <w:sz w:val="18"/>
        </w:rPr>
        <w:t>SIHG02000020.1  27680486                                      .-...-....-...--.T-.---.-  27680472</w:t>
      </w:r>
    </w:p>
    <w:p>
      <w:r>
        <w:rPr>
          <w:rFonts w:ascii="Consolas" w:hAnsi="Consolas"/>
          <w:sz w:val="18"/>
        </w:rPr>
        <w:t>SIHG02000020.1  43525512                                     ..-...-....-...--.--.---.-  43525526</w:t>
      </w:r>
    </w:p>
    <w:p>
      <w:r>
        <w:rPr>
          <w:rFonts w:ascii="Consolas" w:hAnsi="Consolas"/>
          <w:sz w:val="18"/>
        </w:rPr>
        <w:t>SIHG02000020.1  36680087                                      .-...-....-...--.--.---.-  36680074</w:t>
      </w:r>
    </w:p>
    <w:p>
      <w:r>
        <w:rPr>
          <w:rFonts w:ascii="Consolas" w:hAnsi="Consolas"/>
          <w:sz w:val="18"/>
        </w:rPr>
        <w:t>SIHG02000020.1  40052790                                        ...-....-...--.--.---.-  40052802</w:t>
      </w:r>
    </w:p>
    <w:p>
      <w:r>
        <w:rPr>
          <w:rFonts w:ascii="Consolas" w:hAnsi="Consolas"/>
          <w:sz w:val="18"/>
        </w:rPr>
        <w:t>SIHG02000020.1  47351314                                      .-...-....-...--.--.---.-  47351301</w:t>
      </w:r>
    </w:p>
    <w:p>
      <w:r>
        <w:rPr>
          <w:rFonts w:ascii="Consolas" w:hAnsi="Consolas"/>
          <w:sz w:val="18"/>
        </w:rPr>
        <w:t>SIHG02000020.1  11991265                                         ..-....-...--.--.---.-  11991254</w:t>
      </w:r>
    </w:p>
    <w:p>
      <w:r>
        <w:rPr>
          <w:rFonts w:ascii="Consolas" w:hAnsi="Consolas"/>
          <w:sz w:val="18"/>
        </w:rPr>
        <w:t>SIHG02000020.1  85961806                                      .-...-....-...--.--.---.-  85961793</w:t>
      </w:r>
    </w:p>
    <w:p>
      <w:r>
        <w:rPr>
          <w:rFonts w:ascii="Consolas" w:hAnsi="Consolas"/>
          <w:sz w:val="18"/>
        </w:rPr>
        <w:t>SIHG02000020.1  59730788                                      .-...-....-...--.--.---.-  59730775</w:t>
      </w:r>
    </w:p>
    <w:p>
      <w:r>
        <w:rPr>
          <w:rFonts w:ascii="Consolas" w:hAnsi="Consolas"/>
          <w:sz w:val="18"/>
        </w:rPr>
        <w:t>SIHG02000020.1  61007760                                         ..-....-...--.--.---.-  61007771</w:t>
      </w:r>
    </w:p>
    <w:p>
      <w:r>
        <w:rPr>
          <w:rFonts w:ascii="Consolas" w:hAnsi="Consolas"/>
          <w:sz w:val="18"/>
        </w:rPr>
        <w:t>SIHG02000020.1  41148939                                         ..-....-...--.--.---.-  41148928</w:t>
      </w:r>
    </w:p>
    <w:p>
      <w:r>
        <w:rPr>
          <w:rFonts w:ascii="Consolas" w:hAnsi="Consolas"/>
          <w:sz w:val="18"/>
        </w:rPr>
        <w:t>SIHG02000015.1  54332937                                   ....-...-....-...--.--.---.-  54332921</w:t>
      </w:r>
    </w:p>
    <w:p>
      <w:r>
        <w:rPr>
          <w:rFonts w:ascii="Consolas" w:hAnsi="Consolas"/>
          <w:sz w:val="18"/>
        </w:rPr>
        <w:t>SIHG02000015.1  74626017                                   ....-A..-....-...--.--.---.-  74626033</w:t>
      </w:r>
    </w:p>
    <w:p>
      <w:r>
        <w:rPr>
          <w:rFonts w:ascii="Consolas" w:hAnsi="Consolas"/>
          <w:sz w:val="18"/>
        </w:rPr>
        <w:t>SIHG02000015.1  35118087                                      .-...-....-...--.--.---.-  35118074</w:t>
      </w:r>
    </w:p>
    <w:p>
      <w:r>
        <w:rPr>
          <w:rFonts w:ascii="Consolas" w:hAnsi="Consolas"/>
          <w:sz w:val="18"/>
        </w:rPr>
        <w:t>SIHG02000015.1  75496598                                   ....-...-....-...--.--.---.-  75496614</w:t>
      </w:r>
    </w:p>
    <w:p>
      <w:r>
        <w:rPr>
          <w:rFonts w:ascii="Consolas" w:hAnsi="Consolas"/>
          <w:sz w:val="18"/>
        </w:rPr>
        <w:t>SIHG02000015.1  88395082                                    ...-...-....-...--.--.---.-  88395067</w:t>
      </w:r>
    </w:p>
    <w:p>
      <w:r>
        <w:rPr>
          <w:rFonts w:ascii="Consolas" w:hAnsi="Consolas"/>
          <w:sz w:val="18"/>
        </w:rPr>
        <w:t>SIHG02000015.1  94760765                                      .-...-....-...--.--.---.-  94760778</w:t>
      </w:r>
    </w:p>
    <w:p>
      <w:r>
        <w:rPr>
          <w:rFonts w:ascii="Consolas" w:hAnsi="Consolas"/>
          <w:sz w:val="18"/>
        </w:rPr>
        <w:t>SIHG02000015.1  15486229                                    ...-...-....-.C.--.--.---.-  15486244</w:t>
      </w:r>
    </w:p>
    <w:p>
      <w:r>
        <w:rPr>
          <w:rFonts w:ascii="Consolas" w:hAnsi="Consolas"/>
          <w:sz w:val="18"/>
        </w:rPr>
        <w:t>SIHG02000015.1  74032561                                        ...-....-...--.--.---.-  74032549</w:t>
      </w:r>
    </w:p>
    <w:p>
      <w:r>
        <w:rPr>
          <w:rFonts w:ascii="Consolas" w:hAnsi="Consolas"/>
          <w:sz w:val="18"/>
        </w:rPr>
        <w:t>SIHG02000015.1  74412579                                        ...-....-...--.--.---.-  74412567</w:t>
      </w:r>
    </w:p>
    <w:p>
      <w:r>
        <w:rPr>
          <w:rFonts w:ascii="Consolas" w:hAnsi="Consolas"/>
          <w:sz w:val="18"/>
        </w:rPr>
        <w:t>SIHG02000015.1  81241478                                        ...-....-...--.--.---.-  81241466</w:t>
      </w:r>
    </w:p>
    <w:p>
      <w:r>
        <w:rPr>
          <w:rFonts w:ascii="Consolas" w:hAnsi="Consolas"/>
          <w:sz w:val="18"/>
        </w:rPr>
        <w:t>SIHG02000015.1  41535574                                    ...-...-....-...--.--.---.-  41535589</w:t>
      </w:r>
    </w:p>
    <w:p>
      <w:r>
        <w:rPr>
          <w:rFonts w:ascii="Consolas" w:hAnsi="Consolas"/>
          <w:sz w:val="18"/>
        </w:rPr>
        <w:t>SIHG02000015.1  18379692                                     ..-...-....-...--.--.---.-  18379706</w:t>
      </w:r>
    </w:p>
    <w:p>
      <w:r>
        <w:rPr>
          <w:rFonts w:ascii="Consolas" w:hAnsi="Consolas"/>
          <w:sz w:val="18"/>
        </w:rPr>
        <w:t>SIHG02000015.1  22419975                                      .-...-....-...--.--.---.-  22419962</w:t>
      </w:r>
    </w:p>
    <w:p>
      <w:r>
        <w:rPr>
          <w:rFonts w:ascii="Consolas" w:hAnsi="Consolas"/>
          <w:sz w:val="18"/>
        </w:rPr>
        <w:t>SIHG02000015.1  27485670                                        ...-....-...--.--.---.-  27485682</w:t>
      </w:r>
    </w:p>
    <w:p>
      <w:r>
        <w:rPr>
          <w:rFonts w:ascii="Consolas" w:hAnsi="Consolas"/>
          <w:sz w:val="18"/>
        </w:rPr>
        <w:t>SIHG02000015.1  49834093                                     ..-...-....-...--.--.---.-  49834107</w:t>
      </w:r>
    </w:p>
    <w:p>
      <w:r>
        <w:rPr>
          <w:rFonts w:ascii="Consolas" w:hAnsi="Consolas"/>
          <w:sz w:val="18"/>
        </w:rPr>
        <w:t>SIHG02000015.1  41535581                                        ...-....-...--.--.---.-  41535593</w:t>
      </w:r>
    </w:p>
    <w:p>
      <w:r>
        <w:rPr>
          <w:rFonts w:ascii="Consolas" w:hAnsi="Consolas"/>
          <w:sz w:val="18"/>
        </w:rPr>
        <w:t>SIHG02000015.1  42734117                                  ....A-...-....-...--.--.---.-  42734134</w:t>
      </w:r>
    </w:p>
    <w:p>
      <w:r>
        <w:rPr>
          <w:rFonts w:ascii="Consolas" w:hAnsi="Consolas"/>
          <w:sz w:val="18"/>
        </w:rPr>
        <w:t>SIHG02000015.1  49834111                                        ...-....-...--.--.---.-  49834123</w:t>
      </w:r>
    </w:p>
    <w:p>
      <w:r>
        <w:rPr>
          <w:rFonts w:ascii="Consolas" w:hAnsi="Consolas"/>
          <w:sz w:val="18"/>
        </w:rPr>
        <w:t>SIHG02000015.1  2874885                                       .-...-...A-...--A--.---.-  2874898</w:t>
      </w:r>
    </w:p>
    <w:p>
      <w:r>
        <w:rPr>
          <w:rFonts w:ascii="Consolas" w:hAnsi="Consolas"/>
          <w:sz w:val="18"/>
        </w:rPr>
        <w:t>SIHG02000015.1  5200519                                      ..-...-....-...--.--.---C-  5200533</w:t>
      </w:r>
    </w:p>
    <w:p>
      <w:r>
        <w:rPr>
          <w:rFonts w:ascii="Consolas" w:hAnsi="Consolas"/>
          <w:sz w:val="18"/>
        </w:rPr>
        <w:t>SIHG02000015.1  15267361                                        ...-....-...--.--.---.-  15267373</w:t>
      </w:r>
    </w:p>
    <w:p>
      <w:r>
        <w:rPr>
          <w:rFonts w:ascii="Consolas" w:hAnsi="Consolas"/>
          <w:sz w:val="18"/>
        </w:rPr>
        <w:t>SIHG02000015.1  46875726                                     ..-...-....-...--.--.---.-  46875740</w:t>
      </w:r>
    </w:p>
    <w:p>
      <w:r>
        <w:rPr>
          <w:rFonts w:ascii="Consolas" w:hAnsi="Consolas"/>
          <w:sz w:val="18"/>
        </w:rPr>
        <w:t>SIHG02000015.1  7975061                                         ...-....-...--.--.---.-  7975049</w:t>
      </w:r>
    </w:p>
    <w:p>
      <w:r>
        <w:rPr>
          <w:rFonts w:ascii="Consolas" w:hAnsi="Consolas"/>
          <w:sz w:val="18"/>
        </w:rPr>
        <w:t>SIHG02000015.1  24296804                                        ...-....-...--.--.---.-  24296816</w:t>
      </w:r>
    </w:p>
    <w:p>
      <w:r>
        <w:rPr>
          <w:rFonts w:ascii="Consolas" w:hAnsi="Consolas"/>
          <w:sz w:val="18"/>
        </w:rPr>
        <w:t>SIHG02000015.1  24554440                                        ...-....-...--.--.---.-  24554428</w:t>
      </w:r>
    </w:p>
    <w:p>
      <w:r>
        <w:rPr>
          <w:rFonts w:ascii="Consolas" w:hAnsi="Consolas"/>
          <w:sz w:val="18"/>
        </w:rPr>
        <w:t>SIHG02000015.1  33541948                                          .-....-...--.--.---.-  33541938</w:t>
      </w:r>
    </w:p>
    <w:p>
      <w:r>
        <w:rPr>
          <w:rFonts w:ascii="Consolas" w:hAnsi="Consolas"/>
          <w:sz w:val="18"/>
        </w:rPr>
        <w:t>SIHG02000015.1  37041505                                    ...-...-....-...--.--.---.-  37041520</w:t>
      </w:r>
    </w:p>
    <w:p>
      <w:r>
        <w:rPr>
          <w:rFonts w:ascii="Consolas" w:hAnsi="Consolas"/>
          <w:sz w:val="18"/>
        </w:rPr>
        <w:t>SIHG02000015.1  37053371                                        ...-....-...--.--.---.-  37053383</w:t>
      </w:r>
    </w:p>
    <w:p>
      <w:r>
        <w:rPr>
          <w:rFonts w:ascii="Consolas" w:hAnsi="Consolas"/>
          <w:sz w:val="18"/>
        </w:rPr>
        <w:t>SIHG02000015.1  44884190                                        ...-....-...--.--.---.-  44884202</w:t>
      </w:r>
    </w:p>
    <w:p>
      <w:r>
        <w:rPr>
          <w:rFonts w:ascii="Consolas" w:hAnsi="Consolas"/>
          <w:sz w:val="18"/>
        </w:rPr>
        <w:t>SIHG02000015.1  51764316                                        ...-....-...--.--.---.-  51764304</w:t>
      </w:r>
    </w:p>
    <w:p>
      <w:r>
        <w:rPr>
          <w:rFonts w:ascii="Consolas" w:hAnsi="Consolas"/>
          <w:sz w:val="18"/>
        </w:rPr>
        <w:t>SIHG02000015.1  51764321                                      .-...-....-...--.--.---.-  51764308</w:t>
      </w:r>
    </w:p>
    <w:p>
      <w:r>
        <w:rPr>
          <w:rFonts w:ascii="Consolas" w:hAnsi="Consolas"/>
          <w:sz w:val="18"/>
        </w:rPr>
        <w:t>SIHG02000015.1  63992883                                        ...-....-...--.--.---.-  63992871</w:t>
      </w:r>
    </w:p>
    <w:p>
      <w:r>
        <w:rPr>
          <w:rFonts w:ascii="Consolas" w:hAnsi="Consolas"/>
          <w:sz w:val="18"/>
        </w:rPr>
        <w:t>SIHG02000015.1  67581102                                        ...-....-...--.--.---.-  67581090</w:t>
      </w:r>
    </w:p>
    <w:p>
      <w:r>
        <w:rPr>
          <w:rFonts w:ascii="Consolas" w:hAnsi="Consolas"/>
          <w:sz w:val="18"/>
        </w:rPr>
        <w:t>SIHG02000015.1  73327765                                      .-...-....-...--.--.---.-  73327778</w:t>
      </w:r>
    </w:p>
    <w:p>
      <w:r>
        <w:rPr>
          <w:rFonts w:ascii="Consolas" w:hAnsi="Consolas"/>
          <w:sz w:val="18"/>
        </w:rPr>
        <w:t>SIHG02000015.1  73327774                                        ...-....-...--.--.---.-  73327786</w:t>
      </w:r>
    </w:p>
    <w:p>
      <w:r>
        <w:rPr>
          <w:rFonts w:ascii="Consolas" w:hAnsi="Consolas"/>
          <w:sz w:val="18"/>
        </w:rPr>
        <w:t>SIHG02000015.1  74922475                                        ...-....-...--.--.---.-  74922463</w:t>
      </w:r>
    </w:p>
    <w:p>
      <w:r>
        <w:rPr>
          <w:rFonts w:ascii="Consolas" w:hAnsi="Consolas"/>
          <w:sz w:val="18"/>
        </w:rPr>
        <w:t>SIHG02000015.1  74928856                                        ...-....-...--.--.---.-  74928844</w:t>
      </w:r>
    </w:p>
    <w:p>
      <w:r>
        <w:rPr>
          <w:rFonts w:ascii="Consolas" w:hAnsi="Consolas"/>
          <w:sz w:val="18"/>
        </w:rPr>
        <w:t>SIHG02000015.1  94779298                                      .-...-....-...--.--.---.-  94779311</w:t>
      </w:r>
    </w:p>
    <w:p>
      <w:r>
        <w:rPr>
          <w:rFonts w:ascii="Consolas" w:hAnsi="Consolas"/>
          <w:sz w:val="18"/>
        </w:rPr>
        <w:t>SIHG02000015.1  96521695                                        ...-....-...--.--.---.-  96521707</w:t>
      </w:r>
    </w:p>
    <w:p>
      <w:r>
        <w:rPr>
          <w:rFonts w:ascii="Consolas" w:hAnsi="Consolas"/>
          <w:sz w:val="18"/>
        </w:rPr>
        <w:t>SIHG02000015.1  34402593                                          .-....-...--.--.---.-  34402603</w:t>
      </w:r>
    </w:p>
    <w:p>
      <w:r>
        <w:rPr>
          <w:rFonts w:ascii="Consolas" w:hAnsi="Consolas"/>
          <w:sz w:val="18"/>
        </w:rPr>
        <w:t>SIHG02000015.1  59800071                                        ...-....-...--.--.---.-  59800083</w:t>
      </w:r>
    </w:p>
    <w:p>
      <w:r>
        <w:rPr>
          <w:rFonts w:ascii="Consolas" w:hAnsi="Consolas"/>
          <w:sz w:val="18"/>
        </w:rPr>
        <w:t>SIHG02000015.1  81112722                                      .-...-.A..-...--.--.---.-  81112735</w:t>
      </w:r>
    </w:p>
    <w:p>
      <w:r>
        <w:rPr>
          <w:rFonts w:ascii="Consolas" w:hAnsi="Consolas"/>
          <w:sz w:val="18"/>
        </w:rPr>
        <w:t>SIHG02000015.1  18464559                                        ...-....-...--.--.---.-  18464571</w:t>
      </w:r>
    </w:p>
    <w:p>
      <w:r>
        <w:rPr>
          <w:rFonts w:ascii="Consolas" w:hAnsi="Consolas"/>
          <w:sz w:val="18"/>
        </w:rPr>
        <w:t>SIHG02000015.1  42476268                                      .-...-....-...--.--.---.-  42476281</w:t>
      </w:r>
    </w:p>
    <w:p>
      <w:r>
        <w:rPr>
          <w:rFonts w:ascii="Consolas" w:hAnsi="Consolas"/>
          <w:sz w:val="18"/>
        </w:rPr>
        <w:t>SIHG02000015.1  43433182                                        ...-....-...--.--.---.-  43433194</w:t>
      </w:r>
    </w:p>
    <w:p>
      <w:r>
        <w:rPr>
          <w:rFonts w:ascii="Consolas" w:hAnsi="Consolas"/>
          <w:sz w:val="18"/>
        </w:rPr>
        <w:t>SIHG02000015.1  59505912                                          .-....-...--.--.---.-  59505902</w:t>
      </w:r>
    </w:p>
    <w:p>
      <w:r>
        <w:rPr>
          <w:rFonts w:ascii="Consolas" w:hAnsi="Consolas"/>
          <w:sz w:val="18"/>
        </w:rPr>
        <w:t>SIHG02000015.1  89985117                                        ...-....-...--.--.---.-  89985129</w:t>
      </w:r>
    </w:p>
    <w:p>
      <w:r>
        <w:rPr>
          <w:rFonts w:ascii="Consolas" w:hAnsi="Consolas"/>
          <w:sz w:val="18"/>
        </w:rPr>
        <w:t>SIHG02000015.1  12123904                                        ...-....-...--.--.---.-  12123916</w:t>
      </w:r>
    </w:p>
    <w:p>
      <w:r>
        <w:rPr>
          <w:rFonts w:ascii="Consolas" w:hAnsi="Consolas"/>
          <w:sz w:val="18"/>
        </w:rPr>
        <w:t>SIHG02000015.1  16512523                                        ...-....-...--.--.---.-  16512535</w:t>
      </w:r>
    </w:p>
    <w:p>
      <w:r>
        <w:rPr>
          <w:rFonts w:ascii="Consolas" w:hAnsi="Consolas"/>
          <w:sz w:val="18"/>
        </w:rPr>
        <w:t>SIHG02000015.1  18379698                                        ...-....-...--.--.---.-  18379710</w:t>
      </w:r>
    </w:p>
    <w:p>
      <w:r>
        <w:rPr>
          <w:rFonts w:ascii="Consolas" w:hAnsi="Consolas"/>
          <w:sz w:val="18"/>
        </w:rPr>
        <w:t>SIHG02000015.1  20039909                                        ...-....-...--.--.---.-  20039897</w:t>
      </w:r>
    </w:p>
    <w:p>
      <w:r>
        <w:rPr>
          <w:rFonts w:ascii="Consolas" w:hAnsi="Consolas"/>
          <w:sz w:val="18"/>
        </w:rPr>
        <w:t>SIHG02000015.1  20039913                                        ...-....-...--.--.---.-  20039901</w:t>
      </w:r>
    </w:p>
    <w:p>
      <w:r>
        <w:rPr>
          <w:rFonts w:ascii="Consolas" w:hAnsi="Consolas"/>
          <w:sz w:val="18"/>
        </w:rPr>
        <w:t>SIHG02000015.1  20039917                                        ...-....-...--.--.---.-  20039905</w:t>
      </w:r>
    </w:p>
    <w:p>
      <w:r>
        <w:rPr>
          <w:rFonts w:ascii="Consolas" w:hAnsi="Consolas"/>
          <w:sz w:val="18"/>
        </w:rPr>
        <w:t>SIHG02000015.1  20039921                                        ...-....-...--.--.---.-  20039909</w:t>
      </w:r>
    </w:p>
    <w:p>
      <w:r>
        <w:rPr>
          <w:rFonts w:ascii="Consolas" w:hAnsi="Consolas"/>
          <w:sz w:val="18"/>
        </w:rPr>
        <w:t>SIHG02000015.1  26601583                                        ...-....-...--.--.---.-  26601595</w:t>
      </w:r>
    </w:p>
    <w:p>
      <w:r>
        <w:rPr>
          <w:rFonts w:ascii="Consolas" w:hAnsi="Consolas"/>
          <w:sz w:val="18"/>
        </w:rPr>
        <w:t>SIHG02000015.1  26601587                                        ...-....-...--.--.---.-  26601599</w:t>
      </w:r>
    </w:p>
    <w:p>
      <w:r>
        <w:rPr>
          <w:rFonts w:ascii="Consolas" w:hAnsi="Consolas"/>
          <w:sz w:val="18"/>
        </w:rPr>
        <w:t>SIHG02000015.1  26601591                                        ...-....-...--.--.---.-  26601603</w:t>
      </w:r>
    </w:p>
    <w:p>
      <w:r>
        <w:rPr>
          <w:rFonts w:ascii="Consolas" w:hAnsi="Consolas"/>
          <w:sz w:val="18"/>
        </w:rPr>
        <w:t>SIHG02000015.1  26601595                                        ...-....-...--.--.---.-  26601607</w:t>
      </w:r>
    </w:p>
    <w:p>
      <w:r>
        <w:rPr>
          <w:rFonts w:ascii="Consolas" w:hAnsi="Consolas"/>
          <w:sz w:val="18"/>
        </w:rPr>
        <w:t>SIHG02000015.1  26601599                                        ...-....-...--.--.---.-  26601611</w:t>
      </w:r>
    </w:p>
    <w:p>
      <w:r>
        <w:rPr>
          <w:rFonts w:ascii="Consolas" w:hAnsi="Consolas"/>
          <w:sz w:val="18"/>
        </w:rPr>
        <w:t>SIHG02000015.1  38637759                                     ..-...-....-...--.--.---.-  38637745</w:t>
      </w:r>
    </w:p>
    <w:p>
      <w:r>
        <w:rPr>
          <w:rFonts w:ascii="Consolas" w:hAnsi="Consolas"/>
          <w:sz w:val="18"/>
        </w:rPr>
        <w:t>SIHG02000015.1  39443143                                        ...-....-...--.--.---.-  39443131</w:t>
      </w:r>
    </w:p>
    <w:p>
      <w:r>
        <w:rPr>
          <w:rFonts w:ascii="Consolas" w:hAnsi="Consolas"/>
          <w:sz w:val="18"/>
        </w:rPr>
        <w:t>SIHG02000015.1  39443147                                        ...-....-...--.--.---.-  39443135</w:t>
      </w:r>
    </w:p>
    <w:p>
      <w:r>
        <w:rPr>
          <w:rFonts w:ascii="Consolas" w:hAnsi="Consolas"/>
          <w:sz w:val="18"/>
        </w:rPr>
        <w:t>SIHG02000015.1  39443151                                        ...-....-...--.--.---.-  39443139</w:t>
      </w:r>
    </w:p>
    <w:p>
      <w:r>
        <w:rPr>
          <w:rFonts w:ascii="Consolas" w:hAnsi="Consolas"/>
          <w:sz w:val="18"/>
        </w:rPr>
        <w:t>SIHG02000015.1  39443155                                        ...-....-...--.--.---.-  39443143</w:t>
      </w:r>
    </w:p>
    <w:p>
      <w:r>
        <w:rPr>
          <w:rFonts w:ascii="Consolas" w:hAnsi="Consolas"/>
          <w:sz w:val="18"/>
        </w:rPr>
        <w:t>SIHG02000015.1  44884186                                        ...-....-...--.--.---.-  44884198</w:t>
      </w:r>
    </w:p>
    <w:p>
      <w:r>
        <w:rPr>
          <w:rFonts w:ascii="Consolas" w:hAnsi="Consolas"/>
          <w:sz w:val="18"/>
        </w:rPr>
        <w:t>SIHG02000015.1  47295421                                        ...-....-...--.--.---.-  47295433</w:t>
      </w:r>
    </w:p>
    <w:p>
      <w:r>
        <w:rPr>
          <w:rFonts w:ascii="Consolas" w:hAnsi="Consolas"/>
          <w:sz w:val="18"/>
        </w:rPr>
        <w:t>SIHG02000015.1  49834099                                        ...-....-...--.--.---.-  49834111</w:t>
      </w:r>
    </w:p>
    <w:p>
      <w:r>
        <w:rPr>
          <w:rFonts w:ascii="Consolas" w:hAnsi="Consolas"/>
          <w:sz w:val="18"/>
        </w:rPr>
        <w:t>SIHG02000015.1  49834103                                        ...-....-...--.--.---.-  49834115</w:t>
      </w:r>
    </w:p>
    <w:p>
      <w:r>
        <w:rPr>
          <w:rFonts w:ascii="Consolas" w:hAnsi="Consolas"/>
          <w:sz w:val="18"/>
        </w:rPr>
        <w:t>SIHG02000015.1  56318284                                        ...-....-...--.--.---.-  56318296</w:t>
      </w:r>
    </w:p>
    <w:p>
      <w:r>
        <w:rPr>
          <w:rFonts w:ascii="Consolas" w:hAnsi="Consolas"/>
          <w:sz w:val="18"/>
        </w:rPr>
        <w:t>SIHG02000015.1  64034362                                      .-...-....-...--.--.---.-  64034349</w:t>
      </w:r>
    </w:p>
    <w:p>
      <w:r>
        <w:rPr>
          <w:rFonts w:ascii="Consolas" w:hAnsi="Consolas"/>
          <w:sz w:val="18"/>
        </w:rPr>
        <w:t>SIHG02000015.1  72584316                                        ...-....-...--.--.---.-  72584304</w:t>
      </w:r>
    </w:p>
    <w:p>
      <w:r>
        <w:rPr>
          <w:rFonts w:ascii="Consolas" w:hAnsi="Consolas"/>
          <w:sz w:val="18"/>
        </w:rPr>
        <w:t>SIHG02000015.1  73327770                                        ...-....-...--.--.---.-  73327782</w:t>
      </w:r>
    </w:p>
    <w:p>
      <w:r>
        <w:rPr>
          <w:rFonts w:ascii="Consolas" w:hAnsi="Consolas"/>
          <w:sz w:val="18"/>
        </w:rPr>
        <w:t>SIHG02000015.1  74032565                                        ...-....-...--.--.---.-  74032553</w:t>
      </w:r>
    </w:p>
    <w:p>
      <w:r>
        <w:rPr>
          <w:rFonts w:ascii="Consolas" w:hAnsi="Consolas"/>
          <w:sz w:val="18"/>
        </w:rPr>
        <w:t>SIHG02000015.1  74032569                                        ...-....-...--.--.---.-  74032557</w:t>
      </w:r>
    </w:p>
    <w:p>
      <w:r>
        <w:rPr>
          <w:rFonts w:ascii="Consolas" w:hAnsi="Consolas"/>
          <w:sz w:val="18"/>
        </w:rPr>
        <w:t>SIHG02000015.1  74412583                                        ...-....-...--.--.---.-  74412571</w:t>
      </w:r>
    </w:p>
    <w:p>
      <w:r>
        <w:rPr>
          <w:rFonts w:ascii="Consolas" w:hAnsi="Consolas"/>
          <w:sz w:val="18"/>
        </w:rPr>
        <w:t>SIHG02000015.1  74412587                                        ...-....-...--.--.---.-  74412575</w:t>
      </w:r>
    </w:p>
    <w:p>
      <w:r>
        <w:rPr>
          <w:rFonts w:ascii="Consolas" w:hAnsi="Consolas"/>
          <w:sz w:val="18"/>
        </w:rPr>
        <w:t>SIHG02000015.1  74412591                                        ...-....-...--.--.---.-  74412579</w:t>
      </w:r>
    </w:p>
    <w:p>
      <w:r>
        <w:rPr>
          <w:rFonts w:ascii="Consolas" w:hAnsi="Consolas"/>
          <w:sz w:val="18"/>
        </w:rPr>
        <w:t>SIHG02000015.1  74922479                                        ...-....-...--.--.---.-  74922467</w:t>
      </w:r>
    </w:p>
    <w:p>
      <w:r>
        <w:rPr>
          <w:rFonts w:ascii="Consolas" w:hAnsi="Consolas"/>
          <w:sz w:val="18"/>
        </w:rPr>
        <w:t>SIHG02000015.1  74922483                                        ...-....-...--.--.---.-  74922471</w:t>
      </w:r>
    </w:p>
    <w:p>
      <w:r>
        <w:rPr>
          <w:rFonts w:ascii="Consolas" w:hAnsi="Consolas"/>
          <w:sz w:val="18"/>
        </w:rPr>
        <w:t>SIHG02000015.1  74922487                                        ...-....-...--.--.---.-  74922475</w:t>
      </w:r>
    </w:p>
    <w:p>
      <w:r>
        <w:rPr>
          <w:rFonts w:ascii="Consolas" w:hAnsi="Consolas"/>
          <w:sz w:val="18"/>
        </w:rPr>
        <w:t>SIHG02000015.1  74922491                                        ...-....-...--.--.---.-  74922479</w:t>
      </w:r>
    </w:p>
    <w:p>
      <w:r>
        <w:rPr>
          <w:rFonts w:ascii="Consolas" w:hAnsi="Consolas"/>
          <w:sz w:val="18"/>
        </w:rPr>
        <w:t>SIHG02000015.1  75496606                                        ...-....-...--.--.---.-  75496618</w:t>
      </w:r>
    </w:p>
    <w:p>
      <w:r>
        <w:rPr>
          <w:rFonts w:ascii="Consolas" w:hAnsi="Consolas"/>
          <w:sz w:val="18"/>
        </w:rPr>
        <w:t>SIHG02000015.1  75496610                                        ...-....-...--.--.---.-  75496622</w:t>
      </w:r>
    </w:p>
    <w:p>
      <w:r>
        <w:rPr>
          <w:rFonts w:ascii="Consolas" w:hAnsi="Consolas"/>
          <w:sz w:val="18"/>
        </w:rPr>
        <w:t>SIHG02000015.1  75496614                                        ...-....-...--.--.---.-  75496626</w:t>
      </w:r>
    </w:p>
    <w:p>
      <w:r>
        <w:rPr>
          <w:rFonts w:ascii="Consolas" w:hAnsi="Consolas"/>
          <w:sz w:val="18"/>
        </w:rPr>
        <w:t>SIHG02000015.1  75496618                                        ...-....-...--.--.---.-  75496630</w:t>
      </w:r>
    </w:p>
    <w:p>
      <w:r>
        <w:rPr>
          <w:rFonts w:ascii="Consolas" w:hAnsi="Consolas"/>
          <w:sz w:val="18"/>
        </w:rPr>
        <w:t>SIHG02000015.1  77643387                                        ...-....-...--.--.---.-  77643375</w:t>
      </w:r>
    </w:p>
    <w:p>
      <w:r>
        <w:rPr>
          <w:rFonts w:ascii="Consolas" w:hAnsi="Consolas"/>
          <w:sz w:val="18"/>
        </w:rPr>
        <w:t>SIHG02000015.1  78599650                                         ..-....-...--.--.---.-  78599639</w:t>
      </w:r>
    </w:p>
    <w:p>
      <w:r>
        <w:rPr>
          <w:rFonts w:ascii="Consolas" w:hAnsi="Consolas"/>
          <w:sz w:val="18"/>
        </w:rPr>
        <w:t>SIHG02000015.1  81241482                                        ...-....-...--.--.---.-  81241470</w:t>
      </w:r>
    </w:p>
    <w:p>
      <w:r>
        <w:rPr>
          <w:rFonts w:ascii="Consolas" w:hAnsi="Consolas"/>
          <w:sz w:val="18"/>
        </w:rPr>
        <w:t>SIHG02000015.1  85444862                                         ..-....-...--.--.---.-  85444873</w:t>
      </w:r>
    </w:p>
    <w:p>
      <w:r>
        <w:rPr>
          <w:rFonts w:ascii="Consolas" w:hAnsi="Consolas"/>
          <w:sz w:val="18"/>
        </w:rPr>
        <w:t>SIHG02000015.1  98308359                                        ...-....-...--.--.---.-  98308371</w:t>
      </w:r>
    </w:p>
    <w:p>
      <w:r>
        <w:rPr>
          <w:rFonts w:ascii="Consolas" w:hAnsi="Consolas"/>
          <w:sz w:val="18"/>
        </w:rPr>
        <w:t>SIHG02000015.1  98308363                                        ...-....-...--.--.---.-  98308375</w:t>
      </w:r>
    </w:p>
    <w:p>
      <w:r>
        <w:rPr>
          <w:rFonts w:ascii="Consolas" w:hAnsi="Consolas"/>
          <w:sz w:val="18"/>
        </w:rPr>
        <w:t>SIHG02000015.1  18379706                                        ...-....-...--.--.---.-  18379718</w:t>
      </w:r>
    </w:p>
    <w:p>
      <w:r>
        <w:rPr>
          <w:rFonts w:ascii="Consolas" w:hAnsi="Consolas"/>
          <w:sz w:val="18"/>
        </w:rPr>
        <w:t>SIHG02000015.1  27447571                                        ...-....-...--.--.---.-  27447559</w:t>
      </w:r>
    </w:p>
    <w:p>
      <w:r>
        <w:rPr>
          <w:rFonts w:ascii="Consolas" w:hAnsi="Consolas"/>
          <w:sz w:val="18"/>
        </w:rPr>
        <w:t>SIHG02000015.1  27447575                                        ...-....-...--.--.---.-  27447563</w:t>
      </w:r>
    </w:p>
    <w:p>
      <w:r>
        <w:rPr>
          <w:rFonts w:ascii="Consolas" w:hAnsi="Consolas"/>
          <w:sz w:val="18"/>
        </w:rPr>
        <w:t>SIHG02000015.1  36037877                                      .-...-....-...--.--.---.-  36037890</w:t>
      </w:r>
    </w:p>
    <w:p>
      <w:r>
        <w:rPr>
          <w:rFonts w:ascii="Consolas" w:hAnsi="Consolas"/>
          <w:sz w:val="18"/>
        </w:rPr>
        <w:t>SIHG02000015.1  81144351                                     ..-...-....-...--.--G---.-  81144365</w:t>
      </w:r>
    </w:p>
    <w:p>
      <w:r>
        <w:rPr>
          <w:rFonts w:ascii="Consolas" w:hAnsi="Consolas"/>
          <w:sz w:val="18"/>
        </w:rPr>
        <w:t>SIHG02000015.1  35793203                                        ...-....-...--.--.---.-  35793191</w:t>
      </w:r>
    </w:p>
    <w:p>
      <w:r>
        <w:rPr>
          <w:rFonts w:ascii="Consolas" w:hAnsi="Consolas"/>
          <w:sz w:val="18"/>
        </w:rPr>
        <w:t>SIHG02000015.1  39270576                                        ...-....-...--.--.---.-  39270588</w:t>
      </w:r>
    </w:p>
    <w:p>
      <w:r>
        <w:rPr>
          <w:rFonts w:ascii="Consolas" w:hAnsi="Consolas"/>
          <w:sz w:val="18"/>
        </w:rPr>
        <w:t>SIHG02000015.1  42476273                                        ...-....-...--.--.---.-  42476285</w:t>
      </w:r>
    </w:p>
    <w:p>
      <w:r>
        <w:rPr>
          <w:rFonts w:ascii="Consolas" w:hAnsi="Consolas"/>
          <w:sz w:val="18"/>
        </w:rPr>
        <w:t>SIHG02000015.1  42476277                                        ...-....-...--.--G---.-  42476289</w:t>
      </w:r>
    </w:p>
    <w:p>
      <w:r>
        <w:rPr>
          <w:rFonts w:ascii="Consolas" w:hAnsi="Consolas"/>
          <w:sz w:val="18"/>
        </w:rPr>
        <w:t>SIHG02000015.1  46875732                                        ...-....-...--.--.---.-  46875744</w:t>
      </w:r>
    </w:p>
    <w:p>
      <w:r>
        <w:rPr>
          <w:rFonts w:ascii="Consolas" w:hAnsi="Consolas"/>
          <w:sz w:val="18"/>
        </w:rPr>
        <w:t>SIHG02000015.1  60529820                                      .-...-G...-G..--.--.---.-  60529807</w:t>
      </w:r>
    </w:p>
    <w:p>
      <w:r>
        <w:rPr>
          <w:rFonts w:ascii="Consolas" w:hAnsi="Consolas"/>
          <w:sz w:val="18"/>
        </w:rPr>
        <w:t>SIHG02000015.1  65258992                                         ..-....-...--.--.---.-  65259003</w:t>
      </w:r>
    </w:p>
    <w:p>
      <w:r>
        <w:rPr>
          <w:rFonts w:ascii="Consolas" w:hAnsi="Consolas"/>
          <w:sz w:val="18"/>
        </w:rPr>
        <w:t>SIHG02000015.1  6726762                                             ....-...--.--.---.-  6726753</w:t>
      </w:r>
    </w:p>
    <w:p>
      <w:r>
        <w:rPr>
          <w:rFonts w:ascii="Consolas" w:hAnsi="Consolas"/>
          <w:sz w:val="18"/>
        </w:rPr>
        <w:t>SIHG02000015.1  7975064                                          ..-....-...--.--.---.-  7975053</w:t>
      </w:r>
    </w:p>
    <w:p>
      <w:r>
        <w:rPr>
          <w:rFonts w:ascii="Consolas" w:hAnsi="Consolas"/>
          <w:sz w:val="18"/>
        </w:rPr>
        <w:t>SIHG02000015.1  12123908                                        ...-....-...--.--.---.-  12123920</w:t>
      </w:r>
    </w:p>
    <w:p>
      <w:r>
        <w:rPr>
          <w:rFonts w:ascii="Consolas" w:hAnsi="Consolas"/>
          <w:sz w:val="18"/>
        </w:rPr>
        <w:t>SIHG02000015.1  13695857                                          .-....-...--.--.---.-  13695847</w:t>
      </w:r>
    </w:p>
    <w:p>
      <w:r>
        <w:rPr>
          <w:rFonts w:ascii="Consolas" w:hAnsi="Consolas"/>
          <w:sz w:val="18"/>
        </w:rPr>
        <w:t>SIHG02000015.1  14355229                                         ..-....-...--.--.---.-  14355218</w:t>
      </w:r>
    </w:p>
    <w:p>
      <w:r>
        <w:rPr>
          <w:rFonts w:ascii="Consolas" w:hAnsi="Consolas"/>
          <w:sz w:val="18"/>
        </w:rPr>
        <w:t>SIHG02000015.1  16512520                                         ..-....-...--.--.---.-  16512531</w:t>
      </w:r>
    </w:p>
    <w:p>
      <w:r>
        <w:rPr>
          <w:rFonts w:ascii="Consolas" w:hAnsi="Consolas"/>
          <w:sz w:val="18"/>
        </w:rPr>
        <w:t>SIHG02000015.1  26601603                                        ...-....-...--.--.---.-  26601615</w:t>
      </w:r>
    </w:p>
    <w:p>
      <w:r>
        <w:rPr>
          <w:rFonts w:ascii="Consolas" w:hAnsi="Consolas"/>
          <w:sz w:val="18"/>
        </w:rPr>
        <w:t>SIHG02000015.1  69740443                                        ...-....-...--.--.---.-  69740431</w:t>
      </w:r>
    </w:p>
    <w:p>
      <w:r>
        <w:rPr>
          <w:rFonts w:ascii="Consolas" w:hAnsi="Consolas"/>
          <w:sz w:val="18"/>
        </w:rPr>
        <w:t>SIHG02000015.1  72584312                                        ...-....-...--.--.---.-  72584300</w:t>
      </w:r>
    </w:p>
    <w:p>
      <w:r>
        <w:rPr>
          <w:rFonts w:ascii="Consolas" w:hAnsi="Consolas"/>
          <w:sz w:val="18"/>
        </w:rPr>
        <w:t>SIHG02000015.1  74404103                                         ..-....-...--.--.---.-  74404114</w:t>
      </w:r>
    </w:p>
    <w:p>
      <w:r>
        <w:rPr>
          <w:rFonts w:ascii="Consolas" w:hAnsi="Consolas"/>
          <w:sz w:val="18"/>
        </w:rPr>
        <w:t>SIHG02000015.1  74412594                                         ..-....-...--.--.---.-  74412583</w:t>
      </w:r>
    </w:p>
    <w:p>
      <w:r>
        <w:rPr>
          <w:rFonts w:ascii="Consolas" w:hAnsi="Consolas"/>
          <w:sz w:val="18"/>
        </w:rPr>
        <w:t>SIHG02000015.1  74928859                                         ..-....-...--.--.---.-  74928848</w:t>
      </w:r>
    </w:p>
    <w:p>
      <w:r>
        <w:rPr>
          <w:rFonts w:ascii="Consolas" w:hAnsi="Consolas"/>
          <w:sz w:val="18"/>
        </w:rPr>
        <w:t>SIHG02000015.1  81112728                                         ..-....-...--.--.---.-  81112739</w:t>
      </w:r>
    </w:p>
    <w:p>
      <w:r>
        <w:rPr>
          <w:rFonts w:ascii="Consolas" w:hAnsi="Consolas"/>
          <w:sz w:val="18"/>
        </w:rPr>
        <w:t>SIHG02000015.1  98308356                                         ..-....-...--.--.---.-  98308367</w:t>
      </w:r>
    </w:p>
    <w:p>
      <w:r>
        <w:rPr>
          <w:rFonts w:ascii="Consolas" w:hAnsi="Consolas"/>
          <w:sz w:val="18"/>
        </w:rPr>
        <w:t>SIHG02000015.1  18379710                                        ...-....-...--.--.---.-  18379722</w:t>
      </w:r>
    </w:p>
    <w:p>
      <w:r>
        <w:rPr>
          <w:rFonts w:ascii="Consolas" w:hAnsi="Consolas"/>
          <w:sz w:val="18"/>
        </w:rPr>
        <w:t>SIHG02000015.1  40283220                                        ...-....-...--.--.---.-  40283232</w:t>
      </w:r>
    </w:p>
    <w:p>
      <w:r>
        <w:rPr>
          <w:rFonts w:ascii="Consolas" w:hAnsi="Consolas"/>
          <w:sz w:val="18"/>
        </w:rPr>
        <w:t>SIHG02000015.1  98485577                                      .-...-....-...--.--.---.-  98485590</w:t>
      </w:r>
    </w:p>
    <w:p>
      <w:r>
        <w:rPr>
          <w:rFonts w:ascii="Consolas" w:hAnsi="Consolas"/>
          <w:sz w:val="18"/>
        </w:rPr>
        <w:t>SIHG02000015.1  717997                                     ....-...-....-...--.--.---.-  718013</w:t>
      </w:r>
    </w:p>
    <w:p>
      <w:r>
        <w:rPr>
          <w:rFonts w:ascii="Consolas" w:hAnsi="Consolas"/>
          <w:sz w:val="18"/>
        </w:rPr>
        <w:t>SIHG02000015.1  12123902                                          .-....-...--.--.---.-  12123912</w:t>
      </w:r>
    </w:p>
    <w:p>
      <w:r>
        <w:rPr>
          <w:rFonts w:ascii="Consolas" w:hAnsi="Consolas"/>
          <w:sz w:val="18"/>
        </w:rPr>
        <w:t>SIHG02000015.1  14355226                                        ...-....-...--.--.---.-  14355214</w:t>
      </w:r>
    </w:p>
    <w:p>
      <w:r>
        <w:rPr>
          <w:rFonts w:ascii="Consolas" w:hAnsi="Consolas"/>
          <w:sz w:val="18"/>
        </w:rPr>
        <w:t>SIHG02000015.1  16512527                                        ...-....-...--.--.---.-  16512539</w:t>
      </w:r>
    </w:p>
    <w:p>
      <w:r>
        <w:rPr>
          <w:rFonts w:ascii="Consolas" w:hAnsi="Consolas"/>
          <w:sz w:val="18"/>
        </w:rPr>
        <w:t>SIHG02000015.1  18379702                                        ...-....-...--.--.---.-  18379714</w:t>
      </w:r>
    </w:p>
    <w:p>
      <w:r>
        <w:rPr>
          <w:rFonts w:ascii="Consolas" w:hAnsi="Consolas"/>
          <w:sz w:val="18"/>
        </w:rPr>
        <w:t>SIHG02000015.1  31824557                                        ...-....-...--.--.---.-  31824545</w:t>
      </w:r>
    </w:p>
    <w:p>
      <w:r>
        <w:rPr>
          <w:rFonts w:ascii="Consolas" w:hAnsi="Consolas"/>
          <w:sz w:val="18"/>
        </w:rPr>
        <w:t>SIHG02000015.1  32764876                                            ....-...--.--.---.-  32764867</w:t>
      </w:r>
    </w:p>
    <w:p>
      <w:r>
        <w:rPr>
          <w:rFonts w:ascii="Consolas" w:hAnsi="Consolas"/>
          <w:sz w:val="18"/>
        </w:rPr>
        <w:t>SIHG02000015.1  42147404                                     ..-...-....-...--.--.---.-  42147418</w:t>
      </w:r>
    </w:p>
    <w:p>
      <w:r>
        <w:rPr>
          <w:rFonts w:ascii="Consolas" w:hAnsi="Consolas"/>
          <w:sz w:val="18"/>
        </w:rPr>
        <w:t>SIHG02000015.1  42147406                                             ...-...--.--.---.-  42147414</w:t>
      </w:r>
    </w:p>
    <w:p>
      <w:r>
        <w:rPr>
          <w:rFonts w:ascii="Consolas" w:hAnsi="Consolas"/>
          <w:sz w:val="18"/>
        </w:rPr>
        <w:t>SIHG02000015.1  42734825                                             ...-...--.--.---.-  42734817</w:t>
      </w:r>
    </w:p>
    <w:p>
      <w:r>
        <w:rPr>
          <w:rFonts w:ascii="Consolas" w:hAnsi="Consolas"/>
          <w:sz w:val="18"/>
        </w:rPr>
        <w:t>SIHG02000015.1  60802349                                     ..-...-....-...--.--.---.-  60802363</w:t>
      </w:r>
    </w:p>
    <w:p>
      <w:r>
        <w:rPr>
          <w:rFonts w:ascii="Consolas" w:hAnsi="Consolas"/>
          <w:sz w:val="18"/>
        </w:rPr>
        <w:t>SIHG02000015.1  67581104                                          .-....-...--.--.---.-  67581094</w:t>
      </w:r>
    </w:p>
    <w:p>
      <w:r>
        <w:rPr>
          <w:rFonts w:ascii="Consolas" w:hAnsi="Consolas"/>
          <w:sz w:val="18"/>
        </w:rPr>
        <w:t>SIHG02000015.1  75496622                                        ...-....-...--.--.---.-  75496634</w:t>
      </w:r>
    </w:p>
    <w:p>
      <w:r>
        <w:rPr>
          <w:rFonts w:ascii="Consolas" w:hAnsi="Consolas"/>
          <w:sz w:val="18"/>
        </w:rPr>
        <w:t>SIHG02000015.1  77643383                                        ...-....-...--.--.---.-  77643371</w:t>
      </w:r>
    </w:p>
    <w:p>
      <w:r>
        <w:rPr>
          <w:rFonts w:ascii="Consolas" w:hAnsi="Consolas"/>
          <w:sz w:val="18"/>
        </w:rPr>
        <w:t>SIHG02000015.1  81112731                                        ...-....-...--.--.---.-  81112743</w:t>
      </w:r>
    </w:p>
    <w:p>
      <w:r>
        <w:rPr>
          <w:rFonts w:ascii="Consolas" w:hAnsi="Consolas"/>
          <w:sz w:val="18"/>
        </w:rPr>
        <w:t>SIHG02000015.1  81241484                                          .-....-...--.--.---.-  81241474</w:t>
      </w:r>
    </w:p>
    <w:p>
      <w:r>
        <w:rPr>
          <w:rFonts w:ascii="Consolas" w:hAnsi="Consolas"/>
          <w:sz w:val="18"/>
        </w:rPr>
        <w:t>SIHG02000015.1  81284809                                             ...-...--.--.---.-  81284801</w:t>
      </w:r>
    </w:p>
    <w:p>
      <w:r>
        <w:rPr>
          <w:rFonts w:ascii="Consolas" w:hAnsi="Consolas"/>
          <w:sz w:val="18"/>
        </w:rPr>
        <w:t>SIHG02000015.1  98308367                                        ...-....-...--.--.---.-  98308379</w:t>
      </w:r>
    </w:p>
    <w:p>
      <w:r>
        <w:rPr>
          <w:rFonts w:ascii="Consolas" w:hAnsi="Consolas"/>
          <w:sz w:val="18"/>
        </w:rPr>
        <w:t>SIHG02000015.1  27447567                                        ...-....-..C--.--.---.-  27447555</w:t>
      </w:r>
    </w:p>
    <w:p>
      <w:r>
        <w:rPr>
          <w:rFonts w:ascii="Consolas" w:hAnsi="Consolas"/>
          <w:sz w:val="18"/>
        </w:rPr>
        <w:t>SIHG02000015.1  34987919                                            ....-.C.--.--.---.-  34987928</w:t>
      </w:r>
    </w:p>
    <w:p>
      <w:r>
        <w:rPr>
          <w:rFonts w:ascii="Consolas" w:hAnsi="Consolas"/>
          <w:sz w:val="18"/>
        </w:rPr>
        <w:t>SIHG02000015.1  42728898                                          .-....-...--C--.---.-  42728908</w:t>
      </w:r>
    </w:p>
    <w:p>
      <w:r>
        <w:rPr>
          <w:rFonts w:ascii="Consolas" w:hAnsi="Consolas"/>
          <w:sz w:val="18"/>
        </w:rPr>
        <w:t>SIHG02000015.1  42728900                                        ...-...C-...--.--.---.-  42728912</w:t>
      </w:r>
    </w:p>
    <w:p>
      <w:r>
        <w:rPr>
          <w:rFonts w:ascii="Consolas" w:hAnsi="Consolas"/>
          <w:sz w:val="18"/>
        </w:rPr>
        <w:t>SIHG02000015.1  98754163                                          .-....-...--.--.---.-  98754173</w:t>
      </w:r>
    </w:p>
    <w:p>
      <w:r>
        <w:rPr>
          <w:rFonts w:ascii="Consolas" w:hAnsi="Consolas"/>
          <w:sz w:val="18"/>
        </w:rPr>
        <w:t>SIHG02000015.1  100973422                                     .-...-....-...--.--.---.-  100973435</w:t>
      </w:r>
    </w:p>
    <w:p>
      <w:r>
        <w:rPr>
          <w:rFonts w:ascii="Consolas" w:hAnsi="Consolas"/>
          <w:sz w:val="18"/>
        </w:rPr>
        <w:t>SIHG02000015.1  15001884                                             ...-...--.--.---.-  15001892</w:t>
      </w:r>
    </w:p>
    <w:p>
      <w:r>
        <w:rPr>
          <w:rFonts w:ascii="Consolas" w:hAnsi="Consolas"/>
          <w:sz w:val="18"/>
        </w:rPr>
        <w:t>SIHG02000015.1  15267357                                        ...-....-...--.--.---.-  15267369</w:t>
      </w:r>
    </w:p>
    <w:p>
      <w:r>
        <w:rPr>
          <w:rFonts w:ascii="Consolas" w:hAnsi="Consolas"/>
          <w:sz w:val="18"/>
        </w:rPr>
        <w:t>SIHG02000015.1  17851710                                         ..-....-...--.--.---.-  17851721</w:t>
      </w:r>
    </w:p>
    <w:p>
      <w:r>
        <w:rPr>
          <w:rFonts w:ascii="Consolas" w:hAnsi="Consolas"/>
          <w:sz w:val="18"/>
        </w:rPr>
        <w:t>SIHG02000015.1  20039905                                        ...-....-...--.--.---.-  20039893</w:t>
      </w:r>
    </w:p>
    <w:p>
      <w:r>
        <w:rPr>
          <w:rFonts w:ascii="Consolas" w:hAnsi="Consolas"/>
          <w:sz w:val="18"/>
        </w:rPr>
        <w:t>SIHG02000015.1  20039922                                            ....-...--.--.---.-  20039913</w:t>
      </w:r>
    </w:p>
    <w:p>
      <w:r>
        <w:rPr>
          <w:rFonts w:ascii="Consolas" w:hAnsi="Consolas"/>
          <w:sz w:val="18"/>
        </w:rPr>
        <w:t>SIHG02000015.1  24296803                                            ....-...--.--.---.-  24296812</w:t>
      </w:r>
    </w:p>
    <w:p>
      <w:r>
        <w:rPr>
          <w:rFonts w:ascii="Consolas" w:hAnsi="Consolas"/>
          <w:sz w:val="18"/>
        </w:rPr>
        <w:t>SIHG02000015.1  31824558                                            ....-...--.--.---.-  31824549</w:t>
      </w:r>
    </w:p>
    <w:p>
      <w:r>
        <w:rPr>
          <w:rFonts w:ascii="Consolas" w:hAnsi="Consolas"/>
          <w:sz w:val="18"/>
        </w:rPr>
        <w:t>SIHG02000015.1  35792371                                      .-...-....-...--.--.---.-  35792358</w:t>
      </w:r>
    </w:p>
    <w:p>
      <w:r>
        <w:rPr>
          <w:rFonts w:ascii="Consolas" w:hAnsi="Consolas"/>
          <w:sz w:val="18"/>
        </w:rPr>
        <w:t>SIHG02000015.1  37053370                                            ....-...--.--.---.-  37053379</w:t>
      </w:r>
    </w:p>
    <w:p>
      <w:r>
        <w:rPr>
          <w:rFonts w:ascii="Consolas" w:hAnsi="Consolas"/>
          <w:sz w:val="18"/>
        </w:rPr>
        <w:t>SIHG02000015.1  39443139                                        ...-....-...--.--.---.-  39443127</w:t>
      </w:r>
    </w:p>
    <w:p>
      <w:r>
        <w:rPr>
          <w:rFonts w:ascii="Consolas" w:hAnsi="Consolas"/>
          <w:sz w:val="18"/>
        </w:rPr>
        <w:t>SIHG02000015.1  39443156                                            ....-...--.--.---.-  39443147</w:t>
      </w:r>
    </w:p>
    <w:p>
      <w:r>
        <w:rPr>
          <w:rFonts w:ascii="Consolas" w:hAnsi="Consolas"/>
          <w:sz w:val="18"/>
        </w:rPr>
        <w:t>SIHG02000015.1  42734121                                            ....-...--.--.---.-  42734130</w:t>
      </w:r>
    </w:p>
    <w:p>
      <w:r>
        <w:rPr>
          <w:rFonts w:ascii="Consolas" w:hAnsi="Consolas"/>
          <w:sz w:val="18"/>
        </w:rPr>
        <w:t>SIHG02000015.1  42739273                                         ..-....-...--.--.---.-  42739262</w:t>
      </w:r>
    </w:p>
    <w:p>
      <w:r>
        <w:rPr>
          <w:rFonts w:ascii="Consolas" w:hAnsi="Consolas"/>
          <w:sz w:val="18"/>
        </w:rPr>
        <w:t>SIHG02000015.1  44884185                                            ....-...--.--.---.-  44884194</w:t>
      </w:r>
    </w:p>
    <w:p>
      <w:r>
        <w:rPr>
          <w:rFonts w:ascii="Consolas" w:hAnsi="Consolas"/>
          <w:sz w:val="18"/>
        </w:rPr>
        <w:t>SIHG02000015.1  47295420                                            ....-...--.--.---.-  47295429</w:t>
      </w:r>
    </w:p>
    <w:p>
      <w:r>
        <w:rPr>
          <w:rFonts w:ascii="Consolas" w:hAnsi="Consolas"/>
          <w:sz w:val="18"/>
        </w:rPr>
        <w:t>SIHG02000015.1  47295425                                        ...-....-...--.--.---.-  47295437</w:t>
      </w:r>
    </w:p>
    <w:p>
      <w:r>
        <w:rPr>
          <w:rFonts w:ascii="Consolas" w:hAnsi="Consolas"/>
          <w:sz w:val="18"/>
        </w:rPr>
        <w:t>SIHG02000015.1  49834107                                        ...-....-...--.--.---.-  49834119</w:t>
      </w:r>
    </w:p>
    <w:p>
      <w:r>
        <w:rPr>
          <w:rFonts w:ascii="Consolas" w:hAnsi="Consolas"/>
          <w:sz w:val="18"/>
        </w:rPr>
        <w:t>SIHG02000015.1  56318283                                            ....-...--.--.---.-  56318292</w:t>
      </w:r>
    </w:p>
    <w:p>
      <w:r>
        <w:rPr>
          <w:rFonts w:ascii="Consolas" w:hAnsi="Consolas"/>
          <w:sz w:val="18"/>
        </w:rPr>
        <w:t>SIHG02000015.1  56318288                                        ...-....-...--.--.---.-  56318300</w:t>
      </w:r>
    </w:p>
    <w:p>
      <w:r>
        <w:rPr>
          <w:rFonts w:ascii="Consolas" w:hAnsi="Consolas"/>
          <w:sz w:val="18"/>
        </w:rPr>
        <w:t>SIHG02000015.1  60802351                                             ...-...--.--.---.-  60802359</w:t>
      </w:r>
    </w:p>
    <w:p>
      <w:r>
        <w:rPr>
          <w:rFonts w:ascii="Consolas" w:hAnsi="Consolas"/>
          <w:sz w:val="18"/>
        </w:rPr>
        <w:t>SIHG02000015.1  63992884                                            ....-...--.--.---.-  63992875</w:t>
      </w:r>
    </w:p>
    <w:p>
      <w:r>
        <w:rPr>
          <w:rFonts w:ascii="Consolas" w:hAnsi="Consolas"/>
          <w:sz w:val="18"/>
        </w:rPr>
        <w:t>SIHG02000015.1  66922026                                             ...-...--.--.---.-  66922018</w:t>
      </w:r>
    </w:p>
    <w:p>
      <w:r>
        <w:rPr>
          <w:rFonts w:ascii="Consolas" w:hAnsi="Consolas"/>
          <w:sz w:val="18"/>
        </w:rPr>
        <w:t>SIHG02000015.1  66922027                                      .-...-....-...--.--.---.-  66922014</w:t>
      </w:r>
    </w:p>
    <w:p>
      <w:r>
        <w:rPr>
          <w:rFonts w:ascii="Consolas" w:hAnsi="Consolas"/>
          <w:sz w:val="18"/>
        </w:rPr>
        <w:t>SIHG02000015.1  71868270                                        ...-....-...--.--.---.-  71868282</w:t>
      </w:r>
    </w:p>
    <w:p>
      <w:r>
        <w:rPr>
          <w:rFonts w:ascii="Consolas" w:hAnsi="Consolas"/>
          <w:sz w:val="18"/>
        </w:rPr>
        <w:t>SIHG02000015.1  72584317                                            ....-...--.--.---.-  72584308</w:t>
      </w:r>
    </w:p>
    <w:p>
      <w:r>
        <w:rPr>
          <w:rFonts w:ascii="Consolas" w:hAnsi="Consolas"/>
          <w:sz w:val="18"/>
        </w:rPr>
        <w:t>SIHG02000015.1  74032570                                            ....-...--.--.---.-  74032561</w:t>
      </w:r>
    </w:p>
    <w:p>
      <w:r>
        <w:rPr>
          <w:rFonts w:ascii="Consolas" w:hAnsi="Consolas"/>
          <w:sz w:val="18"/>
        </w:rPr>
        <w:t>SIHG02000015.1  74404106                                        ...-....-...--.--.---.-  74404118</w:t>
      </w:r>
    </w:p>
    <w:p>
      <w:r>
        <w:rPr>
          <w:rFonts w:ascii="Consolas" w:hAnsi="Consolas"/>
          <w:sz w:val="18"/>
        </w:rPr>
        <w:t>SIHG02000015.1  77643388                                            ....-...--.--.---.-  77643379</w:t>
      </w:r>
    </w:p>
    <w:p>
      <w:r>
        <w:rPr>
          <w:rFonts w:ascii="Consolas" w:hAnsi="Consolas"/>
          <w:sz w:val="18"/>
        </w:rPr>
        <w:t>SIHG02000015.1  94204939                                             ...-...--.--.---.-  94204931</w:t>
      </w:r>
    </w:p>
    <w:p>
      <w:r>
        <w:rPr>
          <w:rFonts w:ascii="Consolas" w:hAnsi="Consolas"/>
          <w:sz w:val="18"/>
        </w:rPr>
        <w:t>SIHG02000015.1  96521694                                            ....-...--.--.---.-  96521703</w:t>
      </w:r>
    </w:p>
    <w:p>
      <w:r>
        <w:rPr>
          <w:rFonts w:ascii="Consolas" w:hAnsi="Consolas"/>
          <w:sz w:val="18"/>
        </w:rPr>
        <w:t>SIHG02000015.1  97067896                                         ..-....-...--.--.---.-  97067885</w:t>
      </w:r>
    </w:p>
    <w:p>
      <w:r>
        <w:rPr>
          <w:rFonts w:ascii="Consolas" w:hAnsi="Consolas"/>
          <w:sz w:val="18"/>
        </w:rPr>
        <w:t>SIHG02000015.1  98355191                                             ...-...--.--.---.-  98355199</w:t>
      </w:r>
    </w:p>
    <w:p>
      <w:r>
        <w:rPr>
          <w:rFonts w:ascii="Consolas" w:hAnsi="Consolas"/>
          <w:sz w:val="18"/>
        </w:rPr>
        <w:t>SIHG02000015.1  101421934                                       ...-....-...--.--.---.-  101421922</w:t>
      </w:r>
    </w:p>
    <w:p>
      <w:r>
        <w:rPr>
          <w:rFonts w:ascii="Consolas" w:hAnsi="Consolas"/>
          <w:sz w:val="18"/>
        </w:rPr>
        <w:t>SIHG02000015.1  13276196                                             ...-...--.--.---.-  13276188</w:t>
      </w:r>
    </w:p>
    <w:p>
      <w:r>
        <w:rPr>
          <w:rFonts w:ascii="Consolas" w:hAnsi="Consolas"/>
          <w:sz w:val="18"/>
        </w:rPr>
        <w:t>SIHG02000015.1  13276197                                      .-...-....-...--.--.---.-  13276184</w:t>
      </w:r>
    </w:p>
    <w:p>
      <w:r>
        <w:rPr>
          <w:rFonts w:ascii="Consolas" w:hAnsi="Consolas"/>
          <w:sz w:val="18"/>
        </w:rPr>
        <w:t>SIHG02000015.1  26647623                                     ..-...-....-...--.--.---.-  26647609</w:t>
      </w:r>
    </w:p>
    <w:p>
      <w:r>
        <w:rPr>
          <w:rFonts w:ascii="Consolas" w:hAnsi="Consolas"/>
          <w:sz w:val="18"/>
        </w:rPr>
        <w:t>SIHG02000015.1  27447576                                            ....-...--.--.---.-  27447567</w:t>
      </w:r>
    </w:p>
    <w:p>
      <w:r>
        <w:rPr>
          <w:rFonts w:ascii="Consolas" w:hAnsi="Consolas"/>
          <w:sz w:val="18"/>
        </w:rPr>
        <w:t>SIHG02000015.1  31918760                                             ...-...--.--.---.-  31918752</w:t>
      </w:r>
    </w:p>
    <w:p>
      <w:r>
        <w:rPr>
          <w:rFonts w:ascii="Consolas" w:hAnsi="Consolas"/>
          <w:sz w:val="18"/>
        </w:rPr>
        <w:t>SIHG02000015.1  31918761                                      .-...-....-...--.--.---C-  31918748</w:t>
      </w:r>
    </w:p>
    <w:p>
      <w:r>
        <w:rPr>
          <w:rFonts w:ascii="Consolas" w:hAnsi="Consolas"/>
          <w:sz w:val="18"/>
        </w:rPr>
        <w:t>SIHG02000015.1  43072178                                      .-...-....-...--.--.---.-  43072191</w:t>
      </w:r>
    </w:p>
    <w:p>
      <w:r>
        <w:rPr>
          <w:rFonts w:ascii="Consolas" w:hAnsi="Consolas"/>
          <w:sz w:val="18"/>
        </w:rPr>
        <w:t>SIHG02000015.1  43072179                                             ...-...--.--.---.-  43072187</w:t>
      </w:r>
    </w:p>
    <w:p>
      <w:r>
        <w:rPr>
          <w:rFonts w:ascii="Consolas" w:hAnsi="Consolas"/>
          <w:sz w:val="18"/>
        </w:rPr>
        <w:t>SIHG02000015.1  47652004                                            ....-...--.--.---.-  47651995</w:t>
      </w:r>
    </w:p>
    <w:p>
      <w:r>
        <w:rPr>
          <w:rFonts w:ascii="Consolas" w:hAnsi="Consolas"/>
          <w:sz w:val="18"/>
        </w:rPr>
        <w:t>SIHG02000015.1  49438310                                             ...-...--.--.---.-  49438302</w:t>
      </w:r>
    </w:p>
    <w:p>
      <w:r>
        <w:rPr>
          <w:rFonts w:ascii="Consolas" w:hAnsi="Consolas"/>
          <w:sz w:val="18"/>
        </w:rPr>
        <w:t>SIHG02000015.1  49438311                                      .-...-....-...--.--.---.-  49438298</w:t>
      </w:r>
    </w:p>
    <w:p>
      <w:r>
        <w:rPr>
          <w:rFonts w:ascii="Consolas" w:hAnsi="Consolas"/>
          <w:sz w:val="18"/>
        </w:rPr>
        <w:t>SIHG02000015.1  57536089                                               .-...--.--.---.-  57536095</w:t>
      </w:r>
    </w:p>
    <w:p>
      <w:r>
        <w:rPr>
          <w:rFonts w:ascii="Consolas" w:hAnsi="Consolas"/>
          <w:sz w:val="18"/>
        </w:rPr>
        <w:t>SIHG02000015.1  59800070                                            ....-...--.--.---.-  59800079</w:t>
      </w:r>
    </w:p>
    <w:p>
      <w:r>
        <w:rPr>
          <w:rFonts w:ascii="Consolas" w:hAnsi="Consolas"/>
          <w:sz w:val="18"/>
        </w:rPr>
        <w:t>SIHG02000015.1  98754165                                        ...-....-...--.--.---.-  98754177</w:t>
      </w:r>
    </w:p>
    <w:p>
      <w:r>
        <w:rPr>
          <w:rFonts w:ascii="Consolas" w:hAnsi="Consolas"/>
          <w:sz w:val="18"/>
        </w:rPr>
        <w:t>SIHG02000015.1  694473                                                ..-...--.--.---.-  694480</w:t>
      </w:r>
    </w:p>
    <w:p>
      <w:r>
        <w:rPr>
          <w:rFonts w:ascii="Consolas" w:hAnsi="Consolas"/>
          <w:sz w:val="18"/>
        </w:rPr>
        <w:t>SIHG02000015.1  6726761                                         ...-....-...--.--.---.-  6726749</w:t>
      </w:r>
    </w:p>
    <w:p>
      <w:r>
        <w:rPr>
          <w:rFonts w:ascii="Consolas" w:hAnsi="Consolas"/>
          <w:sz w:val="18"/>
        </w:rPr>
        <w:t>SIHG02000015.1  13695855                                        ...-....-...--.--.---.-  13695843</w:t>
      </w:r>
    </w:p>
    <w:p>
      <w:r>
        <w:rPr>
          <w:rFonts w:ascii="Consolas" w:hAnsi="Consolas"/>
          <w:sz w:val="18"/>
        </w:rPr>
        <w:t>SIHG02000015.1  15001884                                        ...-....-...--.--.---.-  15001896</w:t>
      </w:r>
    </w:p>
    <w:p>
      <w:r>
        <w:rPr>
          <w:rFonts w:ascii="Consolas" w:hAnsi="Consolas"/>
          <w:sz w:val="18"/>
        </w:rPr>
        <w:t>SIHG02000015.1  15267357                                             ...-...--.--.---.-  15267365</w:t>
      </w:r>
    </w:p>
    <w:p>
      <w:r>
        <w:rPr>
          <w:rFonts w:ascii="Consolas" w:hAnsi="Consolas"/>
          <w:sz w:val="18"/>
        </w:rPr>
        <w:t>SIHG02000015.1  32764875                                        ...-....-...--.--.---.-  32764863</w:t>
      </w:r>
    </w:p>
    <w:p>
      <w:r>
        <w:rPr>
          <w:rFonts w:ascii="Consolas" w:hAnsi="Consolas"/>
          <w:sz w:val="18"/>
        </w:rPr>
        <w:t>SIHG02000015.1  33541946                                        ...-....-...--.--.---.-  33541934</w:t>
      </w:r>
    </w:p>
    <w:p>
      <w:r>
        <w:rPr>
          <w:rFonts w:ascii="Consolas" w:hAnsi="Consolas"/>
          <w:sz w:val="18"/>
        </w:rPr>
        <w:t>SIHG02000015.1  35792370                                             ...-...--.--.---.-  35792362</w:t>
      </w:r>
    </w:p>
    <w:p>
      <w:r>
        <w:rPr>
          <w:rFonts w:ascii="Consolas" w:hAnsi="Consolas"/>
          <w:sz w:val="18"/>
        </w:rPr>
        <w:t>SIHG02000015.1  37041508                                             ...-...--.--.---.-  37041516</w:t>
      </w:r>
    </w:p>
    <w:p>
      <w:r>
        <w:rPr>
          <w:rFonts w:ascii="Consolas" w:hAnsi="Consolas"/>
          <w:sz w:val="18"/>
        </w:rPr>
        <w:t>SIHG02000015.1  38637757                                             ...-...--.--.---.-  38637749</w:t>
      </w:r>
    </w:p>
    <w:p>
      <w:r>
        <w:rPr>
          <w:rFonts w:ascii="Consolas" w:hAnsi="Consolas"/>
          <w:sz w:val="18"/>
        </w:rPr>
        <w:t>SIHG02000015.1  39867702                                     ..-...-....-...--.--.---.-  39867688</w:t>
      </w:r>
    </w:p>
    <w:p>
      <w:r>
        <w:rPr>
          <w:rFonts w:ascii="Consolas" w:hAnsi="Consolas"/>
          <w:sz w:val="18"/>
        </w:rPr>
        <w:t>SIHG02000015.1  39867733                                              ..-...--.--.---.-  39867726</w:t>
      </w:r>
    </w:p>
    <w:p>
      <w:r>
        <w:rPr>
          <w:rFonts w:ascii="Consolas" w:hAnsi="Consolas"/>
          <w:sz w:val="18"/>
        </w:rPr>
        <w:t>SIHG02000015.1  42734825                                        ...-....-...--.--.---.-  42734813</w:t>
      </w:r>
    </w:p>
    <w:p>
      <w:r>
        <w:rPr>
          <w:rFonts w:ascii="Consolas" w:hAnsi="Consolas"/>
          <w:sz w:val="18"/>
        </w:rPr>
        <w:t>SIHG02000015.1  53177472                                              ..-...--.--.---.-  53177465</w:t>
      </w:r>
    </w:p>
    <w:p>
      <w:r>
        <w:rPr>
          <w:rFonts w:ascii="Consolas" w:hAnsi="Consolas"/>
          <w:sz w:val="18"/>
        </w:rPr>
        <w:t>SIHG02000015.1  64034361                                             ...-...--.--.---.-  64034353</w:t>
      </w:r>
    </w:p>
    <w:p>
      <w:r>
        <w:rPr>
          <w:rFonts w:ascii="Consolas" w:hAnsi="Consolas"/>
          <w:sz w:val="18"/>
        </w:rPr>
        <w:t>SIHG02000015.1  69740443                                             ...-...--.--.---.-  69740435</w:t>
      </w:r>
    </w:p>
    <w:p>
      <w:r>
        <w:rPr>
          <w:rFonts w:ascii="Consolas" w:hAnsi="Consolas"/>
          <w:sz w:val="18"/>
        </w:rPr>
        <w:t>SIHG02000015.1  71868270                                             ...-...--.--.---.-  71868278</w:t>
      </w:r>
    </w:p>
    <w:p>
      <w:r>
        <w:rPr>
          <w:rFonts w:ascii="Consolas" w:hAnsi="Consolas"/>
          <w:sz w:val="18"/>
        </w:rPr>
        <w:t>SIHG02000015.1  78599647                                        ...-....-...--.--.---.-  78599635</w:t>
      </w:r>
    </w:p>
    <w:p>
      <w:r>
        <w:rPr>
          <w:rFonts w:ascii="Consolas" w:hAnsi="Consolas"/>
          <w:sz w:val="18"/>
        </w:rPr>
        <w:t>SIHG02000015.1  81284809                                        ...-....-...--.--.---.-  81284797</w:t>
      </w:r>
    </w:p>
    <w:p>
      <w:r>
        <w:rPr>
          <w:rFonts w:ascii="Consolas" w:hAnsi="Consolas"/>
          <w:sz w:val="18"/>
        </w:rPr>
        <w:t>SIHG02000015.1  81307613                                      .-...-....-...--.--.---.-  81307600</w:t>
      </w:r>
    </w:p>
    <w:p>
      <w:r>
        <w:rPr>
          <w:rFonts w:ascii="Consolas" w:hAnsi="Consolas"/>
          <w:sz w:val="18"/>
        </w:rPr>
        <w:t>SIHG02000015.1  85444865                                        ...-....-...--.--.---.-  85444877</w:t>
      </w:r>
    </w:p>
    <w:p>
      <w:r>
        <w:rPr>
          <w:rFonts w:ascii="Consolas" w:hAnsi="Consolas"/>
          <w:sz w:val="18"/>
        </w:rPr>
        <w:t>SIHG02000015.1  90068404                                                 ...--.--.---.-  90068409</w:t>
      </w:r>
    </w:p>
    <w:p>
      <w:r>
        <w:rPr>
          <w:rFonts w:ascii="Consolas" w:hAnsi="Consolas"/>
          <w:sz w:val="18"/>
        </w:rPr>
        <w:t>SIHG02000015.1  94204939                                        ...-....-...--.--.---.-  94204927</w:t>
      </w:r>
    </w:p>
    <w:p>
      <w:r>
        <w:rPr>
          <w:rFonts w:ascii="Consolas" w:hAnsi="Consolas"/>
          <w:sz w:val="18"/>
        </w:rPr>
        <w:t>SIHG02000015.1  98355191                                        ...-....-...--.--.---.-  98355203</w:t>
      </w:r>
    </w:p>
    <w:p>
      <w:r>
        <w:rPr>
          <w:rFonts w:ascii="Consolas" w:hAnsi="Consolas"/>
          <w:sz w:val="18"/>
        </w:rPr>
        <w:t>SIHG02000015.1  101421934                                            ...-...--.--.---.-  101421926</w:t>
      </w:r>
    </w:p>
    <w:p>
      <w:r>
        <w:rPr>
          <w:rFonts w:ascii="Consolas" w:hAnsi="Consolas"/>
          <w:sz w:val="18"/>
        </w:rPr>
        <w:t>SIHG02000015.1  2388890                                               ..-...--.--.---.-  2388883</w:t>
      </w:r>
    </w:p>
    <w:p>
      <w:r>
        <w:rPr>
          <w:rFonts w:ascii="Consolas" w:hAnsi="Consolas"/>
          <w:sz w:val="18"/>
        </w:rPr>
        <w:t>SIHG02000015.1  34402595                                        ...-....-...--.--.---.-  34402607</w:t>
      </w:r>
    </w:p>
    <w:p>
      <w:r>
        <w:rPr>
          <w:rFonts w:ascii="Consolas" w:hAnsi="Consolas"/>
          <w:sz w:val="18"/>
        </w:rPr>
        <w:t>SIHG02000015.1  34987920                                        ...-.C..-...--.--.---.-  34987932</w:t>
      </w:r>
    </w:p>
    <w:p>
      <w:r>
        <w:rPr>
          <w:rFonts w:ascii="Consolas" w:hAnsi="Consolas"/>
          <w:sz w:val="18"/>
        </w:rPr>
        <w:t>SIHG02000015.1  36037878                                             ...-...--.--.---.-  36037886</w:t>
      </w:r>
    </w:p>
    <w:p>
      <w:r>
        <w:rPr>
          <w:rFonts w:ascii="Consolas" w:hAnsi="Consolas"/>
          <w:sz w:val="18"/>
        </w:rPr>
        <w:t>SIHG02000015.1  40283220                                             ...-...--.--.---.-  40283228</w:t>
      </w:r>
    </w:p>
    <w:p>
      <w:r>
        <w:rPr>
          <w:rFonts w:ascii="Consolas" w:hAnsi="Consolas"/>
          <w:sz w:val="18"/>
        </w:rPr>
        <w:t>SIHG02000015.1  46766640                                         ..-....-.C.--.--.---.-  46766629</w:t>
      </w:r>
    </w:p>
    <w:p>
      <w:r>
        <w:rPr>
          <w:rFonts w:ascii="Consolas" w:hAnsi="Consolas"/>
          <w:sz w:val="18"/>
        </w:rPr>
        <w:t>SIHG02000015.1  47652003                                        ...-....-...--.--.---.-  47651991</w:t>
      </w:r>
    </w:p>
    <w:p>
      <w:r>
        <w:rPr>
          <w:rFonts w:ascii="Consolas" w:hAnsi="Consolas"/>
          <w:sz w:val="18"/>
        </w:rPr>
        <w:t>SIHG02000015.1  58513882                                             ...-...--.--.---.-  58513874</w:t>
      </w:r>
    </w:p>
    <w:p>
      <w:r>
        <w:rPr>
          <w:rFonts w:ascii="Consolas" w:hAnsi="Consolas"/>
          <w:sz w:val="18"/>
        </w:rPr>
        <w:t>SIHG02000015.1  58513882                                        ...-....-...--.--.---.-  58513870</w:t>
      </w:r>
    </w:p>
    <w:p>
      <w:r>
        <w:rPr>
          <w:rFonts w:ascii="Consolas" w:hAnsi="Consolas"/>
          <w:sz w:val="18"/>
        </w:rPr>
        <w:t>SIHG02000015.1  59382874                                     ..-...-....-...--.--.---.-  59382860</w:t>
      </w:r>
    </w:p>
    <w:p>
      <w:r>
        <w:rPr>
          <w:rFonts w:ascii="Consolas" w:hAnsi="Consolas"/>
          <w:sz w:val="18"/>
        </w:rPr>
        <w:t>SIHG02000015.1  81144353                                             ...-...--.--.---.-  81144361</w:t>
      </w:r>
    </w:p>
    <w:p>
      <w:r>
        <w:rPr>
          <w:rFonts w:ascii="Consolas" w:hAnsi="Consolas"/>
          <w:sz w:val="18"/>
        </w:rPr>
        <w:t>SIHG02000015.1  100973423                                            ...-...--.--.---.-  100973431</w:t>
      </w:r>
    </w:p>
    <w:p>
      <w:r>
        <w:rPr>
          <w:rFonts w:ascii="Consolas" w:hAnsi="Consolas"/>
          <w:sz w:val="18"/>
        </w:rPr>
        <w:t>SIHG02000015.1  694473                                           ..-....-...--.--.---.-  694484</w:t>
      </w:r>
    </w:p>
    <w:p>
      <w:r>
        <w:rPr>
          <w:rFonts w:ascii="Consolas" w:hAnsi="Consolas"/>
          <w:sz w:val="18"/>
        </w:rPr>
        <w:t>SIHG02000015.1  14726071                                            ....-...--.--.---.-  14726062</w:t>
      </w:r>
    </w:p>
    <w:p>
      <w:r>
        <w:rPr>
          <w:rFonts w:ascii="Consolas" w:hAnsi="Consolas"/>
          <w:sz w:val="18"/>
        </w:rPr>
        <w:t>SIHG02000015.1  17851710                                              ..-...--.--.---.-  17851717</w:t>
      </w:r>
    </w:p>
    <w:p>
      <w:r>
        <w:rPr>
          <w:rFonts w:ascii="Consolas" w:hAnsi="Consolas"/>
          <w:sz w:val="18"/>
        </w:rPr>
        <w:t>SIHG02000015.1  31999298                                    ...-...-....-...--.--.---.-  31999283</w:t>
      </w:r>
    </w:p>
    <w:p>
      <w:r>
        <w:rPr>
          <w:rFonts w:ascii="Consolas" w:hAnsi="Consolas"/>
          <w:sz w:val="18"/>
        </w:rPr>
        <w:t>SIHG02000015.1  33229740                                          .-....-...--.--.---.-  33229730</w:t>
      </w:r>
    </w:p>
    <w:p>
      <w:r>
        <w:rPr>
          <w:rFonts w:ascii="Consolas" w:hAnsi="Consolas"/>
          <w:sz w:val="18"/>
        </w:rPr>
        <w:t>SIHG02000015.1  39867733                                         ..-....-...--.--.---.-  39867722</w:t>
      </w:r>
    </w:p>
    <w:p>
      <w:r>
        <w:rPr>
          <w:rFonts w:ascii="Consolas" w:hAnsi="Consolas"/>
          <w:sz w:val="18"/>
        </w:rPr>
        <w:t>SIHG02000015.1  41549300                                         ..-....-...--.--.---.-  41549311</w:t>
      </w:r>
    </w:p>
    <w:p>
      <w:r>
        <w:rPr>
          <w:rFonts w:ascii="Consolas" w:hAnsi="Consolas"/>
          <w:sz w:val="18"/>
        </w:rPr>
        <w:t>SIHG02000015.1  41549300                                              ..-...--.--.---.-  41549307</w:t>
      </w:r>
    </w:p>
    <w:p>
      <w:r>
        <w:rPr>
          <w:rFonts w:ascii="Consolas" w:hAnsi="Consolas"/>
          <w:sz w:val="18"/>
        </w:rPr>
        <w:t>SIHG02000015.1  42739273                                              ..-...--.--.---.-  42739266</w:t>
      </w:r>
    </w:p>
    <w:p>
      <w:r>
        <w:rPr>
          <w:rFonts w:ascii="Consolas" w:hAnsi="Consolas"/>
          <w:sz w:val="18"/>
        </w:rPr>
        <w:t>SIHG02000015.1  43362779                                            ....-...--.--.---.-  43362788</w:t>
      </w:r>
    </w:p>
    <w:p>
      <w:r>
        <w:rPr>
          <w:rFonts w:ascii="Consolas" w:hAnsi="Consolas"/>
          <w:sz w:val="18"/>
        </w:rPr>
        <w:t>SIHG02000015.1  47377959                                               .-...--.--.---.-  47377953</w:t>
      </w:r>
    </w:p>
    <w:p>
      <w:r>
        <w:rPr>
          <w:rFonts w:ascii="Consolas" w:hAnsi="Consolas"/>
          <w:sz w:val="18"/>
        </w:rPr>
        <w:t>SIHG02000015.1  51482813                                               .-...--.--.---.-  51482819</w:t>
      </w:r>
    </w:p>
    <w:p>
      <w:r>
        <w:rPr>
          <w:rFonts w:ascii="Consolas" w:hAnsi="Consolas"/>
          <w:sz w:val="18"/>
        </w:rPr>
        <w:t>SIHG02000015.1  53177472                                         ..-....-...--.--.---.-  53177461</w:t>
      </w:r>
    </w:p>
    <w:p>
      <w:r>
        <w:rPr>
          <w:rFonts w:ascii="Consolas" w:hAnsi="Consolas"/>
          <w:sz w:val="18"/>
        </w:rPr>
        <w:t>SIHG02000015.1  62358501                                             ...-...--.--.---.-  62358493</w:t>
      </w:r>
    </w:p>
    <w:p>
      <w:r>
        <w:rPr>
          <w:rFonts w:ascii="Consolas" w:hAnsi="Consolas"/>
          <w:sz w:val="18"/>
        </w:rPr>
        <w:t>SIHG02000015.1  62358501                                        ...-....-...--.--.---.-  62358489</w:t>
      </w:r>
    </w:p>
    <w:p>
      <w:r>
        <w:rPr>
          <w:rFonts w:ascii="Consolas" w:hAnsi="Consolas"/>
          <w:sz w:val="18"/>
        </w:rPr>
        <w:t>SIHG02000015.1  65580358                                               .-...--.--.---.-  65580352</w:t>
      </w:r>
    </w:p>
    <w:p>
      <w:r>
        <w:rPr>
          <w:rFonts w:ascii="Consolas" w:hAnsi="Consolas"/>
          <w:sz w:val="18"/>
        </w:rPr>
        <w:t>SIHG02000015.1  81307612                                             ...-...--.--.---.-  81307604</w:t>
      </w:r>
    </w:p>
    <w:p>
      <w:r>
        <w:rPr>
          <w:rFonts w:ascii="Consolas" w:hAnsi="Consolas"/>
          <w:sz w:val="18"/>
        </w:rPr>
        <w:t>SIHG02000015.1  91090993                                     ..-...-....-...--.--.---.-  91090979</w:t>
      </w:r>
    </w:p>
    <w:p>
      <w:r>
        <w:rPr>
          <w:rFonts w:ascii="Consolas" w:hAnsi="Consolas"/>
          <w:sz w:val="18"/>
        </w:rPr>
        <w:t>SIHG02000015.1  93865994                                                 ...--.--.---.-  93865999</w:t>
      </w:r>
    </w:p>
    <w:p>
      <w:r>
        <w:rPr>
          <w:rFonts w:ascii="Consolas" w:hAnsi="Consolas"/>
          <w:sz w:val="18"/>
        </w:rPr>
        <w:t>SIHG02000015.1  97067896                                              ..-...--.--.---.-  97067889</w:t>
      </w:r>
    </w:p>
    <w:p>
      <w:r>
        <w:rPr>
          <w:rFonts w:ascii="Consolas" w:hAnsi="Consolas"/>
          <w:sz w:val="18"/>
        </w:rPr>
        <w:t>SIHG02000015.1  718001                                               ...-...--.--.---.-  718009</w:t>
      </w:r>
    </w:p>
    <w:p>
      <w:r>
        <w:rPr>
          <w:rFonts w:ascii="Consolas" w:hAnsi="Consolas"/>
          <w:sz w:val="18"/>
        </w:rPr>
        <w:t>SIHG02000015.1  7155400                                     ...-...-....-...--.--.---.-  7155385</w:t>
      </w:r>
    </w:p>
    <w:p>
      <w:r>
        <w:rPr>
          <w:rFonts w:ascii="Consolas" w:hAnsi="Consolas"/>
          <w:sz w:val="18"/>
        </w:rPr>
        <w:t>SIHG02000015.1  11792805                                                 ...--.--.---.-  11792800</w:t>
      </w:r>
    </w:p>
    <w:p>
      <w:r>
        <w:rPr>
          <w:rFonts w:ascii="Consolas" w:hAnsi="Consolas"/>
          <w:sz w:val="18"/>
        </w:rPr>
        <w:t>SIHG02000015.1  14176023                                                 ...--.--.---.-  14176028</w:t>
      </w:r>
    </w:p>
    <w:p>
      <w:r>
        <w:rPr>
          <w:rFonts w:ascii="Consolas" w:hAnsi="Consolas"/>
          <w:sz w:val="18"/>
        </w:rPr>
        <w:t>SIHG02000015.1  14726070                                        ...-....-...--.--.---.-  14726058</w:t>
      </w:r>
    </w:p>
    <w:p>
      <w:r>
        <w:rPr>
          <w:rFonts w:ascii="Consolas" w:hAnsi="Consolas"/>
          <w:sz w:val="18"/>
        </w:rPr>
        <w:t>SIHG02000015.1  16075503                                    ...-...-....-...--.--.---.-  16075518</w:t>
      </w:r>
    </w:p>
    <w:p>
      <w:r>
        <w:rPr>
          <w:rFonts w:ascii="Consolas" w:hAnsi="Consolas"/>
          <w:sz w:val="18"/>
        </w:rPr>
        <w:t>SIHG02000015.1  16974388                                                 ...--.--.---.-  16974393</w:t>
      </w:r>
    </w:p>
    <w:p>
      <w:r>
        <w:rPr>
          <w:rFonts w:ascii="Consolas" w:hAnsi="Consolas"/>
          <w:sz w:val="18"/>
        </w:rPr>
        <w:t>SIHG02000015.1  17851713                                        ...-....-...--.--.---.-  17851725</w:t>
      </w:r>
    </w:p>
    <w:p>
      <w:r>
        <w:rPr>
          <w:rFonts w:ascii="Consolas" w:hAnsi="Consolas"/>
          <w:sz w:val="18"/>
        </w:rPr>
        <w:t>SIHG02000015.1  26588858                                                 ...--.--.---.-  26588863</w:t>
      </w:r>
    </w:p>
    <w:p>
      <w:r>
        <w:rPr>
          <w:rFonts w:ascii="Consolas" w:hAnsi="Consolas"/>
          <w:sz w:val="18"/>
        </w:rPr>
        <w:t>SIHG02000015.1  27375776                                     ..-...-....-...--.--.---.-  27375790</w:t>
      </w:r>
    </w:p>
    <w:p>
      <w:r>
        <w:rPr>
          <w:rFonts w:ascii="Consolas" w:hAnsi="Consolas"/>
          <w:sz w:val="18"/>
        </w:rPr>
        <w:t>SIHG02000015.1  29075343                                                 ...--.--.---.-  29075348</w:t>
      </w:r>
    </w:p>
    <w:p>
      <w:r>
        <w:rPr>
          <w:rFonts w:ascii="Consolas" w:hAnsi="Consolas"/>
          <w:sz w:val="18"/>
        </w:rPr>
        <w:t>SIHG02000015.1  33229740                                               .-...--.--.---.-  33229734</w:t>
      </w:r>
    </w:p>
    <w:p>
      <w:r>
        <w:rPr>
          <w:rFonts w:ascii="Consolas" w:hAnsi="Consolas"/>
          <w:sz w:val="18"/>
        </w:rPr>
        <w:t>SIHG02000015.1  39678831                                     ..-...-....-...--.--.---.-  39678817</w:t>
      </w:r>
    </w:p>
    <w:p>
      <w:r>
        <w:rPr>
          <w:rFonts w:ascii="Consolas" w:hAnsi="Consolas"/>
          <w:sz w:val="18"/>
        </w:rPr>
        <w:t>SIHG02000015.1  39723382                                                 ...--.--.---.-  39723377</w:t>
      </w:r>
    </w:p>
    <w:p>
      <w:r>
        <w:rPr>
          <w:rFonts w:ascii="Consolas" w:hAnsi="Consolas"/>
          <w:sz w:val="18"/>
        </w:rPr>
        <w:t>SIHG02000015.1  39867700                                             ...-...--.--.---.-  39867692</w:t>
      </w:r>
    </w:p>
    <w:p>
      <w:r>
        <w:rPr>
          <w:rFonts w:ascii="Consolas" w:hAnsi="Consolas"/>
          <w:sz w:val="18"/>
        </w:rPr>
        <w:t>SIHG02000015.1  41100793                                     ..-...-....-...--.--.---.-  41100779</w:t>
      </w:r>
    </w:p>
    <w:p>
      <w:r>
        <w:rPr>
          <w:rFonts w:ascii="Consolas" w:hAnsi="Consolas"/>
          <w:sz w:val="18"/>
        </w:rPr>
        <w:t>SIHG02000015.1  42739270                                        ...-....-...--.--.---.-  42739258</w:t>
      </w:r>
    </w:p>
    <w:p>
      <w:r>
        <w:rPr>
          <w:rFonts w:ascii="Consolas" w:hAnsi="Consolas"/>
          <w:sz w:val="18"/>
        </w:rPr>
        <w:t>SIHG02000015.1  43362780                                        ...-....-...--.--.---.-  43362792</w:t>
      </w:r>
    </w:p>
    <w:p>
      <w:r>
        <w:rPr>
          <w:rFonts w:ascii="Consolas" w:hAnsi="Consolas"/>
          <w:sz w:val="18"/>
        </w:rPr>
        <w:t>SIHG02000015.1  44838856                                        ...-....-...--.--.---.-  44838868</w:t>
      </w:r>
    </w:p>
    <w:p>
      <w:r>
        <w:rPr>
          <w:rFonts w:ascii="Consolas" w:hAnsi="Consolas"/>
          <w:sz w:val="18"/>
        </w:rPr>
        <w:t>SIHG02000015.1  44838856                                             ...-...--.--.---.-  44838864</w:t>
      </w:r>
    </w:p>
    <w:p>
      <w:r>
        <w:rPr>
          <w:rFonts w:ascii="Consolas" w:hAnsi="Consolas"/>
          <w:sz w:val="18"/>
        </w:rPr>
        <w:t>SIHG02000015.1  47377959                                          .-....-...--.--.---.-  47377949</w:t>
      </w:r>
    </w:p>
    <w:p>
      <w:r>
        <w:rPr>
          <w:rFonts w:ascii="Consolas" w:hAnsi="Consolas"/>
          <w:sz w:val="18"/>
        </w:rPr>
        <w:t>SIHG02000015.1  51482813                                          .-....-...--.--.---.-  51482823</w:t>
      </w:r>
    </w:p>
    <w:p>
      <w:r>
        <w:rPr>
          <w:rFonts w:ascii="Consolas" w:hAnsi="Consolas"/>
          <w:sz w:val="18"/>
        </w:rPr>
        <w:t>SIHG02000015.1  63166818                                      .-...-....-...--.--.---.-  63166805</w:t>
      </w:r>
    </w:p>
    <w:p>
      <w:r>
        <w:rPr>
          <w:rFonts w:ascii="Consolas" w:hAnsi="Consolas"/>
          <w:sz w:val="18"/>
        </w:rPr>
        <w:t>SIHG02000015.1  65580358                                          .-....-...--.--.---.-  65580348</w:t>
      </w:r>
    </w:p>
    <w:p>
      <w:r>
        <w:rPr>
          <w:rFonts w:ascii="Consolas" w:hAnsi="Consolas"/>
          <w:sz w:val="18"/>
        </w:rPr>
        <w:t>SIHG02000015.1  70453309                                                  ..--.--.---.-  70453305</w:t>
      </w:r>
    </w:p>
    <w:p>
      <w:r>
        <w:rPr>
          <w:rFonts w:ascii="Consolas" w:hAnsi="Consolas"/>
          <w:sz w:val="18"/>
        </w:rPr>
        <w:t>SIHG02000015.1  71606760                                      .-...-....-...--.--.---.-  71606773</w:t>
      </w:r>
    </w:p>
    <w:p>
      <w:r>
        <w:rPr>
          <w:rFonts w:ascii="Consolas" w:hAnsi="Consolas"/>
          <w:sz w:val="18"/>
        </w:rPr>
        <w:t>SIHG02000015.1  74243100                                      .-...-....-...--.--.---.-  74243113</w:t>
      </w:r>
    </w:p>
    <w:p>
      <w:r>
        <w:rPr>
          <w:rFonts w:ascii="Consolas" w:hAnsi="Consolas"/>
          <w:sz w:val="18"/>
        </w:rPr>
        <w:t>SIHG02000015.1  74881536                                                 ...--.--.---.-  74881531</w:t>
      </w:r>
    </w:p>
    <w:p>
      <w:r>
        <w:rPr>
          <w:rFonts w:ascii="Consolas" w:hAnsi="Consolas"/>
          <w:sz w:val="18"/>
        </w:rPr>
        <w:t>SIHG02000015.1  75575088                                                  ..--.--.---.-  75575084</w:t>
      </w:r>
    </w:p>
    <w:p>
      <w:r>
        <w:rPr>
          <w:rFonts w:ascii="Consolas" w:hAnsi="Consolas"/>
          <w:sz w:val="18"/>
        </w:rPr>
        <w:t>SIHG02000015.1  79181449                                                 ...--.--.---.-  79181444</w:t>
      </w:r>
    </w:p>
    <w:p>
      <w:r>
        <w:rPr>
          <w:rFonts w:ascii="Consolas" w:hAnsi="Consolas"/>
          <w:sz w:val="18"/>
        </w:rPr>
        <w:t>SIHG02000015.1  84410952                                                 ...--.--.---.-  84410957</w:t>
      </w:r>
    </w:p>
    <w:p>
      <w:r>
        <w:rPr>
          <w:rFonts w:ascii="Consolas" w:hAnsi="Consolas"/>
          <w:sz w:val="18"/>
        </w:rPr>
        <w:t>SIHG02000015.1  87240444                                                  ..--.--.---.-  87240448</w:t>
      </w:r>
    </w:p>
    <w:p>
      <w:r>
        <w:rPr>
          <w:rFonts w:ascii="Consolas" w:hAnsi="Consolas"/>
          <w:sz w:val="18"/>
        </w:rPr>
        <w:t>SIHG02000015.1  94661546                                                 ...--.--.---.-  94661551</w:t>
      </w:r>
    </w:p>
    <w:p>
      <w:r>
        <w:rPr>
          <w:rFonts w:ascii="Consolas" w:hAnsi="Consolas"/>
          <w:sz w:val="18"/>
        </w:rPr>
        <w:t>SIHG02000015.1  97067893                                        ...-....-...--.--.---.-  97067881</w:t>
      </w:r>
    </w:p>
    <w:p>
      <w:r>
        <w:rPr>
          <w:rFonts w:ascii="Consolas" w:hAnsi="Consolas"/>
          <w:sz w:val="18"/>
        </w:rPr>
        <w:t>SIHG02000015.1  410124                                                    ..--.--.---.-  410120</w:t>
      </w:r>
    </w:p>
    <w:p>
      <w:r>
        <w:rPr>
          <w:rFonts w:ascii="Consolas" w:hAnsi="Consolas"/>
          <w:sz w:val="18"/>
        </w:rPr>
        <w:t>SIHG02000015.1  410125                                        .-...-....-...--.--.---.-  410112</w:t>
      </w:r>
    </w:p>
    <w:p>
      <w:r>
        <w:rPr>
          <w:rFonts w:ascii="Consolas" w:hAnsi="Consolas"/>
          <w:sz w:val="18"/>
        </w:rPr>
        <w:t>SIHG02000015.1  8012188                                                    .--.--.---.-  8012191</w:t>
      </w:r>
    </w:p>
    <w:p>
      <w:r>
        <w:rPr>
          <w:rFonts w:ascii="Consolas" w:hAnsi="Consolas"/>
          <w:sz w:val="18"/>
        </w:rPr>
        <w:t>SIHG02000015.1  8040005                                                   ..--.--.---.-  8040001</w:t>
      </w:r>
    </w:p>
    <w:p>
      <w:r>
        <w:rPr>
          <w:rFonts w:ascii="Consolas" w:hAnsi="Consolas"/>
          <w:sz w:val="18"/>
        </w:rPr>
        <w:t>SIHG02000015.1  8040006                                       .-...-....-...--.--.---.-  8039993</w:t>
      </w:r>
    </w:p>
    <w:p>
      <w:r>
        <w:rPr>
          <w:rFonts w:ascii="Consolas" w:hAnsi="Consolas"/>
          <w:sz w:val="18"/>
        </w:rPr>
        <w:t>SIHG02000015.1  10773569                                                      .--.---.-  10773567</w:t>
      </w:r>
    </w:p>
    <w:p>
      <w:r>
        <w:rPr>
          <w:rFonts w:ascii="Consolas" w:hAnsi="Consolas"/>
          <w:sz w:val="18"/>
        </w:rPr>
        <w:t>SIHG02000015.1  11378419                                                      .--.---.-  11378417</w:t>
      </w:r>
    </w:p>
    <w:p>
      <w:r>
        <w:rPr>
          <w:rFonts w:ascii="Consolas" w:hAnsi="Consolas"/>
          <w:sz w:val="18"/>
        </w:rPr>
        <w:t>SIHG02000015.1  11792805                                            ....-...--.--.---.-  11792796</w:t>
      </w:r>
    </w:p>
    <w:p>
      <w:r>
        <w:rPr>
          <w:rFonts w:ascii="Consolas" w:hAnsi="Consolas"/>
          <w:sz w:val="18"/>
        </w:rPr>
        <w:t>SIHG02000015.1  13187394                                              ..-...--.--.---.-  13187387</w:t>
      </w:r>
    </w:p>
    <w:p>
      <w:r>
        <w:rPr>
          <w:rFonts w:ascii="Consolas" w:hAnsi="Consolas"/>
          <w:sz w:val="18"/>
        </w:rPr>
        <w:t>SIHG02000015.1  13187394                                         ..-....-...--.--.---.-  13187383</w:t>
      </w:r>
    </w:p>
    <w:p>
      <w:r>
        <w:rPr>
          <w:rFonts w:ascii="Consolas" w:hAnsi="Consolas"/>
          <w:sz w:val="18"/>
        </w:rPr>
        <w:t>SIHG02000015.1  14176023                                            ....-...--.--.---.-  14176032</w:t>
      </w:r>
    </w:p>
    <w:p>
      <w:r>
        <w:rPr>
          <w:rFonts w:ascii="Consolas" w:hAnsi="Consolas"/>
          <w:sz w:val="18"/>
        </w:rPr>
        <w:t>SIHG02000015.1  14726071                                                 ...--.--.---.-  14726066</w:t>
      </w:r>
    </w:p>
    <w:p>
      <w:r>
        <w:rPr>
          <w:rFonts w:ascii="Consolas" w:hAnsi="Consolas"/>
          <w:sz w:val="18"/>
        </w:rPr>
        <w:t>SIHG02000015.1  15903741                                      .-...-....-...--.--.---.-  15903754</w:t>
      </w:r>
    </w:p>
    <w:p>
      <w:r>
        <w:rPr>
          <w:rFonts w:ascii="Consolas" w:hAnsi="Consolas"/>
          <w:sz w:val="18"/>
        </w:rPr>
        <w:t>SIHG02000015.1  15903742                                                  ..--.--.---.-  15903746</w:t>
      </w:r>
    </w:p>
    <w:p>
      <w:r>
        <w:rPr>
          <w:rFonts w:ascii="Consolas" w:hAnsi="Consolas"/>
          <w:sz w:val="18"/>
        </w:rPr>
        <w:t>SIHG02000015.1  16974388                                            ....-...--.--.---.-  16974397</w:t>
      </w:r>
    </w:p>
    <w:p>
      <w:r>
        <w:rPr>
          <w:rFonts w:ascii="Consolas" w:hAnsi="Consolas"/>
          <w:sz w:val="18"/>
        </w:rPr>
        <w:t>SIHG02000015.1  17323406                                                  ..--.--.---.-  17323402</w:t>
      </w:r>
    </w:p>
    <w:p>
      <w:r>
        <w:rPr>
          <w:rFonts w:ascii="Consolas" w:hAnsi="Consolas"/>
          <w:sz w:val="18"/>
        </w:rPr>
        <w:t>SIHG02000015.1  17323407                                      .-...-....-...--.--.---.-  17323394</w:t>
      </w:r>
    </w:p>
    <w:p>
      <w:r>
        <w:rPr>
          <w:rFonts w:ascii="Consolas" w:hAnsi="Consolas"/>
          <w:sz w:val="18"/>
        </w:rPr>
        <w:t>SIHG02000015.1  25292639                                                  ..--.--.---.-  25292643</w:t>
      </w:r>
    </w:p>
    <w:p>
      <w:r>
        <w:rPr>
          <w:rFonts w:ascii="Consolas" w:hAnsi="Consolas"/>
          <w:sz w:val="18"/>
        </w:rPr>
        <w:t>SIHG02000015.1  25653461                                               .-...--.--.---.-  25653455</w:t>
      </w:r>
    </w:p>
    <w:p>
      <w:r>
        <w:rPr>
          <w:rFonts w:ascii="Consolas" w:hAnsi="Consolas"/>
          <w:sz w:val="18"/>
        </w:rPr>
        <w:t>SIHG02000015.1  25653461                                          .-....-...--.--.---.-  25653451</w:t>
      </w:r>
    </w:p>
    <w:p>
      <w:r>
        <w:rPr>
          <w:rFonts w:ascii="Consolas" w:hAnsi="Consolas"/>
          <w:sz w:val="18"/>
        </w:rPr>
        <w:t>SIHG02000015.1  26588858                                            ....-...--.--.---.-  26588867</w:t>
      </w:r>
    </w:p>
    <w:p>
      <w:r>
        <w:rPr>
          <w:rFonts w:ascii="Consolas" w:hAnsi="Consolas"/>
          <w:sz w:val="18"/>
        </w:rPr>
        <w:t>SIHG02000015.1  26833621                                      .-...-....-...--.--.---.-  26833634</w:t>
      </w:r>
    </w:p>
    <w:p>
      <w:r>
        <w:rPr>
          <w:rFonts w:ascii="Consolas" w:hAnsi="Consolas"/>
          <w:sz w:val="18"/>
        </w:rPr>
        <w:t>SIHG02000015.1  26833622                                                  ..--.--.---.-  26833626</w:t>
      </w:r>
    </w:p>
    <w:p>
      <w:r>
        <w:rPr>
          <w:rFonts w:ascii="Consolas" w:hAnsi="Consolas"/>
          <w:sz w:val="18"/>
        </w:rPr>
        <w:t>SIHG02000015.1  27375778                                                  ..--.--.---.-  27375782</w:t>
      </w:r>
    </w:p>
    <w:p>
      <w:r>
        <w:rPr>
          <w:rFonts w:ascii="Consolas" w:hAnsi="Consolas"/>
          <w:sz w:val="18"/>
        </w:rPr>
        <w:t>SIHG02000015.1  29075343                                            ....-...--.--.---.-  29075352</w:t>
      </w:r>
    </w:p>
    <w:p>
      <w:r>
        <w:rPr>
          <w:rFonts w:ascii="Consolas" w:hAnsi="Consolas"/>
          <w:sz w:val="18"/>
        </w:rPr>
        <w:t>SIHG02000015.1  31999295                                                  ..--.--.---.-  31999291</w:t>
      </w:r>
    </w:p>
    <w:p>
      <w:r>
        <w:rPr>
          <w:rFonts w:ascii="Consolas" w:hAnsi="Consolas"/>
          <w:sz w:val="18"/>
        </w:rPr>
        <w:t>SIHG02000015.1  33229738                                        ...-....-...--.--.---.-  33229726</w:t>
      </w:r>
    </w:p>
    <w:p>
      <w:r>
        <w:rPr>
          <w:rFonts w:ascii="Consolas" w:hAnsi="Consolas"/>
          <w:sz w:val="18"/>
        </w:rPr>
        <w:t>SIHG02000015.1  33311570                                                  ..--.--.---.-  33311566</w:t>
      </w:r>
    </w:p>
    <w:p>
      <w:r>
        <w:rPr>
          <w:rFonts w:ascii="Consolas" w:hAnsi="Consolas"/>
          <w:sz w:val="18"/>
        </w:rPr>
        <w:t>SIHG02000015.1  33311571                                      .-...-....-...--.--.---.-  33311558</w:t>
      </w:r>
    </w:p>
    <w:p>
      <w:r>
        <w:rPr>
          <w:rFonts w:ascii="Consolas" w:hAnsi="Consolas"/>
          <w:sz w:val="18"/>
        </w:rPr>
        <w:t>SIHG02000015.1  36048008                                          .-....-...--.--.---.-  36048018</w:t>
      </w:r>
    </w:p>
    <w:p>
      <w:r>
        <w:rPr>
          <w:rFonts w:ascii="Consolas" w:hAnsi="Consolas"/>
          <w:sz w:val="18"/>
        </w:rPr>
        <w:t>SIHG02000015.1  36048008                                               .-...--.--.---.-  36048014</w:t>
      </w:r>
    </w:p>
    <w:p>
      <w:r>
        <w:rPr>
          <w:rFonts w:ascii="Consolas" w:hAnsi="Consolas"/>
          <w:sz w:val="18"/>
        </w:rPr>
        <w:t>SIHG02000015.1  39723382                                            ....-...--.--.---.-  39723373</w:t>
      </w:r>
    </w:p>
    <w:p>
      <w:r>
        <w:rPr>
          <w:rFonts w:ascii="Consolas" w:hAnsi="Consolas"/>
          <w:sz w:val="18"/>
        </w:rPr>
        <w:t>SIHG02000015.1  41100791                                                  ..--.--.---.-  41100787</w:t>
      </w:r>
    </w:p>
    <w:p>
      <w:r>
        <w:rPr>
          <w:rFonts w:ascii="Consolas" w:hAnsi="Consolas"/>
          <w:sz w:val="18"/>
        </w:rPr>
        <w:t>SIHG02000015.1  43362779                                                 ...--.--.---.-  43362784</w:t>
      </w:r>
    </w:p>
    <w:p>
      <w:r>
        <w:rPr>
          <w:rFonts w:ascii="Consolas" w:hAnsi="Consolas"/>
          <w:sz w:val="18"/>
        </w:rPr>
        <w:t>SIHG02000015.1  48726353                                      .-...-....-...--.--.---.-  48726340</w:t>
      </w:r>
    </w:p>
    <w:p>
      <w:r>
        <w:rPr>
          <w:rFonts w:ascii="Consolas" w:hAnsi="Consolas"/>
          <w:sz w:val="18"/>
        </w:rPr>
        <w:t>SIHG02000015.1  63166817                                             ...-...--.--.---.-  63166809</w:t>
      </w:r>
    </w:p>
    <w:p>
      <w:r>
        <w:rPr>
          <w:rFonts w:ascii="Consolas" w:hAnsi="Consolas"/>
          <w:sz w:val="18"/>
        </w:rPr>
        <w:t>SIHG02000015.1  70453310                                      .-...-....-...--.--.---.-  70453297</w:t>
      </w:r>
    </w:p>
    <w:p>
      <w:r>
        <w:rPr>
          <w:rFonts w:ascii="Consolas" w:hAnsi="Consolas"/>
          <w:sz w:val="18"/>
        </w:rPr>
        <w:t>SIHG02000015.1  71606761                                             ...-...--.--.---.-  71606769</w:t>
      </w:r>
    </w:p>
    <w:p>
      <w:r>
        <w:rPr>
          <w:rFonts w:ascii="Consolas" w:hAnsi="Consolas"/>
          <w:sz w:val="18"/>
        </w:rPr>
        <w:t>SIHG02000015.1  74243101                                             ...-...--.--.---.-  74243109</w:t>
      </w:r>
    </w:p>
    <w:p>
      <w:r>
        <w:rPr>
          <w:rFonts w:ascii="Consolas" w:hAnsi="Consolas"/>
          <w:sz w:val="18"/>
        </w:rPr>
        <w:t>SIHG02000015.1  74536832                                                      .--.---.-  74536830</w:t>
      </w:r>
    </w:p>
    <w:p>
      <w:r>
        <w:rPr>
          <w:rFonts w:ascii="Consolas" w:hAnsi="Consolas"/>
          <w:sz w:val="18"/>
        </w:rPr>
        <w:t>SIHG02000015.1  74881536                                            ....-...--.--.---.-  74881527</w:t>
      </w:r>
    </w:p>
    <w:p>
      <w:r>
        <w:rPr>
          <w:rFonts w:ascii="Consolas" w:hAnsi="Consolas"/>
          <w:sz w:val="18"/>
        </w:rPr>
        <w:t>SIHG02000015.1  75575089                                      .-...-....-...--.--.---.-  75575076</w:t>
      </w:r>
    </w:p>
    <w:p>
      <w:r>
        <w:rPr>
          <w:rFonts w:ascii="Consolas" w:hAnsi="Consolas"/>
          <w:sz w:val="18"/>
        </w:rPr>
        <w:t>SIHG02000015.1  79181449                                            ....-...--.--.---.-  79181440</w:t>
      </w:r>
    </w:p>
    <w:p>
      <w:r>
        <w:rPr>
          <w:rFonts w:ascii="Consolas" w:hAnsi="Consolas"/>
          <w:sz w:val="18"/>
        </w:rPr>
        <w:t>SIHG02000015.1  84410952                                            ....-...--.--.---.-  84410961</w:t>
      </w:r>
    </w:p>
    <w:p>
      <w:r>
        <w:rPr>
          <w:rFonts w:ascii="Consolas" w:hAnsi="Consolas"/>
          <w:sz w:val="18"/>
        </w:rPr>
        <w:t>SIHG02000015.1  85026352                                    ...-...-....-...--.--.---.-  85026367</w:t>
      </w:r>
    </w:p>
    <w:p>
      <w:r>
        <w:rPr>
          <w:rFonts w:ascii="Consolas" w:hAnsi="Consolas"/>
          <w:sz w:val="18"/>
        </w:rPr>
        <w:t>SIHG02000015.1  87004451                                   ....-...-....-...--.--.---.-  87004435</w:t>
      </w:r>
    </w:p>
    <w:p>
      <w:r>
        <w:rPr>
          <w:rFonts w:ascii="Consolas" w:hAnsi="Consolas"/>
          <w:sz w:val="18"/>
        </w:rPr>
        <w:t>SIHG02000015.1  90047647                                     ..-...-....-...--.--.---.-  90047633</w:t>
      </w:r>
    </w:p>
    <w:p>
      <w:r>
        <w:rPr>
          <w:rFonts w:ascii="Consolas" w:hAnsi="Consolas"/>
          <w:sz w:val="18"/>
        </w:rPr>
        <w:t>SIHG02000015.1  90068404                                            ....-...--.--.---.-  90068413</w:t>
      </w:r>
    </w:p>
    <w:p>
      <w:r>
        <w:rPr>
          <w:rFonts w:ascii="Consolas" w:hAnsi="Consolas"/>
          <w:sz w:val="18"/>
        </w:rPr>
        <w:t>SIHG02000015.1  91090991                                             ...-...--.--.---.-  91090983</w:t>
      </w:r>
    </w:p>
    <w:p>
      <w:r>
        <w:rPr>
          <w:rFonts w:ascii="Consolas" w:hAnsi="Consolas"/>
          <w:sz w:val="18"/>
        </w:rPr>
        <w:t>SIHG02000015.1  93865994                                            ....-...--.--.---.-  93866003</w:t>
      </w:r>
    </w:p>
    <w:p>
      <w:r>
        <w:rPr>
          <w:rFonts w:ascii="Consolas" w:hAnsi="Consolas"/>
          <w:sz w:val="18"/>
        </w:rPr>
        <w:t>SIHG02000015.1  94465017                                                  ..--.--.---.-  94465021</w:t>
      </w:r>
    </w:p>
    <w:p>
      <w:r>
        <w:rPr>
          <w:rFonts w:ascii="Consolas" w:hAnsi="Consolas"/>
          <w:sz w:val="18"/>
        </w:rPr>
        <w:t>SIHG02000015.1  94661546                                            ....-...--.--.---.-  94661555</w:t>
      </w:r>
    </w:p>
    <w:p>
      <w:r>
        <w:rPr>
          <w:rFonts w:ascii="Consolas" w:hAnsi="Consolas"/>
          <w:sz w:val="18"/>
        </w:rPr>
        <w:t>SIHG02000015.1  98438773                                                  ..--.--.---.-  98438769</w:t>
      </w:r>
    </w:p>
    <w:p>
      <w:r>
        <w:rPr>
          <w:rFonts w:ascii="Consolas" w:hAnsi="Consolas"/>
          <w:sz w:val="18"/>
        </w:rPr>
        <w:t>SIHG02000015.1  98438774                                      .-...-....-...--.--.---.-  98438761</w:t>
      </w:r>
    </w:p>
    <w:p>
      <w:r>
        <w:rPr>
          <w:rFonts w:ascii="Consolas" w:hAnsi="Consolas"/>
          <w:sz w:val="18"/>
        </w:rPr>
        <w:t>SIHG02000015.1  101667350                                                 ..--.--.---.-  101667354</w:t>
      </w:r>
    </w:p>
    <w:p>
      <w:r>
        <w:rPr>
          <w:rFonts w:ascii="Consolas" w:hAnsi="Consolas"/>
          <w:sz w:val="18"/>
        </w:rPr>
        <w:t>SIHG02000015.1  410124                                               ...-...--.--.---.-  410116</w:t>
      </w:r>
    </w:p>
    <w:p>
      <w:r>
        <w:rPr>
          <w:rFonts w:ascii="Consolas" w:hAnsi="Consolas"/>
          <w:sz w:val="18"/>
        </w:rPr>
        <w:t>SIHG02000015.1  694476                                          ...-....-...--.--.---.-  694488</w:t>
      </w:r>
    </w:p>
    <w:p>
      <w:r>
        <w:rPr>
          <w:rFonts w:ascii="Consolas" w:hAnsi="Consolas"/>
          <w:sz w:val="18"/>
        </w:rPr>
        <w:t>SIHG02000015.1  718001                                                    ..--.--.---.-  718005</w:t>
      </w:r>
    </w:p>
    <w:p>
      <w:r>
        <w:rPr>
          <w:rFonts w:ascii="Consolas" w:hAnsi="Consolas"/>
          <w:sz w:val="18"/>
        </w:rPr>
        <w:t>SIHG02000015.1  1268733                                                    .--.--.---.-  1268736</w:t>
      </w:r>
    </w:p>
    <w:p>
      <w:r>
        <w:rPr>
          <w:rFonts w:ascii="Consolas" w:hAnsi="Consolas"/>
          <w:sz w:val="18"/>
        </w:rPr>
        <w:t>SIHG02000015.1  3024035                                                          .---.-  3024036</w:t>
      </w:r>
    </w:p>
    <w:p>
      <w:r>
        <w:rPr>
          <w:rFonts w:ascii="Consolas" w:hAnsi="Consolas"/>
          <w:sz w:val="18"/>
        </w:rPr>
        <w:t>SIHG02000015.1  6662033                                                    .--.--.---.-  6662030</w:t>
      </w:r>
    </w:p>
    <w:p>
      <w:r>
        <w:rPr>
          <w:rFonts w:ascii="Consolas" w:hAnsi="Consolas"/>
          <w:sz w:val="18"/>
        </w:rPr>
        <w:t>SIHG02000015.1  8040005                                              ...-...--.--.---.-  8039997</w:t>
      </w:r>
    </w:p>
    <w:p>
      <w:r>
        <w:rPr>
          <w:rFonts w:ascii="Consolas" w:hAnsi="Consolas"/>
          <w:sz w:val="18"/>
        </w:rPr>
        <w:t>SIHG02000015.1  11792804                                        ...-....-...--.--.---.-  11792792</w:t>
      </w:r>
    </w:p>
    <w:p>
      <w:r>
        <w:rPr>
          <w:rFonts w:ascii="Consolas" w:hAnsi="Consolas"/>
          <w:sz w:val="18"/>
        </w:rPr>
        <w:t>SIHG02000015.1  13283656                                            ....-...--.--.---.-  13283665</w:t>
      </w:r>
    </w:p>
    <w:p>
      <w:r>
        <w:rPr>
          <w:rFonts w:ascii="Consolas" w:hAnsi="Consolas"/>
          <w:sz w:val="18"/>
        </w:rPr>
        <w:t>SIHG02000015.1  13283656                                                 ...--.--.---.-  13283661</w:t>
      </w:r>
    </w:p>
    <w:p>
      <w:r>
        <w:rPr>
          <w:rFonts w:ascii="Consolas" w:hAnsi="Consolas"/>
          <w:sz w:val="18"/>
        </w:rPr>
        <w:t>SIHG02000015.1  14176024                                        ...-....-...--.--.---.-  14176036</w:t>
      </w:r>
    </w:p>
    <w:p>
      <w:r>
        <w:rPr>
          <w:rFonts w:ascii="Consolas" w:hAnsi="Consolas"/>
          <w:sz w:val="18"/>
        </w:rPr>
        <w:t>SIHG02000015.1  15903742                                             ...-...--.--.---.-  15903750</w:t>
      </w:r>
    </w:p>
    <w:p>
      <w:r>
        <w:rPr>
          <w:rFonts w:ascii="Consolas" w:hAnsi="Consolas"/>
          <w:sz w:val="18"/>
        </w:rPr>
        <w:t>SIHG02000015.1  16974389                                        ...-....-...--.--.---.-  16974401</w:t>
      </w:r>
    </w:p>
    <w:p>
      <w:r>
        <w:rPr>
          <w:rFonts w:ascii="Consolas" w:hAnsi="Consolas"/>
          <w:sz w:val="18"/>
        </w:rPr>
        <w:t>SIHG02000015.1  17323406                                             ...-...--.--.---.-  17323398</w:t>
      </w:r>
    </w:p>
    <w:p>
      <w:r>
        <w:rPr>
          <w:rFonts w:ascii="Consolas" w:hAnsi="Consolas"/>
          <w:sz w:val="18"/>
        </w:rPr>
        <w:t>SIHG02000015.1  17427047                                                   .--.--.---.-  17427044</w:t>
      </w:r>
    </w:p>
    <w:p>
      <w:r>
        <w:rPr>
          <w:rFonts w:ascii="Consolas" w:hAnsi="Consolas"/>
          <w:sz w:val="18"/>
        </w:rPr>
        <w:t>SIHG02000015.1  20022354                                                   .--.--.---.-  20022357</w:t>
      </w:r>
    </w:p>
    <w:p>
      <w:r>
        <w:rPr>
          <w:rFonts w:ascii="Consolas" w:hAnsi="Consolas"/>
          <w:sz w:val="18"/>
        </w:rPr>
        <w:t>SIHG02000015.1  25292639                                        ...-....-...--.--.---.-  25292651</w:t>
      </w:r>
    </w:p>
    <w:p>
      <w:r>
        <w:rPr>
          <w:rFonts w:ascii="Consolas" w:hAnsi="Consolas"/>
          <w:sz w:val="18"/>
        </w:rPr>
        <w:t>SIHG02000015.1  25292639                                             ...-...--.--.---.-  25292647</w:t>
      </w:r>
    </w:p>
    <w:p>
      <w:r>
        <w:rPr>
          <w:rFonts w:ascii="Consolas" w:hAnsi="Consolas"/>
          <w:sz w:val="18"/>
        </w:rPr>
        <w:t>SIHG02000015.1  26588859                                        ...-....-...--.--.---.-  26588871</w:t>
      </w:r>
    </w:p>
    <w:p>
      <w:r>
        <w:rPr>
          <w:rFonts w:ascii="Consolas" w:hAnsi="Consolas"/>
          <w:sz w:val="18"/>
        </w:rPr>
        <w:t>SIHG02000015.1  26833622                                             ...-...--.--.---.-  26833630</w:t>
      </w:r>
    </w:p>
    <w:p>
      <w:r>
        <w:rPr>
          <w:rFonts w:ascii="Consolas" w:hAnsi="Consolas"/>
          <w:sz w:val="18"/>
        </w:rPr>
        <w:t>SIHG02000015.1  27375778                                             ...-...--.--.---.-  27375786</w:t>
      </w:r>
    </w:p>
    <w:p>
      <w:r>
        <w:rPr>
          <w:rFonts w:ascii="Consolas" w:hAnsi="Consolas"/>
          <w:sz w:val="18"/>
        </w:rPr>
        <w:t>SIHG02000015.1  29075344                                        ...-....-...--.--.---.-  29075356</w:t>
      </w:r>
    </w:p>
    <w:p>
      <w:r>
        <w:rPr>
          <w:rFonts w:ascii="Consolas" w:hAnsi="Consolas"/>
          <w:sz w:val="18"/>
        </w:rPr>
        <w:t>SIHG02000015.1  31392104                                                         .---.-  31392105</w:t>
      </w:r>
    </w:p>
    <w:p>
      <w:r>
        <w:rPr>
          <w:rFonts w:ascii="Consolas" w:hAnsi="Consolas"/>
          <w:sz w:val="18"/>
        </w:rPr>
        <w:t>SIHG02000015.1  31999295                                             ...-...--.--.---.-  31999287</w:t>
      </w:r>
    </w:p>
    <w:p>
      <w:r>
        <w:rPr>
          <w:rFonts w:ascii="Consolas" w:hAnsi="Consolas"/>
          <w:sz w:val="18"/>
        </w:rPr>
        <w:t>SIHG02000015.1  33311570                                             ...-...--.--.---.-  33311562</w:t>
      </w:r>
    </w:p>
    <w:p>
      <w:r>
        <w:rPr>
          <w:rFonts w:ascii="Consolas" w:hAnsi="Consolas"/>
          <w:sz w:val="18"/>
        </w:rPr>
        <w:t>SIHG02000015.1  39138085                                                   .--.--.---.-  39138082</w:t>
      </w:r>
    </w:p>
    <w:p>
      <w:r>
        <w:rPr>
          <w:rFonts w:ascii="Consolas" w:hAnsi="Consolas"/>
          <w:sz w:val="18"/>
        </w:rPr>
        <w:t>SIHG02000015.1  39257264                                                         .---.-  39257265</w:t>
      </w:r>
    </w:p>
    <w:p>
      <w:r>
        <w:rPr>
          <w:rFonts w:ascii="Consolas" w:hAnsi="Consolas"/>
          <w:sz w:val="18"/>
        </w:rPr>
        <w:t>SIHG02000015.1  39678829                                                  ..--.--.---.-  39678825</w:t>
      </w:r>
    </w:p>
    <w:p>
      <w:r>
        <w:rPr>
          <w:rFonts w:ascii="Consolas" w:hAnsi="Consolas"/>
          <w:sz w:val="18"/>
        </w:rPr>
        <w:t>SIHG02000015.1  39678829                                             ...-...--.--.---.-  39678821</w:t>
      </w:r>
    </w:p>
    <w:p>
      <w:r>
        <w:rPr>
          <w:rFonts w:ascii="Consolas" w:hAnsi="Consolas"/>
          <w:sz w:val="18"/>
        </w:rPr>
        <w:t>SIHG02000015.1  39723381                                        ...-....-...--.--.---.-  39723369</w:t>
      </w:r>
    </w:p>
    <w:p>
      <w:r>
        <w:rPr>
          <w:rFonts w:ascii="Consolas" w:hAnsi="Consolas"/>
          <w:sz w:val="18"/>
        </w:rPr>
        <w:t>SIHG02000015.1  39764958                                          .-....-...--.--.---.-  39764968</w:t>
      </w:r>
    </w:p>
    <w:p>
      <w:r>
        <w:rPr>
          <w:rFonts w:ascii="Consolas" w:hAnsi="Consolas"/>
          <w:sz w:val="18"/>
        </w:rPr>
        <w:t>SIHG02000015.1  39764958                                               .-...--.--.---.-  39764964</w:t>
      </w:r>
    </w:p>
    <w:p>
      <w:r>
        <w:rPr>
          <w:rFonts w:ascii="Consolas" w:hAnsi="Consolas"/>
          <w:sz w:val="18"/>
        </w:rPr>
        <w:t>SIHG02000015.1  39867700                                                  ..--.--.---.-  39867696</w:t>
      </w:r>
    </w:p>
    <w:p>
      <w:r>
        <w:rPr>
          <w:rFonts w:ascii="Consolas" w:hAnsi="Consolas"/>
          <w:sz w:val="18"/>
        </w:rPr>
        <w:t>SIHG02000015.1  39867730                                        ...-....-...--.--.---.-  39867718</w:t>
      </w:r>
    </w:p>
    <w:p>
      <w:r>
        <w:rPr>
          <w:rFonts w:ascii="Consolas" w:hAnsi="Consolas"/>
          <w:sz w:val="18"/>
        </w:rPr>
        <w:t>SIHG02000015.1  41100791                                             ...-...--.--.---.-  41100783</w:t>
      </w:r>
    </w:p>
    <w:p>
      <w:r>
        <w:rPr>
          <w:rFonts w:ascii="Consolas" w:hAnsi="Consolas"/>
          <w:sz w:val="18"/>
        </w:rPr>
        <w:t>SIHG02000015.1  41549303                                        ...-....-...--.--.---.-  41549315</w:t>
      </w:r>
    </w:p>
    <w:p>
      <w:r>
        <w:rPr>
          <w:rFonts w:ascii="Consolas" w:hAnsi="Consolas"/>
          <w:sz w:val="18"/>
        </w:rPr>
        <w:t>SIHG02000015.1  44838856                                                  ..--.--.---.-  44838860</w:t>
      </w:r>
    </w:p>
    <w:p>
      <w:r>
        <w:rPr>
          <w:rFonts w:ascii="Consolas" w:hAnsi="Consolas"/>
          <w:sz w:val="18"/>
        </w:rPr>
        <w:t>SIHG02000015.1  46515332                                                   .--.--.---.-  46515329</w:t>
      </w:r>
    </w:p>
    <w:p>
      <w:r>
        <w:rPr>
          <w:rFonts w:ascii="Consolas" w:hAnsi="Consolas"/>
          <w:sz w:val="18"/>
        </w:rPr>
        <w:t>SIHG02000015.1  47220021                                                   .--.--.---.-  47220018</w:t>
      </w:r>
    </w:p>
    <w:p>
      <w:r>
        <w:rPr>
          <w:rFonts w:ascii="Consolas" w:hAnsi="Consolas"/>
          <w:sz w:val="18"/>
        </w:rPr>
        <w:t>SIHG02000015.1  47283949                                      .-...-....-...--.--.---.-  47283936</w:t>
      </w:r>
    </w:p>
    <w:p>
      <w:r>
        <w:rPr>
          <w:rFonts w:ascii="Consolas" w:hAnsi="Consolas"/>
          <w:sz w:val="18"/>
        </w:rPr>
        <w:t>SIHG02000015.1  47377957                                        ...-....-...--.--.---.-  47377945</w:t>
      </w:r>
    </w:p>
    <w:p>
      <w:r>
        <w:rPr>
          <w:rFonts w:ascii="Consolas" w:hAnsi="Consolas"/>
          <w:sz w:val="18"/>
        </w:rPr>
        <w:t>SIHG02000015.1  48726352                                                  ..--.--.---.-  48726348</w:t>
      </w:r>
    </w:p>
    <w:p>
      <w:r>
        <w:rPr>
          <w:rFonts w:ascii="Consolas" w:hAnsi="Consolas"/>
          <w:sz w:val="18"/>
        </w:rPr>
        <w:t>SIHG02000015.1  48726352                                             ...-...--.--.---.-  48726344</w:t>
      </w:r>
    </w:p>
    <w:p>
      <w:r>
        <w:rPr>
          <w:rFonts w:ascii="Consolas" w:hAnsi="Consolas"/>
          <w:sz w:val="18"/>
        </w:rPr>
        <w:t>SIHG02000015.1  51482815                                        ...-....-...--.--.---.-  51482827</w:t>
      </w:r>
    </w:p>
    <w:p>
      <w:r>
        <w:rPr>
          <w:rFonts w:ascii="Consolas" w:hAnsi="Consolas"/>
          <w:sz w:val="18"/>
        </w:rPr>
        <w:t>SIHG02000015.1  53177469                                        ...-....-...--.--.---.-  53177457</w:t>
      </w:r>
    </w:p>
    <w:p>
      <w:r>
        <w:rPr>
          <w:rFonts w:ascii="Consolas" w:hAnsi="Consolas"/>
          <w:sz w:val="18"/>
        </w:rPr>
        <w:t>SIHG02000015.1  53524564                                                      .--.---.-  53524566</w:t>
      </w:r>
    </w:p>
    <w:p>
      <w:r>
        <w:rPr>
          <w:rFonts w:ascii="Consolas" w:hAnsi="Consolas"/>
          <w:sz w:val="18"/>
        </w:rPr>
        <w:t>SIHG02000015.1  61215927                                     ..-...-....-...--.--.---.-  61215913</w:t>
      </w:r>
    </w:p>
    <w:p>
      <w:r>
        <w:rPr>
          <w:rFonts w:ascii="Consolas" w:hAnsi="Consolas"/>
          <w:sz w:val="18"/>
        </w:rPr>
        <w:t>SIHG02000015.1  62358501                                                  ..--.--.---.-  62358497</w:t>
      </w:r>
    </w:p>
    <w:p>
      <w:r>
        <w:rPr>
          <w:rFonts w:ascii="Consolas" w:hAnsi="Consolas"/>
          <w:sz w:val="18"/>
        </w:rPr>
        <w:t>SIHG02000015.1  62873547                                               .-...--.--.---.-  62873541</w:t>
      </w:r>
    </w:p>
    <w:p>
      <w:r>
        <w:rPr>
          <w:rFonts w:ascii="Consolas" w:hAnsi="Consolas"/>
          <w:sz w:val="18"/>
        </w:rPr>
        <w:t>SIHG02000015.1  62873547                                          .-....-...--.--.---.-  62873537</w:t>
      </w:r>
    </w:p>
    <w:p>
      <w:r>
        <w:rPr>
          <w:rFonts w:ascii="Consolas" w:hAnsi="Consolas"/>
          <w:sz w:val="18"/>
        </w:rPr>
        <w:t>SIHG02000015.1  63166817                                                  ..--.--.---.-  63166813</w:t>
      </w:r>
    </w:p>
    <w:p>
      <w:r>
        <w:rPr>
          <w:rFonts w:ascii="Consolas" w:hAnsi="Consolas"/>
          <w:sz w:val="18"/>
        </w:rPr>
        <w:t>SIHG02000015.1  63180625                                                   .--.--.---.-  63180622</w:t>
      </w:r>
    </w:p>
    <w:p>
      <w:r>
        <w:rPr>
          <w:rFonts w:ascii="Consolas" w:hAnsi="Consolas"/>
          <w:sz w:val="18"/>
        </w:rPr>
        <w:t>SIHG02000015.1  65580356                                        ...-....-...--.--.---.-  65580344</w:t>
      </w:r>
    </w:p>
    <w:p>
      <w:r>
        <w:rPr>
          <w:rFonts w:ascii="Consolas" w:hAnsi="Consolas"/>
          <w:sz w:val="18"/>
        </w:rPr>
        <w:t>SIHG02000015.1  66235748                                                   .--.--.---.-  66235751</w:t>
      </w:r>
    </w:p>
    <w:p>
      <w:r>
        <w:rPr>
          <w:rFonts w:ascii="Consolas" w:hAnsi="Consolas"/>
          <w:sz w:val="18"/>
        </w:rPr>
        <w:t>SIHG02000015.1  67566330                                                   .--.--.---.-  67566333</w:t>
      </w:r>
    </w:p>
    <w:p>
      <w:r>
        <w:rPr>
          <w:rFonts w:ascii="Consolas" w:hAnsi="Consolas"/>
          <w:sz w:val="18"/>
        </w:rPr>
        <w:t>SIHG02000015.1  70453309                                             ...-...--.--.---.-  70453301</w:t>
      </w:r>
    </w:p>
    <w:p>
      <w:r>
        <w:rPr>
          <w:rFonts w:ascii="Consolas" w:hAnsi="Consolas"/>
          <w:sz w:val="18"/>
        </w:rPr>
        <w:t>SIHG02000015.1  71606761                                                  ..--.--.---.-  71606765</w:t>
      </w:r>
    </w:p>
    <w:p>
      <w:r>
        <w:rPr>
          <w:rFonts w:ascii="Consolas" w:hAnsi="Consolas"/>
          <w:sz w:val="18"/>
        </w:rPr>
        <w:t>SIHG02000015.1  71691490                                     ..-...-....-...--.--.---.-  71691504</w:t>
      </w:r>
    </w:p>
    <w:p>
      <w:r>
        <w:rPr>
          <w:rFonts w:ascii="Consolas" w:hAnsi="Consolas"/>
          <w:sz w:val="18"/>
        </w:rPr>
        <w:t>SIHG02000015.1  74243101                                                  ..--.--.---.-  74243105</w:t>
      </w:r>
    </w:p>
    <w:p>
      <w:r>
        <w:rPr>
          <w:rFonts w:ascii="Consolas" w:hAnsi="Consolas"/>
          <w:sz w:val="18"/>
        </w:rPr>
        <w:t>SIHG02000015.1  74881535                                        ...-....-...--.--.---.-  74881523</w:t>
      </w:r>
    </w:p>
    <w:p>
      <w:r>
        <w:rPr>
          <w:rFonts w:ascii="Consolas" w:hAnsi="Consolas"/>
          <w:sz w:val="18"/>
        </w:rPr>
        <w:t>SIHG02000015.1  75575088                                             ...-...--.--.---.-  75575080</w:t>
      </w:r>
    </w:p>
    <w:p>
      <w:r>
        <w:rPr>
          <w:rFonts w:ascii="Consolas" w:hAnsi="Consolas"/>
          <w:sz w:val="18"/>
        </w:rPr>
        <w:t>SIHG02000015.1  79181448                                        ...-....-...--.--.---.-  79181436</w:t>
      </w:r>
    </w:p>
    <w:p>
      <w:r>
        <w:rPr>
          <w:rFonts w:ascii="Consolas" w:hAnsi="Consolas"/>
          <w:sz w:val="18"/>
        </w:rPr>
        <w:t>SIHG02000015.1  81198174                                                   .--.--.---.-  81198177</w:t>
      </w:r>
    </w:p>
    <w:p>
      <w:r>
        <w:rPr>
          <w:rFonts w:ascii="Consolas" w:hAnsi="Consolas"/>
          <w:sz w:val="18"/>
        </w:rPr>
        <w:t>SIHG02000015.1  81307612                                                  ..--.--.---.-  81307608</w:t>
      </w:r>
    </w:p>
    <w:p>
      <w:r>
        <w:rPr>
          <w:rFonts w:ascii="Consolas" w:hAnsi="Consolas"/>
          <w:sz w:val="18"/>
        </w:rPr>
        <w:t>SIHG02000015.1  84410953                                        ...-....-...--.--.---.-  84410965</w:t>
      </w:r>
    </w:p>
    <w:p>
      <w:r>
        <w:rPr>
          <w:rFonts w:ascii="Consolas" w:hAnsi="Consolas"/>
          <w:sz w:val="18"/>
        </w:rPr>
        <w:t>SIHG02000015.1  87240444                                        ...-....-...--.--.---.-  87240456</w:t>
      </w:r>
    </w:p>
    <w:p>
      <w:r>
        <w:rPr>
          <w:rFonts w:ascii="Consolas" w:hAnsi="Consolas"/>
          <w:sz w:val="18"/>
        </w:rPr>
        <w:t>SIHG02000015.1  87240444                                             ...-...--.--.---.-  87240452</w:t>
      </w:r>
    </w:p>
    <w:p>
      <w:r>
        <w:rPr>
          <w:rFonts w:ascii="Consolas" w:hAnsi="Consolas"/>
          <w:sz w:val="18"/>
        </w:rPr>
        <w:t>SIHG02000015.1  90068405                                        ...-....-...--.--.---.-  90068417</w:t>
      </w:r>
    </w:p>
    <w:p>
      <w:r>
        <w:rPr>
          <w:rFonts w:ascii="Consolas" w:hAnsi="Consolas"/>
          <w:sz w:val="18"/>
        </w:rPr>
        <w:t>SIHG02000015.1  91090991                                                  ..--.--.---.-  91090987</w:t>
      </w:r>
    </w:p>
    <w:p>
      <w:r>
        <w:rPr>
          <w:rFonts w:ascii="Consolas" w:hAnsi="Consolas"/>
          <w:sz w:val="18"/>
        </w:rPr>
        <w:t>SIHG02000015.1  93865995                                        ...-....-...--.--.---.-  93866007</w:t>
      </w:r>
    </w:p>
    <w:p>
      <w:r>
        <w:rPr>
          <w:rFonts w:ascii="Consolas" w:hAnsi="Consolas"/>
          <w:sz w:val="18"/>
        </w:rPr>
        <w:t>SIHG02000015.1  94465017                                        ...-....-...--.--.---.-  94465029</w:t>
      </w:r>
    </w:p>
    <w:p>
      <w:r>
        <w:rPr>
          <w:rFonts w:ascii="Consolas" w:hAnsi="Consolas"/>
          <w:sz w:val="18"/>
        </w:rPr>
        <w:t>SIHG02000015.1  94465017                                             ...-...--.--.---.-  94465025</w:t>
      </w:r>
    </w:p>
    <w:p>
      <w:r>
        <w:rPr>
          <w:rFonts w:ascii="Consolas" w:hAnsi="Consolas"/>
          <w:sz w:val="18"/>
        </w:rPr>
        <w:t>SIHG02000015.1  94661547                                        ...-....-...--.--.---.-  94661559</w:t>
      </w:r>
    </w:p>
    <w:p>
      <w:r>
        <w:rPr>
          <w:rFonts w:ascii="Consolas" w:hAnsi="Consolas"/>
          <w:sz w:val="18"/>
        </w:rPr>
        <w:t>SIHG02000015.1  95638315                                                         .---.-  95638314</w:t>
      </w:r>
    </w:p>
    <w:p>
      <w:r>
        <w:rPr>
          <w:rFonts w:ascii="Consolas" w:hAnsi="Consolas"/>
          <w:sz w:val="18"/>
        </w:rPr>
        <w:t>SIHG02000015.1  98438773                                             ...-...--.--.---.-  98438765</w:t>
      </w:r>
    </w:p>
    <w:p>
      <w:r>
        <w:rPr>
          <w:rFonts w:ascii="Consolas" w:hAnsi="Consolas"/>
          <w:sz w:val="18"/>
        </w:rPr>
        <w:t>SIHG02000015.1  98485578                                                  ..--.--.---.-  98485582</w:t>
      </w:r>
    </w:p>
    <w:p>
      <w:r>
        <w:rPr>
          <w:rFonts w:ascii="Consolas" w:hAnsi="Consolas"/>
          <w:sz w:val="18"/>
        </w:rPr>
        <w:t>SIHG02000015.1  100351229                                    ..-...-....-...--.--.---.-  100351243</w:t>
      </w:r>
    </w:p>
    <w:p>
      <w:r>
        <w:rPr>
          <w:rFonts w:ascii="Consolas" w:hAnsi="Consolas"/>
          <w:sz w:val="18"/>
        </w:rPr>
        <w:t>SIHG02000015.1  101667350                                       ...-....-...--.--.---.-  101667362</w:t>
      </w:r>
    </w:p>
    <w:p>
      <w:r>
        <w:rPr>
          <w:rFonts w:ascii="Consolas" w:hAnsi="Consolas"/>
          <w:sz w:val="18"/>
        </w:rPr>
        <w:t>SIHG02000015.1  101667350                                            ...-...--.--.---.-  101667358</w:t>
      </w:r>
    </w:p>
    <w:p>
      <w:r>
        <w:rPr>
          <w:rFonts w:ascii="Consolas" w:hAnsi="Consolas"/>
          <w:sz w:val="18"/>
        </w:rPr>
        <w:t>SIHG02000015.1  101702793                                         .-....-...--.--.---.-  101702803</w:t>
      </w:r>
    </w:p>
    <w:p>
      <w:r>
        <w:rPr>
          <w:rFonts w:ascii="Consolas" w:hAnsi="Consolas"/>
          <w:sz w:val="18"/>
        </w:rPr>
        <w:t>SIHG02000015.1  101702793                                              .-...--.--.---.-  101702799</w:t>
      </w:r>
    </w:p>
    <w:p>
      <w:r>
        <w:rPr>
          <w:rFonts w:ascii="Consolas" w:hAnsi="Consolas"/>
          <w:sz w:val="18"/>
        </w:rPr>
        <w:t>SIHG02000015.1  63166813                                        ...-....-...--.--.---.-  63166801</w:t>
      </w:r>
    </w:p>
    <w:p>
      <w:r>
        <w:rPr>
          <w:rFonts w:ascii="Consolas" w:hAnsi="Consolas"/>
          <w:sz w:val="18"/>
        </w:rPr>
        <w:t>SIHG02000015.1  11523860                                    ...-...-....-...--.--.---.-  11523845</w:t>
      </w:r>
    </w:p>
    <w:p>
      <w:r>
        <w:rPr>
          <w:rFonts w:ascii="Consolas" w:hAnsi="Consolas"/>
          <w:sz w:val="18"/>
        </w:rPr>
        <w:t>SIHG02000015.1  44637456                                     ..-...-....-...--.--------  44637468</w:t>
      </w:r>
    </w:p>
    <w:p>
      <w:r>
        <w:rPr>
          <w:rFonts w:ascii="Consolas" w:hAnsi="Consolas"/>
          <w:sz w:val="18"/>
        </w:rPr>
        <w:t>SIHG02000015.1  47779782                                     ..-...-....-...--.--------  47779794</w:t>
      </w:r>
    </w:p>
    <w:p>
      <w:r>
        <w:rPr>
          <w:rFonts w:ascii="Consolas" w:hAnsi="Consolas"/>
          <w:sz w:val="18"/>
        </w:rPr>
        <w:t>SIHG02000015.1  78348310                                     ..-...-....-...--.--------  78348298</w:t>
      </w:r>
    </w:p>
    <w:p>
      <w:r>
        <w:rPr>
          <w:rFonts w:ascii="Consolas" w:hAnsi="Consolas"/>
          <w:sz w:val="18"/>
        </w:rPr>
        <w:t>SIHG02000015.1  81429520                                      .-...-....-T..--.--.---.-  81429507</w:t>
      </w:r>
    </w:p>
    <w:p>
      <w:r>
        <w:rPr>
          <w:rFonts w:ascii="Consolas" w:hAnsi="Consolas"/>
          <w:sz w:val="18"/>
        </w:rPr>
        <w:t>SIHG02000015.1  29454664                                        ...-....-...--.--.---.-  29454676</w:t>
      </w:r>
    </w:p>
    <w:p>
      <w:r>
        <w:rPr>
          <w:rFonts w:ascii="Consolas" w:hAnsi="Consolas"/>
          <w:sz w:val="18"/>
        </w:rPr>
        <w:t>SIHG02000015.1  37579830                                      .-...-....-...--.--.---.-  37579843</w:t>
      </w:r>
    </w:p>
    <w:p>
      <w:r>
        <w:rPr>
          <w:rFonts w:ascii="Consolas" w:hAnsi="Consolas"/>
          <w:sz w:val="18"/>
        </w:rPr>
        <w:t>SIHG02000015.1  9052350                                      ..-...-....-...--.--.---.-  9052336</w:t>
      </w:r>
    </w:p>
    <w:p>
      <w:r>
        <w:rPr>
          <w:rFonts w:ascii="Consolas" w:hAnsi="Consolas"/>
          <w:sz w:val="18"/>
        </w:rPr>
        <w:t>SIHG02000015.1  29205414                                         ..-....-...--.--.---.-  29205403</w:t>
      </w:r>
    </w:p>
    <w:p>
      <w:r>
        <w:rPr>
          <w:rFonts w:ascii="Consolas" w:hAnsi="Consolas"/>
          <w:sz w:val="18"/>
        </w:rPr>
        <w:t>SIHG02000015.1  39028359                                        ...-....-...--.--.---.-  39028347</w:t>
      </w:r>
    </w:p>
    <w:p>
      <w:r>
        <w:rPr>
          <w:rFonts w:ascii="Consolas" w:hAnsi="Consolas"/>
          <w:sz w:val="18"/>
        </w:rPr>
        <w:t>SIHG02000014.1  82723214                                   ....-...-....-...--.--.---.-  82723198</w:t>
      </w:r>
    </w:p>
    <w:p>
      <w:r>
        <w:rPr>
          <w:rFonts w:ascii="Consolas" w:hAnsi="Consolas"/>
          <w:sz w:val="18"/>
        </w:rPr>
        <w:t>SIHG02000014.1  50373675                                   ....-A..-....-...--.--.---.-  50373691</w:t>
      </w:r>
    </w:p>
    <w:p>
      <w:r>
        <w:rPr>
          <w:rFonts w:ascii="Consolas" w:hAnsi="Consolas"/>
          <w:sz w:val="18"/>
        </w:rPr>
        <w:t>SIHG02000014.1  67009517                                      .-...-....-T..--.--.---.-  67009504</w:t>
      </w:r>
    </w:p>
    <w:p>
      <w:r>
        <w:rPr>
          <w:rFonts w:ascii="Consolas" w:hAnsi="Consolas"/>
          <w:sz w:val="18"/>
        </w:rPr>
        <w:t>SIHG02000014.1  88796528                                     ..-...-....-TA.--.--.---.-  88796542</w:t>
      </w:r>
    </w:p>
    <w:p>
      <w:r>
        <w:rPr>
          <w:rFonts w:ascii="Consolas" w:hAnsi="Consolas"/>
          <w:sz w:val="18"/>
        </w:rPr>
        <w:t>SIHG02000014.1  86775774                                     ..-...-....-...--.--.---.-  86775760</w:t>
      </w:r>
    </w:p>
    <w:p>
      <w:r>
        <w:rPr>
          <w:rFonts w:ascii="Consolas" w:hAnsi="Consolas"/>
          <w:sz w:val="18"/>
        </w:rPr>
        <w:t>SIHG02000014.1  11420668                                     ..-...-....-...--.--.---.-  11420654</w:t>
      </w:r>
    </w:p>
    <w:p>
      <w:r>
        <w:rPr>
          <w:rFonts w:ascii="Consolas" w:hAnsi="Consolas"/>
          <w:sz w:val="18"/>
        </w:rPr>
        <w:t>SIHG02000014.1  52370859                                        ...-....-...--.--.---.-  52370871</w:t>
      </w:r>
    </w:p>
    <w:p>
      <w:r>
        <w:rPr>
          <w:rFonts w:ascii="Consolas" w:hAnsi="Consolas"/>
          <w:sz w:val="18"/>
        </w:rPr>
        <w:t>SIHG02000014.1  70029788                                     ..-...-....-...--.--.---.-  70029774</w:t>
      </w:r>
    </w:p>
    <w:p>
      <w:r>
        <w:rPr>
          <w:rFonts w:ascii="Consolas" w:hAnsi="Consolas"/>
          <w:sz w:val="18"/>
        </w:rPr>
        <w:t>SIHG02000014.1  84130397                                        ...-....-...--.--.---.-  84130409</w:t>
      </w:r>
    </w:p>
    <w:p>
      <w:r>
        <w:rPr>
          <w:rFonts w:ascii="Consolas" w:hAnsi="Consolas"/>
          <w:sz w:val="18"/>
        </w:rPr>
        <w:t>SIHG02000014.1  86096447                                     ..-...-....-...--.--.---.-  86096433</w:t>
      </w:r>
    </w:p>
    <w:p>
      <w:r>
        <w:rPr>
          <w:rFonts w:ascii="Consolas" w:hAnsi="Consolas"/>
          <w:sz w:val="18"/>
        </w:rPr>
        <w:t>SIHG02000014.1  11860379                                     ..-...-....-...--.--.---.-  11860393</w:t>
      </w:r>
    </w:p>
    <w:p>
      <w:r>
        <w:rPr>
          <w:rFonts w:ascii="Consolas" w:hAnsi="Consolas"/>
          <w:sz w:val="18"/>
        </w:rPr>
        <w:t>SIHG02000014.1  52325508                                     ..-...-....-...--.--.---.-  52325522</w:t>
      </w:r>
    </w:p>
    <w:p>
      <w:r>
        <w:rPr>
          <w:rFonts w:ascii="Consolas" w:hAnsi="Consolas"/>
          <w:sz w:val="18"/>
        </w:rPr>
        <w:t>SIHG02000014.1  84515138                                     ..-...-....-...--.--.---.-  84515124</w:t>
      </w:r>
    </w:p>
    <w:p>
      <w:r>
        <w:rPr>
          <w:rFonts w:ascii="Consolas" w:hAnsi="Consolas"/>
          <w:sz w:val="18"/>
        </w:rPr>
        <w:t>SIHG02000014.1  12323962                                     ..-...-....-...--.--.---.-  12323976</w:t>
      </w:r>
    </w:p>
    <w:p>
      <w:r>
        <w:rPr>
          <w:rFonts w:ascii="Consolas" w:hAnsi="Consolas"/>
          <w:sz w:val="18"/>
        </w:rPr>
        <w:t>SIHG02000014.1  55988606                                      .-...-....-...--.--.---.-  55988619</w:t>
      </w:r>
    </w:p>
    <w:p>
      <w:r>
        <w:rPr>
          <w:rFonts w:ascii="Consolas" w:hAnsi="Consolas"/>
          <w:sz w:val="18"/>
        </w:rPr>
        <w:t>SIHG02000014.1  69764779                                   ....-...-....-..C--.--.---.-  69764795</w:t>
      </w:r>
    </w:p>
    <w:p>
      <w:r>
        <w:rPr>
          <w:rFonts w:ascii="Consolas" w:hAnsi="Consolas"/>
          <w:sz w:val="18"/>
        </w:rPr>
        <w:t>SIHG02000014.1  76960134                                     ..-...-....-...--.--.---.-  76960148</w:t>
      </w:r>
    </w:p>
    <w:p>
      <w:r>
        <w:rPr>
          <w:rFonts w:ascii="Consolas" w:hAnsi="Consolas"/>
          <w:sz w:val="18"/>
        </w:rPr>
        <w:t>SIHG02000014.1  14417642                                        ...-....-...--.--.---.-  14417630</w:t>
      </w:r>
    </w:p>
    <w:p>
      <w:r>
        <w:rPr>
          <w:rFonts w:ascii="Consolas" w:hAnsi="Consolas"/>
          <w:sz w:val="18"/>
        </w:rPr>
        <w:t>SIHG02000014.1  16586556                                      .-...-....-...--.--.---.-  16586543</w:t>
      </w:r>
    </w:p>
    <w:p>
      <w:r>
        <w:rPr>
          <w:rFonts w:ascii="Consolas" w:hAnsi="Consolas"/>
          <w:sz w:val="18"/>
        </w:rPr>
        <w:t>SIHG02000014.1  22350400                                        ...-....-...--.--.---.-  22350412</w:t>
      </w:r>
    </w:p>
    <w:p>
      <w:r>
        <w:rPr>
          <w:rFonts w:ascii="Consolas" w:hAnsi="Consolas"/>
          <w:sz w:val="18"/>
        </w:rPr>
        <w:t>SIHG02000014.1  50373683                                        ...-....-...--.--.---.-  50373695</w:t>
      </w:r>
    </w:p>
    <w:p>
      <w:r>
        <w:rPr>
          <w:rFonts w:ascii="Consolas" w:hAnsi="Consolas"/>
          <w:sz w:val="18"/>
        </w:rPr>
        <w:t>SIHG02000014.1  62284736                                      .-...-....-...--.--.---.-  62284749</w:t>
      </w:r>
    </w:p>
    <w:p>
      <w:r>
        <w:rPr>
          <w:rFonts w:ascii="Consolas" w:hAnsi="Consolas"/>
          <w:sz w:val="18"/>
        </w:rPr>
        <w:t>SIHG02000014.1  70029782                                        ...-....-...--.--.---.-  70029770</w:t>
      </w:r>
    </w:p>
    <w:p>
      <w:r>
        <w:rPr>
          <w:rFonts w:ascii="Consolas" w:hAnsi="Consolas"/>
          <w:sz w:val="18"/>
        </w:rPr>
        <w:t>SIHG02000014.1  77888992                                      .-...-....-...--.--.---.-  77888979</w:t>
      </w:r>
    </w:p>
    <w:p>
      <w:r>
        <w:rPr>
          <w:rFonts w:ascii="Consolas" w:hAnsi="Consolas"/>
          <w:sz w:val="18"/>
        </w:rPr>
        <w:t>SIHG02000014.1  78618226                                        ...-....-...--.--.---.-  78618238</w:t>
      </w:r>
    </w:p>
    <w:p>
      <w:r>
        <w:rPr>
          <w:rFonts w:ascii="Consolas" w:hAnsi="Consolas"/>
          <w:sz w:val="18"/>
        </w:rPr>
        <w:t>SIHG02000014.1  84130388                                      .-...-....-...--.--.---.-  84130401</w:t>
      </w:r>
    </w:p>
    <w:p>
      <w:r>
        <w:rPr>
          <w:rFonts w:ascii="Consolas" w:hAnsi="Consolas"/>
          <w:sz w:val="18"/>
        </w:rPr>
        <w:t>SIHG02000014.1  84976058                                        ...-....-...--.--.---.-  84976070</w:t>
      </w:r>
    </w:p>
    <w:p>
      <w:r>
        <w:rPr>
          <w:rFonts w:ascii="Consolas" w:hAnsi="Consolas"/>
          <w:sz w:val="18"/>
        </w:rPr>
        <w:t>SIHG02000014.1  86096437                                        ...-....-...--.--.---.-  86096425</w:t>
      </w:r>
    </w:p>
    <w:p>
      <w:r>
        <w:rPr>
          <w:rFonts w:ascii="Consolas" w:hAnsi="Consolas"/>
          <w:sz w:val="18"/>
        </w:rPr>
        <w:t>SIHG02000014.1  12554837                                        ...-....-...--.--.---.-  12554825</w:t>
      </w:r>
    </w:p>
    <w:p>
      <w:r>
        <w:rPr>
          <w:rFonts w:ascii="Consolas" w:hAnsi="Consolas"/>
          <w:sz w:val="18"/>
        </w:rPr>
        <w:t>SIHG02000014.1  98739                                           ...-....-...--.--.---C-  98751</w:t>
      </w:r>
    </w:p>
    <w:p>
      <w:r>
        <w:rPr>
          <w:rFonts w:ascii="Consolas" w:hAnsi="Consolas"/>
          <w:sz w:val="18"/>
        </w:rPr>
        <w:t>SIHG02000014.1  6614404                                         ...-....-TA.--.--.---.-  6614416</w:t>
      </w:r>
    </w:p>
    <w:p>
      <w:r>
        <w:rPr>
          <w:rFonts w:ascii="Consolas" w:hAnsi="Consolas"/>
          <w:sz w:val="18"/>
        </w:rPr>
        <w:t>SIHG02000014.1  41223718                                        ...-..C.-...--.--.---C-  41223706</w:t>
      </w:r>
    </w:p>
    <w:p>
      <w:r>
        <w:rPr>
          <w:rFonts w:ascii="Consolas" w:hAnsi="Consolas"/>
          <w:sz w:val="18"/>
        </w:rPr>
        <w:t>SIHG02000014.1  76960140                                        ...-....-...--.--.---.-  76960152</w:t>
      </w:r>
    </w:p>
    <w:p>
      <w:r>
        <w:rPr>
          <w:rFonts w:ascii="Consolas" w:hAnsi="Consolas"/>
          <w:sz w:val="18"/>
        </w:rPr>
        <w:t>SIHG02000014.1  83435289                                   ....-...-....-...--.--.---.-  83435273</w:t>
      </w:r>
    </w:p>
    <w:p>
      <w:r>
        <w:rPr>
          <w:rFonts w:ascii="Consolas" w:hAnsi="Consolas"/>
          <w:sz w:val="18"/>
        </w:rPr>
        <w:t>SIHG02000014.1  20711621                                        ...-....-...--.--.---.-  20711609</w:t>
      </w:r>
    </w:p>
    <w:p>
      <w:r>
        <w:rPr>
          <w:rFonts w:ascii="Consolas" w:hAnsi="Consolas"/>
          <w:sz w:val="18"/>
        </w:rPr>
        <w:t>SIHG02000014.1  22350396                                        ...-....-...--.--.---.-  22350408</w:t>
      </w:r>
    </w:p>
    <w:p>
      <w:r>
        <w:rPr>
          <w:rFonts w:ascii="Consolas" w:hAnsi="Consolas"/>
          <w:sz w:val="18"/>
        </w:rPr>
        <w:t>SIHG02000014.1  23189240                                         ..-....-...--.--.---.-  23189229</w:t>
      </w:r>
    </w:p>
    <w:p>
      <w:r>
        <w:rPr>
          <w:rFonts w:ascii="Consolas" w:hAnsi="Consolas"/>
          <w:sz w:val="18"/>
        </w:rPr>
        <w:t>SIHG02000014.1  28503808                                        ...-....-...--.--.---.-  28503820</w:t>
      </w:r>
    </w:p>
    <w:p>
      <w:r>
        <w:rPr>
          <w:rFonts w:ascii="Consolas" w:hAnsi="Consolas"/>
          <w:sz w:val="18"/>
        </w:rPr>
        <w:t>SIHG02000014.1  29156941                                        ...-....-...--.--.---.-  29156953</w:t>
      </w:r>
    </w:p>
    <w:p>
      <w:r>
        <w:rPr>
          <w:rFonts w:ascii="Consolas" w:hAnsi="Consolas"/>
          <w:sz w:val="18"/>
        </w:rPr>
        <w:t>SIHG02000014.1  40632250                                        ...-....-...--.--.---.-  40632238</w:t>
      </w:r>
    </w:p>
    <w:p>
      <w:r>
        <w:rPr>
          <w:rFonts w:ascii="Consolas" w:hAnsi="Consolas"/>
          <w:sz w:val="18"/>
        </w:rPr>
        <w:t>SIHG02000014.1  40632254                                        ...-....-...--.--.---.-  40632242</w:t>
      </w:r>
    </w:p>
    <w:p>
      <w:r>
        <w:rPr>
          <w:rFonts w:ascii="Consolas" w:hAnsi="Consolas"/>
          <w:sz w:val="18"/>
        </w:rPr>
        <w:t>SIHG02000014.1  40632258                                        ...-....-...--.--.---.-  40632246</w:t>
      </w:r>
    </w:p>
    <w:p>
      <w:r>
        <w:rPr>
          <w:rFonts w:ascii="Consolas" w:hAnsi="Consolas"/>
          <w:sz w:val="18"/>
        </w:rPr>
        <w:t>SIHG02000014.1  45510668                                        ...-....-...--.--.---.-  45510656</w:t>
      </w:r>
    </w:p>
    <w:p>
      <w:r>
        <w:rPr>
          <w:rFonts w:ascii="Consolas" w:hAnsi="Consolas"/>
          <w:sz w:val="18"/>
        </w:rPr>
        <w:t>SIHG02000014.1  45510672                                        ...-....-...--.--.---.-  45510660</w:t>
      </w:r>
    </w:p>
    <w:p>
      <w:r>
        <w:rPr>
          <w:rFonts w:ascii="Consolas" w:hAnsi="Consolas"/>
          <w:sz w:val="18"/>
        </w:rPr>
        <w:t>SIHG02000014.1  45510676                                        ...-....-...--.--.---.-  45510664</w:t>
      </w:r>
    </w:p>
    <w:p>
      <w:r>
        <w:rPr>
          <w:rFonts w:ascii="Consolas" w:hAnsi="Consolas"/>
          <w:sz w:val="18"/>
        </w:rPr>
        <w:t>SIHG02000014.1  45510680                                        ...-....-...--.--.---.-  45510668</w:t>
      </w:r>
    </w:p>
    <w:p>
      <w:r>
        <w:rPr>
          <w:rFonts w:ascii="Consolas" w:hAnsi="Consolas"/>
          <w:sz w:val="18"/>
        </w:rPr>
        <w:t>SIHG02000014.1  57445614                                        ...-....-...--.--.---.-  57445602</w:t>
      </w:r>
    </w:p>
    <w:p>
      <w:r>
        <w:rPr>
          <w:rFonts w:ascii="Consolas" w:hAnsi="Consolas"/>
          <w:sz w:val="18"/>
        </w:rPr>
        <w:t>SIHG02000014.1  57445618                                        ...-....-...--.--.---.-  57445606</w:t>
      </w:r>
    </w:p>
    <w:p>
      <w:r>
        <w:rPr>
          <w:rFonts w:ascii="Consolas" w:hAnsi="Consolas"/>
          <w:sz w:val="18"/>
        </w:rPr>
        <w:t>SIHG02000014.1  57445622                                        ...-....-...--.--.---.-  57445610</w:t>
      </w:r>
    </w:p>
    <w:p>
      <w:r>
        <w:rPr>
          <w:rFonts w:ascii="Consolas" w:hAnsi="Consolas"/>
          <w:sz w:val="18"/>
        </w:rPr>
        <w:t>SIHG02000014.1  58130385                                        ...-....-...--.--.---.-  58130397</w:t>
      </w:r>
    </w:p>
    <w:p>
      <w:r>
        <w:rPr>
          <w:rFonts w:ascii="Consolas" w:hAnsi="Consolas"/>
          <w:sz w:val="18"/>
        </w:rPr>
        <w:t>SIHG02000014.1  58130389                                        ...-....-...--.--.---.-  58130401</w:t>
      </w:r>
    </w:p>
    <w:p>
      <w:r>
        <w:rPr>
          <w:rFonts w:ascii="Consolas" w:hAnsi="Consolas"/>
          <w:sz w:val="18"/>
        </w:rPr>
        <w:t>SIHG02000014.1  58130393                                        ...-....-...--.--.---.-  58130405</w:t>
      </w:r>
    </w:p>
    <w:p>
      <w:r>
        <w:rPr>
          <w:rFonts w:ascii="Consolas" w:hAnsi="Consolas"/>
          <w:sz w:val="18"/>
        </w:rPr>
        <w:t>SIHG02000014.1  58130397                                        ...-....-...--.--.---.-  58130409</w:t>
      </w:r>
    </w:p>
    <w:p>
      <w:r>
        <w:rPr>
          <w:rFonts w:ascii="Consolas" w:hAnsi="Consolas"/>
          <w:sz w:val="18"/>
        </w:rPr>
        <w:t>SIHG02000014.1  63482310                                        ...-....-...--.--.---.-  63482322</w:t>
      </w:r>
    </w:p>
    <w:p>
      <w:r>
        <w:rPr>
          <w:rFonts w:ascii="Consolas" w:hAnsi="Consolas"/>
          <w:sz w:val="18"/>
        </w:rPr>
        <w:t>SIHG02000014.1  63482314                                        ...-....-...--.--.---.-  63482326</w:t>
      </w:r>
    </w:p>
    <w:p>
      <w:r>
        <w:rPr>
          <w:rFonts w:ascii="Consolas" w:hAnsi="Consolas"/>
          <w:sz w:val="18"/>
        </w:rPr>
        <w:t>SIHG02000014.1  63482318                                        ...-....-...--.--.---.-  63482330</w:t>
      </w:r>
    </w:p>
    <w:p>
      <w:r>
        <w:rPr>
          <w:rFonts w:ascii="Consolas" w:hAnsi="Consolas"/>
          <w:sz w:val="18"/>
        </w:rPr>
        <w:t>SIHG02000014.1  63482322                                        ...-....-...--.--.---.-  63482334</w:t>
      </w:r>
    </w:p>
    <w:p>
      <w:r>
        <w:rPr>
          <w:rFonts w:ascii="Consolas" w:hAnsi="Consolas"/>
          <w:sz w:val="18"/>
        </w:rPr>
        <w:t>SIHG02000014.1  63482326                                        ...-....-...--.--.---.-  63482338</w:t>
      </w:r>
    </w:p>
    <w:p>
      <w:r>
        <w:rPr>
          <w:rFonts w:ascii="Consolas" w:hAnsi="Consolas"/>
          <w:sz w:val="18"/>
        </w:rPr>
        <w:t>SIHG02000014.1  63482330                                        ...-....-...--.--.---.-  63482342</w:t>
      </w:r>
    </w:p>
    <w:p>
      <w:r>
        <w:rPr>
          <w:rFonts w:ascii="Consolas" w:hAnsi="Consolas"/>
          <w:sz w:val="18"/>
        </w:rPr>
        <w:t>SIHG02000014.1  67676027                                        ...-....-...--.--.---.-  67676039</w:t>
      </w:r>
    </w:p>
    <w:p>
      <w:r>
        <w:rPr>
          <w:rFonts w:ascii="Consolas" w:hAnsi="Consolas"/>
          <w:sz w:val="18"/>
        </w:rPr>
        <w:t>SIHG02000014.1  71832856                                        ...-....-...--.--.---.-  71832844</w:t>
      </w:r>
    </w:p>
    <w:p>
      <w:r>
        <w:rPr>
          <w:rFonts w:ascii="Consolas" w:hAnsi="Consolas"/>
          <w:sz w:val="18"/>
        </w:rPr>
        <w:t>SIHG02000014.1  71832860                                        ...-....-...--.--.---.-  71832848</w:t>
      </w:r>
    </w:p>
    <w:p>
      <w:r>
        <w:rPr>
          <w:rFonts w:ascii="Consolas" w:hAnsi="Consolas"/>
          <w:sz w:val="18"/>
        </w:rPr>
        <w:t>SIHG02000014.1  75495986                                         ..-....-...--.--.---.-  75495975</w:t>
      </w:r>
    </w:p>
    <w:p>
      <w:r>
        <w:rPr>
          <w:rFonts w:ascii="Consolas" w:hAnsi="Consolas"/>
          <w:sz w:val="18"/>
        </w:rPr>
        <w:t>SIHG02000014.1  77090235                                        ...-....-...--.--.---.-  77090223</w:t>
      </w:r>
    </w:p>
    <w:p>
      <w:r>
        <w:rPr>
          <w:rFonts w:ascii="Consolas" w:hAnsi="Consolas"/>
          <w:sz w:val="18"/>
        </w:rPr>
        <w:t>SIHG02000014.1  84130393                                        ...-....-...--.--.---.-  84130405</w:t>
      </w:r>
    </w:p>
    <w:p>
      <w:r>
        <w:rPr>
          <w:rFonts w:ascii="Consolas" w:hAnsi="Consolas"/>
          <w:sz w:val="18"/>
        </w:rPr>
        <w:t>SIHG02000014.1  84976054                                        ...-....-...--.--.---.-  84976066</w:t>
      </w:r>
    </w:p>
    <w:p>
      <w:r>
        <w:rPr>
          <w:rFonts w:ascii="Consolas" w:hAnsi="Consolas"/>
          <w:sz w:val="18"/>
        </w:rPr>
        <w:t>SIHG02000014.1  86096441                                        ...-....-...--.--.---.-  86096429</w:t>
      </w:r>
    </w:p>
    <w:p>
      <w:r>
        <w:rPr>
          <w:rFonts w:ascii="Consolas" w:hAnsi="Consolas"/>
          <w:sz w:val="18"/>
        </w:rPr>
        <w:t>SIHG02000014.1  12877419                                     ..-...-....-...--.--.---.-  12877433</w:t>
      </w:r>
    </w:p>
    <w:p>
      <w:r>
        <w:rPr>
          <w:rFonts w:ascii="Consolas" w:hAnsi="Consolas"/>
          <w:sz w:val="18"/>
        </w:rPr>
        <w:t>SIHG02000014.1  41646377                                        ...-....-...--.--.---.-  41646365</w:t>
      </w:r>
    </w:p>
    <w:p>
      <w:r>
        <w:rPr>
          <w:rFonts w:ascii="Consolas" w:hAnsi="Consolas"/>
          <w:sz w:val="18"/>
        </w:rPr>
        <w:t>SIHG02000014.1  72085062                                        ...-....-...--.--.---.-  72085074</w:t>
      </w:r>
    </w:p>
    <w:p>
      <w:r>
        <w:rPr>
          <w:rFonts w:ascii="Consolas" w:hAnsi="Consolas"/>
          <w:sz w:val="18"/>
        </w:rPr>
        <w:t>SIHG02000014.1  76511455                                      .-...-G...-...--.--.---.-  76511468</w:t>
      </w:r>
    </w:p>
    <w:p>
      <w:r>
        <w:rPr>
          <w:rFonts w:ascii="Consolas" w:hAnsi="Consolas"/>
          <w:sz w:val="18"/>
        </w:rPr>
        <w:t>SIHG02000014.1  79322396                                   ....-G..-....-...--.--.---.-  79322380</w:t>
      </w:r>
    </w:p>
    <w:p>
      <w:r>
        <w:rPr>
          <w:rFonts w:ascii="Consolas" w:hAnsi="Consolas"/>
          <w:sz w:val="18"/>
        </w:rPr>
        <w:t>SIHG02000014.1  84077583                                        ...-....-...--.--.---.-  84077571</w:t>
      </w:r>
    </w:p>
    <w:p>
      <w:r>
        <w:rPr>
          <w:rFonts w:ascii="Consolas" w:hAnsi="Consolas"/>
          <w:sz w:val="18"/>
        </w:rPr>
        <w:t>SIHG02000014.1  84515128                                        ...-....-...--.--.---.-  84515116</w:t>
      </w:r>
    </w:p>
    <w:p>
      <w:r>
        <w:rPr>
          <w:rFonts w:ascii="Consolas" w:hAnsi="Consolas"/>
          <w:sz w:val="18"/>
        </w:rPr>
        <w:t>SIHG02000014.1  84515132                                        ...-....-...--.--.---.-  84515120</w:t>
      </w:r>
    </w:p>
    <w:p>
      <w:r>
        <w:rPr>
          <w:rFonts w:ascii="Consolas" w:hAnsi="Consolas"/>
          <w:sz w:val="18"/>
        </w:rPr>
        <w:t>SIHG02000014.1  86871386                                        ...-....-..G--.--.---.-  86871374</w:t>
      </w:r>
    </w:p>
    <w:p>
      <w:r>
        <w:rPr>
          <w:rFonts w:ascii="Consolas" w:hAnsi="Consolas"/>
          <w:sz w:val="18"/>
        </w:rPr>
        <w:t>SIHG02000014.1  86871390                                        ...-....-...--.--.---.-  86871378</w:t>
      </w:r>
    </w:p>
    <w:p>
      <w:r>
        <w:rPr>
          <w:rFonts w:ascii="Consolas" w:hAnsi="Consolas"/>
          <w:sz w:val="18"/>
        </w:rPr>
        <w:t>SIHG02000014.1  12323968                                        ...-....-..C--.--.---.-  12323980</w:t>
      </w:r>
    </w:p>
    <w:p>
      <w:r>
        <w:rPr>
          <w:rFonts w:ascii="Consolas" w:hAnsi="Consolas"/>
          <w:sz w:val="18"/>
        </w:rPr>
        <w:t>SIHG02000014.1  41223712                                          .-....-.C.--.--.---.-  41223702</w:t>
      </w:r>
    </w:p>
    <w:p>
      <w:r>
        <w:rPr>
          <w:rFonts w:ascii="Consolas" w:hAnsi="Consolas"/>
          <w:sz w:val="18"/>
        </w:rPr>
        <w:t>SIHG02000014.1  54859513                                        ...-....-...--.--.---.-  54859525</w:t>
      </w:r>
    </w:p>
    <w:p>
      <w:r>
        <w:rPr>
          <w:rFonts w:ascii="Consolas" w:hAnsi="Consolas"/>
          <w:sz w:val="18"/>
        </w:rPr>
        <w:t>SIHG02000014.1  54859545                                        ...-..C.-...--.--.---.-  54859557</w:t>
      </w:r>
    </w:p>
    <w:p>
      <w:r>
        <w:rPr>
          <w:rFonts w:ascii="Consolas" w:hAnsi="Consolas"/>
          <w:sz w:val="18"/>
        </w:rPr>
        <w:t>SIHG02000014.1  79905400                                   ....-...-....-...--.--G---.-  79905384</w:t>
      </w:r>
    </w:p>
    <w:p>
      <w:r>
        <w:rPr>
          <w:rFonts w:ascii="Consolas" w:hAnsi="Consolas"/>
          <w:sz w:val="18"/>
        </w:rPr>
        <w:t>SIHG02000014.1  86557880                                         ..-....-...--.--.---.-  86557891</w:t>
      </w:r>
    </w:p>
    <w:p>
      <w:r>
        <w:rPr>
          <w:rFonts w:ascii="Consolas" w:hAnsi="Consolas"/>
          <w:sz w:val="18"/>
        </w:rPr>
        <w:t>SIHG02000014.1  16586551                                        ...-....-...--.--.---.-  16586539</w:t>
      </w:r>
    </w:p>
    <w:p>
      <w:r>
        <w:rPr>
          <w:rFonts w:ascii="Consolas" w:hAnsi="Consolas"/>
          <w:sz w:val="18"/>
        </w:rPr>
        <w:t>SIHG02000014.1  22350393                                         ..-....-...--.--.---.-  22350404</w:t>
      </w:r>
    </w:p>
    <w:p>
      <w:r>
        <w:rPr>
          <w:rFonts w:ascii="Consolas" w:hAnsi="Consolas"/>
          <w:sz w:val="18"/>
        </w:rPr>
        <w:t>SIHG02000014.1  28503812                                        ...-....-...--.--.---.-  28503824</w:t>
      </w:r>
    </w:p>
    <w:p>
      <w:r>
        <w:rPr>
          <w:rFonts w:ascii="Consolas" w:hAnsi="Consolas"/>
          <w:sz w:val="18"/>
        </w:rPr>
        <w:t>SIHG02000014.1  33696850                                        ...-....-...--.--.---.-  33696862</w:t>
      </w:r>
    </w:p>
    <w:p>
      <w:r>
        <w:rPr>
          <w:rFonts w:ascii="Consolas" w:hAnsi="Consolas"/>
          <w:sz w:val="18"/>
        </w:rPr>
        <w:t>SIHG02000014.1  57445610                                        ...-....-...--.--.---.-  57445598</w:t>
      </w:r>
    </w:p>
    <w:p>
      <w:r>
        <w:rPr>
          <w:rFonts w:ascii="Consolas" w:hAnsi="Consolas"/>
          <w:sz w:val="18"/>
        </w:rPr>
        <w:t>SIHG02000014.1  58130382                                         ..-....-...--.--.---.-  58130393</w:t>
      </w:r>
    </w:p>
    <w:p>
      <w:r>
        <w:rPr>
          <w:rFonts w:ascii="Consolas" w:hAnsi="Consolas"/>
          <w:sz w:val="18"/>
        </w:rPr>
        <w:t>SIHG02000014.1  74868606                                        ...-....-...--.--.---.-  74868594</w:t>
      </w:r>
    </w:p>
    <w:p>
      <w:r>
        <w:rPr>
          <w:rFonts w:ascii="Consolas" w:hAnsi="Consolas"/>
          <w:sz w:val="18"/>
        </w:rPr>
        <w:t>SIHG02000014.1  77090238                                         ..-....-...--.--.---.-  77090227</w:t>
      </w:r>
    </w:p>
    <w:p>
      <w:r>
        <w:rPr>
          <w:rFonts w:ascii="Consolas" w:hAnsi="Consolas"/>
          <w:sz w:val="18"/>
        </w:rPr>
        <w:t>SIHG02000014.1  77888987                                        ...-....-...--.--.---.-  77888975</w:t>
      </w:r>
    </w:p>
    <w:p>
      <w:r>
        <w:rPr>
          <w:rFonts w:ascii="Consolas" w:hAnsi="Consolas"/>
          <w:sz w:val="18"/>
        </w:rPr>
        <w:t>SIHG02000014.1  84976051                                         ..-....-...--.--.---.-  84976062</w:t>
      </w:r>
    </w:p>
    <w:p>
      <w:r>
        <w:rPr>
          <w:rFonts w:ascii="Consolas" w:hAnsi="Consolas"/>
          <w:sz w:val="18"/>
        </w:rPr>
        <w:t>SIHG02000014.1  670160                                            .-....-...--.--G---.-  670170</w:t>
      </w:r>
    </w:p>
    <w:p>
      <w:r>
        <w:rPr>
          <w:rFonts w:ascii="Consolas" w:hAnsi="Consolas"/>
          <w:sz w:val="18"/>
        </w:rPr>
        <w:t>SIHG02000014.1  72085066                                        ...-....-...--.--.---.-  72085078</w:t>
      </w:r>
    </w:p>
    <w:p>
      <w:r>
        <w:rPr>
          <w:rFonts w:ascii="Consolas" w:hAnsi="Consolas"/>
          <w:sz w:val="18"/>
        </w:rPr>
        <w:t>SIHG02000014.1  84077579                                        ...-....-...--.--.---.-  84077567</w:t>
      </w:r>
    </w:p>
    <w:p>
      <w:r>
        <w:rPr>
          <w:rFonts w:ascii="Consolas" w:hAnsi="Consolas"/>
          <w:sz w:val="18"/>
        </w:rPr>
        <w:t>SIHG02000014.1  87881629                                         ..-....-.C.--.--.---.-  87881618</w:t>
      </w:r>
    </w:p>
    <w:p>
      <w:r>
        <w:rPr>
          <w:rFonts w:ascii="Consolas" w:hAnsi="Consolas"/>
          <w:sz w:val="18"/>
        </w:rPr>
        <w:t>SIHG02000014.1  21783854                                          .-....-...--.--.---.-  21783844</w:t>
      </w:r>
    </w:p>
    <w:p>
      <w:r>
        <w:rPr>
          <w:rFonts w:ascii="Consolas" w:hAnsi="Consolas"/>
          <w:sz w:val="18"/>
        </w:rPr>
        <w:t>SIHG02000014.1  26560658                                        ...-....-...--.--.---.-  26560670</w:t>
      </w:r>
    </w:p>
    <w:p>
      <w:r>
        <w:rPr>
          <w:rFonts w:ascii="Consolas" w:hAnsi="Consolas"/>
          <w:sz w:val="18"/>
        </w:rPr>
        <w:t>SIHG02000014.1  33320626                                             ...-...--.--.---.-  33320618</w:t>
      </w:r>
    </w:p>
    <w:p>
      <w:r>
        <w:rPr>
          <w:rFonts w:ascii="Consolas" w:hAnsi="Consolas"/>
          <w:sz w:val="18"/>
        </w:rPr>
        <w:t>SIHG02000014.1  33320628                                     ..-...-....-...--.--.---.-  33320614</w:t>
      </w:r>
    </w:p>
    <w:p>
      <w:r>
        <w:rPr>
          <w:rFonts w:ascii="Consolas" w:hAnsi="Consolas"/>
          <w:sz w:val="18"/>
        </w:rPr>
        <w:t>SIHG02000014.1  40632246                                        ...-....-...--.--.---.-  40632234</w:t>
      </w:r>
    </w:p>
    <w:p>
      <w:r>
        <w:rPr>
          <w:rFonts w:ascii="Consolas" w:hAnsi="Consolas"/>
          <w:sz w:val="18"/>
        </w:rPr>
        <w:t>SIHG02000014.1  45510664                                        ...-....-...--.--.---.-  45510652</w:t>
      </w:r>
    </w:p>
    <w:p>
      <w:r>
        <w:rPr>
          <w:rFonts w:ascii="Consolas" w:hAnsi="Consolas"/>
          <w:sz w:val="18"/>
        </w:rPr>
        <w:t>SIHG02000014.1  45510682                                          .-....-...--.--.---.-  45510672</w:t>
      </w:r>
    </w:p>
    <w:p>
      <w:r>
        <w:rPr>
          <w:rFonts w:ascii="Consolas" w:hAnsi="Consolas"/>
          <w:sz w:val="18"/>
        </w:rPr>
        <w:t>SIHG02000014.1  48070614                                            ....-...--.--.---.-  48070605</w:t>
      </w:r>
    </w:p>
    <w:p>
      <w:r>
        <w:rPr>
          <w:rFonts w:ascii="Consolas" w:hAnsi="Consolas"/>
          <w:sz w:val="18"/>
        </w:rPr>
        <w:t>SIHG02000014.1  58130401                                        ...-....-...--.--.---.-  58130413</w:t>
      </w:r>
    </w:p>
    <w:p>
      <w:r>
        <w:rPr>
          <w:rFonts w:ascii="Consolas" w:hAnsi="Consolas"/>
          <w:sz w:val="18"/>
        </w:rPr>
        <w:t>SIHG02000014.1  63482308                                          .-....-...--.--.---.-  63482318</w:t>
      </w:r>
    </w:p>
    <w:p>
      <w:r>
        <w:rPr>
          <w:rFonts w:ascii="Consolas" w:hAnsi="Consolas"/>
          <w:sz w:val="18"/>
        </w:rPr>
        <w:t>SIHG02000014.1  63482334                                        ...-....-...--.--.---.-  63482346</w:t>
      </w:r>
    </w:p>
    <w:p>
      <w:r>
        <w:rPr>
          <w:rFonts w:ascii="Consolas" w:hAnsi="Consolas"/>
          <w:sz w:val="18"/>
        </w:rPr>
        <w:t>SIHG02000014.1  67676025                                          .-....-...--.--.---.-  67676035</w:t>
      </w:r>
    </w:p>
    <w:p>
      <w:r>
        <w:rPr>
          <w:rFonts w:ascii="Consolas" w:hAnsi="Consolas"/>
          <w:sz w:val="18"/>
        </w:rPr>
        <w:t>SIHG02000014.1  67676031                                        ...-....-...--.--.---.-  67676043</w:t>
      </w:r>
    </w:p>
    <w:p>
      <w:r>
        <w:rPr>
          <w:rFonts w:ascii="Consolas" w:hAnsi="Consolas"/>
          <w:sz w:val="18"/>
        </w:rPr>
        <w:t>SIHG02000014.1  71832852                                        ...-....-...--.--.---.-  71832840</w:t>
      </w:r>
    </w:p>
    <w:p>
      <w:r>
        <w:rPr>
          <w:rFonts w:ascii="Consolas" w:hAnsi="Consolas"/>
          <w:sz w:val="18"/>
        </w:rPr>
        <w:t>SIHG02000014.1  77090231                                        ...-....-...--.--.---.-  77090219</w:t>
      </w:r>
    </w:p>
    <w:p>
      <w:r>
        <w:rPr>
          <w:rFonts w:ascii="Consolas" w:hAnsi="Consolas"/>
          <w:sz w:val="18"/>
        </w:rPr>
        <w:t>SIHG02000014.1  82723206                                        ...-....-...--.--.---.-  82723194</w:t>
      </w:r>
    </w:p>
    <w:p>
      <w:r>
        <w:rPr>
          <w:rFonts w:ascii="Consolas" w:hAnsi="Consolas"/>
          <w:sz w:val="18"/>
        </w:rPr>
        <w:t>SIHG02000014.1  83933647                                          .-....-...--.--.---.-  83933657</w:t>
      </w:r>
    </w:p>
    <w:p>
      <w:r>
        <w:rPr>
          <w:rFonts w:ascii="Consolas" w:hAnsi="Consolas"/>
          <w:sz w:val="18"/>
        </w:rPr>
        <w:t>SIHG02000014.1  88552407                                     ..-...-....-...--.--.---.-  88552393</w:t>
      </w:r>
    </w:p>
    <w:p>
      <w:r>
        <w:rPr>
          <w:rFonts w:ascii="Consolas" w:hAnsi="Consolas"/>
          <w:sz w:val="18"/>
        </w:rPr>
        <w:t>SIHG02000014.1  9454394                                             ....-...--.--.---.-  9454385</w:t>
      </w:r>
    </w:p>
    <w:p>
      <w:r>
        <w:rPr>
          <w:rFonts w:ascii="Consolas" w:hAnsi="Consolas"/>
          <w:sz w:val="18"/>
        </w:rPr>
        <w:t>SIHG02000014.1  11149589                                     ..-...-....-...--.--.---.-  11149603</w:t>
      </w:r>
    </w:p>
    <w:p>
      <w:r>
        <w:rPr>
          <w:rFonts w:ascii="Consolas" w:hAnsi="Consolas"/>
          <w:sz w:val="18"/>
        </w:rPr>
        <w:t>SIHG02000014.1  15350764                                            ....-...--.--.---.-  15350773</w:t>
      </w:r>
    </w:p>
    <w:p>
      <w:r>
        <w:rPr>
          <w:rFonts w:ascii="Consolas" w:hAnsi="Consolas"/>
          <w:sz w:val="18"/>
        </w:rPr>
        <w:t>SIHG02000014.1  25070116                                             ...-...--.--.---.-  25070108</w:t>
      </w:r>
    </w:p>
    <w:p>
      <w:r>
        <w:rPr>
          <w:rFonts w:ascii="Consolas" w:hAnsi="Consolas"/>
          <w:sz w:val="18"/>
        </w:rPr>
        <w:t>SIHG02000014.1  41646373                                        ...-....-...--.--.---.-  41646361</w:t>
      </w:r>
    </w:p>
    <w:p>
      <w:r>
        <w:rPr>
          <w:rFonts w:ascii="Consolas" w:hAnsi="Consolas"/>
          <w:sz w:val="18"/>
        </w:rPr>
        <w:t>SIHG02000014.1  43307065                                             ...-...--.--.---.-  43307057</w:t>
      </w:r>
    </w:p>
    <w:p>
      <w:r>
        <w:rPr>
          <w:rFonts w:ascii="Consolas" w:hAnsi="Consolas"/>
          <w:sz w:val="18"/>
        </w:rPr>
        <w:t>SIHG02000014.1  54859509                                        ...-....-...--.--.---.-  54859521</w:t>
      </w:r>
    </w:p>
    <w:p>
      <w:r>
        <w:rPr>
          <w:rFonts w:ascii="Consolas" w:hAnsi="Consolas"/>
          <w:sz w:val="18"/>
        </w:rPr>
        <w:t>SIHG02000014.1  83499523                                            ....-...--.--.---.-  83499514</w:t>
      </w:r>
    </w:p>
    <w:p>
      <w:r>
        <w:rPr>
          <w:rFonts w:ascii="Consolas" w:hAnsi="Consolas"/>
          <w:sz w:val="18"/>
        </w:rPr>
        <w:t>SIHG02000014.1  86871382                                        ...-..G.-...--.--.---.-  86871370</w:t>
      </w:r>
    </w:p>
    <w:p>
      <w:r>
        <w:rPr>
          <w:rFonts w:ascii="Consolas" w:hAnsi="Consolas"/>
          <w:sz w:val="18"/>
        </w:rPr>
        <w:t>SIHG02000014.1  86871392                                          .-....-...--.--.---.-  86871382</w:t>
      </w:r>
    </w:p>
    <w:p>
      <w:r>
        <w:rPr>
          <w:rFonts w:ascii="Consolas" w:hAnsi="Consolas"/>
          <w:sz w:val="18"/>
        </w:rPr>
        <w:t>SIHG02000014.1  944267                                               ...-...--.--.---.-  944259</w:t>
      </w:r>
    </w:p>
    <w:p>
      <w:r>
        <w:rPr>
          <w:rFonts w:ascii="Consolas" w:hAnsi="Consolas"/>
          <w:sz w:val="18"/>
        </w:rPr>
        <w:t>SIHG02000014.1  944268                                        .-...-....-...--.--.---.-  944255</w:t>
      </w:r>
    </w:p>
    <w:p>
      <w:r>
        <w:rPr>
          <w:rFonts w:ascii="Consolas" w:hAnsi="Consolas"/>
          <w:sz w:val="18"/>
        </w:rPr>
        <w:t>SIHG02000014.1  11420662                                        ...-....-...--.--.---.-  11420650</w:t>
      </w:r>
    </w:p>
    <w:p>
      <w:r>
        <w:rPr>
          <w:rFonts w:ascii="Consolas" w:hAnsi="Consolas"/>
          <w:sz w:val="18"/>
        </w:rPr>
        <w:t>SIHG02000014.1  20711617                                        ...-....-...--.--.---.-  20711605</w:t>
      </w:r>
    </w:p>
    <w:p>
      <w:r>
        <w:rPr>
          <w:rFonts w:ascii="Consolas" w:hAnsi="Consolas"/>
          <w:sz w:val="18"/>
        </w:rPr>
        <w:t>SIHG02000014.1  20711622                                            ....-...--.--.---.-  20711613</w:t>
      </w:r>
    </w:p>
    <w:p>
      <w:r>
        <w:rPr>
          <w:rFonts w:ascii="Consolas" w:hAnsi="Consolas"/>
          <w:sz w:val="18"/>
        </w:rPr>
        <w:t>SIHG02000014.1  26560657                                            ....-...--.--.---.-  26560666</w:t>
      </w:r>
    </w:p>
    <w:p>
      <w:r>
        <w:rPr>
          <w:rFonts w:ascii="Consolas" w:hAnsi="Consolas"/>
          <w:sz w:val="18"/>
        </w:rPr>
        <w:t>SIHG02000014.1  28362195                                             ...-...--.--.---.-  28362187</w:t>
      </w:r>
    </w:p>
    <w:p>
      <w:r>
        <w:rPr>
          <w:rFonts w:ascii="Consolas" w:hAnsi="Consolas"/>
          <w:sz w:val="18"/>
        </w:rPr>
        <w:t>SIHG02000014.1  28362196                                      .-...-....-...--.--.---.-  28362183</w:t>
      </w:r>
    </w:p>
    <w:p>
      <w:r>
        <w:rPr>
          <w:rFonts w:ascii="Consolas" w:hAnsi="Consolas"/>
          <w:sz w:val="18"/>
        </w:rPr>
        <w:t>SIHG02000014.1  28503807                                            ....-...--.--.---.-  28503816</w:t>
      </w:r>
    </w:p>
    <w:p>
      <w:r>
        <w:rPr>
          <w:rFonts w:ascii="Consolas" w:hAnsi="Consolas"/>
          <w:sz w:val="18"/>
        </w:rPr>
        <w:t>SIHG02000014.1  29156940                                            ....-...--.--.---.-  29156949</w:t>
      </w:r>
    </w:p>
    <w:p>
      <w:r>
        <w:rPr>
          <w:rFonts w:ascii="Consolas" w:hAnsi="Consolas"/>
          <w:sz w:val="18"/>
        </w:rPr>
        <w:t>SIHG02000014.1  29156945                                        ...-....-...--.--.---.-  29156957</w:t>
      </w:r>
    </w:p>
    <w:p>
      <w:r>
        <w:rPr>
          <w:rFonts w:ascii="Consolas" w:hAnsi="Consolas"/>
          <w:sz w:val="18"/>
        </w:rPr>
        <w:t>SIHG02000014.1  41646382                                            ....-...--.--.---.-  41646373</w:t>
      </w:r>
    </w:p>
    <w:p>
      <w:r>
        <w:rPr>
          <w:rFonts w:ascii="Consolas" w:hAnsi="Consolas"/>
          <w:sz w:val="18"/>
        </w:rPr>
        <w:t>SIHG02000014.1  52370858                                            ....-...--.--.---.-  52370867</w:t>
      </w:r>
    </w:p>
    <w:p>
      <w:r>
        <w:rPr>
          <w:rFonts w:ascii="Consolas" w:hAnsi="Consolas"/>
          <w:sz w:val="18"/>
        </w:rPr>
        <w:t>SIHG02000014.1  57445623                                            ....-...--.--.---.-  57445614</w:t>
      </w:r>
    </w:p>
    <w:p>
      <w:r>
        <w:rPr>
          <w:rFonts w:ascii="Consolas" w:hAnsi="Consolas"/>
          <w:sz w:val="18"/>
        </w:rPr>
        <w:t>SIHG02000014.1  58015161                                             ...-...--.--.---.-  58015153</w:t>
      </w:r>
    </w:p>
    <w:p>
      <w:r>
        <w:rPr>
          <w:rFonts w:ascii="Consolas" w:hAnsi="Consolas"/>
          <w:sz w:val="18"/>
        </w:rPr>
        <w:t>SIHG02000014.1  62284741                                        ...-....-...--.--.---.-  62284753</w:t>
      </w:r>
    </w:p>
    <w:p>
      <w:r>
        <w:rPr>
          <w:rFonts w:ascii="Consolas" w:hAnsi="Consolas"/>
          <w:sz w:val="18"/>
        </w:rPr>
        <w:t>SIHG02000014.1  73019481                                             ...-...--.--.---.-  73019473</w:t>
      </w:r>
    </w:p>
    <w:p>
      <w:r>
        <w:rPr>
          <w:rFonts w:ascii="Consolas" w:hAnsi="Consolas"/>
          <w:sz w:val="18"/>
        </w:rPr>
        <w:t>SIHG02000014.1  78618225                                            ....-...--.--.---.-  78618234</w:t>
      </w:r>
    </w:p>
    <w:p>
      <w:r>
        <w:rPr>
          <w:rFonts w:ascii="Consolas" w:hAnsi="Consolas"/>
          <w:sz w:val="18"/>
        </w:rPr>
        <w:t>SIHG02000014.1  84135512                                            ....-...--.--.---.-  84135521</w:t>
      </w:r>
    </w:p>
    <w:p>
      <w:r>
        <w:rPr>
          <w:rFonts w:ascii="Consolas" w:hAnsi="Consolas"/>
          <w:sz w:val="18"/>
        </w:rPr>
        <w:t>SIHG02000014.1  84135513                                        ...-....-...--.--.---.-  84135525</w:t>
      </w:r>
    </w:p>
    <w:p>
      <w:r>
        <w:rPr>
          <w:rFonts w:ascii="Consolas" w:hAnsi="Consolas"/>
          <w:sz w:val="18"/>
        </w:rPr>
        <w:t>SIHG02000014.1  87020285                                          .-....-...--.--.---.-  87020275</w:t>
      </w:r>
    </w:p>
    <w:p>
      <w:r>
        <w:rPr>
          <w:rFonts w:ascii="Consolas" w:hAnsi="Consolas"/>
          <w:sz w:val="18"/>
        </w:rPr>
        <w:t>SIHG02000014.1  88552405                                             ...-...--.--.---.-  88552397</w:t>
      </w:r>
    </w:p>
    <w:p>
      <w:r>
        <w:rPr>
          <w:rFonts w:ascii="Consolas" w:hAnsi="Consolas"/>
          <w:sz w:val="18"/>
        </w:rPr>
        <w:t>SIHG02000014.1  11149591                                             ...-...--.--.---.-  11149599</w:t>
      </w:r>
    </w:p>
    <w:p>
      <w:r>
        <w:rPr>
          <w:rFonts w:ascii="Consolas" w:hAnsi="Consolas"/>
          <w:sz w:val="18"/>
        </w:rPr>
        <w:t>SIHG02000014.1  11860385                                        ...-....-...--.--.---.-  11860397</w:t>
      </w:r>
    </w:p>
    <w:p>
      <w:r>
        <w:rPr>
          <w:rFonts w:ascii="Consolas" w:hAnsi="Consolas"/>
          <w:sz w:val="18"/>
        </w:rPr>
        <w:t>SIHG02000014.1  12554838                                            ....-...--.--.---.-  12554829</w:t>
      </w:r>
    </w:p>
    <w:p>
      <w:r>
        <w:rPr>
          <w:rFonts w:ascii="Consolas" w:hAnsi="Consolas"/>
          <w:sz w:val="18"/>
        </w:rPr>
        <w:t>SIHG02000014.1  25070117                                      .-...-....-...--.--.---.-  25070104</w:t>
      </w:r>
    </w:p>
    <w:p>
      <w:r>
        <w:rPr>
          <w:rFonts w:ascii="Consolas" w:hAnsi="Consolas"/>
          <w:sz w:val="18"/>
        </w:rPr>
        <w:t>SIHG02000014.1  38684331                                      .-...-....-...--.--.---.-  38684344</w:t>
      </w:r>
    </w:p>
    <w:p>
      <w:r>
        <w:rPr>
          <w:rFonts w:ascii="Consolas" w:hAnsi="Consolas"/>
          <w:sz w:val="18"/>
        </w:rPr>
        <w:t>SIHG02000014.1  65807319                                      .-...-....-..G--.--.---.-  65807332</w:t>
      </w:r>
    </w:p>
    <w:p>
      <w:r>
        <w:rPr>
          <w:rFonts w:ascii="Consolas" w:hAnsi="Consolas"/>
          <w:sz w:val="18"/>
        </w:rPr>
        <w:t>SIHG02000014.1  65807320                                             ...-...--.--.---.-  65807328</w:t>
      </w:r>
    </w:p>
    <w:p>
      <w:r>
        <w:rPr>
          <w:rFonts w:ascii="Consolas" w:hAnsi="Consolas"/>
          <w:sz w:val="18"/>
        </w:rPr>
        <w:t>SIHG02000014.1  77742097                                      .-...-....-...--.--.---.-  77742084</w:t>
      </w:r>
    </w:p>
    <w:p>
      <w:r>
        <w:rPr>
          <w:rFonts w:ascii="Consolas" w:hAnsi="Consolas"/>
          <w:sz w:val="18"/>
        </w:rPr>
        <w:t>SIHG02000014.1  78265137                                      .-...-....-...--.--.---.-  78265150</w:t>
      </w:r>
    </w:p>
    <w:p>
      <w:r>
        <w:rPr>
          <w:rFonts w:ascii="Consolas" w:hAnsi="Consolas"/>
          <w:sz w:val="18"/>
        </w:rPr>
        <w:t>SIHG02000014.1  78265138                                             ...-...--.--.---.-  78265146</w:t>
      </w:r>
    </w:p>
    <w:p>
      <w:r>
        <w:rPr>
          <w:rFonts w:ascii="Consolas" w:hAnsi="Consolas"/>
          <w:sz w:val="18"/>
        </w:rPr>
        <w:t>SIHG02000014.1  81114446                                      .-...-..G.-...--.--.---.-  81114459</w:t>
      </w:r>
    </w:p>
    <w:p>
      <w:r>
        <w:rPr>
          <w:rFonts w:ascii="Consolas" w:hAnsi="Consolas"/>
          <w:sz w:val="18"/>
        </w:rPr>
        <w:t>SIHG02000014.1  81114447                                             ...-..G--.--.---.-  81114455</w:t>
      </w:r>
    </w:p>
    <w:p>
      <w:r>
        <w:rPr>
          <w:rFonts w:ascii="Consolas" w:hAnsi="Consolas"/>
          <w:sz w:val="18"/>
        </w:rPr>
        <w:t>SIHG02000014.1  85752089                                      .-...-....-...--.--.---.-  85752102</w:t>
      </w:r>
    </w:p>
    <w:p>
      <w:r>
        <w:rPr>
          <w:rFonts w:ascii="Consolas" w:hAnsi="Consolas"/>
          <w:sz w:val="18"/>
        </w:rPr>
        <w:t>SIHG02000014.1  85752090                                             ...-...--.--.---.-  85752098</w:t>
      </w:r>
    </w:p>
    <w:p>
      <w:r>
        <w:rPr>
          <w:rFonts w:ascii="Consolas" w:hAnsi="Consolas"/>
          <w:sz w:val="18"/>
        </w:rPr>
        <w:t>SIHG02000014.1  87235233                                    ...-...-....-...--.--G---.-  87235218</w:t>
      </w:r>
    </w:p>
    <w:p>
      <w:r>
        <w:rPr>
          <w:rFonts w:ascii="Consolas" w:hAnsi="Consolas"/>
          <w:sz w:val="18"/>
        </w:rPr>
        <w:t>SIHG02000014.1  87881626                                        ...-.C..-...--.--.---.-  87881614</w:t>
      </w:r>
    </w:p>
    <w:p>
      <w:r>
        <w:rPr>
          <w:rFonts w:ascii="Consolas" w:hAnsi="Consolas"/>
          <w:sz w:val="18"/>
        </w:rPr>
        <w:t>SIHG02000014.1  16857831                                   ....-...-....-...--.--.---.-  16857815</w:t>
      </w:r>
    </w:p>
    <w:p>
      <w:r>
        <w:rPr>
          <w:rFonts w:ascii="Consolas" w:hAnsi="Consolas"/>
          <w:sz w:val="18"/>
        </w:rPr>
        <w:t>SIHG02000014.1  21783852                                        ...-....-...--.--.---.-  21783840</w:t>
      </w:r>
    </w:p>
    <w:p>
      <w:r>
        <w:rPr>
          <w:rFonts w:ascii="Consolas" w:hAnsi="Consolas"/>
          <w:sz w:val="18"/>
        </w:rPr>
        <w:t>SIHG02000014.1  23189237                                        ...-....-...--.--.---.-  23189225</w:t>
      </w:r>
    </w:p>
    <w:p>
      <w:r>
        <w:rPr>
          <w:rFonts w:ascii="Consolas" w:hAnsi="Consolas"/>
          <w:sz w:val="18"/>
        </w:rPr>
        <w:t>SIHG02000014.1  32984660                                   ....-...-....-...--.--.---.-  32984676</w:t>
      </w:r>
    </w:p>
    <w:p>
      <w:r>
        <w:rPr>
          <w:rFonts w:ascii="Consolas" w:hAnsi="Consolas"/>
          <w:sz w:val="18"/>
        </w:rPr>
        <w:t>SIHG02000014.1  33696850                                             ...-...--.--.---.-  33696858</w:t>
      </w:r>
    </w:p>
    <w:p>
      <w:r>
        <w:rPr>
          <w:rFonts w:ascii="Consolas" w:hAnsi="Consolas"/>
          <w:sz w:val="18"/>
        </w:rPr>
        <w:t>SIHG02000014.1  38058452                                               .-...--.--.---.-  38058458</w:t>
      </w:r>
    </w:p>
    <w:p>
      <w:r>
        <w:rPr>
          <w:rFonts w:ascii="Consolas" w:hAnsi="Consolas"/>
          <w:sz w:val="18"/>
        </w:rPr>
        <w:t>SIHG02000014.1  41646381                                        ...-....-...--.--.---.-  41646369</w:t>
      </w:r>
    </w:p>
    <w:p>
      <w:r>
        <w:rPr>
          <w:rFonts w:ascii="Consolas" w:hAnsi="Consolas"/>
          <w:sz w:val="18"/>
        </w:rPr>
        <w:t>SIHG02000014.1  48070613                                        ...-....-...--.--.---.-  48070601</w:t>
      </w:r>
    </w:p>
    <w:p>
      <w:r>
        <w:rPr>
          <w:rFonts w:ascii="Consolas" w:hAnsi="Consolas"/>
          <w:sz w:val="18"/>
        </w:rPr>
        <w:t>SIHG02000014.1  58015161                                        ...-....-...--.--.---.-  58015149</w:t>
      </w:r>
    </w:p>
    <w:p>
      <w:r>
        <w:rPr>
          <w:rFonts w:ascii="Consolas" w:hAnsi="Consolas"/>
          <w:sz w:val="18"/>
        </w:rPr>
        <w:t>SIHG02000014.1  61149310                                      .-...-....-...--.--.---.-  61149323</w:t>
      </w:r>
    </w:p>
    <w:p>
      <w:r>
        <w:rPr>
          <w:rFonts w:ascii="Consolas" w:hAnsi="Consolas"/>
          <w:sz w:val="18"/>
        </w:rPr>
        <w:t>SIHG02000014.1  69538451                                   ....-...-....-...--.--.---.-  69538467</w:t>
      </w:r>
    </w:p>
    <w:p>
      <w:r>
        <w:rPr>
          <w:rFonts w:ascii="Consolas" w:hAnsi="Consolas"/>
          <w:sz w:val="18"/>
        </w:rPr>
        <w:t>SIHG02000014.1  73019481                                        ...-....-...--.--.---.-  73019469</w:t>
      </w:r>
    </w:p>
    <w:p>
      <w:r>
        <w:rPr>
          <w:rFonts w:ascii="Consolas" w:hAnsi="Consolas"/>
          <w:sz w:val="18"/>
        </w:rPr>
        <w:t>SIHG02000014.1  74868606                                             ...-...--.--.---.-  74868598</w:t>
      </w:r>
    </w:p>
    <w:p>
      <w:r>
        <w:rPr>
          <w:rFonts w:ascii="Consolas" w:hAnsi="Consolas"/>
          <w:sz w:val="18"/>
        </w:rPr>
        <w:t>SIHG02000014.1  75495983                                        ...-....-...--.--.---.-  75495971</w:t>
      </w:r>
    </w:p>
    <w:p>
      <w:r>
        <w:rPr>
          <w:rFonts w:ascii="Consolas" w:hAnsi="Consolas"/>
          <w:sz w:val="18"/>
        </w:rPr>
        <w:t>SIHG02000014.1  79322391                                              ..-...--.--.---.-  79322384</w:t>
      </w:r>
    </w:p>
    <w:p>
      <w:r>
        <w:rPr>
          <w:rFonts w:ascii="Consolas" w:hAnsi="Consolas"/>
          <w:sz w:val="18"/>
        </w:rPr>
        <w:t>SIHG02000014.1  79924209                                        ...-....-...--.--.---.-  79924221</w:t>
      </w:r>
    </w:p>
    <w:p>
      <w:r>
        <w:rPr>
          <w:rFonts w:ascii="Consolas" w:hAnsi="Consolas"/>
          <w:sz w:val="18"/>
        </w:rPr>
        <w:t>SIHG02000014.1  79924209                                             ...-...--.--.---.-  79924217</w:t>
      </w:r>
    </w:p>
    <w:p>
      <w:r>
        <w:rPr>
          <w:rFonts w:ascii="Consolas" w:hAnsi="Consolas"/>
          <w:sz w:val="18"/>
        </w:rPr>
        <w:t>SIHG02000014.1  83933649                                        ...-....-...--.--.---.-  83933661</w:t>
      </w:r>
    </w:p>
    <w:p>
      <w:r>
        <w:rPr>
          <w:rFonts w:ascii="Consolas" w:hAnsi="Consolas"/>
          <w:sz w:val="18"/>
        </w:rPr>
        <w:t>SIHG02000014.1  86972042                                      .-...-....-...--.--.---.-  86972055</w:t>
      </w:r>
    </w:p>
    <w:p>
      <w:r>
        <w:rPr>
          <w:rFonts w:ascii="Consolas" w:hAnsi="Consolas"/>
          <w:sz w:val="18"/>
        </w:rPr>
        <w:t>SIHG02000014.1  670162                                          ...-....-G..--.--.---.-  670174</w:t>
      </w:r>
    </w:p>
    <w:p>
      <w:r>
        <w:rPr>
          <w:rFonts w:ascii="Consolas" w:hAnsi="Consolas"/>
          <w:sz w:val="18"/>
        </w:rPr>
        <w:t>SIHG02000014.1  9454393                                         ...-....-...--.--.---.-  9454381</w:t>
      </w:r>
    </w:p>
    <w:p>
      <w:r>
        <w:rPr>
          <w:rFonts w:ascii="Consolas" w:hAnsi="Consolas"/>
          <w:sz w:val="18"/>
        </w:rPr>
        <w:t>SIHG02000014.1  12877421                                             ...-...--.--.---.-  12877429</w:t>
      </w:r>
    </w:p>
    <w:p>
      <w:r>
        <w:rPr>
          <w:rFonts w:ascii="Consolas" w:hAnsi="Consolas"/>
          <w:sz w:val="18"/>
        </w:rPr>
        <w:t>SIHG02000014.1  15350765                                        ...-....-...--.--.---.-  15350777</w:t>
      </w:r>
    </w:p>
    <w:p>
      <w:r>
        <w:rPr>
          <w:rFonts w:ascii="Consolas" w:hAnsi="Consolas"/>
          <w:sz w:val="18"/>
        </w:rPr>
        <w:t>SIHG02000014.1  38684332                                             ...-...--.--.---.-  38684340</w:t>
      </w:r>
    </w:p>
    <w:p>
      <w:r>
        <w:rPr>
          <w:rFonts w:ascii="Consolas" w:hAnsi="Consolas"/>
          <w:sz w:val="18"/>
        </w:rPr>
        <w:t>SIHG02000014.1  45439627                                                 ...--.--.---.-  45439632</w:t>
      </w:r>
    </w:p>
    <w:p>
      <w:r>
        <w:rPr>
          <w:rFonts w:ascii="Consolas" w:hAnsi="Consolas"/>
          <w:sz w:val="18"/>
        </w:rPr>
        <w:t>SIHG02000014.1  54859509                                             ...-...--.--.---.-  54859517</w:t>
      </w:r>
    </w:p>
    <w:p>
      <w:r>
        <w:rPr>
          <w:rFonts w:ascii="Consolas" w:hAnsi="Consolas"/>
          <w:sz w:val="18"/>
        </w:rPr>
        <w:t>SIHG02000014.1  54859551                                          .-....-..C--.--.---.-  54859561</w:t>
      </w:r>
    </w:p>
    <w:p>
      <w:r>
        <w:rPr>
          <w:rFonts w:ascii="Consolas" w:hAnsi="Consolas"/>
          <w:sz w:val="18"/>
        </w:rPr>
        <w:t>SIHG02000014.1  58391750                                                 ...--.--.---.-  58391755</w:t>
      </w:r>
    </w:p>
    <w:p>
      <w:r>
        <w:rPr>
          <w:rFonts w:ascii="Consolas" w:hAnsi="Consolas"/>
          <w:sz w:val="18"/>
        </w:rPr>
        <w:t>SIHG02000014.1  77742096                                             ...-...--.--.---.-  77742088</w:t>
      </w:r>
    </w:p>
    <w:p>
      <w:r>
        <w:rPr>
          <w:rFonts w:ascii="Consolas" w:hAnsi="Consolas"/>
          <w:sz w:val="18"/>
        </w:rPr>
        <w:t>SIHG02000014.1  83499522                                        ...-....-...--.--.---.-  83499510</w:t>
      </w:r>
    </w:p>
    <w:p>
      <w:r>
        <w:rPr>
          <w:rFonts w:ascii="Consolas" w:hAnsi="Consolas"/>
          <w:sz w:val="18"/>
        </w:rPr>
        <w:t>SIHG02000014.1  10479111                                         ..-....-...--.--.---.-  10479122</w:t>
      </w:r>
    </w:p>
    <w:p>
      <w:r>
        <w:rPr>
          <w:rFonts w:ascii="Consolas" w:hAnsi="Consolas"/>
          <w:sz w:val="18"/>
        </w:rPr>
        <w:t>SIHG02000014.1  10479111                                              ..-...--.--.---.-  10479118</w:t>
      </w:r>
    </w:p>
    <w:p>
      <w:r>
        <w:rPr>
          <w:rFonts w:ascii="Consolas" w:hAnsi="Consolas"/>
          <w:sz w:val="18"/>
        </w:rPr>
        <w:t>SIHG02000014.1  25866784                                            ....-...--.--.---.-  25866793</w:t>
      </w:r>
    </w:p>
    <w:p>
      <w:r>
        <w:rPr>
          <w:rFonts w:ascii="Consolas" w:hAnsi="Consolas"/>
          <w:sz w:val="18"/>
        </w:rPr>
        <w:t>SIHG02000014.1  26495741                                            ....-...--.--.---.-  26495750</w:t>
      </w:r>
    </w:p>
    <w:p>
      <w:r>
        <w:rPr>
          <w:rFonts w:ascii="Consolas" w:hAnsi="Consolas"/>
          <w:sz w:val="18"/>
        </w:rPr>
        <w:t>SIHG02000014.1  31831997                                               .-...--.--.---.-  31831991</w:t>
      </w:r>
    </w:p>
    <w:p>
      <w:r>
        <w:rPr>
          <w:rFonts w:ascii="Consolas" w:hAnsi="Consolas"/>
          <w:sz w:val="18"/>
        </w:rPr>
        <w:t>SIHG02000014.1  52830218                                               .-...--.--.---.-  52830224</w:t>
      </w:r>
    </w:p>
    <w:p>
      <w:r>
        <w:rPr>
          <w:rFonts w:ascii="Consolas" w:hAnsi="Consolas"/>
          <w:sz w:val="18"/>
        </w:rPr>
        <w:t>SIHG02000014.1  53106939                                              ..-...--.--.---.-  53106932</w:t>
      </w:r>
    </w:p>
    <w:p>
      <w:r>
        <w:rPr>
          <w:rFonts w:ascii="Consolas" w:hAnsi="Consolas"/>
          <w:sz w:val="18"/>
        </w:rPr>
        <w:t>SIHG02000014.1  53106939                                         ..-....-...--.--.---.-  53106928</w:t>
      </w:r>
    </w:p>
    <w:p>
      <w:r>
        <w:rPr>
          <w:rFonts w:ascii="Consolas" w:hAnsi="Consolas"/>
          <w:sz w:val="18"/>
        </w:rPr>
        <w:t>SIHG02000014.1  61149311                                             ...-...--.--.---.-  61149319</w:t>
      </w:r>
    </w:p>
    <w:p>
      <w:r>
        <w:rPr>
          <w:rFonts w:ascii="Consolas" w:hAnsi="Consolas"/>
          <w:sz w:val="18"/>
        </w:rPr>
        <w:t>SIHG02000014.1  83329916                                        ...-....-...--.--.---.-  83329928</w:t>
      </w:r>
    </w:p>
    <w:p>
      <w:r>
        <w:rPr>
          <w:rFonts w:ascii="Consolas" w:hAnsi="Consolas"/>
          <w:sz w:val="18"/>
        </w:rPr>
        <w:t>SIHG02000014.1  83329916                                             ...-...--.--.---.-  83329924</w:t>
      </w:r>
    </w:p>
    <w:p>
      <w:r>
        <w:rPr>
          <w:rFonts w:ascii="Consolas" w:hAnsi="Consolas"/>
          <w:sz w:val="18"/>
        </w:rPr>
        <w:t>SIHG02000014.1  83582480                                                 ...--.--.---.-  83582475</w:t>
      </w:r>
    </w:p>
    <w:p>
      <w:r>
        <w:rPr>
          <w:rFonts w:ascii="Consolas" w:hAnsi="Consolas"/>
          <w:sz w:val="18"/>
        </w:rPr>
        <w:t>SIHG02000014.1  86972043                                             ...-...--.--.---.-  86972051</w:t>
      </w:r>
    </w:p>
    <w:p>
      <w:r>
        <w:rPr>
          <w:rFonts w:ascii="Consolas" w:hAnsi="Consolas"/>
          <w:sz w:val="18"/>
        </w:rPr>
        <w:t>SIHG02000014.1  87020283                                        ...-....-...--.--.---.-  87020271</w:t>
      </w:r>
    </w:p>
    <w:p>
      <w:r>
        <w:rPr>
          <w:rFonts w:ascii="Consolas" w:hAnsi="Consolas"/>
          <w:sz w:val="18"/>
        </w:rPr>
        <w:t>SIHG02000014.1  5708077                                     ...-...-....-...--.--.---.-  5708062</w:t>
      </w:r>
    </w:p>
    <w:p>
      <w:r>
        <w:rPr>
          <w:rFonts w:ascii="Consolas" w:hAnsi="Consolas"/>
          <w:sz w:val="18"/>
        </w:rPr>
        <w:t>SIHG02000014.1  6582023                                                  ...--.--.---.-  6582018</w:t>
      </w:r>
    </w:p>
    <w:p>
      <w:r>
        <w:rPr>
          <w:rFonts w:ascii="Consolas" w:hAnsi="Consolas"/>
          <w:sz w:val="18"/>
        </w:rPr>
        <w:t>SIHG02000014.1  8895826                                                  ...--.--.---.-  8895821</w:t>
      </w:r>
    </w:p>
    <w:p>
      <w:r>
        <w:rPr>
          <w:rFonts w:ascii="Consolas" w:hAnsi="Consolas"/>
          <w:sz w:val="18"/>
        </w:rPr>
        <w:t>SIHG02000014.1  15784908                                      .-...-....-...--.--.---.-  15784921</w:t>
      </w:r>
    </w:p>
    <w:p>
      <w:r>
        <w:rPr>
          <w:rFonts w:ascii="Consolas" w:hAnsi="Consolas"/>
          <w:sz w:val="18"/>
        </w:rPr>
        <w:t>SIHG02000014.1  20078040                                                 ...--.--.---.-  20078035</w:t>
      </w:r>
    </w:p>
    <w:p>
      <w:r>
        <w:rPr>
          <w:rFonts w:ascii="Consolas" w:hAnsi="Consolas"/>
          <w:sz w:val="18"/>
        </w:rPr>
        <w:t>SIHG02000014.1  22455406                                             ...-...--.--.---.-  22455398</w:t>
      </w:r>
    </w:p>
    <w:p>
      <w:r>
        <w:rPr>
          <w:rFonts w:ascii="Consolas" w:hAnsi="Consolas"/>
          <w:sz w:val="18"/>
        </w:rPr>
        <w:t>SIHG02000014.1  22455406                                        ...-....-...--.--.---.-  22455394</w:t>
      </w:r>
    </w:p>
    <w:p>
      <w:r>
        <w:rPr>
          <w:rFonts w:ascii="Consolas" w:hAnsi="Consolas"/>
          <w:sz w:val="18"/>
        </w:rPr>
        <w:t>SIHG02000014.1  25866785                                        ...-....-...--.--.---.-  25866797</w:t>
      </w:r>
    </w:p>
    <w:p>
      <w:r>
        <w:rPr>
          <w:rFonts w:ascii="Consolas" w:hAnsi="Consolas"/>
          <w:sz w:val="18"/>
        </w:rPr>
        <w:t>SIHG02000014.1  26116887                                                  ..--.--.---.-  26116883</w:t>
      </w:r>
    </w:p>
    <w:p>
      <w:r>
        <w:rPr>
          <w:rFonts w:ascii="Consolas" w:hAnsi="Consolas"/>
          <w:sz w:val="18"/>
        </w:rPr>
        <w:t>SIHG02000014.1  26116889                                     ..-...-....-...--.--.---.-  26116875</w:t>
      </w:r>
    </w:p>
    <w:p>
      <w:r>
        <w:rPr>
          <w:rFonts w:ascii="Consolas" w:hAnsi="Consolas"/>
          <w:sz w:val="18"/>
        </w:rPr>
        <w:t>SIHG02000014.1  26495742                                        ...-....-...--.--.---.-  26495754</w:t>
      </w:r>
    </w:p>
    <w:p>
      <w:r>
        <w:rPr>
          <w:rFonts w:ascii="Consolas" w:hAnsi="Consolas"/>
          <w:sz w:val="18"/>
        </w:rPr>
        <w:t>SIHG02000014.1  27067047                                                 ...--.--.---.-  27067052</w:t>
      </w:r>
    </w:p>
    <w:p>
      <w:r>
        <w:rPr>
          <w:rFonts w:ascii="Consolas" w:hAnsi="Consolas"/>
          <w:sz w:val="18"/>
        </w:rPr>
        <w:t>SIHG02000014.1  28539639                                      .-...-....-...--.--.---.-  28539626</w:t>
      </w:r>
    </w:p>
    <w:p>
      <w:r>
        <w:rPr>
          <w:rFonts w:ascii="Consolas" w:hAnsi="Consolas"/>
          <w:sz w:val="18"/>
        </w:rPr>
        <w:t>SIHG02000014.1  29598919                                     ..-...-....-...--.--.---.-  29598933</w:t>
      </w:r>
    </w:p>
    <w:p>
      <w:r>
        <w:rPr>
          <w:rFonts w:ascii="Consolas" w:hAnsi="Consolas"/>
          <w:sz w:val="18"/>
        </w:rPr>
        <w:t>SIHG02000014.1  31831997                                          .-....-...--.--.---.-  31831987</w:t>
      </w:r>
    </w:p>
    <w:p>
      <w:r>
        <w:rPr>
          <w:rFonts w:ascii="Consolas" w:hAnsi="Consolas"/>
          <w:sz w:val="18"/>
        </w:rPr>
        <w:t>SIHG02000014.1  38058452                                          .-....-...--.--.---.-  38058462</w:t>
      </w:r>
    </w:p>
    <w:p>
      <w:r>
        <w:rPr>
          <w:rFonts w:ascii="Consolas" w:hAnsi="Consolas"/>
          <w:sz w:val="18"/>
        </w:rPr>
        <w:t>SIHG02000014.1  50109042                                .......-...-....-...--.--.---.-  50109023</w:t>
      </w:r>
    </w:p>
    <w:p>
      <w:r>
        <w:rPr>
          <w:rFonts w:ascii="Consolas" w:hAnsi="Consolas"/>
          <w:sz w:val="18"/>
        </w:rPr>
        <w:t>SIHG02000014.1  50157009                                                 ...--.--.---.-  50157004</w:t>
      </w:r>
    </w:p>
    <w:p>
      <w:r>
        <w:rPr>
          <w:rFonts w:ascii="Consolas" w:hAnsi="Consolas"/>
          <w:sz w:val="18"/>
        </w:rPr>
        <w:t>SIHG02000014.1  52830218                                          .-....-...--.--.---.-  52830228</w:t>
      </w:r>
    </w:p>
    <w:p>
      <w:r>
        <w:rPr>
          <w:rFonts w:ascii="Consolas" w:hAnsi="Consolas"/>
          <w:sz w:val="18"/>
        </w:rPr>
        <w:t>SIHG02000014.1  54361906                                                  ..--.--.---.-  54361910</w:t>
      </w:r>
    </w:p>
    <w:p>
      <w:r>
        <w:rPr>
          <w:rFonts w:ascii="Consolas" w:hAnsi="Consolas"/>
          <w:sz w:val="18"/>
        </w:rPr>
        <w:t>SIHG02000014.1  56974653                                     ..-...-....-...--.--.---.-  56974667</w:t>
      </w:r>
    </w:p>
    <w:p>
      <w:r>
        <w:rPr>
          <w:rFonts w:ascii="Consolas" w:hAnsi="Consolas"/>
          <w:sz w:val="18"/>
        </w:rPr>
        <w:t>SIHG02000014.1  62523993                                                 ...--.--.---.-  62523998</w:t>
      </w:r>
    </w:p>
    <w:p>
      <w:r>
        <w:rPr>
          <w:rFonts w:ascii="Consolas" w:hAnsi="Consolas"/>
          <w:sz w:val="18"/>
        </w:rPr>
        <w:t>SIHG02000014.1  64483629                                                 ...--.--.---.-  64483624</w:t>
      </w:r>
    </w:p>
    <w:p>
      <w:r>
        <w:rPr>
          <w:rFonts w:ascii="Consolas" w:hAnsi="Consolas"/>
          <w:sz w:val="18"/>
        </w:rPr>
        <w:t>SIHG02000014.1  71005634                                                  ..--.--.---.-  71005630</w:t>
      </w:r>
    </w:p>
    <w:p>
      <w:r>
        <w:rPr>
          <w:rFonts w:ascii="Consolas" w:hAnsi="Consolas"/>
          <w:sz w:val="18"/>
        </w:rPr>
        <w:t>SIHG02000014.1  71005636                                     ..-...-....-...--.--.---.-  71005622</w:t>
      </w:r>
    </w:p>
    <w:p>
      <w:r>
        <w:rPr>
          <w:rFonts w:ascii="Consolas" w:hAnsi="Consolas"/>
          <w:sz w:val="18"/>
        </w:rPr>
        <w:t>SIHG02000014.1  72728746                                              ..-...--.--.---.-  72728739</w:t>
      </w:r>
    </w:p>
    <w:p>
      <w:r>
        <w:rPr>
          <w:rFonts w:ascii="Consolas" w:hAnsi="Consolas"/>
          <w:sz w:val="18"/>
        </w:rPr>
        <w:t>SIHG02000014.1  72728746                                         ..-....-...--.--.---.-  72728735</w:t>
      </w:r>
    </w:p>
    <w:p>
      <w:r>
        <w:rPr>
          <w:rFonts w:ascii="Consolas" w:hAnsi="Consolas"/>
          <w:sz w:val="18"/>
        </w:rPr>
        <w:t>SIHG02000014.1  75338097                                                 ...--.--.---.-  75338092</w:t>
      </w:r>
    </w:p>
    <w:p>
      <w:r>
        <w:rPr>
          <w:rFonts w:ascii="Consolas" w:hAnsi="Consolas"/>
          <w:sz w:val="18"/>
        </w:rPr>
        <w:t>SIHG02000014.1  79352511                                          .-....-...--.--.---.-  79352521</w:t>
      </w:r>
    </w:p>
    <w:p>
      <w:r>
        <w:rPr>
          <w:rFonts w:ascii="Consolas" w:hAnsi="Consolas"/>
          <w:sz w:val="18"/>
        </w:rPr>
        <w:t>SIHG02000014.1  79352511                                               .-...--.--.---.-  79352517</w:t>
      </w:r>
    </w:p>
    <w:p>
      <w:r>
        <w:rPr>
          <w:rFonts w:ascii="Consolas" w:hAnsi="Consolas"/>
          <w:sz w:val="18"/>
        </w:rPr>
        <w:t>SIHG02000014.1  87020285                                               .-...--.--.---.-  87020279</w:t>
      </w:r>
    </w:p>
    <w:p>
      <w:r>
        <w:rPr>
          <w:rFonts w:ascii="Consolas" w:hAnsi="Consolas"/>
          <w:sz w:val="18"/>
        </w:rPr>
        <w:t>SIHG02000014.1  6582023                                             ....-...--.--.---.-  6582014</w:t>
      </w:r>
    </w:p>
    <w:p>
      <w:r>
        <w:rPr>
          <w:rFonts w:ascii="Consolas" w:hAnsi="Consolas"/>
          <w:sz w:val="18"/>
        </w:rPr>
        <w:t>SIHG02000014.1  8895826                                             ....-...--.--.---.-  8895817</w:t>
      </w:r>
    </w:p>
    <w:p>
      <w:r>
        <w:rPr>
          <w:rFonts w:ascii="Consolas" w:hAnsi="Consolas"/>
          <w:sz w:val="18"/>
        </w:rPr>
        <w:t>SIHG02000014.1  9748773                                       .-...-....-...--.--.---.-  9748786</w:t>
      </w:r>
    </w:p>
    <w:p>
      <w:r>
        <w:rPr>
          <w:rFonts w:ascii="Consolas" w:hAnsi="Consolas"/>
          <w:sz w:val="18"/>
        </w:rPr>
        <w:t>SIHG02000014.1  9748774                                                   ..--.--.---.-  9748778</w:t>
      </w:r>
    </w:p>
    <w:p>
      <w:r>
        <w:rPr>
          <w:rFonts w:ascii="Consolas" w:hAnsi="Consolas"/>
          <w:sz w:val="18"/>
        </w:rPr>
        <w:t>SIHG02000014.1  10778185                                                   .--.--.---.-  10778188</w:t>
      </w:r>
    </w:p>
    <w:p>
      <w:r>
        <w:rPr>
          <w:rFonts w:ascii="Consolas" w:hAnsi="Consolas"/>
          <w:sz w:val="18"/>
        </w:rPr>
        <w:t>SIHG02000014.1  13027634                                         ..-....-...--.--.---.-  13027645</w:t>
      </w:r>
    </w:p>
    <w:p>
      <w:r>
        <w:rPr>
          <w:rFonts w:ascii="Consolas" w:hAnsi="Consolas"/>
          <w:sz w:val="18"/>
        </w:rPr>
        <w:t>SIHG02000014.1  13027634                                              ..-...--.--.---.-  13027641</w:t>
      </w:r>
    </w:p>
    <w:p>
      <w:r>
        <w:rPr>
          <w:rFonts w:ascii="Consolas" w:hAnsi="Consolas"/>
          <w:sz w:val="18"/>
        </w:rPr>
        <w:t>SIHG02000014.1  14448743                                                  ..--.--.---.-  14448747</w:t>
      </w:r>
    </w:p>
    <w:p>
      <w:r>
        <w:rPr>
          <w:rFonts w:ascii="Consolas" w:hAnsi="Consolas"/>
          <w:sz w:val="18"/>
        </w:rPr>
        <w:t>SIHG02000014.1  15784909                                             ...-...--.--.---.-  15784917</w:t>
      </w:r>
    </w:p>
    <w:p>
      <w:r>
        <w:rPr>
          <w:rFonts w:ascii="Consolas" w:hAnsi="Consolas"/>
          <w:sz w:val="18"/>
        </w:rPr>
        <w:t>SIHG02000014.1  16857827                                                  ..--.--.---.-  16857823</w:t>
      </w:r>
    </w:p>
    <w:p>
      <w:r>
        <w:rPr>
          <w:rFonts w:ascii="Consolas" w:hAnsi="Consolas"/>
          <w:sz w:val="18"/>
        </w:rPr>
        <w:t>SIHG02000014.1  20078040                                            ....-...--.--.---.-  20078031</w:t>
      </w:r>
    </w:p>
    <w:p>
      <w:r>
        <w:rPr>
          <w:rFonts w:ascii="Consolas" w:hAnsi="Consolas"/>
          <w:sz w:val="18"/>
        </w:rPr>
        <w:t>SIHG02000014.1  22934100                                                  ..--.--.---.-  22934096</w:t>
      </w:r>
    </w:p>
    <w:p>
      <w:r>
        <w:rPr>
          <w:rFonts w:ascii="Consolas" w:hAnsi="Consolas"/>
          <w:sz w:val="18"/>
        </w:rPr>
        <w:t>SIHG02000014.1  22934101                                      .-...-....-...--.--.---.-  22934088</w:t>
      </w:r>
    </w:p>
    <w:p>
      <w:r>
        <w:rPr>
          <w:rFonts w:ascii="Consolas" w:hAnsi="Consolas"/>
          <w:sz w:val="18"/>
        </w:rPr>
        <w:t>SIHG02000014.1  25426108                                                      .--.---.-  25426106</w:t>
      </w:r>
    </w:p>
    <w:p>
      <w:r>
        <w:rPr>
          <w:rFonts w:ascii="Consolas" w:hAnsi="Consolas"/>
          <w:sz w:val="18"/>
        </w:rPr>
        <w:t>SIHG02000014.1  25866784                                                 ...--.--.---.-  25866789</w:t>
      </w:r>
    </w:p>
    <w:p>
      <w:r>
        <w:rPr>
          <w:rFonts w:ascii="Consolas" w:hAnsi="Consolas"/>
          <w:sz w:val="18"/>
        </w:rPr>
        <w:t>SIHG02000014.1  26495741                                                 ...--.--.---.-  26495746</w:t>
      </w:r>
    </w:p>
    <w:p>
      <w:r>
        <w:rPr>
          <w:rFonts w:ascii="Consolas" w:hAnsi="Consolas"/>
          <w:sz w:val="18"/>
        </w:rPr>
        <w:t>SIHG02000014.1  26974666                                      .-...-....-...--.--.---.-  26974653</w:t>
      </w:r>
    </w:p>
    <w:p>
      <w:r>
        <w:rPr>
          <w:rFonts w:ascii="Consolas" w:hAnsi="Consolas"/>
          <w:sz w:val="18"/>
        </w:rPr>
        <w:t>SIHG02000014.1  27067047                                            ....-...--.--.---.-  27067056</w:t>
      </w:r>
    </w:p>
    <w:p>
      <w:r>
        <w:rPr>
          <w:rFonts w:ascii="Consolas" w:hAnsi="Consolas"/>
          <w:sz w:val="18"/>
        </w:rPr>
        <w:t>SIHG02000014.1  27119269                                    ...-...-....-...--.--.---.-  27119254</w:t>
      </w:r>
    </w:p>
    <w:p>
      <w:r>
        <w:rPr>
          <w:rFonts w:ascii="Consolas" w:hAnsi="Consolas"/>
          <w:sz w:val="18"/>
        </w:rPr>
        <w:t>SIHG02000014.1  28539638                                             ...-...--.--.---.-  28539630</w:t>
      </w:r>
    </w:p>
    <w:p>
      <w:r>
        <w:rPr>
          <w:rFonts w:ascii="Consolas" w:hAnsi="Consolas"/>
          <w:sz w:val="18"/>
        </w:rPr>
        <w:t>SIHG02000014.1  32984664                                                  ..--.--.---.-  32984668</w:t>
      </w:r>
    </w:p>
    <w:p>
      <w:r>
        <w:rPr>
          <w:rFonts w:ascii="Consolas" w:hAnsi="Consolas"/>
          <w:sz w:val="18"/>
        </w:rPr>
        <w:t>SIHG02000014.1  33520976                                     ..-...-....-...--.--.---.-  33520990</w:t>
      </w:r>
    </w:p>
    <w:p>
      <w:r>
        <w:rPr>
          <w:rFonts w:ascii="Consolas" w:hAnsi="Consolas"/>
          <w:sz w:val="18"/>
        </w:rPr>
        <w:t>SIHG02000014.1  38187862                                      .-...-....-...--.--.---.-  38187875</w:t>
      </w:r>
    </w:p>
    <w:p>
      <w:r>
        <w:rPr>
          <w:rFonts w:ascii="Consolas" w:hAnsi="Consolas"/>
          <w:sz w:val="18"/>
        </w:rPr>
        <w:t>SIHG02000014.1  43307066                                      .-...-....-...--.--.---.-  43307053</w:t>
      </w:r>
    </w:p>
    <w:p>
      <w:r>
        <w:rPr>
          <w:rFonts w:ascii="Consolas" w:hAnsi="Consolas"/>
          <w:sz w:val="18"/>
        </w:rPr>
        <w:t>SIHG02000014.1  48121787                                    ...-...-....-...--.--.---.-  48121802</w:t>
      </w:r>
    </w:p>
    <w:p>
      <w:r>
        <w:rPr>
          <w:rFonts w:ascii="Consolas" w:hAnsi="Consolas"/>
          <w:sz w:val="18"/>
        </w:rPr>
        <w:t>SIHG02000014.1  48411210                                                  ..--.--.---.-  48411206</w:t>
      </w:r>
    </w:p>
    <w:p>
      <w:r>
        <w:rPr>
          <w:rFonts w:ascii="Consolas" w:hAnsi="Consolas"/>
          <w:sz w:val="18"/>
        </w:rPr>
        <w:t>SIHG02000014.1  48411211                                      .-...-....-...--.--.---.-  48411198</w:t>
      </w:r>
    </w:p>
    <w:p>
      <w:r>
        <w:rPr>
          <w:rFonts w:ascii="Consolas" w:hAnsi="Consolas"/>
          <w:sz w:val="18"/>
        </w:rPr>
        <w:t>SIHG02000014.1  48527684                                      .-...-....-...--.--.---.-  48527697</w:t>
      </w:r>
    </w:p>
    <w:p>
      <w:r>
        <w:rPr>
          <w:rFonts w:ascii="Consolas" w:hAnsi="Consolas"/>
          <w:sz w:val="18"/>
        </w:rPr>
        <w:t>SIHG02000014.1  50157009                                            ....-...--.--.---.-  50157000</w:t>
      </w:r>
    </w:p>
    <w:p>
      <w:r>
        <w:rPr>
          <w:rFonts w:ascii="Consolas" w:hAnsi="Consolas"/>
          <w:sz w:val="18"/>
        </w:rPr>
        <w:t>SIHG02000014.1  52030594                                         ..-....-...--.--.---.-  52030605</w:t>
      </w:r>
    </w:p>
    <w:p>
      <w:r>
        <w:rPr>
          <w:rFonts w:ascii="Consolas" w:hAnsi="Consolas"/>
          <w:sz w:val="18"/>
        </w:rPr>
        <w:t>SIHG02000014.1  52030594                                              ..-...--.--.---.-  52030601</w:t>
      </w:r>
    </w:p>
    <w:p>
      <w:r>
        <w:rPr>
          <w:rFonts w:ascii="Consolas" w:hAnsi="Consolas"/>
          <w:sz w:val="18"/>
        </w:rPr>
        <w:t>SIHG02000014.1  54361905                                      .-...-....-...--.--.---.-  54361918</w:t>
      </w:r>
    </w:p>
    <w:p>
      <w:r>
        <w:rPr>
          <w:rFonts w:ascii="Consolas" w:hAnsi="Consolas"/>
          <w:sz w:val="18"/>
        </w:rPr>
        <w:t>SIHG02000014.1  57742596                                                 ...--.--.---.-  57742591</w:t>
      </w:r>
    </w:p>
    <w:p>
      <w:r>
        <w:rPr>
          <w:rFonts w:ascii="Consolas" w:hAnsi="Consolas"/>
          <w:sz w:val="18"/>
        </w:rPr>
        <w:t>SIHG02000014.1  57742596                                            ....-...--.--.---.-  57742587</w:t>
      </w:r>
    </w:p>
    <w:p>
      <w:r>
        <w:rPr>
          <w:rFonts w:ascii="Consolas" w:hAnsi="Consolas"/>
          <w:sz w:val="18"/>
        </w:rPr>
        <w:t>SIHG02000014.1  62523993                                            ....-...--.--.---.-  62524002</w:t>
      </w:r>
    </w:p>
    <w:p>
      <w:r>
        <w:rPr>
          <w:rFonts w:ascii="Consolas" w:hAnsi="Consolas"/>
          <w:sz w:val="18"/>
        </w:rPr>
        <w:t>SIHG02000014.1  64483629                                            ....-...--.--.---.-  64483620</w:t>
      </w:r>
    </w:p>
    <w:p>
      <w:r>
        <w:rPr>
          <w:rFonts w:ascii="Consolas" w:hAnsi="Consolas"/>
          <w:sz w:val="18"/>
        </w:rPr>
        <w:t>SIHG02000014.1  74908663                                     ..-...-....-...--.--.---.-  74908649</w:t>
      </w:r>
    </w:p>
    <w:p>
      <w:r>
        <w:rPr>
          <w:rFonts w:ascii="Consolas" w:hAnsi="Consolas"/>
          <w:sz w:val="18"/>
        </w:rPr>
        <w:t>SIHG02000014.1  75338097                                            ....-...--.--.---.-  75338088</w:t>
      </w:r>
    </w:p>
    <w:p>
      <w:r>
        <w:rPr>
          <w:rFonts w:ascii="Consolas" w:hAnsi="Consolas"/>
          <w:sz w:val="18"/>
        </w:rPr>
        <w:t>SIHG02000014.1  76999896                                      .-...-....-...--.--.---.-  76999909</w:t>
      </w:r>
    </w:p>
    <w:p>
      <w:r>
        <w:rPr>
          <w:rFonts w:ascii="Consolas" w:hAnsi="Consolas"/>
          <w:sz w:val="18"/>
        </w:rPr>
        <w:t>SIHG02000014.1  76999897                                                  ..--.--.---.-  76999901</w:t>
      </w:r>
    </w:p>
    <w:p>
      <w:r>
        <w:rPr>
          <w:rFonts w:ascii="Consolas" w:hAnsi="Consolas"/>
          <w:sz w:val="18"/>
        </w:rPr>
        <w:t>SIHG02000014.1  82399333                                                  ..--.--.---.-  82399329</w:t>
      </w:r>
    </w:p>
    <w:p>
      <w:r>
        <w:rPr>
          <w:rFonts w:ascii="Consolas" w:hAnsi="Consolas"/>
          <w:sz w:val="18"/>
        </w:rPr>
        <w:t>SIHG02000014.1  82399334                                      .-...-....-...--.--.---.-  82399321</w:t>
      </w:r>
    </w:p>
    <w:p>
      <w:r>
        <w:rPr>
          <w:rFonts w:ascii="Consolas" w:hAnsi="Consolas"/>
          <w:sz w:val="18"/>
        </w:rPr>
        <w:t>SIHG02000014.1  83582480                                            ....-...--.--.---.-  83582471</w:t>
      </w:r>
    </w:p>
    <w:p>
      <w:r>
        <w:rPr>
          <w:rFonts w:ascii="Consolas" w:hAnsi="Consolas"/>
          <w:sz w:val="18"/>
        </w:rPr>
        <w:t>SIHG02000014.1  2303259                                                    .--.--.---.-  2303256</w:t>
      </w:r>
    </w:p>
    <w:p>
      <w:r>
        <w:rPr>
          <w:rFonts w:ascii="Consolas" w:hAnsi="Consolas"/>
          <w:sz w:val="18"/>
        </w:rPr>
        <w:t>SIHG02000014.1  6582022                                         ...-....-...--.--.---.-  6582010</w:t>
      </w:r>
    </w:p>
    <w:p>
      <w:r>
        <w:rPr>
          <w:rFonts w:ascii="Consolas" w:hAnsi="Consolas"/>
          <w:sz w:val="18"/>
        </w:rPr>
        <w:t>SIHG02000014.1  8495459                                                    .--.--.---.-  8495456</w:t>
      </w:r>
    </w:p>
    <w:p>
      <w:r>
        <w:rPr>
          <w:rFonts w:ascii="Consolas" w:hAnsi="Consolas"/>
          <w:sz w:val="18"/>
        </w:rPr>
        <w:t>SIHG02000014.1  8895825                                         ...-....-...--.--.---.-  8895813</w:t>
      </w:r>
    </w:p>
    <w:p>
      <w:r>
        <w:rPr>
          <w:rFonts w:ascii="Consolas" w:hAnsi="Consolas"/>
          <w:sz w:val="18"/>
        </w:rPr>
        <w:t>SIHG02000014.1  9748774                                              ...-...--.--.---.-  9748782</w:t>
      </w:r>
    </w:p>
    <w:p>
      <w:r>
        <w:rPr>
          <w:rFonts w:ascii="Consolas" w:hAnsi="Consolas"/>
          <w:sz w:val="18"/>
        </w:rPr>
        <w:t>SIHG02000014.1  10479114                                        ...-....-...--.--.---.-  10479126</w:t>
      </w:r>
    </w:p>
    <w:p>
      <w:r>
        <w:rPr>
          <w:rFonts w:ascii="Consolas" w:hAnsi="Consolas"/>
          <w:sz w:val="18"/>
        </w:rPr>
        <w:t>SIHG02000014.1  14448743                                        ...-....-...--.--.---.-  14448755</w:t>
      </w:r>
    </w:p>
    <w:p>
      <w:r>
        <w:rPr>
          <w:rFonts w:ascii="Consolas" w:hAnsi="Consolas"/>
          <w:sz w:val="18"/>
        </w:rPr>
        <w:t>SIHG02000014.1  14448743                                             ...-...--.--.---.-  14448751</w:t>
      </w:r>
    </w:p>
    <w:p>
      <w:r>
        <w:rPr>
          <w:rFonts w:ascii="Consolas" w:hAnsi="Consolas"/>
          <w:sz w:val="18"/>
        </w:rPr>
        <w:t>SIHG02000014.1  15784909                                                  ..--.--.---.-  15784913</w:t>
      </w:r>
    </w:p>
    <w:p>
      <w:r>
        <w:rPr>
          <w:rFonts w:ascii="Consolas" w:hAnsi="Consolas"/>
          <w:sz w:val="18"/>
        </w:rPr>
        <w:t>SIHG02000014.1  16857827                                             ...-...--.--.---.-  16857819</w:t>
      </w:r>
    </w:p>
    <w:p>
      <w:r>
        <w:rPr>
          <w:rFonts w:ascii="Consolas" w:hAnsi="Consolas"/>
          <w:sz w:val="18"/>
        </w:rPr>
        <w:t>SIHG02000014.1  19167785                                      .-...-....-...--.--.---.-  19167798</w:t>
      </w:r>
    </w:p>
    <w:p>
      <w:r>
        <w:rPr>
          <w:rFonts w:ascii="Consolas" w:hAnsi="Consolas"/>
          <w:sz w:val="18"/>
        </w:rPr>
        <w:t>SIHG02000014.1  20078039                                        ...-....-...--.--.---.-  20078027</w:t>
      </w:r>
    </w:p>
    <w:p>
      <w:r>
        <w:rPr>
          <w:rFonts w:ascii="Consolas" w:hAnsi="Consolas"/>
          <w:sz w:val="18"/>
        </w:rPr>
        <w:t>SIHG02000014.1  22455406                                                  ..--.--.---.-  22455402</w:t>
      </w:r>
    </w:p>
    <w:p>
      <w:r>
        <w:rPr>
          <w:rFonts w:ascii="Consolas" w:hAnsi="Consolas"/>
          <w:sz w:val="18"/>
        </w:rPr>
        <w:t>SIHG02000014.1  22934100                                             ...-...--.--.---.-  22934092</w:t>
      </w:r>
    </w:p>
    <w:p>
      <w:r>
        <w:rPr>
          <w:rFonts w:ascii="Consolas" w:hAnsi="Consolas"/>
          <w:sz w:val="18"/>
        </w:rPr>
        <w:t>SIHG02000014.1  26116887                                             ...-...--.--.---.-  26116879</w:t>
      </w:r>
    </w:p>
    <w:p>
      <w:r>
        <w:rPr>
          <w:rFonts w:ascii="Consolas" w:hAnsi="Consolas"/>
          <w:sz w:val="18"/>
        </w:rPr>
        <w:t>SIHG02000014.1  26974665                                                  ..--.--.---.-  26974661</w:t>
      </w:r>
    </w:p>
    <w:p>
      <w:r>
        <w:rPr>
          <w:rFonts w:ascii="Consolas" w:hAnsi="Consolas"/>
          <w:sz w:val="18"/>
        </w:rPr>
        <w:t>SIHG02000014.1  26974665                                             ...-...--.--.---.-  26974657</w:t>
      </w:r>
    </w:p>
    <w:p>
      <w:r>
        <w:rPr>
          <w:rFonts w:ascii="Consolas" w:hAnsi="Consolas"/>
          <w:sz w:val="18"/>
        </w:rPr>
        <w:t>SIHG02000014.1  27067048                                        ...-....-...--.--.---.-  27067060</w:t>
      </w:r>
    </w:p>
    <w:p>
      <w:r>
        <w:rPr>
          <w:rFonts w:ascii="Consolas" w:hAnsi="Consolas"/>
          <w:sz w:val="18"/>
        </w:rPr>
        <w:t>SIHG02000014.1  28539638                                                  ..--.--.---.-  28539634</w:t>
      </w:r>
    </w:p>
    <w:p>
      <w:r>
        <w:rPr>
          <w:rFonts w:ascii="Consolas" w:hAnsi="Consolas"/>
          <w:sz w:val="18"/>
        </w:rPr>
        <w:t>SIHG02000014.1  29598921                                             ...-...--.--.---.-  29598929</w:t>
      </w:r>
    </w:p>
    <w:p>
      <w:r>
        <w:rPr>
          <w:rFonts w:ascii="Consolas" w:hAnsi="Consolas"/>
          <w:sz w:val="18"/>
        </w:rPr>
        <w:t>SIHG02000014.1  29598921                                                  ..--.--.---.-  29598925</w:t>
      </w:r>
    </w:p>
    <w:p>
      <w:r>
        <w:rPr>
          <w:rFonts w:ascii="Consolas" w:hAnsi="Consolas"/>
          <w:sz w:val="18"/>
        </w:rPr>
        <w:t>SIHG02000014.1  31831995                                        ...-....-...--.--.---.-  31831983</w:t>
      </w:r>
    </w:p>
    <w:p>
      <w:r>
        <w:rPr>
          <w:rFonts w:ascii="Consolas" w:hAnsi="Consolas"/>
          <w:sz w:val="18"/>
        </w:rPr>
        <w:t>SIHG02000014.1  32984664                                             ...-...--.--.---.-  32984672</w:t>
      </w:r>
    </w:p>
    <w:p>
      <w:r>
        <w:rPr>
          <w:rFonts w:ascii="Consolas" w:hAnsi="Consolas"/>
          <w:sz w:val="18"/>
        </w:rPr>
        <w:t>SIHG02000014.1  37226232                                                   .--.--.---.-  37226229</w:t>
      </w:r>
    </w:p>
    <w:p>
      <w:r>
        <w:rPr>
          <w:rFonts w:ascii="Consolas" w:hAnsi="Consolas"/>
          <w:sz w:val="18"/>
        </w:rPr>
        <w:t>SIHG02000014.1  38058454                                        ...-....-...--.--.---.-  38058466</w:t>
      </w:r>
    </w:p>
    <w:p>
      <w:r>
        <w:rPr>
          <w:rFonts w:ascii="Consolas" w:hAnsi="Consolas"/>
          <w:sz w:val="18"/>
        </w:rPr>
        <w:t>SIHG02000014.1  38187863                                             ...-...--.--.---.-  38187871</w:t>
      </w:r>
    </w:p>
    <w:p>
      <w:r>
        <w:rPr>
          <w:rFonts w:ascii="Consolas" w:hAnsi="Consolas"/>
          <w:sz w:val="18"/>
        </w:rPr>
        <w:t>SIHG02000014.1  38187863                                                  ..--.--.---.-  38187867</w:t>
      </w:r>
    </w:p>
    <w:p>
      <w:r>
        <w:rPr>
          <w:rFonts w:ascii="Consolas" w:hAnsi="Consolas"/>
          <w:sz w:val="18"/>
        </w:rPr>
        <w:t>SIHG02000014.1  46816864                                     ..-...-....-...--.--.---.-  46816850</w:t>
      </w:r>
    </w:p>
    <w:p>
      <w:r>
        <w:rPr>
          <w:rFonts w:ascii="Consolas" w:hAnsi="Consolas"/>
          <w:sz w:val="18"/>
        </w:rPr>
        <w:t>SIHG02000014.1  48411210                                             ...-...--.--.---.-  48411202</w:t>
      </w:r>
    </w:p>
    <w:p>
      <w:r>
        <w:rPr>
          <w:rFonts w:ascii="Consolas" w:hAnsi="Consolas"/>
          <w:sz w:val="18"/>
        </w:rPr>
        <w:t>SIHG02000014.1  48527685                                             ...-...--.--.---.-  48527693</w:t>
      </w:r>
    </w:p>
    <w:p>
      <w:r>
        <w:rPr>
          <w:rFonts w:ascii="Consolas" w:hAnsi="Consolas"/>
          <w:sz w:val="18"/>
        </w:rPr>
        <w:t>SIHG02000014.1  48527685                                                  ..--.--.---.-  48527689</w:t>
      </w:r>
    </w:p>
    <w:p>
      <w:r>
        <w:rPr>
          <w:rFonts w:ascii="Consolas" w:hAnsi="Consolas"/>
          <w:sz w:val="18"/>
        </w:rPr>
        <w:t>SIHG02000014.1  50157008                                        ...-....-...--.--.---.-  50156996</w:t>
      </w:r>
    </w:p>
    <w:p>
      <w:r>
        <w:rPr>
          <w:rFonts w:ascii="Consolas" w:hAnsi="Consolas"/>
          <w:sz w:val="18"/>
        </w:rPr>
        <w:t>SIHG02000014.1  50164849                                   ....-...-....-...--.--.---.-  50164865</w:t>
      </w:r>
    </w:p>
    <w:p>
      <w:r>
        <w:rPr>
          <w:rFonts w:ascii="Consolas" w:hAnsi="Consolas"/>
          <w:sz w:val="18"/>
        </w:rPr>
        <w:t>SIHG02000014.1  52830220                                        ...-....-...--.--.---.-  52830232</w:t>
      </w:r>
    </w:p>
    <w:p>
      <w:r>
        <w:rPr>
          <w:rFonts w:ascii="Consolas" w:hAnsi="Consolas"/>
          <w:sz w:val="18"/>
        </w:rPr>
        <w:t>SIHG02000014.1  53106936                                        ...-....-...--.--.---.-  53106924</w:t>
      </w:r>
    </w:p>
    <w:p>
      <w:r>
        <w:rPr>
          <w:rFonts w:ascii="Consolas" w:hAnsi="Consolas"/>
          <w:sz w:val="18"/>
        </w:rPr>
        <w:t>SIHG02000014.1  54361906                                             ...-...--.--.---.-  54361914</w:t>
      </w:r>
    </w:p>
    <w:p>
      <w:r>
        <w:rPr>
          <w:rFonts w:ascii="Consolas" w:hAnsi="Consolas"/>
          <w:sz w:val="18"/>
        </w:rPr>
        <w:t>SIHG02000014.1  56974655                                             ...-...--.--.---.-  56974663</w:t>
      </w:r>
    </w:p>
    <w:p>
      <w:r>
        <w:rPr>
          <w:rFonts w:ascii="Consolas" w:hAnsi="Consolas"/>
          <w:sz w:val="18"/>
        </w:rPr>
        <w:t>SIHG02000014.1  56974655                                                  ..--.--.---.-  56974659</w:t>
      </w:r>
    </w:p>
    <w:p>
      <w:r>
        <w:rPr>
          <w:rFonts w:ascii="Consolas" w:hAnsi="Consolas"/>
          <w:sz w:val="18"/>
        </w:rPr>
        <w:t>SIHG02000014.1  57742595                                        ...-....-...--.--.---.-  57742583</w:t>
      </w:r>
    </w:p>
    <w:p>
      <w:r>
        <w:rPr>
          <w:rFonts w:ascii="Consolas" w:hAnsi="Consolas"/>
          <w:sz w:val="18"/>
        </w:rPr>
        <w:t>SIHG02000014.1  61149311                                                  ..--.--.---.-  61149315</w:t>
      </w:r>
    </w:p>
    <w:p>
      <w:r>
        <w:rPr>
          <w:rFonts w:ascii="Consolas" w:hAnsi="Consolas"/>
          <w:sz w:val="18"/>
        </w:rPr>
        <w:t>SIHG02000014.1  62523994                                        ...-....-...--.--.---.-  62524006</w:t>
      </w:r>
    </w:p>
    <w:p>
      <w:r>
        <w:rPr>
          <w:rFonts w:ascii="Consolas" w:hAnsi="Consolas"/>
          <w:sz w:val="18"/>
        </w:rPr>
        <w:t>SIHG02000014.1  62871222                                                   .--.--.---.-  62871225</w:t>
      </w:r>
    </w:p>
    <w:p>
      <w:r>
        <w:rPr>
          <w:rFonts w:ascii="Consolas" w:hAnsi="Consolas"/>
          <w:sz w:val="18"/>
        </w:rPr>
        <w:t>SIHG02000014.1  64483628                                        ...-....-...--.--.---.-  64483616</w:t>
      </w:r>
    </w:p>
    <w:p>
      <w:r>
        <w:rPr>
          <w:rFonts w:ascii="Consolas" w:hAnsi="Consolas"/>
          <w:sz w:val="18"/>
        </w:rPr>
        <w:t>SIHG02000014.1  69168273                                                   .--.--.---.-  69168270</w:t>
      </w:r>
    </w:p>
    <w:p>
      <w:r>
        <w:rPr>
          <w:rFonts w:ascii="Consolas" w:hAnsi="Consolas"/>
          <w:sz w:val="18"/>
        </w:rPr>
        <w:t>SIHG02000014.1  69538455                                             ...-...--.--.---.-  69538463</w:t>
      </w:r>
    </w:p>
    <w:p>
      <w:r>
        <w:rPr>
          <w:rFonts w:ascii="Consolas" w:hAnsi="Consolas"/>
          <w:sz w:val="18"/>
        </w:rPr>
        <w:t>SIHG02000014.1  69538455                                                  ..--.--.---.-  69538459</w:t>
      </w:r>
    </w:p>
    <w:p>
      <w:r>
        <w:rPr>
          <w:rFonts w:ascii="Consolas" w:hAnsi="Consolas"/>
          <w:sz w:val="18"/>
        </w:rPr>
        <w:t>SIHG02000014.1  70185303                                            ....-...--.--.---.-  70185312</w:t>
      </w:r>
    </w:p>
    <w:p>
      <w:r>
        <w:rPr>
          <w:rFonts w:ascii="Consolas" w:hAnsi="Consolas"/>
          <w:sz w:val="18"/>
        </w:rPr>
        <w:t>SIHG02000014.1  70185303                                                 ...--.--.---.-  70185308</w:t>
      </w:r>
    </w:p>
    <w:p>
      <w:r>
        <w:rPr>
          <w:rFonts w:ascii="Consolas" w:hAnsi="Consolas"/>
          <w:sz w:val="18"/>
        </w:rPr>
        <w:t>SIHG02000014.1  71005634                                             ...-...--.--.---.-  71005626</w:t>
      </w:r>
    </w:p>
    <w:p>
      <w:r>
        <w:rPr>
          <w:rFonts w:ascii="Consolas" w:hAnsi="Consolas"/>
          <w:sz w:val="18"/>
        </w:rPr>
        <w:t>SIHG02000014.1  75338096                                        ...-....-...--.--.---.-  75338084</w:t>
      </w:r>
    </w:p>
    <w:p>
      <w:r>
        <w:rPr>
          <w:rFonts w:ascii="Consolas" w:hAnsi="Consolas"/>
          <w:sz w:val="18"/>
        </w:rPr>
        <w:t>SIHG02000014.1  76511460                                                  ..--.--.---.-  76511464</w:t>
      </w:r>
    </w:p>
    <w:p>
      <w:r>
        <w:rPr>
          <w:rFonts w:ascii="Consolas" w:hAnsi="Consolas"/>
          <w:sz w:val="18"/>
        </w:rPr>
        <w:t>SIHG02000014.1  76999897                                             ...-...--.--.---.-  76999905</w:t>
      </w:r>
    </w:p>
    <w:p>
      <w:r>
        <w:rPr>
          <w:rFonts w:ascii="Consolas" w:hAnsi="Consolas"/>
          <w:sz w:val="18"/>
        </w:rPr>
        <w:t>SIHG02000014.1  79122685                                     ..-...-....-...--.--.---.-  79122671</w:t>
      </w:r>
    </w:p>
    <w:p>
      <w:r>
        <w:rPr>
          <w:rFonts w:ascii="Consolas" w:hAnsi="Consolas"/>
          <w:sz w:val="18"/>
        </w:rPr>
        <w:t>SIHG02000014.1  79352513                                        ...-....-...--.--.---.-  79352525</w:t>
      </w:r>
    </w:p>
    <w:p>
      <w:r>
        <w:rPr>
          <w:rFonts w:ascii="Consolas" w:hAnsi="Consolas"/>
          <w:sz w:val="18"/>
        </w:rPr>
        <w:t>SIHG02000014.1  82399333                                             ...-...--.--.---.-  82399325</w:t>
      </w:r>
    </w:p>
    <w:p>
      <w:r>
        <w:rPr>
          <w:rFonts w:ascii="Consolas" w:hAnsi="Consolas"/>
          <w:sz w:val="18"/>
        </w:rPr>
        <w:t>SIHG02000014.1  83329916                                                  ..--.--.---.-  83329920</w:t>
      </w:r>
    </w:p>
    <w:p>
      <w:r>
        <w:rPr>
          <w:rFonts w:ascii="Consolas" w:hAnsi="Consolas"/>
          <w:sz w:val="18"/>
        </w:rPr>
        <w:t>SIHG02000014.1  83582479                                        ...-....-...--.--.---.-  83582467</w:t>
      </w:r>
    </w:p>
    <w:p>
      <w:r>
        <w:rPr>
          <w:rFonts w:ascii="Consolas" w:hAnsi="Consolas"/>
          <w:sz w:val="18"/>
        </w:rPr>
        <w:t>SIHG02000014.1  86341319                                                   .--.--.---.-  86341322</w:t>
      </w:r>
    </w:p>
    <w:p>
      <w:r>
        <w:rPr>
          <w:rFonts w:ascii="Consolas" w:hAnsi="Consolas"/>
          <w:sz w:val="18"/>
        </w:rPr>
        <w:t>SIHG02000014.1  86972043                                                  ..--.--.---.-  86972047</w:t>
      </w:r>
    </w:p>
    <w:p>
      <w:r>
        <w:rPr>
          <w:rFonts w:ascii="Consolas" w:hAnsi="Consolas"/>
          <w:sz w:val="18"/>
        </w:rPr>
        <w:t>SIHG02000014.1  30850827                                     ..-...-....-...--.--.---.-  30850813</w:t>
      </w:r>
    </w:p>
    <w:p>
      <w:r>
        <w:rPr>
          <w:rFonts w:ascii="Consolas" w:hAnsi="Consolas"/>
          <w:sz w:val="18"/>
        </w:rPr>
        <w:t>SIHG02000014.1  72728743                                        ...-....-...--.--.---.-  72728731</w:t>
      </w:r>
    </w:p>
    <w:p>
      <w:r>
        <w:rPr>
          <w:rFonts w:ascii="Consolas" w:hAnsi="Consolas"/>
          <w:sz w:val="18"/>
        </w:rPr>
        <w:t>SIHG02000014.1  72728739                                        ...-....-...--.--.---.-  72728727</w:t>
      </w:r>
    </w:p>
    <w:p>
      <w:r>
        <w:rPr>
          <w:rFonts w:ascii="Consolas" w:hAnsi="Consolas"/>
          <w:sz w:val="18"/>
        </w:rPr>
        <w:t>SIHG02000014.1  25974831                                     ..-...-....-...--.--.---.-  25974817</w:t>
      </w:r>
    </w:p>
    <w:p>
      <w:r>
        <w:rPr>
          <w:rFonts w:ascii="Consolas" w:hAnsi="Consolas"/>
          <w:sz w:val="18"/>
        </w:rPr>
        <w:t>SIHG02000014.1  63887818                                      .-...-....-...--.--.---.-  63887831</w:t>
      </w:r>
    </w:p>
    <w:p>
      <w:r>
        <w:rPr>
          <w:rFonts w:ascii="Consolas" w:hAnsi="Consolas"/>
          <w:sz w:val="18"/>
        </w:rPr>
        <w:t>SIHG02000014.1  76908322                                        ...-....-...--.--.---.-  76908310</w:t>
      </w:r>
    </w:p>
    <w:p>
      <w:r>
        <w:rPr>
          <w:rFonts w:ascii="Consolas" w:hAnsi="Consolas"/>
          <w:sz w:val="18"/>
        </w:rPr>
        <w:t>SIHG02000014.1  16857819                                        ...-....-...--.--.---.-  16857807</w:t>
      </w:r>
    </w:p>
    <w:p>
      <w:r>
        <w:rPr>
          <w:rFonts w:ascii="Consolas" w:hAnsi="Consolas"/>
          <w:sz w:val="18"/>
        </w:rPr>
        <w:t>SIHG02000014.1  25486648                                      .-...-....-...--.--.---.-  25486635</w:t>
      </w:r>
    </w:p>
    <w:p>
      <w:r>
        <w:rPr>
          <w:rFonts w:ascii="Consolas" w:hAnsi="Consolas"/>
          <w:sz w:val="18"/>
        </w:rPr>
        <w:t>SIHG02000014.1  26831410                                         ..-....-...--.--.---.-  26831421</w:t>
      </w:r>
    </w:p>
    <w:p>
      <w:r>
        <w:rPr>
          <w:rFonts w:ascii="Consolas" w:hAnsi="Consolas"/>
          <w:sz w:val="18"/>
        </w:rPr>
        <w:t>SIHG02000014.1  68987676                                        ...-....-...--.--.---.-  68987688</w:t>
      </w:r>
    </w:p>
    <w:p>
      <w:r>
        <w:rPr>
          <w:rFonts w:ascii="Consolas" w:hAnsi="Consolas"/>
          <w:sz w:val="18"/>
        </w:rPr>
        <w:t>SIHG02000014.1  63887823                                        ...-....-...--.--.---.-  63887835</w:t>
      </w:r>
    </w:p>
    <w:p>
      <w:r>
        <w:rPr>
          <w:rFonts w:ascii="Consolas" w:hAnsi="Consolas"/>
          <w:sz w:val="18"/>
        </w:rPr>
        <w:t>SIHG02000013.1  81677102                                     ..-...-....-...--.--.---G-  81677116</w:t>
      </w:r>
    </w:p>
    <w:p>
      <w:r>
        <w:rPr>
          <w:rFonts w:ascii="Consolas" w:hAnsi="Consolas"/>
          <w:sz w:val="18"/>
        </w:rPr>
        <w:t>SIHG02000013.1  120978638                                  ....-...-....-...--.--.---.-  120978654</w:t>
      </w:r>
    </w:p>
    <w:p>
      <w:r>
        <w:rPr>
          <w:rFonts w:ascii="Consolas" w:hAnsi="Consolas"/>
          <w:sz w:val="18"/>
        </w:rPr>
        <w:t>SIHG02000013.1  43292802                                      .-...-....-...--.--.---.-  43292815</w:t>
      </w:r>
    </w:p>
    <w:p>
      <w:r>
        <w:rPr>
          <w:rFonts w:ascii="Consolas" w:hAnsi="Consolas"/>
          <w:sz w:val="18"/>
        </w:rPr>
        <w:t>SIHG02000013.1  139770875                                     .-...-....-...--.--.---.-  139770862</w:t>
      </w:r>
    </w:p>
    <w:p>
      <w:r>
        <w:rPr>
          <w:rFonts w:ascii="Consolas" w:hAnsi="Consolas"/>
          <w:sz w:val="18"/>
        </w:rPr>
        <w:t>SIHG02000013.1  96769387                                     ..-...-....-...--.--.---.-  96769401</w:t>
      </w:r>
    </w:p>
    <w:p>
      <w:r>
        <w:rPr>
          <w:rFonts w:ascii="Consolas" w:hAnsi="Consolas"/>
          <w:sz w:val="18"/>
        </w:rPr>
        <w:t>SIHG02000013.1  32930496                                        ...-....-...--.--.---.-  32930484</w:t>
      </w:r>
    </w:p>
    <w:p>
      <w:r>
        <w:rPr>
          <w:rFonts w:ascii="Consolas" w:hAnsi="Consolas"/>
          <w:sz w:val="18"/>
        </w:rPr>
        <w:t>SIHG02000013.1  41455151                                        ...-....-...--.--.---.-  41455163</w:t>
      </w:r>
    </w:p>
    <w:p>
      <w:r>
        <w:rPr>
          <w:rFonts w:ascii="Consolas" w:hAnsi="Consolas"/>
          <w:sz w:val="18"/>
        </w:rPr>
        <w:t>SIHG02000013.1  128858855                                       ...-....-...--.--.---.-  128858867</w:t>
      </w:r>
    </w:p>
    <w:p>
      <w:r>
        <w:rPr>
          <w:rFonts w:ascii="Consolas" w:hAnsi="Consolas"/>
          <w:sz w:val="18"/>
        </w:rPr>
        <w:t>SIHG02000013.1  159191678                                       ...-....-...--.--.---.-  159191690</w:t>
      </w:r>
    </w:p>
    <w:p>
      <w:r>
        <w:rPr>
          <w:rFonts w:ascii="Consolas" w:hAnsi="Consolas"/>
          <w:sz w:val="18"/>
        </w:rPr>
        <w:t>SIHG02000013.1  170571995                                   ...-...-....-...--.--.---.-  170572010</w:t>
      </w:r>
    </w:p>
    <w:p>
      <w:r>
        <w:rPr>
          <w:rFonts w:ascii="Consolas" w:hAnsi="Consolas"/>
          <w:sz w:val="18"/>
        </w:rPr>
        <w:t>SIHG02000013.1  20779852                                  ....A-...-....-...--.--.---.-  20779869</w:t>
      </w:r>
    </w:p>
    <w:p>
      <w:r>
        <w:rPr>
          <w:rFonts w:ascii="Consolas" w:hAnsi="Consolas"/>
          <w:sz w:val="18"/>
        </w:rPr>
        <w:t>SIHG02000013.1  53931321                                     ..-...-....-...--.--.---.-  53931335</w:t>
      </w:r>
    </w:p>
    <w:p>
      <w:r>
        <w:rPr>
          <w:rFonts w:ascii="Consolas" w:hAnsi="Consolas"/>
          <w:sz w:val="18"/>
        </w:rPr>
        <w:t>SIHG02000013.1  101299738                                    ..-...-....-...--.--.---.-  101299724</w:t>
      </w:r>
    </w:p>
    <w:p>
      <w:r>
        <w:rPr>
          <w:rFonts w:ascii="Consolas" w:hAnsi="Consolas"/>
          <w:sz w:val="18"/>
        </w:rPr>
        <w:t>SIHG02000013.1  7618505                                       .-...-....-...--.--.---.-  7618518</w:t>
      </w:r>
    </w:p>
    <w:p>
      <w:r>
        <w:rPr>
          <w:rFonts w:ascii="Consolas" w:hAnsi="Consolas"/>
          <w:sz w:val="18"/>
        </w:rPr>
        <w:t>SIHG02000013.1  10876563                                     ..-...-....-...--.--.---.-  10876577</w:t>
      </w:r>
    </w:p>
    <w:p>
      <w:r>
        <w:rPr>
          <w:rFonts w:ascii="Consolas" w:hAnsi="Consolas"/>
          <w:sz w:val="18"/>
        </w:rPr>
        <w:t>SIHG02000013.1  16375382                                      .-...-....-...--.--.---.-  16375369</w:t>
      </w:r>
    </w:p>
    <w:p>
      <w:r>
        <w:rPr>
          <w:rFonts w:ascii="Consolas" w:hAnsi="Consolas"/>
          <w:sz w:val="18"/>
        </w:rPr>
        <w:t>SIHG02000013.1  20619875                                     ..-...-....-...--.--.---.-  20619889</w:t>
      </w:r>
    </w:p>
    <w:p>
      <w:r>
        <w:rPr>
          <w:rFonts w:ascii="Consolas" w:hAnsi="Consolas"/>
          <w:sz w:val="18"/>
        </w:rPr>
        <w:t>SIHG02000013.1  23079122                                     ..-...-....-...--.--.---.-  23079108</w:t>
      </w:r>
    </w:p>
    <w:p>
      <w:r>
        <w:rPr>
          <w:rFonts w:ascii="Consolas" w:hAnsi="Consolas"/>
          <w:sz w:val="18"/>
        </w:rPr>
        <w:t>SIHG02000013.1  37376635                                      .-...-....-...--.--.---.-  37376648</w:t>
      </w:r>
    </w:p>
    <w:p>
      <w:r>
        <w:rPr>
          <w:rFonts w:ascii="Consolas" w:hAnsi="Consolas"/>
          <w:sz w:val="18"/>
        </w:rPr>
        <w:t>SIHG02000013.1  45298945                                     ..-...-....-...--.--.---.-  45298931</w:t>
      </w:r>
    </w:p>
    <w:p>
      <w:r>
        <w:rPr>
          <w:rFonts w:ascii="Consolas" w:hAnsi="Consolas"/>
          <w:sz w:val="18"/>
        </w:rPr>
        <w:t>SIHG02000013.1  77967353                                        ...-....-...--.--.---.-  77967365</w:t>
      </w:r>
    </w:p>
    <w:p>
      <w:r>
        <w:rPr>
          <w:rFonts w:ascii="Consolas" w:hAnsi="Consolas"/>
          <w:sz w:val="18"/>
        </w:rPr>
        <w:t>SIHG02000013.1  81571888                                     ..-...-....-...--.--.---.-  81571902</w:t>
      </w:r>
    </w:p>
    <w:p>
      <w:r>
        <w:rPr>
          <w:rFonts w:ascii="Consolas" w:hAnsi="Consolas"/>
          <w:sz w:val="18"/>
        </w:rPr>
        <w:t>SIHG02000013.1  113751634                                    ..-...-....-...--.--.---.-  113751648</w:t>
      </w:r>
    </w:p>
    <w:p>
      <w:r>
        <w:rPr>
          <w:rFonts w:ascii="Consolas" w:hAnsi="Consolas"/>
          <w:sz w:val="18"/>
        </w:rPr>
        <w:t>SIHG02000013.1  113751640                                       ...-....-...--.--.---.-  113751652</w:t>
      </w:r>
    </w:p>
    <w:p>
      <w:r>
        <w:rPr>
          <w:rFonts w:ascii="Consolas" w:hAnsi="Consolas"/>
          <w:sz w:val="18"/>
        </w:rPr>
        <w:t>SIHG02000013.1  121745085                                       ...-....-...--.--.---.-  121745097</w:t>
      </w:r>
    </w:p>
    <w:p>
      <w:r>
        <w:rPr>
          <w:rFonts w:ascii="Consolas" w:hAnsi="Consolas"/>
          <w:sz w:val="18"/>
        </w:rPr>
        <w:t>SIHG02000013.1  133207509                                    ..-...-....-...--.--.---.-  133207523</w:t>
      </w:r>
    </w:p>
    <w:p>
      <w:r>
        <w:rPr>
          <w:rFonts w:ascii="Consolas" w:hAnsi="Consolas"/>
          <w:sz w:val="18"/>
        </w:rPr>
        <w:t>SIHG02000013.1  134818212                                       ...-....-...--.--.---.-  134818200</w:t>
      </w:r>
    </w:p>
    <w:p>
      <w:r>
        <w:rPr>
          <w:rFonts w:ascii="Consolas" w:hAnsi="Consolas"/>
          <w:sz w:val="18"/>
        </w:rPr>
        <w:t>SIHG02000013.1  134818234                                    ..-...-....-...--.--.---.-  134818220</w:t>
      </w:r>
    </w:p>
    <w:p>
      <w:r>
        <w:rPr>
          <w:rFonts w:ascii="Consolas" w:hAnsi="Consolas"/>
          <w:sz w:val="18"/>
        </w:rPr>
        <w:t>SIHG02000013.1  173379149                                     .-...-....-...--.--.---.-  173379136</w:t>
      </w:r>
    </w:p>
    <w:p>
      <w:r>
        <w:rPr>
          <w:rFonts w:ascii="Consolas" w:hAnsi="Consolas"/>
          <w:sz w:val="18"/>
        </w:rPr>
        <w:t>SIHG02000013.1  174935970                                    ..-...-....-...--.--.---.-  174935984</w:t>
      </w:r>
    </w:p>
    <w:p>
      <w:r>
        <w:rPr>
          <w:rFonts w:ascii="Consolas" w:hAnsi="Consolas"/>
          <w:sz w:val="18"/>
        </w:rPr>
        <w:t>SIHG02000013.1  177112956                                    ..-...-....-...--.--.---.-  177112942</w:t>
      </w:r>
    </w:p>
    <w:p>
      <w:r>
        <w:rPr>
          <w:rFonts w:ascii="Consolas" w:hAnsi="Consolas"/>
          <w:sz w:val="18"/>
        </w:rPr>
        <w:t>SIHG02000013.1  180846562                                     .-...-....-...--.--.---.-  180846549</w:t>
      </w:r>
    </w:p>
    <w:p>
      <w:r>
        <w:rPr>
          <w:rFonts w:ascii="Consolas" w:hAnsi="Consolas"/>
          <w:sz w:val="18"/>
        </w:rPr>
        <w:t>SIHG02000013.1  181292446                                   ...-...-....-...--.--.---.-  181292461</w:t>
      </w:r>
    </w:p>
    <w:p>
      <w:r>
        <w:rPr>
          <w:rFonts w:ascii="Consolas" w:hAnsi="Consolas"/>
          <w:sz w:val="18"/>
        </w:rPr>
        <w:t>SIHG02000013.1  13951433                                      .-...-....-...--.--.---.-  13951446</w:t>
      </w:r>
    </w:p>
    <w:p>
      <w:r>
        <w:rPr>
          <w:rFonts w:ascii="Consolas" w:hAnsi="Consolas"/>
          <w:sz w:val="18"/>
        </w:rPr>
        <w:t>SIHG02000013.1  22203511                                     ..-...-....-...--.--G---.-  22203497</w:t>
      </w:r>
    </w:p>
    <w:p>
      <w:r>
        <w:rPr>
          <w:rFonts w:ascii="Consolas" w:hAnsi="Consolas"/>
          <w:sz w:val="18"/>
        </w:rPr>
        <w:t>SIHG02000013.1  69446054                                        ...-....-...--.--.---.-  69446042</w:t>
      </w:r>
    </w:p>
    <w:p>
      <w:r>
        <w:rPr>
          <w:rFonts w:ascii="Consolas" w:hAnsi="Consolas"/>
          <w:sz w:val="18"/>
        </w:rPr>
        <w:t>SIHG02000013.1  178523289                                       ...-....-...--.--.---.-  178523301</w:t>
      </w:r>
    </w:p>
    <w:p>
      <w:r>
        <w:rPr>
          <w:rFonts w:ascii="Consolas" w:hAnsi="Consolas"/>
          <w:sz w:val="18"/>
        </w:rPr>
        <w:t>SIHG02000013.1  13951438                                        ...-....-...--.--.---.-  13951450</w:t>
      </w:r>
    </w:p>
    <w:p>
      <w:r>
        <w:rPr>
          <w:rFonts w:ascii="Consolas" w:hAnsi="Consolas"/>
          <w:sz w:val="18"/>
        </w:rPr>
        <w:t>SIHG02000013.1  51115079                                        ...-....-...--.--.---.-  51115067</w:t>
      </w:r>
    </w:p>
    <w:p>
      <w:r>
        <w:rPr>
          <w:rFonts w:ascii="Consolas" w:hAnsi="Consolas"/>
          <w:sz w:val="18"/>
        </w:rPr>
        <w:t>SIHG02000013.1  68177838                                      .-...-....-...--.--.---.-  68177851</w:t>
      </w:r>
    </w:p>
    <w:p>
      <w:r>
        <w:rPr>
          <w:rFonts w:ascii="Consolas" w:hAnsi="Consolas"/>
          <w:sz w:val="18"/>
        </w:rPr>
        <w:t>SIHG02000013.1  86697380                                     ..-...-....-...--.--.---.-  86697366</w:t>
      </w:r>
    </w:p>
    <w:p>
      <w:r>
        <w:rPr>
          <w:rFonts w:ascii="Consolas" w:hAnsi="Consolas"/>
          <w:sz w:val="18"/>
        </w:rPr>
        <w:t>SIHG02000013.1  110900679                                    ..-...-...A-T..--.--.---.-  110900693</w:t>
      </w:r>
    </w:p>
    <w:p>
      <w:r>
        <w:rPr>
          <w:rFonts w:ascii="Consolas" w:hAnsi="Consolas"/>
          <w:sz w:val="18"/>
        </w:rPr>
        <w:t>SIHG02000013.1  129806104                                    ..-...-....-...--.--.---.-  129806090</w:t>
      </w:r>
    </w:p>
    <w:p>
      <w:r>
        <w:rPr>
          <w:rFonts w:ascii="Consolas" w:hAnsi="Consolas"/>
          <w:sz w:val="18"/>
        </w:rPr>
        <w:t>SIHG02000013.1  182027802                                       ...-....-..C--.--.---.-  182027790</w:t>
      </w:r>
    </w:p>
    <w:p>
      <w:r>
        <w:rPr>
          <w:rFonts w:ascii="Consolas" w:hAnsi="Consolas"/>
          <w:sz w:val="18"/>
        </w:rPr>
        <w:t>SIHG02000013.1  182027812                                    ..-...-....-...--.--.---.-  182027798</w:t>
      </w:r>
    </w:p>
    <w:p>
      <w:r>
        <w:rPr>
          <w:rFonts w:ascii="Consolas" w:hAnsi="Consolas"/>
          <w:sz w:val="18"/>
        </w:rPr>
        <w:t>SIHG02000013.1  552559                                          ...-....-...--.--.---.-  552571</w:t>
      </w:r>
    </w:p>
    <w:p>
      <w:r>
        <w:rPr>
          <w:rFonts w:ascii="Consolas" w:hAnsi="Consolas"/>
          <w:sz w:val="18"/>
        </w:rPr>
        <w:t>SIHG02000013.1  9575891                                       .-...-....-...--.--.---.-  9575904</w:t>
      </w:r>
    </w:p>
    <w:p>
      <w:r>
        <w:rPr>
          <w:rFonts w:ascii="Consolas" w:hAnsi="Consolas"/>
          <w:sz w:val="18"/>
        </w:rPr>
        <w:t>SIHG02000013.1  17410249                                      .-...-....-...--.--.---.-  17410236</w:t>
      </w:r>
    </w:p>
    <w:p>
      <w:r>
        <w:rPr>
          <w:rFonts w:ascii="Consolas" w:hAnsi="Consolas"/>
          <w:sz w:val="18"/>
        </w:rPr>
        <w:t>SIHG02000013.1  23079116                                        ...-....-...--.--.---.-  23079104</w:t>
      </w:r>
    </w:p>
    <w:p>
      <w:r>
        <w:rPr>
          <w:rFonts w:ascii="Consolas" w:hAnsi="Consolas"/>
          <w:sz w:val="18"/>
        </w:rPr>
        <w:t>SIHG02000013.1  32930513                                      .-...-....-...--.--.---.-  32930500</w:t>
      </w:r>
    </w:p>
    <w:p>
      <w:r>
        <w:rPr>
          <w:rFonts w:ascii="Consolas" w:hAnsi="Consolas"/>
          <w:sz w:val="18"/>
        </w:rPr>
        <w:t>SIHG02000013.1  36856518                                      .-...-....-...--.--.---.-  36856531</w:t>
      </w:r>
    </w:p>
    <w:p>
      <w:r>
        <w:rPr>
          <w:rFonts w:ascii="Consolas" w:hAnsi="Consolas"/>
          <w:sz w:val="18"/>
        </w:rPr>
        <w:t>SIHG02000013.1  41325325                                      .-...-....-...--.--.---.-  41325338</w:t>
      </w:r>
    </w:p>
    <w:p>
      <w:r>
        <w:rPr>
          <w:rFonts w:ascii="Consolas" w:hAnsi="Consolas"/>
          <w:sz w:val="18"/>
        </w:rPr>
        <w:t>SIHG02000013.1  43127874                                        ...-....-...--.--.---.-  43127886</w:t>
      </w:r>
    </w:p>
    <w:p>
      <w:r>
        <w:rPr>
          <w:rFonts w:ascii="Consolas" w:hAnsi="Consolas"/>
          <w:sz w:val="18"/>
        </w:rPr>
        <w:t>SIHG02000013.1  45165396                                      .-...-....-...--.--.---.-  45165409</w:t>
      </w:r>
    </w:p>
    <w:p>
      <w:r>
        <w:rPr>
          <w:rFonts w:ascii="Consolas" w:hAnsi="Consolas"/>
          <w:sz w:val="18"/>
        </w:rPr>
        <w:t>SIHG02000013.1  52109222                                        ...-....-...--.--.---.-  52109234</w:t>
      </w:r>
    </w:p>
    <w:p>
      <w:r>
        <w:rPr>
          <w:rFonts w:ascii="Consolas" w:hAnsi="Consolas"/>
          <w:sz w:val="18"/>
        </w:rPr>
        <w:t>SIHG02000013.1  53473109                                        ...-....-...--.--.---.-  53473121</w:t>
      </w:r>
    </w:p>
    <w:p>
      <w:r>
        <w:rPr>
          <w:rFonts w:ascii="Consolas" w:hAnsi="Consolas"/>
          <w:sz w:val="18"/>
        </w:rPr>
        <w:t>SIHG02000013.1  54364969                                      .-...-....-...--.--.---.-  54364982</w:t>
      </w:r>
    </w:p>
    <w:p>
      <w:r>
        <w:rPr>
          <w:rFonts w:ascii="Consolas" w:hAnsi="Consolas"/>
          <w:sz w:val="18"/>
        </w:rPr>
        <w:t>SIHG02000013.1  54364986                                        ...-....-...--.--.---.-  54364998</w:t>
      </w:r>
    </w:p>
    <w:p>
      <w:r>
        <w:rPr>
          <w:rFonts w:ascii="Consolas" w:hAnsi="Consolas"/>
          <w:sz w:val="18"/>
        </w:rPr>
        <w:t>SIHG02000013.1  79884683                                        ...-....-...--.--.---.-  79884695</w:t>
      </w:r>
    </w:p>
    <w:p>
      <w:r>
        <w:rPr>
          <w:rFonts w:ascii="Consolas" w:hAnsi="Consolas"/>
          <w:sz w:val="18"/>
        </w:rPr>
        <w:t>SIHG02000013.1  81975731                                         ..-....-...--.--.---.-  81975720</w:t>
      </w:r>
    </w:p>
    <w:p>
      <w:r>
        <w:rPr>
          <w:rFonts w:ascii="Consolas" w:hAnsi="Consolas"/>
          <w:sz w:val="18"/>
        </w:rPr>
        <w:t>SIHG02000013.1  83428829                                      .-...-....-...--.--.---.-  83428842</w:t>
      </w:r>
    </w:p>
    <w:p>
      <w:r>
        <w:rPr>
          <w:rFonts w:ascii="Consolas" w:hAnsi="Consolas"/>
          <w:sz w:val="18"/>
        </w:rPr>
        <w:t>SIHG02000013.1  90438882                                        ...-....-...--.--.---.-  90438870</w:t>
      </w:r>
    </w:p>
    <w:p>
      <w:r>
        <w:rPr>
          <w:rFonts w:ascii="Consolas" w:hAnsi="Consolas"/>
          <w:sz w:val="18"/>
        </w:rPr>
        <w:t>SIHG02000013.1  93367825                                        ...-....-...--.--.---.-  93367813</w:t>
      </w:r>
    </w:p>
    <w:p>
      <w:r>
        <w:rPr>
          <w:rFonts w:ascii="Consolas" w:hAnsi="Consolas"/>
          <w:sz w:val="18"/>
        </w:rPr>
        <w:t>SIHG02000013.1  111606176                                       ...-....-...--.--.---.-  111606164</w:t>
      </w:r>
    </w:p>
    <w:p>
      <w:r>
        <w:rPr>
          <w:rFonts w:ascii="Consolas" w:hAnsi="Consolas"/>
          <w:sz w:val="18"/>
        </w:rPr>
        <w:t>SIHG02000013.1  111606197                                     .-...-....-...--.--.---.-  111606184</w:t>
      </w:r>
    </w:p>
    <w:p>
      <w:r>
        <w:rPr>
          <w:rFonts w:ascii="Consolas" w:hAnsi="Consolas"/>
          <w:sz w:val="18"/>
        </w:rPr>
        <w:t>SIHG02000013.1  114690847                                       ...-....-...--.--.---.-  114690859</w:t>
      </w:r>
    </w:p>
    <w:p>
      <w:r>
        <w:rPr>
          <w:rFonts w:ascii="Consolas" w:hAnsi="Consolas"/>
          <w:sz w:val="18"/>
        </w:rPr>
        <w:t>SIHG02000013.1  116574026                                     .-...-....-...--.--.---.-  116574013</w:t>
      </w:r>
    </w:p>
    <w:p>
      <w:r>
        <w:rPr>
          <w:rFonts w:ascii="Consolas" w:hAnsi="Consolas"/>
          <w:sz w:val="18"/>
        </w:rPr>
        <w:t>SIHG02000013.1  117276367                                     .-...-....-...--.--.---.-  117276380</w:t>
      </w:r>
    </w:p>
    <w:p>
      <w:r>
        <w:rPr>
          <w:rFonts w:ascii="Consolas" w:hAnsi="Consolas"/>
          <w:sz w:val="18"/>
        </w:rPr>
        <w:t>SIHG02000013.1  118684675                                       ...-....-...--.--.---.-  118684687</w:t>
      </w:r>
    </w:p>
    <w:p>
      <w:r>
        <w:rPr>
          <w:rFonts w:ascii="Consolas" w:hAnsi="Consolas"/>
          <w:sz w:val="18"/>
        </w:rPr>
        <w:t>SIHG02000013.1  120532379                                     .-...-....-...--.--.---.-  120532392</w:t>
      </w:r>
    </w:p>
    <w:p>
      <w:r>
        <w:rPr>
          <w:rFonts w:ascii="Consolas" w:hAnsi="Consolas"/>
          <w:sz w:val="18"/>
        </w:rPr>
        <w:t>SIHG02000013.1  136492475                                       ...-....-...--.--.---.-  136492463</w:t>
      </w:r>
    </w:p>
    <w:p>
      <w:r>
        <w:rPr>
          <w:rFonts w:ascii="Consolas" w:hAnsi="Consolas"/>
          <w:sz w:val="18"/>
        </w:rPr>
        <w:t>SIHG02000013.1  145577842                                     .-...-....-...--.--.---.-  145577855</w:t>
      </w:r>
    </w:p>
    <w:p>
      <w:r>
        <w:rPr>
          <w:rFonts w:ascii="Consolas" w:hAnsi="Consolas"/>
          <w:sz w:val="18"/>
        </w:rPr>
        <w:t>SIHG02000013.1  150550504                                     .-...-....-...--.--.---.-  150550517</w:t>
      </w:r>
    </w:p>
    <w:p>
      <w:r>
        <w:rPr>
          <w:rFonts w:ascii="Consolas" w:hAnsi="Consolas"/>
          <w:sz w:val="18"/>
        </w:rPr>
        <w:t>SIHG02000013.1  160705802                                    ..-...-....-...--.--.---.-  160705816</w:t>
      </w:r>
    </w:p>
    <w:p>
      <w:r>
        <w:rPr>
          <w:rFonts w:ascii="Consolas" w:hAnsi="Consolas"/>
          <w:sz w:val="18"/>
        </w:rPr>
        <w:t>SIHG02000013.1  163283325                                       ...-....-...--.--.---.-  163283337</w:t>
      </w:r>
    </w:p>
    <w:p>
      <w:r>
        <w:rPr>
          <w:rFonts w:ascii="Consolas" w:hAnsi="Consolas"/>
          <w:sz w:val="18"/>
        </w:rPr>
        <w:t>SIHG02000013.1  172942590                                     .-...-....-...--.--.---.-  172942577</w:t>
      </w:r>
    </w:p>
    <w:p>
      <w:r>
        <w:rPr>
          <w:rFonts w:ascii="Consolas" w:hAnsi="Consolas"/>
          <w:sz w:val="18"/>
        </w:rPr>
        <w:t>SIHG02000013.1  177112950                                       ...-....-...--.--.---.-  177112938</w:t>
      </w:r>
    </w:p>
    <w:p>
      <w:r>
        <w:rPr>
          <w:rFonts w:ascii="Consolas" w:hAnsi="Consolas"/>
          <w:sz w:val="18"/>
        </w:rPr>
        <w:t>SIHG02000013.1  78910343                                      .-...-....-...--.--.---.-  78910356</w:t>
      </w:r>
    </w:p>
    <w:p>
      <w:r>
        <w:rPr>
          <w:rFonts w:ascii="Consolas" w:hAnsi="Consolas"/>
          <w:sz w:val="18"/>
        </w:rPr>
        <w:t>SIHG02000013.1  116574030                                     .-...-T...-...--.--.---.-  116574017</w:t>
      </w:r>
    </w:p>
    <w:p>
      <w:r>
        <w:rPr>
          <w:rFonts w:ascii="Consolas" w:hAnsi="Consolas"/>
          <w:sz w:val="18"/>
        </w:rPr>
        <w:t>SIHG02000013.1  178523284                                     .-...-....-...--.--.---.-  178523297</w:t>
      </w:r>
    </w:p>
    <w:p>
      <w:r>
        <w:rPr>
          <w:rFonts w:ascii="Consolas" w:hAnsi="Consolas"/>
          <w:sz w:val="18"/>
        </w:rPr>
        <w:t>SIHG02000013.1  180846566                                     .-...-T...-...--.--.---.-  180846553</w:t>
      </w:r>
    </w:p>
    <w:p>
      <w:r>
        <w:rPr>
          <w:rFonts w:ascii="Consolas" w:hAnsi="Consolas"/>
          <w:sz w:val="18"/>
        </w:rPr>
        <w:t>SIHG02000013.1  32554571                                      .-...-....-...--.--.---.-  32554584</w:t>
      </w:r>
    </w:p>
    <w:p>
      <w:r>
        <w:rPr>
          <w:rFonts w:ascii="Consolas" w:hAnsi="Consolas"/>
          <w:sz w:val="18"/>
        </w:rPr>
        <w:t>SIHG02000013.1  32554576                                        ...-....-...--.--.---.-  32554588</w:t>
      </w:r>
    </w:p>
    <w:p>
      <w:r>
        <w:rPr>
          <w:rFonts w:ascii="Consolas" w:hAnsi="Consolas"/>
          <w:sz w:val="18"/>
        </w:rPr>
        <w:t>SIHG02000013.1  33122019                                      .-...-....-...--.--.---.-  33122032</w:t>
      </w:r>
    </w:p>
    <w:p>
      <w:r>
        <w:rPr>
          <w:rFonts w:ascii="Consolas" w:hAnsi="Consolas"/>
          <w:sz w:val="18"/>
        </w:rPr>
        <w:t>SIHG02000013.1  36651024                                         ..-....-...--.--.---.-  36651013</w:t>
      </w:r>
    </w:p>
    <w:p>
      <w:r>
        <w:rPr>
          <w:rFonts w:ascii="Consolas" w:hAnsi="Consolas"/>
          <w:sz w:val="18"/>
        </w:rPr>
        <w:t>SIHG02000013.1  46778032                                        ...-.C..-...--.--.---.-  46778044</w:t>
      </w:r>
    </w:p>
    <w:p>
      <w:r>
        <w:rPr>
          <w:rFonts w:ascii="Consolas" w:hAnsi="Consolas"/>
          <w:sz w:val="18"/>
        </w:rPr>
        <w:t>SIHG02000013.1  53473036                                      .-...-....-...--.--.---.-  53473049</w:t>
      </w:r>
    </w:p>
    <w:p>
      <w:r>
        <w:rPr>
          <w:rFonts w:ascii="Consolas" w:hAnsi="Consolas"/>
          <w:sz w:val="18"/>
        </w:rPr>
        <w:t>SIHG02000013.1  63445516                                      .-...-G...-...--.--.---.-  63445529</w:t>
      </w:r>
    </w:p>
    <w:p>
      <w:r>
        <w:rPr>
          <w:rFonts w:ascii="Consolas" w:hAnsi="Consolas"/>
          <w:sz w:val="18"/>
        </w:rPr>
        <w:t>SIHG02000013.1  63793426                                        ...-....-...--.--.---C-  63793414</w:t>
      </w:r>
    </w:p>
    <w:p>
      <w:r>
        <w:rPr>
          <w:rFonts w:ascii="Consolas" w:hAnsi="Consolas"/>
          <w:sz w:val="18"/>
        </w:rPr>
        <w:t>SIHG02000013.1  81158282                                      .-...-....-...--.--.---.-  81158295</w:t>
      </w:r>
    </w:p>
    <w:p>
      <w:r>
        <w:rPr>
          <w:rFonts w:ascii="Consolas" w:hAnsi="Consolas"/>
          <w:sz w:val="18"/>
        </w:rPr>
        <w:t>SIHG02000013.1  94874222                                      .-...-T...-.A.--.--.---.-  94874235</w:t>
      </w:r>
    </w:p>
    <w:p>
      <w:r>
        <w:rPr>
          <w:rFonts w:ascii="Consolas" w:hAnsi="Consolas"/>
          <w:sz w:val="18"/>
        </w:rPr>
        <w:t>SIHG02000013.1  113664822                                     .-...-....-.G.--.--.---.-  113664835</w:t>
      </w:r>
    </w:p>
    <w:p>
      <w:r>
        <w:rPr>
          <w:rFonts w:ascii="Consolas" w:hAnsi="Consolas"/>
          <w:sz w:val="18"/>
        </w:rPr>
        <w:t>SIHG02000013.1  113664827                                       ...-.G..-...--.--.---.-  113664839</w:t>
      </w:r>
    </w:p>
    <w:p>
      <w:r>
        <w:rPr>
          <w:rFonts w:ascii="Consolas" w:hAnsi="Consolas"/>
          <w:sz w:val="18"/>
        </w:rPr>
        <w:t>SIHG02000013.1  126334727                                       ...-....-...--.--.---.-  126334739</w:t>
      </w:r>
    </w:p>
    <w:p>
      <w:r>
        <w:rPr>
          <w:rFonts w:ascii="Consolas" w:hAnsi="Consolas"/>
          <w:sz w:val="18"/>
        </w:rPr>
        <w:t>SIHG02000013.1  153836647                                       ...-....-...--.--.---C-  153836659</w:t>
      </w:r>
    </w:p>
    <w:p>
      <w:r>
        <w:rPr>
          <w:rFonts w:ascii="Consolas" w:hAnsi="Consolas"/>
          <w:sz w:val="18"/>
        </w:rPr>
        <w:t>SIHG02000013.1  153908142                                       ...-....-...--.--.---.-  153908130</w:t>
      </w:r>
    </w:p>
    <w:p>
      <w:r>
        <w:rPr>
          <w:rFonts w:ascii="Consolas" w:hAnsi="Consolas"/>
          <w:sz w:val="18"/>
        </w:rPr>
        <w:t>SIHG02000013.1  169985158                                     .-...-....-...--.--.---.-  169985171</w:t>
      </w:r>
    </w:p>
    <w:p>
      <w:r>
        <w:rPr>
          <w:rFonts w:ascii="Consolas" w:hAnsi="Consolas"/>
          <w:sz w:val="18"/>
        </w:rPr>
        <w:t>SIHG02000013.1  169985163                                       ...-....-...--.--.---.-  169985175</w:t>
      </w:r>
    </w:p>
    <w:p>
      <w:r>
        <w:rPr>
          <w:rFonts w:ascii="Consolas" w:hAnsi="Consolas"/>
          <w:sz w:val="18"/>
        </w:rPr>
        <w:t>SIHG02000013.1  173230680                                     .-...-....-...--.--.---.-  173230693</w:t>
      </w:r>
    </w:p>
    <w:p>
      <w:r>
        <w:rPr>
          <w:rFonts w:ascii="Consolas" w:hAnsi="Consolas"/>
          <w:sz w:val="18"/>
        </w:rPr>
        <w:t>SIHG02000013.1  180846570                                     .-...-T...-T..--.--.---.-  180846557</w:t>
      </w:r>
    </w:p>
    <w:p>
      <w:r>
        <w:rPr>
          <w:rFonts w:ascii="Consolas" w:hAnsi="Consolas"/>
          <w:sz w:val="18"/>
        </w:rPr>
        <w:t>SIHG02000013.1  552555                                          ...-....-...--.--.---.-  552567</w:t>
      </w:r>
    </w:p>
    <w:p>
      <w:r>
        <w:rPr>
          <w:rFonts w:ascii="Consolas" w:hAnsi="Consolas"/>
          <w:sz w:val="18"/>
        </w:rPr>
        <w:t>SIHG02000013.1  7620454                                         ...-....-...--.--.---.-  7620442</w:t>
      </w:r>
    </w:p>
    <w:p>
      <w:r>
        <w:rPr>
          <w:rFonts w:ascii="Consolas" w:hAnsi="Consolas"/>
          <w:sz w:val="18"/>
        </w:rPr>
        <w:t>SIHG02000013.1  7620458                                         ...-....-...--.--.---.-  7620446</w:t>
      </w:r>
    </w:p>
    <w:p>
      <w:r>
        <w:rPr>
          <w:rFonts w:ascii="Consolas" w:hAnsi="Consolas"/>
          <w:sz w:val="18"/>
        </w:rPr>
        <w:t>SIHG02000013.1  8297132                                         ...-....-...--.--.---.-  8297144</w:t>
      </w:r>
    </w:p>
    <w:p>
      <w:r>
        <w:rPr>
          <w:rFonts w:ascii="Consolas" w:hAnsi="Consolas"/>
          <w:sz w:val="18"/>
        </w:rPr>
        <w:t>SIHG02000013.1  17410244                                        ...-....-...--.--.---.-  17410232</w:t>
      </w:r>
    </w:p>
    <w:p>
      <w:r>
        <w:rPr>
          <w:rFonts w:ascii="Consolas" w:hAnsi="Consolas"/>
          <w:sz w:val="18"/>
        </w:rPr>
        <w:t>SIHG02000013.1  32930500                                        ...-....-...--.--.---.-  32930488</w:t>
      </w:r>
    </w:p>
    <w:p>
      <w:r>
        <w:rPr>
          <w:rFonts w:ascii="Consolas" w:hAnsi="Consolas"/>
          <w:sz w:val="18"/>
        </w:rPr>
        <w:t>SIHG02000013.1  32930504                                        ...-....-...--.--.---.-  32930492</w:t>
      </w:r>
    </w:p>
    <w:p>
      <w:r>
        <w:rPr>
          <w:rFonts w:ascii="Consolas" w:hAnsi="Consolas"/>
          <w:sz w:val="18"/>
        </w:rPr>
        <w:t>SIHG02000013.1  32930508                                        ...-....-...--.--.---.-  32930496</w:t>
      </w:r>
    </w:p>
    <w:p>
      <w:r>
        <w:rPr>
          <w:rFonts w:ascii="Consolas" w:hAnsi="Consolas"/>
          <w:sz w:val="18"/>
        </w:rPr>
        <w:t>SIHG02000013.1  36856523                                        ...-....-...--.--.---.-  36856535</w:t>
      </w:r>
    </w:p>
    <w:p>
      <w:r>
        <w:rPr>
          <w:rFonts w:ascii="Consolas" w:hAnsi="Consolas"/>
          <w:sz w:val="18"/>
        </w:rPr>
        <w:t>SIHG02000013.1  41325330                                        ...-....-...--.--.---.-  41325342</w:t>
      </w:r>
    </w:p>
    <w:p>
      <w:r>
        <w:rPr>
          <w:rFonts w:ascii="Consolas" w:hAnsi="Consolas"/>
          <w:sz w:val="18"/>
        </w:rPr>
        <w:t>SIHG02000013.1  41455147                                        ...-....-...--.--.---.-  41455159</w:t>
      </w:r>
    </w:p>
    <w:p>
      <w:r>
        <w:rPr>
          <w:rFonts w:ascii="Consolas" w:hAnsi="Consolas"/>
          <w:sz w:val="18"/>
        </w:rPr>
        <w:t>SIHG02000013.1  43127870                                        ...-....-...--.--.---.-  43127882</w:t>
      </w:r>
    </w:p>
    <w:p>
      <w:r>
        <w:rPr>
          <w:rFonts w:ascii="Consolas" w:hAnsi="Consolas"/>
          <w:sz w:val="18"/>
        </w:rPr>
        <w:t>SIHG02000013.1  45298931                                        ...-....-...--.--.---.-  45298919</w:t>
      </w:r>
    </w:p>
    <w:p>
      <w:r>
        <w:rPr>
          <w:rFonts w:ascii="Consolas" w:hAnsi="Consolas"/>
          <w:sz w:val="18"/>
        </w:rPr>
        <w:t>SIHG02000013.1  45298935                                        ...-....-...--.--.---.-  45298923</w:t>
      </w:r>
    </w:p>
    <w:p>
      <w:r>
        <w:rPr>
          <w:rFonts w:ascii="Consolas" w:hAnsi="Consolas"/>
          <w:sz w:val="18"/>
        </w:rPr>
        <w:t>SIHG02000013.1  45298939                                        ...-....-...--.--.---.-  45298927</w:t>
      </w:r>
    </w:p>
    <w:p>
      <w:r>
        <w:rPr>
          <w:rFonts w:ascii="Consolas" w:hAnsi="Consolas"/>
          <w:sz w:val="18"/>
        </w:rPr>
        <w:t>SIHG02000013.1  52109214                                        ...-....-...--.--.---.-  52109226</w:t>
      </w:r>
    </w:p>
    <w:p>
      <w:r>
        <w:rPr>
          <w:rFonts w:ascii="Consolas" w:hAnsi="Consolas"/>
          <w:sz w:val="18"/>
        </w:rPr>
        <w:t>SIHG02000013.1  52109218                                        ...-....-...--.--.---.-  52109230</w:t>
      </w:r>
    </w:p>
    <w:p>
      <w:r>
        <w:rPr>
          <w:rFonts w:ascii="Consolas" w:hAnsi="Consolas"/>
          <w:sz w:val="18"/>
        </w:rPr>
        <w:t>SIHG02000013.1  53473089                                        ...-....-...--.--.---.-  53473101</w:t>
      </w:r>
    </w:p>
    <w:p>
      <w:r>
        <w:rPr>
          <w:rFonts w:ascii="Consolas" w:hAnsi="Consolas"/>
          <w:sz w:val="18"/>
        </w:rPr>
        <w:t>SIHG02000013.1  53473093                                        ...-....-...--.--.---.-  53473105</w:t>
      </w:r>
    </w:p>
    <w:p>
      <w:r>
        <w:rPr>
          <w:rFonts w:ascii="Consolas" w:hAnsi="Consolas"/>
          <w:sz w:val="18"/>
        </w:rPr>
        <w:t>SIHG02000013.1  53473097                                        ...-....-...--.--.---.-  53473109</w:t>
      </w:r>
    </w:p>
    <w:p>
      <w:r>
        <w:rPr>
          <w:rFonts w:ascii="Consolas" w:hAnsi="Consolas"/>
          <w:sz w:val="18"/>
        </w:rPr>
        <w:t>SIHG02000013.1  53473101                                        ...-....-...--.--.---.-  53473113</w:t>
      </w:r>
    </w:p>
    <w:p>
      <w:r>
        <w:rPr>
          <w:rFonts w:ascii="Consolas" w:hAnsi="Consolas"/>
          <w:sz w:val="18"/>
        </w:rPr>
        <w:t>SIHG02000013.1  53473105                                        ...-....-...--.--.---.-  53473117</w:t>
      </w:r>
    </w:p>
    <w:p>
      <w:r>
        <w:rPr>
          <w:rFonts w:ascii="Consolas" w:hAnsi="Consolas"/>
          <w:sz w:val="18"/>
        </w:rPr>
        <w:t>SIHG02000013.1  54364974                                        ...-....-...--.--.---.-  54364986</w:t>
      </w:r>
    </w:p>
    <w:p>
      <w:r>
        <w:rPr>
          <w:rFonts w:ascii="Consolas" w:hAnsi="Consolas"/>
          <w:sz w:val="18"/>
        </w:rPr>
        <w:t>SIHG02000013.1  54364978                                        ...-....-...--.--.---.-  54364990</w:t>
      </w:r>
    </w:p>
    <w:p>
      <w:r>
        <w:rPr>
          <w:rFonts w:ascii="Consolas" w:hAnsi="Consolas"/>
          <w:sz w:val="18"/>
        </w:rPr>
        <w:t>SIHG02000013.1  54364982                                        ...-....-...--.--.---.-  54364994</w:t>
      </w:r>
    </w:p>
    <w:p>
      <w:r>
        <w:rPr>
          <w:rFonts w:ascii="Consolas" w:hAnsi="Consolas"/>
          <w:sz w:val="18"/>
        </w:rPr>
        <w:t>SIHG02000013.1  67664066                                        ...-....-...--.--.---.-  67664054</w:t>
      </w:r>
    </w:p>
    <w:p>
      <w:r>
        <w:rPr>
          <w:rFonts w:ascii="Consolas" w:hAnsi="Consolas"/>
          <w:sz w:val="18"/>
        </w:rPr>
        <w:t>SIHG02000013.1  67664070                                        ...-....-...--.--.---.-  67664058</w:t>
      </w:r>
    </w:p>
    <w:p>
      <w:r>
        <w:rPr>
          <w:rFonts w:ascii="Consolas" w:hAnsi="Consolas"/>
          <w:sz w:val="18"/>
        </w:rPr>
        <w:t>SIHG02000013.1  67979247                                        ...-....-...--.--.---.-  67979259</w:t>
      </w:r>
    </w:p>
    <w:p>
      <w:r>
        <w:rPr>
          <w:rFonts w:ascii="Consolas" w:hAnsi="Consolas"/>
          <w:sz w:val="18"/>
        </w:rPr>
        <w:t>SIHG02000013.1  67979251                                        ...-....-...--.--.---.-  67979263</w:t>
      </w:r>
    </w:p>
    <w:p>
      <w:r>
        <w:rPr>
          <w:rFonts w:ascii="Consolas" w:hAnsi="Consolas"/>
          <w:sz w:val="18"/>
        </w:rPr>
        <w:t>SIHG02000013.1  69560498                                        ...-....-...--.--.---.-  69560510</w:t>
      </w:r>
    </w:p>
    <w:p>
      <w:r>
        <w:rPr>
          <w:rFonts w:ascii="Consolas" w:hAnsi="Consolas"/>
          <w:sz w:val="18"/>
        </w:rPr>
        <w:t>SIHG02000013.1  69560502                                        ...-....-...--.--.---.-  69560514</w:t>
      </w:r>
    </w:p>
    <w:p>
      <w:r>
        <w:rPr>
          <w:rFonts w:ascii="Consolas" w:hAnsi="Consolas"/>
          <w:sz w:val="18"/>
        </w:rPr>
        <w:t>SIHG02000013.1  69560506                                        ...-....-...--.--.---.-  69560518</w:t>
      </w:r>
    </w:p>
    <w:p>
      <w:r>
        <w:rPr>
          <w:rFonts w:ascii="Consolas" w:hAnsi="Consolas"/>
          <w:sz w:val="18"/>
        </w:rPr>
        <w:t>SIHG02000013.1  69819530                                        ...-....-...--.--.---.-  69819542</w:t>
      </w:r>
    </w:p>
    <w:p>
      <w:r>
        <w:rPr>
          <w:rFonts w:ascii="Consolas" w:hAnsi="Consolas"/>
          <w:sz w:val="18"/>
        </w:rPr>
        <w:t>SIHG02000013.1  69819534                                        ...-....-...--.--.---.-  69819546</w:t>
      </w:r>
    </w:p>
    <w:p>
      <w:r>
        <w:rPr>
          <w:rFonts w:ascii="Consolas" w:hAnsi="Consolas"/>
          <w:sz w:val="18"/>
        </w:rPr>
        <w:t>SIHG02000013.1  69819538                                        ...-....-...--.--.---.-  69819550</w:t>
      </w:r>
    </w:p>
    <w:p>
      <w:r>
        <w:rPr>
          <w:rFonts w:ascii="Consolas" w:hAnsi="Consolas"/>
          <w:sz w:val="18"/>
        </w:rPr>
        <w:t>SIHG02000013.1  69819542                                        ...-....-...--.--.---.-  69819554</w:t>
      </w:r>
    </w:p>
    <w:p>
      <w:r>
        <w:rPr>
          <w:rFonts w:ascii="Consolas" w:hAnsi="Consolas"/>
          <w:sz w:val="18"/>
        </w:rPr>
        <w:t>SIHG02000013.1  69819546                                        ...-....-...--.--.---.-  69819558</w:t>
      </w:r>
    </w:p>
    <w:p>
      <w:r>
        <w:rPr>
          <w:rFonts w:ascii="Consolas" w:hAnsi="Consolas"/>
          <w:sz w:val="18"/>
        </w:rPr>
        <w:t>SIHG02000013.1  77967349                                        ...-....-...--.--.---.-  77967361</w:t>
      </w:r>
    </w:p>
    <w:p>
      <w:r>
        <w:rPr>
          <w:rFonts w:ascii="Consolas" w:hAnsi="Consolas"/>
          <w:sz w:val="18"/>
        </w:rPr>
        <w:t>SIHG02000013.1  90438886                                        ...-....-...--.--.---.-  90438874</w:t>
      </w:r>
    </w:p>
    <w:p>
      <w:r>
        <w:rPr>
          <w:rFonts w:ascii="Consolas" w:hAnsi="Consolas"/>
          <w:sz w:val="18"/>
        </w:rPr>
        <w:t>SIHG02000013.1  90438890                                        ...-....-...--.--.---.-  90438878</w:t>
      </w:r>
    </w:p>
    <w:p>
      <w:r>
        <w:rPr>
          <w:rFonts w:ascii="Consolas" w:hAnsi="Consolas"/>
          <w:sz w:val="18"/>
        </w:rPr>
        <w:t>SIHG02000013.1  92095140                                        ...-....-...--.--.---.-  92095152</w:t>
      </w:r>
    </w:p>
    <w:p>
      <w:r>
        <w:rPr>
          <w:rFonts w:ascii="Consolas" w:hAnsi="Consolas"/>
          <w:sz w:val="18"/>
        </w:rPr>
        <w:t>SIHG02000013.1  92095144                                        ...-....-...--.--.---.-  92095156</w:t>
      </w:r>
    </w:p>
    <w:p>
      <w:r>
        <w:rPr>
          <w:rFonts w:ascii="Consolas" w:hAnsi="Consolas"/>
          <w:sz w:val="18"/>
        </w:rPr>
        <w:t>SIHG02000013.1  92095148                                        ...-....-...--.--.---.-  92095160</w:t>
      </w:r>
    </w:p>
    <w:p>
      <w:r>
        <w:rPr>
          <w:rFonts w:ascii="Consolas" w:hAnsi="Consolas"/>
          <w:sz w:val="18"/>
        </w:rPr>
        <w:t>SIHG02000013.1  92095152                                        ...-....-...--.--.---.-  92095164</w:t>
      </w:r>
    </w:p>
    <w:p>
      <w:r>
        <w:rPr>
          <w:rFonts w:ascii="Consolas" w:hAnsi="Consolas"/>
          <w:sz w:val="18"/>
        </w:rPr>
        <w:t>SIHG02000013.1  92095156                                        ...-....-...--.--.---.-  92095168</w:t>
      </w:r>
    </w:p>
    <w:p>
      <w:r>
        <w:rPr>
          <w:rFonts w:ascii="Consolas" w:hAnsi="Consolas"/>
          <w:sz w:val="18"/>
        </w:rPr>
        <w:t>SIHG02000013.1  92095160                                        ...-....-...--.--.---.-  92095172</w:t>
      </w:r>
    </w:p>
    <w:p>
      <w:r>
        <w:rPr>
          <w:rFonts w:ascii="Consolas" w:hAnsi="Consolas"/>
          <w:sz w:val="18"/>
        </w:rPr>
        <w:t>SIHG02000013.1  93367829                                        ...-....-...--.--.---.-  93367817</w:t>
      </w:r>
    </w:p>
    <w:p>
      <w:r>
        <w:rPr>
          <w:rFonts w:ascii="Consolas" w:hAnsi="Consolas"/>
          <w:sz w:val="18"/>
        </w:rPr>
        <w:t>SIHG02000013.1  94138891                                        ...-....-...--.--.---.-  94138903</w:t>
      </w:r>
    </w:p>
    <w:p>
      <w:r>
        <w:rPr>
          <w:rFonts w:ascii="Consolas" w:hAnsi="Consolas"/>
          <w:sz w:val="18"/>
        </w:rPr>
        <w:t>SIHG02000013.1  94138895                                        ...-....-...--.--.---.-  94138907</w:t>
      </w:r>
    </w:p>
    <w:p>
      <w:r>
        <w:rPr>
          <w:rFonts w:ascii="Consolas" w:hAnsi="Consolas"/>
          <w:sz w:val="18"/>
        </w:rPr>
        <w:t>SIHG02000013.1  111606180                                       ...-....-...--.--.---.-  111606168</w:t>
      </w:r>
    </w:p>
    <w:p>
      <w:r>
        <w:rPr>
          <w:rFonts w:ascii="Consolas" w:hAnsi="Consolas"/>
          <w:sz w:val="18"/>
        </w:rPr>
        <w:t>SIHG02000013.1  111606184                                       ...-....-...--.--.---.-  111606172</w:t>
      </w:r>
    </w:p>
    <w:p>
      <w:r>
        <w:rPr>
          <w:rFonts w:ascii="Consolas" w:hAnsi="Consolas"/>
          <w:sz w:val="18"/>
        </w:rPr>
        <w:t>SIHG02000013.1  111606188                                       ...-....-...--.--.---.-  111606176</w:t>
      </w:r>
    </w:p>
    <w:p>
      <w:r>
        <w:rPr>
          <w:rFonts w:ascii="Consolas" w:hAnsi="Consolas"/>
          <w:sz w:val="18"/>
        </w:rPr>
        <w:t>SIHG02000013.1  111606192                                       ...-....-...--.--.---.-  111606180</w:t>
      </w:r>
    </w:p>
    <w:p>
      <w:r>
        <w:rPr>
          <w:rFonts w:ascii="Consolas" w:hAnsi="Consolas"/>
          <w:sz w:val="18"/>
        </w:rPr>
        <w:t>SIHG02000013.1  114690839                                       ...-....-...--.--.---.-  114690851</w:t>
      </w:r>
    </w:p>
    <w:p>
      <w:r>
        <w:rPr>
          <w:rFonts w:ascii="Consolas" w:hAnsi="Consolas"/>
          <w:sz w:val="18"/>
        </w:rPr>
        <w:t>SIHG02000013.1  114690843                                       ...-....-...--.--.---.-  114690855</w:t>
      </w:r>
    </w:p>
    <w:p>
      <w:r>
        <w:rPr>
          <w:rFonts w:ascii="Consolas" w:hAnsi="Consolas"/>
          <w:sz w:val="18"/>
        </w:rPr>
        <w:t>SIHG02000013.1  114723876                                       ...-....-...--.--.---.-  114723864</w:t>
      </w:r>
    </w:p>
    <w:p>
      <w:r>
        <w:rPr>
          <w:rFonts w:ascii="Consolas" w:hAnsi="Consolas"/>
          <w:sz w:val="18"/>
        </w:rPr>
        <w:t>SIHG02000013.1  114723880                                       ...-....-...--.--.---.-  114723868</w:t>
      </w:r>
    </w:p>
    <w:p>
      <w:r>
        <w:rPr>
          <w:rFonts w:ascii="Consolas" w:hAnsi="Consolas"/>
          <w:sz w:val="18"/>
        </w:rPr>
        <w:t>SIHG02000013.1  114723884                                       ...-....-...--.--.---.-  114723872</w:t>
      </w:r>
    </w:p>
    <w:p>
      <w:r>
        <w:rPr>
          <w:rFonts w:ascii="Consolas" w:hAnsi="Consolas"/>
          <w:sz w:val="18"/>
        </w:rPr>
        <w:t>SIHG02000013.1  114723888                                       ...-....-...--.--.---.-  114723876</w:t>
      </w:r>
    </w:p>
    <w:p>
      <w:r>
        <w:rPr>
          <w:rFonts w:ascii="Consolas" w:hAnsi="Consolas"/>
          <w:sz w:val="18"/>
        </w:rPr>
        <w:t>SIHG02000013.1  115710693                                    ..-...-....-...--.--.---.-  115710679</w:t>
      </w:r>
    </w:p>
    <w:p>
      <w:r>
        <w:rPr>
          <w:rFonts w:ascii="Consolas" w:hAnsi="Consolas"/>
          <w:sz w:val="18"/>
        </w:rPr>
        <w:t>SIHG02000013.1  116574017                                       ...-....-...--.--.---.-  116574005</w:t>
      </w:r>
    </w:p>
    <w:p>
      <w:r>
        <w:rPr>
          <w:rFonts w:ascii="Consolas" w:hAnsi="Consolas"/>
          <w:sz w:val="18"/>
        </w:rPr>
        <w:t>SIHG02000013.1  116574021                                       ...-....-...--.--.---.-  116574009</w:t>
      </w:r>
    </w:p>
    <w:p>
      <w:r>
        <w:rPr>
          <w:rFonts w:ascii="Consolas" w:hAnsi="Consolas"/>
          <w:sz w:val="18"/>
        </w:rPr>
        <w:t>SIHG02000013.1  118503231                                        ..-....-...--.--.---.-  118503242</w:t>
      </w:r>
    </w:p>
    <w:p>
      <w:r>
        <w:rPr>
          <w:rFonts w:ascii="Consolas" w:hAnsi="Consolas"/>
          <w:sz w:val="18"/>
        </w:rPr>
        <w:t>SIHG02000013.1  121745069                                       ...-....-...--.--.---.-  121745081</w:t>
      </w:r>
    </w:p>
    <w:p>
      <w:r>
        <w:rPr>
          <w:rFonts w:ascii="Consolas" w:hAnsi="Consolas"/>
          <w:sz w:val="18"/>
        </w:rPr>
        <w:t>SIHG02000013.1  121745073                                       ...-....-...--.--.---.-  121745085</w:t>
      </w:r>
    </w:p>
    <w:p>
      <w:r>
        <w:rPr>
          <w:rFonts w:ascii="Consolas" w:hAnsi="Consolas"/>
          <w:sz w:val="18"/>
        </w:rPr>
        <w:t>SIHG02000013.1  121745077                                       ...-....-...--.--.---.-  121745089</w:t>
      </w:r>
    </w:p>
    <w:p>
      <w:r>
        <w:rPr>
          <w:rFonts w:ascii="Consolas" w:hAnsi="Consolas"/>
          <w:sz w:val="18"/>
        </w:rPr>
        <w:t>SIHG02000013.1  121745081                                       ...-....-...--.--.---.-  121745093</w:t>
      </w:r>
    </w:p>
    <w:p>
      <w:r>
        <w:rPr>
          <w:rFonts w:ascii="Consolas" w:hAnsi="Consolas"/>
          <w:sz w:val="18"/>
        </w:rPr>
        <w:t>SIHG02000013.1  128673621                                       ...-....-...--.--.---.-  128673633</w:t>
      </w:r>
    </w:p>
    <w:p>
      <w:r>
        <w:rPr>
          <w:rFonts w:ascii="Consolas" w:hAnsi="Consolas"/>
          <w:sz w:val="18"/>
        </w:rPr>
        <w:t>SIHG02000013.1  128673625                                       ...-....-...--.--.---.-  128673637</w:t>
      </w:r>
    </w:p>
    <w:p>
      <w:r>
        <w:rPr>
          <w:rFonts w:ascii="Consolas" w:hAnsi="Consolas"/>
          <w:sz w:val="18"/>
        </w:rPr>
        <w:t>SIHG02000013.1  128673629                                       ...-....-...--.--.---.-  128673641</w:t>
      </w:r>
    </w:p>
    <w:p>
      <w:r>
        <w:rPr>
          <w:rFonts w:ascii="Consolas" w:hAnsi="Consolas"/>
          <w:sz w:val="18"/>
        </w:rPr>
        <w:t>SIHG02000013.1  128673633                                       ...-....-...--.--.---.-  128673645</w:t>
      </w:r>
    </w:p>
    <w:p>
      <w:r>
        <w:rPr>
          <w:rFonts w:ascii="Consolas" w:hAnsi="Consolas"/>
          <w:sz w:val="18"/>
        </w:rPr>
        <w:t>SIHG02000013.1  128858831                                       ...-....-...--.--.---.-  128858843</w:t>
      </w:r>
    </w:p>
    <w:p>
      <w:r>
        <w:rPr>
          <w:rFonts w:ascii="Consolas" w:hAnsi="Consolas"/>
          <w:sz w:val="18"/>
        </w:rPr>
        <w:t>SIHG02000013.1  128858835                                       ...-....-...--.--.---.-  128858847</w:t>
      </w:r>
    </w:p>
    <w:p>
      <w:r>
        <w:rPr>
          <w:rFonts w:ascii="Consolas" w:hAnsi="Consolas"/>
          <w:sz w:val="18"/>
        </w:rPr>
        <w:t>SIHG02000013.1  128858839                                       ...-....-...--.--.---.-  128858851</w:t>
      </w:r>
    </w:p>
    <w:p>
      <w:r>
        <w:rPr>
          <w:rFonts w:ascii="Consolas" w:hAnsi="Consolas"/>
          <w:sz w:val="18"/>
        </w:rPr>
        <w:t>SIHG02000013.1  128858843                                       ...-....-...--.--.---.-  128858855</w:t>
      </w:r>
    </w:p>
    <w:p>
      <w:r>
        <w:rPr>
          <w:rFonts w:ascii="Consolas" w:hAnsi="Consolas"/>
          <w:sz w:val="18"/>
        </w:rPr>
        <w:t>SIHG02000013.1  128858847                                       ...-....-...--.--.---.-  128858859</w:t>
      </w:r>
    </w:p>
    <w:p>
      <w:r>
        <w:rPr>
          <w:rFonts w:ascii="Consolas" w:hAnsi="Consolas"/>
          <w:sz w:val="18"/>
        </w:rPr>
        <w:t>SIHG02000013.1  128858851                                       ...-....-...--.--.---.-  128858863</w:t>
      </w:r>
    </w:p>
    <w:p>
      <w:r>
        <w:rPr>
          <w:rFonts w:ascii="Consolas" w:hAnsi="Consolas"/>
          <w:sz w:val="18"/>
        </w:rPr>
        <w:t>SIHG02000013.1  134818216                                       ...-....-...--.--.---.-  134818204</w:t>
      </w:r>
    </w:p>
    <w:p>
      <w:r>
        <w:rPr>
          <w:rFonts w:ascii="Consolas" w:hAnsi="Consolas"/>
          <w:sz w:val="18"/>
        </w:rPr>
        <w:t>SIHG02000013.1  134818220                                       ...-....-...--.--.---.-  134818208</w:t>
      </w:r>
    </w:p>
    <w:p>
      <w:r>
        <w:rPr>
          <w:rFonts w:ascii="Consolas" w:hAnsi="Consolas"/>
          <w:sz w:val="18"/>
        </w:rPr>
        <w:t>SIHG02000013.1  134818224                                       ...-....-...--.--.---.-  134818212</w:t>
      </w:r>
    </w:p>
    <w:p>
      <w:r>
        <w:rPr>
          <w:rFonts w:ascii="Consolas" w:hAnsi="Consolas"/>
          <w:sz w:val="18"/>
        </w:rPr>
        <w:t>SIHG02000013.1  134818228                                       ...-....-...--.--.---.-  134818216</w:t>
      </w:r>
    </w:p>
    <w:p>
      <w:r>
        <w:rPr>
          <w:rFonts w:ascii="Consolas" w:hAnsi="Consolas"/>
          <w:sz w:val="18"/>
        </w:rPr>
        <w:t>SIHG02000013.1  145577847                                       ...-....-...--.--.---.-  145577859</w:t>
      </w:r>
    </w:p>
    <w:p>
      <w:r>
        <w:rPr>
          <w:rFonts w:ascii="Consolas" w:hAnsi="Consolas"/>
          <w:sz w:val="18"/>
        </w:rPr>
        <w:t>SIHG02000013.1  145577851                                       ...-....-...--.--.---.-  145577863</w:t>
      </w:r>
    </w:p>
    <w:p>
      <w:r>
        <w:rPr>
          <w:rFonts w:ascii="Consolas" w:hAnsi="Consolas"/>
          <w:sz w:val="18"/>
        </w:rPr>
        <w:t>SIHG02000013.1  145577855                                       ...-....-...--.--.---.-  145577867</w:t>
      </w:r>
    </w:p>
    <w:p>
      <w:r>
        <w:rPr>
          <w:rFonts w:ascii="Consolas" w:hAnsi="Consolas"/>
          <w:sz w:val="18"/>
        </w:rPr>
        <w:t>SIHG02000013.1  170572002                                       ...-....-...--.--.---.-  170572014</w:t>
      </w:r>
    </w:p>
    <w:p>
      <w:r>
        <w:rPr>
          <w:rFonts w:ascii="Consolas" w:hAnsi="Consolas"/>
          <w:sz w:val="18"/>
        </w:rPr>
        <w:t>SIHG02000013.1  170572006                                       ...-....-...--.--.---.-  170572018</w:t>
      </w:r>
    </w:p>
    <w:p>
      <w:r>
        <w:rPr>
          <w:rFonts w:ascii="Consolas" w:hAnsi="Consolas"/>
          <w:sz w:val="18"/>
        </w:rPr>
        <w:t>SIHG02000013.1  170572010                                       ...-....-...--.--.---.-  170572022</w:t>
      </w:r>
    </w:p>
    <w:p>
      <w:r>
        <w:rPr>
          <w:rFonts w:ascii="Consolas" w:hAnsi="Consolas"/>
          <w:sz w:val="18"/>
        </w:rPr>
        <w:t>SIHG02000013.1  170572014                                       ...-....-...--.--.---.-  170572026</w:t>
      </w:r>
    </w:p>
    <w:p>
      <w:r>
        <w:rPr>
          <w:rFonts w:ascii="Consolas" w:hAnsi="Consolas"/>
          <w:sz w:val="18"/>
        </w:rPr>
        <w:t>SIHG02000013.1  172942577                                       ...-....-...--.--.---.-  172942565</w:t>
      </w:r>
    </w:p>
    <w:p>
      <w:r>
        <w:rPr>
          <w:rFonts w:ascii="Consolas" w:hAnsi="Consolas"/>
          <w:sz w:val="18"/>
        </w:rPr>
        <w:t>SIHG02000013.1  172942581                                       ...-....-...--.--.---.-  172942569</w:t>
      </w:r>
    </w:p>
    <w:p>
      <w:r>
        <w:rPr>
          <w:rFonts w:ascii="Consolas" w:hAnsi="Consolas"/>
          <w:sz w:val="18"/>
        </w:rPr>
        <w:t>SIHG02000013.1  172942585                                       ...-....-...--.--.---.-  172942573</w:t>
      </w:r>
    </w:p>
    <w:p>
      <w:r>
        <w:rPr>
          <w:rFonts w:ascii="Consolas" w:hAnsi="Consolas"/>
          <w:sz w:val="18"/>
        </w:rPr>
        <w:t>SIHG02000013.1  174935976                                       ...-....-...--.--.---.-  174935988</w:t>
      </w:r>
    </w:p>
    <w:p>
      <w:r>
        <w:rPr>
          <w:rFonts w:ascii="Consolas" w:hAnsi="Consolas"/>
          <w:sz w:val="18"/>
        </w:rPr>
        <w:t>SIHG02000013.1  174935980                                       ...-....-...--.--.---.-  174935992</w:t>
      </w:r>
    </w:p>
    <w:p>
      <w:r>
        <w:rPr>
          <w:rFonts w:ascii="Consolas" w:hAnsi="Consolas"/>
          <w:sz w:val="18"/>
        </w:rPr>
        <w:t>SIHG02000013.1  174935984                                       ...-....-...--.--.---.-  174935996</w:t>
      </w:r>
    </w:p>
    <w:p>
      <w:r>
        <w:rPr>
          <w:rFonts w:ascii="Consolas" w:hAnsi="Consolas"/>
          <w:sz w:val="18"/>
        </w:rPr>
        <w:t>SIHG02000013.1  175545977                                       ...-....-...--.--.---.-  175545989</w:t>
      </w:r>
    </w:p>
    <w:p>
      <w:r>
        <w:rPr>
          <w:rFonts w:ascii="Consolas" w:hAnsi="Consolas"/>
          <w:sz w:val="18"/>
        </w:rPr>
        <w:t>SIHG02000013.1  175545981                                       ...-....-...--.--.---.-  175545993</w:t>
      </w:r>
    </w:p>
    <w:p>
      <w:r>
        <w:rPr>
          <w:rFonts w:ascii="Consolas" w:hAnsi="Consolas"/>
          <w:sz w:val="18"/>
        </w:rPr>
        <w:t>SIHG02000013.1  178090899                                       ...-....-...--.--.---.-  178090887</w:t>
      </w:r>
    </w:p>
    <w:p>
      <w:r>
        <w:rPr>
          <w:rFonts w:ascii="Consolas" w:hAnsi="Consolas"/>
          <w:sz w:val="18"/>
        </w:rPr>
        <w:t>SIHG02000013.1  178090903                                       ...-....-...--.--.---.-  178090891</w:t>
      </w:r>
    </w:p>
    <w:p>
      <w:r>
        <w:rPr>
          <w:rFonts w:ascii="Consolas" w:hAnsi="Consolas"/>
          <w:sz w:val="18"/>
        </w:rPr>
        <w:t>SIHG02000013.1  178090907                                       ...-....-...--.--.---.-  178090895</w:t>
      </w:r>
    </w:p>
    <w:p>
      <w:r>
        <w:rPr>
          <w:rFonts w:ascii="Consolas" w:hAnsi="Consolas"/>
          <w:sz w:val="18"/>
        </w:rPr>
        <w:t>SIHG02000013.1  178090911                                       ...-....-...--.--.---.-  178090899</w:t>
      </w:r>
    </w:p>
    <w:p>
      <w:r>
        <w:rPr>
          <w:rFonts w:ascii="Consolas" w:hAnsi="Consolas"/>
          <w:sz w:val="18"/>
        </w:rPr>
        <w:t>SIHG02000013.1  178090915                                       ...-....-...--.--.---.-  178090903</w:t>
      </w:r>
    </w:p>
    <w:p>
      <w:r>
        <w:rPr>
          <w:rFonts w:ascii="Consolas" w:hAnsi="Consolas"/>
          <w:sz w:val="18"/>
        </w:rPr>
        <w:t>SIHG02000013.1  11805786                                      .-...-....-...--.--.---.-  11805799</w:t>
      </w:r>
    </w:p>
    <w:p>
      <w:r>
        <w:rPr>
          <w:rFonts w:ascii="Consolas" w:hAnsi="Consolas"/>
          <w:sz w:val="18"/>
        </w:rPr>
        <w:t>SIHG02000013.1  30632374                                        ...-....-...--.--.---.-  30632386</w:t>
      </w:r>
    </w:p>
    <w:p>
      <w:r>
        <w:rPr>
          <w:rFonts w:ascii="Consolas" w:hAnsi="Consolas"/>
          <w:sz w:val="18"/>
        </w:rPr>
        <w:t>SIHG02000013.1  53473077                                        ...-....-..G--.--.---.-  53473089</w:t>
      </w:r>
    </w:p>
    <w:p>
      <w:r>
        <w:rPr>
          <w:rFonts w:ascii="Consolas" w:hAnsi="Consolas"/>
          <w:sz w:val="18"/>
        </w:rPr>
        <w:t>SIHG02000013.1  53473081                                        ...-..G.-...--.--.---.-  53473093</w:t>
      </w:r>
    </w:p>
    <w:p>
      <w:r>
        <w:rPr>
          <w:rFonts w:ascii="Consolas" w:hAnsi="Consolas"/>
          <w:sz w:val="18"/>
        </w:rPr>
        <w:t>SIHG02000013.1  63445521                                        ...-....-...--.--.---.-  63445533</w:t>
      </w:r>
    </w:p>
    <w:p>
      <w:r>
        <w:rPr>
          <w:rFonts w:ascii="Consolas" w:hAnsi="Consolas"/>
          <w:sz w:val="18"/>
        </w:rPr>
        <w:t>SIHG02000013.1  63445525                                        ...-....-...--.--.---.-  63445537</w:t>
      </w:r>
    </w:p>
    <w:p>
      <w:r>
        <w:rPr>
          <w:rFonts w:ascii="Consolas" w:hAnsi="Consolas"/>
          <w:sz w:val="18"/>
        </w:rPr>
        <w:t>SIHG02000013.1  78910348                                        ...-....-...--.--.---.-  78910360</w:t>
      </w:r>
    </w:p>
    <w:p>
      <w:r>
        <w:rPr>
          <w:rFonts w:ascii="Consolas" w:hAnsi="Consolas"/>
          <w:sz w:val="18"/>
        </w:rPr>
        <w:t>SIHG02000013.1  78910352                                        ...-....-...--.--.---.-  78910364</w:t>
      </w:r>
    </w:p>
    <w:p>
      <w:r>
        <w:rPr>
          <w:rFonts w:ascii="Consolas" w:hAnsi="Consolas"/>
          <w:sz w:val="18"/>
        </w:rPr>
        <w:t>SIHG02000013.1  78910356                                        ...-....-...--.--.---C-  78910368</w:t>
      </w:r>
    </w:p>
    <w:p>
      <w:r>
        <w:rPr>
          <w:rFonts w:ascii="Consolas" w:hAnsi="Consolas"/>
          <w:sz w:val="18"/>
        </w:rPr>
        <w:t>SIHG02000013.1  158933661                                       ...-....-...--.--.---.-  158933673</w:t>
      </w:r>
    </w:p>
    <w:p>
      <w:r>
        <w:rPr>
          <w:rFonts w:ascii="Consolas" w:hAnsi="Consolas"/>
          <w:sz w:val="18"/>
        </w:rPr>
        <w:t>SIHG02000013.1  158933665                                       ...-....-...--.--.---.-  158933677</w:t>
      </w:r>
    </w:p>
    <w:p>
      <w:r>
        <w:rPr>
          <w:rFonts w:ascii="Consolas" w:hAnsi="Consolas"/>
          <w:sz w:val="18"/>
        </w:rPr>
        <w:t>SIHG02000013.1  158933669                                       ...-....-...--.--.---.-  158933681</w:t>
      </w:r>
    </w:p>
    <w:p>
      <w:r>
        <w:rPr>
          <w:rFonts w:ascii="Consolas" w:hAnsi="Consolas"/>
          <w:sz w:val="18"/>
        </w:rPr>
        <w:t>SIHG02000013.1  158933673                                       ...-....-...--.--G---.-  158933685</w:t>
      </w:r>
    </w:p>
    <w:p>
      <w:r>
        <w:rPr>
          <w:rFonts w:ascii="Consolas" w:hAnsi="Consolas"/>
          <w:sz w:val="18"/>
        </w:rPr>
        <w:t>SIHG02000013.1  158933677                                       ...-....-G..--.--.---.-  158933689</w:t>
      </w:r>
    </w:p>
    <w:p>
      <w:r>
        <w:rPr>
          <w:rFonts w:ascii="Consolas" w:hAnsi="Consolas"/>
          <w:sz w:val="18"/>
        </w:rPr>
        <w:t>SIHG02000013.1  33122024                                        ...-....-...--.--.---.-  33122036</w:t>
      </w:r>
    </w:p>
    <w:p>
      <w:r>
        <w:rPr>
          <w:rFonts w:ascii="Consolas" w:hAnsi="Consolas"/>
          <w:sz w:val="18"/>
        </w:rPr>
        <w:t>SIHG02000013.1  33122028                                        ...-....-...--.--.---C-  33122040</w:t>
      </w:r>
    </w:p>
    <w:p>
      <w:r>
        <w:rPr>
          <w:rFonts w:ascii="Consolas" w:hAnsi="Consolas"/>
          <w:sz w:val="18"/>
        </w:rPr>
        <w:t>SIHG02000013.1  33122032                                        ...-....-.C.--.--.---C-  33122044</w:t>
      </w:r>
    </w:p>
    <w:p>
      <w:r>
        <w:rPr>
          <w:rFonts w:ascii="Consolas" w:hAnsi="Consolas"/>
          <w:sz w:val="18"/>
        </w:rPr>
        <w:t>SIHG02000013.1  35893681                                        ...-....-...--.--.---.-  35893693</w:t>
      </w:r>
    </w:p>
    <w:p>
      <w:r>
        <w:rPr>
          <w:rFonts w:ascii="Consolas" w:hAnsi="Consolas"/>
          <w:sz w:val="18"/>
        </w:rPr>
        <w:t>SIHG02000013.1  45391366                                        ...-....-...--.--.---.-  45391354</w:t>
      </w:r>
    </w:p>
    <w:p>
      <w:r>
        <w:rPr>
          <w:rFonts w:ascii="Consolas" w:hAnsi="Consolas"/>
          <w:sz w:val="18"/>
        </w:rPr>
        <w:t>SIHG02000013.1  45570051                                         ..-....-...--.--.---.-  45570040</w:t>
      </w:r>
    </w:p>
    <w:p>
      <w:r>
        <w:rPr>
          <w:rFonts w:ascii="Consolas" w:hAnsi="Consolas"/>
          <w:sz w:val="18"/>
        </w:rPr>
        <w:t>SIHG02000013.1  46270698                                        ...-....-...--.--.---.-  46270710</w:t>
      </w:r>
    </w:p>
    <w:p>
      <w:r>
        <w:rPr>
          <w:rFonts w:ascii="Consolas" w:hAnsi="Consolas"/>
          <w:sz w:val="18"/>
        </w:rPr>
        <w:t>SIHG02000013.1  51115083                                        ...-....-...--.--.---.-  51115071</w:t>
      </w:r>
    </w:p>
    <w:p>
      <w:r>
        <w:rPr>
          <w:rFonts w:ascii="Consolas" w:hAnsi="Consolas"/>
          <w:sz w:val="18"/>
        </w:rPr>
        <w:t>SIHG02000013.1  53473065                                        ...-....-..G--.--.---.-  53473077</w:t>
      </w:r>
    </w:p>
    <w:p>
      <w:r>
        <w:rPr>
          <w:rFonts w:ascii="Consolas" w:hAnsi="Consolas"/>
          <w:sz w:val="18"/>
        </w:rPr>
        <w:t>SIHG02000013.1  53473069                                        ...-..G.-...--.--.---.-  53473081</w:t>
      </w:r>
    </w:p>
    <w:p>
      <w:r>
        <w:rPr>
          <w:rFonts w:ascii="Consolas" w:hAnsi="Consolas"/>
          <w:sz w:val="18"/>
        </w:rPr>
        <w:t>SIHG02000013.1  69446062                                        ...-..C.-...--.--.---.-  69446050</w:t>
      </w:r>
    </w:p>
    <w:p>
      <w:r>
        <w:rPr>
          <w:rFonts w:ascii="Consolas" w:hAnsi="Consolas"/>
          <w:sz w:val="18"/>
        </w:rPr>
        <w:t>SIHG02000013.1  69446066                                        ...-....-..C--.--.---.-  69446054</w:t>
      </w:r>
    </w:p>
    <w:p>
      <w:r>
        <w:rPr>
          <w:rFonts w:ascii="Consolas" w:hAnsi="Consolas"/>
          <w:sz w:val="18"/>
        </w:rPr>
        <w:t>SIHG02000013.1  71037261                                        ...-....-...--C--.---.-  71037249</w:t>
      </w:r>
    </w:p>
    <w:p>
      <w:r>
        <w:rPr>
          <w:rFonts w:ascii="Consolas" w:hAnsi="Consolas"/>
          <w:sz w:val="18"/>
        </w:rPr>
        <w:t>SIHG02000013.1  71037265                                        ...-....-...--.--.---.-  71037253</w:t>
      </w:r>
    </w:p>
    <w:p>
      <w:r>
        <w:rPr>
          <w:rFonts w:ascii="Consolas" w:hAnsi="Consolas"/>
          <w:sz w:val="18"/>
        </w:rPr>
        <w:t>SIHG02000013.1  80489121                                        ...-....-...--.--.---.-  80489133</w:t>
      </w:r>
    </w:p>
    <w:p>
      <w:r>
        <w:rPr>
          <w:rFonts w:ascii="Consolas" w:hAnsi="Consolas"/>
          <w:sz w:val="18"/>
        </w:rPr>
        <w:t>SIHG02000013.1  90860086                                        ...-....-...--.--.---.-  90860098</w:t>
      </w:r>
    </w:p>
    <w:p>
      <w:r>
        <w:rPr>
          <w:rFonts w:ascii="Consolas" w:hAnsi="Consolas"/>
          <w:sz w:val="18"/>
        </w:rPr>
        <w:t>SIHG02000013.1  97132021                                         ..-....-...--.--.---.-  97132032</w:t>
      </w:r>
    </w:p>
    <w:p>
      <w:r>
        <w:rPr>
          <w:rFonts w:ascii="Consolas" w:hAnsi="Consolas"/>
          <w:sz w:val="18"/>
        </w:rPr>
        <w:t>SIHG02000013.1  127356028                                       ...-....-...--.--.---.-  127356040</w:t>
      </w:r>
    </w:p>
    <w:p>
      <w:r>
        <w:rPr>
          <w:rFonts w:ascii="Consolas" w:hAnsi="Consolas"/>
          <w:sz w:val="18"/>
        </w:rPr>
        <w:t>SIHG02000013.1  153836635                                       ...-....-...--.--.---.-  153836647</w:t>
      </w:r>
    </w:p>
    <w:p>
      <w:r>
        <w:rPr>
          <w:rFonts w:ascii="Consolas" w:hAnsi="Consolas"/>
          <w:sz w:val="18"/>
        </w:rPr>
        <w:t>SIHG02000013.1  153836639                                       ...-....-...--.--.---.-  153836651</w:t>
      </w:r>
    </w:p>
    <w:p>
      <w:r>
        <w:rPr>
          <w:rFonts w:ascii="Consolas" w:hAnsi="Consolas"/>
          <w:sz w:val="18"/>
        </w:rPr>
        <w:t>SIHG02000013.1  153836643                                       ...-....-...--.--.---.-  153836655</w:t>
      </w:r>
    </w:p>
    <w:p>
      <w:r>
        <w:rPr>
          <w:rFonts w:ascii="Consolas" w:hAnsi="Consolas"/>
          <w:sz w:val="18"/>
        </w:rPr>
        <w:t>SIHG02000013.1  155941264                                       ...-....-G..--.--.---.-  155941252</w:t>
      </w:r>
    </w:p>
    <w:p>
      <w:r>
        <w:rPr>
          <w:rFonts w:ascii="Consolas" w:hAnsi="Consolas"/>
          <w:sz w:val="18"/>
        </w:rPr>
        <w:t>SIHG02000013.1  182027806                                       ...-....-...--.--.---.-  182027794</w:t>
      </w:r>
    </w:p>
    <w:p>
      <w:r>
        <w:rPr>
          <w:rFonts w:ascii="Consolas" w:hAnsi="Consolas"/>
          <w:sz w:val="18"/>
        </w:rPr>
        <w:t>SIHG02000013.1  8297129                                          ..-....-...--.--.---.-  8297140</w:t>
      </w:r>
    </w:p>
    <w:p>
      <w:r>
        <w:rPr>
          <w:rFonts w:ascii="Consolas" w:hAnsi="Consolas"/>
          <w:sz w:val="18"/>
        </w:rPr>
        <w:t>SIHG02000013.1  9575896                                         ...-....-...--.--.---.-  9575908</w:t>
      </w:r>
    </w:p>
    <w:p>
      <w:r>
        <w:rPr>
          <w:rFonts w:ascii="Consolas" w:hAnsi="Consolas"/>
          <w:sz w:val="18"/>
        </w:rPr>
        <w:t>SIHG02000013.1  13727072                                      .-...-....-...--.--.---.-  13727085</w:t>
      </w:r>
    </w:p>
    <w:p>
      <w:r>
        <w:rPr>
          <w:rFonts w:ascii="Consolas" w:hAnsi="Consolas"/>
          <w:sz w:val="18"/>
        </w:rPr>
        <w:t>SIHG02000013.1  37147029                                             ...-...--.--.---.-  37147037</w:t>
      </w:r>
    </w:p>
    <w:p>
      <w:r>
        <w:rPr>
          <w:rFonts w:ascii="Consolas" w:hAnsi="Consolas"/>
          <w:sz w:val="18"/>
        </w:rPr>
        <w:t>SIHG02000013.1  58955370                                        ...-....-...--.--.---.-  58955382</w:t>
      </w:r>
    </w:p>
    <w:p>
      <w:r>
        <w:rPr>
          <w:rFonts w:ascii="Consolas" w:hAnsi="Consolas"/>
          <w:sz w:val="18"/>
        </w:rPr>
        <w:t>SIHG02000013.1  67979244                                         ..-....-...--.--.---.-  67979255</w:t>
      </w:r>
    </w:p>
    <w:p>
      <w:r>
        <w:rPr>
          <w:rFonts w:ascii="Consolas" w:hAnsi="Consolas"/>
          <w:sz w:val="18"/>
        </w:rPr>
        <w:t>SIHG02000013.1  67979255                                        ...-....-...--.--.---.-  67979267</w:t>
      </w:r>
    </w:p>
    <w:p>
      <w:r>
        <w:rPr>
          <w:rFonts w:ascii="Consolas" w:hAnsi="Consolas"/>
          <w:sz w:val="18"/>
        </w:rPr>
        <w:t>SIHG02000013.1  84526678                                        ...-....-...--.--.---.-  84526690</w:t>
      </w:r>
    </w:p>
    <w:p>
      <w:r>
        <w:rPr>
          <w:rFonts w:ascii="Consolas" w:hAnsi="Consolas"/>
          <w:sz w:val="18"/>
        </w:rPr>
        <w:t>SIHG02000013.1  87175779                                          .-....-...--.--.---.-  87175789</w:t>
      </w:r>
    </w:p>
    <w:p>
      <w:r>
        <w:rPr>
          <w:rFonts w:ascii="Consolas" w:hAnsi="Consolas"/>
          <w:sz w:val="18"/>
        </w:rPr>
        <w:t>SIHG02000013.1  87898216                                         ..-....-...--.--.---.-  87898205</w:t>
      </w:r>
    </w:p>
    <w:p>
      <w:r>
        <w:rPr>
          <w:rFonts w:ascii="Consolas" w:hAnsi="Consolas"/>
          <w:sz w:val="18"/>
        </w:rPr>
        <w:t>SIHG02000013.1  91464365                                        ...-....-...--.--.---.-  91464377</w:t>
      </w:r>
    </w:p>
    <w:p>
      <w:r>
        <w:rPr>
          <w:rFonts w:ascii="Consolas" w:hAnsi="Consolas"/>
          <w:sz w:val="18"/>
        </w:rPr>
        <w:t>SIHG02000013.1  92095164                                        ...-....-...--.--.---.-  92095176</w:t>
      </w:r>
    </w:p>
    <w:p>
      <w:r>
        <w:rPr>
          <w:rFonts w:ascii="Consolas" w:hAnsi="Consolas"/>
          <w:sz w:val="18"/>
        </w:rPr>
        <w:t>SIHG02000013.1  101433641                                       ...-....-...--.--.---.-  101433629</w:t>
      </w:r>
    </w:p>
    <w:p>
      <w:r>
        <w:rPr>
          <w:rFonts w:ascii="Consolas" w:hAnsi="Consolas"/>
          <w:sz w:val="18"/>
        </w:rPr>
        <w:t>SIHG02000013.1  104390687                                         .-....-...--.--.---.-  104390677</w:t>
      </w:r>
    </w:p>
    <w:p>
      <w:r>
        <w:rPr>
          <w:rFonts w:ascii="Consolas" w:hAnsi="Consolas"/>
          <w:sz w:val="18"/>
        </w:rPr>
        <w:t>SIHG02000013.1  110474802                                     .-...-....-...--.--.---.-  110474789</w:t>
      </w:r>
    </w:p>
    <w:p>
      <w:r>
        <w:rPr>
          <w:rFonts w:ascii="Consolas" w:hAnsi="Consolas"/>
          <w:sz w:val="18"/>
        </w:rPr>
        <w:t>SIHG02000013.1  110900687                                    ..-...-....-...--.--.---.-  110900701</w:t>
      </w:r>
    </w:p>
    <w:p>
      <w:r>
        <w:rPr>
          <w:rFonts w:ascii="Consolas" w:hAnsi="Consolas"/>
          <w:sz w:val="18"/>
        </w:rPr>
        <w:t>SIHG02000013.1  119934488                                     .-...-....-...--.--.---.-  119934501</w:t>
      </w:r>
    </w:p>
    <w:p>
      <w:r>
        <w:rPr>
          <w:rFonts w:ascii="Consolas" w:hAnsi="Consolas"/>
          <w:sz w:val="18"/>
        </w:rPr>
        <w:t>SIHG02000013.1  136234906                                  ....-...-....-...--.--.---.-  136234922</w:t>
      </w:r>
    </w:p>
    <w:p>
      <w:r>
        <w:rPr>
          <w:rFonts w:ascii="Consolas" w:hAnsi="Consolas"/>
          <w:sz w:val="18"/>
        </w:rPr>
        <w:t>SIHG02000013.1  148172257                                       ...-....-...--.--.---.-  148172245</w:t>
      </w:r>
    </w:p>
    <w:p>
      <w:r>
        <w:rPr>
          <w:rFonts w:ascii="Consolas" w:hAnsi="Consolas"/>
          <w:sz w:val="18"/>
        </w:rPr>
        <w:t>SIHG02000013.1  168200152                                            ...-...--.--.---.-  168200144</w:t>
      </w:r>
    </w:p>
    <w:p>
      <w:r>
        <w:rPr>
          <w:rFonts w:ascii="Consolas" w:hAnsi="Consolas"/>
          <w:sz w:val="18"/>
        </w:rPr>
        <w:t>SIHG02000013.1  178090918                                        ..-....-...--.--.---.-  178090907</w:t>
      </w:r>
    </w:p>
    <w:p>
      <w:r>
        <w:rPr>
          <w:rFonts w:ascii="Consolas" w:hAnsi="Consolas"/>
          <w:sz w:val="18"/>
        </w:rPr>
        <w:t>SIHG02000013.1  12974536                                    ...-...-....-...--.--.---.-  12974551</w:t>
      </w:r>
    </w:p>
    <w:p>
      <w:r>
        <w:rPr>
          <w:rFonts w:ascii="Consolas" w:hAnsi="Consolas"/>
          <w:sz w:val="18"/>
        </w:rPr>
        <w:t>SIHG02000013.1  30632378                                        ...-....-...--.--.---.-  30632390</w:t>
      </w:r>
    </w:p>
    <w:p>
      <w:r>
        <w:rPr>
          <w:rFonts w:ascii="Consolas" w:hAnsi="Consolas"/>
          <w:sz w:val="18"/>
        </w:rPr>
        <w:t>SIHG02000013.1  37138725                                          .-....-...--.--.---C-  37138715</w:t>
      </w:r>
    </w:p>
    <w:p>
      <w:r>
        <w:rPr>
          <w:rFonts w:ascii="Consolas" w:hAnsi="Consolas"/>
          <w:sz w:val="18"/>
        </w:rPr>
        <w:t>SIHG02000013.1  44005109                                         ..-....-...--.--.---.-  44005120</w:t>
      </w:r>
    </w:p>
    <w:p>
      <w:r>
        <w:rPr>
          <w:rFonts w:ascii="Consolas" w:hAnsi="Consolas"/>
          <w:sz w:val="18"/>
        </w:rPr>
        <w:t>SIHG02000013.1  94874226                                      .-...-.A..-...--.--.---.-  94874239</w:t>
      </w:r>
    </w:p>
    <w:p>
      <w:r>
        <w:rPr>
          <w:rFonts w:ascii="Consolas" w:hAnsi="Consolas"/>
          <w:sz w:val="18"/>
        </w:rPr>
        <w:t>SIHG02000013.1  118913971                                 ....A-...-....-...--.--.---.-  118913954</w:t>
      </w:r>
    </w:p>
    <w:p>
      <w:r>
        <w:rPr>
          <w:rFonts w:ascii="Consolas" w:hAnsi="Consolas"/>
          <w:sz w:val="18"/>
        </w:rPr>
        <w:t>SIHG02000013.1  140800809                                            ...-...--.--.---.-  140800801</w:t>
      </w:r>
    </w:p>
    <w:p>
      <w:r>
        <w:rPr>
          <w:rFonts w:ascii="Consolas" w:hAnsi="Consolas"/>
          <w:sz w:val="18"/>
        </w:rPr>
        <w:t>SIHG02000013.1  145257656                                   ...-...-....-.C.--.--.---.-  145257671</w:t>
      </w:r>
    </w:p>
    <w:p>
      <w:r>
        <w:rPr>
          <w:rFonts w:ascii="Consolas" w:hAnsi="Consolas"/>
          <w:sz w:val="18"/>
        </w:rPr>
        <w:t>SIHG02000013.1  166812448                                        ..-....-...--.--.---.-  166812437</w:t>
      </w:r>
    </w:p>
    <w:p>
      <w:r>
        <w:rPr>
          <w:rFonts w:ascii="Consolas" w:hAnsi="Consolas"/>
          <w:sz w:val="18"/>
        </w:rPr>
        <w:t>SIHG02000013.1  180656201                                   ...-...-....-..G--.--.---.-  180656186</w:t>
      </w:r>
    </w:p>
    <w:p>
      <w:r>
        <w:rPr>
          <w:rFonts w:ascii="Consolas" w:hAnsi="Consolas"/>
          <w:sz w:val="18"/>
        </w:rPr>
        <w:t>SIHG02000013.1  552553                                            .-....-...--.--.---.-  552563</w:t>
      </w:r>
    </w:p>
    <w:p>
      <w:r>
        <w:rPr>
          <w:rFonts w:ascii="Consolas" w:hAnsi="Consolas"/>
          <w:sz w:val="18"/>
        </w:rPr>
        <w:t>SIHG02000013.1  7620460                                           .-....-...--.--.---.-  7620450</w:t>
      </w:r>
    </w:p>
    <w:p>
      <w:r>
        <w:rPr>
          <w:rFonts w:ascii="Consolas" w:hAnsi="Consolas"/>
          <w:sz w:val="18"/>
        </w:rPr>
        <w:t>SIHG02000013.1  10876569                                        ...-....-...--.--.---.-  10876581</w:t>
      </w:r>
    </w:p>
    <w:p>
      <w:r>
        <w:rPr>
          <w:rFonts w:ascii="Consolas" w:hAnsi="Consolas"/>
          <w:sz w:val="18"/>
        </w:rPr>
        <w:t>SIHG02000013.1  17410240                                        ...-....-...--.--.---.-  17410228</w:t>
      </w:r>
    </w:p>
    <w:p>
      <w:r>
        <w:rPr>
          <w:rFonts w:ascii="Consolas" w:hAnsi="Consolas"/>
          <w:sz w:val="18"/>
        </w:rPr>
        <w:t>SIHG02000013.1  20619881                                        ...-....-...--.--.---.-  20619893</w:t>
      </w:r>
    </w:p>
    <w:p>
      <w:r>
        <w:rPr>
          <w:rFonts w:ascii="Consolas" w:hAnsi="Consolas"/>
          <w:sz w:val="18"/>
        </w:rPr>
        <w:t>SIHG02000013.1  45165401                                        ...-....-...--.--.---.-  45165413</w:t>
      </w:r>
    </w:p>
    <w:p>
      <w:r>
        <w:rPr>
          <w:rFonts w:ascii="Consolas" w:hAnsi="Consolas"/>
          <w:sz w:val="18"/>
        </w:rPr>
        <w:t>SIHG02000013.1  52109212                                          .-....-...--.--.---.-  52109222</w:t>
      </w:r>
    </w:p>
    <w:p>
      <w:r>
        <w:rPr>
          <w:rFonts w:ascii="Consolas" w:hAnsi="Consolas"/>
          <w:sz w:val="18"/>
        </w:rPr>
        <w:t>SIHG02000013.1  52753502                                     ..-...-....-...--.--.---.-  52753516</w:t>
      </w:r>
    </w:p>
    <w:p>
      <w:r>
        <w:rPr>
          <w:rFonts w:ascii="Consolas" w:hAnsi="Consolas"/>
          <w:sz w:val="18"/>
        </w:rPr>
        <w:t>SIHG02000013.1  53473087                                          .-....-...--.--.---.-  53473097</w:t>
      </w:r>
    </w:p>
    <w:p>
      <w:r>
        <w:rPr>
          <w:rFonts w:ascii="Consolas" w:hAnsi="Consolas"/>
          <w:sz w:val="18"/>
        </w:rPr>
        <w:t>SIHG02000013.1  58955368                                          .-....-...--.--.---.-  58955378</w:t>
      </w:r>
    </w:p>
    <w:p>
      <w:r>
        <w:rPr>
          <w:rFonts w:ascii="Consolas" w:hAnsi="Consolas"/>
          <w:sz w:val="18"/>
        </w:rPr>
        <w:t>SIHG02000013.1  67664062                                        ...-....-...--.--.---.-  67664050</w:t>
      </w:r>
    </w:p>
    <w:p>
      <w:r>
        <w:rPr>
          <w:rFonts w:ascii="Consolas" w:hAnsi="Consolas"/>
          <w:sz w:val="18"/>
        </w:rPr>
        <w:t>SIHG02000013.1  69819550                                        ...-....-...--.--.---.-  69819562</w:t>
      </w:r>
    </w:p>
    <w:p>
      <w:r>
        <w:rPr>
          <w:rFonts w:ascii="Consolas" w:hAnsi="Consolas"/>
          <w:sz w:val="18"/>
        </w:rPr>
        <w:t>SIHG02000013.1  83428834                                        ...-....-...--.--.---.-  83428846</w:t>
      </w:r>
    </w:p>
    <w:p>
      <w:r>
        <w:rPr>
          <w:rFonts w:ascii="Consolas" w:hAnsi="Consolas"/>
          <w:sz w:val="18"/>
        </w:rPr>
        <w:t>SIHG02000013.1  88797511                                            ....-...--.--.---.-  88797520</w:t>
      </w:r>
    </w:p>
    <w:p>
      <w:r>
        <w:rPr>
          <w:rFonts w:ascii="Consolas" w:hAnsi="Consolas"/>
          <w:sz w:val="18"/>
        </w:rPr>
        <w:t>SIHG02000013.1  90438892                                          .-....-...--.--.---.-  90438882</w:t>
      </w:r>
    </w:p>
    <w:p>
      <w:r>
        <w:rPr>
          <w:rFonts w:ascii="Consolas" w:hAnsi="Consolas"/>
          <w:sz w:val="18"/>
        </w:rPr>
        <w:t>SIHG02000013.1  91464363                                          .-....-...--.--.---.-  91464373</w:t>
      </w:r>
    </w:p>
    <w:p>
      <w:r>
        <w:rPr>
          <w:rFonts w:ascii="Consolas" w:hAnsi="Consolas"/>
          <w:sz w:val="18"/>
        </w:rPr>
        <w:t>SIHG02000013.1  92095138                                          .-....-...--.--.---.-  92095148</w:t>
      </w:r>
    </w:p>
    <w:p>
      <w:r>
        <w:rPr>
          <w:rFonts w:ascii="Consolas" w:hAnsi="Consolas"/>
          <w:sz w:val="18"/>
        </w:rPr>
        <w:t>SIHG02000013.1  94138889                                          .-....-...--.--.---.-  94138899</w:t>
      </w:r>
    </w:p>
    <w:p>
      <w:r>
        <w:rPr>
          <w:rFonts w:ascii="Consolas" w:hAnsi="Consolas"/>
          <w:sz w:val="18"/>
        </w:rPr>
        <w:t>SIHG02000013.1  94138899                                        ...-....-...--.--.---.-  94138911</w:t>
      </w:r>
    </w:p>
    <w:p>
      <w:r>
        <w:rPr>
          <w:rFonts w:ascii="Consolas" w:hAnsi="Consolas"/>
          <w:sz w:val="18"/>
        </w:rPr>
        <w:t>SIHG02000013.1  116574013                                       ...-....-...--.--.---.-  116574001</w:t>
      </w:r>
    </w:p>
    <w:p>
      <w:r>
        <w:rPr>
          <w:rFonts w:ascii="Consolas" w:hAnsi="Consolas"/>
          <w:sz w:val="18"/>
        </w:rPr>
        <w:t>SIHG02000013.1  118684673                                         .-....-...--.--.---.-  118684683</w:t>
      </w:r>
    </w:p>
    <w:p>
      <w:r>
        <w:rPr>
          <w:rFonts w:ascii="Consolas" w:hAnsi="Consolas"/>
          <w:sz w:val="18"/>
        </w:rPr>
        <w:t>SIHG02000013.1  118741531                                       ...-....-...--.--.---.-  118741543</w:t>
      </w:r>
    </w:p>
    <w:p>
      <w:r>
        <w:rPr>
          <w:rFonts w:ascii="Consolas" w:hAnsi="Consolas"/>
          <w:sz w:val="18"/>
        </w:rPr>
        <w:t>SIHG02000013.1  120532384                                       ...-....-...--.--.---.-  120532396</w:t>
      </w:r>
    </w:p>
    <w:p>
      <w:r>
        <w:rPr>
          <w:rFonts w:ascii="Consolas" w:hAnsi="Consolas"/>
          <w:sz w:val="18"/>
        </w:rPr>
        <w:t>SIHG02000013.1  121745067                                         .-....-...--.--.---.-  121745077</w:t>
      </w:r>
    </w:p>
    <w:p>
      <w:r>
        <w:rPr>
          <w:rFonts w:ascii="Consolas" w:hAnsi="Consolas"/>
          <w:sz w:val="18"/>
        </w:rPr>
        <w:t>SIHG02000013.1  128673637                                       ...-....-...--.--.---.-  128673649</w:t>
      </w:r>
    </w:p>
    <w:p>
      <w:r>
        <w:rPr>
          <w:rFonts w:ascii="Consolas" w:hAnsi="Consolas"/>
          <w:sz w:val="18"/>
        </w:rPr>
        <w:t>SIHG02000013.1  140268123                                       ...-....-...--.--.---.-  140268111</w:t>
      </w:r>
    </w:p>
    <w:p>
      <w:r>
        <w:rPr>
          <w:rFonts w:ascii="Consolas" w:hAnsi="Consolas"/>
          <w:sz w:val="18"/>
        </w:rPr>
        <w:t>SIHG02000013.1  140268125                                         .-....-...--.--.---.-  140268115</w:t>
      </w:r>
    </w:p>
    <w:p>
      <w:r>
        <w:rPr>
          <w:rFonts w:ascii="Consolas" w:hAnsi="Consolas"/>
          <w:sz w:val="18"/>
        </w:rPr>
        <w:t>SIHG02000013.1  144558605                                            ...-...--.--.---.-  144558597</w:t>
      </w:r>
    </w:p>
    <w:p>
      <w:r>
        <w:rPr>
          <w:rFonts w:ascii="Consolas" w:hAnsi="Consolas"/>
          <w:sz w:val="18"/>
        </w:rPr>
        <w:t>SIHG02000013.1  145577859                                       ...-....-...--.--.---.-  145577871</w:t>
      </w:r>
    </w:p>
    <w:p>
      <w:r>
        <w:rPr>
          <w:rFonts w:ascii="Consolas" w:hAnsi="Consolas"/>
          <w:sz w:val="18"/>
        </w:rPr>
        <w:t>SIHG02000013.1  148172259                                         .-....-...--.--.---.-  148172249</w:t>
      </w:r>
    </w:p>
    <w:p>
      <w:r>
        <w:rPr>
          <w:rFonts w:ascii="Consolas" w:hAnsi="Consolas"/>
          <w:sz w:val="18"/>
        </w:rPr>
        <w:t>SIHG02000013.1  159191676                                         .-....-...--.--.---.-  159191686</w:t>
      </w:r>
    </w:p>
    <w:p>
      <w:r>
        <w:rPr>
          <w:rFonts w:ascii="Consolas" w:hAnsi="Consolas"/>
          <w:sz w:val="18"/>
        </w:rPr>
        <w:t>SIHG02000013.1  170572018                                       ...-....-...--.--.---.-  170572030</w:t>
      </w:r>
    </w:p>
    <w:p>
      <w:r>
        <w:rPr>
          <w:rFonts w:ascii="Consolas" w:hAnsi="Consolas"/>
          <w:sz w:val="18"/>
        </w:rPr>
        <w:t>SIHG02000013.1  172942573                                       ...-....-...--.--.---.-  172942561</w:t>
      </w:r>
    </w:p>
    <w:p>
      <w:r>
        <w:rPr>
          <w:rFonts w:ascii="Consolas" w:hAnsi="Consolas"/>
          <w:sz w:val="18"/>
        </w:rPr>
        <w:t>SIHG02000013.1  174935988                                       ...-....-...--.--.---.-  174936000</w:t>
      </w:r>
    </w:p>
    <w:p>
      <w:r>
        <w:rPr>
          <w:rFonts w:ascii="Consolas" w:hAnsi="Consolas"/>
          <w:sz w:val="18"/>
        </w:rPr>
        <w:t>SIHG02000013.1  175545985                                       ...-....-...--.--.---.-  175545997</w:t>
      </w:r>
    </w:p>
    <w:p>
      <w:r>
        <w:rPr>
          <w:rFonts w:ascii="Consolas" w:hAnsi="Consolas"/>
          <w:sz w:val="18"/>
        </w:rPr>
        <w:t>SIHG02000013.1  178090895                                       ...-....-...--.--.---.-  178090883</w:t>
      </w:r>
    </w:p>
    <w:p>
      <w:r>
        <w:rPr>
          <w:rFonts w:ascii="Consolas" w:hAnsi="Consolas"/>
          <w:sz w:val="18"/>
        </w:rPr>
        <w:t>SIHG02000013.1  8885881                                         ...-....-...--.--.---.-  8885869</w:t>
      </w:r>
    </w:p>
    <w:p>
      <w:r>
        <w:rPr>
          <w:rFonts w:ascii="Consolas" w:hAnsi="Consolas"/>
          <w:sz w:val="18"/>
        </w:rPr>
        <w:t>SIHG02000013.1  8885883                                           .-....-...--.--.---.-  8885873</w:t>
      </w:r>
    </w:p>
    <w:p>
      <w:r>
        <w:rPr>
          <w:rFonts w:ascii="Consolas" w:hAnsi="Consolas"/>
          <w:sz w:val="18"/>
        </w:rPr>
        <w:t>SIHG02000013.1  30632372                                          .-....-...--.--.---.-  30632382</w:t>
      </w:r>
    </w:p>
    <w:p>
      <w:r>
        <w:rPr>
          <w:rFonts w:ascii="Consolas" w:hAnsi="Consolas"/>
          <w:sz w:val="18"/>
        </w:rPr>
        <w:t>SIHG02000013.1  31921509                                        ...-....-..C--.--.---.-  31921497</w:t>
      </w:r>
    </w:p>
    <w:p>
      <w:r>
        <w:rPr>
          <w:rFonts w:ascii="Consolas" w:hAnsi="Consolas"/>
          <w:sz w:val="18"/>
        </w:rPr>
        <w:t>SIHG02000013.1  46270694                                        ...-....-...--.--.---.-  46270706</w:t>
      </w:r>
    </w:p>
    <w:p>
      <w:r>
        <w:rPr>
          <w:rFonts w:ascii="Consolas" w:hAnsi="Consolas"/>
          <w:sz w:val="18"/>
        </w:rPr>
        <w:t>SIHG02000013.1  53473075                                          .-....-...--.--.---.-  53473085</w:t>
      </w:r>
    </w:p>
    <w:p>
      <w:r>
        <w:rPr>
          <w:rFonts w:ascii="Consolas" w:hAnsi="Consolas"/>
          <w:sz w:val="18"/>
        </w:rPr>
        <w:t>SIHG02000013.1  63445529                                        ...-....-...--.--.---C-  63445541</w:t>
      </w:r>
    </w:p>
    <w:p>
      <w:r>
        <w:rPr>
          <w:rFonts w:ascii="Consolas" w:hAnsi="Consolas"/>
          <w:sz w:val="18"/>
        </w:rPr>
        <w:t>SIHG02000013.1  68100624                                     ..-...-....-...--.--.---.-  68100610</w:t>
      </w:r>
    </w:p>
    <w:p>
      <w:r>
        <w:rPr>
          <w:rFonts w:ascii="Consolas" w:hAnsi="Consolas"/>
          <w:sz w:val="18"/>
        </w:rPr>
        <w:t>SIHG02000013.1  69446056                                          .-....-...--.--.---.-  69446046</w:t>
      </w:r>
    </w:p>
    <w:p>
      <w:r>
        <w:rPr>
          <w:rFonts w:ascii="Consolas" w:hAnsi="Consolas"/>
          <w:sz w:val="18"/>
        </w:rPr>
        <w:t>SIHG02000013.1  78279562                                        ...-....-...--.--.---.-  78279550</w:t>
      </w:r>
    </w:p>
    <w:p>
      <w:r>
        <w:rPr>
          <w:rFonts w:ascii="Consolas" w:hAnsi="Consolas"/>
          <w:sz w:val="18"/>
        </w:rPr>
        <w:t>SIHG02000013.1  86970333                                        ...-....-...--.--.---.-  86970321</w:t>
      </w:r>
    </w:p>
    <w:p>
      <w:r>
        <w:rPr>
          <w:rFonts w:ascii="Consolas" w:hAnsi="Consolas"/>
          <w:sz w:val="18"/>
        </w:rPr>
        <w:t>SIHG02000013.1  91164223                                          .-....-...--.--.---.-  91164213</w:t>
      </w:r>
    </w:p>
    <w:p>
      <w:r>
        <w:rPr>
          <w:rFonts w:ascii="Consolas" w:hAnsi="Consolas"/>
          <w:sz w:val="18"/>
        </w:rPr>
        <w:t>SIHG02000013.1  158933659                                         .-....-...--.--.---.-  158933669</w:t>
      </w:r>
    </w:p>
    <w:p>
      <w:r>
        <w:rPr>
          <w:rFonts w:ascii="Consolas" w:hAnsi="Consolas"/>
          <w:sz w:val="18"/>
        </w:rPr>
        <w:t>SIHG02000013.1  160866457                                           ....-...--.--.---.-  160866466</w:t>
      </w:r>
    </w:p>
    <w:p>
      <w:r>
        <w:rPr>
          <w:rFonts w:ascii="Consolas" w:hAnsi="Consolas"/>
          <w:sz w:val="18"/>
        </w:rPr>
        <w:t>SIHG02000013.1  161184231                                            ...-...--.--.---.-  161184223</w:t>
      </w:r>
    </w:p>
    <w:p>
      <w:r>
        <w:rPr>
          <w:rFonts w:ascii="Consolas" w:hAnsi="Consolas"/>
          <w:sz w:val="18"/>
        </w:rPr>
        <w:t>SIHG02000013.1  166812445                                       ...-....-...--.--.---.-  166812433</w:t>
      </w:r>
    </w:p>
    <w:p>
      <w:r>
        <w:rPr>
          <w:rFonts w:ascii="Consolas" w:hAnsi="Consolas"/>
          <w:sz w:val="18"/>
        </w:rPr>
        <w:t>SIHG02000013.1  170814255                                       ...-....-...--.--.---C-  170814243</w:t>
      </w:r>
    </w:p>
    <w:p>
      <w:r>
        <w:rPr>
          <w:rFonts w:ascii="Consolas" w:hAnsi="Consolas"/>
          <w:sz w:val="18"/>
        </w:rPr>
        <w:t>SIHG02000013.1  16346275                                      .-...-....-...--.--.---.-  16346288</w:t>
      </w:r>
    </w:p>
    <w:p>
      <w:r>
        <w:rPr>
          <w:rFonts w:ascii="Consolas" w:hAnsi="Consolas"/>
          <w:sz w:val="18"/>
        </w:rPr>
        <w:t>SIHG02000013.1  16346276                                             ...-...--.--.---.-  16346284</w:t>
      </w:r>
    </w:p>
    <w:p>
      <w:r>
        <w:rPr>
          <w:rFonts w:ascii="Consolas" w:hAnsi="Consolas"/>
          <w:sz w:val="18"/>
        </w:rPr>
        <w:t>SIHG02000013.1  20779856                                            ....-...--.--.---.-  20779865</w:t>
      </w:r>
    </w:p>
    <w:p>
      <w:r>
        <w:rPr>
          <w:rFonts w:ascii="Consolas" w:hAnsi="Consolas"/>
          <w:sz w:val="18"/>
        </w:rPr>
        <w:t>SIHG02000013.1  21232956                                      .-...-....-...--.--.---.-  21232943</w:t>
      </w:r>
    </w:p>
    <w:p>
      <w:r>
        <w:rPr>
          <w:rFonts w:ascii="Consolas" w:hAnsi="Consolas"/>
          <w:sz w:val="18"/>
        </w:rPr>
        <w:t>SIHG02000013.1  22030612                                          .-....-...--.--.---.-  22030622</w:t>
      </w:r>
    </w:p>
    <w:p>
      <w:r>
        <w:rPr>
          <w:rFonts w:ascii="Consolas" w:hAnsi="Consolas"/>
          <w:sz w:val="18"/>
        </w:rPr>
        <w:t>SIHG02000013.1  23519769                                      .-...-....-...--.--.---.-  23519782</w:t>
      </w:r>
    </w:p>
    <w:p>
      <w:r>
        <w:rPr>
          <w:rFonts w:ascii="Consolas" w:hAnsi="Consolas"/>
          <w:sz w:val="18"/>
        </w:rPr>
        <w:t>SIHG02000013.1  31115196                                         ..-....-...--.--.---.-  31115185</w:t>
      </w:r>
    </w:p>
    <w:p>
      <w:r>
        <w:rPr>
          <w:rFonts w:ascii="Consolas" w:hAnsi="Consolas"/>
          <w:sz w:val="18"/>
        </w:rPr>
        <w:t>SIHG02000013.1  36856527                                        ...-....-...--.--.---.-  36856539</w:t>
      </w:r>
    </w:p>
    <w:p>
      <w:r>
        <w:rPr>
          <w:rFonts w:ascii="Consolas" w:hAnsi="Consolas"/>
          <w:sz w:val="18"/>
        </w:rPr>
        <w:t>SIHG02000013.1  37147028                                      .-...-....-...--.--.---.-  37147041</w:t>
      </w:r>
    </w:p>
    <w:p>
      <w:r>
        <w:rPr>
          <w:rFonts w:ascii="Consolas" w:hAnsi="Consolas"/>
          <w:sz w:val="18"/>
        </w:rPr>
        <w:t>SIHG02000013.1  41210096                                      .-...-....-...--.--.---.-  41210109</w:t>
      </w:r>
    </w:p>
    <w:p>
      <w:r>
        <w:rPr>
          <w:rFonts w:ascii="Consolas" w:hAnsi="Consolas"/>
          <w:sz w:val="18"/>
        </w:rPr>
        <w:t>SIHG02000013.1  41210097                                             ...-...--.--.---.-  41210105</w:t>
      </w:r>
    </w:p>
    <w:p>
      <w:r>
        <w:rPr>
          <w:rFonts w:ascii="Consolas" w:hAnsi="Consolas"/>
          <w:sz w:val="18"/>
        </w:rPr>
        <w:t>SIHG02000013.1  45298927                                        ...-....-...--.--.---.-  45298915</w:t>
      </w:r>
    </w:p>
    <w:p>
      <w:r>
        <w:rPr>
          <w:rFonts w:ascii="Consolas" w:hAnsi="Consolas"/>
          <w:sz w:val="18"/>
        </w:rPr>
        <w:t>SIHG02000013.1  56495464                                         ..-....-...--.--.---.-  56495453</w:t>
      </w:r>
    </w:p>
    <w:p>
      <w:r>
        <w:rPr>
          <w:rFonts w:ascii="Consolas" w:hAnsi="Consolas"/>
          <w:sz w:val="18"/>
        </w:rPr>
        <w:t>SIHG02000013.1  67664071                                            ....-...--.--.---.-  67664062</w:t>
      </w:r>
    </w:p>
    <w:p>
      <w:r>
        <w:rPr>
          <w:rFonts w:ascii="Consolas" w:hAnsi="Consolas"/>
          <w:sz w:val="18"/>
        </w:rPr>
        <w:t>SIHG02000013.1  75805951                                             ...-...--.--.---.-  75805959</w:t>
      </w:r>
    </w:p>
    <w:p>
      <w:r>
        <w:rPr>
          <w:rFonts w:ascii="Consolas" w:hAnsi="Consolas"/>
          <w:sz w:val="18"/>
        </w:rPr>
        <w:t>SIHG02000013.1  79754706                                         ..-....-...--.--.---.-  79754695</w:t>
      </w:r>
    </w:p>
    <w:p>
      <w:r>
        <w:rPr>
          <w:rFonts w:ascii="Consolas" w:hAnsi="Consolas"/>
          <w:sz w:val="18"/>
        </w:rPr>
        <w:t>SIHG02000013.1  79884682                                            ....-...--.--.---.-  79884691</w:t>
      </w:r>
    </w:p>
    <w:p>
      <w:r>
        <w:rPr>
          <w:rFonts w:ascii="Consolas" w:hAnsi="Consolas"/>
          <w:sz w:val="18"/>
        </w:rPr>
        <w:t>SIHG02000013.1  81522478                                             ...-...--.--.---.-  81522470</w:t>
      </w:r>
    </w:p>
    <w:p>
      <w:r>
        <w:rPr>
          <w:rFonts w:ascii="Consolas" w:hAnsi="Consolas"/>
          <w:sz w:val="18"/>
        </w:rPr>
        <w:t>SIHG02000013.1  81522479                                      .-...-....-...--.--.---.-  81522466</w:t>
      </w:r>
    </w:p>
    <w:p>
      <w:r>
        <w:rPr>
          <w:rFonts w:ascii="Consolas" w:hAnsi="Consolas"/>
          <w:sz w:val="18"/>
        </w:rPr>
        <w:t>SIHG02000013.1  81571894                                        ...-....-...--.--.---.-  81571906</w:t>
      </w:r>
    </w:p>
    <w:p>
      <w:r>
        <w:rPr>
          <w:rFonts w:ascii="Consolas" w:hAnsi="Consolas"/>
          <w:sz w:val="18"/>
        </w:rPr>
        <w:t>SIHG02000013.1  84526677                                            ....-...--.--.---.-  84526686</w:t>
      </w:r>
    </w:p>
    <w:p>
      <w:r>
        <w:rPr>
          <w:rFonts w:ascii="Consolas" w:hAnsi="Consolas"/>
          <w:sz w:val="18"/>
        </w:rPr>
        <w:t>SIHG02000013.1  93367830                                            ....-...--.--.---.-  93367821</w:t>
      </w:r>
    </w:p>
    <w:p>
      <w:r>
        <w:rPr>
          <w:rFonts w:ascii="Consolas" w:hAnsi="Consolas"/>
          <w:sz w:val="18"/>
        </w:rPr>
        <w:t>SIHG02000013.1  98849280                                              ..-...--.--.---.-  98849273</w:t>
      </w:r>
    </w:p>
    <w:p>
      <w:r>
        <w:rPr>
          <w:rFonts w:ascii="Consolas" w:hAnsi="Consolas"/>
          <w:sz w:val="18"/>
        </w:rPr>
        <w:t>SIHG02000013.1  101433642                                           ....-...--.--.---.-  101433633</w:t>
      </w:r>
    </w:p>
    <w:p>
      <w:r>
        <w:rPr>
          <w:rFonts w:ascii="Consolas" w:hAnsi="Consolas"/>
          <w:sz w:val="18"/>
        </w:rPr>
        <w:t>SIHG02000013.1  114874251                                            ...-...--.--.---.-  114874243</w:t>
      </w:r>
    </w:p>
    <w:p>
      <w:r>
        <w:rPr>
          <w:rFonts w:ascii="Consolas" w:hAnsi="Consolas"/>
          <w:sz w:val="18"/>
        </w:rPr>
        <w:t>SIHG02000013.1  114874252                                     .-...-....-...--.--.---.-  114874239</w:t>
      </w:r>
    </w:p>
    <w:p>
      <w:r>
        <w:rPr>
          <w:rFonts w:ascii="Consolas" w:hAnsi="Consolas"/>
          <w:sz w:val="18"/>
        </w:rPr>
        <w:t>SIHG02000013.1  118741530                                           ....-...--.--.---.-  118741539</w:t>
      </w:r>
    </w:p>
    <w:p>
      <w:r>
        <w:rPr>
          <w:rFonts w:ascii="Consolas" w:hAnsi="Consolas"/>
          <w:sz w:val="18"/>
        </w:rPr>
        <w:t>SIHG02000013.1  126585692                                              .-...--.--.---.-  126585698</w:t>
      </w:r>
    </w:p>
    <w:p>
      <w:r>
        <w:rPr>
          <w:rFonts w:ascii="Consolas" w:hAnsi="Consolas"/>
          <w:sz w:val="18"/>
        </w:rPr>
        <w:t>SIHG02000013.1  128673620                                           ....-...--.--.---.-  128673629</w:t>
      </w:r>
    </w:p>
    <w:p>
      <w:r>
        <w:rPr>
          <w:rFonts w:ascii="Consolas" w:hAnsi="Consolas"/>
          <w:sz w:val="18"/>
        </w:rPr>
        <w:t>SIHG02000013.1  135047274                                     .-...-....-...--.--.---.-  135047287</w:t>
      </w:r>
    </w:p>
    <w:p>
      <w:r>
        <w:rPr>
          <w:rFonts w:ascii="Consolas" w:hAnsi="Consolas"/>
          <w:sz w:val="18"/>
        </w:rPr>
        <w:t>SIHG02000013.1  135047275                                            ...-...--.--.---.-  135047283</w:t>
      </w:r>
    </w:p>
    <w:p>
      <w:r>
        <w:rPr>
          <w:rFonts w:ascii="Consolas" w:hAnsi="Consolas"/>
          <w:sz w:val="18"/>
        </w:rPr>
        <w:t>SIHG02000013.1  136492476                                           ....-...--.--.---.-  136492467</w:t>
      </w:r>
    </w:p>
    <w:p>
      <w:r>
        <w:rPr>
          <w:rFonts w:ascii="Consolas" w:hAnsi="Consolas"/>
          <w:sz w:val="18"/>
        </w:rPr>
        <w:t>SIHG02000013.1  141016419                                             ..-...--.--.---.-  141016426</w:t>
      </w:r>
    </w:p>
    <w:p>
      <w:r>
        <w:rPr>
          <w:rFonts w:ascii="Consolas" w:hAnsi="Consolas"/>
          <w:sz w:val="18"/>
        </w:rPr>
        <w:t>SIHG02000013.1  144558606                                     .-...-....-...--.--.---.-  144558593</w:t>
      </w:r>
    </w:p>
    <w:p>
      <w:r>
        <w:rPr>
          <w:rFonts w:ascii="Consolas" w:hAnsi="Consolas"/>
          <w:sz w:val="18"/>
        </w:rPr>
        <w:t>SIHG02000013.1  150218925                                        ..-....-...--.--.---.-  150218936</w:t>
      </w:r>
    </w:p>
    <w:p>
      <w:r>
        <w:rPr>
          <w:rFonts w:ascii="Consolas" w:hAnsi="Consolas"/>
          <w:sz w:val="18"/>
        </w:rPr>
        <w:t>SIHG02000013.1  153836626                                           ....-...--.--.---.-  153836635</w:t>
      </w:r>
    </w:p>
    <w:p>
      <w:r>
        <w:rPr>
          <w:rFonts w:ascii="Consolas" w:hAnsi="Consolas"/>
          <w:sz w:val="18"/>
        </w:rPr>
        <w:t>SIHG02000013.1  153836627                                       ...-....-...--.--.---.-  153836639</w:t>
      </w:r>
    </w:p>
    <w:p>
      <w:r>
        <w:rPr>
          <w:rFonts w:ascii="Consolas" w:hAnsi="Consolas"/>
          <w:sz w:val="18"/>
        </w:rPr>
        <w:t>SIHG02000013.1  163283324                                           ....-...--.--.---.-  163283333</w:t>
      </w:r>
    </w:p>
    <w:p>
      <w:r>
        <w:rPr>
          <w:rFonts w:ascii="Consolas" w:hAnsi="Consolas"/>
          <w:sz w:val="18"/>
        </w:rPr>
        <w:t>SIHG02000013.1  167637513                                            ...-...--.--.---.-  167637505</w:t>
      </w:r>
    </w:p>
    <w:p>
      <w:r>
        <w:rPr>
          <w:rFonts w:ascii="Consolas" w:hAnsi="Consolas"/>
          <w:sz w:val="18"/>
        </w:rPr>
        <w:t>SIHG02000013.1  167637514                                     .-...-....-...--.--.---.-  167637501</w:t>
      </w:r>
    </w:p>
    <w:p>
      <w:r>
        <w:rPr>
          <w:rFonts w:ascii="Consolas" w:hAnsi="Consolas"/>
          <w:sz w:val="18"/>
        </w:rPr>
        <w:t>SIHG02000013.1  169749496                                     .-...-....-...--.--.---.-  169749509</w:t>
      </w:r>
    </w:p>
    <w:p>
      <w:r>
        <w:rPr>
          <w:rFonts w:ascii="Consolas" w:hAnsi="Consolas"/>
          <w:sz w:val="18"/>
        </w:rPr>
        <w:t>SIHG02000013.1  169749497                                            ...-...--.--.---.-  169749505</w:t>
      </w:r>
    </w:p>
    <w:p>
      <w:r>
        <w:rPr>
          <w:rFonts w:ascii="Consolas" w:hAnsi="Consolas"/>
          <w:sz w:val="18"/>
        </w:rPr>
        <w:t>SIHG02000013.1  7877846                                              ...-.A.--.--.---.-  7877838</w:t>
      </w:r>
    </w:p>
    <w:p>
      <w:r>
        <w:rPr>
          <w:rFonts w:ascii="Consolas" w:hAnsi="Consolas"/>
          <w:sz w:val="18"/>
        </w:rPr>
        <w:t>SIHG02000013.1  7877847                                       .-...-.A..-...--.--.---.-  7877834</w:t>
      </w:r>
    </w:p>
    <w:p>
      <w:r>
        <w:rPr>
          <w:rFonts w:ascii="Consolas" w:hAnsi="Consolas"/>
          <w:sz w:val="18"/>
        </w:rPr>
        <w:t>SIHG02000013.1  12974539                                             ...-...--.--.---.-  12974547</w:t>
      </w:r>
    </w:p>
    <w:p>
      <w:r>
        <w:rPr>
          <w:rFonts w:ascii="Consolas" w:hAnsi="Consolas"/>
          <w:sz w:val="18"/>
        </w:rPr>
        <w:t>SIHG02000013.1  16969339                                             ...-...--.--.---.-  16969347</w:t>
      </w:r>
    </w:p>
    <w:p>
      <w:r>
        <w:rPr>
          <w:rFonts w:ascii="Consolas" w:hAnsi="Consolas"/>
          <w:sz w:val="18"/>
        </w:rPr>
        <w:t>SIHG02000013.1  19797570                                      .-...-....-G..--.--.---.-  19797583</w:t>
      </w:r>
    </w:p>
    <w:p>
      <w:r>
        <w:rPr>
          <w:rFonts w:ascii="Consolas" w:hAnsi="Consolas"/>
          <w:sz w:val="18"/>
        </w:rPr>
        <w:t>SIHG02000013.1  19797571                                             ...-...--.--G---.-  19797579</w:t>
      </w:r>
    </w:p>
    <w:p>
      <w:r>
        <w:rPr>
          <w:rFonts w:ascii="Consolas" w:hAnsi="Consolas"/>
          <w:sz w:val="18"/>
        </w:rPr>
        <w:t>SIHG02000013.1  22446090                                             ...-...--.--.---.-  22446098</w:t>
      </w:r>
    </w:p>
    <w:p>
      <w:r>
        <w:rPr>
          <w:rFonts w:ascii="Consolas" w:hAnsi="Consolas"/>
          <w:sz w:val="18"/>
        </w:rPr>
        <w:t>SIHG02000013.1  31921510                                            ....-...--.--.---.-  31921501</w:t>
      </w:r>
    </w:p>
    <w:p>
      <w:r>
        <w:rPr>
          <w:rFonts w:ascii="Consolas" w:hAnsi="Consolas"/>
          <w:sz w:val="18"/>
        </w:rPr>
        <w:t>SIHG02000013.1  56465281                                              ..-...--.--.---.-  56465274</w:t>
      </w:r>
    </w:p>
    <w:p>
      <w:r>
        <w:rPr>
          <w:rFonts w:ascii="Consolas" w:hAnsi="Consolas"/>
          <w:sz w:val="18"/>
        </w:rPr>
        <w:t>SIHG02000013.1  68100622                                             ...-...--.--.---.-  68100614</w:t>
      </w:r>
    </w:p>
    <w:p>
      <w:r>
        <w:rPr>
          <w:rFonts w:ascii="Consolas" w:hAnsi="Consolas"/>
          <w:sz w:val="18"/>
        </w:rPr>
        <w:t>SIHG02000013.1  75231180                                         ..-....-...--.--.---.-  75231169</w:t>
      </w:r>
    </w:p>
    <w:p>
      <w:r>
        <w:rPr>
          <w:rFonts w:ascii="Consolas" w:hAnsi="Consolas"/>
          <w:sz w:val="18"/>
        </w:rPr>
        <w:t>SIHG02000013.1  86970334                                            ....-...--.--.---.-  86970325</w:t>
      </w:r>
    </w:p>
    <w:p>
      <w:r>
        <w:rPr>
          <w:rFonts w:ascii="Consolas" w:hAnsi="Consolas"/>
          <w:sz w:val="18"/>
        </w:rPr>
        <w:t>SIHG02000013.1  108329961                                              .-...--.--.---.-  108329955</w:t>
      </w:r>
    </w:p>
    <w:p>
      <w:r>
        <w:rPr>
          <w:rFonts w:ascii="Consolas" w:hAnsi="Consolas"/>
          <w:sz w:val="18"/>
        </w:rPr>
        <w:t>SIHG02000013.1  123747418                                             ..-...--.--.---.-  123747411</w:t>
      </w:r>
    </w:p>
    <w:p>
      <w:r>
        <w:rPr>
          <w:rFonts w:ascii="Consolas" w:hAnsi="Consolas"/>
          <w:sz w:val="18"/>
        </w:rPr>
        <w:t>SIHG02000013.1  151080982                                            ...-...--.--.---.-  151080974</w:t>
      </w:r>
    </w:p>
    <w:p>
      <w:r>
        <w:rPr>
          <w:rFonts w:ascii="Consolas" w:hAnsi="Consolas"/>
          <w:sz w:val="18"/>
        </w:rPr>
        <w:t>SIHG02000013.1  155941256                                            ...-...--.--.---.-  155941248</w:t>
      </w:r>
    </w:p>
    <w:p>
      <w:r>
        <w:rPr>
          <w:rFonts w:ascii="Consolas" w:hAnsi="Consolas"/>
          <w:sz w:val="18"/>
        </w:rPr>
        <w:t>SIHG02000013.1  161184232                                     .-...-....-...--.--.---C-  161184219</w:t>
      </w:r>
    </w:p>
    <w:p>
      <w:r>
        <w:rPr>
          <w:rFonts w:ascii="Consolas" w:hAnsi="Consolas"/>
          <w:sz w:val="18"/>
        </w:rPr>
        <w:t>SIHG02000013.1  170240930                                       ...-....-...--.--.---.-  170240918</w:t>
      </w:r>
    </w:p>
    <w:p>
      <w:r>
        <w:rPr>
          <w:rFonts w:ascii="Consolas" w:hAnsi="Consolas"/>
          <w:sz w:val="18"/>
        </w:rPr>
        <w:t>SIHG02000013.1  170814256                                           ....-...--.--.---.-  170814247</w:t>
      </w:r>
    </w:p>
    <w:p>
      <w:r>
        <w:rPr>
          <w:rFonts w:ascii="Consolas" w:hAnsi="Consolas"/>
          <w:sz w:val="18"/>
        </w:rPr>
        <w:t>SIHG02000013.1  180656198                                            ...-...--.--.---.-  180656190</w:t>
      </w:r>
    </w:p>
    <w:p>
      <w:r>
        <w:rPr>
          <w:rFonts w:ascii="Consolas" w:hAnsi="Consolas"/>
          <w:sz w:val="18"/>
        </w:rPr>
        <w:t>SIHG02000013.1  2263660                                       .-...-....-...--.--.---.-  2263673</w:t>
      </w:r>
    </w:p>
    <w:p>
      <w:r>
        <w:rPr>
          <w:rFonts w:ascii="Consolas" w:hAnsi="Consolas"/>
          <w:sz w:val="18"/>
        </w:rPr>
        <w:t>SIHG02000013.1  13727073                                             ...-...--.--.---.-  13727081</w:t>
      </w:r>
    </w:p>
    <w:p>
      <w:r>
        <w:rPr>
          <w:rFonts w:ascii="Consolas" w:hAnsi="Consolas"/>
          <w:sz w:val="18"/>
        </w:rPr>
        <w:t>SIHG02000013.1  15134969                                          .-....-...--.--.---.-  15134979</w:t>
      </w:r>
    </w:p>
    <w:p>
      <w:r>
        <w:rPr>
          <w:rFonts w:ascii="Consolas" w:hAnsi="Consolas"/>
          <w:sz w:val="18"/>
        </w:rPr>
        <w:t>SIHG02000013.1  21232955                                             ...-...--.--.---.-  21232947</w:t>
      </w:r>
    </w:p>
    <w:p>
      <w:r>
        <w:rPr>
          <w:rFonts w:ascii="Consolas" w:hAnsi="Consolas"/>
          <w:sz w:val="18"/>
        </w:rPr>
        <w:t>SIHG02000013.1  22028622                                      .-...-....-...--.--.---.-  22028635</w:t>
      </w:r>
    </w:p>
    <w:p>
      <w:r>
        <w:rPr>
          <w:rFonts w:ascii="Consolas" w:hAnsi="Consolas"/>
          <w:sz w:val="18"/>
        </w:rPr>
        <w:t>SIHG02000013.1  23519770                                             ...-...--.--.---.-  23519778</w:t>
      </w:r>
    </w:p>
    <w:p>
      <w:r>
        <w:rPr>
          <w:rFonts w:ascii="Consolas" w:hAnsi="Consolas"/>
          <w:sz w:val="18"/>
        </w:rPr>
        <w:t>SIHG02000013.1  32735589                                      .-...-....-...--.--.---.-  32735576</w:t>
      </w:r>
    </w:p>
    <w:p>
      <w:r>
        <w:rPr>
          <w:rFonts w:ascii="Consolas" w:hAnsi="Consolas"/>
          <w:sz w:val="18"/>
        </w:rPr>
        <w:t>SIHG02000013.1  34324479                                   ....-...-....-...--.--.---.-  34324463</w:t>
      </w:r>
    </w:p>
    <w:p>
      <w:r>
        <w:rPr>
          <w:rFonts w:ascii="Consolas" w:hAnsi="Consolas"/>
          <w:sz w:val="18"/>
        </w:rPr>
        <w:t>SIHG02000013.1  45391372                                     ..-...-....-...--.--.---.-  45391358</w:t>
      </w:r>
    </w:p>
    <w:p>
      <w:r>
        <w:rPr>
          <w:rFonts w:ascii="Consolas" w:hAnsi="Consolas"/>
          <w:sz w:val="18"/>
        </w:rPr>
        <w:t>SIHG02000013.1  48381087                                          .-....-...--.--.---.-  48381077</w:t>
      </w:r>
    </w:p>
    <w:p>
      <w:r>
        <w:rPr>
          <w:rFonts w:ascii="Consolas" w:hAnsi="Consolas"/>
          <w:sz w:val="18"/>
        </w:rPr>
        <w:t>SIHG02000013.1  52753504                                             ...-...--.--.---.-  52753512</w:t>
      </w:r>
    </w:p>
    <w:p>
      <w:r>
        <w:rPr>
          <w:rFonts w:ascii="Consolas" w:hAnsi="Consolas"/>
          <w:sz w:val="18"/>
        </w:rPr>
        <w:t>SIHG02000013.1  57677850                                      .-...-....-...--.--.---.-  57677837</w:t>
      </w:r>
    </w:p>
    <w:p>
      <w:r>
        <w:rPr>
          <w:rFonts w:ascii="Consolas" w:hAnsi="Consolas"/>
          <w:sz w:val="18"/>
        </w:rPr>
        <w:t>SIHG02000013.1  58660156                                         ..-....-...--.--.---.-  58660167</w:t>
      </w:r>
    </w:p>
    <w:p>
      <w:r>
        <w:rPr>
          <w:rFonts w:ascii="Consolas" w:hAnsi="Consolas"/>
          <w:sz w:val="18"/>
        </w:rPr>
        <w:t>SIHG02000013.1  67778530                                              ..-...--.--.---.-  67778537</w:t>
      </w:r>
    </w:p>
    <w:p>
      <w:r>
        <w:rPr>
          <w:rFonts w:ascii="Consolas" w:hAnsi="Consolas"/>
          <w:sz w:val="18"/>
        </w:rPr>
        <w:t>SIHG02000013.1  72688389                                        ...-....-...--.--.---.-  72688401</w:t>
      </w:r>
    </w:p>
    <w:p>
      <w:r>
        <w:rPr>
          <w:rFonts w:ascii="Consolas" w:hAnsi="Consolas"/>
          <w:sz w:val="18"/>
        </w:rPr>
        <w:t>SIHG02000013.1  72688389                                             ...-...--.--.---.-  72688397</w:t>
      </w:r>
    </w:p>
    <w:p>
      <w:r>
        <w:rPr>
          <w:rFonts w:ascii="Consolas" w:hAnsi="Consolas"/>
          <w:sz w:val="18"/>
        </w:rPr>
        <w:t>SIHG02000013.1  75805951                                        ...-....-...--.--.---.-  75805963</w:t>
      </w:r>
    </w:p>
    <w:p>
      <w:r>
        <w:rPr>
          <w:rFonts w:ascii="Consolas" w:hAnsi="Consolas"/>
          <w:sz w:val="18"/>
        </w:rPr>
        <w:t>SIHG02000013.1  81975728                                        ...-....-...--.--.---.-  81975716</w:t>
      </w:r>
    </w:p>
    <w:p>
      <w:r>
        <w:rPr>
          <w:rFonts w:ascii="Consolas" w:hAnsi="Consolas"/>
          <w:sz w:val="18"/>
        </w:rPr>
        <w:t>SIHG02000013.1  85765942                                              ..-...--.--.---.-  85765935</w:t>
      </w:r>
    </w:p>
    <w:p>
      <w:r>
        <w:rPr>
          <w:rFonts w:ascii="Consolas" w:hAnsi="Consolas"/>
          <w:sz w:val="18"/>
        </w:rPr>
        <w:t>SIHG02000013.1  87175781                                        ...-....-...--.--.---.-  87175793</w:t>
      </w:r>
    </w:p>
    <w:p>
      <w:r>
        <w:rPr>
          <w:rFonts w:ascii="Consolas" w:hAnsi="Consolas"/>
          <w:sz w:val="18"/>
        </w:rPr>
        <w:t>SIHG02000013.1  87898213                                        ...-....-...--.--.---.-  87898201</w:t>
      </w:r>
    </w:p>
    <w:p>
      <w:r>
        <w:rPr>
          <w:rFonts w:ascii="Consolas" w:hAnsi="Consolas"/>
          <w:sz w:val="18"/>
        </w:rPr>
        <w:t>SIHG02000013.1  88797512                                        ...-....-...--.--.---.-  88797524</w:t>
      </w:r>
    </w:p>
    <w:p>
      <w:r>
        <w:rPr>
          <w:rFonts w:ascii="Consolas" w:hAnsi="Consolas"/>
          <w:sz w:val="18"/>
        </w:rPr>
        <w:t>SIHG02000013.1  89079738                                              ..-...--.--.---.-  89079745</w:t>
      </w:r>
    </w:p>
    <w:p>
      <w:r>
        <w:rPr>
          <w:rFonts w:ascii="Consolas" w:hAnsi="Consolas"/>
          <w:sz w:val="18"/>
        </w:rPr>
        <w:t>SIHG02000013.1  92439118                                              ..-...--.--.---.-  92439125</w:t>
      </w:r>
    </w:p>
    <w:p>
      <w:r>
        <w:rPr>
          <w:rFonts w:ascii="Consolas" w:hAnsi="Consolas"/>
          <w:sz w:val="18"/>
        </w:rPr>
        <w:t>SIHG02000013.1  96519469                                          .-....-...--.--.---.-  96519479</w:t>
      </w:r>
    </w:p>
    <w:p>
      <w:r>
        <w:rPr>
          <w:rFonts w:ascii="Consolas" w:hAnsi="Consolas"/>
          <w:sz w:val="18"/>
        </w:rPr>
        <w:t>SIHG02000013.1  102189785                                    ..-...-....-...--.--.---.-  102189799</w:t>
      </w:r>
    </w:p>
    <w:p>
      <w:r>
        <w:rPr>
          <w:rFonts w:ascii="Consolas" w:hAnsi="Consolas"/>
          <w:sz w:val="18"/>
        </w:rPr>
        <w:t>SIHG02000013.1  104390685                                       ...-....-...--.--.---.-  104390673</w:t>
      </w:r>
    </w:p>
    <w:p>
      <w:r>
        <w:rPr>
          <w:rFonts w:ascii="Consolas" w:hAnsi="Consolas"/>
          <w:sz w:val="18"/>
        </w:rPr>
        <w:t>SIHG02000013.1  110472104                                                ...--.--.---.-  110472099</w:t>
      </w:r>
    </w:p>
    <w:p>
      <w:r>
        <w:rPr>
          <w:rFonts w:ascii="Consolas" w:hAnsi="Consolas"/>
          <w:sz w:val="18"/>
        </w:rPr>
        <w:t>SIHG02000013.1  110474801                                            ...-...--.--.---.-  110474793</w:t>
      </w:r>
    </w:p>
    <w:p>
      <w:r>
        <w:rPr>
          <w:rFonts w:ascii="Consolas" w:hAnsi="Consolas"/>
          <w:sz w:val="18"/>
        </w:rPr>
        <w:t>SIHG02000013.1  110900689                                            ...-...--.--.---.-  110900697</w:t>
      </w:r>
    </w:p>
    <w:p>
      <w:r>
        <w:rPr>
          <w:rFonts w:ascii="Consolas" w:hAnsi="Consolas"/>
          <w:sz w:val="18"/>
        </w:rPr>
        <w:t>SIHG02000013.1  111033940                                  ....-...-....-...--.--.---.-  111033956</w:t>
      </w:r>
    </w:p>
    <w:p>
      <w:r>
        <w:rPr>
          <w:rFonts w:ascii="Consolas" w:hAnsi="Consolas"/>
          <w:sz w:val="18"/>
        </w:rPr>
        <w:t>SIHG02000013.1  115710691                                            ...-...--.--.---.-  115710683</w:t>
      </w:r>
    </w:p>
    <w:p>
      <w:r>
        <w:rPr>
          <w:rFonts w:ascii="Consolas" w:hAnsi="Consolas"/>
          <w:sz w:val="18"/>
        </w:rPr>
        <w:t>SIHG02000013.1  116011095                                                ...--.--.---.-  116011090</w:t>
      </w:r>
    </w:p>
    <w:p>
      <w:r>
        <w:rPr>
          <w:rFonts w:ascii="Consolas" w:hAnsi="Consolas"/>
          <w:sz w:val="18"/>
        </w:rPr>
        <w:t>SIHG02000013.1  118503234                                       ...-....-...--.--.---.-  118503246</w:t>
      </w:r>
    </w:p>
    <w:p>
      <w:r>
        <w:rPr>
          <w:rFonts w:ascii="Consolas" w:hAnsi="Consolas"/>
          <w:sz w:val="18"/>
        </w:rPr>
        <w:t>SIHG02000013.1  119934489                                            ...-...--.--.---.-  119934497</w:t>
      </w:r>
    </w:p>
    <w:p>
      <w:r>
        <w:rPr>
          <w:rFonts w:ascii="Consolas" w:hAnsi="Consolas"/>
          <w:sz w:val="18"/>
        </w:rPr>
        <w:t>SIHG02000013.1  126311225                                     .-...-....-...--.--.---.-  126311238</w:t>
      </w:r>
    </w:p>
    <w:p>
      <w:r>
        <w:rPr>
          <w:rFonts w:ascii="Consolas" w:hAnsi="Consolas"/>
          <w:sz w:val="18"/>
        </w:rPr>
        <w:t>SIHG02000013.1  138122271                                             ..-...--.--.---.-  138122278</w:t>
      </w:r>
    </w:p>
    <w:p>
      <w:r>
        <w:rPr>
          <w:rFonts w:ascii="Consolas" w:hAnsi="Consolas"/>
          <w:sz w:val="18"/>
        </w:rPr>
        <w:t>SIHG02000013.1  153596773                                            ...-...--.--.---.-  153596765</w:t>
      </w:r>
    </w:p>
    <w:p>
      <w:r>
        <w:rPr>
          <w:rFonts w:ascii="Consolas" w:hAnsi="Consolas"/>
          <w:sz w:val="18"/>
        </w:rPr>
        <w:t>SIHG02000013.1  153596773                                       ...-....-...--.--.---.-  153596761</w:t>
      </w:r>
    </w:p>
    <w:p>
      <w:r>
        <w:rPr>
          <w:rFonts w:ascii="Consolas" w:hAnsi="Consolas"/>
          <w:sz w:val="18"/>
        </w:rPr>
        <w:t>SIHG02000013.1  160705804                                            ...-...--.--.---.-  160705812</w:t>
      </w:r>
    </w:p>
    <w:p>
      <w:r>
        <w:rPr>
          <w:rFonts w:ascii="Consolas" w:hAnsi="Consolas"/>
          <w:sz w:val="18"/>
        </w:rPr>
        <w:t>SIHG02000013.1  168200152                                       ...-....-...--.--.---.-  168200140</w:t>
      </w:r>
    </w:p>
    <w:p>
      <w:r>
        <w:rPr>
          <w:rFonts w:ascii="Consolas" w:hAnsi="Consolas"/>
          <w:sz w:val="18"/>
        </w:rPr>
        <w:t>SIHG02000013.1  181292449                                            ...-...--.--.---.-  181292457</w:t>
      </w:r>
    </w:p>
    <w:p>
      <w:r>
        <w:rPr>
          <w:rFonts w:ascii="Consolas" w:hAnsi="Consolas"/>
          <w:sz w:val="18"/>
        </w:rPr>
        <w:t>SIHG02000013.1  4231543                                    ....-...-....-...--.--.---.-  4231527</w:t>
      </w:r>
    </w:p>
    <w:p>
      <w:r>
        <w:rPr>
          <w:rFonts w:ascii="Consolas" w:hAnsi="Consolas"/>
          <w:sz w:val="18"/>
        </w:rPr>
        <w:t>SIHG02000013.1  11805787                                             ...-...--.--.---.-  11805795</w:t>
      </w:r>
    </w:p>
    <w:p>
      <w:r>
        <w:rPr>
          <w:rFonts w:ascii="Consolas" w:hAnsi="Consolas"/>
          <w:sz w:val="18"/>
        </w:rPr>
        <w:t>SIHG02000013.1  14415391                                         ..-....-...--.--.---.-  14415380</w:t>
      </w:r>
    </w:p>
    <w:p>
      <w:r>
        <w:rPr>
          <w:rFonts w:ascii="Consolas" w:hAnsi="Consolas"/>
          <w:sz w:val="18"/>
        </w:rPr>
        <w:t>SIHG02000013.1  16969339                                        ...-....-...--C--.---.-  16969351</w:t>
      </w:r>
    </w:p>
    <w:p>
      <w:r>
        <w:rPr>
          <w:rFonts w:ascii="Consolas" w:hAnsi="Consolas"/>
          <w:sz w:val="18"/>
        </w:rPr>
        <w:t>SIHG02000013.1  22446090                                        ...-....-...--.--.---.-  22446102</w:t>
      </w:r>
    </w:p>
    <w:p>
      <w:r>
        <w:rPr>
          <w:rFonts w:ascii="Consolas" w:hAnsi="Consolas"/>
          <w:sz w:val="18"/>
        </w:rPr>
        <w:t>SIHG02000013.1  37138723                                        ...-....-.C.--.--.---.-  37138711</w:t>
      </w:r>
    </w:p>
    <w:p>
      <w:r>
        <w:rPr>
          <w:rFonts w:ascii="Consolas" w:hAnsi="Consolas"/>
          <w:sz w:val="18"/>
        </w:rPr>
        <w:t>SIHG02000013.1  40964020                                          .-....-...--.--.---.-  40964030</w:t>
      </w:r>
    </w:p>
    <w:p>
      <w:r>
        <w:rPr>
          <w:rFonts w:ascii="Consolas" w:hAnsi="Consolas"/>
          <w:sz w:val="18"/>
        </w:rPr>
        <w:t>SIHG02000013.1  44005112                                        ...-....-...--.--.---.-  44005124</w:t>
      </w:r>
    </w:p>
    <w:p>
      <w:r>
        <w:rPr>
          <w:rFonts w:ascii="Consolas" w:hAnsi="Consolas"/>
          <w:sz w:val="18"/>
        </w:rPr>
        <w:t>SIHG02000013.1  45402722                                                 ...--.--.---.-  45402727</w:t>
      </w:r>
    </w:p>
    <w:p>
      <w:r>
        <w:rPr>
          <w:rFonts w:ascii="Consolas" w:hAnsi="Consolas"/>
          <w:sz w:val="18"/>
        </w:rPr>
        <w:t>SIHG02000013.1  46270694                                             ...-...--.--.---.-  46270702</w:t>
      </w:r>
    </w:p>
    <w:p>
      <w:r>
        <w:rPr>
          <w:rFonts w:ascii="Consolas" w:hAnsi="Consolas"/>
          <w:sz w:val="18"/>
        </w:rPr>
        <w:t>SIHG02000013.1  55717672                                              ..-...--.--.---.-  55717665</w:t>
      </w:r>
    </w:p>
    <w:p>
      <w:r>
        <w:rPr>
          <w:rFonts w:ascii="Consolas" w:hAnsi="Consolas"/>
          <w:sz w:val="18"/>
        </w:rPr>
        <w:t>SIHG02000013.1  65534639                                              ..-...--.--.---.-  65534646</w:t>
      </w:r>
    </w:p>
    <w:p>
      <w:r>
        <w:rPr>
          <w:rFonts w:ascii="Consolas" w:hAnsi="Consolas"/>
          <w:sz w:val="18"/>
        </w:rPr>
        <w:t>SIHG02000013.1  65568791                                                 ...--.--.---.-  65568786</w:t>
      </w:r>
    </w:p>
    <w:p>
      <w:r>
        <w:rPr>
          <w:rFonts w:ascii="Consolas" w:hAnsi="Consolas"/>
          <w:sz w:val="18"/>
        </w:rPr>
        <w:t>SIHG02000013.1  78279562                                             ...-...--.--.---.-  78279554</w:t>
      </w:r>
    </w:p>
    <w:p>
      <w:r>
        <w:rPr>
          <w:rFonts w:ascii="Consolas" w:hAnsi="Consolas"/>
          <w:sz w:val="18"/>
        </w:rPr>
        <w:t>SIHG02000013.1  91164221                                        ...-....-...--.--G---.-  91164209</w:t>
      </w:r>
    </w:p>
    <w:p>
      <w:r>
        <w:rPr>
          <w:rFonts w:ascii="Consolas" w:hAnsi="Consolas"/>
          <w:sz w:val="18"/>
        </w:rPr>
        <w:t>SIHG02000013.1  140800809                                       ...-....-...--.--.---C-  140800797</w:t>
      </w:r>
    </w:p>
    <w:p>
      <w:r>
        <w:rPr>
          <w:rFonts w:ascii="Consolas" w:hAnsi="Consolas"/>
          <w:sz w:val="18"/>
        </w:rPr>
        <w:t>SIHG02000013.1  140907653                                     .-...-....-...--.--.---.-  140907666</w:t>
      </w:r>
    </w:p>
    <w:p>
      <w:r>
        <w:rPr>
          <w:rFonts w:ascii="Consolas" w:hAnsi="Consolas"/>
          <w:sz w:val="18"/>
        </w:rPr>
        <w:t>SIHG02000013.1  145257659                                            ...-...--.--.---C-  145257667</w:t>
      </w:r>
    </w:p>
    <w:p>
      <w:r>
        <w:rPr>
          <w:rFonts w:ascii="Consolas" w:hAnsi="Consolas"/>
          <w:sz w:val="18"/>
        </w:rPr>
        <w:t>SIHG02000013.1  151080982                                       ...-....-...--.--.---.-  151080970</w:t>
      </w:r>
    </w:p>
    <w:p>
      <w:r>
        <w:rPr>
          <w:rFonts w:ascii="Consolas" w:hAnsi="Consolas"/>
          <w:sz w:val="18"/>
        </w:rPr>
        <w:t>SIHG02000013.1  155941256                                       ...-....-...--.--.---C-  155941244</w:t>
      </w:r>
    </w:p>
    <w:p>
      <w:r>
        <w:rPr>
          <w:rFonts w:ascii="Consolas" w:hAnsi="Consolas"/>
          <w:sz w:val="18"/>
        </w:rPr>
        <w:t>SIHG02000013.1  160866458                                       ...-....-...--.--.---.-  160866470</w:t>
      </w:r>
    </w:p>
    <w:p>
      <w:r>
        <w:rPr>
          <w:rFonts w:ascii="Consolas" w:hAnsi="Consolas"/>
          <w:sz w:val="18"/>
        </w:rPr>
        <w:t>SIHG02000013.1  2263661                                              ...-...--.--.---.-  2263669</w:t>
      </w:r>
    </w:p>
    <w:p>
      <w:r>
        <w:rPr>
          <w:rFonts w:ascii="Consolas" w:hAnsi="Consolas"/>
          <w:sz w:val="18"/>
        </w:rPr>
        <w:t>SIHG02000013.1  7558488                                       .-...-....-...--.--.---.-  7558501</w:t>
      </w:r>
    </w:p>
    <w:p>
      <w:r>
        <w:rPr>
          <w:rFonts w:ascii="Consolas" w:hAnsi="Consolas"/>
          <w:sz w:val="18"/>
        </w:rPr>
        <w:t>SIHG02000013.1  14307154                                               .-...--.--.---.-  14307160</w:t>
      </w:r>
    </w:p>
    <w:p>
      <w:r>
        <w:rPr>
          <w:rFonts w:ascii="Consolas" w:hAnsi="Consolas"/>
          <w:sz w:val="18"/>
        </w:rPr>
        <w:t>SIHG02000013.1  22028623                                             ...-...--.--.---.-  22028631</w:t>
      </w:r>
    </w:p>
    <w:p>
      <w:r>
        <w:rPr>
          <w:rFonts w:ascii="Consolas" w:hAnsi="Consolas"/>
          <w:sz w:val="18"/>
        </w:rPr>
        <w:t>SIHG02000013.1  22030614                                        ...-....-...--.--.---.-  22030626</w:t>
      </w:r>
    </w:p>
    <w:p>
      <w:r>
        <w:rPr>
          <w:rFonts w:ascii="Consolas" w:hAnsi="Consolas"/>
          <w:sz w:val="18"/>
        </w:rPr>
        <w:t>SIHG02000013.1  27081304                                          .-....-...--.--.---.-  27081314</w:t>
      </w:r>
    </w:p>
    <w:p>
      <w:r>
        <w:rPr>
          <w:rFonts w:ascii="Consolas" w:hAnsi="Consolas"/>
          <w:sz w:val="18"/>
        </w:rPr>
        <w:t>SIHG02000013.1  31115196                                              ..-...--.--.---.-  31115189</w:t>
      </w:r>
    </w:p>
    <w:p>
      <w:r>
        <w:rPr>
          <w:rFonts w:ascii="Consolas" w:hAnsi="Consolas"/>
          <w:sz w:val="18"/>
        </w:rPr>
        <w:t>SIHG02000013.1  32735588                                             ...-...--.--.---.-  32735580</w:t>
      </w:r>
    </w:p>
    <w:p>
      <w:r>
        <w:rPr>
          <w:rFonts w:ascii="Consolas" w:hAnsi="Consolas"/>
          <w:sz w:val="18"/>
        </w:rPr>
        <w:t>SIHG02000013.1  36356315                                               .-...--.--.---.-  36356321</w:t>
      </w:r>
    </w:p>
    <w:p>
      <w:r>
        <w:rPr>
          <w:rFonts w:ascii="Consolas" w:hAnsi="Consolas"/>
          <w:sz w:val="18"/>
        </w:rPr>
        <w:t>SIHG02000013.1  50553796                                    ...-...-....-...--.--.---.-  50553781</w:t>
      </w:r>
    </w:p>
    <w:p>
      <w:r>
        <w:rPr>
          <w:rFonts w:ascii="Consolas" w:hAnsi="Consolas"/>
          <w:sz w:val="18"/>
        </w:rPr>
        <w:t>SIHG02000013.1  51564582                                               .-...--.--.---.-  51564588</w:t>
      </w:r>
    </w:p>
    <w:p>
      <w:r>
        <w:rPr>
          <w:rFonts w:ascii="Consolas" w:hAnsi="Consolas"/>
          <w:sz w:val="18"/>
        </w:rPr>
        <w:t>SIHG02000013.1  55976711                                            ....-...--.--.---.-  55976720</w:t>
      </w:r>
    </w:p>
    <w:p>
      <w:r>
        <w:rPr>
          <w:rFonts w:ascii="Consolas" w:hAnsi="Consolas"/>
          <w:sz w:val="18"/>
        </w:rPr>
        <w:t>SIHG02000013.1  56495464                                              ..-...--.--.---.-  56495457</w:t>
      </w:r>
    </w:p>
    <w:p>
      <w:r>
        <w:rPr>
          <w:rFonts w:ascii="Consolas" w:hAnsi="Consolas"/>
          <w:sz w:val="18"/>
        </w:rPr>
        <w:t>SIHG02000013.1  57677849                                             ...-...--.--.---.-  57677841</w:t>
      </w:r>
    </w:p>
    <w:p>
      <w:r>
        <w:rPr>
          <w:rFonts w:ascii="Consolas" w:hAnsi="Consolas"/>
          <w:sz w:val="18"/>
        </w:rPr>
        <w:t>SIHG02000013.1  58660156                                              ..-...--.--.---.-  58660163</w:t>
      </w:r>
    </w:p>
    <w:p>
      <w:r>
        <w:rPr>
          <w:rFonts w:ascii="Consolas" w:hAnsi="Consolas"/>
          <w:sz w:val="18"/>
        </w:rPr>
        <w:t>SIHG02000013.1  60521142                                          .-....-...--.--.---.-  60521152</w:t>
      </w:r>
    </w:p>
    <w:p>
      <w:r>
        <w:rPr>
          <w:rFonts w:ascii="Consolas" w:hAnsi="Consolas"/>
          <w:sz w:val="18"/>
        </w:rPr>
        <w:t>SIHG02000013.1  62745347                                               .-...--.--.---.-  62745341</w:t>
      </w:r>
    </w:p>
    <w:p>
      <w:r>
        <w:rPr>
          <w:rFonts w:ascii="Consolas" w:hAnsi="Consolas"/>
          <w:sz w:val="18"/>
        </w:rPr>
        <w:t>SIHG02000013.1  63335798                                               .-...--.--.---.-  63335792</w:t>
      </w:r>
    </w:p>
    <w:p>
      <w:r>
        <w:rPr>
          <w:rFonts w:ascii="Consolas" w:hAnsi="Consolas"/>
          <w:sz w:val="18"/>
        </w:rPr>
        <w:t>SIHG02000013.1  67778530                                         ..-....-...--.--.---.-  67778541</w:t>
      </w:r>
    </w:p>
    <w:p>
      <w:r>
        <w:rPr>
          <w:rFonts w:ascii="Consolas" w:hAnsi="Consolas"/>
          <w:sz w:val="18"/>
        </w:rPr>
        <w:t>SIHG02000013.1  71966635                                   ....-...-....-...--.--.---.-  71966619</w:t>
      </w:r>
    </w:p>
    <w:p>
      <w:r>
        <w:rPr>
          <w:rFonts w:ascii="Consolas" w:hAnsi="Consolas"/>
          <w:sz w:val="18"/>
        </w:rPr>
        <w:t>SIHG02000013.1  73659137                                            ....-...--.--.---.-  73659146</w:t>
      </w:r>
    </w:p>
    <w:p>
      <w:r>
        <w:rPr>
          <w:rFonts w:ascii="Consolas" w:hAnsi="Consolas"/>
          <w:sz w:val="18"/>
        </w:rPr>
        <w:t>SIHG02000013.1  79754706                                              ..-...--.--.---.-  79754699</w:t>
      </w:r>
    </w:p>
    <w:p>
      <w:r>
        <w:rPr>
          <w:rFonts w:ascii="Consolas" w:hAnsi="Consolas"/>
          <w:sz w:val="18"/>
        </w:rPr>
        <w:t>SIHG02000013.1  85765942                                         ..-....-...--.--.---.-  85765931</w:t>
      </w:r>
    </w:p>
    <w:p>
      <w:r>
        <w:rPr>
          <w:rFonts w:ascii="Consolas" w:hAnsi="Consolas"/>
          <w:sz w:val="18"/>
        </w:rPr>
        <w:t>SIHG02000013.1  87110431                                               .-...--.--.---.-  87110437</w:t>
      </w:r>
    </w:p>
    <w:p>
      <w:r>
        <w:rPr>
          <w:rFonts w:ascii="Consolas" w:hAnsi="Consolas"/>
          <w:sz w:val="18"/>
        </w:rPr>
        <w:t>SIHG02000013.1  87621601                                               .-...--.--.---.-  87621607</w:t>
      </w:r>
    </w:p>
    <w:p>
      <w:r>
        <w:rPr>
          <w:rFonts w:ascii="Consolas" w:hAnsi="Consolas"/>
          <w:sz w:val="18"/>
        </w:rPr>
        <w:t>SIHG02000013.1  89079738                                         ..-....-...--.--.---.-  89079749</w:t>
      </w:r>
    </w:p>
    <w:p>
      <w:r>
        <w:rPr>
          <w:rFonts w:ascii="Consolas" w:hAnsi="Consolas"/>
          <w:sz w:val="18"/>
        </w:rPr>
        <w:t>SIHG02000013.1  92439118                                         ..-....-...--.--.---.-  92439129</w:t>
      </w:r>
    </w:p>
    <w:p>
      <w:r>
        <w:rPr>
          <w:rFonts w:ascii="Consolas" w:hAnsi="Consolas"/>
          <w:sz w:val="18"/>
        </w:rPr>
        <w:t>SIHG02000013.1  98420837                                            ....-...--.--.---.-  98420828</w:t>
      </w:r>
    </w:p>
    <w:p>
      <w:r>
        <w:rPr>
          <w:rFonts w:ascii="Consolas" w:hAnsi="Consolas"/>
          <w:sz w:val="18"/>
        </w:rPr>
        <w:t>SIHG02000013.1  98506998                                      .-...-....-...--.--.---.-  98507011</w:t>
      </w:r>
    </w:p>
    <w:p>
      <w:r>
        <w:rPr>
          <w:rFonts w:ascii="Consolas" w:hAnsi="Consolas"/>
          <w:sz w:val="18"/>
        </w:rPr>
        <w:t>SIHG02000013.1  98849280                                         ..-....-...--.--.---.-  98849269</w:t>
      </w:r>
    </w:p>
    <w:p>
      <w:r>
        <w:rPr>
          <w:rFonts w:ascii="Consolas" w:hAnsi="Consolas"/>
          <w:sz w:val="18"/>
        </w:rPr>
        <w:t>SIHG02000013.1  111768441                                         .-....-...--.--.---.-  111768451</w:t>
      </w:r>
    </w:p>
    <w:p>
      <w:r>
        <w:rPr>
          <w:rFonts w:ascii="Consolas" w:hAnsi="Consolas"/>
          <w:sz w:val="18"/>
        </w:rPr>
        <w:t>SIHG02000013.1  118913967                                           ....-...--.--.---.-  118913958</w:t>
      </w:r>
    </w:p>
    <w:p>
      <w:r>
        <w:rPr>
          <w:rFonts w:ascii="Consolas" w:hAnsi="Consolas"/>
          <w:sz w:val="18"/>
        </w:rPr>
        <w:t>SIHG02000013.1  120998455                                     .-...-....-...--.--.---.-  120998468</w:t>
      </w:r>
    </w:p>
    <w:p>
      <w:r>
        <w:rPr>
          <w:rFonts w:ascii="Consolas" w:hAnsi="Consolas"/>
          <w:sz w:val="18"/>
        </w:rPr>
        <w:t>SIHG02000013.1  124596759                                           ....-...--.--.---.-  124596768</w:t>
      </w:r>
    </w:p>
    <w:p>
      <w:r>
        <w:rPr>
          <w:rFonts w:ascii="Consolas" w:hAnsi="Consolas"/>
          <w:sz w:val="18"/>
        </w:rPr>
        <w:t>SIHG02000013.1  124889694                                         .-....-...--.--.---.-  124889704</w:t>
      </w:r>
    </w:p>
    <w:p>
      <w:r>
        <w:rPr>
          <w:rFonts w:ascii="Consolas" w:hAnsi="Consolas"/>
          <w:sz w:val="18"/>
        </w:rPr>
        <w:t>SIHG02000013.1  126311226                                            ...-...--.--.---.-  126311234</w:t>
      </w:r>
    </w:p>
    <w:p>
      <w:r>
        <w:rPr>
          <w:rFonts w:ascii="Consolas" w:hAnsi="Consolas"/>
          <w:sz w:val="18"/>
        </w:rPr>
        <w:t>SIHG02000013.1  128297471                                     .-...-....-...--.--.---.-  128297484</w:t>
      </w:r>
    </w:p>
    <w:p>
      <w:r>
        <w:rPr>
          <w:rFonts w:ascii="Consolas" w:hAnsi="Consolas"/>
          <w:sz w:val="18"/>
        </w:rPr>
        <w:t>SIHG02000013.1  136234910                                            ...-...--.--.---.-  136234918</w:t>
      </w:r>
    </w:p>
    <w:p>
      <w:r>
        <w:rPr>
          <w:rFonts w:ascii="Consolas" w:hAnsi="Consolas"/>
          <w:sz w:val="18"/>
        </w:rPr>
        <w:t>SIHG02000013.1  138122271                                        ..-....-...--.--.---.-  138122282</w:t>
      </w:r>
    </w:p>
    <w:p>
      <w:r>
        <w:rPr>
          <w:rFonts w:ascii="Consolas" w:hAnsi="Consolas"/>
          <w:sz w:val="18"/>
        </w:rPr>
        <w:t>SIHG02000013.1  141016419                                        ..-....-...--.--.---.-  141016430</w:t>
      </w:r>
    </w:p>
    <w:p>
      <w:r>
        <w:rPr>
          <w:rFonts w:ascii="Consolas" w:hAnsi="Consolas"/>
          <w:sz w:val="18"/>
        </w:rPr>
        <w:t>SIHG02000013.1  142002583                                   ...-...-....-...--.--.---.-  142002568</w:t>
      </w:r>
    </w:p>
    <w:p>
      <w:r>
        <w:rPr>
          <w:rFonts w:ascii="Consolas" w:hAnsi="Consolas"/>
          <w:sz w:val="18"/>
        </w:rPr>
        <w:t>SIHG02000013.1  148046690                                           ....-...--.--.---.-  148046699</w:t>
      </w:r>
    </w:p>
    <w:p>
      <w:r>
        <w:rPr>
          <w:rFonts w:ascii="Consolas" w:hAnsi="Consolas"/>
          <w:sz w:val="18"/>
        </w:rPr>
        <w:t>SIHG02000013.1  150218925                                             ..-...--.--.---.-  150218932</w:t>
      </w:r>
    </w:p>
    <w:p>
      <w:r>
        <w:rPr>
          <w:rFonts w:ascii="Consolas" w:hAnsi="Consolas"/>
          <w:sz w:val="18"/>
        </w:rPr>
        <w:t>SIHG02000013.1  172004114                                    ..-...-....-...--.--.---.-  172004100</w:t>
      </w:r>
    </w:p>
    <w:p>
      <w:r>
        <w:rPr>
          <w:rFonts w:ascii="Consolas" w:hAnsi="Consolas"/>
          <w:sz w:val="18"/>
        </w:rPr>
        <w:t>SIHG02000013.1  174431281                                         .-....-...--.--.---.-  174431271</w:t>
      </w:r>
    </w:p>
    <w:p>
      <w:r>
        <w:rPr>
          <w:rFonts w:ascii="Consolas" w:hAnsi="Consolas"/>
          <w:sz w:val="18"/>
        </w:rPr>
        <w:t>SIHG02000013.1  7558489                                              ...-...--.--.---.-  7558497</w:t>
      </w:r>
    </w:p>
    <w:p>
      <w:r>
        <w:rPr>
          <w:rFonts w:ascii="Consolas" w:hAnsi="Consolas"/>
          <w:sz w:val="18"/>
        </w:rPr>
        <w:t>SIHG02000013.1  13275001                                     ..-...-....-...--.--.---.-  13274987</w:t>
      </w:r>
    </w:p>
    <w:p>
      <w:r>
        <w:rPr>
          <w:rFonts w:ascii="Consolas" w:hAnsi="Consolas"/>
          <w:sz w:val="18"/>
        </w:rPr>
        <w:t>SIHG02000013.1  14307154                                          .-....-...--.--.---.-  14307164</w:t>
      </w:r>
    </w:p>
    <w:p>
      <w:r>
        <w:rPr>
          <w:rFonts w:ascii="Consolas" w:hAnsi="Consolas"/>
          <w:sz w:val="18"/>
        </w:rPr>
        <w:t>SIHG02000013.1  15134969                                               .-...--.--.---.-  15134975</w:t>
      </w:r>
    </w:p>
    <w:p>
      <w:r>
        <w:rPr>
          <w:rFonts w:ascii="Consolas" w:hAnsi="Consolas"/>
          <w:sz w:val="18"/>
        </w:rPr>
        <w:t>SIHG02000013.1  15134971                                        ...-....-...--.--.---.-  15134983</w:t>
      </w:r>
    </w:p>
    <w:p>
      <w:r>
        <w:rPr>
          <w:rFonts w:ascii="Consolas" w:hAnsi="Consolas"/>
          <w:sz w:val="18"/>
        </w:rPr>
        <w:t>SIHG02000013.1  21925390                                        ...-....-...--.--.---.-  21925402</w:t>
      </w:r>
    </w:p>
    <w:p>
      <w:r>
        <w:rPr>
          <w:rFonts w:ascii="Consolas" w:hAnsi="Consolas"/>
          <w:sz w:val="18"/>
        </w:rPr>
        <w:t>SIHG02000013.1  21925390                                             ...-...--.--.---.-  21925398</w:t>
      </w:r>
    </w:p>
    <w:p>
      <w:r>
        <w:rPr>
          <w:rFonts w:ascii="Consolas" w:hAnsi="Consolas"/>
          <w:sz w:val="18"/>
        </w:rPr>
        <w:t>SIHG02000013.1  22030612                                               .-...--.--.---.-  22030618</w:t>
      </w:r>
    </w:p>
    <w:p>
      <w:r>
        <w:rPr>
          <w:rFonts w:ascii="Consolas" w:hAnsi="Consolas"/>
          <w:sz w:val="18"/>
        </w:rPr>
        <w:t>SIHG02000013.1  22198534                                            ....-...--.--.---.-  22198525</w:t>
      </w:r>
    </w:p>
    <w:p>
      <w:r>
        <w:rPr>
          <w:rFonts w:ascii="Consolas" w:hAnsi="Consolas"/>
          <w:sz w:val="18"/>
        </w:rPr>
        <w:t>SIHG02000013.1  24818780                                         ..-....-...--.--.---.-  24818791</w:t>
      </w:r>
    </w:p>
    <w:p>
      <w:r>
        <w:rPr>
          <w:rFonts w:ascii="Consolas" w:hAnsi="Consolas"/>
          <w:sz w:val="18"/>
        </w:rPr>
        <w:t>SIHG02000013.1  24818780                                              ..-...--.--.---.-  24818787</w:t>
      </w:r>
    </w:p>
    <w:p>
      <w:r>
        <w:rPr>
          <w:rFonts w:ascii="Consolas" w:hAnsi="Consolas"/>
          <w:sz w:val="18"/>
        </w:rPr>
        <w:t>SIHG02000013.1  27081304                                               .-...--.--.---.-  27081310</w:t>
      </w:r>
    </w:p>
    <w:p>
      <w:r>
        <w:rPr>
          <w:rFonts w:ascii="Consolas" w:hAnsi="Consolas"/>
          <w:sz w:val="18"/>
        </w:rPr>
        <w:t>SIHG02000013.1  31115193                                        ...-....-...--.--.---.-  31115181</w:t>
      </w:r>
    </w:p>
    <w:p>
      <w:r>
        <w:rPr>
          <w:rFonts w:ascii="Consolas" w:hAnsi="Consolas"/>
          <w:sz w:val="18"/>
        </w:rPr>
        <w:t>SIHG02000013.1  31950188                                                 ...--.--.---.-  31950183</w:t>
      </w:r>
    </w:p>
    <w:p>
      <w:r>
        <w:rPr>
          <w:rFonts w:ascii="Consolas" w:hAnsi="Consolas"/>
          <w:sz w:val="18"/>
        </w:rPr>
        <w:t>SIHG02000013.1  32601287                                     ..-...-....-...--.--.---.-  32601273</w:t>
      </w:r>
    </w:p>
    <w:p>
      <w:r>
        <w:rPr>
          <w:rFonts w:ascii="Consolas" w:hAnsi="Consolas"/>
          <w:sz w:val="18"/>
        </w:rPr>
        <w:t>SIHG02000013.1  36356315                                          .-....-...--.--.---.-  36356325</w:t>
      </w:r>
    </w:p>
    <w:p>
      <w:r>
        <w:rPr>
          <w:rFonts w:ascii="Consolas" w:hAnsi="Consolas"/>
          <w:sz w:val="18"/>
        </w:rPr>
        <w:t>SIHG02000013.1  36978738                                                  ..--.--.---.-  36978734</w:t>
      </w:r>
    </w:p>
    <w:p>
      <w:r>
        <w:rPr>
          <w:rFonts w:ascii="Consolas" w:hAnsi="Consolas"/>
          <w:sz w:val="18"/>
        </w:rPr>
        <w:t>SIHG02000013.1  39955725                                     ..-...-....-...--.--.---.-  39955739</w:t>
      </w:r>
    </w:p>
    <w:p>
      <w:r>
        <w:rPr>
          <w:rFonts w:ascii="Consolas" w:hAnsi="Consolas"/>
          <w:sz w:val="18"/>
        </w:rPr>
        <w:t>SIHG02000013.1  43854815                                                  ..--.--.---.-  43854811</w:t>
      </w:r>
    </w:p>
    <w:p>
      <w:r>
        <w:rPr>
          <w:rFonts w:ascii="Consolas" w:hAnsi="Consolas"/>
          <w:sz w:val="18"/>
        </w:rPr>
        <w:t>SIHG02000013.1  43854817                                     ..-...-....-...--.--.---.-  43854803</w:t>
      </w:r>
    </w:p>
    <w:p>
      <w:r>
        <w:rPr>
          <w:rFonts w:ascii="Consolas" w:hAnsi="Consolas"/>
          <w:sz w:val="18"/>
        </w:rPr>
        <w:t>SIHG02000013.1  44771422                                      .-...-....-...--.--.---.-  44771409</w:t>
      </w:r>
    </w:p>
    <w:p>
      <w:r>
        <w:rPr>
          <w:rFonts w:ascii="Consolas" w:hAnsi="Consolas"/>
          <w:sz w:val="18"/>
        </w:rPr>
        <w:t>SIHG02000013.1  45391370                                             ...-...--.--.---.-  45391362</w:t>
      </w:r>
    </w:p>
    <w:p>
      <w:r>
        <w:rPr>
          <w:rFonts w:ascii="Consolas" w:hAnsi="Consolas"/>
          <w:sz w:val="18"/>
        </w:rPr>
        <w:t>SIHG02000013.1  47065138                                      .-...-....-...--.--.---.-  47065125</w:t>
      </w:r>
    </w:p>
    <w:p>
      <w:r>
        <w:rPr>
          <w:rFonts w:ascii="Consolas" w:hAnsi="Consolas"/>
          <w:sz w:val="18"/>
        </w:rPr>
        <w:t>SIHG02000013.1  48034180                                            ....-...--.--.---.-  48034189</w:t>
      </w:r>
    </w:p>
    <w:p>
      <w:r>
        <w:rPr>
          <w:rFonts w:ascii="Consolas" w:hAnsi="Consolas"/>
          <w:sz w:val="18"/>
        </w:rPr>
        <w:t>SIHG02000013.1  48381085                                        ...-....-...--.--.---.-  48381073</w:t>
      </w:r>
    </w:p>
    <w:p>
      <w:r>
        <w:rPr>
          <w:rFonts w:ascii="Consolas" w:hAnsi="Consolas"/>
          <w:sz w:val="18"/>
        </w:rPr>
        <w:t>SIHG02000013.1  48381087                                               .-...--.--.---.-  48381081</w:t>
      </w:r>
    </w:p>
    <w:p>
      <w:r>
        <w:rPr>
          <w:rFonts w:ascii="Consolas" w:hAnsi="Consolas"/>
          <w:sz w:val="18"/>
        </w:rPr>
        <w:t>SIHG02000013.1  50138853                                      .-...-....-...--.--.---.-  50138840</w:t>
      </w:r>
    </w:p>
    <w:p>
      <w:r>
        <w:rPr>
          <w:rFonts w:ascii="Consolas" w:hAnsi="Consolas"/>
          <w:sz w:val="18"/>
        </w:rPr>
        <w:t>SIHG02000013.1  51564582                                          .-....-...--.--.---.-  51564592</w:t>
      </w:r>
    </w:p>
    <w:p>
      <w:r>
        <w:rPr>
          <w:rFonts w:ascii="Consolas" w:hAnsi="Consolas"/>
          <w:sz w:val="18"/>
        </w:rPr>
        <w:t>SIHG02000013.1  52419058                                             ...-...--.--.---.-  52419050</w:t>
      </w:r>
    </w:p>
    <w:p>
      <w:r>
        <w:rPr>
          <w:rFonts w:ascii="Consolas" w:hAnsi="Consolas"/>
          <w:sz w:val="18"/>
        </w:rPr>
        <w:t>SIHG02000013.1  52419058                                        ...-....-...--.--.---.-  52419046</w:t>
      </w:r>
    </w:p>
    <w:p>
      <w:r>
        <w:rPr>
          <w:rFonts w:ascii="Consolas" w:hAnsi="Consolas"/>
          <w:sz w:val="18"/>
        </w:rPr>
        <w:t>SIHG02000013.1  55976712                                        ...-....-...--.--.---.-  55976724</w:t>
      </w:r>
    </w:p>
    <w:p>
      <w:r>
        <w:rPr>
          <w:rFonts w:ascii="Consolas" w:hAnsi="Consolas"/>
          <w:sz w:val="18"/>
        </w:rPr>
        <w:t>SIHG02000013.1  56495461                                        ...-....-...--.--.---.-  56495449</w:t>
      </w:r>
    </w:p>
    <w:p>
      <w:r>
        <w:rPr>
          <w:rFonts w:ascii="Consolas" w:hAnsi="Consolas"/>
          <w:sz w:val="18"/>
        </w:rPr>
        <w:t>SIHG02000013.1  60065602                                     ..-...-....-...--.--.---.-  60065588</w:t>
      </w:r>
    </w:p>
    <w:p>
      <w:r>
        <w:rPr>
          <w:rFonts w:ascii="Consolas" w:hAnsi="Consolas"/>
          <w:sz w:val="18"/>
        </w:rPr>
        <w:t>SIHG02000013.1  60521142                                               .-...--.--.---.-  60521148</w:t>
      </w:r>
    </w:p>
    <w:p>
      <w:r>
        <w:rPr>
          <w:rFonts w:ascii="Consolas" w:hAnsi="Consolas"/>
          <w:sz w:val="18"/>
        </w:rPr>
        <w:t>SIHG02000013.1  62237189                                    ...-...-....-...--.--.---.-  62237204</w:t>
      </w:r>
    </w:p>
    <w:p>
      <w:r>
        <w:rPr>
          <w:rFonts w:ascii="Consolas" w:hAnsi="Consolas"/>
          <w:sz w:val="18"/>
        </w:rPr>
        <w:t>SIHG02000013.1  62745347                                          .-....-...--.--.---.-  62745337</w:t>
      </w:r>
    </w:p>
    <w:p>
      <w:r>
        <w:rPr>
          <w:rFonts w:ascii="Consolas" w:hAnsi="Consolas"/>
          <w:sz w:val="18"/>
        </w:rPr>
        <w:t>SIHG02000013.1  63335798                                          .-....-...--.--.---.-  63335788</w:t>
      </w:r>
    </w:p>
    <w:p>
      <w:r>
        <w:rPr>
          <w:rFonts w:ascii="Consolas" w:hAnsi="Consolas"/>
          <w:sz w:val="18"/>
        </w:rPr>
        <w:t>SIHG02000013.1  71617636                                     ..-...-....-...--.--.---.-  71617650</w:t>
      </w:r>
    </w:p>
    <w:p>
      <w:r>
        <w:rPr>
          <w:rFonts w:ascii="Consolas" w:hAnsi="Consolas"/>
          <w:sz w:val="18"/>
        </w:rPr>
        <w:t>SIHG02000013.1  72956720                                                 ...--.--.---.-  72956725</w:t>
      </w:r>
    </w:p>
    <w:p>
      <w:r>
        <w:rPr>
          <w:rFonts w:ascii="Consolas" w:hAnsi="Consolas"/>
          <w:sz w:val="18"/>
        </w:rPr>
        <w:t>SIHG02000013.1  73659138                                        ...-....-...--.--.---.-  73659150</w:t>
      </w:r>
    </w:p>
    <w:p>
      <w:r>
        <w:rPr>
          <w:rFonts w:ascii="Consolas" w:hAnsi="Consolas"/>
          <w:sz w:val="18"/>
        </w:rPr>
        <w:t>SIHG02000013.1  76124840                                                 ...--.--.---.-  76124845</w:t>
      </w:r>
    </w:p>
    <w:p>
      <w:r>
        <w:rPr>
          <w:rFonts w:ascii="Consolas" w:hAnsi="Consolas"/>
          <w:sz w:val="18"/>
        </w:rPr>
        <w:t>SIHG02000013.1  79754703                                        ...-....-...--.--.---.-  79754691</w:t>
      </w:r>
    </w:p>
    <w:p>
      <w:r>
        <w:rPr>
          <w:rFonts w:ascii="Consolas" w:hAnsi="Consolas"/>
          <w:sz w:val="18"/>
        </w:rPr>
        <w:t>SIHG02000013.1  81861670                                        ...-....-...--.--.---.-  81861682</w:t>
      </w:r>
    </w:p>
    <w:p>
      <w:r>
        <w:rPr>
          <w:rFonts w:ascii="Consolas" w:hAnsi="Consolas"/>
          <w:sz w:val="18"/>
        </w:rPr>
        <w:t>SIHG02000013.1  81861670                                             ...-...--.--.---.-  81861678</w:t>
      </w:r>
    </w:p>
    <w:p>
      <w:r>
        <w:rPr>
          <w:rFonts w:ascii="Consolas" w:hAnsi="Consolas"/>
          <w:sz w:val="18"/>
        </w:rPr>
        <w:t>SIHG02000013.1  85030196                                     ..-...-....-...--.--.---.-  85030182</w:t>
      </w:r>
    </w:p>
    <w:p>
      <w:r>
        <w:rPr>
          <w:rFonts w:ascii="Consolas" w:hAnsi="Consolas"/>
          <w:sz w:val="18"/>
        </w:rPr>
        <w:t>SIHG02000013.1  87110431                                          .-....-...--.--.---.-  87110441</w:t>
      </w:r>
    </w:p>
    <w:p>
      <w:r>
        <w:rPr>
          <w:rFonts w:ascii="Consolas" w:hAnsi="Consolas"/>
          <w:sz w:val="18"/>
        </w:rPr>
        <w:t>SIHG02000013.1  87621601                                          .-....-...--.--.---.-  87621611</w:t>
      </w:r>
    </w:p>
    <w:p>
      <w:r>
        <w:rPr>
          <w:rFonts w:ascii="Consolas" w:hAnsi="Consolas"/>
          <w:sz w:val="18"/>
        </w:rPr>
        <w:t>SIHG02000013.1  89435310                                                 ...--.--.---.-  89435315</w:t>
      </w:r>
    </w:p>
    <w:p>
      <w:r>
        <w:rPr>
          <w:rFonts w:ascii="Consolas" w:hAnsi="Consolas"/>
          <w:sz w:val="18"/>
        </w:rPr>
        <w:t>SIHG02000013.1  89893900                                      .-...-....-...--.--.---.-  89893913</w:t>
      </w:r>
    </w:p>
    <w:p>
      <w:r>
        <w:rPr>
          <w:rFonts w:ascii="Consolas" w:hAnsi="Consolas"/>
          <w:sz w:val="18"/>
        </w:rPr>
        <w:t>SIHG02000013.1  96519469                                               .-...--.--.---.-  96519475</w:t>
      </w:r>
    </w:p>
    <w:p>
      <w:r>
        <w:rPr>
          <w:rFonts w:ascii="Consolas" w:hAnsi="Consolas"/>
          <w:sz w:val="18"/>
        </w:rPr>
        <w:t>SIHG02000013.1  96519471                                        ...-....-...--.--.---.-  96519483</w:t>
      </w:r>
    </w:p>
    <w:p>
      <w:r>
        <w:rPr>
          <w:rFonts w:ascii="Consolas" w:hAnsi="Consolas"/>
          <w:sz w:val="18"/>
        </w:rPr>
        <w:t>SIHG02000013.1  98420836                                        ...-....-...--.--.---.-  98420824</w:t>
      </w:r>
    </w:p>
    <w:p>
      <w:r>
        <w:rPr>
          <w:rFonts w:ascii="Consolas" w:hAnsi="Consolas"/>
          <w:sz w:val="18"/>
        </w:rPr>
        <w:t>SIHG02000013.1  98506999                                             ...-...--.--.---.-  98507007</w:t>
      </w:r>
    </w:p>
    <w:p>
      <w:r>
        <w:rPr>
          <w:rFonts w:ascii="Consolas" w:hAnsi="Consolas"/>
          <w:sz w:val="18"/>
        </w:rPr>
        <w:t>SIHG02000013.1  102189787                                            ...-...--.--.---.-  102189795</w:t>
      </w:r>
    </w:p>
    <w:p>
      <w:r>
        <w:rPr>
          <w:rFonts w:ascii="Consolas" w:hAnsi="Consolas"/>
          <w:sz w:val="18"/>
        </w:rPr>
        <w:t>SIHG02000013.1  102608557                                                ...--.--.---.-  102608562</w:t>
      </w:r>
    </w:p>
    <w:p>
      <w:r>
        <w:rPr>
          <w:rFonts w:ascii="Consolas" w:hAnsi="Consolas"/>
          <w:sz w:val="18"/>
        </w:rPr>
        <w:t>SIHG02000013.1  111768441                                              .-...--.--.---.-  111768447</w:t>
      </w:r>
    </w:p>
    <w:p>
      <w:r>
        <w:rPr>
          <w:rFonts w:ascii="Consolas" w:hAnsi="Consolas"/>
          <w:sz w:val="18"/>
        </w:rPr>
        <w:t>SIHG02000013.1  111981511                                                ...--.--.---.-  111981516</w:t>
      </w:r>
    </w:p>
    <w:p>
      <w:r>
        <w:rPr>
          <w:rFonts w:ascii="Consolas" w:hAnsi="Consolas"/>
          <w:sz w:val="18"/>
        </w:rPr>
        <w:t>SIHG02000013.1  113247113                                  ....-...-....-...--.--.---.-  113247129</w:t>
      </w:r>
    </w:p>
    <w:p>
      <w:r>
        <w:rPr>
          <w:rFonts w:ascii="Consolas" w:hAnsi="Consolas"/>
          <w:sz w:val="18"/>
        </w:rPr>
        <w:t>SIHG02000013.1  115144874                                         .-....-...--.--.---.-  115144884</w:t>
      </w:r>
    </w:p>
    <w:p>
      <w:r>
        <w:rPr>
          <w:rFonts w:ascii="Consolas" w:hAnsi="Consolas"/>
          <w:sz w:val="18"/>
        </w:rPr>
        <w:t>SIHG02000013.1  115144874                                              .-...--.--.---.-  115144880</w:t>
      </w:r>
    </w:p>
    <w:p>
      <w:r>
        <w:rPr>
          <w:rFonts w:ascii="Consolas" w:hAnsi="Consolas"/>
          <w:sz w:val="18"/>
        </w:rPr>
        <w:t>SIHG02000013.1  117734651                                                 ..--.--.---.-  117734647</w:t>
      </w:r>
    </w:p>
    <w:p>
      <w:r>
        <w:rPr>
          <w:rFonts w:ascii="Consolas" w:hAnsi="Consolas"/>
          <w:sz w:val="18"/>
        </w:rPr>
        <w:t>SIHG02000013.1  120998456                                            ...-...--.--.---.-  120998464</w:t>
      </w:r>
    </w:p>
    <w:p>
      <w:r>
        <w:rPr>
          <w:rFonts w:ascii="Consolas" w:hAnsi="Consolas"/>
          <w:sz w:val="18"/>
        </w:rPr>
        <w:t>SIHG02000013.1  124596760                                       ...-....-...--.--.---.-  124596772</w:t>
      </w:r>
    </w:p>
    <w:p>
      <w:r>
        <w:rPr>
          <w:rFonts w:ascii="Consolas" w:hAnsi="Consolas"/>
          <w:sz w:val="18"/>
        </w:rPr>
        <w:t>SIHG02000013.1  124889694                                              .-...--.--.---.-  124889700</w:t>
      </w:r>
    </w:p>
    <w:p>
      <w:r>
        <w:rPr>
          <w:rFonts w:ascii="Consolas" w:hAnsi="Consolas"/>
          <w:sz w:val="18"/>
        </w:rPr>
        <w:t>SIHG02000013.1  125835191                                         .-....-...--.--.---.-  125835201</w:t>
      </w:r>
    </w:p>
    <w:p>
      <w:r>
        <w:rPr>
          <w:rFonts w:ascii="Consolas" w:hAnsi="Consolas"/>
          <w:sz w:val="18"/>
        </w:rPr>
        <w:t>SIHG02000013.1  125835191                                              .-...--.--.---.-  125835197</w:t>
      </w:r>
    </w:p>
    <w:p>
      <w:r>
        <w:rPr>
          <w:rFonts w:ascii="Consolas" w:hAnsi="Consolas"/>
          <w:sz w:val="18"/>
        </w:rPr>
        <w:t>SIHG02000013.1  126585692                                         .-....-...--.--.---.-  126585702</w:t>
      </w:r>
    </w:p>
    <w:p>
      <w:r>
        <w:rPr>
          <w:rFonts w:ascii="Consolas" w:hAnsi="Consolas"/>
          <w:sz w:val="18"/>
        </w:rPr>
        <w:t>SIHG02000013.1  128297472                                            ...-...--.--.---.-  128297480</w:t>
      </w:r>
    </w:p>
    <w:p>
      <w:r>
        <w:rPr>
          <w:rFonts w:ascii="Consolas" w:hAnsi="Consolas"/>
          <w:sz w:val="18"/>
        </w:rPr>
        <w:t>SIHG02000013.1  133365751                                  ....-...-....-...--.--.---.-  133365735</w:t>
      </w:r>
    </w:p>
    <w:p>
      <w:r>
        <w:rPr>
          <w:rFonts w:ascii="Consolas" w:hAnsi="Consolas"/>
          <w:sz w:val="18"/>
        </w:rPr>
        <w:t>SIHG02000013.1  136462735                                                ...--.--.---.-  136462730</w:t>
      </w:r>
    </w:p>
    <w:p>
      <w:r>
        <w:rPr>
          <w:rFonts w:ascii="Consolas" w:hAnsi="Consolas"/>
          <w:sz w:val="18"/>
        </w:rPr>
        <w:t>SIHG02000013.1  141473832                                                 ..--.--.---.-  141473836</w:t>
      </w:r>
    </w:p>
    <w:p>
      <w:r>
        <w:rPr>
          <w:rFonts w:ascii="Consolas" w:hAnsi="Consolas"/>
          <w:sz w:val="18"/>
        </w:rPr>
        <w:t>SIHG02000013.1  142002580                                                 ..--.--.---.-  142002576</w:t>
      </w:r>
    </w:p>
    <w:p>
      <w:r>
        <w:rPr>
          <w:rFonts w:ascii="Consolas" w:hAnsi="Consolas"/>
          <w:sz w:val="18"/>
        </w:rPr>
        <w:t>SIHG02000013.1  148046691                                       ...-....-...--.--.---.-  148046703</w:t>
      </w:r>
    </w:p>
    <w:p>
      <w:r>
        <w:rPr>
          <w:rFonts w:ascii="Consolas" w:hAnsi="Consolas"/>
          <w:sz w:val="18"/>
        </w:rPr>
        <w:t>SIHG02000013.1  150218928                                       ...-....-...--.--.---.-  150218940</w:t>
      </w:r>
    </w:p>
    <w:p>
      <w:r>
        <w:rPr>
          <w:rFonts w:ascii="Consolas" w:hAnsi="Consolas"/>
          <w:sz w:val="18"/>
        </w:rPr>
        <w:t>SIHG02000013.1  155972655                                           ....-...--.--.---.-  155972646</w:t>
      </w:r>
    </w:p>
    <w:p>
      <w:r>
        <w:rPr>
          <w:rFonts w:ascii="Consolas" w:hAnsi="Consolas"/>
          <w:sz w:val="18"/>
        </w:rPr>
        <w:t>SIHG02000013.1  161040802                                    ..-...-....-...--.--.---.-  161040788</w:t>
      </w:r>
    </w:p>
    <w:p>
      <w:r>
        <w:rPr>
          <w:rFonts w:ascii="Consolas" w:hAnsi="Consolas"/>
          <w:sz w:val="18"/>
        </w:rPr>
        <w:t>SIHG02000013.1  165910185                                     .-...-....-...--.--.---.-  165910198</w:t>
      </w:r>
    </w:p>
    <w:p>
      <w:r>
        <w:rPr>
          <w:rFonts w:ascii="Consolas" w:hAnsi="Consolas"/>
          <w:sz w:val="18"/>
        </w:rPr>
        <w:t>SIHG02000013.1  170041312                                    ..-...-....-...--.--.---.-  170041298</w:t>
      </w:r>
    </w:p>
    <w:p>
      <w:r>
        <w:rPr>
          <w:rFonts w:ascii="Consolas" w:hAnsi="Consolas"/>
          <w:sz w:val="18"/>
        </w:rPr>
        <w:t>SIHG02000013.1  170285814                                         .-....-...--.--.---.-  170285824</w:t>
      </w:r>
    </w:p>
    <w:p>
      <w:r>
        <w:rPr>
          <w:rFonts w:ascii="Consolas" w:hAnsi="Consolas"/>
          <w:sz w:val="18"/>
        </w:rPr>
        <w:t>SIHG02000013.1  170285814                                              .-...--.--.---.-  170285820</w:t>
      </w:r>
    </w:p>
    <w:p>
      <w:r>
        <w:rPr>
          <w:rFonts w:ascii="Consolas" w:hAnsi="Consolas"/>
          <w:sz w:val="18"/>
        </w:rPr>
        <w:t>SIHG02000013.1  174431281                                              .-...--.--.---.-  174431275</w:t>
      </w:r>
    </w:p>
    <w:p>
      <w:r>
        <w:rPr>
          <w:rFonts w:ascii="Consolas" w:hAnsi="Consolas"/>
          <w:sz w:val="18"/>
        </w:rPr>
        <w:t>SIHG02000013.1  173612663                                     .-...-....-...--.--.---.-  173612650</w:t>
      </w:r>
    </w:p>
    <w:p>
      <w:r>
        <w:rPr>
          <w:rFonts w:ascii="Consolas" w:hAnsi="Consolas"/>
          <w:sz w:val="18"/>
        </w:rPr>
        <w:t>SIHG02000013.1  4287457                                       .-...-....-...--.--.---.-  4287470</w:t>
      </w:r>
    </w:p>
    <w:p>
      <w:r>
        <w:rPr>
          <w:rFonts w:ascii="Consolas" w:hAnsi="Consolas"/>
          <w:sz w:val="18"/>
        </w:rPr>
        <w:t>SIHG02000013.1  4287458                                                   ..--.--.---.-  4287462</w:t>
      </w:r>
    </w:p>
    <w:p>
      <w:r>
        <w:rPr>
          <w:rFonts w:ascii="Consolas" w:hAnsi="Consolas"/>
          <w:sz w:val="18"/>
        </w:rPr>
        <w:t>SIHG02000013.1  10453773                                                  ..--.--.---.-  10453769</w:t>
      </w:r>
    </w:p>
    <w:p>
      <w:r>
        <w:rPr>
          <w:rFonts w:ascii="Consolas" w:hAnsi="Consolas"/>
          <w:sz w:val="18"/>
        </w:rPr>
        <w:t>SIHG02000013.1  12586624                                      .-...-....-...--.--.---.-  12586637</w:t>
      </w:r>
    </w:p>
    <w:p>
      <w:r>
        <w:rPr>
          <w:rFonts w:ascii="Consolas" w:hAnsi="Consolas"/>
          <w:sz w:val="18"/>
        </w:rPr>
        <w:t>SIHG02000013.1  12586625                                                  ..--.--.---.-  12586629</w:t>
      </w:r>
    </w:p>
    <w:p>
      <w:r>
        <w:rPr>
          <w:rFonts w:ascii="Consolas" w:hAnsi="Consolas"/>
          <w:sz w:val="18"/>
        </w:rPr>
        <w:t>SIHG02000013.1  13274999                                                  ..--.--.---.-  13274995</w:t>
      </w:r>
    </w:p>
    <w:p>
      <w:r>
        <w:rPr>
          <w:rFonts w:ascii="Consolas" w:hAnsi="Consolas"/>
          <w:sz w:val="18"/>
        </w:rPr>
        <w:t>SIHG02000013.1  14816759                                         ..-....-...--.--.---.-  14816770</w:t>
      </w:r>
    </w:p>
    <w:p>
      <w:r>
        <w:rPr>
          <w:rFonts w:ascii="Consolas" w:hAnsi="Consolas"/>
          <w:sz w:val="18"/>
        </w:rPr>
        <w:t>SIHG02000013.1  14816759                                              ..-...--.--.---.-  14816766</w:t>
      </w:r>
    </w:p>
    <w:p>
      <w:r>
        <w:rPr>
          <w:rFonts w:ascii="Consolas" w:hAnsi="Consolas"/>
          <w:sz w:val="18"/>
        </w:rPr>
        <w:t>SIHG02000013.1  14845846                                         ..-....-...--.--.---.-  14845857</w:t>
      </w:r>
    </w:p>
    <w:p>
      <w:r>
        <w:rPr>
          <w:rFonts w:ascii="Consolas" w:hAnsi="Consolas"/>
          <w:sz w:val="18"/>
        </w:rPr>
        <w:t>SIHG02000013.1  14845846                                              ..-...--.--.---.-  14845853</w:t>
      </w:r>
    </w:p>
    <w:p>
      <w:r>
        <w:rPr>
          <w:rFonts w:ascii="Consolas" w:hAnsi="Consolas"/>
          <w:sz w:val="18"/>
        </w:rPr>
        <w:t>SIHG02000013.1  17067557                                                  ..--.--.---.-  17067553</w:t>
      </w:r>
    </w:p>
    <w:p>
      <w:r>
        <w:rPr>
          <w:rFonts w:ascii="Consolas" w:hAnsi="Consolas"/>
          <w:sz w:val="18"/>
        </w:rPr>
        <w:t>SIHG02000013.1  17067558                                      .-...-....-...--.--.---.-  17067545</w:t>
      </w:r>
    </w:p>
    <w:p>
      <w:r>
        <w:rPr>
          <w:rFonts w:ascii="Consolas" w:hAnsi="Consolas"/>
          <w:sz w:val="18"/>
        </w:rPr>
        <w:t>SIHG02000013.1  18234289                                                   .--.--.---.-  18234286</w:t>
      </w:r>
    </w:p>
    <w:p>
      <w:r>
        <w:rPr>
          <w:rFonts w:ascii="Consolas" w:hAnsi="Consolas"/>
          <w:sz w:val="18"/>
        </w:rPr>
        <w:t>SIHG02000013.1  18911822                                      .-...-....-...--.--.---.-  18911835</w:t>
      </w:r>
    </w:p>
    <w:p>
      <w:r>
        <w:rPr>
          <w:rFonts w:ascii="Consolas" w:hAnsi="Consolas"/>
          <w:sz w:val="18"/>
        </w:rPr>
        <w:t>SIHG02000013.1  18911823                                                  ..--.--.---.-  18911827</w:t>
      </w:r>
    </w:p>
    <w:p>
      <w:r>
        <w:rPr>
          <w:rFonts w:ascii="Consolas" w:hAnsi="Consolas"/>
          <w:sz w:val="18"/>
        </w:rPr>
        <w:t>SIHG02000013.1  20391074                                              ..-...--.--.---.-  20391067</w:t>
      </w:r>
    </w:p>
    <w:p>
      <w:r>
        <w:rPr>
          <w:rFonts w:ascii="Consolas" w:hAnsi="Consolas"/>
          <w:sz w:val="18"/>
        </w:rPr>
        <w:t>SIHG02000013.1  20391074                                         ..-....-...--.--.---.-  20391063</w:t>
      </w:r>
    </w:p>
    <w:p>
      <w:r>
        <w:rPr>
          <w:rFonts w:ascii="Consolas" w:hAnsi="Consolas"/>
          <w:sz w:val="18"/>
        </w:rPr>
        <w:t>SIHG02000013.1  21791929                                              ..-...--.--.---.-  21791922</w:t>
      </w:r>
    </w:p>
    <w:p>
      <w:r>
        <w:rPr>
          <w:rFonts w:ascii="Consolas" w:hAnsi="Consolas"/>
          <w:sz w:val="18"/>
        </w:rPr>
        <w:t>SIHG02000013.1  21791929                                         ..-....-...--.--.---.-  21791918</w:t>
      </w:r>
    </w:p>
    <w:p>
      <w:r>
        <w:rPr>
          <w:rFonts w:ascii="Consolas" w:hAnsi="Consolas"/>
          <w:sz w:val="18"/>
        </w:rPr>
        <w:t>SIHG02000013.1  22198533                                        ...-....-...--.--.---.-  22198521</w:t>
      </w:r>
    </w:p>
    <w:p>
      <w:r>
        <w:rPr>
          <w:rFonts w:ascii="Consolas" w:hAnsi="Consolas"/>
          <w:sz w:val="18"/>
        </w:rPr>
        <w:t>SIHG02000013.1  22198534                                                 ...--.--.---.-  22198529</w:t>
      </w:r>
    </w:p>
    <w:p>
      <w:r>
        <w:rPr>
          <w:rFonts w:ascii="Consolas" w:hAnsi="Consolas"/>
          <w:sz w:val="18"/>
        </w:rPr>
        <w:t>SIHG02000013.1  23826828                                                   .--.--.---.-  23826825</w:t>
      </w:r>
    </w:p>
    <w:p>
      <w:r>
        <w:rPr>
          <w:rFonts w:ascii="Consolas" w:hAnsi="Consolas"/>
          <w:sz w:val="18"/>
        </w:rPr>
        <w:t>SIHG02000013.1  27081306                                        ...-....-...--.--.---.-  27081318</w:t>
      </w:r>
    </w:p>
    <w:p>
      <w:r>
        <w:rPr>
          <w:rFonts w:ascii="Consolas" w:hAnsi="Consolas"/>
          <w:sz w:val="18"/>
        </w:rPr>
        <w:t>SIHG02000013.1  27861727                                      .-...-....-...--.--.---.-  27861714</w:t>
      </w:r>
    </w:p>
    <w:p>
      <w:r>
        <w:rPr>
          <w:rFonts w:ascii="Consolas" w:hAnsi="Consolas"/>
          <w:sz w:val="18"/>
        </w:rPr>
        <w:t>SIHG02000013.1  29994941                                                  ..--.--.---.-  29994937</w:t>
      </w:r>
    </w:p>
    <w:p>
      <w:r>
        <w:rPr>
          <w:rFonts w:ascii="Consolas" w:hAnsi="Consolas"/>
          <w:sz w:val="18"/>
        </w:rPr>
        <w:t>SIHG02000013.1  31950188                                            ....-...--.--.---.-  31950179</w:t>
      </w:r>
    </w:p>
    <w:p>
      <w:r>
        <w:rPr>
          <w:rFonts w:ascii="Consolas" w:hAnsi="Consolas"/>
          <w:sz w:val="18"/>
        </w:rPr>
        <w:t>SIHG02000013.1  32601285                                                  ..--.--.---.-  32601281</w:t>
      </w:r>
    </w:p>
    <w:p>
      <w:r>
        <w:rPr>
          <w:rFonts w:ascii="Consolas" w:hAnsi="Consolas"/>
          <w:sz w:val="18"/>
        </w:rPr>
        <w:t>SIHG02000013.1  34324475                                                  ..--.--.---.-  34324471</w:t>
      </w:r>
    </w:p>
    <w:p>
      <w:r>
        <w:rPr>
          <w:rFonts w:ascii="Consolas" w:hAnsi="Consolas"/>
          <w:sz w:val="18"/>
        </w:rPr>
        <w:t>SIHG02000013.1  36978739                                      .-...-....-...--.--.---.-  36978726</w:t>
      </w:r>
    </w:p>
    <w:p>
      <w:r>
        <w:rPr>
          <w:rFonts w:ascii="Consolas" w:hAnsi="Consolas"/>
          <w:sz w:val="18"/>
        </w:rPr>
        <w:t>SIHG02000013.1  37692475                                                      .--.---.-  37692473</w:t>
      </w:r>
    </w:p>
    <w:p>
      <w:r>
        <w:rPr>
          <w:rFonts w:ascii="Consolas" w:hAnsi="Consolas"/>
          <w:sz w:val="18"/>
        </w:rPr>
        <w:t>SIHG02000013.1  38087810                                               .-...--.--.---.-  38087804</w:t>
      </w:r>
    </w:p>
    <w:p>
      <w:r>
        <w:rPr>
          <w:rFonts w:ascii="Consolas" w:hAnsi="Consolas"/>
          <w:sz w:val="18"/>
        </w:rPr>
        <w:t>SIHG02000013.1  38087810                                          .-....-...--.--.---.-  38087800</w:t>
      </w:r>
    </w:p>
    <w:p>
      <w:r>
        <w:rPr>
          <w:rFonts w:ascii="Consolas" w:hAnsi="Consolas"/>
          <w:sz w:val="18"/>
        </w:rPr>
        <w:t>SIHG02000013.1  39955727                                                  ..--.--.---.-  39955731</w:t>
      </w:r>
    </w:p>
    <w:p>
      <w:r>
        <w:rPr>
          <w:rFonts w:ascii="Consolas" w:hAnsi="Consolas"/>
          <w:sz w:val="18"/>
        </w:rPr>
        <w:t>SIHG02000013.1  40423690                                         ..-....-...--.--.---.-  40423701</w:t>
      </w:r>
    </w:p>
    <w:p>
      <w:r>
        <w:rPr>
          <w:rFonts w:ascii="Consolas" w:hAnsi="Consolas"/>
          <w:sz w:val="18"/>
        </w:rPr>
        <w:t>SIHG02000013.1  40423690                                              ..-...--.--.---.-  40423697</w:t>
      </w:r>
    </w:p>
    <w:p>
      <w:r>
        <w:rPr>
          <w:rFonts w:ascii="Consolas" w:hAnsi="Consolas"/>
          <w:sz w:val="18"/>
        </w:rPr>
        <w:t>SIHG02000013.1  44771421                                             ...-...--.--.---.-  44771413</w:t>
      </w:r>
    </w:p>
    <w:p>
      <w:r>
        <w:rPr>
          <w:rFonts w:ascii="Consolas" w:hAnsi="Consolas"/>
          <w:sz w:val="18"/>
        </w:rPr>
        <w:t>SIHG02000013.1  44911672                                                      .--.---.-  44911674</w:t>
      </w:r>
    </w:p>
    <w:p>
      <w:r>
        <w:rPr>
          <w:rFonts w:ascii="Consolas" w:hAnsi="Consolas"/>
          <w:sz w:val="18"/>
        </w:rPr>
        <w:t>SIHG02000013.1  44993653                                      .-...-....-...--.--.---.-  44993640</w:t>
      </w:r>
    </w:p>
    <w:p>
      <w:r>
        <w:rPr>
          <w:rFonts w:ascii="Consolas" w:hAnsi="Consolas"/>
          <w:sz w:val="18"/>
        </w:rPr>
        <w:t>SIHG02000013.1  47065137                                             ...-...--.--.---.-  47065129</w:t>
      </w:r>
    </w:p>
    <w:p>
      <w:r>
        <w:rPr>
          <w:rFonts w:ascii="Consolas" w:hAnsi="Consolas"/>
          <w:sz w:val="18"/>
        </w:rPr>
        <w:t>SIHG02000013.1  48034180                                                 ...--.--.---.-  48034185</w:t>
      </w:r>
    </w:p>
    <w:p>
      <w:r>
        <w:rPr>
          <w:rFonts w:ascii="Consolas" w:hAnsi="Consolas"/>
          <w:sz w:val="18"/>
        </w:rPr>
        <w:t>SIHG02000013.1  48034181                                        ...-....-...--.--.---.-  48034193</w:t>
      </w:r>
    </w:p>
    <w:p>
      <w:r>
        <w:rPr>
          <w:rFonts w:ascii="Consolas" w:hAnsi="Consolas"/>
          <w:sz w:val="18"/>
        </w:rPr>
        <w:t>SIHG02000013.1  48381343                                               .-...--.--.---.-  48381337</w:t>
      </w:r>
    </w:p>
    <w:p>
      <w:r>
        <w:rPr>
          <w:rFonts w:ascii="Consolas" w:hAnsi="Consolas"/>
          <w:sz w:val="18"/>
        </w:rPr>
        <w:t>SIHG02000013.1  48381343                                          .-....-...--.--.---.-  48381333</w:t>
      </w:r>
    </w:p>
    <w:p>
      <w:r>
        <w:rPr>
          <w:rFonts w:ascii="Consolas" w:hAnsi="Consolas"/>
          <w:sz w:val="18"/>
        </w:rPr>
        <w:t>SIHG02000013.1  50138852                                             ...-...--.--.---.-  50138844</w:t>
      </w:r>
    </w:p>
    <w:p>
      <w:r>
        <w:rPr>
          <w:rFonts w:ascii="Consolas" w:hAnsi="Consolas"/>
          <w:sz w:val="18"/>
        </w:rPr>
        <w:t>SIHG02000013.1  50196157                                                  ..--.--.---.-  50196153</w:t>
      </w:r>
    </w:p>
    <w:p>
      <w:r>
        <w:rPr>
          <w:rFonts w:ascii="Consolas" w:hAnsi="Consolas"/>
          <w:sz w:val="18"/>
        </w:rPr>
        <w:t>SIHG02000013.1  50196158                                      .-...-....-...--.--.---.-  50196145</w:t>
      </w:r>
    </w:p>
    <w:p>
      <w:r>
        <w:rPr>
          <w:rFonts w:ascii="Consolas" w:hAnsi="Consolas"/>
          <w:sz w:val="18"/>
        </w:rPr>
        <w:t>SIHG02000013.1  50553793                                                  ..--.--.---.-  50553789</w:t>
      </w:r>
    </w:p>
    <w:p>
      <w:r>
        <w:rPr>
          <w:rFonts w:ascii="Consolas" w:hAnsi="Consolas"/>
          <w:sz w:val="18"/>
        </w:rPr>
        <w:t>SIHG02000013.1  55976711                                                 ...--.--.---.-  55976716</w:t>
      </w:r>
    </w:p>
    <w:p>
      <w:r>
        <w:rPr>
          <w:rFonts w:ascii="Consolas" w:hAnsi="Consolas"/>
          <w:sz w:val="18"/>
        </w:rPr>
        <w:t>SIHG02000013.1  56353617                                                   .--.--.---.-  56353620</w:t>
      </w:r>
    </w:p>
    <w:p>
      <w:r>
        <w:rPr>
          <w:rFonts w:ascii="Consolas" w:hAnsi="Consolas"/>
          <w:sz w:val="18"/>
        </w:rPr>
        <w:t>SIHG02000013.1  58321372                                         ..-....-...--.--.---.-  58321383</w:t>
      </w:r>
    </w:p>
    <w:p>
      <w:r>
        <w:rPr>
          <w:rFonts w:ascii="Consolas" w:hAnsi="Consolas"/>
          <w:sz w:val="18"/>
        </w:rPr>
        <w:t>SIHG02000013.1  58321372                                              ..-...--.--.---.-  58321379</w:t>
      </w:r>
    </w:p>
    <w:p>
      <w:r>
        <w:rPr>
          <w:rFonts w:ascii="Consolas" w:hAnsi="Consolas"/>
          <w:sz w:val="18"/>
        </w:rPr>
        <w:t>SIHG02000013.1  58660159                                        ...-....-...--.--.---.-  58660171</w:t>
      </w:r>
    </w:p>
    <w:p>
      <w:r>
        <w:rPr>
          <w:rFonts w:ascii="Consolas" w:hAnsi="Consolas"/>
          <w:sz w:val="18"/>
        </w:rPr>
        <w:t>SIHG02000013.1  60065600                                                  ..--.--.---.-  60065596</w:t>
      </w:r>
    </w:p>
    <w:p>
      <w:r>
        <w:rPr>
          <w:rFonts w:ascii="Consolas" w:hAnsi="Consolas"/>
          <w:sz w:val="18"/>
        </w:rPr>
        <w:t>SIHG02000013.1  60521144                                        ...-....-...--.--.---.-  60521156</w:t>
      </w:r>
    </w:p>
    <w:p>
      <w:r>
        <w:rPr>
          <w:rFonts w:ascii="Consolas" w:hAnsi="Consolas"/>
          <w:sz w:val="18"/>
        </w:rPr>
        <w:t>SIHG02000013.1  71617638                                                  ..--.--.---.-  71617642</w:t>
      </w:r>
    </w:p>
    <w:p>
      <w:r>
        <w:rPr>
          <w:rFonts w:ascii="Consolas" w:hAnsi="Consolas"/>
          <w:sz w:val="18"/>
        </w:rPr>
        <w:t>SIHG02000013.1  72956720                                            ....-...--.--.---.-  72956729</w:t>
      </w:r>
    </w:p>
    <w:p>
      <w:r>
        <w:rPr>
          <w:rFonts w:ascii="Consolas" w:hAnsi="Consolas"/>
          <w:sz w:val="18"/>
        </w:rPr>
        <w:t>SIHG02000013.1  73659137                                                 ...--.--.---.-  73659142</w:t>
      </w:r>
    </w:p>
    <w:p>
      <w:r>
        <w:rPr>
          <w:rFonts w:ascii="Consolas" w:hAnsi="Consolas"/>
          <w:sz w:val="18"/>
        </w:rPr>
        <w:t>SIHG02000013.1  76124840                                            ....-...--.--.---.-  76124849</w:t>
      </w:r>
    </w:p>
    <w:p>
      <w:r>
        <w:rPr>
          <w:rFonts w:ascii="Consolas" w:hAnsi="Consolas"/>
          <w:sz w:val="18"/>
        </w:rPr>
        <w:t>SIHG02000013.1  85866815                                      .-...-....-...--.--.---.-  85866828</w:t>
      </w:r>
    </w:p>
    <w:p>
      <w:r>
        <w:rPr>
          <w:rFonts w:ascii="Consolas" w:hAnsi="Consolas"/>
          <w:sz w:val="18"/>
        </w:rPr>
        <w:t>SIHG02000013.1  85866816                                                  ..--.--.---.-  85866820</w:t>
      </w:r>
    </w:p>
    <w:p>
      <w:r>
        <w:rPr>
          <w:rFonts w:ascii="Consolas" w:hAnsi="Consolas"/>
          <w:sz w:val="18"/>
        </w:rPr>
        <w:t>SIHG02000013.1  89435310                                            ....-...--.--.---.-  89435319</w:t>
      </w:r>
    </w:p>
    <w:p>
      <w:r>
        <w:rPr>
          <w:rFonts w:ascii="Consolas" w:hAnsi="Consolas"/>
          <w:sz w:val="18"/>
        </w:rPr>
        <w:t>SIHG02000013.1  89893901                                             ...-...--.--.---.-  89893909</w:t>
      </w:r>
    </w:p>
    <w:p>
      <w:r>
        <w:rPr>
          <w:rFonts w:ascii="Consolas" w:hAnsi="Consolas"/>
          <w:sz w:val="18"/>
        </w:rPr>
        <w:t>SIHG02000013.1  91900445                                              ..-...--.--.---.-  91900438</w:t>
      </w:r>
    </w:p>
    <w:p>
      <w:r>
        <w:rPr>
          <w:rFonts w:ascii="Consolas" w:hAnsi="Consolas"/>
          <w:sz w:val="18"/>
        </w:rPr>
        <w:t>SIHG02000013.1  91900445                                         ..-....-...--.--.---.-  91900434</w:t>
      </w:r>
    </w:p>
    <w:p>
      <w:r>
        <w:rPr>
          <w:rFonts w:ascii="Consolas" w:hAnsi="Consolas"/>
          <w:sz w:val="18"/>
        </w:rPr>
        <w:t>SIHG02000013.1  98420837                                                 ...--.--.---.-  98420832</w:t>
      </w:r>
    </w:p>
    <w:p>
      <w:r>
        <w:rPr>
          <w:rFonts w:ascii="Consolas" w:hAnsi="Consolas"/>
          <w:sz w:val="18"/>
        </w:rPr>
        <w:t>SIHG02000013.1  102608557                                           ....-...--.--.---.-  102608566</w:t>
      </w:r>
    </w:p>
    <w:p>
      <w:r>
        <w:rPr>
          <w:rFonts w:ascii="Consolas" w:hAnsi="Consolas"/>
          <w:sz w:val="18"/>
        </w:rPr>
        <w:t>SIHG02000013.1  106686301                                                 ..--.--.---.-  106686297</w:t>
      </w:r>
    </w:p>
    <w:p>
      <w:r>
        <w:rPr>
          <w:rFonts w:ascii="Consolas" w:hAnsi="Consolas"/>
          <w:sz w:val="18"/>
        </w:rPr>
        <w:t>SIHG02000013.1  108212887                                    ..-...-....-...--.--.---.-  108212901</w:t>
      </w:r>
    </w:p>
    <w:p>
      <w:r>
        <w:rPr>
          <w:rFonts w:ascii="Consolas" w:hAnsi="Consolas"/>
          <w:sz w:val="18"/>
        </w:rPr>
        <w:t>SIHG02000013.1  108577240                                                 ..--.--.---.-  108577236</w:t>
      </w:r>
    </w:p>
    <w:p>
      <w:r>
        <w:rPr>
          <w:rFonts w:ascii="Consolas" w:hAnsi="Consolas"/>
          <w:sz w:val="18"/>
        </w:rPr>
        <w:t>SIHG02000013.1  108577241                                     .-...-....-...--.--.---.-  108577228</w:t>
      </w:r>
    </w:p>
    <w:p>
      <w:r>
        <w:rPr>
          <w:rFonts w:ascii="Consolas" w:hAnsi="Consolas"/>
          <w:sz w:val="18"/>
        </w:rPr>
        <w:t>SIHG02000013.1  110472104                                           ....-...--.--.---.-  110472095</w:t>
      </w:r>
    </w:p>
    <w:p>
      <w:r>
        <w:rPr>
          <w:rFonts w:ascii="Consolas" w:hAnsi="Consolas"/>
          <w:sz w:val="18"/>
        </w:rPr>
        <w:t>SIHG02000013.1  111033944                                                 ..--.--.---.-  111033948</w:t>
      </w:r>
    </w:p>
    <w:p>
      <w:r>
        <w:rPr>
          <w:rFonts w:ascii="Consolas" w:hAnsi="Consolas"/>
          <w:sz w:val="18"/>
        </w:rPr>
        <w:t>SIHG02000013.1  111768443                                       ...-....-...--.--.---.-  111768455</w:t>
      </w:r>
    </w:p>
    <w:p>
      <w:r>
        <w:rPr>
          <w:rFonts w:ascii="Consolas" w:hAnsi="Consolas"/>
          <w:sz w:val="18"/>
        </w:rPr>
        <w:t>SIHG02000013.1  111981511                                           ....-...--.--.---.-  111981520</w:t>
      </w:r>
    </w:p>
    <w:p>
      <w:r>
        <w:rPr>
          <w:rFonts w:ascii="Consolas" w:hAnsi="Consolas"/>
          <w:sz w:val="18"/>
        </w:rPr>
        <w:t>SIHG02000013.1  116011095                                           ....-...--.--.---.-  116011086</w:t>
      </w:r>
    </w:p>
    <w:p>
      <w:r>
        <w:rPr>
          <w:rFonts w:ascii="Consolas" w:hAnsi="Consolas"/>
          <w:sz w:val="18"/>
        </w:rPr>
        <w:t>SIHG02000013.1  117734652                                     .-...-....-...--.--.---.-  117734639</w:t>
      </w:r>
    </w:p>
    <w:p>
      <w:r>
        <w:rPr>
          <w:rFonts w:ascii="Consolas" w:hAnsi="Consolas"/>
          <w:sz w:val="18"/>
        </w:rPr>
        <w:t>SIHG02000013.1  118913967                                                ...--.--.---.-  118913962</w:t>
      </w:r>
    </w:p>
    <w:p>
      <w:r>
        <w:rPr>
          <w:rFonts w:ascii="Consolas" w:hAnsi="Consolas"/>
          <w:sz w:val="18"/>
        </w:rPr>
        <w:t>SIHG02000013.1  120157060                                        ..-....-...--.--.---.-  120157071</w:t>
      </w:r>
    </w:p>
    <w:p>
      <w:r>
        <w:rPr>
          <w:rFonts w:ascii="Consolas" w:hAnsi="Consolas"/>
          <w:sz w:val="18"/>
        </w:rPr>
        <w:t>SIHG02000013.1  120157060                                             ..-...--.--.---.-  120157067</w:t>
      </w:r>
    </w:p>
    <w:p>
      <w:r>
        <w:rPr>
          <w:rFonts w:ascii="Consolas" w:hAnsi="Consolas"/>
          <w:sz w:val="18"/>
        </w:rPr>
        <w:t>SIHG02000013.1  122692840                                           ....-...--.--.---.-  122692849</w:t>
      </w:r>
    </w:p>
    <w:p>
      <w:r>
        <w:rPr>
          <w:rFonts w:ascii="Consolas" w:hAnsi="Consolas"/>
          <w:sz w:val="18"/>
        </w:rPr>
        <w:t>SIHG02000013.1  122692840                                                ...--.--.---.-  122692845</w:t>
      </w:r>
    </w:p>
    <w:p>
      <w:r>
        <w:rPr>
          <w:rFonts w:ascii="Consolas" w:hAnsi="Consolas"/>
          <w:sz w:val="18"/>
        </w:rPr>
        <w:t>SIHG02000013.1  124596759                                                ...--.--.---.-  124596764</w:t>
      </w:r>
    </w:p>
    <w:p>
      <w:r>
        <w:rPr>
          <w:rFonts w:ascii="Consolas" w:hAnsi="Consolas"/>
          <w:sz w:val="18"/>
        </w:rPr>
        <w:t>SIHG02000013.1  124889696                                       ...-....-...--.--.---.-  124889708</w:t>
      </w:r>
    </w:p>
    <w:p>
      <w:r>
        <w:rPr>
          <w:rFonts w:ascii="Consolas" w:hAnsi="Consolas"/>
          <w:sz w:val="18"/>
        </w:rPr>
        <w:t>SIHG02000013.1  125874647                                                 ..--.--.---.-  125874643</w:t>
      </w:r>
    </w:p>
    <w:p>
      <w:r>
        <w:rPr>
          <w:rFonts w:ascii="Consolas" w:hAnsi="Consolas"/>
          <w:sz w:val="18"/>
        </w:rPr>
        <w:t>SIHG02000013.1  125874648                                     .-...-....-...--.--.---.-  125874635</w:t>
      </w:r>
    </w:p>
    <w:p>
      <w:r>
        <w:rPr>
          <w:rFonts w:ascii="Consolas" w:hAnsi="Consolas"/>
          <w:sz w:val="18"/>
        </w:rPr>
        <w:t>SIHG02000013.1  126468103                                                 ..--.--.---.-  126468107</w:t>
      </w:r>
    </w:p>
    <w:p>
      <w:r>
        <w:rPr>
          <w:rFonts w:ascii="Consolas" w:hAnsi="Consolas"/>
          <w:sz w:val="18"/>
        </w:rPr>
        <w:t>SIHG02000013.1  126990319                                                     .--.---.-  126990321</w:t>
      </w:r>
    </w:p>
    <w:p>
      <w:r>
        <w:rPr>
          <w:rFonts w:ascii="Consolas" w:hAnsi="Consolas"/>
          <w:sz w:val="18"/>
        </w:rPr>
        <w:t>SIHG02000013.1  132141541                                   ...-...-....-...--.--.---.-  132141556</w:t>
      </w:r>
    </w:p>
    <w:p>
      <w:r>
        <w:rPr>
          <w:rFonts w:ascii="Consolas" w:hAnsi="Consolas"/>
          <w:sz w:val="18"/>
        </w:rPr>
        <w:t>SIHG02000013.1  133819903                                   ...-...-....-...--.--.---.-  133819888</w:t>
      </w:r>
    </w:p>
    <w:p>
      <w:r>
        <w:rPr>
          <w:rFonts w:ascii="Consolas" w:hAnsi="Consolas"/>
          <w:sz w:val="18"/>
        </w:rPr>
        <w:t>SIHG02000013.1  136462735                                           ....-...--.--.---.-  136462726</w:t>
      </w:r>
    </w:p>
    <w:p>
      <w:r>
        <w:rPr>
          <w:rFonts w:ascii="Consolas" w:hAnsi="Consolas"/>
          <w:sz w:val="18"/>
        </w:rPr>
        <w:t>SIHG02000013.1  141473831                                     .-...-....-...--.--.---.-  141473844</w:t>
      </w:r>
    </w:p>
    <w:p>
      <w:r>
        <w:rPr>
          <w:rFonts w:ascii="Consolas" w:hAnsi="Consolas"/>
          <w:sz w:val="18"/>
        </w:rPr>
        <w:t>SIHG02000013.1  145797550                                         .-....-...--.--.---.-  145797560</w:t>
      </w:r>
    </w:p>
    <w:p>
      <w:r>
        <w:rPr>
          <w:rFonts w:ascii="Consolas" w:hAnsi="Consolas"/>
          <w:sz w:val="18"/>
        </w:rPr>
        <w:t>SIHG02000013.1  145797550                                              .-...--.--.---.-  145797556</w:t>
      </w:r>
    </w:p>
    <w:p>
      <w:r>
        <w:rPr>
          <w:rFonts w:ascii="Consolas" w:hAnsi="Consolas"/>
          <w:sz w:val="18"/>
        </w:rPr>
        <w:t>SIHG02000013.1  147640087                                            ...-...--.--.---.-  147640079</w:t>
      </w:r>
    </w:p>
    <w:p>
      <w:r>
        <w:rPr>
          <w:rFonts w:ascii="Consolas" w:hAnsi="Consolas"/>
          <w:sz w:val="18"/>
        </w:rPr>
        <w:t>SIHG02000013.1  147640087                                       ...-....-...--.--.---.-  147640075</w:t>
      </w:r>
    </w:p>
    <w:p>
      <w:r>
        <w:rPr>
          <w:rFonts w:ascii="Consolas" w:hAnsi="Consolas"/>
          <w:sz w:val="18"/>
        </w:rPr>
        <w:t>SIHG02000013.1  148046690                                                ...--.--.---.-  148046695</w:t>
      </w:r>
    </w:p>
    <w:p>
      <w:r>
        <w:rPr>
          <w:rFonts w:ascii="Consolas" w:hAnsi="Consolas"/>
          <w:sz w:val="18"/>
        </w:rPr>
        <w:t>SIHG02000013.1  153533970                                     .-...-....-...--.--.---.-  153533983</w:t>
      </w:r>
    </w:p>
    <w:p>
      <w:r>
        <w:rPr>
          <w:rFonts w:ascii="Consolas" w:hAnsi="Consolas"/>
          <w:sz w:val="18"/>
        </w:rPr>
        <w:t>SIHG02000013.1  153533971                                                 ..--.--.---.-  153533975</w:t>
      </w:r>
    </w:p>
    <w:p>
      <w:r>
        <w:rPr>
          <w:rFonts w:ascii="Consolas" w:hAnsi="Consolas"/>
          <w:sz w:val="18"/>
        </w:rPr>
        <w:t>SIHG02000013.1  155972654                                       ...-....-...--.--.---.-  155972642</w:t>
      </w:r>
    </w:p>
    <w:p>
      <w:r>
        <w:rPr>
          <w:rFonts w:ascii="Consolas" w:hAnsi="Consolas"/>
          <w:sz w:val="18"/>
        </w:rPr>
        <w:t>SIHG02000013.1  155972655                                                ...--.--.---.-  155972650</w:t>
      </w:r>
    </w:p>
    <w:p>
      <w:r>
        <w:rPr>
          <w:rFonts w:ascii="Consolas" w:hAnsi="Consolas"/>
          <w:sz w:val="18"/>
        </w:rPr>
        <w:t>SIHG02000013.1  161040800                                                 ..--.--.---.-  161040796</w:t>
      </w:r>
    </w:p>
    <w:p>
      <w:r>
        <w:rPr>
          <w:rFonts w:ascii="Consolas" w:hAnsi="Consolas"/>
          <w:sz w:val="18"/>
        </w:rPr>
        <w:t>SIHG02000013.1  165910186                                            ...-...--.--.---.-  165910194</w:t>
      </w:r>
    </w:p>
    <w:p>
      <w:r>
        <w:rPr>
          <w:rFonts w:ascii="Consolas" w:hAnsi="Consolas"/>
          <w:sz w:val="18"/>
        </w:rPr>
        <w:t>SIHG02000013.1  167380484                                        ..-....-...--.--.---.-  167380495</w:t>
      </w:r>
    </w:p>
    <w:p>
      <w:r>
        <w:rPr>
          <w:rFonts w:ascii="Consolas" w:hAnsi="Consolas"/>
          <w:sz w:val="18"/>
        </w:rPr>
        <w:t>SIHG02000013.1  167380484                                             ..-...--.--.---.-  167380491</w:t>
      </w:r>
    </w:p>
    <w:p>
      <w:r>
        <w:rPr>
          <w:rFonts w:ascii="Consolas" w:hAnsi="Consolas"/>
          <w:sz w:val="18"/>
        </w:rPr>
        <w:t>SIHG02000013.1  169980146                                        ..-....-...--.--.---.-  169980157</w:t>
      </w:r>
    </w:p>
    <w:p>
      <w:r>
        <w:rPr>
          <w:rFonts w:ascii="Consolas" w:hAnsi="Consolas"/>
          <w:sz w:val="18"/>
        </w:rPr>
        <w:t>SIHG02000013.1  169980146                                             ..-...--.--.---.-  169980153</w:t>
      </w:r>
    </w:p>
    <w:p>
      <w:r>
        <w:rPr>
          <w:rFonts w:ascii="Consolas" w:hAnsi="Consolas"/>
          <w:sz w:val="18"/>
        </w:rPr>
        <w:t>SIHG02000013.1  170041310                                                 ..--.--.---.-  170041306</w:t>
      </w:r>
    </w:p>
    <w:p>
      <w:r>
        <w:rPr>
          <w:rFonts w:ascii="Consolas" w:hAnsi="Consolas"/>
          <w:sz w:val="18"/>
        </w:rPr>
        <w:t>SIHG02000013.1  170240930                                                 ..--.--.---.-  170240926</w:t>
      </w:r>
    </w:p>
    <w:p>
      <w:r>
        <w:rPr>
          <w:rFonts w:ascii="Consolas" w:hAnsi="Consolas"/>
          <w:sz w:val="18"/>
        </w:rPr>
        <w:t>SIHG02000013.1  172004112                                            ...-...--.--.---.-  172004104</w:t>
      </w:r>
    </w:p>
    <w:p>
      <w:r>
        <w:rPr>
          <w:rFonts w:ascii="Consolas" w:hAnsi="Consolas"/>
          <w:sz w:val="18"/>
        </w:rPr>
        <w:t>SIHG02000013.1  174431279                                       ...-....-...--.--.---.-  174431267</w:t>
      </w:r>
    </w:p>
    <w:p>
      <w:r>
        <w:rPr>
          <w:rFonts w:ascii="Consolas" w:hAnsi="Consolas"/>
          <w:sz w:val="18"/>
        </w:rPr>
        <w:t>SIHG02000013.1  176675502                                     .-...-....-...--.--.---.-  176675489</w:t>
      </w:r>
    </w:p>
    <w:p>
      <w:r>
        <w:rPr>
          <w:rFonts w:ascii="Consolas" w:hAnsi="Consolas"/>
          <w:sz w:val="18"/>
        </w:rPr>
        <w:t>SIHG02000013.1  177519095                                   ...-...-....-...--.--.---.-  177519080</w:t>
      </w:r>
    </w:p>
    <w:p>
      <w:r>
        <w:rPr>
          <w:rFonts w:ascii="Consolas" w:hAnsi="Consolas"/>
          <w:sz w:val="18"/>
        </w:rPr>
        <w:t>SIHG02000013.1  60632                                                      .--.--.---.-  60635</w:t>
      </w:r>
    </w:p>
    <w:p>
      <w:r>
        <w:rPr>
          <w:rFonts w:ascii="Consolas" w:hAnsi="Consolas"/>
          <w:sz w:val="18"/>
        </w:rPr>
        <w:t>SIHG02000013.1  2263661                                                   ..--.--.---.-  2263665</w:t>
      </w:r>
    </w:p>
    <w:p>
      <w:r>
        <w:rPr>
          <w:rFonts w:ascii="Consolas" w:hAnsi="Consolas"/>
          <w:sz w:val="18"/>
        </w:rPr>
        <w:t>SIHG02000013.1  4287458                                              ...-...--.--.---.-  4287466</w:t>
      </w:r>
    </w:p>
    <w:p>
      <w:r>
        <w:rPr>
          <w:rFonts w:ascii="Consolas" w:hAnsi="Consolas"/>
          <w:sz w:val="18"/>
        </w:rPr>
        <w:t>SIHG02000013.1  7558489                                                   ..--.--.---.-  7558493</w:t>
      </w:r>
    </w:p>
    <w:p>
      <w:r>
        <w:rPr>
          <w:rFonts w:ascii="Consolas" w:hAnsi="Consolas"/>
          <w:sz w:val="18"/>
        </w:rPr>
        <w:t>SIHG02000013.1  10453773                                             ...-...--.--.---.-  10453765</w:t>
      </w:r>
    </w:p>
    <w:p>
      <w:r>
        <w:rPr>
          <w:rFonts w:ascii="Consolas" w:hAnsi="Consolas"/>
          <w:sz w:val="18"/>
        </w:rPr>
        <w:t>SIHG02000013.1  10453773                                        ...-....-...--.--.---.-  10453761</w:t>
      </w:r>
    </w:p>
    <w:p>
      <w:r>
        <w:rPr>
          <w:rFonts w:ascii="Consolas" w:hAnsi="Consolas"/>
          <w:sz w:val="18"/>
        </w:rPr>
        <w:t>SIHG02000013.1  12586625                                             ...-...--.--.---.-  12586633</w:t>
      </w:r>
    </w:p>
    <w:p>
      <w:r>
        <w:rPr>
          <w:rFonts w:ascii="Consolas" w:hAnsi="Consolas"/>
          <w:sz w:val="18"/>
        </w:rPr>
        <w:t>SIHG02000013.1  12869487                                               .-...--.--.---.-  12869481</w:t>
      </w:r>
    </w:p>
    <w:p>
      <w:r>
        <w:rPr>
          <w:rFonts w:ascii="Consolas" w:hAnsi="Consolas"/>
          <w:sz w:val="18"/>
        </w:rPr>
        <w:t>SIHG02000013.1  12869487                                          .-....-...--.--.---.-  12869477</w:t>
      </w:r>
    </w:p>
    <w:p>
      <w:r>
        <w:rPr>
          <w:rFonts w:ascii="Consolas" w:hAnsi="Consolas"/>
          <w:sz w:val="18"/>
        </w:rPr>
        <w:t>SIHG02000013.1  13274999                                             ...-...--.--.---.-  13274991</w:t>
      </w:r>
    </w:p>
    <w:p>
      <w:r>
        <w:rPr>
          <w:rFonts w:ascii="Consolas" w:hAnsi="Consolas"/>
          <w:sz w:val="18"/>
        </w:rPr>
        <w:t>SIHG02000013.1  13911574                                   ....-...-....-...--.--.---.-  13911558</w:t>
      </w:r>
    </w:p>
    <w:p>
      <w:r>
        <w:rPr>
          <w:rFonts w:ascii="Consolas" w:hAnsi="Consolas"/>
          <w:sz w:val="18"/>
        </w:rPr>
        <w:t>SIHG02000013.1  14307156                                        ...-....-...--.--.---.-  14307168</w:t>
      </w:r>
    </w:p>
    <w:p>
      <w:r>
        <w:rPr>
          <w:rFonts w:ascii="Consolas" w:hAnsi="Consolas"/>
          <w:sz w:val="18"/>
        </w:rPr>
        <w:t>SIHG02000013.1  17067557                                             ...-...--.--.---.-  17067549</w:t>
      </w:r>
    </w:p>
    <w:p>
      <w:r>
        <w:rPr>
          <w:rFonts w:ascii="Consolas" w:hAnsi="Consolas"/>
          <w:sz w:val="18"/>
        </w:rPr>
        <w:t>SIHG02000013.1  17495326                                          .-....-...--.--.---.-  17495336</w:t>
      </w:r>
    </w:p>
    <w:p>
      <w:r>
        <w:rPr>
          <w:rFonts w:ascii="Consolas" w:hAnsi="Consolas"/>
          <w:sz w:val="18"/>
        </w:rPr>
        <w:t>SIHG02000013.1  17495326                                               .-...--.--.---.-  17495332</w:t>
      </w:r>
    </w:p>
    <w:p>
      <w:r>
        <w:rPr>
          <w:rFonts w:ascii="Consolas" w:hAnsi="Consolas"/>
          <w:sz w:val="18"/>
        </w:rPr>
        <w:t>SIHG02000013.1  18911823                                             ...-...--.--.---.-  18911831</w:t>
      </w:r>
    </w:p>
    <w:p>
      <w:r>
        <w:rPr>
          <w:rFonts w:ascii="Consolas" w:hAnsi="Consolas"/>
          <w:sz w:val="18"/>
        </w:rPr>
        <w:t>SIHG02000013.1  21925390                                                  ..--.--.---.-  21925394</w:t>
      </w:r>
    </w:p>
    <w:p>
      <w:r>
        <w:rPr>
          <w:rFonts w:ascii="Consolas" w:hAnsi="Consolas"/>
          <w:sz w:val="18"/>
        </w:rPr>
        <w:t>SIHG02000013.1  22028623                                                  ..--.--.---.-  22028627</w:t>
      </w:r>
    </w:p>
    <w:p>
      <w:r>
        <w:rPr>
          <w:rFonts w:ascii="Consolas" w:hAnsi="Consolas"/>
          <w:sz w:val="18"/>
        </w:rPr>
        <w:t>SIHG02000013.1  22067934                                               .-...--.--.---.-  22067928</w:t>
      </w:r>
    </w:p>
    <w:p>
      <w:r>
        <w:rPr>
          <w:rFonts w:ascii="Consolas" w:hAnsi="Consolas"/>
          <w:sz w:val="18"/>
        </w:rPr>
        <w:t>SIHG02000013.1  22067934                                          .-....-...--.--.---.-  22067924</w:t>
      </w:r>
    </w:p>
    <w:p>
      <w:r>
        <w:rPr>
          <w:rFonts w:ascii="Consolas" w:hAnsi="Consolas"/>
          <w:sz w:val="18"/>
        </w:rPr>
        <w:t>SIHG02000013.1  24116525                                    ...-...-....-...--.--.---.-  24116540</w:t>
      </w:r>
    </w:p>
    <w:p>
      <w:r>
        <w:rPr>
          <w:rFonts w:ascii="Consolas" w:hAnsi="Consolas"/>
          <w:sz w:val="18"/>
        </w:rPr>
        <w:t>SIHG02000013.1  27211399                                   ....-...-....-...--.--.---.-  27211415</w:t>
      </w:r>
    </w:p>
    <w:p>
      <w:r>
        <w:rPr>
          <w:rFonts w:ascii="Consolas" w:hAnsi="Consolas"/>
          <w:sz w:val="18"/>
        </w:rPr>
        <w:t>SIHG02000013.1  27861449                                               .-...--.--.---.-  27861443</w:t>
      </w:r>
    </w:p>
    <w:p>
      <w:r>
        <w:rPr>
          <w:rFonts w:ascii="Consolas" w:hAnsi="Consolas"/>
          <w:sz w:val="18"/>
        </w:rPr>
        <w:t>SIHG02000013.1  27861449                                          .-....-...--.--.---.-  27861439</w:t>
      </w:r>
    </w:p>
    <w:p>
      <w:r>
        <w:rPr>
          <w:rFonts w:ascii="Consolas" w:hAnsi="Consolas"/>
          <w:sz w:val="18"/>
        </w:rPr>
        <w:t>SIHG02000013.1  27861726                                                  ..--.--.---.-  27861722</w:t>
      </w:r>
    </w:p>
    <w:p>
      <w:r>
        <w:rPr>
          <w:rFonts w:ascii="Consolas" w:hAnsi="Consolas"/>
          <w:sz w:val="18"/>
        </w:rPr>
        <w:t>SIHG02000013.1  27861726                                             ...-...--.--.---.-  27861718</w:t>
      </w:r>
    </w:p>
    <w:p>
      <w:r>
        <w:rPr>
          <w:rFonts w:ascii="Consolas" w:hAnsi="Consolas"/>
          <w:sz w:val="18"/>
        </w:rPr>
        <w:t>SIHG02000013.1  29994941                                             ...-...--.--.---.-  29994933</w:t>
      </w:r>
    </w:p>
    <w:p>
      <w:r>
        <w:rPr>
          <w:rFonts w:ascii="Consolas" w:hAnsi="Consolas"/>
          <w:sz w:val="18"/>
        </w:rPr>
        <w:t>SIHG02000013.1  29994941                                        ...-....-...--.--.---.-  29994929</w:t>
      </w:r>
    </w:p>
    <w:p>
      <w:r>
        <w:rPr>
          <w:rFonts w:ascii="Consolas" w:hAnsi="Consolas"/>
          <w:sz w:val="18"/>
        </w:rPr>
        <w:t>SIHG02000013.1  31950187                                        ...-....-...--.--.---.-  31950175</w:t>
      </w:r>
    </w:p>
    <w:p>
      <w:r>
        <w:rPr>
          <w:rFonts w:ascii="Consolas" w:hAnsi="Consolas"/>
          <w:sz w:val="18"/>
        </w:rPr>
        <w:t>SIHG02000013.1  32601285                                             ...-...--.--.---.-  32601277</w:t>
      </w:r>
    </w:p>
    <w:p>
      <w:r>
        <w:rPr>
          <w:rFonts w:ascii="Consolas" w:hAnsi="Consolas"/>
          <w:sz w:val="18"/>
        </w:rPr>
        <w:t>SIHG02000013.1  32735588                                                  ..--.--.---.-  32735584</w:t>
      </w:r>
    </w:p>
    <w:p>
      <w:r>
        <w:rPr>
          <w:rFonts w:ascii="Consolas" w:hAnsi="Consolas"/>
          <w:sz w:val="18"/>
        </w:rPr>
        <w:t>SIHG02000013.1  34324475                                             ...-...--.--.---.-  34324467</w:t>
      </w:r>
    </w:p>
    <w:p>
      <w:r>
        <w:rPr>
          <w:rFonts w:ascii="Consolas" w:hAnsi="Consolas"/>
          <w:sz w:val="18"/>
        </w:rPr>
        <w:t>SIHG02000013.1  34684757                                     ..-...-....-...--.--.---.-  34684743</w:t>
      </w:r>
    </w:p>
    <w:p>
      <w:r>
        <w:rPr>
          <w:rFonts w:ascii="Consolas" w:hAnsi="Consolas"/>
          <w:sz w:val="18"/>
        </w:rPr>
        <w:t>SIHG02000013.1  34791410                                                   .--.--.---.-  34791413</w:t>
      </w:r>
    </w:p>
    <w:p>
      <w:r>
        <w:rPr>
          <w:rFonts w:ascii="Consolas" w:hAnsi="Consolas"/>
          <w:sz w:val="18"/>
        </w:rPr>
        <w:t>SIHG02000013.1  36356317                                        ...-....-...--.--.---.-  36356329</w:t>
      </w:r>
    </w:p>
    <w:p>
      <w:r>
        <w:rPr>
          <w:rFonts w:ascii="Consolas" w:hAnsi="Consolas"/>
          <w:sz w:val="18"/>
        </w:rPr>
        <w:t>SIHG02000013.1  36978738                                             ...-...--.--.---.-  36978730</w:t>
      </w:r>
    </w:p>
    <w:p>
      <w:r>
        <w:rPr>
          <w:rFonts w:ascii="Consolas" w:hAnsi="Consolas"/>
          <w:sz w:val="18"/>
        </w:rPr>
        <w:t>SIHG02000013.1  37086784                                     ..-...-....-...--.--.---.-  37086798</w:t>
      </w:r>
    </w:p>
    <w:p>
      <w:r>
        <w:rPr>
          <w:rFonts w:ascii="Consolas" w:hAnsi="Consolas"/>
          <w:sz w:val="18"/>
        </w:rPr>
        <w:t>SIHG02000013.1  37856967                                                   .--.--.---.-  37856964</w:t>
      </w:r>
    </w:p>
    <w:p>
      <w:r>
        <w:rPr>
          <w:rFonts w:ascii="Consolas" w:hAnsi="Consolas"/>
          <w:sz w:val="18"/>
        </w:rPr>
        <w:t>SIHG02000013.1  39955727                                             ...-...--.--.---.-  39955735</w:t>
      </w:r>
    </w:p>
    <w:p>
      <w:r>
        <w:rPr>
          <w:rFonts w:ascii="Consolas" w:hAnsi="Consolas"/>
          <w:sz w:val="18"/>
        </w:rPr>
        <w:t>SIHG02000013.1  40546037                                                   .--.--.---.-  40546040</w:t>
      </w:r>
    </w:p>
    <w:p>
      <w:r>
        <w:rPr>
          <w:rFonts w:ascii="Consolas" w:hAnsi="Consolas"/>
          <w:sz w:val="18"/>
        </w:rPr>
        <w:t>SIHG02000013.1  41032229                                          .-....-...--.--.---.-  41032239</w:t>
      </w:r>
    </w:p>
    <w:p>
      <w:r>
        <w:rPr>
          <w:rFonts w:ascii="Consolas" w:hAnsi="Consolas"/>
          <w:sz w:val="18"/>
        </w:rPr>
        <w:t>SIHG02000013.1  41032229                                               .-...--.--.---.-  41032235</w:t>
      </w:r>
    </w:p>
    <w:p>
      <w:r>
        <w:rPr>
          <w:rFonts w:ascii="Consolas" w:hAnsi="Consolas"/>
          <w:sz w:val="18"/>
        </w:rPr>
        <w:t>SIHG02000013.1  41852139                                    ...-...-....-...--.--.---.-  41852124</w:t>
      </w:r>
    </w:p>
    <w:p>
      <w:r>
        <w:rPr>
          <w:rFonts w:ascii="Consolas" w:hAnsi="Consolas"/>
          <w:sz w:val="18"/>
        </w:rPr>
        <w:t>SIHG02000013.1  43854815                                             ...-...--.--.---.-  43854807</w:t>
      </w:r>
    </w:p>
    <w:p>
      <w:r>
        <w:rPr>
          <w:rFonts w:ascii="Consolas" w:hAnsi="Consolas"/>
          <w:sz w:val="18"/>
        </w:rPr>
        <w:t>SIHG02000013.1  44771421                                                  ..--.--.---.-  44771417</w:t>
      </w:r>
    </w:p>
    <w:p>
      <w:r>
        <w:rPr>
          <w:rFonts w:ascii="Consolas" w:hAnsi="Consolas"/>
          <w:sz w:val="18"/>
        </w:rPr>
        <w:t>SIHG02000013.1  44993652                                                  ..--.--.---.-  44993648</w:t>
      </w:r>
    </w:p>
    <w:p>
      <w:r>
        <w:rPr>
          <w:rFonts w:ascii="Consolas" w:hAnsi="Consolas"/>
          <w:sz w:val="18"/>
        </w:rPr>
        <w:t>SIHG02000013.1  44993652                                             ...-...--.--.---.-  44993644</w:t>
      </w:r>
    </w:p>
    <w:p>
      <w:r>
        <w:rPr>
          <w:rFonts w:ascii="Consolas" w:hAnsi="Consolas"/>
          <w:sz w:val="18"/>
        </w:rPr>
        <w:t>SIHG02000013.1  45391370                                                  ..--.--.---.-  45391366</w:t>
      </w:r>
    </w:p>
    <w:p>
      <w:r>
        <w:rPr>
          <w:rFonts w:ascii="Consolas" w:hAnsi="Consolas"/>
          <w:sz w:val="18"/>
        </w:rPr>
        <w:t>SIHG02000013.1  46976759                                   ....-...-....-...--.--.---.-  46976775</w:t>
      </w:r>
    </w:p>
    <w:p>
      <w:r>
        <w:rPr>
          <w:rFonts w:ascii="Consolas" w:hAnsi="Consolas"/>
          <w:sz w:val="18"/>
        </w:rPr>
        <w:t>SIHG02000013.1  47065137                                                  ..--.--.---.-  47065133</w:t>
      </w:r>
    </w:p>
    <w:p>
      <w:r>
        <w:rPr>
          <w:rFonts w:ascii="Consolas" w:hAnsi="Consolas"/>
          <w:sz w:val="18"/>
        </w:rPr>
        <w:t>SIHG02000013.1  48844633                                                         .---.-  48844632</w:t>
      </w:r>
    </w:p>
    <w:p>
      <w:r>
        <w:rPr>
          <w:rFonts w:ascii="Consolas" w:hAnsi="Consolas"/>
          <w:sz w:val="18"/>
        </w:rPr>
        <w:t>SIHG02000013.1  49738906                                     ..-...-....-...--.--.---.-  49738920</w:t>
      </w:r>
    </w:p>
    <w:p>
      <w:r>
        <w:rPr>
          <w:rFonts w:ascii="Consolas" w:hAnsi="Consolas"/>
          <w:sz w:val="18"/>
        </w:rPr>
        <w:t>SIHG02000013.1  50138852                                                  ..--.--.---.-  50138848</w:t>
      </w:r>
    </w:p>
    <w:p>
      <w:r>
        <w:rPr>
          <w:rFonts w:ascii="Consolas" w:hAnsi="Consolas"/>
          <w:sz w:val="18"/>
        </w:rPr>
        <w:t>SIHG02000013.1  50196157                                             ...-...--.--.---.-  50196149</w:t>
      </w:r>
    </w:p>
    <w:p>
      <w:r>
        <w:rPr>
          <w:rFonts w:ascii="Consolas" w:hAnsi="Consolas"/>
          <w:sz w:val="18"/>
        </w:rPr>
        <w:t>SIHG02000013.1  50553793                                             ...-...--.--.---.-  50553785</w:t>
      </w:r>
    </w:p>
    <w:p>
      <w:r>
        <w:rPr>
          <w:rFonts w:ascii="Consolas" w:hAnsi="Consolas"/>
          <w:sz w:val="18"/>
        </w:rPr>
        <w:t>SIHG02000013.1  50647437                                     ..-...-....-...--.--.---.-  50647423</w:t>
      </w:r>
    </w:p>
    <w:p>
      <w:r>
        <w:rPr>
          <w:rFonts w:ascii="Consolas" w:hAnsi="Consolas"/>
          <w:sz w:val="18"/>
        </w:rPr>
        <w:t>SIHG02000013.1  51564584                                        ...-....-...--.--.---.-  51564596</w:t>
      </w:r>
    </w:p>
    <w:p>
      <w:r>
        <w:rPr>
          <w:rFonts w:ascii="Consolas" w:hAnsi="Consolas"/>
          <w:sz w:val="18"/>
        </w:rPr>
        <w:t>SIHG02000013.1  52419058                                                  ..--.--.---.-  52419054</w:t>
      </w:r>
    </w:p>
    <w:p>
      <w:r>
        <w:rPr>
          <w:rFonts w:ascii="Consolas" w:hAnsi="Consolas"/>
          <w:sz w:val="18"/>
        </w:rPr>
        <w:t>SIHG02000013.1  54142235                                      .-...-....-...--.--.---.-  54142248</w:t>
      </w:r>
    </w:p>
    <w:p>
      <w:r>
        <w:rPr>
          <w:rFonts w:ascii="Consolas" w:hAnsi="Consolas"/>
          <w:sz w:val="18"/>
        </w:rPr>
        <w:t>SIHG02000013.1  57677849                                                  ..--.--.---.-  57677845</w:t>
      </w:r>
    </w:p>
    <w:p>
      <w:r>
        <w:rPr>
          <w:rFonts w:ascii="Consolas" w:hAnsi="Consolas"/>
          <w:sz w:val="18"/>
        </w:rPr>
        <w:t>SIHG02000013.1  60065600                                             ...-...--.--.---.-  60065592</w:t>
      </w:r>
    </w:p>
    <w:p>
      <w:r>
        <w:rPr>
          <w:rFonts w:ascii="Consolas" w:hAnsi="Consolas"/>
          <w:sz w:val="18"/>
        </w:rPr>
        <w:t>SIHG02000013.1  62100054                                                  ..--.--.---.-  62100050</w:t>
      </w:r>
    </w:p>
    <w:p>
      <w:r>
        <w:rPr>
          <w:rFonts w:ascii="Consolas" w:hAnsi="Consolas"/>
          <w:sz w:val="18"/>
        </w:rPr>
        <w:t>SIHG02000013.1  62100054                                             ...-...--.--.---.-  62100046</w:t>
      </w:r>
    </w:p>
    <w:p>
      <w:r>
        <w:rPr>
          <w:rFonts w:ascii="Consolas" w:hAnsi="Consolas"/>
          <w:sz w:val="18"/>
        </w:rPr>
        <w:t>SIHG02000013.1  62100054                                        ...-....-...--.--.---.-  62100042</w:t>
      </w:r>
    </w:p>
    <w:p>
      <w:r>
        <w:rPr>
          <w:rFonts w:ascii="Consolas" w:hAnsi="Consolas"/>
          <w:sz w:val="18"/>
        </w:rPr>
        <w:t>SIHG02000013.1  62745345                                        ...-....-...--.--.---.-  62745333</w:t>
      </w:r>
    </w:p>
    <w:p>
      <w:r>
        <w:rPr>
          <w:rFonts w:ascii="Consolas" w:hAnsi="Consolas"/>
          <w:sz w:val="18"/>
        </w:rPr>
        <w:t>SIHG02000013.1  63335796                                        ...-....-...--.--.---.-  63335784</w:t>
      </w:r>
    </w:p>
    <w:p>
      <w:r>
        <w:rPr>
          <w:rFonts w:ascii="Consolas" w:hAnsi="Consolas"/>
          <w:sz w:val="18"/>
        </w:rPr>
        <w:t>SIHG02000013.1  66545631                                                 ...--.--.---.-  66545626</w:t>
      </w:r>
    </w:p>
    <w:p>
      <w:r>
        <w:rPr>
          <w:rFonts w:ascii="Consolas" w:hAnsi="Consolas"/>
          <w:sz w:val="18"/>
        </w:rPr>
        <w:t>SIHG02000013.1  66545631                                            ....-...--.--.---.-  66545622</w:t>
      </w:r>
    </w:p>
    <w:p>
      <w:r>
        <w:rPr>
          <w:rFonts w:ascii="Consolas" w:hAnsi="Consolas"/>
          <w:sz w:val="18"/>
        </w:rPr>
        <w:t>SIHG02000013.1  67778533                                        ...-....-...--.--.---.-  67778545</w:t>
      </w:r>
    </w:p>
    <w:p>
      <w:r>
        <w:rPr>
          <w:rFonts w:ascii="Consolas" w:hAnsi="Consolas"/>
          <w:sz w:val="18"/>
        </w:rPr>
        <w:t>SIHG02000013.1  71617638                                             ...-...--.--.---.-  71617646</w:t>
      </w:r>
    </w:p>
    <w:p>
      <w:r>
        <w:rPr>
          <w:rFonts w:ascii="Consolas" w:hAnsi="Consolas"/>
          <w:sz w:val="18"/>
        </w:rPr>
        <w:t>SIHG02000013.1  72956721                                        ...-....-...--.--.---.-  72956733</w:t>
      </w:r>
    </w:p>
    <w:p>
      <w:r>
        <w:rPr>
          <w:rFonts w:ascii="Consolas" w:hAnsi="Consolas"/>
          <w:sz w:val="18"/>
        </w:rPr>
        <w:t>SIHG02000013.1  76124841                                        ...-....-...--.--.---.-  76124853</w:t>
      </w:r>
    </w:p>
    <w:p>
      <w:r>
        <w:rPr>
          <w:rFonts w:ascii="Consolas" w:hAnsi="Consolas"/>
          <w:sz w:val="18"/>
        </w:rPr>
        <w:t>SIHG02000013.1  79321635                                                   .--.--.---.-  79321638</w:t>
      </w:r>
    </w:p>
    <w:p>
      <w:r>
        <w:rPr>
          <w:rFonts w:ascii="Consolas" w:hAnsi="Consolas"/>
          <w:sz w:val="18"/>
        </w:rPr>
        <w:t>SIHG02000013.1  81128361                                                         .---.-  81128360</w:t>
      </w:r>
    </w:p>
    <w:p>
      <w:r>
        <w:rPr>
          <w:rFonts w:ascii="Consolas" w:hAnsi="Consolas"/>
          <w:sz w:val="18"/>
        </w:rPr>
        <w:t>SIHG02000013.1  81861670                                                  ..--.--.---.-  81861674</w:t>
      </w:r>
    </w:p>
    <w:p>
      <w:r>
        <w:rPr>
          <w:rFonts w:ascii="Consolas" w:hAnsi="Consolas"/>
          <w:sz w:val="18"/>
        </w:rPr>
        <w:t>SIHG02000013.1  85030194                                                  ..--.--.---.-  85030190</w:t>
      </w:r>
    </w:p>
    <w:p>
      <w:r>
        <w:rPr>
          <w:rFonts w:ascii="Consolas" w:hAnsi="Consolas"/>
          <w:sz w:val="18"/>
        </w:rPr>
        <w:t>SIHG02000013.1  85030194                                             ...-...--.--.---.-  85030186</w:t>
      </w:r>
    </w:p>
    <w:p>
      <w:r>
        <w:rPr>
          <w:rFonts w:ascii="Consolas" w:hAnsi="Consolas"/>
          <w:sz w:val="18"/>
        </w:rPr>
        <w:t>SIHG02000013.1  85765939                                        ...-....-...--.--.---.-  85765927</w:t>
      </w:r>
    </w:p>
    <w:p>
      <w:r>
        <w:rPr>
          <w:rFonts w:ascii="Consolas" w:hAnsi="Consolas"/>
          <w:sz w:val="18"/>
        </w:rPr>
        <w:t>SIHG02000013.1  85866816                                             ...-...--.--.---.-  85866824</w:t>
      </w:r>
    </w:p>
    <w:p>
      <w:r>
        <w:rPr>
          <w:rFonts w:ascii="Consolas" w:hAnsi="Consolas"/>
          <w:sz w:val="18"/>
        </w:rPr>
        <w:t>SIHG02000013.1  87110433                                        ...-....-...--.--.---.-  87110445</w:t>
      </w:r>
    </w:p>
    <w:p>
      <w:r>
        <w:rPr>
          <w:rFonts w:ascii="Consolas" w:hAnsi="Consolas"/>
          <w:sz w:val="18"/>
        </w:rPr>
        <w:t>SIHG02000013.1  87621603                                        ...-....-...--.--.---.-  87621615</w:t>
      </w:r>
    </w:p>
    <w:p>
      <w:r>
        <w:rPr>
          <w:rFonts w:ascii="Consolas" w:hAnsi="Consolas"/>
          <w:sz w:val="18"/>
        </w:rPr>
        <w:t>SIHG02000013.1  88082143                                         ..-....-...--.--.---.-  88082154</w:t>
      </w:r>
    </w:p>
    <w:p>
      <w:r>
        <w:rPr>
          <w:rFonts w:ascii="Consolas" w:hAnsi="Consolas"/>
          <w:sz w:val="18"/>
        </w:rPr>
        <w:t>SIHG02000013.1  88082143                                              ..-...--.--.---.-  88082150</w:t>
      </w:r>
    </w:p>
    <w:p>
      <w:r>
        <w:rPr>
          <w:rFonts w:ascii="Consolas" w:hAnsi="Consolas"/>
          <w:sz w:val="18"/>
        </w:rPr>
        <w:t>SIHG02000013.1  89079741                                        ...-....-...--.--.---.-  89079753</w:t>
      </w:r>
    </w:p>
    <w:p>
      <w:r>
        <w:rPr>
          <w:rFonts w:ascii="Consolas" w:hAnsi="Consolas"/>
          <w:sz w:val="18"/>
        </w:rPr>
        <w:t>SIHG02000013.1  89435311                                        ...-....-...--.--.---.-  89435323</w:t>
      </w:r>
    </w:p>
    <w:p>
      <w:r>
        <w:rPr>
          <w:rFonts w:ascii="Consolas" w:hAnsi="Consolas"/>
          <w:sz w:val="18"/>
        </w:rPr>
        <w:t>SIHG02000013.1  89893901                                                  ..--.--.---.-  89893905</w:t>
      </w:r>
    </w:p>
    <w:p>
      <w:r>
        <w:rPr>
          <w:rFonts w:ascii="Consolas" w:hAnsi="Consolas"/>
          <w:sz w:val="18"/>
        </w:rPr>
        <w:t>SIHG02000013.1  90742292                                      .-...-....-...--.--.---.-  90742279</w:t>
      </w:r>
    </w:p>
    <w:p>
      <w:r>
        <w:rPr>
          <w:rFonts w:ascii="Consolas" w:hAnsi="Consolas"/>
          <w:sz w:val="18"/>
        </w:rPr>
        <w:t>SIHG02000013.1  92439121                                        ...-....-...--.--.---.-  92439133</w:t>
      </w:r>
    </w:p>
    <w:p>
      <w:r>
        <w:rPr>
          <w:rFonts w:ascii="Consolas" w:hAnsi="Consolas"/>
          <w:sz w:val="18"/>
        </w:rPr>
        <w:t>SIHG02000013.1  92949784                                              ..-...--.--.---.-  92949777</w:t>
      </w:r>
    </w:p>
    <w:p>
      <w:r>
        <w:rPr>
          <w:rFonts w:ascii="Consolas" w:hAnsi="Consolas"/>
          <w:sz w:val="18"/>
        </w:rPr>
        <w:t>SIHG02000013.1  92949784                                         ..-....-...--.--.---.-  92949773</w:t>
      </w:r>
    </w:p>
    <w:p>
      <w:r>
        <w:rPr>
          <w:rFonts w:ascii="Consolas" w:hAnsi="Consolas"/>
          <w:sz w:val="18"/>
        </w:rPr>
        <w:t>SIHG02000013.1  94934087                                                 ...--.--.---.-  94934082</w:t>
      </w:r>
    </w:p>
    <w:p>
      <w:r>
        <w:rPr>
          <w:rFonts w:ascii="Consolas" w:hAnsi="Consolas"/>
          <w:sz w:val="18"/>
        </w:rPr>
        <w:t>SIHG02000013.1  94934087                                            ....-...--.--.---.-  94934078</w:t>
      </w:r>
    </w:p>
    <w:p>
      <w:r>
        <w:rPr>
          <w:rFonts w:ascii="Consolas" w:hAnsi="Consolas"/>
          <w:sz w:val="18"/>
        </w:rPr>
        <w:t>SIHG02000013.1  98506999                                                  ..--.--.---.-  98507003</w:t>
      </w:r>
    </w:p>
    <w:p>
      <w:r>
        <w:rPr>
          <w:rFonts w:ascii="Consolas" w:hAnsi="Consolas"/>
          <w:sz w:val="18"/>
        </w:rPr>
        <w:t>SIHG02000013.1  98849277                                        ...-....-...--.--.---.-  98849265</w:t>
      </w:r>
    </w:p>
    <w:p>
      <w:r>
        <w:rPr>
          <w:rFonts w:ascii="Consolas" w:hAnsi="Consolas"/>
          <w:sz w:val="18"/>
        </w:rPr>
        <w:t>SIHG02000013.1  102007482                                                  .--.--.---.-  102007479</w:t>
      </w:r>
    </w:p>
    <w:p>
      <w:r>
        <w:rPr>
          <w:rFonts w:ascii="Consolas" w:hAnsi="Consolas"/>
          <w:sz w:val="18"/>
        </w:rPr>
        <w:t>SIHG02000013.1  102189787                                                 ..--.--.---.-  102189791</w:t>
      </w:r>
    </w:p>
    <w:p>
      <w:r>
        <w:rPr>
          <w:rFonts w:ascii="Consolas" w:hAnsi="Consolas"/>
          <w:sz w:val="18"/>
        </w:rPr>
        <w:t>SIHG02000013.1  102608558                                       ...-....-...--.--.---.-  102608570</w:t>
      </w:r>
    </w:p>
    <w:p>
      <w:r>
        <w:rPr>
          <w:rFonts w:ascii="Consolas" w:hAnsi="Consolas"/>
          <w:sz w:val="18"/>
        </w:rPr>
        <w:t>SIHG02000013.1  106686301                                            ...-...--.--.---.-  106686293</w:t>
      </w:r>
    </w:p>
    <w:p>
      <w:r>
        <w:rPr>
          <w:rFonts w:ascii="Consolas" w:hAnsi="Consolas"/>
          <w:sz w:val="18"/>
        </w:rPr>
        <w:t>SIHG02000013.1  106686301                                       ...-....-...--.--.---.-  106686289</w:t>
      </w:r>
    </w:p>
    <w:p>
      <w:r>
        <w:rPr>
          <w:rFonts w:ascii="Consolas" w:hAnsi="Consolas"/>
          <w:sz w:val="18"/>
        </w:rPr>
        <w:t>SIHG02000013.1  108577240                                            ...-...--.--.---.-  108577232</w:t>
      </w:r>
    </w:p>
    <w:p>
      <w:r>
        <w:rPr>
          <w:rFonts w:ascii="Consolas" w:hAnsi="Consolas"/>
          <w:sz w:val="18"/>
        </w:rPr>
        <w:t>SIHG02000013.1  110472103                                       ...-....-...--.--.---.-  110472091</w:t>
      </w:r>
    </w:p>
    <w:p>
      <w:r>
        <w:rPr>
          <w:rFonts w:ascii="Consolas" w:hAnsi="Consolas"/>
          <w:sz w:val="18"/>
        </w:rPr>
        <w:t>SIHG02000013.1  111033944                                            ...-...--.--.---.-  111033952</w:t>
      </w:r>
    </w:p>
    <w:p>
      <w:r>
        <w:rPr>
          <w:rFonts w:ascii="Consolas" w:hAnsi="Consolas"/>
          <w:sz w:val="18"/>
        </w:rPr>
        <w:t>SIHG02000013.1  111981512                                       ...-....-...--.--.---.-  111981524</w:t>
      </w:r>
    </w:p>
    <w:p>
      <w:r>
        <w:rPr>
          <w:rFonts w:ascii="Consolas" w:hAnsi="Consolas"/>
          <w:sz w:val="18"/>
        </w:rPr>
        <w:t>SIHG02000013.1  112871806                                                  .--.--.---.-  112871803</w:t>
      </w:r>
    </w:p>
    <w:p>
      <w:r>
        <w:rPr>
          <w:rFonts w:ascii="Consolas" w:hAnsi="Consolas"/>
          <w:sz w:val="18"/>
        </w:rPr>
        <w:t>SIHG02000013.1  114530453                                           ....-...--.--.---.-  114530462</w:t>
      </w:r>
    </w:p>
    <w:p>
      <w:r>
        <w:rPr>
          <w:rFonts w:ascii="Consolas" w:hAnsi="Consolas"/>
          <w:sz w:val="18"/>
        </w:rPr>
        <w:t>SIHG02000013.1  114530453                                                ...--.--.---.-  114530458</w:t>
      </w:r>
    </w:p>
    <w:p>
      <w:r>
        <w:rPr>
          <w:rFonts w:ascii="Consolas" w:hAnsi="Consolas"/>
          <w:sz w:val="18"/>
        </w:rPr>
        <w:t>SIHG02000013.1  115144876                                       ...-....-...--.--.---.-  115144888</w:t>
      </w:r>
    </w:p>
    <w:p>
      <w:r>
        <w:rPr>
          <w:rFonts w:ascii="Consolas" w:hAnsi="Consolas"/>
          <w:sz w:val="18"/>
        </w:rPr>
        <w:t>SIHG02000013.1  115801755                                  ....-...-....-...--.--.---.-  115801771</w:t>
      </w:r>
    </w:p>
    <w:p>
      <w:r>
        <w:rPr>
          <w:rFonts w:ascii="Consolas" w:hAnsi="Consolas"/>
          <w:sz w:val="18"/>
        </w:rPr>
        <w:t>SIHG02000013.1  116011094                                       ...-....-...--.--.---.-  116011082</w:t>
      </w:r>
    </w:p>
    <w:p>
      <w:r>
        <w:rPr>
          <w:rFonts w:ascii="Consolas" w:hAnsi="Consolas"/>
          <w:sz w:val="18"/>
        </w:rPr>
        <w:t>SIHG02000013.1  117734651                                            ...-...--.--.---.-  117734643</w:t>
      </w:r>
    </w:p>
    <w:p>
      <w:r>
        <w:rPr>
          <w:rFonts w:ascii="Consolas" w:hAnsi="Consolas"/>
          <w:sz w:val="18"/>
        </w:rPr>
        <w:t>SIHG02000013.1  118212688                                     .-...-....-...--.--.---.-  118212675</w:t>
      </w:r>
    </w:p>
    <w:p>
      <w:r>
        <w:rPr>
          <w:rFonts w:ascii="Consolas" w:hAnsi="Consolas"/>
          <w:sz w:val="18"/>
        </w:rPr>
        <w:t>SIHG02000013.1  120998456                                                 ..--.--.---.-  120998460</w:t>
      </w:r>
    </w:p>
    <w:p>
      <w:r>
        <w:rPr>
          <w:rFonts w:ascii="Consolas" w:hAnsi="Consolas"/>
          <w:sz w:val="18"/>
        </w:rPr>
        <w:t>SIHG02000013.1  122692841                                       ...-....-...--.--.---.-  122692853</w:t>
      </w:r>
    </w:p>
    <w:p>
      <w:r>
        <w:rPr>
          <w:rFonts w:ascii="Consolas" w:hAnsi="Consolas"/>
          <w:sz w:val="18"/>
        </w:rPr>
        <w:t>SIHG02000013.1  122797809                                  ....-...-....-...--.--.---.-  122797825</w:t>
      </w:r>
    </w:p>
    <w:p>
      <w:r>
        <w:rPr>
          <w:rFonts w:ascii="Consolas" w:hAnsi="Consolas"/>
          <w:sz w:val="18"/>
        </w:rPr>
        <w:t>SIHG02000013.1  125835193                                       ...-....-...--.--.---.-  125835205</w:t>
      </w:r>
    </w:p>
    <w:p>
      <w:r>
        <w:rPr>
          <w:rFonts w:ascii="Consolas" w:hAnsi="Consolas"/>
          <w:sz w:val="18"/>
        </w:rPr>
        <w:t>SIHG02000013.1  125874647                                            ...-...--.--.---.-  125874639</w:t>
      </w:r>
    </w:p>
    <w:p>
      <w:r>
        <w:rPr>
          <w:rFonts w:ascii="Consolas" w:hAnsi="Consolas"/>
          <w:sz w:val="18"/>
        </w:rPr>
        <w:t>SIHG02000013.1  126311226                                                 ..--.--.---.-  126311230</w:t>
      </w:r>
    </w:p>
    <w:p>
      <w:r>
        <w:rPr>
          <w:rFonts w:ascii="Consolas" w:hAnsi="Consolas"/>
          <w:sz w:val="18"/>
        </w:rPr>
        <w:t>SIHG02000013.1  126468103                                       ...-....-...--.--.---.-  126468115</w:t>
      </w:r>
    </w:p>
    <w:p>
      <w:r>
        <w:rPr>
          <w:rFonts w:ascii="Consolas" w:hAnsi="Consolas"/>
          <w:sz w:val="18"/>
        </w:rPr>
        <w:t>SIHG02000013.1  126468103                                            ...-...--.--.---.-  126468111</w:t>
      </w:r>
    </w:p>
    <w:p>
      <w:r>
        <w:rPr>
          <w:rFonts w:ascii="Consolas" w:hAnsi="Consolas"/>
          <w:sz w:val="18"/>
        </w:rPr>
        <w:t>SIHG02000013.1  126585694                                       ...-....-...--.--.---.-  126585706</w:t>
      </w:r>
    </w:p>
    <w:p>
      <w:r>
        <w:rPr>
          <w:rFonts w:ascii="Consolas" w:hAnsi="Consolas"/>
          <w:sz w:val="18"/>
        </w:rPr>
        <w:t>SIHG02000013.1  128297472                                                 ..--.--.---.-  128297476</w:t>
      </w:r>
    </w:p>
    <w:p>
      <w:r>
        <w:rPr>
          <w:rFonts w:ascii="Consolas" w:hAnsi="Consolas"/>
          <w:sz w:val="18"/>
        </w:rPr>
        <w:t>SIHG02000013.1  136234910                                                 ..--.--.---.-  136234914</w:t>
      </w:r>
    </w:p>
    <w:p>
      <w:r>
        <w:rPr>
          <w:rFonts w:ascii="Consolas" w:hAnsi="Consolas"/>
          <w:sz w:val="18"/>
        </w:rPr>
        <w:t>SIHG02000013.1  136462734                                       ...-....-...--.--.---.-  136462722</w:t>
      </w:r>
    </w:p>
    <w:p>
      <w:r>
        <w:rPr>
          <w:rFonts w:ascii="Consolas" w:hAnsi="Consolas"/>
          <w:sz w:val="18"/>
        </w:rPr>
        <w:t>SIHG02000013.1  138122274                                       ...-....-...--.--.---.-  138122286</w:t>
      </w:r>
    </w:p>
    <w:p>
      <w:r>
        <w:rPr>
          <w:rFonts w:ascii="Consolas" w:hAnsi="Consolas"/>
          <w:sz w:val="18"/>
        </w:rPr>
        <w:t>SIHG02000013.1  141016422                                       ...-....-...--.--.---.-  141016434</w:t>
      </w:r>
    </w:p>
    <w:p>
      <w:r>
        <w:rPr>
          <w:rFonts w:ascii="Consolas" w:hAnsi="Consolas"/>
          <w:sz w:val="18"/>
        </w:rPr>
        <w:t>SIHG02000013.1  141473832                                            ...-...--.--.---.-  141473840</w:t>
      </w:r>
    </w:p>
    <w:p>
      <w:r>
        <w:rPr>
          <w:rFonts w:ascii="Consolas" w:hAnsi="Consolas"/>
          <w:sz w:val="18"/>
        </w:rPr>
        <w:t>SIHG02000013.1  142002580                                            ...-...--.--.---.-  142002572</w:t>
      </w:r>
    </w:p>
    <w:p>
      <w:r>
        <w:rPr>
          <w:rFonts w:ascii="Consolas" w:hAnsi="Consolas"/>
          <w:sz w:val="18"/>
        </w:rPr>
        <w:t>SIHG02000013.1  145399102                                              .-...--.--.---.-  145399096</w:t>
      </w:r>
    </w:p>
    <w:p>
      <w:r>
        <w:rPr>
          <w:rFonts w:ascii="Consolas" w:hAnsi="Consolas"/>
          <w:sz w:val="18"/>
        </w:rPr>
        <w:t>SIHG02000013.1  145399102                                         .-....-...--.--.---.-  145399092</w:t>
      </w:r>
    </w:p>
    <w:p>
      <w:r>
        <w:rPr>
          <w:rFonts w:ascii="Consolas" w:hAnsi="Consolas"/>
          <w:sz w:val="18"/>
        </w:rPr>
        <w:t>SIHG02000013.1  147640087                                                 ..--.--.---.-  147640083</w:t>
      </w:r>
    </w:p>
    <w:p>
      <w:r>
        <w:rPr>
          <w:rFonts w:ascii="Consolas" w:hAnsi="Consolas"/>
          <w:sz w:val="18"/>
        </w:rPr>
        <w:t>SIHG02000013.1  147645794                                    ..-...-....-...--.--.---.-  147645808</w:t>
      </w:r>
    </w:p>
    <w:p>
      <w:r>
        <w:rPr>
          <w:rFonts w:ascii="Consolas" w:hAnsi="Consolas"/>
          <w:sz w:val="18"/>
        </w:rPr>
        <w:t>SIHG02000013.1  148442140                                  ....-...-....-...--.--.---.-  148442124</w:t>
      </w:r>
    </w:p>
    <w:p>
      <w:r>
        <w:rPr>
          <w:rFonts w:ascii="Consolas" w:hAnsi="Consolas"/>
          <w:sz w:val="18"/>
        </w:rPr>
        <w:t>SIHG02000013.1  153533971                                            ...-...--.--.---.-  153533979</w:t>
      </w:r>
    </w:p>
    <w:p>
      <w:r>
        <w:rPr>
          <w:rFonts w:ascii="Consolas" w:hAnsi="Consolas"/>
          <w:sz w:val="18"/>
        </w:rPr>
        <w:t>SIHG02000013.1  161040800                                            ...-...--.--.---.-  161040792</w:t>
      </w:r>
    </w:p>
    <w:p>
      <w:r>
        <w:rPr>
          <w:rFonts w:ascii="Consolas" w:hAnsi="Consolas"/>
          <w:sz w:val="18"/>
        </w:rPr>
        <w:t>SIHG02000013.1  165052689                                                  .--.--.---.-  165052686</w:t>
      </w:r>
    </w:p>
    <w:p>
      <w:r>
        <w:rPr>
          <w:rFonts w:ascii="Consolas" w:hAnsi="Consolas"/>
          <w:sz w:val="18"/>
        </w:rPr>
        <w:t>SIHG02000013.1  165910186                                                 ..--.--.---.-  165910190</w:t>
      </w:r>
    </w:p>
    <w:p>
      <w:r>
        <w:rPr>
          <w:rFonts w:ascii="Consolas" w:hAnsi="Consolas"/>
          <w:sz w:val="18"/>
        </w:rPr>
        <w:t>SIHG02000013.1  170041310                                            ...-...--.--.---.-  170041302</w:t>
      </w:r>
    </w:p>
    <w:p>
      <w:r>
        <w:rPr>
          <w:rFonts w:ascii="Consolas" w:hAnsi="Consolas"/>
          <w:sz w:val="18"/>
        </w:rPr>
        <w:t>SIHG02000013.1  170285816                                       ...-....-...--.--.---.-  170285828</w:t>
      </w:r>
    </w:p>
    <w:p>
      <w:r>
        <w:rPr>
          <w:rFonts w:ascii="Consolas" w:hAnsi="Consolas"/>
          <w:sz w:val="18"/>
        </w:rPr>
        <w:t>SIHG02000013.1  172004112                                                 ..--.--.---.-  172004108</w:t>
      </w:r>
    </w:p>
    <w:p>
      <w:r>
        <w:rPr>
          <w:rFonts w:ascii="Consolas" w:hAnsi="Consolas"/>
          <w:sz w:val="18"/>
        </w:rPr>
        <w:t>SIHG02000013.1  173060527                                                     .--.---.-  173060529</w:t>
      </w:r>
    </w:p>
    <w:p>
      <w:r>
        <w:rPr>
          <w:rFonts w:ascii="Consolas" w:hAnsi="Consolas"/>
          <w:sz w:val="18"/>
        </w:rPr>
        <w:t>SIHG02000013.1  175575829                                             ..-...--.--.---.-  175575822</w:t>
      </w:r>
    </w:p>
    <w:p>
      <w:r>
        <w:rPr>
          <w:rFonts w:ascii="Consolas" w:hAnsi="Consolas"/>
          <w:sz w:val="18"/>
        </w:rPr>
        <w:t>SIHG02000013.1  175575829                                        ..-....-...--.--.---.-  175575818</w:t>
      </w:r>
    </w:p>
    <w:p>
      <w:r>
        <w:rPr>
          <w:rFonts w:ascii="Consolas" w:hAnsi="Consolas"/>
          <w:sz w:val="18"/>
        </w:rPr>
        <w:t>SIHG02000013.1  176675501                                                 ..--.--.---.-  176675497</w:t>
      </w:r>
    </w:p>
    <w:p>
      <w:r>
        <w:rPr>
          <w:rFonts w:ascii="Consolas" w:hAnsi="Consolas"/>
          <w:sz w:val="18"/>
        </w:rPr>
        <w:t>SIHG02000013.1  176675501                                            ...-...--.--.---.-  176675493</w:t>
      </w:r>
    </w:p>
    <w:p>
      <w:r>
        <w:rPr>
          <w:rFonts w:ascii="Consolas" w:hAnsi="Consolas"/>
          <w:sz w:val="18"/>
        </w:rPr>
        <w:t>SIHG02000013.1  179036621                                  ....-...-....-...--.--.---.-  179036605</w:t>
      </w:r>
    </w:p>
    <w:p>
      <w:r>
        <w:rPr>
          <w:rFonts w:ascii="Consolas" w:hAnsi="Consolas"/>
          <w:sz w:val="18"/>
        </w:rPr>
        <w:t>SIHG02000013.1  57763535                                      .-...-....-...--.--.---.-  57763522</w:t>
      </w:r>
    </w:p>
    <w:p>
      <w:r>
        <w:rPr>
          <w:rFonts w:ascii="Consolas" w:hAnsi="Consolas"/>
          <w:sz w:val="18"/>
        </w:rPr>
        <w:t>SIHG02000013.1  100732862                                     .-...-....-...--.--.---.-  100732875</w:t>
      </w:r>
    </w:p>
    <w:p>
      <w:r>
        <w:rPr>
          <w:rFonts w:ascii="Consolas" w:hAnsi="Consolas"/>
          <w:sz w:val="18"/>
        </w:rPr>
        <w:t>SIHG02000013.1  58321361                                    ...-...-....-...-----.---.-  58321375</w:t>
      </w:r>
    </w:p>
    <w:p>
      <w:r>
        <w:rPr>
          <w:rFonts w:ascii="Consolas" w:hAnsi="Consolas"/>
          <w:sz w:val="18"/>
        </w:rPr>
        <w:t>SIHG02000013.1  30245851                                     ..-...-....-...--.--.AA-.-  30245867</w:t>
      </w:r>
    </w:p>
    <w:p>
      <w:r>
        <w:rPr>
          <w:rFonts w:ascii="Consolas" w:hAnsi="Consolas"/>
          <w:sz w:val="18"/>
        </w:rPr>
        <w:t>SIHG02000013.1  48034185                                        ...-....-...--.--.---.-  48034197</w:t>
      </w:r>
    </w:p>
    <w:p>
      <w:r>
        <w:rPr>
          <w:rFonts w:ascii="Consolas" w:hAnsi="Consolas"/>
          <w:sz w:val="18"/>
        </w:rPr>
        <w:t>SIHG02000013.1  75908742                                      .-...-....-...--.--T---.A  75908728</w:t>
      </w:r>
    </w:p>
    <w:p>
      <w:r>
        <w:rPr>
          <w:rFonts w:ascii="Consolas" w:hAnsi="Consolas"/>
          <w:sz w:val="18"/>
        </w:rPr>
        <w:t>SIHG02000013.1  75910351                                            ....-...--.--.---.-  75910360</w:t>
      </w:r>
    </w:p>
    <w:p>
      <w:r>
        <w:rPr>
          <w:rFonts w:ascii="Consolas" w:hAnsi="Consolas"/>
          <w:sz w:val="18"/>
        </w:rPr>
        <w:t>SIHG02000013.1  137922168                                     .-...-....-...--.--.---.-  137922181</w:t>
      </w:r>
    </w:p>
    <w:p>
      <w:r>
        <w:rPr>
          <w:rFonts w:ascii="Consolas" w:hAnsi="Consolas"/>
          <w:sz w:val="18"/>
        </w:rPr>
        <w:t>SIHG02000013.1  48529911                                     ..-...-....-...--.--.---.-  48529897</w:t>
      </w:r>
    </w:p>
    <w:p>
      <w:r>
        <w:rPr>
          <w:rFonts w:ascii="Consolas" w:hAnsi="Consolas"/>
          <w:sz w:val="18"/>
        </w:rPr>
        <w:t>SIHG02000013.1  94363748                                          .-....-...--.--.---.-  94363738</w:t>
      </w:r>
    </w:p>
    <w:p>
      <w:r>
        <w:rPr>
          <w:rFonts w:ascii="Consolas" w:hAnsi="Consolas"/>
          <w:sz w:val="18"/>
        </w:rPr>
        <w:t>SIHG02000013.1  67811642                                    ...-...-....-...--.--.---.-  67811657</w:t>
      </w:r>
    </w:p>
    <w:p>
      <w:r>
        <w:rPr>
          <w:rFonts w:ascii="Consolas" w:hAnsi="Consolas"/>
          <w:sz w:val="18"/>
        </w:rPr>
        <w:t>SIHG02000013.1  57763530                                        ...-....-...--.--.---.-  57763518</w:t>
      </w:r>
    </w:p>
    <w:p>
      <w:r>
        <w:rPr>
          <w:rFonts w:ascii="Consolas" w:hAnsi="Consolas"/>
          <w:sz w:val="18"/>
        </w:rPr>
        <w:t>SIHG02000013.1  28665039                                      .-...-....-...--.--.---.-  28665052</w:t>
      </w:r>
    </w:p>
    <w:p>
      <w:r>
        <w:rPr>
          <w:rFonts w:ascii="Consolas" w:hAnsi="Consolas"/>
          <w:sz w:val="18"/>
        </w:rPr>
        <w:t>SIHG02000013.1  65300963                                    ...-...-....-...--.T-.---.-  65300947</w:t>
      </w:r>
    </w:p>
    <w:p>
      <w:r>
        <w:rPr>
          <w:rFonts w:ascii="Consolas" w:hAnsi="Consolas"/>
          <w:sz w:val="18"/>
        </w:rPr>
        <w:t>SIHG02000013.1  122995775                                       ...-....-...--.--.---.-  122995787</w:t>
      </w:r>
    </w:p>
    <w:p>
      <w:r>
        <w:rPr>
          <w:rFonts w:ascii="Consolas" w:hAnsi="Consolas"/>
          <w:sz w:val="18"/>
        </w:rPr>
        <w:t>SIHG02000013.1  37327884                                         ..-....-...--.--.---.-  37327895</w:t>
      </w:r>
    </w:p>
    <w:p>
      <w:r>
        <w:rPr>
          <w:rFonts w:ascii="Consolas" w:hAnsi="Consolas"/>
          <w:sz w:val="18"/>
        </w:rPr>
        <w:t>SIHG02000013.1  61676304                                     ..-...-....-...--.--.---.-  61676318</w:t>
      </w:r>
    </w:p>
    <w:p>
      <w:r>
        <w:rPr>
          <w:rFonts w:ascii="Consolas" w:hAnsi="Consolas"/>
          <w:sz w:val="18"/>
        </w:rPr>
        <w:t>SIHG02000013.1  83510646                                        ...-....-...--.--.---.-  83510658</w:t>
      </w:r>
    </w:p>
    <w:p>
      <w:r>
        <w:rPr>
          <w:rFonts w:ascii="Consolas" w:hAnsi="Consolas"/>
          <w:sz w:val="18"/>
        </w:rPr>
        <w:t>SIHG02000013.1  170723813                                     .-...-....-...--.--.---.-  170723826</w:t>
      </w:r>
    </w:p>
    <w:p>
      <w:r>
        <w:rPr>
          <w:rFonts w:ascii="Consolas" w:hAnsi="Consolas"/>
          <w:sz w:val="18"/>
        </w:rPr>
        <w:t>SIHG02000013.1  122995779                                       ...-....-...--.--.---.-  122995791</w:t>
      </w:r>
    </w:p>
    <w:p>
      <w:r>
        <w:rPr>
          <w:rFonts w:ascii="Consolas" w:hAnsi="Consolas"/>
          <w:sz w:val="18"/>
        </w:rPr>
        <w:t>SIHG02000013.1  100732871                                       ...-....-...--.--.---.-  100732883</w:t>
      </w:r>
    </w:p>
    <w:p>
      <w:r>
        <w:rPr>
          <w:rFonts w:ascii="Consolas" w:hAnsi="Consolas"/>
          <w:sz w:val="18"/>
        </w:rPr>
        <w:t>SIHG02000013.1  83510650                                        ...-....-...--.--.---.-  83510662</w:t>
      </w:r>
    </w:p>
    <w:p>
      <w:r>
        <w:rPr>
          <w:rFonts w:ascii="Consolas" w:hAnsi="Consolas"/>
          <w:sz w:val="18"/>
        </w:rPr>
        <w:t>SIHG02000013.1  110346278                                    ..-...-....-...--.--.---.-  110346292</w:t>
      </w:r>
    </w:p>
    <w:p>
      <w:r>
        <w:rPr>
          <w:rFonts w:ascii="Consolas" w:hAnsi="Consolas"/>
          <w:sz w:val="18"/>
        </w:rPr>
        <w:t>SIHG02000006.1  105095760                                 ....G-...-....-...--.--.---.-  105095743</w:t>
      </w:r>
    </w:p>
    <w:p>
      <w:r>
        <w:rPr>
          <w:rFonts w:ascii="Consolas" w:hAnsi="Consolas"/>
          <w:sz w:val="18"/>
        </w:rPr>
        <w:t>SIHG02000006.1  58514491                                      .-...-....-...--.--.---.-  58514504</w:t>
      </w:r>
    </w:p>
    <w:p>
      <w:r>
        <w:rPr>
          <w:rFonts w:ascii="Consolas" w:hAnsi="Consolas"/>
          <w:sz w:val="18"/>
        </w:rPr>
        <w:t>SIHG02000006.1  70169763                                    ...-...-....-...--.--.---.-  70169748</w:t>
      </w:r>
    </w:p>
    <w:p>
      <w:r>
        <w:rPr>
          <w:rFonts w:ascii="Consolas" w:hAnsi="Consolas"/>
          <w:sz w:val="18"/>
        </w:rPr>
        <w:t>SIHG02000006.1  75156676                                    ...-...-T...-.AA--.--.---.-  75156661</w:t>
      </w:r>
    </w:p>
    <w:p>
      <w:r>
        <w:rPr>
          <w:rFonts w:ascii="Consolas" w:hAnsi="Consolas"/>
          <w:sz w:val="18"/>
        </w:rPr>
        <w:t>SIHG02000006.1  1967461                                      ..-...-....-...--.--.---.-  1967475</w:t>
      </w:r>
    </w:p>
    <w:p>
      <w:r>
        <w:rPr>
          <w:rFonts w:ascii="Consolas" w:hAnsi="Consolas"/>
          <w:sz w:val="18"/>
        </w:rPr>
        <w:t>SIHG02000006.1  15393261                                    ...-...-....-...--.--.---.-  15393246</w:t>
      </w:r>
    </w:p>
    <w:p>
      <w:r>
        <w:rPr>
          <w:rFonts w:ascii="Consolas" w:hAnsi="Consolas"/>
          <w:sz w:val="18"/>
        </w:rPr>
        <w:t>SIHG02000006.1  40506987                                        ...-....-...--.--.---.-  40506975</w:t>
      </w:r>
    </w:p>
    <w:p>
      <w:r>
        <w:rPr>
          <w:rFonts w:ascii="Consolas" w:hAnsi="Consolas"/>
          <w:sz w:val="18"/>
        </w:rPr>
        <w:t>SIHG02000006.1  55588870                                        ...-....-...--.--.---.-  55588858</w:t>
      </w:r>
    </w:p>
    <w:p>
      <w:r>
        <w:rPr>
          <w:rFonts w:ascii="Consolas" w:hAnsi="Consolas"/>
          <w:sz w:val="18"/>
        </w:rPr>
        <w:t>SIHG02000006.1  90003208                                     ..-...-....-...--.--.---.-  90003222</w:t>
      </w:r>
    </w:p>
    <w:p>
      <w:r>
        <w:rPr>
          <w:rFonts w:ascii="Consolas" w:hAnsi="Consolas"/>
          <w:sz w:val="18"/>
        </w:rPr>
        <w:t>SIHG02000006.1  101926799                                   ...-...-....-...--.--.---.-  101926814</w:t>
      </w:r>
    </w:p>
    <w:p>
      <w:r>
        <w:rPr>
          <w:rFonts w:ascii="Consolas" w:hAnsi="Consolas"/>
          <w:sz w:val="18"/>
        </w:rPr>
        <w:t>SIHG02000006.1  84549965                                    ...-...-....-...--.--.---.-  84549980</w:t>
      </w:r>
    </w:p>
    <w:p>
      <w:r>
        <w:rPr>
          <w:rFonts w:ascii="Consolas" w:hAnsi="Consolas"/>
          <w:sz w:val="18"/>
        </w:rPr>
        <w:t>SIHG02000006.1  85199597                                     ..-...-....-...--.--.---.-  85199583</w:t>
      </w:r>
    </w:p>
    <w:p>
      <w:r>
        <w:rPr>
          <w:rFonts w:ascii="Consolas" w:hAnsi="Consolas"/>
          <w:sz w:val="18"/>
        </w:rPr>
        <w:t>SIHG02000006.1  33492316                                     ..-...-....-...--.--.---.-  33492302</w:t>
      </w:r>
    </w:p>
    <w:p>
      <w:r>
        <w:rPr>
          <w:rFonts w:ascii="Consolas" w:hAnsi="Consolas"/>
          <w:sz w:val="18"/>
        </w:rPr>
        <w:t>SIHG02000006.1  46034699                                    ...-...-....-...--.--.---.-  46034684</w:t>
      </w:r>
    </w:p>
    <w:p>
      <w:r>
        <w:rPr>
          <w:rFonts w:ascii="Consolas" w:hAnsi="Consolas"/>
          <w:sz w:val="18"/>
        </w:rPr>
        <w:t>SIHG02000006.1  48727565                                        ...-....-...--.--.---.-  48727553</w:t>
      </w:r>
    </w:p>
    <w:p>
      <w:r>
        <w:rPr>
          <w:rFonts w:ascii="Consolas" w:hAnsi="Consolas"/>
          <w:sz w:val="18"/>
        </w:rPr>
        <w:t>SIHG02000006.1  57994101                                     ..-...-....-...--.--.---.-  57994115</w:t>
      </w:r>
    </w:p>
    <w:p>
      <w:r>
        <w:rPr>
          <w:rFonts w:ascii="Consolas" w:hAnsi="Consolas"/>
          <w:sz w:val="18"/>
        </w:rPr>
        <w:t>SIHG02000006.1  83276202                                     ..-...-....-...--.--.---.-  83276188</w:t>
      </w:r>
    </w:p>
    <w:p>
      <w:r>
        <w:rPr>
          <w:rFonts w:ascii="Consolas" w:hAnsi="Consolas"/>
          <w:sz w:val="18"/>
        </w:rPr>
        <w:t>SIHG02000006.1  104246154                                   ...-...-....-...--.--.---.-  104246139</w:t>
      </w:r>
    </w:p>
    <w:p>
      <w:r>
        <w:rPr>
          <w:rFonts w:ascii="Consolas" w:hAnsi="Consolas"/>
          <w:sz w:val="18"/>
        </w:rPr>
        <w:t>SIHG02000006.1  26066147                                     ..-...-....-...--.--.---.-  26066133</w:t>
      </w:r>
    </w:p>
    <w:p>
      <w:r>
        <w:rPr>
          <w:rFonts w:ascii="Consolas" w:hAnsi="Consolas"/>
          <w:sz w:val="18"/>
        </w:rPr>
        <w:t>SIHG02000006.1  41084591                                      .-...-....-...--.--.---.-  41084578</w:t>
      </w:r>
    </w:p>
    <w:p>
      <w:r>
        <w:rPr>
          <w:rFonts w:ascii="Consolas" w:hAnsi="Consolas"/>
          <w:sz w:val="18"/>
        </w:rPr>
        <w:t>SIHG02000006.1  93863100                                     ..-...-....-...--.--.---C-  93863114</w:t>
      </w:r>
    </w:p>
    <w:p>
      <w:r>
        <w:rPr>
          <w:rFonts w:ascii="Consolas" w:hAnsi="Consolas"/>
          <w:sz w:val="18"/>
        </w:rPr>
        <w:t>SIHG02000006.1  8657247                                       .-...-...A-T..--.--.---.-  8657260</w:t>
      </w:r>
    </w:p>
    <w:p>
      <w:r>
        <w:rPr>
          <w:rFonts w:ascii="Consolas" w:hAnsi="Consolas"/>
          <w:sz w:val="18"/>
        </w:rPr>
        <w:t>SIHG02000006.1  13542171                                     ..-...-....-...--.--.---.-  13542185</w:t>
      </w:r>
    </w:p>
    <w:p>
      <w:r>
        <w:rPr>
          <w:rFonts w:ascii="Consolas" w:hAnsi="Consolas"/>
          <w:sz w:val="18"/>
        </w:rPr>
        <w:t>SIHG02000006.1  15343235                                      .-...-..G.-T..--.--.---.-  15343222</w:t>
      </w:r>
    </w:p>
    <w:p>
      <w:r>
        <w:rPr>
          <w:rFonts w:ascii="Consolas" w:hAnsi="Consolas"/>
          <w:sz w:val="18"/>
        </w:rPr>
        <w:t>SIHG02000006.1  38158580                                     ..-...-....-...--.--.---.-  38158566</w:t>
      </w:r>
    </w:p>
    <w:p>
      <w:r>
        <w:rPr>
          <w:rFonts w:ascii="Consolas" w:hAnsi="Consolas"/>
          <w:sz w:val="18"/>
        </w:rPr>
        <w:t>SIHG02000006.1  38509083                                      .-...-....-..G--.--.---.-  38509096</w:t>
      </w:r>
    </w:p>
    <w:p>
      <w:r>
        <w:rPr>
          <w:rFonts w:ascii="Consolas" w:hAnsi="Consolas"/>
          <w:sz w:val="18"/>
        </w:rPr>
        <w:t>SIHG02000006.1  59254672                                     ..-...-....-...--.--.---.-  59254658</w:t>
      </w:r>
    </w:p>
    <w:p>
      <w:r>
        <w:rPr>
          <w:rFonts w:ascii="Consolas" w:hAnsi="Consolas"/>
          <w:sz w:val="18"/>
        </w:rPr>
        <w:t>SIHG02000006.1  14609966                                      .-...-....-...--.--.---.-  14609979</w:t>
      </w:r>
    </w:p>
    <w:p>
      <w:r>
        <w:rPr>
          <w:rFonts w:ascii="Consolas" w:hAnsi="Consolas"/>
          <w:sz w:val="18"/>
        </w:rPr>
        <w:t>SIHG02000006.1  23318860                                        ...-....-...--.--.---.-  23318848</w:t>
      </w:r>
    </w:p>
    <w:p>
      <w:r>
        <w:rPr>
          <w:rFonts w:ascii="Consolas" w:hAnsi="Consolas"/>
          <w:sz w:val="18"/>
        </w:rPr>
        <w:t>SIHG02000006.1  29859936                                        ...-....-...--.--.---.-  29859924</w:t>
      </w:r>
    </w:p>
    <w:p>
      <w:r>
        <w:rPr>
          <w:rFonts w:ascii="Consolas" w:hAnsi="Consolas"/>
          <w:sz w:val="18"/>
        </w:rPr>
        <w:t>SIHG02000006.1  29859945                                      .-...-....-...--.--.---.-  29859932</w:t>
      </w:r>
    </w:p>
    <w:p>
      <w:r>
        <w:rPr>
          <w:rFonts w:ascii="Consolas" w:hAnsi="Consolas"/>
          <w:sz w:val="18"/>
        </w:rPr>
        <w:t>SIHG02000006.1  31187229                                    ...-...-....-...--.--.---.-  31187244</w:t>
      </w:r>
    </w:p>
    <w:p>
      <w:r>
        <w:rPr>
          <w:rFonts w:ascii="Consolas" w:hAnsi="Consolas"/>
          <w:sz w:val="18"/>
        </w:rPr>
        <w:t>SIHG02000006.1  33492302                                        ...-....-...--.--.---.-  33492290</w:t>
      </w:r>
    </w:p>
    <w:p>
      <w:r>
        <w:rPr>
          <w:rFonts w:ascii="Consolas" w:hAnsi="Consolas"/>
          <w:sz w:val="18"/>
        </w:rPr>
        <w:t>SIHG02000006.1  35493624                                     ..-...-....-...--.--.---.-  35493638</w:t>
      </w:r>
    </w:p>
    <w:p>
      <w:r>
        <w:rPr>
          <w:rFonts w:ascii="Consolas" w:hAnsi="Consolas"/>
          <w:sz w:val="18"/>
        </w:rPr>
        <w:t>SIHG02000006.1  35838755                                        ...-....-...--.--.---.-  35838767</w:t>
      </w:r>
    </w:p>
    <w:p>
      <w:r>
        <w:rPr>
          <w:rFonts w:ascii="Consolas" w:hAnsi="Consolas"/>
          <w:sz w:val="18"/>
        </w:rPr>
        <w:t>SIHG02000006.1  36558930                                        ...-....-...--.--.---.-  36558918</w:t>
      </w:r>
    </w:p>
    <w:p>
      <w:r>
        <w:rPr>
          <w:rFonts w:ascii="Consolas" w:hAnsi="Consolas"/>
          <w:sz w:val="18"/>
        </w:rPr>
        <w:t>SIHG02000006.1  48588842                                        ...-....-...--.--.---.-  48588830</w:t>
      </w:r>
    </w:p>
    <w:p>
      <w:r>
        <w:rPr>
          <w:rFonts w:ascii="Consolas" w:hAnsi="Consolas"/>
          <w:sz w:val="18"/>
        </w:rPr>
        <w:t>SIHG02000006.1  54265509                                     ..-...-....-...--.--.---.-  54265495</w:t>
      </w:r>
    </w:p>
    <w:p>
      <w:r>
        <w:rPr>
          <w:rFonts w:ascii="Consolas" w:hAnsi="Consolas"/>
          <w:sz w:val="18"/>
        </w:rPr>
        <w:t>SIHG02000006.1  55588879                                      .-...-....-...--.--.---.-  55588866</w:t>
      </w:r>
    </w:p>
    <w:p>
      <w:r>
        <w:rPr>
          <w:rFonts w:ascii="Consolas" w:hAnsi="Consolas"/>
          <w:sz w:val="18"/>
        </w:rPr>
        <w:t>SIHG02000006.1  56750943                                      .-...-....-...--.--.---.-  56750930</w:t>
      </w:r>
    </w:p>
    <w:p>
      <w:r>
        <w:rPr>
          <w:rFonts w:ascii="Consolas" w:hAnsi="Consolas"/>
          <w:sz w:val="18"/>
        </w:rPr>
        <w:t>SIHG02000006.1  60725856                                        ...-....-...--.--.---.-  60725868</w:t>
      </w:r>
    </w:p>
    <w:p>
      <w:r>
        <w:rPr>
          <w:rFonts w:ascii="Consolas" w:hAnsi="Consolas"/>
          <w:sz w:val="18"/>
        </w:rPr>
        <w:t>SIHG02000006.1  72936385                                         ..-....-...--.--.---.-  72936396</w:t>
      </w:r>
    </w:p>
    <w:p>
      <w:r>
        <w:rPr>
          <w:rFonts w:ascii="Consolas" w:hAnsi="Consolas"/>
          <w:sz w:val="18"/>
        </w:rPr>
        <w:t>SIHG02000006.1  77480801                                   ....-...-....-...--.--.---.-  77480785</w:t>
      </w:r>
    </w:p>
    <w:p>
      <w:r>
        <w:rPr>
          <w:rFonts w:ascii="Consolas" w:hAnsi="Consolas"/>
          <w:sz w:val="18"/>
        </w:rPr>
        <w:t>SIHG02000006.1  77723927                                      .-...-....-...--.--.---.-  77723940</w:t>
      </w:r>
    </w:p>
    <w:p>
      <w:r>
        <w:rPr>
          <w:rFonts w:ascii="Consolas" w:hAnsi="Consolas"/>
          <w:sz w:val="18"/>
        </w:rPr>
        <w:t>SIHG02000006.1  83276192                                        ...-....-...--.--.---.-  83276180</w:t>
      </w:r>
    </w:p>
    <w:p>
      <w:r>
        <w:rPr>
          <w:rFonts w:ascii="Consolas" w:hAnsi="Consolas"/>
          <w:sz w:val="18"/>
        </w:rPr>
        <w:t>SIHG02000006.1  93173882                                        ...-....-...--.--.---.-  93173870</w:t>
      </w:r>
    </w:p>
    <w:p>
      <w:r>
        <w:rPr>
          <w:rFonts w:ascii="Consolas" w:hAnsi="Consolas"/>
          <w:sz w:val="18"/>
        </w:rPr>
        <w:t>SIHG02000006.1  93173887                                      .-...-....-...--.--.---.-  93173874</w:t>
      </w:r>
    </w:p>
    <w:p>
      <w:r>
        <w:rPr>
          <w:rFonts w:ascii="Consolas" w:hAnsi="Consolas"/>
          <w:sz w:val="18"/>
        </w:rPr>
        <w:t>SIHG02000006.1  100661817                                     .-...-....-...--.--.---.-  100661804</w:t>
      </w:r>
    </w:p>
    <w:p>
      <w:r>
        <w:rPr>
          <w:rFonts w:ascii="Consolas" w:hAnsi="Consolas"/>
          <w:sz w:val="18"/>
        </w:rPr>
        <w:t>SIHG02000006.1  101750134                                     .-...-....-...--.--.---.-  101750147</w:t>
      </w:r>
    </w:p>
    <w:p>
      <w:r>
        <w:rPr>
          <w:rFonts w:ascii="Consolas" w:hAnsi="Consolas"/>
          <w:sz w:val="18"/>
        </w:rPr>
        <w:t>SIHG02000006.1  101926806                                       ...-....-...--.--.---.-  101926818</w:t>
      </w:r>
    </w:p>
    <w:p>
      <w:r>
        <w:rPr>
          <w:rFonts w:ascii="Consolas" w:hAnsi="Consolas"/>
          <w:sz w:val="18"/>
        </w:rPr>
        <w:t>SIHG02000006.1  102935683                                         .-....-...--.--.---.-  102935673</w:t>
      </w:r>
    </w:p>
    <w:p>
      <w:r>
        <w:rPr>
          <w:rFonts w:ascii="Consolas" w:hAnsi="Consolas"/>
          <w:sz w:val="18"/>
        </w:rPr>
        <w:t>SIHG02000006.1  106145888                                     .-...-....-...--.--.---.-  106145901</w:t>
      </w:r>
    </w:p>
    <w:p>
      <w:r>
        <w:rPr>
          <w:rFonts w:ascii="Consolas" w:hAnsi="Consolas"/>
          <w:sz w:val="18"/>
        </w:rPr>
        <w:t>SIHG02000006.1  51750103                                      .-...-....-...--.--G---.-  51750116</w:t>
      </w:r>
    </w:p>
    <w:p>
      <w:r>
        <w:rPr>
          <w:rFonts w:ascii="Consolas" w:hAnsi="Consolas"/>
          <w:sz w:val="18"/>
        </w:rPr>
        <w:t>SIHG02000006.1  58514487                                      .-...-T...-...--.--.---.-  58514500</w:t>
      </w:r>
    </w:p>
    <w:p>
      <w:r>
        <w:rPr>
          <w:rFonts w:ascii="Consolas" w:hAnsi="Consolas"/>
          <w:sz w:val="18"/>
        </w:rPr>
        <w:t>SIHG02000006.1  38158574                                        ...-....-...--.--G---.-  38158562</w:t>
      </w:r>
    </w:p>
    <w:p>
      <w:r>
        <w:rPr>
          <w:rFonts w:ascii="Consolas" w:hAnsi="Consolas"/>
          <w:sz w:val="18"/>
        </w:rPr>
        <w:t>SIHG02000006.1  44337235                                        ...-....-...--.--.---.-  44337223</w:t>
      </w:r>
    </w:p>
    <w:p>
      <w:r>
        <w:rPr>
          <w:rFonts w:ascii="Consolas" w:hAnsi="Consolas"/>
          <w:sz w:val="18"/>
        </w:rPr>
        <w:t>SIHG02000006.1  60725839                                      .-...-G...-G..--.--.---.-  60725852</w:t>
      </w:r>
    </w:p>
    <w:p>
      <w:r>
        <w:rPr>
          <w:rFonts w:ascii="Consolas" w:hAnsi="Consolas"/>
          <w:sz w:val="18"/>
        </w:rPr>
        <w:t>SIHG02000006.1  63361901                                        ...-....-G..--.--.---.-  63361913</w:t>
      </w:r>
    </w:p>
    <w:p>
      <w:r>
        <w:rPr>
          <w:rFonts w:ascii="Consolas" w:hAnsi="Consolas"/>
          <w:sz w:val="18"/>
        </w:rPr>
        <w:t>SIHG02000006.1  72048786                                        ...-....-...--A--T---.-  72048798</w:t>
      </w:r>
    </w:p>
    <w:p>
      <w:r>
        <w:rPr>
          <w:rFonts w:ascii="Consolas" w:hAnsi="Consolas"/>
          <w:sz w:val="18"/>
        </w:rPr>
        <w:t>SIHG02000006.1  95475338                                      .-...-....-...--.--.---.-  95475351</w:t>
      </w:r>
    </w:p>
    <w:p>
      <w:r>
        <w:rPr>
          <w:rFonts w:ascii="Consolas" w:hAnsi="Consolas"/>
          <w:sz w:val="18"/>
        </w:rPr>
        <w:t>SIHG02000006.1  102153168                                         .-....-...--.--.---.-  102153158</w:t>
      </w:r>
    </w:p>
    <w:p>
      <w:r>
        <w:rPr>
          <w:rFonts w:ascii="Consolas" w:hAnsi="Consolas"/>
          <w:sz w:val="18"/>
        </w:rPr>
        <w:t>SIHG02000006.1  15393250                                        ...-....-...--.--.---.-  15393238</w:t>
      </w:r>
    </w:p>
    <w:p>
      <w:r>
        <w:rPr>
          <w:rFonts w:ascii="Consolas" w:hAnsi="Consolas"/>
          <w:sz w:val="18"/>
        </w:rPr>
        <w:t>SIHG02000006.1  15393254                                        ...-....-...--.--.---.-  15393242</w:t>
      </w:r>
    </w:p>
    <w:p>
      <w:r>
        <w:rPr>
          <w:rFonts w:ascii="Consolas" w:hAnsi="Consolas"/>
          <w:sz w:val="18"/>
        </w:rPr>
        <w:t>SIHG02000006.1  17438402                                        ...-....-...--.--.---.-  17438390</w:t>
      </w:r>
    </w:p>
    <w:p>
      <w:r>
        <w:rPr>
          <w:rFonts w:ascii="Consolas" w:hAnsi="Consolas"/>
          <w:sz w:val="18"/>
        </w:rPr>
        <w:t>SIHG02000006.1  17919944                                        ...-....-...--.--.---.-  17919956</w:t>
      </w:r>
    </w:p>
    <w:p>
      <w:r>
        <w:rPr>
          <w:rFonts w:ascii="Consolas" w:hAnsi="Consolas"/>
          <w:sz w:val="18"/>
        </w:rPr>
        <w:t>SIHG02000006.1  23318864                                        ...-....-...--.--.---.-  23318852</w:t>
      </w:r>
    </w:p>
    <w:p>
      <w:r>
        <w:rPr>
          <w:rFonts w:ascii="Consolas" w:hAnsi="Consolas"/>
          <w:sz w:val="18"/>
        </w:rPr>
        <w:t>SIHG02000006.1  23318868                                        ...-....-...--.--.---.-  23318856</w:t>
      </w:r>
    </w:p>
    <w:p>
      <w:r>
        <w:rPr>
          <w:rFonts w:ascii="Consolas" w:hAnsi="Consolas"/>
          <w:sz w:val="18"/>
        </w:rPr>
        <w:t>SIHG02000006.1  26915954                                        ...-....-...--.--.---.-  26915966</w:t>
      </w:r>
    </w:p>
    <w:p>
      <w:r>
        <w:rPr>
          <w:rFonts w:ascii="Consolas" w:hAnsi="Consolas"/>
          <w:sz w:val="18"/>
        </w:rPr>
        <w:t>SIHG02000006.1  29859940                                        ...-....-...--.--.---.-  29859928</w:t>
      </w:r>
    </w:p>
    <w:p>
      <w:r>
        <w:rPr>
          <w:rFonts w:ascii="Consolas" w:hAnsi="Consolas"/>
          <w:sz w:val="18"/>
        </w:rPr>
        <w:t>SIHG02000006.1  33492306                                        ...-....-...--.--.---.-  33492294</w:t>
      </w:r>
    </w:p>
    <w:p>
      <w:r>
        <w:rPr>
          <w:rFonts w:ascii="Consolas" w:hAnsi="Consolas"/>
          <w:sz w:val="18"/>
        </w:rPr>
        <w:t>SIHG02000006.1  33492310                                        ...-....-...--.--.---.-  33492298</w:t>
      </w:r>
    </w:p>
    <w:p>
      <w:r>
        <w:rPr>
          <w:rFonts w:ascii="Consolas" w:hAnsi="Consolas"/>
          <w:sz w:val="18"/>
        </w:rPr>
        <w:t>SIHG02000006.1  40466010                                        ...-....-...--.--.---.-  40466022</w:t>
      </w:r>
    </w:p>
    <w:p>
      <w:r>
        <w:rPr>
          <w:rFonts w:ascii="Consolas" w:hAnsi="Consolas"/>
          <w:sz w:val="18"/>
        </w:rPr>
        <w:t>SIHG02000006.1  40466014                                        ...-....-...--.--.---.-  40466026</w:t>
      </w:r>
    </w:p>
    <w:p>
      <w:r>
        <w:rPr>
          <w:rFonts w:ascii="Consolas" w:hAnsi="Consolas"/>
          <w:sz w:val="18"/>
        </w:rPr>
        <w:t>SIHG02000006.1  40466018                                        ...-....-...--.--.---.-  40466030</w:t>
      </w:r>
    </w:p>
    <w:p>
      <w:r>
        <w:rPr>
          <w:rFonts w:ascii="Consolas" w:hAnsi="Consolas"/>
          <w:sz w:val="18"/>
        </w:rPr>
        <w:t>SIHG02000006.1  40466022                                        ...-....-...--.--.---.-  40466034</w:t>
      </w:r>
    </w:p>
    <w:p>
      <w:r>
        <w:rPr>
          <w:rFonts w:ascii="Consolas" w:hAnsi="Consolas"/>
          <w:sz w:val="18"/>
        </w:rPr>
        <w:t>SIHG02000006.1  40466026                                        ...-....-...--.--.---.-  40466038</w:t>
      </w:r>
    </w:p>
    <w:p>
      <w:r>
        <w:rPr>
          <w:rFonts w:ascii="Consolas" w:hAnsi="Consolas"/>
          <w:sz w:val="18"/>
        </w:rPr>
        <w:t>SIHG02000006.1  40466030                                        ...-....-...--.--.---.-  40466042</w:t>
      </w:r>
    </w:p>
    <w:p>
      <w:r>
        <w:rPr>
          <w:rFonts w:ascii="Consolas" w:hAnsi="Consolas"/>
          <w:sz w:val="18"/>
        </w:rPr>
        <w:t>SIHG02000006.1  40466034                                        ...-....-...--.--.---.-  40466046</w:t>
      </w:r>
    </w:p>
    <w:p>
      <w:r>
        <w:rPr>
          <w:rFonts w:ascii="Consolas" w:hAnsi="Consolas"/>
          <w:sz w:val="18"/>
        </w:rPr>
        <w:t>SIHG02000006.1  40466038                                        ...-....-...--.--.---.-  40466050</w:t>
      </w:r>
    </w:p>
    <w:p>
      <w:r>
        <w:rPr>
          <w:rFonts w:ascii="Consolas" w:hAnsi="Consolas"/>
          <w:sz w:val="18"/>
        </w:rPr>
        <w:t>SIHG02000006.1  40506991                                        ...-....-...--.--.---.-  40506979</w:t>
      </w:r>
    </w:p>
    <w:p>
      <w:r>
        <w:rPr>
          <w:rFonts w:ascii="Consolas" w:hAnsi="Consolas"/>
          <w:sz w:val="18"/>
        </w:rPr>
        <w:t>SIHG02000006.1  40506995                                        ...-....-...--.--.---.-  40506983</w:t>
      </w:r>
    </w:p>
    <w:p>
      <w:r>
        <w:rPr>
          <w:rFonts w:ascii="Consolas" w:hAnsi="Consolas"/>
          <w:sz w:val="18"/>
        </w:rPr>
        <w:t>SIHG02000006.1  40506999                                        ...-....-...--.--.---.-  40506987</w:t>
      </w:r>
    </w:p>
    <w:p>
      <w:r>
        <w:rPr>
          <w:rFonts w:ascii="Consolas" w:hAnsi="Consolas"/>
          <w:sz w:val="18"/>
        </w:rPr>
        <w:t>SIHG02000006.1  40507003                                        ...-....-...--.--.---.-  40506991</w:t>
      </w:r>
    </w:p>
    <w:p>
      <w:r>
        <w:rPr>
          <w:rFonts w:ascii="Consolas" w:hAnsi="Consolas"/>
          <w:sz w:val="18"/>
        </w:rPr>
        <w:t>SIHG02000006.1  40507007                                        ...-....-...--.--.---.-  40506995</w:t>
      </w:r>
    </w:p>
    <w:p>
      <w:r>
        <w:rPr>
          <w:rFonts w:ascii="Consolas" w:hAnsi="Consolas"/>
          <w:sz w:val="18"/>
        </w:rPr>
        <w:t>SIHG02000006.1  40507011                                        ...-....-...--.--.---.-  40506999</w:t>
      </w:r>
    </w:p>
    <w:p>
      <w:r>
        <w:rPr>
          <w:rFonts w:ascii="Consolas" w:hAnsi="Consolas"/>
          <w:sz w:val="18"/>
        </w:rPr>
        <w:t>SIHG02000006.1  48588846                                        ...-....-...--.--.---.-  48588834</w:t>
      </w:r>
    </w:p>
    <w:p>
      <w:r>
        <w:rPr>
          <w:rFonts w:ascii="Consolas" w:hAnsi="Consolas"/>
          <w:sz w:val="18"/>
        </w:rPr>
        <w:t>SIHG02000006.1  48588850                                        ...-....-...--.--.---.-  48588838</w:t>
      </w:r>
    </w:p>
    <w:p>
      <w:r>
        <w:rPr>
          <w:rFonts w:ascii="Consolas" w:hAnsi="Consolas"/>
          <w:sz w:val="18"/>
        </w:rPr>
        <w:t>SIHG02000006.1  48588854                                        ...-....-...--.--.---.-  48588842</w:t>
      </w:r>
    </w:p>
    <w:p>
      <w:r>
        <w:rPr>
          <w:rFonts w:ascii="Consolas" w:hAnsi="Consolas"/>
          <w:sz w:val="18"/>
        </w:rPr>
        <w:t>SIHG02000006.1  48588858                                        ...-....-...--.--.---.-  48588846</w:t>
      </w:r>
    </w:p>
    <w:p>
      <w:r>
        <w:rPr>
          <w:rFonts w:ascii="Consolas" w:hAnsi="Consolas"/>
          <w:sz w:val="18"/>
        </w:rPr>
        <w:t>SIHG02000006.1  48588862                                        ...-....-...--.--.---.-  48588850</w:t>
      </w:r>
    </w:p>
    <w:p>
      <w:r>
        <w:rPr>
          <w:rFonts w:ascii="Consolas" w:hAnsi="Consolas"/>
          <w:sz w:val="18"/>
        </w:rPr>
        <w:t>SIHG02000006.1  48727569                                        ...-....-...--.--.---.-  48727557</w:t>
      </w:r>
    </w:p>
    <w:p>
      <w:r>
        <w:rPr>
          <w:rFonts w:ascii="Consolas" w:hAnsi="Consolas"/>
          <w:sz w:val="18"/>
        </w:rPr>
        <w:t>SIHG02000006.1  48727573                                        ...-....-...--.--.---.-  48727561</w:t>
      </w:r>
    </w:p>
    <w:p>
      <w:r>
        <w:rPr>
          <w:rFonts w:ascii="Consolas" w:hAnsi="Consolas"/>
          <w:sz w:val="18"/>
        </w:rPr>
        <w:t>SIHG02000006.1  49753703                                        ...-....-...--.--.---.-  49753715</w:t>
      </w:r>
    </w:p>
    <w:p>
      <w:r>
        <w:rPr>
          <w:rFonts w:ascii="Consolas" w:hAnsi="Consolas"/>
          <w:sz w:val="18"/>
        </w:rPr>
        <w:t>SIHG02000006.1  49753707                                        ...-....-...--.--.---.-  49753719</w:t>
      </w:r>
    </w:p>
    <w:p>
      <w:r>
        <w:rPr>
          <w:rFonts w:ascii="Consolas" w:hAnsi="Consolas"/>
          <w:sz w:val="18"/>
        </w:rPr>
        <w:t>SIHG02000006.1  49753711                                        ...-....-...--.--.---.-  49753723</w:t>
      </w:r>
    </w:p>
    <w:p>
      <w:r>
        <w:rPr>
          <w:rFonts w:ascii="Consolas" w:hAnsi="Consolas"/>
          <w:sz w:val="18"/>
        </w:rPr>
        <w:t>SIHG02000006.1  49753715                                        ...-....-...--.--.---.-  49753727</w:t>
      </w:r>
    </w:p>
    <w:p>
      <w:r>
        <w:rPr>
          <w:rFonts w:ascii="Consolas" w:hAnsi="Consolas"/>
          <w:sz w:val="18"/>
        </w:rPr>
        <w:t>SIHG02000006.1  49753719                                        ...-....-...--.--.---.-  49753731</w:t>
      </w:r>
    </w:p>
    <w:p>
      <w:r>
        <w:rPr>
          <w:rFonts w:ascii="Consolas" w:hAnsi="Consolas"/>
          <w:sz w:val="18"/>
        </w:rPr>
        <w:t>SIHG02000006.1  51750116                                        ...-....-...--.--.---.-  51750128</w:t>
      </w:r>
    </w:p>
    <w:p>
      <w:r>
        <w:rPr>
          <w:rFonts w:ascii="Consolas" w:hAnsi="Consolas"/>
          <w:sz w:val="18"/>
        </w:rPr>
        <w:t>SIHG02000006.1  55588874                                        ...-....-...--.--.---.-  55588862</w:t>
      </w:r>
    </w:p>
    <w:p>
      <w:r>
        <w:rPr>
          <w:rFonts w:ascii="Consolas" w:hAnsi="Consolas"/>
          <w:sz w:val="18"/>
        </w:rPr>
        <w:t>SIHG02000006.1  57212871                                        ...-....-...--.--.---.-  57212883</w:t>
      </w:r>
    </w:p>
    <w:p>
      <w:r>
        <w:rPr>
          <w:rFonts w:ascii="Consolas" w:hAnsi="Consolas"/>
          <w:sz w:val="18"/>
        </w:rPr>
        <w:t>SIHG02000006.1  57212875                                        ...-....-...--.--.---.-  57212887</w:t>
      </w:r>
    </w:p>
    <w:p>
      <w:r>
        <w:rPr>
          <w:rFonts w:ascii="Consolas" w:hAnsi="Consolas"/>
          <w:sz w:val="18"/>
        </w:rPr>
        <w:t>SIHG02000006.1  57212879                                        ...-....-...--.--.---.-  57212891</w:t>
      </w:r>
    </w:p>
    <w:p>
      <w:r>
        <w:rPr>
          <w:rFonts w:ascii="Consolas" w:hAnsi="Consolas"/>
          <w:sz w:val="18"/>
        </w:rPr>
        <w:t>SIHG02000006.1  57537441                                        ...-....-...--.--.---.-  57537453</w:t>
      </w:r>
    </w:p>
    <w:p>
      <w:r>
        <w:rPr>
          <w:rFonts w:ascii="Consolas" w:hAnsi="Consolas"/>
          <w:sz w:val="18"/>
        </w:rPr>
        <w:t>SIHG02000006.1  57994107                                        ...-....-...--.--.---.-  57994119</w:t>
      </w:r>
    </w:p>
    <w:p>
      <w:r>
        <w:rPr>
          <w:rFonts w:ascii="Consolas" w:hAnsi="Consolas"/>
          <w:sz w:val="18"/>
        </w:rPr>
        <w:t>SIHG02000006.1  57994111                                        ...-....-...--.--.---.-  57994123</w:t>
      </w:r>
    </w:p>
    <w:p>
      <w:r>
        <w:rPr>
          <w:rFonts w:ascii="Consolas" w:hAnsi="Consolas"/>
          <w:sz w:val="18"/>
        </w:rPr>
        <w:t>SIHG02000006.1  57994115                                        ...-....-...--.--.---.-  57994127</w:t>
      </w:r>
    </w:p>
    <w:p>
      <w:r>
        <w:rPr>
          <w:rFonts w:ascii="Consolas" w:hAnsi="Consolas"/>
          <w:sz w:val="18"/>
        </w:rPr>
        <w:t>SIHG02000006.1  57994119                                        ...-....-...--.--.---.-  57994131</w:t>
      </w:r>
    </w:p>
    <w:p>
      <w:r>
        <w:rPr>
          <w:rFonts w:ascii="Consolas" w:hAnsi="Consolas"/>
          <w:sz w:val="18"/>
        </w:rPr>
        <w:t>SIHG02000006.1  57994123                                        ...-....-...--.--.---.-  57994135</w:t>
      </w:r>
    </w:p>
    <w:p>
      <w:r>
        <w:rPr>
          <w:rFonts w:ascii="Consolas" w:hAnsi="Consolas"/>
          <w:sz w:val="18"/>
        </w:rPr>
        <w:t>SIHG02000006.1  57994127                                        ...-....-...--.--.---.-  57994139</w:t>
      </w:r>
    </w:p>
    <w:p>
      <w:r>
        <w:rPr>
          <w:rFonts w:ascii="Consolas" w:hAnsi="Consolas"/>
          <w:sz w:val="18"/>
        </w:rPr>
        <w:t>SIHG02000006.1  57994131                                        ...-....-...--.--.---.-  57994143</w:t>
      </w:r>
    </w:p>
    <w:p>
      <w:r>
        <w:rPr>
          <w:rFonts w:ascii="Consolas" w:hAnsi="Consolas"/>
          <w:sz w:val="18"/>
        </w:rPr>
        <w:t>SIHG02000006.1  57994135                                        ...-....-...--.--.---.-  57994147</w:t>
      </w:r>
    </w:p>
    <w:p>
      <w:r>
        <w:rPr>
          <w:rFonts w:ascii="Consolas" w:hAnsi="Consolas"/>
          <w:sz w:val="18"/>
        </w:rPr>
        <w:t>SIHG02000006.1  57994139                                        ...-....-...--.--.---.-  57994151</w:t>
      </w:r>
    </w:p>
    <w:p>
      <w:r>
        <w:rPr>
          <w:rFonts w:ascii="Consolas" w:hAnsi="Consolas"/>
          <w:sz w:val="18"/>
        </w:rPr>
        <w:t>SIHG02000006.1  57994143                                        ...-....-...--.--.---.-  57994155</w:t>
      </w:r>
    </w:p>
    <w:p>
      <w:r>
        <w:rPr>
          <w:rFonts w:ascii="Consolas" w:hAnsi="Consolas"/>
          <w:sz w:val="18"/>
        </w:rPr>
        <w:t>SIHG02000006.1  57994147                                        ...-....-...--.--.---.-  57994159</w:t>
      </w:r>
    </w:p>
    <w:p>
      <w:r>
        <w:rPr>
          <w:rFonts w:ascii="Consolas" w:hAnsi="Consolas"/>
          <w:sz w:val="18"/>
        </w:rPr>
        <w:t>SIHG02000006.1  57994151                                        ...-....-...--.--.---.-  57994163</w:t>
      </w:r>
    </w:p>
    <w:p>
      <w:r>
        <w:rPr>
          <w:rFonts w:ascii="Consolas" w:hAnsi="Consolas"/>
          <w:sz w:val="18"/>
        </w:rPr>
        <w:t>SIHG02000006.1  57994155                                        ...-....-...--.--.---.-  57994167</w:t>
      </w:r>
    </w:p>
    <w:p>
      <w:r>
        <w:rPr>
          <w:rFonts w:ascii="Consolas" w:hAnsi="Consolas"/>
          <w:sz w:val="18"/>
        </w:rPr>
        <w:t>SIHG02000006.1  57994159                                        ...-....-...--.--.---.-  57994171</w:t>
      </w:r>
    </w:p>
    <w:p>
      <w:r>
        <w:rPr>
          <w:rFonts w:ascii="Consolas" w:hAnsi="Consolas"/>
          <w:sz w:val="18"/>
        </w:rPr>
        <w:t>SIHG02000006.1  57994163                                        ...-....-...--.--.---.-  57994175</w:t>
      </w:r>
    </w:p>
    <w:p>
      <w:r>
        <w:rPr>
          <w:rFonts w:ascii="Consolas" w:hAnsi="Consolas"/>
          <w:sz w:val="18"/>
        </w:rPr>
        <w:t>SIHG02000006.1  57994167                                        ...-....-...--.--.---.-  57994179</w:t>
      </w:r>
    </w:p>
    <w:p>
      <w:r>
        <w:rPr>
          <w:rFonts w:ascii="Consolas" w:hAnsi="Consolas"/>
          <w:sz w:val="18"/>
        </w:rPr>
        <w:t>SIHG02000006.1  57994171                                        ...-....-...--.--.---.-  57994183</w:t>
      </w:r>
    </w:p>
    <w:p>
      <w:r>
        <w:rPr>
          <w:rFonts w:ascii="Consolas" w:hAnsi="Consolas"/>
          <w:sz w:val="18"/>
        </w:rPr>
        <w:t>SIHG02000006.1  59256403                                      .-...-....-...--.--.---.-  59256390</w:t>
      </w:r>
    </w:p>
    <w:p>
      <w:r>
        <w:rPr>
          <w:rFonts w:ascii="Consolas" w:hAnsi="Consolas"/>
          <w:sz w:val="18"/>
        </w:rPr>
        <w:t>SIHG02000006.1  60725848                                        ...-....-...--.--.---.-  60725860</w:t>
      </w:r>
    </w:p>
    <w:p>
      <w:r>
        <w:rPr>
          <w:rFonts w:ascii="Consolas" w:hAnsi="Consolas"/>
          <w:sz w:val="18"/>
        </w:rPr>
        <w:t>SIHG02000006.1  60725852                                        ...-....-...--.--.---.-  60725864</w:t>
      </w:r>
    </w:p>
    <w:p>
      <w:r>
        <w:rPr>
          <w:rFonts w:ascii="Consolas" w:hAnsi="Consolas"/>
          <w:sz w:val="18"/>
        </w:rPr>
        <w:t>SIHG02000006.1  62622645                                        ...-....-...--.--.---.-  62622657</w:t>
      </w:r>
    </w:p>
    <w:p>
      <w:r>
        <w:rPr>
          <w:rFonts w:ascii="Consolas" w:hAnsi="Consolas"/>
          <w:sz w:val="18"/>
        </w:rPr>
        <w:t>SIHG02000006.1  62622649                                        ...-....-...--.--.---.-  62622661</w:t>
      </w:r>
    </w:p>
    <w:p>
      <w:r>
        <w:rPr>
          <w:rFonts w:ascii="Consolas" w:hAnsi="Consolas"/>
          <w:sz w:val="18"/>
        </w:rPr>
        <w:t>SIHG02000006.1  62622653                                        ...-....-...--.--.---.-  62622665</w:t>
      </w:r>
    </w:p>
    <w:p>
      <w:r>
        <w:rPr>
          <w:rFonts w:ascii="Consolas" w:hAnsi="Consolas"/>
          <w:sz w:val="18"/>
        </w:rPr>
        <w:t>SIHG02000006.1  72363374                                        ...-....-...--.--.---.-  72363362</w:t>
      </w:r>
    </w:p>
    <w:p>
      <w:r>
        <w:rPr>
          <w:rFonts w:ascii="Consolas" w:hAnsi="Consolas"/>
          <w:sz w:val="18"/>
        </w:rPr>
        <w:t>SIHG02000006.1  77723932                                        ...-....-...--.--.---.-  77723944</w:t>
      </w:r>
    </w:p>
    <w:p>
      <w:r>
        <w:rPr>
          <w:rFonts w:ascii="Consolas" w:hAnsi="Consolas"/>
          <w:sz w:val="18"/>
        </w:rPr>
        <w:t>SIHG02000006.1  77723936                                        ...-....-...--.--.---.-  77723948</w:t>
      </w:r>
    </w:p>
    <w:p>
      <w:r>
        <w:rPr>
          <w:rFonts w:ascii="Consolas" w:hAnsi="Consolas"/>
          <w:sz w:val="18"/>
        </w:rPr>
        <w:t>SIHG02000006.1  80157917                                         ..-....-...--.--.---.-  80157906</w:t>
      </w:r>
    </w:p>
    <w:p>
      <w:r>
        <w:rPr>
          <w:rFonts w:ascii="Consolas" w:hAnsi="Consolas"/>
          <w:sz w:val="18"/>
        </w:rPr>
        <w:t>SIHG02000006.1  83276196                                        ...-....-...--.--.---.-  83276184</w:t>
      </w:r>
    </w:p>
    <w:p>
      <w:r>
        <w:rPr>
          <w:rFonts w:ascii="Consolas" w:hAnsi="Consolas"/>
          <w:sz w:val="18"/>
        </w:rPr>
        <w:t>SIHG02000006.1  91827014                                        ...-....-...--.--.---.-  91827002</w:t>
      </w:r>
    </w:p>
    <w:p>
      <w:r>
        <w:rPr>
          <w:rFonts w:ascii="Consolas" w:hAnsi="Consolas"/>
          <w:sz w:val="18"/>
        </w:rPr>
        <w:t>SIHG02000006.1  91827018                                        ...-....-...--.--.---.-  91827006</w:t>
      </w:r>
    </w:p>
    <w:p>
      <w:r>
        <w:rPr>
          <w:rFonts w:ascii="Consolas" w:hAnsi="Consolas"/>
          <w:sz w:val="18"/>
        </w:rPr>
        <w:t>SIHG02000006.1  91827022                                        ...-....-...--.--.---.-  91827010</w:t>
      </w:r>
    </w:p>
    <w:p>
      <w:r>
        <w:rPr>
          <w:rFonts w:ascii="Consolas" w:hAnsi="Consolas"/>
          <w:sz w:val="18"/>
        </w:rPr>
        <w:t>SIHG02000006.1  91827026                                        ...-....-...--.--.---.-  91827014</w:t>
      </w:r>
    </w:p>
    <w:p>
      <w:r>
        <w:rPr>
          <w:rFonts w:ascii="Consolas" w:hAnsi="Consolas"/>
          <w:sz w:val="18"/>
        </w:rPr>
        <w:t>SIHG02000006.1  101750139                                       ...-....-...--.--.---.-  101750151</w:t>
      </w:r>
    </w:p>
    <w:p>
      <w:r>
        <w:rPr>
          <w:rFonts w:ascii="Consolas" w:hAnsi="Consolas"/>
          <w:sz w:val="18"/>
        </w:rPr>
        <w:t>SIHG02000006.1  101750143                                       ...-....-...--.--.---.-  101750155</w:t>
      </w:r>
    </w:p>
    <w:p>
      <w:r>
        <w:rPr>
          <w:rFonts w:ascii="Consolas" w:hAnsi="Consolas"/>
          <w:sz w:val="18"/>
        </w:rPr>
        <w:t>SIHG02000006.1  105095751                                       ...-....-...--.--.---.-  105095739</w:t>
      </w:r>
    </w:p>
    <w:p>
      <w:r>
        <w:rPr>
          <w:rFonts w:ascii="Consolas" w:hAnsi="Consolas"/>
          <w:sz w:val="18"/>
        </w:rPr>
        <w:t>SIHG02000006.1  106145893                                       ...-....-...--.--.---.-  106145905</w:t>
      </w:r>
    </w:p>
    <w:p>
      <w:r>
        <w:rPr>
          <w:rFonts w:ascii="Consolas" w:hAnsi="Consolas"/>
          <w:sz w:val="18"/>
        </w:rPr>
        <w:t>SIHG02000006.1  26691237                                        ...-....-...--.--.---.-  26691225</w:t>
      </w:r>
    </w:p>
    <w:p>
      <w:r>
        <w:rPr>
          <w:rFonts w:ascii="Consolas" w:hAnsi="Consolas"/>
          <w:sz w:val="18"/>
        </w:rPr>
        <w:t>SIHG02000006.1  51750108                                        ...-....-G..--.--.---.-  51750120</w:t>
      </w:r>
    </w:p>
    <w:p>
      <w:r>
        <w:rPr>
          <w:rFonts w:ascii="Consolas" w:hAnsi="Consolas"/>
          <w:sz w:val="18"/>
        </w:rPr>
        <w:t>SIHG02000006.1  57226589                                        ...-....-...--.--.---.-  57226601</w:t>
      </w:r>
    </w:p>
    <w:p>
      <w:r>
        <w:rPr>
          <w:rFonts w:ascii="Consolas" w:hAnsi="Consolas"/>
          <w:sz w:val="18"/>
        </w:rPr>
        <w:t>SIHG02000006.1  67200276                                          .-....-G..--.--.---.-  67200266</w:t>
      </w:r>
    </w:p>
    <w:p>
      <w:r>
        <w:rPr>
          <w:rFonts w:ascii="Consolas" w:hAnsi="Consolas"/>
          <w:sz w:val="18"/>
        </w:rPr>
        <w:t>SIHG02000006.1  78880538                                        ...-....-...--.--.---.-  78880526</w:t>
      </w:r>
    </w:p>
    <w:p>
      <w:r>
        <w:rPr>
          <w:rFonts w:ascii="Consolas" w:hAnsi="Consolas"/>
          <w:sz w:val="18"/>
        </w:rPr>
        <w:t>SIHG02000006.1  93856269                                   ....-...-....-...--.--.---.-  93856253</w:t>
      </w:r>
    </w:p>
    <w:p>
      <w:r>
        <w:rPr>
          <w:rFonts w:ascii="Consolas" w:hAnsi="Consolas"/>
          <w:sz w:val="18"/>
        </w:rPr>
        <w:t>SIHG02000006.1  93863106                                        ...-....-.C.--.--.---.-  93863118</w:t>
      </w:r>
    </w:p>
    <w:p>
      <w:r>
        <w:rPr>
          <w:rFonts w:ascii="Consolas" w:hAnsi="Consolas"/>
          <w:sz w:val="18"/>
        </w:rPr>
        <w:t>SIHG02000006.1  102790872                                       ...-....-...--.--.---.-  102790884</w:t>
      </w:r>
    </w:p>
    <w:p>
      <w:r>
        <w:rPr>
          <w:rFonts w:ascii="Consolas" w:hAnsi="Consolas"/>
          <w:sz w:val="18"/>
        </w:rPr>
        <w:t>SIHG02000006.1  102790876                                       ...-....-...--.--.---.-  102790888</w:t>
      </w:r>
    </w:p>
    <w:p>
      <w:r>
        <w:rPr>
          <w:rFonts w:ascii="Consolas" w:hAnsi="Consolas"/>
          <w:sz w:val="18"/>
        </w:rPr>
        <w:t>SIHG02000006.1  17898698                                   ....-...-T..A-...--.--.---.-  17898714</w:t>
      </w:r>
    </w:p>
    <w:p>
      <w:r>
        <w:rPr>
          <w:rFonts w:ascii="Consolas" w:hAnsi="Consolas"/>
          <w:sz w:val="18"/>
        </w:rPr>
        <w:t>SIHG02000006.1  31818904                                         ..-....-.C.--.--.---.-  31818915</w:t>
      </w:r>
    </w:p>
    <w:p>
      <w:r>
        <w:rPr>
          <w:rFonts w:ascii="Consolas" w:hAnsi="Consolas"/>
          <w:sz w:val="18"/>
        </w:rPr>
        <w:t>SIHG02000006.1  59254666                                        ...-....-...--.--.---.-  59254654</w:t>
      </w:r>
    </w:p>
    <w:p>
      <w:r>
        <w:rPr>
          <w:rFonts w:ascii="Consolas" w:hAnsi="Consolas"/>
          <w:sz w:val="18"/>
        </w:rPr>
        <w:t>SIHG02000006.1  61247294                                        ...-....-...--.--.---.-  61247282</w:t>
      </w:r>
    </w:p>
    <w:p>
      <w:r>
        <w:rPr>
          <w:rFonts w:ascii="Consolas" w:hAnsi="Consolas"/>
          <w:sz w:val="18"/>
        </w:rPr>
        <w:t>SIHG02000006.1  72048782                                        ...-....-...--.--.---.-  72048794</w:t>
      </w:r>
    </w:p>
    <w:p>
      <w:r>
        <w:rPr>
          <w:rFonts w:ascii="Consolas" w:hAnsi="Consolas"/>
          <w:sz w:val="18"/>
        </w:rPr>
        <w:t>SIHG02000006.1  95475343                                        ...-....-...--.--.---.-  95475355</w:t>
      </w:r>
    </w:p>
    <w:p>
      <w:r>
        <w:rPr>
          <w:rFonts w:ascii="Consolas" w:hAnsi="Consolas"/>
          <w:sz w:val="18"/>
        </w:rPr>
        <w:t>SIHG02000006.1  15354778                                        ...-....-...--.--.---.-  15354790</w:t>
      </w:r>
    </w:p>
    <w:p>
      <w:r>
        <w:rPr>
          <w:rFonts w:ascii="Consolas" w:hAnsi="Consolas"/>
          <w:sz w:val="18"/>
        </w:rPr>
        <w:t>SIHG02000006.1  15393246                                        ...-....-...--.--.---.-  15393234</w:t>
      </w:r>
    </w:p>
    <w:p>
      <w:r>
        <w:rPr>
          <w:rFonts w:ascii="Consolas" w:hAnsi="Consolas"/>
          <w:sz w:val="18"/>
        </w:rPr>
        <w:t>SIHG02000006.1  23318871                                         ..-....-...--.--.---.-  23318860</w:t>
      </w:r>
    </w:p>
    <w:p>
      <w:r>
        <w:rPr>
          <w:rFonts w:ascii="Consolas" w:hAnsi="Consolas"/>
          <w:sz w:val="18"/>
        </w:rPr>
        <w:t>SIHG02000006.1  26915951                                         ..-....-...--.--.---.-  26915962</w:t>
      </w:r>
    </w:p>
    <w:p>
      <w:r>
        <w:rPr>
          <w:rFonts w:ascii="Consolas" w:hAnsi="Consolas"/>
          <w:sz w:val="18"/>
        </w:rPr>
        <w:t>SIHG02000006.1  33796671                                             ...-...--.--.---.-  33796663</w:t>
      </w:r>
    </w:p>
    <w:p>
      <w:r>
        <w:rPr>
          <w:rFonts w:ascii="Consolas" w:hAnsi="Consolas"/>
          <w:sz w:val="18"/>
        </w:rPr>
        <w:t>SIHG02000006.1  34007406                                         ..-....-...--.--.---.-  34007417</w:t>
      </w:r>
    </w:p>
    <w:p>
      <w:r>
        <w:rPr>
          <w:rFonts w:ascii="Consolas" w:hAnsi="Consolas"/>
          <w:sz w:val="18"/>
        </w:rPr>
        <w:t>SIHG02000006.1  35838752                                         ..-....-...--.--.---.-  35838763</w:t>
      </w:r>
    </w:p>
    <w:p>
      <w:r>
        <w:rPr>
          <w:rFonts w:ascii="Consolas" w:hAnsi="Consolas"/>
          <w:sz w:val="18"/>
        </w:rPr>
        <w:t>SIHG02000006.1  48727576                                         ..-....-...--.--.---.-  48727565</w:t>
      </w:r>
    </w:p>
    <w:p>
      <w:r>
        <w:rPr>
          <w:rFonts w:ascii="Consolas" w:hAnsi="Consolas"/>
          <w:sz w:val="18"/>
        </w:rPr>
        <w:t>SIHG02000006.1  57212868                                         ..-....-...--.--.---.-  57212879</w:t>
      </w:r>
    </w:p>
    <w:p>
      <w:r>
        <w:rPr>
          <w:rFonts w:ascii="Consolas" w:hAnsi="Consolas"/>
          <w:sz w:val="18"/>
        </w:rPr>
        <w:t>SIHG02000006.1  57537438                                         ..-....-...--.--.---.-  57537449</w:t>
      </w:r>
    </w:p>
    <w:p>
      <w:r>
        <w:rPr>
          <w:rFonts w:ascii="Consolas" w:hAnsi="Consolas"/>
          <w:sz w:val="18"/>
        </w:rPr>
        <w:t>SIHG02000006.1  57537445                                        ...-....-...--.--.---.-  57537457</w:t>
      </w:r>
    </w:p>
    <w:p>
      <w:r>
        <w:rPr>
          <w:rFonts w:ascii="Consolas" w:hAnsi="Consolas"/>
          <w:sz w:val="18"/>
        </w:rPr>
        <w:t>SIHG02000006.1  62044991                                    ...-...-....-...--.--.---.-  62044976</w:t>
      </w:r>
    </w:p>
    <w:p>
      <w:r>
        <w:rPr>
          <w:rFonts w:ascii="Consolas" w:hAnsi="Consolas"/>
          <w:sz w:val="18"/>
        </w:rPr>
        <w:t>SIHG02000006.1  72363377                                         ..-....-...--.--.---.-  72363366</w:t>
      </w:r>
    </w:p>
    <w:p>
      <w:r>
        <w:rPr>
          <w:rFonts w:ascii="Consolas" w:hAnsi="Consolas"/>
          <w:sz w:val="18"/>
        </w:rPr>
        <w:t>SIHG02000006.1  101750147                                       ...-....-...--.--.---.-  101750159</w:t>
      </w:r>
    </w:p>
    <w:p>
      <w:r>
        <w:rPr>
          <w:rFonts w:ascii="Consolas" w:hAnsi="Consolas"/>
          <w:sz w:val="18"/>
        </w:rPr>
        <w:t>SIHG02000006.1  101823292                                       ...-....-...--.--.---.-  101823304</w:t>
      </w:r>
    </w:p>
    <w:p>
      <w:r>
        <w:rPr>
          <w:rFonts w:ascii="Consolas" w:hAnsi="Consolas"/>
          <w:sz w:val="18"/>
        </w:rPr>
        <w:t>SIHG02000006.1  14373181                                          .-....-...--.--.---.-  14373191</w:t>
      </w:r>
    </w:p>
    <w:p>
      <w:r>
        <w:rPr>
          <w:rFonts w:ascii="Consolas" w:hAnsi="Consolas"/>
          <w:sz w:val="18"/>
        </w:rPr>
        <w:t>SIHG02000006.1  24683635                                             ...-...--.--.---.-  24683643</w:t>
      </w:r>
    </w:p>
    <w:p>
      <w:r>
        <w:rPr>
          <w:rFonts w:ascii="Consolas" w:hAnsi="Consolas"/>
          <w:sz w:val="18"/>
        </w:rPr>
        <w:t>SIHG02000006.1  59838781                                    ...-...-....-...--.--.---.-  59838766</w:t>
      </w:r>
    </w:p>
    <w:p>
      <w:r>
        <w:rPr>
          <w:rFonts w:ascii="Consolas" w:hAnsi="Consolas"/>
          <w:sz w:val="18"/>
        </w:rPr>
        <w:t>SIHG02000006.1  84576333                                     ..-...-....-...--.--.---C-  84576347</w:t>
      </w:r>
    </w:p>
    <w:p>
      <w:r>
        <w:rPr>
          <w:rFonts w:ascii="Consolas" w:hAnsi="Consolas"/>
          <w:sz w:val="18"/>
        </w:rPr>
        <w:t>SIHG02000006.1  87046834                                         ..-....-...--.--.---.-  87046845</w:t>
      </w:r>
    </w:p>
    <w:p>
      <w:r>
        <w:rPr>
          <w:rFonts w:ascii="Consolas" w:hAnsi="Consolas"/>
          <w:sz w:val="18"/>
        </w:rPr>
        <w:t>SIHG02000006.1  106743621                                            ...-...--.--.---.-  106743613</w:t>
      </w:r>
    </w:p>
    <w:p>
      <w:r>
        <w:rPr>
          <w:rFonts w:ascii="Consolas" w:hAnsi="Consolas"/>
          <w:sz w:val="18"/>
        </w:rPr>
        <w:t>SIHG02000006.1  11299890                                     ..-...-....-...--.--.---.-  11299904</w:t>
      </w:r>
    </w:p>
    <w:p>
      <w:r>
        <w:rPr>
          <w:rFonts w:ascii="Consolas" w:hAnsi="Consolas"/>
          <w:sz w:val="18"/>
        </w:rPr>
        <w:t>SIHG02000006.1  17438404                                          .-....-...--.--.---.-  17438394</w:t>
      </w:r>
    </w:p>
    <w:p>
      <w:r>
        <w:rPr>
          <w:rFonts w:ascii="Consolas" w:hAnsi="Consolas"/>
          <w:sz w:val="18"/>
        </w:rPr>
        <w:t>SIHG02000006.1  17919948                                        ...-....-...--.--.---.-  17919960</w:t>
      </w:r>
    </w:p>
    <w:p>
      <w:r>
        <w:rPr>
          <w:rFonts w:ascii="Consolas" w:hAnsi="Consolas"/>
          <w:sz w:val="18"/>
        </w:rPr>
        <w:t>SIHG02000006.1  33796673                                     ..-...-....-...--.--.---.-  33796659</w:t>
      </w:r>
    </w:p>
    <w:p>
      <w:r>
        <w:rPr>
          <w:rFonts w:ascii="Consolas" w:hAnsi="Consolas"/>
          <w:sz w:val="18"/>
        </w:rPr>
        <w:t>SIHG02000006.1  40466042                                        ...-....-...--.--.---.-  40466054</w:t>
      </w:r>
    </w:p>
    <w:p>
      <w:r>
        <w:rPr>
          <w:rFonts w:ascii="Consolas" w:hAnsi="Consolas"/>
          <w:sz w:val="18"/>
        </w:rPr>
        <w:t>SIHG02000006.1  49753723                                        ...-....-...--.--.---.-  49753735</w:t>
      </w:r>
    </w:p>
    <w:p>
      <w:r>
        <w:rPr>
          <w:rFonts w:ascii="Consolas" w:hAnsi="Consolas"/>
          <w:sz w:val="18"/>
        </w:rPr>
        <w:t>SIHG02000006.1  51750120                                        ...-....-...--.--.---.-  51750132</w:t>
      </w:r>
    </w:p>
    <w:p>
      <w:r>
        <w:rPr>
          <w:rFonts w:ascii="Consolas" w:hAnsi="Consolas"/>
          <w:sz w:val="18"/>
        </w:rPr>
        <w:t>SIHG02000006.1  56750938                                        ...-....-...--.--.---.-  56750926</w:t>
      </w:r>
    </w:p>
    <w:p>
      <w:r>
        <w:rPr>
          <w:rFonts w:ascii="Consolas" w:hAnsi="Consolas"/>
          <w:sz w:val="18"/>
        </w:rPr>
        <w:t>SIHG02000006.1  62622643                                          .-....-...--.--.---.-  62622653</w:t>
      </w:r>
    </w:p>
    <w:p>
      <w:r>
        <w:rPr>
          <w:rFonts w:ascii="Consolas" w:hAnsi="Consolas"/>
          <w:sz w:val="18"/>
        </w:rPr>
        <w:t>SIHG02000006.1  62622657                                        ...-....-...--.--.---.-  62622669</w:t>
      </w:r>
    </w:p>
    <w:p>
      <w:r>
        <w:rPr>
          <w:rFonts w:ascii="Consolas" w:hAnsi="Consolas"/>
          <w:sz w:val="18"/>
        </w:rPr>
        <w:t>SIHG02000006.1  62859368                                     ..-...-....-...--.--.---.-  62859354</w:t>
      </w:r>
    </w:p>
    <w:p>
      <w:r>
        <w:rPr>
          <w:rFonts w:ascii="Consolas" w:hAnsi="Consolas"/>
          <w:sz w:val="18"/>
        </w:rPr>
        <w:t>SIHG02000006.1  70873286                                            ....-...--.--.---.-  70873277</w:t>
      </w:r>
    </w:p>
    <w:p>
      <w:r>
        <w:rPr>
          <w:rFonts w:ascii="Consolas" w:hAnsi="Consolas"/>
          <w:sz w:val="18"/>
        </w:rPr>
        <w:t>SIHG02000006.1  76866728                                        ...-....-...--.--.---.-  76866716</w:t>
      </w:r>
    </w:p>
    <w:p>
      <w:r>
        <w:rPr>
          <w:rFonts w:ascii="Consolas" w:hAnsi="Consolas"/>
          <w:sz w:val="18"/>
        </w:rPr>
        <w:t>SIHG02000006.1  76866730                                          .-....-...--.--.---.-  76866720</w:t>
      </w:r>
    </w:p>
    <w:p>
      <w:r>
        <w:rPr>
          <w:rFonts w:ascii="Consolas" w:hAnsi="Consolas"/>
          <w:sz w:val="18"/>
        </w:rPr>
        <w:t>SIHG02000006.1  77723940                                        ...-....-...--.--.---.-  77723952</w:t>
      </w:r>
    </w:p>
    <w:p>
      <w:r>
        <w:rPr>
          <w:rFonts w:ascii="Consolas" w:hAnsi="Consolas"/>
          <w:sz w:val="18"/>
        </w:rPr>
        <w:t>SIHG02000006.1  83276106                                        ...-....-...--.--.---.-  83276094</w:t>
      </w:r>
    </w:p>
    <w:p>
      <w:r>
        <w:rPr>
          <w:rFonts w:ascii="Consolas" w:hAnsi="Consolas"/>
          <w:sz w:val="18"/>
        </w:rPr>
        <w:t>SIHG02000006.1  83276108                                          .-....-...--.--.---.-  83276098</w:t>
      </w:r>
    </w:p>
    <w:p>
      <w:r>
        <w:rPr>
          <w:rFonts w:ascii="Consolas" w:hAnsi="Consolas"/>
          <w:sz w:val="18"/>
        </w:rPr>
        <w:t>SIHG02000006.1  89972463                                     ..-...-....-...--.--.---.-  89972449</w:t>
      </w:r>
    </w:p>
    <w:p>
      <w:r>
        <w:rPr>
          <w:rFonts w:ascii="Consolas" w:hAnsi="Consolas"/>
          <w:sz w:val="18"/>
        </w:rPr>
        <w:t>SIHG02000006.1  91827010                                        ...-....-...--.--.---.-  91826998</w:t>
      </w:r>
    </w:p>
    <w:p>
      <w:r>
        <w:rPr>
          <w:rFonts w:ascii="Consolas" w:hAnsi="Consolas"/>
          <w:sz w:val="18"/>
        </w:rPr>
        <w:t>SIHG02000006.1  91827028                                          .-....-...--.--.---.-  91827018</w:t>
      </w:r>
    </w:p>
    <w:p>
      <w:r>
        <w:rPr>
          <w:rFonts w:ascii="Consolas" w:hAnsi="Consolas"/>
          <w:sz w:val="18"/>
        </w:rPr>
        <w:t>SIHG02000006.1  100661812                                       ...-....-...--.--.---.-  100661800</w:t>
      </w:r>
    </w:p>
    <w:p>
      <w:r>
        <w:rPr>
          <w:rFonts w:ascii="Consolas" w:hAnsi="Consolas"/>
          <w:sz w:val="18"/>
        </w:rPr>
        <w:t>SIHG02000006.1  105095747                                       ...-....-...--.--.---.-  105095735</w:t>
      </w:r>
    </w:p>
    <w:p>
      <w:r>
        <w:rPr>
          <w:rFonts w:ascii="Consolas" w:hAnsi="Consolas"/>
          <w:sz w:val="18"/>
        </w:rPr>
        <w:t>SIHG02000006.1  106145897                                       ...-....-...--.--.---.-  106145909</w:t>
      </w:r>
    </w:p>
    <w:p>
      <w:r>
        <w:rPr>
          <w:rFonts w:ascii="Consolas" w:hAnsi="Consolas"/>
          <w:sz w:val="18"/>
        </w:rPr>
        <w:t>SIHG02000006.1  106499181                                       ...-....-...--.--.---.-  106499169</w:t>
      </w:r>
    </w:p>
    <w:p>
      <w:r>
        <w:rPr>
          <w:rFonts w:ascii="Consolas" w:hAnsi="Consolas"/>
          <w:sz w:val="18"/>
        </w:rPr>
        <w:t>SIHG02000006.1  108086501                                            ...-...--.--.---.-  108086493</w:t>
      </w:r>
    </w:p>
    <w:p>
      <w:r>
        <w:rPr>
          <w:rFonts w:ascii="Consolas" w:hAnsi="Consolas"/>
          <w:sz w:val="18"/>
        </w:rPr>
        <w:t>SIHG02000006.1  26066141                                        ...-....-...--.--.---.-  26066129</w:t>
      </w:r>
    </w:p>
    <w:p>
      <w:r>
        <w:rPr>
          <w:rFonts w:ascii="Consolas" w:hAnsi="Consolas"/>
          <w:sz w:val="18"/>
        </w:rPr>
        <w:t>SIHG02000006.1  26691233                                        ...-....-...--.--G---.-  26691221</w:t>
      </w:r>
    </w:p>
    <w:p>
      <w:r>
        <w:rPr>
          <w:rFonts w:ascii="Consolas" w:hAnsi="Consolas"/>
          <w:sz w:val="18"/>
        </w:rPr>
        <w:t>SIHG02000006.1  57226593                                        ...-....-...--.--.---.-  57226605</w:t>
      </w:r>
    </w:p>
    <w:p>
      <w:r>
        <w:rPr>
          <w:rFonts w:ascii="Consolas" w:hAnsi="Consolas"/>
          <w:sz w:val="18"/>
        </w:rPr>
        <w:t>SIHG02000006.1  57727568                                             ...-...--.--.---.-  57727560</w:t>
      </w:r>
    </w:p>
    <w:p>
      <w:r>
        <w:rPr>
          <w:rFonts w:ascii="Consolas" w:hAnsi="Consolas"/>
          <w:sz w:val="18"/>
        </w:rPr>
        <w:t>SIHG02000006.1  97611204                                            ....-...--.--.---.-  97611213</w:t>
      </w:r>
    </w:p>
    <w:p>
      <w:r>
        <w:rPr>
          <w:rFonts w:ascii="Consolas" w:hAnsi="Consolas"/>
          <w:sz w:val="18"/>
        </w:rPr>
        <w:t>SIHG02000006.1  102535452                                     .-...-....-...--.--.---.-  102535439</w:t>
      </w:r>
    </w:p>
    <w:p>
      <w:r>
        <w:rPr>
          <w:rFonts w:ascii="Consolas" w:hAnsi="Consolas"/>
          <w:sz w:val="18"/>
        </w:rPr>
        <w:t>SIHG02000006.1  102790880                                       ...-....-...--.--.---.-  102790892</w:t>
      </w:r>
    </w:p>
    <w:p>
      <w:r>
        <w:rPr>
          <w:rFonts w:ascii="Consolas" w:hAnsi="Consolas"/>
          <w:sz w:val="18"/>
        </w:rPr>
        <w:t>SIHG02000006.1  106743623                                    ..-...-....-...--.--.---.-  106743609</w:t>
      </w:r>
    </w:p>
    <w:p>
      <w:r>
        <w:rPr>
          <w:rFonts w:ascii="Consolas" w:hAnsi="Consolas"/>
          <w:sz w:val="18"/>
        </w:rPr>
        <w:t>SIHG02000006.1  6593293                                              ...-...--.--.---.-  6593285</w:t>
      </w:r>
    </w:p>
    <w:p>
      <w:r>
        <w:rPr>
          <w:rFonts w:ascii="Consolas" w:hAnsi="Consolas"/>
          <w:sz w:val="18"/>
        </w:rPr>
        <w:t>SIHG02000006.1  6593294                                       .-...-....-...--.--.---.-  6593281</w:t>
      </w:r>
    </w:p>
    <w:p>
      <w:r>
        <w:rPr>
          <w:rFonts w:ascii="Consolas" w:hAnsi="Consolas"/>
          <w:sz w:val="18"/>
        </w:rPr>
        <w:t>SIHG02000006.1  7438020                                       .-...-....-...--.--.---.-  7438033</w:t>
      </w:r>
    </w:p>
    <w:p>
      <w:r>
        <w:rPr>
          <w:rFonts w:ascii="Consolas" w:hAnsi="Consolas"/>
          <w:sz w:val="18"/>
        </w:rPr>
        <w:t>SIHG02000006.1  7438021                                              ...-...--.--.---.-  7438029</w:t>
      </w:r>
    </w:p>
    <w:p>
      <w:r>
        <w:rPr>
          <w:rFonts w:ascii="Consolas" w:hAnsi="Consolas"/>
          <w:sz w:val="18"/>
        </w:rPr>
        <w:t>SIHG02000006.1  11205779                                     ..-...-....-...--.--.---.-  11205765</w:t>
      </w:r>
    </w:p>
    <w:p>
      <w:r>
        <w:rPr>
          <w:rFonts w:ascii="Consolas" w:hAnsi="Consolas"/>
          <w:sz w:val="18"/>
        </w:rPr>
        <w:t>SIHG02000006.1  11298324                                             ...-...--.--.---.-  11298316</w:t>
      </w:r>
    </w:p>
    <w:p>
      <w:r>
        <w:rPr>
          <w:rFonts w:ascii="Consolas" w:hAnsi="Consolas"/>
          <w:sz w:val="18"/>
        </w:rPr>
        <w:t>SIHG02000006.1  14609971                                        ...-....-...--.--.---.-  14609983</w:t>
      </w:r>
    </w:p>
    <w:p>
      <w:r>
        <w:rPr>
          <w:rFonts w:ascii="Consolas" w:hAnsi="Consolas"/>
          <w:sz w:val="18"/>
        </w:rPr>
        <w:t>SIHG02000006.1  17438398                                        ...-....-...--.--.---.-  17438386</w:t>
      </w:r>
    </w:p>
    <w:p>
      <w:r>
        <w:rPr>
          <w:rFonts w:ascii="Consolas" w:hAnsi="Consolas"/>
          <w:sz w:val="18"/>
        </w:rPr>
        <w:t>SIHG02000006.1  17919943                                            ....-...--.--.---.-  17919952</w:t>
      </w:r>
    </w:p>
    <w:p>
      <w:r>
        <w:rPr>
          <w:rFonts w:ascii="Consolas" w:hAnsi="Consolas"/>
          <w:sz w:val="18"/>
        </w:rPr>
        <w:t>SIHG02000006.1  36558931                                            ....-...--.--.---.-  36558922</w:t>
      </w:r>
    </w:p>
    <w:p>
      <w:r>
        <w:rPr>
          <w:rFonts w:ascii="Consolas" w:hAnsi="Consolas"/>
          <w:sz w:val="18"/>
        </w:rPr>
        <w:t>SIHG02000006.1  40466009                                            ....-...--.--.---.-  40466018</w:t>
      </w:r>
    </w:p>
    <w:p>
      <w:r>
        <w:rPr>
          <w:rFonts w:ascii="Consolas" w:hAnsi="Consolas"/>
          <w:sz w:val="18"/>
        </w:rPr>
        <w:t>SIHG02000006.1  40507012                                            ....-...--.--.---.-  40507003</w:t>
      </w:r>
    </w:p>
    <w:p>
      <w:r>
        <w:rPr>
          <w:rFonts w:ascii="Consolas" w:hAnsi="Consolas"/>
          <w:sz w:val="18"/>
        </w:rPr>
        <w:t>SIHG02000006.1  47178495                                      .-...-....-...--.--.---.-  47178482</w:t>
      </w:r>
    </w:p>
    <w:p>
      <w:r>
        <w:rPr>
          <w:rFonts w:ascii="Consolas" w:hAnsi="Consolas"/>
          <w:sz w:val="18"/>
        </w:rPr>
        <w:t>SIHG02000006.1  48588863                                            ....-...--.--.---.-  48588854</w:t>
      </w:r>
    </w:p>
    <w:p>
      <w:r>
        <w:rPr>
          <w:rFonts w:ascii="Consolas" w:hAnsi="Consolas"/>
          <w:sz w:val="18"/>
        </w:rPr>
        <w:t>SIHG02000006.1  51382951                                    ...-...-....-...--.--.---.-  51382936</w:t>
      </w:r>
    </w:p>
    <w:p>
      <w:r>
        <w:rPr>
          <w:rFonts w:ascii="Consolas" w:hAnsi="Consolas"/>
          <w:sz w:val="18"/>
        </w:rPr>
        <w:t>SIHG02000006.1  54781125                                    ...-...-....-...--.--.---.-  54781110</w:t>
      </w:r>
    </w:p>
    <w:p>
      <w:r>
        <w:rPr>
          <w:rFonts w:ascii="Consolas" w:hAnsi="Consolas"/>
          <w:sz w:val="18"/>
        </w:rPr>
        <w:t>SIHG02000006.1  56985819                                      .-...-....-...--.--.---.-  56985832</w:t>
      </w:r>
    </w:p>
    <w:p>
      <w:r>
        <w:rPr>
          <w:rFonts w:ascii="Consolas" w:hAnsi="Consolas"/>
          <w:sz w:val="18"/>
        </w:rPr>
        <w:t>SIHG02000006.1  56985820                                             ...-...--.--.---.-  56985828</w:t>
      </w:r>
    </w:p>
    <w:p>
      <w:r>
        <w:rPr>
          <w:rFonts w:ascii="Consolas" w:hAnsi="Consolas"/>
          <w:sz w:val="18"/>
        </w:rPr>
        <w:t>SIHG02000006.1  57994175                                        ...-....-...--.--.---.-  57994187</w:t>
      </w:r>
    </w:p>
    <w:p>
      <w:r>
        <w:rPr>
          <w:rFonts w:ascii="Consolas" w:hAnsi="Consolas"/>
          <w:sz w:val="18"/>
        </w:rPr>
        <w:t>SIHG02000006.1  62044988                                             ...-...--.--.---.-  62044980</w:t>
      </w:r>
    </w:p>
    <w:p>
      <w:r>
        <w:rPr>
          <w:rFonts w:ascii="Consolas" w:hAnsi="Consolas"/>
          <w:sz w:val="18"/>
        </w:rPr>
        <w:t>SIHG02000006.1  62618511                                            ....-...--.--.---.-  62618520</w:t>
      </w:r>
    </w:p>
    <w:p>
      <w:r>
        <w:rPr>
          <w:rFonts w:ascii="Consolas" w:hAnsi="Consolas"/>
          <w:sz w:val="18"/>
        </w:rPr>
        <w:t>SIHG02000006.1  62859366                                             ...-...--.--.---.-  62859358</w:t>
      </w:r>
    </w:p>
    <w:p>
      <w:r>
        <w:rPr>
          <w:rFonts w:ascii="Consolas" w:hAnsi="Consolas"/>
          <w:sz w:val="18"/>
        </w:rPr>
        <w:t>SIHG02000006.1  65460952                                         ..-....-...--.--.---.-  65460963</w:t>
      </w:r>
    </w:p>
    <w:p>
      <w:r>
        <w:rPr>
          <w:rFonts w:ascii="Consolas" w:hAnsi="Consolas"/>
          <w:sz w:val="18"/>
        </w:rPr>
        <w:t>SIHG02000006.1  66486872                                            ....-...--.--.---.-  66486881</w:t>
      </w:r>
    </w:p>
    <w:p>
      <w:r>
        <w:rPr>
          <w:rFonts w:ascii="Consolas" w:hAnsi="Consolas"/>
          <w:sz w:val="18"/>
        </w:rPr>
        <w:t>SIHG02000006.1  66486873                                        ...-....-...--.--.---.-  66486885</w:t>
      </w:r>
    </w:p>
    <w:p>
      <w:r>
        <w:rPr>
          <w:rFonts w:ascii="Consolas" w:hAnsi="Consolas"/>
          <w:sz w:val="18"/>
        </w:rPr>
        <w:t>SIHG02000006.1  72161129                                             ...-...--.--.---.-  72161137</w:t>
      </w:r>
    </w:p>
    <w:p>
      <w:r>
        <w:rPr>
          <w:rFonts w:ascii="Consolas" w:hAnsi="Consolas"/>
          <w:sz w:val="18"/>
        </w:rPr>
        <w:t>SIHG02000006.1  89972461                                             ...-...--.--.---.-  89972453</w:t>
      </w:r>
    </w:p>
    <w:p>
      <w:r>
        <w:rPr>
          <w:rFonts w:ascii="Consolas" w:hAnsi="Consolas"/>
          <w:sz w:val="18"/>
        </w:rPr>
        <w:t>SIHG02000006.1  93572968                                    ...-...-....-...--.--.---.-  93572983</w:t>
      </w:r>
    </w:p>
    <w:p>
      <w:r>
        <w:rPr>
          <w:rFonts w:ascii="Consolas" w:hAnsi="Consolas"/>
          <w:sz w:val="18"/>
        </w:rPr>
        <w:t>SIHG02000006.1  106499182                                           ....-...--.--.---.-  106499173</w:t>
      </w:r>
    </w:p>
    <w:p>
      <w:r>
        <w:rPr>
          <w:rFonts w:ascii="Consolas" w:hAnsi="Consolas"/>
          <w:sz w:val="18"/>
        </w:rPr>
        <w:t>SIHG02000006.1  6515026                                          ..-....-...--.--.---.-  6515015</w:t>
      </w:r>
    </w:p>
    <w:p>
      <w:r>
        <w:rPr>
          <w:rFonts w:ascii="Consolas" w:hAnsi="Consolas"/>
          <w:sz w:val="18"/>
        </w:rPr>
        <w:t>SIHG02000006.1  24683634                                      .-...-....-..G--.--.---.-  24683647</w:t>
      </w:r>
    </w:p>
    <w:p>
      <w:r>
        <w:rPr>
          <w:rFonts w:ascii="Consolas" w:hAnsi="Consolas"/>
          <w:sz w:val="18"/>
        </w:rPr>
        <w:t>SIHG02000006.1  26691238                                            ....-...--.--.---.-  26691229</w:t>
      </w:r>
    </w:p>
    <w:p>
      <w:r>
        <w:rPr>
          <w:rFonts w:ascii="Consolas" w:hAnsi="Consolas"/>
          <w:sz w:val="18"/>
        </w:rPr>
        <w:t>SIHG02000006.1  40827424                                             ...-...--.--.---.-  40827432</w:t>
      </w:r>
    </w:p>
    <w:p>
      <w:r>
        <w:rPr>
          <w:rFonts w:ascii="Consolas" w:hAnsi="Consolas"/>
          <w:sz w:val="18"/>
        </w:rPr>
        <w:t>SIHG02000006.1  57226588                                            ....-...--.--.---.-  57226597</w:t>
      </w:r>
    </w:p>
    <w:p>
      <w:r>
        <w:rPr>
          <w:rFonts w:ascii="Consolas" w:hAnsi="Consolas"/>
          <w:sz w:val="18"/>
        </w:rPr>
        <w:t>SIHG02000006.1  70714522                                               .-...--.--.---.-  70714516</w:t>
      </w:r>
    </w:p>
    <w:p>
      <w:r>
        <w:rPr>
          <w:rFonts w:ascii="Consolas" w:hAnsi="Consolas"/>
          <w:sz w:val="18"/>
        </w:rPr>
        <w:t>SIHG02000006.1  71361226                                            ....-...--.--.---.-  71361235</w:t>
      </w:r>
    </w:p>
    <w:p>
      <w:r>
        <w:rPr>
          <w:rFonts w:ascii="Consolas" w:hAnsi="Consolas"/>
          <w:sz w:val="18"/>
        </w:rPr>
        <w:t>SIHG02000006.1  82465456                                             ...-...--.--.---.-  82465448</w:t>
      </w:r>
    </w:p>
    <w:p>
      <w:r>
        <w:rPr>
          <w:rFonts w:ascii="Consolas" w:hAnsi="Consolas"/>
          <w:sz w:val="18"/>
        </w:rPr>
        <w:t>SIHG02000006.1  84549972                                        ...-....-...--.--.---.-  84549984</w:t>
      </w:r>
    </w:p>
    <w:p>
      <w:r>
        <w:rPr>
          <w:rFonts w:ascii="Consolas" w:hAnsi="Consolas"/>
          <w:sz w:val="18"/>
        </w:rPr>
        <w:t>SIHG02000006.1  93856265                                             ...-...--.--.---.-  93856257</w:t>
      </w:r>
    </w:p>
    <w:p>
      <w:r>
        <w:rPr>
          <w:rFonts w:ascii="Consolas" w:hAnsi="Consolas"/>
          <w:sz w:val="18"/>
        </w:rPr>
        <w:t>SIHG02000006.1  93863110                                        ...-.C..-...--.--.---.-  93863122</w:t>
      </w:r>
    </w:p>
    <w:p>
      <w:r>
        <w:rPr>
          <w:rFonts w:ascii="Consolas" w:hAnsi="Consolas"/>
          <w:sz w:val="18"/>
        </w:rPr>
        <w:t>SIHG02000006.1  101100171                                            ...-..A--.--.---.-  101100163</w:t>
      </w:r>
    </w:p>
    <w:p>
      <w:r>
        <w:rPr>
          <w:rFonts w:ascii="Consolas" w:hAnsi="Consolas"/>
          <w:sz w:val="18"/>
        </w:rPr>
        <w:t>SIHG02000006.1  101100172                                     .-...-..A.-...--.--.---.-  101100159</w:t>
      </w:r>
    </w:p>
    <w:p>
      <w:r>
        <w:rPr>
          <w:rFonts w:ascii="Consolas" w:hAnsi="Consolas"/>
          <w:sz w:val="18"/>
        </w:rPr>
        <w:t>SIHG02000006.1  102790871                                           ....-...--.--.---.-  102790880</w:t>
      </w:r>
    </w:p>
    <w:p>
      <w:r>
        <w:rPr>
          <w:rFonts w:ascii="Consolas" w:hAnsi="Consolas"/>
          <w:sz w:val="18"/>
        </w:rPr>
        <w:t>SIHG02000006.1  11298324                                        ...-....-...--.--.---.-  11298312</w:t>
      </w:r>
    </w:p>
    <w:p>
      <w:r>
        <w:rPr>
          <w:rFonts w:ascii="Consolas" w:hAnsi="Consolas"/>
          <w:sz w:val="18"/>
        </w:rPr>
        <w:t>SIHG02000006.1  11299892                                             ...-...--.--.---.-  11299900</w:t>
      </w:r>
    </w:p>
    <w:p>
      <w:r>
        <w:rPr>
          <w:rFonts w:ascii="Consolas" w:hAnsi="Consolas"/>
          <w:sz w:val="18"/>
        </w:rPr>
        <w:t>SIHG02000006.1  14162675                                         ..-....-...--.--.---.-  14162664</w:t>
      </w:r>
    </w:p>
    <w:p>
      <w:r>
        <w:rPr>
          <w:rFonts w:ascii="Consolas" w:hAnsi="Consolas"/>
          <w:sz w:val="18"/>
        </w:rPr>
        <w:t>SIHG02000006.1  15354778                                             ...-...--.--.---.-  15354786</w:t>
      </w:r>
    </w:p>
    <w:p>
      <w:r>
        <w:rPr>
          <w:rFonts w:ascii="Consolas" w:hAnsi="Consolas"/>
          <w:sz w:val="18"/>
        </w:rPr>
        <w:t>SIHG02000006.1  17739676                                     ..-...-....-...--.--.---.-  17739662</w:t>
      </w:r>
    </w:p>
    <w:p>
      <w:r>
        <w:rPr>
          <w:rFonts w:ascii="Consolas" w:hAnsi="Consolas"/>
          <w:sz w:val="18"/>
        </w:rPr>
        <w:t>SIHG02000006.1  31187232                                             ...-...--.--.---.-  31187240</w:t>
      </w:r>
    </w:p>
    <w:p>
      <w:r>
        <w:rPr>
          <w:rFonts w:ascii="Consolas" w:hAnsi="Consolas"/>
          <w:sz w:val="18"/>
        </w:rPr>
        <w:t>SIHG02000006.1  34007409                                        ...-....-...--.--.---.-  34007421</w:t>
      </w:r>
    </w:p>
    <w:p>
      <w:r>
        <w:rPr>
          <w:rFonts w:ascii="Consolas" w:hAnsi="Consolas"/>
          <w:sz w:val="18"/>
        </w:rPr>
        <w:t>SIHG02000006.1  35493626                                             ...-...--.--.---.-  35493634</w:t>
      </w:r>
    </w:p>
    <w:p>
      <w:r>
        <w:rPr>
          <w:rFonts w:ascii="Consolas" w:hAnsi="Consolas"/>
          <w:sz w:val="18"/>
        </w:rPr>
        <w:t>SIHG02000006.1  46034696                                             ...-...--.--.---.-  46034688</w:t>
      </w:r>
    </w:p>
    <w:p>
      <w:r>
        <w:rPr>
          <w:rFonts w:ascii="Consolas" w:hAnsi="Consolas"/>
          <w:sz w:val="18"/>
        </w:rPr>
        <w:t>SIHG02000006.1  47178494                                             ...-...--.--.---.-  47178486</w:t>
      </w:r>
    </w:p>
    <w:p>
      <w:r>
        <w:rPr>
          <w:rFonts w:ascii="Consolas" w:hAnsi="Consolas"/>
          <w:sz w:val="18"/>
        </w:rPr>
        <w:t>SIHG02000006.1  54265507                                             ...-...--.--.---.-  54265499</w:t>
      </w:r>
    </w:p>
    <w:p>
      <w:r>
        <w:rPr>
          <w:rFonts w:ascii="Consolas" w:hAnsi="Consolas"/>
          <w:sz w:val="18"/>
        </w:rPr>
        <w:t>SIHG02000006.1  59256402                                             ...-...--.--.---.-  59256394</w:t>
      </w:r>
    </w:p>
    <w:p>
      <w:r>
        <w:rPr>
          <w:rFonts w:ascii="Consolas" w:hAnsi="Consolas"/>
          <w:sz w:val="18"/>
        </w:rPr>
        <w:t>SIHG02000006.1  61114047                                              ..-...--.--.---.-  61114054</w:t>
      </w:r>
    </w:p>
    <w:p>
      <w:r>
        <w:rPr>
          <w:rFonts w:ascii="Consolas" w:hAnsi="Consolas"/>
          <w:sz w:val="18"/>
        </w:rPr>
        <w:t>SIHG02000006.1  62618512                                        ...-....-...--.--.---.-  62618524</w:t>
      </w:r>
    </w:p>
    <w:p>
      <w:r>
        <w:rPr>
          <w:rFonts w:ascii="Consolas" w:hAnsi="Consolas"/>
          <w:sz w:val="18"/>
        </w:rPr>
        <w:t>SIHG02000006.1  70873285                                        ...-....-...--.--.---.-  70873273</w:t>
      </w:r>
    </w:p>
    <w:p>
      <w:r>
        <w:rPr>
          <w:rFonts w:ascii="Consolas" w:hAnsi="Consolas"/>
          <w:sz w:val="18"/>
        </w:rPr>
        <w:t>SIHG02000006.1  72161129                                        ...-....-...--.--.---.-  72161141</w:t>
      </w:r>
    </w:p>
    <w:p>
      <w:r>
        <w:rPr>
          <w:rFonts w:ascii="Consolas" w:hAnsi="Consolas"/>
          <w:sz w:val="18"/>
        </w:rPr>
        <w:t>SIHG02000006.1  72936388                                        ...-....-...--.--.---.-  72936400</w:t>
      </w:r>
    </w:p>
    <w:p>
      <w:r>
        <w:rPr>
          <w:rFonts w:ascii="Consolas" w:hAnsi="Consolas"/>
          <w:sz w:val="18"/>
        </w:rPr>
        <w:t>SIHG02000006.1  74276310                                               .-...--.--.---.-  74276316</w:t>
      </w:r>
    </w:p>
    <w:p>
      <w:r>
        <w:rPr>
          <w:rFonts w:ascii="Consolas" w:hAnsi="Consolas"/>
          <w:sz w:val="18"/>
        </w:rPr>
        <w:t>SIHG02000006.1  77480797                                             ...-...--.--.---.-  77480789</w:t>
      </w:r>
    </w:p>
    <w:p>
      <w:r>
        <w:rPr>
          <w:rFonts w:ascii="Consolas" w:hAnsi="Consolas"/>
          <w:sz w:val="18"/>
        </w:rPr>
        <w:t>SIHG02000006.1  80157914                                        ...-....-...--.--.---.-  80157902</w:t>
      </w:r>
    </w:p>
    <w:p>
      <w:r>
        <w:rPr>
          <w:rFonts w:ascii="Consolas" w:hAnsi="Consolas"/>
          <w:sz w:val="18"/>
        </w:rPr>
        <w:t>SIHG02000006.1  95279618                                         ..-....-...--.--.---.-  95279629</w:t>
      </w:r>
    </w:p>
    <w:p>
      <w:r>
        <w:rPr>
          <w:rFonts w:ascii="Consolas" w:hAnsi="Consolas"/>
          <w:sz w:val="18"/>
        </w:rPr>
        <w:t>SIHG02000006.1  95321274                                   ....-...-....-...--.--.---.-  95321290</w:t>
      </w:r>
    </w:p>
    <w:p>
      <w:r>
        <w:rPr>
          <w:rFonts w:ascii="Consolas" w:hAnsi="Consolas"/>
          <w:sz w:val="18"/>
        </w:rPr>
        <w:t>SIHG02000006.1  99288294                                          .-....-...--.--.---.-  99288304</w:t>
      </w:r>
    </w:p>
    <w:p>
      <w:r>
        <w:rPr>
          <w:rFonts w:ascii="Consolas" w:hAnsi="Consolas"/>
          <w:sz w:val="18"/>
        </w:rPr>
        <w:t>SIHG02000006.1  101823292                                            ...-...--.--.---.-  101823300</w:t>
      </w:r>
    </w:p>
    <w:p>
      <w:r>
        <w:rPr>
          <w:rFonts w:ascii="Consolas" w:hAnsi="Consolas"/>
          <w:sz w:val="18"/>
        </w:rPr>
        <w:t>SIHG02000006.1  102935681                                       ...-....-...--.--.---.-  102935669</w:t>
      </w:r>
    </w:p>
    <w:p>
      <w:r>
        <w:rPr>
          <w:rFonts w:ascii="Consolas" w:hAnsi="Consolas"/>
          <w:sz w:val="18"/>
        </w:rPr>
        <w:t>SIHG02000006.1  104246151                                            ...-...--.--.---.-  104246143</w:t>
      </w:r>
    </w:p>
    <w:p>
      <w:r>
        <w:rPr>
          <w:rFonts w:ascii="Consolas" w:hAnsi="Consolas"/>
          <w:sz w:val="18"/>
        </w:rPr>
        <w:t>SIHG02000006.1  108086501                                       ...-....-...--.--.---.-  108086489</w:t>
      </w:r>
    </w:p>
    <w:p>
      <w:r>
        <w:rPr>
          <w:rFonts w:ascii="Consolas" w:hAnsi="Consolas"/>
          <w:sz w:val="18"/>
        </w:rPr>
        <w:t>SIHG02000006.1  25281834                                   ....-...-....-...--.--.---.-  25281850</w:t>
      </w:r>
    </w:p>
    <w:p>
      <w:r>
        <w:rPr>
          <w:rFonts w:ascii="Consolas" w:hAnsi="Consolas"/>
          <w:sz w:val="18"/>
        </w:rPr>
        <w:t>SIHG02000006.1  38486695                                                         .---.-  38486694</w:t>
      </w:r>
    </w:p>
    <w:p>
      <w:r>
        <w:rPr>
          <w:rFonts w:ascii="Consolas" w:hAnsi="Consolas"/>
          <w:sz w:val="18"/>
        </w:rPr>
        <w:t>SIHG02000006.1  42684239                                        ...-....-...--.--.---.-  42684251</w:t>
      </w:r>
    </w:p>
    <w:p>
      <w:r>
        <w:rPr>
          <w:rFonts w:ascii="Consolas" w:hAnsi="Consolas"/>
          <w:sz w:val="18"/>
        </w:rPr>
        <w:t>SIHG02000006.1  42684239                                             ...-...--.--.---.-  42684247</w:t>
      </w:r>
    </w:p>
    <w:p>
      <w:r>
        <w:rPr>
          <w:rFonts w:ascii="Consolas" w:hAnsi="Consolas"/>
          <w:sz w:val="18"/>
        </w:rPr>
        <w:t>SIHG02000006.1  46249862                                     ..-...-....-...--.--.---.-  46249848</w:t>
      </w:r>
    </w:p>
    <w:p>
      <w:r>
        <w:rPr>
          <w:rFonts w:ascii="Consolas" w:hAnsi="Consolas"/>
          <w:sz w:val="18"/>
        </w:rPr>
        <w:t>SIHG02000006.1  59838778                                             ...-...--.--.---.-  59838770</w:t>
      </w:r>
    </w:p>
    <w:p>
      <w:r>
        <w:rPr>
          <w:rFonts w:ascii="Consolas" w:hAnsi="Consolas"/>
          <w:sz w:val="18"/>
        </w:rPr>
        <w:t>SIHG02000006.1  63115275                                         ..-....-..G--.--.---.-  63115286</w:t>
      </w:r>
    </w:p>
    <w:p>
      <w:r>
        <w:rPr>
          <w:rFonts w:ascii="Consolas" w:hAnsi="Consolas"/>
          <w:sz w:val="18"/>
        </w:rPr>
        <w:t>SIHG02000006.1  71361227                                        ...-....-...--.--G---.-  71361239</w:t>
      </w:r>
    </w:p>
    <w:p>
      <w:r>
        <w:rPr>
          <w:rFonts w:ascii="Consolas" w:hAnsi="Consolas"/>
          <w:sz w:val="18"/>
        </w:rPr>
        <w:t>SIHG02000006.1  79404242                                            ....-...--.--.---.-  79404233</w:t>
      </w:r>
    </w:p>
    <w:p>
      <w:r>
        <w:rPr>
          <w:rFonts w:ascii="Consolas" w:hAnsi="Consolas"/>
          <w:sz w:val="18"/>
        </w:rPr>
        <w:t>SIHG02000006.1  84576335                                             ...-...--.--.---.-  84576343</w:t>
      </w:r>
    </w:p>
    <w:p>
      <w:r>
        <w:rPr>
          <w:rFonts w:ascii="Consolas" w:hAnsi="Consolas"/>
          <w:sz w:val="18"/>
        </w:rPr>
        <w:t>SIHG02000006.1  87046837                                        ...-....-...--.--.---.-  87046849</w:t>
      </w:r>
    </w:p>
    <w:p>
      <w:r>
        <w:rPr>
          <w:rFonts w:ascii="Consolas" w:hAnsi="Consolas"/>
          <w:sz w:val="18"/>
        </w:rPr>
        <w:t>SIHG02000006.1  97611205                                        ...-....-...--.--.---.-  97611217</w:t>
      </w:r>
    </w:p>
    <w:p>
      <w:r>
        <w:rPr>
          <w:rFonts w:ascii="Consolas" w:hAnsi="Consolas"/>
          <w:sz w:val="18"/>
        </w:rPr>
        <w:t>SIHG02000006.1  98250600                                      .-...-....-...--.--.---.-  98250613</w:t>
      </w:r>
    </w:p>
    <w:p>
      <w:r>
        <w:rPr>
          <w:rFonts w:ascii="Consolas" w:hAnsi="Consolas"/>
          <w:sz w:val="18"/>
        </w:rPr>
        <w:t>SIHG02000006.1  102535451                                            ...-...--.--.---.-  102535443</w:t>
      </w:r>
    </w:p>
    <w:p>
      <w:r>
        <w:rPr>
          <w:rFonts w:ascii="Consolas" w:hAnsi="Consolas"/>
          <w:sz w:val="18"/>
        </w:rPr>
        <w:t>SIHG02000006.1  11205777                                             ...-...--.--.---.-  11205769</w:t>
      </w:r>
    </w:p>
    <w:p>
      <w:r>
        <w:rPr>
          <w:rFonts w:ascii="Consolas" w:hAnsi="Consolas"/>
          <w:sz w:val="18"/>
        </w:rPr>
        <w:t>SIHG02000006.1  14162675                                              ..-...--.--.---.-  14162668</w:t>
      </w:r>
    </w:p>
    <w:p>
      <w:r>
        <w:rPr>
          <w:rFonts w:ascii="Consolas" w:hAnsi="Consolas"/>
          <w:sz w:val="18"/>
        </w:rPr>
        <w:t>SIHG02000006.1  14266011                                          .-....-...--.--.---.-  14266001</w:t>
      </w:r>
    </w:p>
    <w:p>
      <w:r>
        <w:rPr>
          <w:rFonts w:ascii="Consolas" w:hAnsi="Consolas"/>
          <w:sz w:val="18"/>
        </w:rPr>
        <w:t>SIHG02000006.1  30153127                                          .-....-...--.--.---.-  30153137</w:t>
      </w:r>
    </w:p>
    <w:p>
      <w:r>
        <w:rPr>
          <w:rFonts w:ascii="Consolas" w:hAnsi="Consolas"/>
          <w:sz w:val="18"/>
        </w:rPr>
        <w:t>SIHG02000006.1  45383862                                            ....-...--.--.---.-  45383871</w:t>
      </w:r>
    </w:p>
    <w:p>
      <w:r>
        <w:rPr>
          <w:rFonts w:ascii="Consolas" w:hAnsi="Consolas"/>
          <w:sz w:val="18"/>
        </w:rPr>
        <w:t>SIHG02000006.1  57779118                                      .-...-....-...--.--.---.-  57779105</w:t>
      </w:r>
    </w:p>
    <w:p>
      <w:r>
        <w:rPr>
          <w:rFonts w:ascii="Consolas" w:hAnsi="Consolas"/>
          <w:sz w:val="18"/>
        </w:rPr>
        <w:t>SIHG02000006.1  59055791                                   ....-...-....-...--.--.---.-  59055807</w:t>
      </w:r>
    </w:p>
    <w:p>
      <w:r>
        <w:rPr>
          <w:rFonts w:ascii="Consolas" w:hAnsi="Consolas"/>
          <w:sz w:val="18"/>
        </w:rPr>
        <w:t>SIHG02000006.1  61114047                                         ..-....-...--.--.---.-  61114058</w:t>
      </w:r>
    </w:p>
    <w:p>
      <w:r>
        <w:rPr>
          <w:rFonts w:ascii="Consolas" w:hAnsi="Consolas"/>
          <w:sz w:val="18"/>
        </w:rPr>
        <w:t>SIHG02000006.1  65460952                                              ..-...--.--.---.-  65460959</w:t>
      </w:r>
    </w:p>
    <w:p>
      <w:r>
        <w:rPr>
          <w:rFonts w:ascii="Consolas" w:hAnsi="Consolas"/>
          <w:sz w:val="18"/>
        </w:rPr>
        <w:t>SIHG02000006.1  92739772                                            ....-...--.--.---.-  92739781</w:t>
      </w:r>
    </w:p>
    <w:p>
      <w:r>
        <w:rPr>
          <w:rFonts w:ascii="Consolas" w:hAnsi="Consolas"/>
          <w:sz w:val="18"/>
        </w:rPr>
        <w:t>SIHG02000006.1  95279618                                              ..-...--.--.---.-  95279625</w:t>
      </w:r>
    </w:p>
    <w:p>
      <w:r>
        <w:rPr>
          <w:rFonts w:ascii="Consolas" w:hAnsi="Consolas"/>
          <w:sz w:val="18"/>
        </w:rPr>
        <w:t>SIHG02000006.1  98698707                                            ....-...--.--.---.-  98698716</w:t>
      </w:r>
    </w:p>
    <w:p>
      <w:r>
        <w:rPr>
          <w:rFonts w:ascii="Consolas" w:hAnsi="Consolas"/>
          <w:sz w:val="18"/>
        </w:rPr>
        <w:t>SIHG02000006.1  99285126                                               .-...--.--.---.-  99285120</w:t>
      </w:r>
    </w:p>
    <w:p>
      <w:r>
        <w:rPr>
          <w:rFonts w:ascii="Consolas" w:hAnsi="Consolas"/>
          <w:sz w:val="18"/>
        </w:rPr>
        <w:t>SIHG02000006.1  102804380                                         .-....-...--.--.---.-  102804390</w:t>
      </w:r>
    </w:p>
    <w:p>
      <w:r>
        <w:rPr>
          <w:rFonts w:ascii="Consolas" w:hAnsi="Consolas"/>
          <w:sz w:val="18"/>
        </w:rPr>
        <w:t>SIHG02000006.1  107427841                                   ...-...-....-...--.--.---.-  107427856</w:t>
      </w:r>
    </w:p>
    <w:p>
      <w:r>
        <w:rPr>
          <w:rFonts w:ascii="Consolas" w:hAnsi="Consolas"/>
          <w:sz w:val="18"/>
        </w:rPr>
        <w:t>SIHG02000006.1  107885065                                           ....-...--.--.---.-  107885056</w:t>
      </w:r>
    </w:p>
    <w:p>
      <w:r>
        <w:rPr>
          <w:rFonts w:ascii="Consolas" w:hAnsi="Consolas"/>
          <w:sz w:val="18"/>
        </w:rPr>
        <w:t>SIHG02000006.1  1005217                                                  ...--.--.---.-  1005222</w:t>
      </w:r>
    </w:p>
    <w:p>
      <w:r>
        <w:rPr>
          <w:rFonts w:ascii="Consolas" w:hAnsi="Consolas"/>
          <w:sz w:val="18"/>
        </w:rPr>
        <w:t>SIHG02000006.1  8657254                                      ..-...-....-...--.--.---.-  8657268</w:t>
      </w:r>
    </w:p>
    <w:p>
      <w:r>
        <w:rPr>
          <w:rFonts w:ascii="Consolas" w:hAnsi="Consolas"/>
          <w:sz w:val="18"/>
        </w:rPr>
        <w:t>SIHG02000006.1  14266011                                               .-...--.--.---.-  14266005</w:t>
      </w:r>
    </w:p>
    <w:p>
      <w:r>
        <w:rPr>
          <w:rFonts w:ascii="Consolas" w:hAnsi="Consolas"/>
          <w:sz w:val="18"/>
        </w:rPr>
        <w:t>SIHG02000006.1  17739674                                             ...-...--.--.---.-  17739666</w:t>
      </w:r>
    </w:p>
    <w:p>
      <w:r>
        <w:rPr>
          <w:rFonts w:ascii="Consolas" w:hAnsi="Consolas"/>
          <w:sz w:val="18"/>
        </w:rPr>
        <w:t>SIHG02000006.1  28698311                                                 ...--.--.---.-  28698306</w:t>
      </w:r>
    </w:p>
    <w:p>
      <w:r>
        <w:rPr>
          <w:rFonts w:ascii="Consolas" w:hAnsi="Consolas"/>
          <w:sz w:val="18"/>
        </w:rPr>
        <w:t>SIHG02000006.1  30153127                                               .-...--.--.---.-  30153133</w:t>
      </w:r>
    </w:p>
    <w:p>
      <w:r>
        <w:rPr>
          <w:rFonts w:ascii="Consolas" w:hAnsi="Consolas"/>
          <w:sz w:val="18"/>
        </w:rPr>
        <w:t>SIHG02000006.1  31128362                                               .-...--.--.---.-  31128356</w:t>
      </w:r>
    </w:p>
    <w:p>
      <w:r>
        <w:rPr>
          <w:rFonts w:ascii="Consolas" w:hAnsi="Consolas"/>
          <w:sz w:val="18"/>
        </w:rPr>
        <w:t>SIHG02000006.1  31128362                                          .-....-...--.--.---.-  31128352</w:t>
      </w:r>
    </w:p>
    <w:p>
      <w:r>
        <w:rPr>
          <w:rFonts w:ascii="Consolas" w:hAnsi="Consolas"/>
          <w:sz w:val="18"/>
        </w:rPr>
        <w:t>SIHG02000006.1  35412133                                        ...-....-...--.--.---.-  35412145</w:t>
      </w:r>
    </w:p>
    <w:p>
      <w:r>
        <w:rPr>
          <w:rFonts w:ascii="Consolas" w:hAnsi="Consolas"/>
          <w:sz w:val="18"/>
        </w:rPr>
        <w:t>SIHG02000006.1  35412133                                             ...-...--.--.---.-  35412141</w:t>
      </w:r>
    </w:p>
    <w:p>
      <w:r>
        <w:rPr>
          <w:rFonts w:ascii="Consolas" w:hAnsi="Consolas"/>
          <w:sz w:val="18"/>
        </w:rPr>
        <w:t>SIHG02000006.1  36648427                                     ..-...-....-...--.--.---.-  36648413</w:t>
      </w:r>
    </w:p>
    <w:p>
      <w:r>
        <w:rPr>
          <w:rFonts w:ascii="Consolas" w:hAnsi="Consolas"/>
          <w:sz w:val="18"/>
        </w:rPr>
        <w:t>SIHG02000006.1  40873092                                   ....-...-....-...--.--.---.-  40873108</w:t>
      </w:r>
    </w:p>
    <w:p>
      <w:r>
        <w:rPr>
          <w:rFonts w:ascii="Consolas" w:hAnsi="Consolas"/>
          <w:sz w:val="18"/>
        </w:rPr>
        <w:t>SIHG02000006.1  42556863                                   ....-...-....-...--.--.---.-  42556847</w:t>
      </w:r>
    </w:p>
    <w:p>
      <w:r>
        <w:rPr>
          <w:rFonts w:ascii="Consolas" w:hAnsi="Consolas"/>
          <w:sz w:val="18"/>
        </w:rPr>
        <w:t>SIHG02000006.1  45383863                                        ...-....-...--.--.---.-  45383875</w:t>
      </w:r>
    </w:p>
    <w:p>
      <w:r>
        <w:rPr>
          <w:rFonts w:ascii="Consolas" w:hAnsi="Consolas"/>
          <w:sz w:val="18"/>
        </w:rPr>
        <w:t>SIHG02000006.1  46342250                                     ..-...-....-...--.--.---.-  46342236</w:t>
      </w:r>
    </w:p>
    <w:p>
      <w:r>
        <w:rPr>
          <w:rFonts w:ascii="Consolas" w:hAnsi="Consolas"/>
          <w:sz w:val="18"/>
        </w:rPr>
        <w:t>SIHG02000006.1  50368228                                        ...-....-...--.--.---.-  50368240</w:t>
      </w:r>
    </w:p>
    <w:p>
      <w:r>
        <w:rPr>
          <w:rFonts w:ascii="Consolas" w:hAnsi="Consolas"/>
          <w:sz w:val="18"/>
        </w:rPr>
        <w:t>SIHG02000006.1  50368228                                             ...-...--.--.---.-  50368236</w:t>
      </w:r>
    </w:p>
    <w:p>
      <w:r>
        <w:rPr>
          <w:rFonts w:ascii="Consolas" w:hAnsi="Consolas"/>
          <w:sz w:val="18"/>
        </w:rPr>
        <w:t>SIHG02000006.1  51382948                                             ...-...--.--.---.-  51382940</w:t>
      </w:r>
    </w:p>
    <w:p>
      <w:r>
        <w:rPr>
          <w:rFonts w:ascii="Consolas" w:hAnsi="Consolas"/>
          <w:sz w:val="18"/>
        </w:rPr>
        <w:t>SIHG02000006.1  54781122                                             ...-...--.--.---.-  54781114</w:t>
      </w:r>
    </w:p>
    <w:p>
      <w:r>
        <w:rPr>
          <w:rFonts w:ascii="Consolas" w:hAnsi="Consolas"/>
          <w:sz w:val="18"/>
        </w:rPr>
        <w:t>SIHG02000006.1  55544774                                                 ...--.--.---.-  55544769</w:t>
      </w:r>
    </w:p>
    <w:p>
      <w:r>
        <w:rPr>
          <w:rFonts w:ascii="Consolas" w:hAnsi="Consolas"/>
          <w:sz w:val="18"/>
        </w:rPr>
        <w:t>SIHG02000006.1  56181577                                                 ...--.--.---.-  56181582</w:t>
      </w:r>
    </w:p>
    <w:p>
      <w:r>
        <w:rPr>
          <w:rFonts w:ascii="Consolas" w:hAnsi="Consolas"/>
          <w:sz w:val="18"/>
        </w:rPr>
        <w:t>SIHG02000006.1  57779117                                             ...-...--.--.---.-  57779109</w:t>
      </w:r>
    </w:p>
    <w:p>
      <w:r>
        <w:rPr>
          <w:rFonts w:ascii="Consolas" w:hAnsi="Consolas"/>
          <w:sz w:val="18"/>
        </w:rPr>
        <w:t>SIHG02000006.1  58858781                                     ..-...-....-...--.--.---.-  58858767</w:t>
      </w:r>
    </w:p>
    <w:p>
      <w:r>
        <w:rPr>
          <w:rFonts w:ascii="Consolas" w:hAnsi="Consolas"/>
          <w:sz w:val="18"/>
        </w:rPr>
        <w:t>SIHG02000006.1  59348881                                                 ...--.--.---.-  59348876</w:t>
      </w:r>
    </w:p>
    <w:p>
      <w:r>
        <w:rPr>
          <w:rFonts w:ascii="Consolas" w:hAnsi="Consolas"/>
          <w:sz w:val="18"/>
        </w:rPr>
        <w:t>SIHG02000006.1  60431020                                                 ...--.--.---.-  60431015</w:t>
      </w:r>
    </w:p>
    <w:p>
      <w:r>
        <w:rPr>
          <w:rFonts w:ascii="Consolas" w:hAnsi="Consolas"/>
          <w:sz w:val="18"/>
        </w:rPr>
        <w:t>SIHG02000006.1  61506721                                                 ...--.--.---.-  61506726</w:t>
      </w:r>
    </w:p>
    <w:p>
      <w:r>
        <w:rPr>
          <w:rFonts w:ascii="Consolas" w:hAnsi="Consolas"/>
          <w:sz w:val="18"/>
        </w:rPr>
        <w:t>SIHG02000006.1  65460955                                        ...-....-...--.--.---.-  65460967</w:t>
      </w:r>
    </w:p>
    <w:p>
      <w:r>
        <w:rPr>
          <w:rFonts w:ascii="Consolas" w:hAnsi="Consolas"/>
          <w:sz w:val="18"/>
        </w:rPr>
        <w:t>SIHG02000006.1  74276310                                          .-....-...--.--.---.-  74276320</w:t>
      </w:r>
    </w:p>
    <w:p>
      <w:r>
        <w:rPr>
          <w:rFonts w:ascii="Consolas" w:hAnsi="Consolas"/>
          <w:sz w:val="18"/>
        </w:rPr>
        <w:t>SIHG02000006.1  76145815                                     ..-...-....-...--.--.---.-  76145829</w:t>
      </w:r>
    </w:p>
    <w:p>
      <w:r>
        <w:rPr>
          <w:rFonts w:ascii="Consolas" w:hAnsi="Consolas"/>
          <w:sz w:val="18"/>
        </w:rPr>
        <w:t>SIHG02000006.1  77568994                                     ..-...-....-...--.--.---.-  77568980</w:t>
      </w:r>
    </w:p>
    <w:p>
      <w:r>
        <w:rPr>
          <w:rFonts w:ascii="Consolas" w:hAnsi="Consolas"/>
          <w:sz w:val="18"/>
        </w:rPr>
        <w:t>SIHG02000006.1  91890743                                   ....-...-....-...--.--.---.-  91890759</w:t>
      </w:r>
    </w:p>
    <w:p>
      <w:r>
        <w:rPr>
          <w:rFonts w:ascii="Consolas" w:hAnsi="Consolas"/>
          <w:sz w:val="18"/>
        </w:rPr>
        <w:t>SIHG02000006.1  92739773                                        ...-....-...--.--.---.-  92739785</w:t>
      </w:r>
    </w:p>
    <w:p>
      <w:r>
        <w:rPr>
          <w:rFonts w:ascii="Consolas" w:hAnsi="Consolas"/>
          <w:sz w:val="18"/>
        </w:rPr>
        <w:t>SIHG02000006.1  93572971                                             ...-...--.--.---.-  93572979</w:t>
      </w:r>
    </w:p>
    <w:p>
      <w:r>
        <w:rPr>
          <w:rFonts w:ascii="Consolas" w:hAnsi="Consolas"/>
          <w:sz w:val="18"/>
        </w:rPr>
        <w:t>SIHG02000006.1  98698708                                        ...-....-...--.--.---.-  98698720</w:t>
      </w:r>
    </w:p>
    <w:p>
      <w:r>
        <w:rPr>
          <w:rFonts w:ascii="Consolas" w:hAnsi="Consolas"/>
          <w:sz w:val="18"/>
        </w:rPr>
        <w:t>SIHG02000006.1  99285126                                          .-....-...--.--.---.-  99285116</w:t>
      </w:r>
    </w:p>
    <w:p>
      <w:r>
        <w:rPr>
          <w:rFonts w:ascii="Consolas" w:hAnsi="Consolas"/>
          <w:sz w:val="18"/>
        </w:rPr>
        <w:t>SIHG02000006.1  99288294                                               .-...--.--.---.-  99288300</w:t>
      </w:r>
    </w:p>
    <w:p>
      <w:r>
        <w:rPr>
          <w:rFonts w:ascii="Consolas" w:hAnsi="Consolas"/>
          <w:sz w:val="18"/>
        </w:rPr>
        <w:t>SIHG02000006.1  99288296                                        ...-....-...--.--.---.-  99288308</w:t>
      </w:r>
    </w:p>
    <w:p>
      <w:r>
        <w:rPr>
          <w:rFonts w:ascii="Consolas" w:hAnsi="Consolas"/>
          <w:sz w:val="18"/>
        </w:rPr>
        <w:t>SIHG02000006.1  99844085                                      .-...-....-...--.--.---.-  99844098</w:t>
      </w:r>
    </w:p>
    <w:p>
      <w:r>
        <w:rPr>
          <w:rFonts w:ascii="Consolas" w:hAnsi="Consolas"/>
          <w:sz w:val="18"/>
        </w:rPr>
        <w:t>SIHG02000006.1  102804380                                              .-...--.--.---.-  102804386</w:t>
      </w:r>
    </w:p>
    <w:p>
      <w:r>
        <w:rPr>
          <w:rFonts w:ascii="Consolas" w:hAnsi="Consolas"/>
          <w:sz w:val="18"/>
        </w:rPr>
        <w:t>SIHG02000006.1  106257191                                           ....-...--.--.---.-  106257182</w:t>
      </w:r>
    </w:p>
    <w:p>
      <w:r>
        <w:rPr>
          <w:rFonts w:ascii="Consolas" w:hAnsi="Consolas"/>
          <w:sz w:val="18"/>
        </w:rPr>
        <w:t>SIHG02000006.1  107885064                                       ...-....-...--.--.---.-  107885052</w:t>
      </w:r>
    </w:p>
    <w:p>
      <w:r>
        <w:rPr>
          <w:rFonts w:ascii="Consolas" w:hAnsi="Consolas"/>
          <w:sz w:val="18"/>
        </w:rPr>
        <w:t>SIHG02000006.1  108339413                                                ...--.--.---.-  108339408</w:t>
      </w:r>
    </w:p>
    <w:p>
      <w:r>
        <w:rPr>
          <w:rFonts w:ascii="Consolas" w:hAnsi="Consolas"/>
          <w:sz w:val="18"/>
        </w:rPr>
        <w:t>SIHG02000006.1  1005217                                             ....-...--.--.---.-  1005226</w:t>
      </w:r>
    </w:p>
    <w:p>
      <w:r>
        <w:rPr>
          <w:rFonts w:ascii="Consolas" w:hAnsi="Consolas"/>
          <w:sz w:val="18"/>
        </w:rPr>
        <w:t>SIHG02000006.1  3878479                                      ..-...-....-...--.--.---.-  3878493</w:t>
      </w:r>
    </w:p>
    <w:p>
      <w:r>
        <w:rPr>
          <w:rFonts w:ascii="Consolas" w:hAnsi="Consolas"/>
          <w:sz w:val="18"/>
        </w:rPr>
        <w:t>SIHG02000006.1  4075262                                                   ..--.--.---.-  4075258</w:t>
      </w:r>
    </w:p>
    <w:p>
      <w:r>
        <w:rPr>
          <w:rFonts w:ascii="Consolas" w:hAnsi="Consolas"/>
          <w:sz w:val="18"/>
        </w:rPr>
        <w:t>SIHG02000006.1  4075263                                       .-...-....-...--.--.---.-  4075250</w:t>
      </w:r>
    </w:p>
    <w:p>
      <w:r>
        <w:rPr>
          <w:rFonts w:ascii="Consolas" w:hAnsi="Consolas"/>
          <w:sz w:val="18"/>
        </w:rPr>
        <w:t>SIHG02000006.1  8027399                                                       .--.---.-  8027397</w:t>
      </w:r>
    </w:p>
    <w:p>
      <w:r>
        <w:rPr>
          <w:rFonts w:ascii="Consolas" w:hAnsi="Consolas"/>
          <w:sz w:val="18"/>
        </w:rPr>
        <w:t>SIHG02000006.1  14162672                                        ...-....-...--.--.---.-  14162660</w:t>
      </w:r>
    </w:p>
    <w:p>
      <w:r>
        <w:rPr>
          <w:rFonts w:ascii="Consolas" w:hAnsi="Consolas"/>
          <w:sz w:val="18"/>
        </w:rPr>
        <w:t>SIHG02000006.1  14266009                                        ...-....-...--.--.---.-  14265997</w:t>
      </w:r>
    </w:p>
    <w:p>
      <w:r>
        <w:rPr>
          <w:rFonts w:ascii="Consolas" w:hAnsi="Consolas"/>
          <w:sz w:val="18"/>
        </w:rPr>
        <w:t>SIHG02000006.1  17077693                                    ...-...-....-...--.--.---.-  17077708</w:t>
      </w:r>
    </w:p>
    <w:p>
      <w:r>
        <w:rPr>
          <w:rFonts w:ascii="Consolas" w:hAnsi="Consolas"/>
          <w:sz w:val="18"/>
        </w:rPr>
        <w:t>SIHG02000006.1  24440112                                         ..-....-...--.--.---.-  24440123</w:t>
      </w:r>
    </w:p>
    <w:p>
      <w:r>
        <w:rPr>
          <w:rFonts w:ascii="Consolas" w:hAnsi="Consolas"/>
          <w:sz w:val="18"/>
        </w:rPr>
        <w:t>SIHG02000006.1  24440112                                              ..-...--.--.---.-  24440119</w:t>
      </w:r>
    </w:p>
    <w:p>
      <w:r>
        <w:rPr>
          <w:rFonts w:ascii="Consolas" w:hAnsi="Consolas"/>
          <w:sz w:val="18"/>
        </w:rPr>
        <w:t>SIHG02000006.1  28698311                                            ....-...--.--.---.-  28698302</w:t>
      </w:r>
    </w:p>
    <w:p>
      <w:r>
        <w:rPr>
          <w:rFonts w:ascii="Consolas" w:hAnsi="Consolas"/>
          <w:sz w:val="18"/>
        </w:rPr>
        <w:t>SIHG02000006.1  28718709                                         ..-....-...--.--.---.-  28718720</w:t>
      </w:r>
    </w:p>
    <w:p>
      <w:r>
        <w:rPr>
          <w:rFonts w:ascii="Consolas" w:hAnsi="Consolas"/>
          <w:sz w:val="18"/>
        </w:rPr>
        <w:t>SIHG02000006.1  28718709                                              ..-...--.--.---.-  28718716</w:t>
      </w:r>
    </w:p>
    <w:p>
      <w:r>
        <w:rPr>
          <w:rFonts w:ascii="Consolas" w:hAnsi="Consolas"/>
          <w:sz w:val="18"/>
        </w:rPr>
        <w:t>SIHG02000006.1  29536947                                    ...-...-....-...--.--.---.-  29536962</w:t>
      </w:r>
    </w:p>
    <w:p>
      <w:r>
        <w:rPr>
          <w:rFonts w:ascii="Consolas" w:hAnsi="Consolas"/>
          <w:sz w:val="18"/>
        </w:rPr>
        <w:t>SIHG02000006.1  30153129                                        ...-....-...--.--.---.-  30153141</w:t>
      </w:r>
    </w:p>
    <w:p>
      <w:r>
        <w:rPr>
          <w:rFonts w:ascii="Consolas" w:hAnsi="Consolas"/>
          <w:sz w:val="18"/>
        </w:rPr>
        <w:t>SIHG02000006.1  30595406                                                 ...--.--.---.-  30595401</w:t>
      </w:r>
    </w:p>
    <w:p>
      <w:r>
        <w:rPr>
          <w:rFonts w:ascii="Consolas" w:hAnsi="Consolas"/>
          <w:sz w:val="18"/>
        </w:rPr>
        <w:t>SIHG02000006.1  30595406                                            ....-...--.--.---.-  30595397</w:t>
      </w:r>
    </w:p>
    <w:p>
      <w:r>
        <w:rPr>
          <w:rFonts w:ascii="Consolas" w:hAnsi="Consolas"/>
          <w:sz w:val="18"/>
        </w:rPr>
        <w:t>SIHG02000006.1  31686878                                                  ..--.--.---.-  31686882</w:t>
      </w:r>
    </w:p>
    <w:p>
      <w:r>
        <w:rPr>
          <w:rFonts w:ascii="Consolas" w:hAnsi="Consolas"/>
          <w:sz w:val="18"/>
        </w:rPr>
        <w:t>SIHG02000006.1  36648425                                                  ..--.--.---.-  36648421</w:t>
      </w:r>
    </w:p>
    <w:p>
      <w:r>
        <w:rPr>
          <w:rFonts w:ascii="Consolas" w:hAnsi="Consolas"/>
          <w:sz w:val="18"/>
        </w:rPr>
        <w:t>SIHG02000006.1  38274041                                               .-...--.--.---.-  38274035</w:t>
      </w:r>
    </w:p>
    <w:p>
      <w:r>
        <w:rPr>
          <w:rFonts w:ascii="Consolas" w:hAnsi="Consolas"/>
          <w:sz w:val="18"/>
        </w:rPr>
        <w:t>SIHG02000006.1  38274041                                          .-....-...--.--.---.-  38274031</w:t>
      </w:r>
    </w:p>
    <w:p>
      <w:r>
        <w:rPr>
          <w:rFonts w:ascii="Consolas" w:hAnsi="Consolas"/>
          <w:sz w:val="18"/>
        </w:rPr>
        <w:t>SIHG02000006.1  39918482                                                  ..--.--.---.-  39918486</w:t>
      </w:r>
    </w:p>
    <w:p>
      <w:r>
        <w:rPr>
          <w:rFonts w:ascii="Consolas" w:hAnsi="Consolas"/>
          <w:sz w:val="18"/>
        </w:rPr>
        <w:t>SIHG02000006.1  45383862                                                 ...--.--.---.-  45383867</w:t>
      </w:r>
    </w:p>
    <w:p>
      <w:r>
        <w:rPr>
          <w:rFonts w:ascii="Consolas" w:hAnsi="Consolas"/>
          <w:sz w:val="18"/>
        </w:rPr>
        <w:t>SIHG02000006.1  46342248                                                  ..--.--.---.-  46342244</w:t>
      </w:r>
    </w:p>
    <w:p>
      <w:r>
        <w:rPr>
          <w:rFonts w:ascii="Consolas" w:hAnsi="Consolas"/>
          <w:sz w:val="18"/>
        </w:rPr>
        <w:t>SIHG02000006.1  55544774                                            ....-...--.--.---.-  55544765</w:t>
      </w:r>
    </w:p>
    <w:p>
      <w:r>
        <w:rPr>
          <w:rFonts w:ascii="Consolas" w:hAnsi="Consolas"/>
          <w:sz w:val="18"/>
        </w:rPr>
        <w:t>SIHG02000006.1  56181577                                            ....-...--.--.---.-  56181586</w:t>
      </w:r>
    </w:p>
    <w:p>
      <w:r>
        <w:rPr>
          <w:rFonts w:ascii="Consolas" w:hAnsi="Consolas"/>
          <w:sz w:val="18"/>
        </w:rPr>
        <w:t>SIHG02000006.1  57727569                                      .-...-....-...--.--.---.-  57727556</w:t>
      </w:r>
    </w:p>
    <w:p>
      <w:r>
        <w:rPr>
          <w:rFonts w:ascii="Consolas" w:hAnsi="Consolas"/>
          <w:sz w:val="18"/>
        </w:rPr>
        <w:t>SIHG02000006.1  57874188                                          .-....-...--.--.---.-  57874198</w:t>
      </w:r>
    </w:p>
    <w:p>
      <w:r>
        <w:rPr>
          <w:rFonts w:ascii="Consolas" w:hAnsi="Consolas"/>
          <w:sz w:val="18"/>
        </w:rPr>
        <w:t>SIHG02000006.1  57874188                                               .-...--.--.---.-  57874194</w:t>
      </w:r>
    </w:p>
    <w:p>
      <w:r>
        <w:rPr>
          <w:rFonts w:ascii="Consolas" w:hAnsi="Consolas"/>
          <w:sz w:val="18"/>
        </w:rPr>
        <w:t>SIHG02000006.1  58134085                                     ..-...-....-...--.--.---.-  58134099</w:t>
      </w:r>
    </w:p>
    <w:p>
      <w:r>
        <w:rPr>
          <w:rFonts w:ascii="Consolas" w:hAnsi="Consolas"/>
          <w:sz w:val="18"/>
        </w:rPr>
        <w:t>SIHG02000006.1  59348881                                            ....-...--.--.---.-  59348872</w:t>
      </w:r>
    </w:p>
    <w:p>
      <w:r>
        <w:rPr>
          <w:rFonts w:ascii="Consolas" w:hAnsi="Consolas"/>
          <w:sz w:val="18"/>
        </w:rPr>
        <w:t>SIHG02000006.1  60431020                                            ....-...--.--.---.-  60431011</w:t>
      </w:r>
    </w:p>
    <w:p>
      <w:r>
        <w:rPr>
          <w:rFonts w:ascii="Consolas" w:hAnsi="Consolas"/>
          <w:sz w:val="18"/>
        </w:rPr>
        <w:t>SIHG02000006.1  61436115                                      .-...-....-...--.--.---.-  61436128</w:t>
      </w:r>
    </w:p>
    <w:p>
      <w:r>
        <w:rPr>
          <w:rFonts w:ascii="Consolas" w:hAnsi="Consolas"/>
          <w:sz w:val="18"/>
        </w:rPr>
        <w:t>SIHG02000006.1  61436116                                                  ..--.--.---.-  61436120</w:t>
      </w:r>
    </w:p>
    <w:p>
      <w:r>
        <w:rPr>
          <w:rFonts w:ascii="Consolas" w:hAnsi="Consolas"/>
          <w:sz w:val="18"/>
        </w:rPr>
        <w:t>SIHG02000006.1  61506721                                            ....-...--.--.---.-  61506730</w:t>
      </w:r>
    </w:p>
    <w:p>
      <w:r>
        <w:rPr>
          <w:rFonts w:ascii="Consolas" w:hAnsi="Consolas"/>
          <w:sz w:val="18"/>
        </w:rPr>
        <w:t>SIHG02000006.1  69958660                                     ..-...-....-...--.--.---.-  69958646</w:t>
      </w:r>
    </w:p>
    <w:p>
      <w:r>
        <w:rPr>
          <w:rFonts w:ascii="Consolas" w:hAnsi="Consolas"/>
          <w:sz w:val="18"/>
        </w:rPr>
        <w:t>SIHG02000006.1  76145817                                                  ..--.--.---.-  76145821</w:t>
      </w:r>
    </w:p>
    <w:p>
      <w:r>
        <w:rPr>
          <w:rFonts w:ascii="Consolas" w:hAnsi="Consolas"/>
          <w:sz w:val="18"/>
        </w:rPr>
        <w:t>SIHG02000006.1  77568992                                                  ..--.--.---.-  77568988</w:t>
      </w:r>
    </w:p>
    <w:p>
      <w:r>
        <w:rPr>
          <w:rFonts w:ascii="Consolas" w:hAnsi="Consolas"/>
          <w:sz w:val="18"/>
        </w:rPr>
        <w:t>SIHG02000006.1  78385788                                      .-...-....-...--.--.---.-  78385801</w:t>
      </w:r>
    </w:p>
    <w:p>
      <w:r>
        <w:rPr>
          <w:rFonts w:ascii="Consolas" w:hAnsi="Consolas"/>
          <w:sz w:val="18"/>
        </w:rPr>
        <w:t>SIHG02000006.1  82465457                                      .-...-....-...--.--.---.-  82465444</w:t>
      </w:r>
    </w:p>
    <w:p>
      <w:r>
        <w:rPr>
          <w:rFonts w:ascii="Consolas" w:hAnsi="Consolas"/>
          <w:sz w:val="18"/>
        </w:rPr>
        <w:t>SIHG02000006.1  85438563                                      .-...-....-...--.--.---.-  85438550</w:t>
      </w:r>
    </w:p>
    <w:p>
      <w:r>
        <w:rPr>
          <w:rFonts w:ascii="Consolas" w:hAnsi="Consolas"/>
          <w:sz w:val="18"/>
        </w:rPr>
        <w:t>SIHG02000006.1  89033194                                              ..-...--.--.---.-  89033187</w:t>
      </w:r>
    </w:p>
    <w:p>
      <w:r>
        <w:rPr>
          <w:rFonts w:ascii="Consolas" w:hAnsi="Consolas"/>
          <w:sz w:val="18"/>
        </w:rPr>
        <w:t>SIHG02000006.1  89033194                                         ..-....-...--.--.---.-  89033183</w:t>
      </w:r>
    </w:p>
    <w:p>
      <w:r>
        <w:rPr>
          <w:rFonts w:ascii="Consolas" w:hAnsi="Consolas"/>
          <w:sz w:val="18"/>
        </w:rPr>
        <w:t>SIHG02000006.1  92739772                                                 ...--.--.---.-  92739777</w:t>
      </w:r>
    </w:p>
    <w:p>
      <w:r>
        <w:rPr>
          <w:rFonts w:ascii="Consolas" w:hAnsi="Consolas"/>
          <w:sz w:val="18"/>
        </w:rPr>
        <w:t>SIHG02000006.1  95279621                                        ...-....-...--.--.---.-  95279633</w:t>
      </w:r>
    </w:p>
    <w:p>
      <w:r>
        <w:rPr>
          <w:rFonts w:ascii="Consolas" w:hAnsi="Consolas"/>
          <w:sz w:val="18"/>
        </w:rPr>
        <w:t>SIHG02000006.1  98698707                                                 ...--.--.---.-  98698712</w:t>
      </w:r>
    </w:p>
    <w:p>
      <w:r>
        <w:rPr>
          <w:rFonts w:ascii="Consolas" w:hAnsi="Consolas"/>
          <w:sz w:val="18"/>
        </w:rPr>
        <w:t>SIHG02000006.1  99844086                                             ...-...--.--.---.-  99844094</w:t>
      </w:r>
    </w:p>
    <w:p>
      <w:r>
        <w:rPr>
          <w:rFonts w:ascii="Consolas" w:hAnsi="Consolas"/>
          <w:sz w:val="18"/>
        </w:rPr>
        <w:t>SIHG02000006.1  102804382                                       ...-....-...--.--.---.-  102804394</w:t>
      </w:r>
    </w:p>
    <w:p>
      <w:r>
        <w:rPr>
          <w:rFonts w:ascii="Consolas" w:hAnsi="Consolas"/>
          <w:sz w:val="18"/>
        </w:rPr>
        <w:t>SIHG02000006.1  106257190                                       ...-....-...--.--.---.-  106257178</w:t>
      </w:r>
    </w:p>
    <w:p>
      <w:r>
        <w:rPr>
          <w:rFonts w:ascii="Consolas" w:hAnsi="Consolas"/>
          <w:sz w:val="18"/>
        </w:rPr>
        <w:t>SIHG02000006.1  106257191                                                ...--.--.---.-  106257186</w:t>
      </w:r>
    </w:p>
    <w:p>
      <w:r>
        <w:rPr>
          <w:rFonts w:ascii="Consolas" w:hAnsi="Consolas"/>
          <w:sz w:val="18"/>
        </w:rPr>
        <w:t>SIHG02000006.1  107427844                                                 ..--.--.---.-  107427848</w:t>
      </w:r>
    </w:p>
    <w:p>
      <w:r>
        <w:rPr>
          <w:rFonts w:ascii="Consolas" w:hAnsi="Consolas"/>
          <w:sz w:val="18"/>
        </w:rPr>
        <w:t>SIHG02000006.1  107885065                                                ...--.--.---.-  107885060</w:t>
      </w:r>
    </w:p>
    <w:p>
      <w:r>
        <w:rPr>
          <w:rFonts w:ascii="Consolas" w:hAnsi="Consolas"/>
          <w:sz w:val="18"/>
        </w:rPr>
        <w:t>SIHG02000006.1  108339413                                           ....-...--.--.---.-  108339404</w:t>
      </w:r>
    </w:p>
    <w:p>
      <w:r>
        <w:rPr>
          <w:rFonts w:ascii="Consolas" w:hAnsi="Consolas"/>
          <w:sz w:val="18"/>
        </w:rPr>
        <w:t>SIHG02000006.1  1005218                                         ...-....-...--.--.---.-  1005230</w:t>
      </w:r>
    </w:p>
    <w:p>
      <w:r>
        <w:rPr>
          <w:rFonts w:ascii="Consolas" w:hAnsi="Consolas"/>
          <w:sz w:val="18"/>
        </w:rPr>
        <w:t>SIHG02000006.1  4075262                                              ...-...--.--.---.-  4075254</w:t>
      </w:r>
    </w:p>
    <w:p>
      <w:r>
        <w:rPr>
          <w:rFonts w:ascii="Consolas" w:hAnsi="Consolas"/>
          <w:sz w:val="18"/>
        </w:rPr>
        <w:t>SIHG02000006.1  11205777                                                  ..--.--.---.-  11205773</w:t>
      </w:r>
    </w:p>
    <w:p>
      <w:r>
        <w:rPr>
          <w:rFonts w:ascii="Consolas" w:hAnsi="Consolas"/>
          <w:sz w:val="18"/>
        </w:rPr>
        <w:t>SIHG02000006.1  13869018                                          .-....-...--.--.---.-  13869028</w:t>
      </w:r>
    </w:p>
    <w:p>
      <w:r>
        <w:rPr>
          <w:rFonts w:ascii="Consolas" w:hAnsi="Consolas"/>
          <w:sz w:val="18"/>
        </w:rPr>
        <w:t>SIHG02000006.1  13869018                                               .-...--.--.---.-  13869024</w:t>
      </w:r>
    </w:p>
    <w:p>
      <w:r>
        <w:rPr>
          <w:rFonts w:ascii="Consolas" w:hAnsi="Consolas"/>
          <w:sz w:val="18"/>
        </w:rPr>
        <w:t>SIHG02000006.1  14373183                                        ...-....-...--.--.---.-  14373195</w:t>
      </w:r>
    </w:p>
    <w:p>
      <w:r>
        <w:rPr>
          <w:rFonts w:ascii="Consolas" w:hAnsi="Consolas"/>
          <w:sz w:val="18"/>
        </w:rPr>
        <w:t>SIHG02000006.1  15359672                                   ....-...-....-...--.--.---.-  15359688</w:t>
      </w:r>
    </w:p>
    <w:p>
      <w:r>
        <w:rPr>
          <w:rFonts w:ascii="Consolas" w:hAnsi="Consolas"/>
          <w:sz w:val="18"/>
        </w:rPr>
        <w:t>SIHG02000006.1  17739674                                                  ..--.--.---.-  17739670</w:t>
      </w:r>
    </w:p>
    <w:p>
      <w:r>
        <w:rPr>
          <w:rFonts w:ascii="Consolas" w:hAnsi="Consolas"/>
          <w:sz w:val="18"/>
        </w:rPr>
        <w:t>SIHG02000006.1  22792968                                          .-....-...--.--.---.-  22792978</w:t>
      </w:r>
    </w:p>
    <w:p>
      <w:r>
        <w:rPr>
          <w:rFonts w:ascii="Consolas" w:hAnsi="Consolas"/>
          <w:sz w:val="18"/>
        </w:rPr>
        <w:t>SIHG02000006.1  22792968                                               .-...--.--.---.-  22792974</w:t>
      </w:r>
    </w:p>
    <w:p>
      <w:r>
        <w:rPr>
          <w:rFonts w:ascii="Consolas" w:hAnsi="Consolas"/>
          <w:sz w:val="18"/>
        </w:rPr>
        <w:t>SIHG02000006.1  28698310                                        ...-....-...--.--.---.-  28698298</w:t>
      </w:r>
    </w:p>
    <w:p>
      <w:r>
        <w:rPr>
          <w:rFonts w:ascii="Consolas" w:hAnsi="Consolas"/>
          <w:sz w:val="18"/>
        </w:rPr>
        <w:t>SIHG02000006.1  30208664                                          .-....-...--.--.---.-  30208674</w:t>
      </w:r>
    </w:p>
    <w:p>
      <w:r>
        <w:rPr>
          <w:rFonts w:ascii="Consolas" w:hAnsi="Consolas"/>
          <w:sz w:val="18"/>
        </w:rPr>
        <w:t>SIHG02000006.1  30208664                                               .-...--.--.---.-  30208670</w:t>
      </w:r>
    </w:p>
    <w:p>
      <w:r>
        <w:rPr>
          <w:rFonts w:ascii="Consolas" w:hAnsi="Consolas"/>
          <w:sz w:val="18"/>
        </w:rPr>
        <w:t>SIHG02000006.1  30595405                                        ...-....-...--.--.---.-  30595393</w:t>
      </w:r>
    </w:p>
    <w:p>
      <w:r>
        <w:rPr>
          <w:rFonts w:ascii="Consolas" w:hAnsi="Consolas"/>
          <w:sz w:val="18"/>
        </w:rPr>
        <w:t>SIHG02000006.1  31128360                                        ...-....-...--.--.---.-  31128348</w:t>
      </w:r>
    </w:p>
    <w:p>
      <w:r>
        <w:rPr>
          <w:rFonts w:ascii="Consolas" w:hAnsi="Consolas"/>
          <w:sz w:val="18"/>
        </w:rPr>
        <w:t>SIHG02000006.1  31686878                                        ...-....-...--.--.---.-  31686890</w:t>
      </w:r>
    </w:p>
    <w:p>
      <w:r>
        <w:rPr>
          <w:rFonts w:ascii="Consolas" w:hAnsi="Consolas"/>
          <w:sz w:val="18"/>
        </w:rPr>
        <w:t>SIHG02000006.1  31686878                                             ...-...--.--.---.-  31686886</w:t>
      </w:r>
    </w:p>
    <w:p>
      <w:r>
        <w:rPr>
          <w:rFonts w:ascii="Consolas" w:hAnsi="Consolas"/>
          <w:sz w:val="18"/>
        </w:rPr>
        <w:t>SIHG02000006.1  32299017                                      .-...-....-...--.--.---.-  32299030</w:t>
      </w:r>
    </w:p>
    <w:p>
      <w:r>
        <w:rPr>
          <w:rFonts w:ascii="Consolas" w:hAnsi="Consolas"/>
          <w:sz w:val="18"/>
        </w:rPr>
        <w:t>SIHG02000006.1  34530085                                                   .--.--.---.-  34530088</w:t>
      </w:r>
    </w:p>
    <w:p>
      <w:r>
        <w:rPr>
          <w:rFonts w:ascii="Consolas" w:hAnsi="Consolas"/>
          <w:sz w:val="18"/>
        </w:rPr>
        <w:t>SIHG02000006.1  35412133                                                  ..--.--.---.-  35412137</w:t>
      </w:r>
    </w:p>
    <w:p>
      <w:r>
        <w:rPr>
          <w:rFonts w:ascii="Consolas" w:hAnsi="Consolas"/>
          <w:sz w:val="18"/>
        </w:rPr>
        <w:t>SIHG02000006.1  36182648                                                   .--.--.---.-  36182651</w:t>
      </w:r>
    </w:p>
    <w:p>
      <w:r>
        <w:rPr>
          <w:rFonts w:ascii="Consolas" w:hAnsi="Consolas"/>
          <w:sz w:val="18"/>
        </w:rPr>
        <w:t>SIHG02000006.1  36410715                                                   .--.--.---.-  36410712</w:t>
      </w:r>
    </w:p>
    <w:p>
      <w:r>
        <w:rPr>
          <w:rFonts w:ascii="Consolas" w:hAnsi="Consolas"/>
          <w:sz w:val="18"/>
        </w:rPr>
        <w:t>SIHG02000006.1  36648425                                             ...-...--.--.---.-  36648417</w:t>
      </w:r>
    </w:p>
    <w:p>
      <w:r>
        <w:rPr>
          <w:rFonts w:ascii="Consolas" w:hAnsi="Consolas"/>
          <w:sz w:val="18"/>
        </w:rPr>
        <w:t>SIHG02000006.1  39918482                                        ...-....-...--.--.---.-  39918494</w:t>
      </w:r>
    </w:p>
    <w:p>
      <w:r>
        <w:rPr>
          <w:rFonts w:ascii="Consolas" w:hAnsi="Consolas"/>
          <w:sz w:val="18"/>
        </w:rPr>
        <w:t>SIHG02000006.1  39918482                                             ...-...--.--.---.-  39918490</w:t>
      </w:r>
    </w:p>
    <w:p>
      <w:r>
        <w:rPr>
          <w:rFonts w:ascii="Consolas" w:hAnsi="Consolas"/>
          <w:sz w:val="18"/>
        </w:rPr>
        <w:t>SIHG02000006.1  40283760                                                   .--.--.---.-  40283757</w:t>
      </w:r>
    </w:p>
    <w:p>
      <w:r>
        <w:rPr>
          <w:rFonts w:ascii="Consolas" w:hAnsi="Consolas"/>
          <w:sz w:val="18"/>
        </w:rPr>
        <w:t>SIHG02000006.1  40827424                                        ...-....-...--.--.---.-  40827436</w:t>
      </w:r>
    </w:p>
    <w:p>
      <w:r>
        <w:rPr>
          <w:rFonts w:ascii="Consolas" w:hAnsi="Consolas"/>
          <w:sz w:val="18"/>
        </w:rPr>
        <w:t>SIHG02000006.1  46342248                                             ...-...--.--.---.-  46342240</w:t>
      </w:r>
    </w:p>
    <w:p>
      <w:r>
        <w:rPr>
          <w:rFonts w:ascii="Consolas" w:hAnsi="Consolas"/>
          <w:sz w:val="18"/>
        </w:rPr>
        <w:t>SIHG02000006.1  50368228                                                  ..--.--.---.-  50368232</w:t>
      </w:r>
    </w:p>
    <w:p>
      <w:r>
        <w:rPr>
          <w:rFonts w:ascii="Consolas" w:hAnsi="Consolas"/>
          <w:sz w:val="18"/>
        </w:rPr>
        <w:t>SIHG02000006.1  51382948                                                  ..--.--.---.-  51382944</w:t>
      </w:r>
    </w:p>
    <w:p>
      <w:r>
        <w:rPr>
          <w:rFonts w:ascii="Consolas" w:hAnsi="Consolas"/>
          <w:sz w:val="18"/>
        </w:rPr>
        <w:t>SIHG02000006.1  53863245                                                   .--.--.---.-  53863248</w:t>
      </w:r>
    </w:p>
    <w:p>
      <w:r>
        <w:rPr>
          <w:rFonts w:ascii="Consolas" w:hAnsi="Consolas"/>
          <w:sz w:val="18"/>
        </w:rPr>
        <w:t>SIHG02000006.1  54781122                                                  ..--.--.---.-  54781118</w:t>
      </w:r>
    </w:p>
    <w:p>
      <w:r>
        <w:rPr>
          <w:rFonts w:ascii="Consolas" w:hAnsi="Consolas"/>
          <w:sz w:val="18"/>
        </w:rPr>
        <w:t>SIHG02000006.1  55544773                                        ...-....-...--.--.---.-  55544761</w:t>
      </w:r>
    </w:p>
    <w:p>
      <w:r>
        <w:rPr>
          <w:rFonts w:ascii="Consolas" w:hAnsi="Consolas"/>
          <w:sz w:val="18"/>
        </w:rPr>
        <w:t>SIHG02000006.1  56181578                                        ...-....-...--.--.---.-  56181590</w:t>
      </w:r>
    </w:p>
    <w:p>
      <w:r>
        <w:rPr>
          <w:rFonts w:ascii="Consolas" w:hAnsi="Consolas"/>
          <w:sz w:val="18"/>
        </w:rPr>
        <w:t>SIHG02000006.1  57303288                                                   .--.--.---.-  57303291</w:t>
      </w:r>
    </w:p>
    <w:p>
      <w:r>
        <w:rPr>
          <w:rFonts w:ascii="Consolas" w:hAnsi="Consolas"/>
          <w:sz w:val="18"/>
        </w:rPr>
        <w:t>SIHG02000006.1  57392042                                          .-....-...--.--.---.-  57392052</w:t>
      </w:r>
    </w:p>
    <w:p>
      <w:r>
        <w:rPr>
          <w:rFonts w:ascii="Consolas" w:hAnsi="Consolas"/>
          <w:sz w:val="18"/>
        </w:rPr>
        <w:t>SIHG02000006.1  57392042                                               .-...--.--.---.-  57392048</w:t>
      </w:r>
    </w:p>
    <w:p>
      <w:r>
        <w:rPr>
          <w:rFonts w:ascii="Consolas" w:hAnsi="Consolas"/>
          <w:sz w:val="18"/>
        </w:rPr>
        <w:t>SIHG02000006.1  57779117                                                  ..--.--.---.-  57779113</w:t>
      </w:r>
    </w:p>
    <w:p>
      <w:r>
        <w:rPr>
          <w:rFonts w:ascii="Consolas" w:hAnsi="Consolas"/>
          <w:sz w:val="18"/>
        </w:rPr>
        <w:t>SIHG02000006.1  58858779                                                  ..--.--.---.-  58858775</w:t>
      </w:r>
    </w:p>
    <w:p>
      <w:r>
        <w:rPr>
          <w:rFonts w:ascii="Consolas" w:hAnsi="Consolas"/>
          <w:sz w:val="18"/>
        </w:rPr>
        <w:t>SIHG02000006.1  58858779                                             ...-...--.--.---.-  58858771</w:t>
      </w:r>
    </w:p>
    <w:p>
      <w:r>
        <w:rPr>
          <w:rFonts w:ascii="Consolas" w:hAnsi="Consolas"/>
          <w:sz w:val="18"/>
        </w:rPr>
        <w:t>SIHG02000006.1  59348880                                        ...-....-...--.--.---.-  59348868</w:t>
      </w:r>
    </w:p>
    <w:p>
      <w:r>
        <w:rPr>
          <w:rFonts w:ascii="Consolas" w:hAnsi="Consolas"/>
          <w:sz w:val="18"/>
        </w:rPr>
        <w:t>SIHG02000006.1  60431019                                        ...-....-...--.--.---.-  60431007</w:t>
      </w:r>
    </w:p>
    <w:p>
      <w:r>
        <w:rPr>
          <w:rFonts w:ascii="Consolas" w:hAnsi="Consolas"/>
          <w:sz w:val="18"/>
        </w:rPr>
        <w:t>SIHG02000006.1  61114050                                        ...-....-...--.--.---.-  61114062</w:t>
      </w:r>
    </w:p>
    <w:p>
      <w:r>
        <w:rPr>
          <w:rFonts w:ascii="Consolas" w:hAnsi="Consolas"/>
          <w:sz w:val="18"/>
        </w:rPr>
        <w:t>SIHG02000006.1  61436116                                             ...-...--.--.---.-  61436124</w:t>
      </w:r>
    </w:p>
    <w:p>
      <w:r>
        <w:rPr>
          <w:rFonts w:ascii="Consolas" w:hAnsi="Consolas"/>
          <w:sz w:val="18"/>
        </w:rPr>
        <w:t>SIHG02000006.1  61506722                                        ...-....-...--.--.---.-  61506734</w:t>
      </w:r>
    </w:p>
    <w:p>
      <w:r>
        <w:rPr>
          <w:rFonts w:ascii="Consolas" w:hAnsi="Consolas"/>
          <w:sz w:val="18"/>
        </w:rPr>
        <w:t>SIHG02000006.1  62500361                                     ..-...-....-...--.--.---.-  62500375</w:t>
      </w:r>
    </w:p>
    <w:p>
      <w:r>
        <w:rPr>
          <w:rFonts w:ascii="Consolas" w:hAnsi="Consolas"/>
          <w:sz w:val="18"/>
        </w:rPr>
        <w:t>SIHG02000006.1  66210520                                                   .--.--.---.-  66210517</w:t>
      </w:r>
    </w:p>
    <w:p>
      <w:r>
        <w:rPr>
          <w:rFonts w:ascii="Consolas" w:hAnsi="Consolas"/>
          <w:sz w:val="18"/>
        </w:rPr>
        <w:t>SIHG02000006.1  67200270                                        ...-....-...--.--.---.-  67200258</w:t>
      </w:r>
    </w:p>
    <w:p>
      <w:r>
        <w:rPr>
          <w:rFonts w:ascii="Consolas" w:hAnsi="Consolas"/>
          <w:sz w:val="18"/>
        </w:rPr>
        <w:t>SIHG02000006.1  74276312                                        ...-....-...--.--.---.-  74276324</w:t>
      </w:r>
    </w:p>
    <w:p>
      <w:r>
        <w:rPr>
          <w:rFonts w:ascii="Consolas" w:hAnsi="Consolas"/>
          <w:sz w:val="18"/>
        </w:rPr>
        <w:t>SIHG02000006.1  76145817                                             ...-...--.--.---.-  76145825</w:t>
      </w:r>
    </w:p>
    <w:p>
      <w:r>
        <w:rPr>
          <w:rFonts w:ascii="Consolas" w:hAnsi="Consolas"/>
          <w:sz w:val="18"/>
        </w:rPr>
        <w:t>SIHG02000006.1  77568992                                             ...-...--.--.---.-  77568984</w:t>
      </w:r>
    </w:p>
    <w:p>
      <w:r>
        <w:rPr>
          <w:rFonts w:ascii="Consolas" w:hAnsi="Consolas"/>
          <w:sz w:val="18"/>
        </w:rPr>
        <w:t>SIHG02000006.1  78385789                                             ...-...--.--.---.-  78385797</w:t>
      </w:r>
    </w:p>
    <w:p>
      <w:r>
        <w:rPr>
          <w:rFonts w:ascii="Consolas" w:hAnsi="Consolas"/>
          <w:sz w:val="18"/>
        </w:rPr>
        <w:t>SIHG02000006.1  78385789                                                  ..--.--.---.-  78385793</w:t>
      </w:r>
    </w:p>
    <w:p>
      <w:r>
        <w:rPr>
          <w:rFonts w:ascii="Consolas" w:hAnsi="Consolas"/>
          <w:sz w:val="18"/>
        </w:rPr>
        <w:t>SIHG02000006.1  81698479                                                   .--.--.---.-  81698476</w:t>
      </w:r>
    </w:p>
    <w:p>
      <w:r>
        <w:rPr>
          <w:rFonts w:ascii="Consolas" w:hAnsi="Consolas"/>
          <w:sz w:val="18"/>
        </w:rPr>
        <w:t>SIHG02000006.1  82926055                                                   .--.--.---.-  82926058</w:t>
      </w:r>
    </w:p>
    <w:p>
      <w:r>
        <w:rPr>
          <w:rFonts w:ascii="Consolas" w:hAnsi="Consolas"/>
          <w:sz w:val="18"/>
        </w:rPr>
        <w:t>SIHG02000006.1  85438562                                                  ..--.--.---.-  85438558</w:t>
      </w:r>
    </w:p>
    <w:p>
      <w:r>
        <w:rPr>
          <w:rFonts w:ascii="Consolas" w:hAnsi="Consolas"/>
          <w:sz w:val="18"/>
        </w:rPr>
        <w:t>SIHG02000006.1  85438562                                             ...-...--.--.---.-  85438554</w:t>
      </w:r>
    </w:p>
    <w:p>
      <w:r>
        <w:rPr>
          <w:rFonts w:ascii="Consolas" w:hAnsi="Consolas"/>
          <w:sz w:val="18"/>
        </w:rPr>
        <w:t>SIHG02000006.1  85808929                                                   .--.--.---.-  85808926</w:t>
      </w:r>
    </w:p>
    <w:p>
      <w:r>
        <w:rPr>
          <w:rFonts w:ascii="Consolas" w:hAnsi="Consolas"/>
          <w:sz w:val="18"/>
        </w:rPr>
        <w:t>SIHG02000006.1  93572971                                                  ..--.--.---.-  93572975</w:t>
      </w:r>
    </w:p>
    <w:p>
      <w:r>
        <w:rPr>
          <w:rFonts w:ascii="Consolas" w:hAnsi="Consolas"/>
          <w:sz w:val="18"/>
        </w:rPr>
        <w:t>SIHG02000006.1  95321278                                             ...-...--.--.---.-  95321286</w:t>
      </w:r>
    </w:p>
    <w:p>
      <w:r>
        <w:rPr>
          <w:rFonts w:ascii="Consolas" w:hAnsi="Consolas"/>
          <w:sz w:val="18"/>
        </w:rPr>
        <w:t>SIHG02000006.1  95321278                                                  ..--.--.---.-  95321282</w:t>
      </w:r>
    </w:p>
    <w:p>
      <w:r>
        <w:rPr>
          <w:rFonts w:ascii="Consolas" w:hAnsi="Consolas"/>
          <w:sz w:val="18"/>
        </w:rPr>
        <w:t>SIHG02000006.1  98381425                                                   .--.--.---.-  98381422</w:t>
      </w:r>
    </w:p>
    <w:p>
      <w:r>
        <w:rPr>
          <w:rFonts w:ascii="Consolas" w:hAnsi="Consolas"/>
          <w:sz w:val="18"/>
        </w:rPr>
        <w:t>SIHG02000006.1  99285124                                        ...-....-...--.--.---.-  99285112</w:t>
      </w:r>
    </w:p>
    <w:p>
      <w:r>
        <w:rPr>
          <w:rFonts w:ascii="Consolas" w:hAnsi="Consolas"/>
          <w:sz w:val="18"/>
        </w:rPr>
        <w:t>SIHG02000006.1  99844086                                                  ..--.--.---.-  99844090</w:t>
      </w:r>
    </w:p>
    <w:p>
      <w:r>
        <w:rPr>
          <w:rFonts w:ascii="Consolas" w:hAnsi="Consolas"/>
          <w:sz w:val="18"/>
        </w:rPr>
        <w:t>SIHG02000006.1  107427844                                            ...-...--.--.---.-  107427852</w:t>
      </w:r>
    </w:p>
    <w:p>
      <w:r>
        <w:rPr>
          <w:rFonts w:ascii="Consolas" w:hAnsi="Consolas"/>
          <w:sz w:val="18"/>
        </w:rPr>
        <w:t>SIHG02000006.1  84650829                                      .-...-....-...-----.---.-  84650841</w:t>
      </w:r>
    </w:p>
    <w:p>
      <w:r>
        <w:rPr>
          <w:rFonts w:ascii="Consolas" w:hAnsi="Consolas"/>
          <w:sz w:val="18"/>
        </w:rPr>
        <w:t>SIHG02000006.1  108339412                                       ...-....-...--.--.---.-  108339400</w:t>
      </w:r>
    </w:p>
    <w:p>
      <w:r>
        <w:rPr>
          <w:rFonts w:ascii="Consolas" w:hAnsi="Consolas"/>
          <w:sz w:val="18"/>
        </w:rPr>
        <w:t>SIHG02000006.1  108339408                                       ...-....-...--.--.---.-  108339396</w:t>
      </w:r>
    </w:p>
    <w:p>
      <w:r>
        <w:rPr>
          <w:rFonts w:ascii="Consolas" w:hAnsi="Consolas"/>
          <w:sz w:val="18"/>
        </w:rPr>
        <w:t>SIHG02000006.1  89972474                                        ...-....-...--.--.T--.-  89972461</w:t>
      </w:r>
    </w:p>
    <w:p>
      <w:r>
        <w:rPr>
          <w:rFonts w:ascii="Consolas" w:hAnsi="Consolas"/>
          <w:sz w:val="18"/>
        </w:rPr>
        <w:t>SIHG02000006.1  15393234                                        ...-....-...--.--.---.-  15393222</w:t>
      </w:r>
    </w:p>
    <w:p>
      <w:r>
        <w:rPr>
          <w:rFonts w:ascii="Consolas" w:hAnsi="Consolas"/>
          <w:sz w:val="18"/>
        </w:rPr>
        <w:t>SIHG02000006.1  83214681                                         ..-....-...--.--.---.-  83214670</w:t>
      </w:r>
    </w:p>
    <w:p>
      <w:r>
        <w:rPr>
          <w:rFonts w:ascii="Consolas" w:hAnsi="Consolas"/>
          <w:sz w:val="18"/>
        </w:rPr>
        <w:t>SIHG02000006.1  62220663                                    ...-...-....-...--.--.---.-  62220648</w:t>
      </w:r>
    </w:p>
    <w:p>
      <w:r>
        <w:rPr>
          <w:rFonts w:ascii="Consolas" w:hAnsi="Consolas"/>
          <w:sz w:val="18"/>
        </w:rPr>
        <w:t>SIHG02000003.1  106701537                                       ...-....-...--.--.---.-  106701525</w:t>
      </w:r>
    </w:p>
    <w:p>
      <w:r>
        <w:rPr>
          <w:rFonts w:ascii="Consolas" w:hAnsi="Consolas"/>
          <w:sz w:val="18"/>
        </w:rPr>
        <w:t>SIHG02000003.1  6848933                                      ..-...-....-T..--.--.---A-  6848919</w:t>
      </w:r>
    </w:p>
    <w:p>
      <w:r>
        <w:rPr>
          <w:rFonts w:ascii="Consolas" w:hAnsi="Consolas"/>
          <w:sz w:val="18"/>
        </w:rPr>
        <w:t>SIHG02000003.1  29741360                                   ....-...-....-...--.--.---.-  29741344</w:t>
      </w:r>
    </w:p>
    <w:p>
      <w:r>
        <w:rPr>
          <w:rFonts w:ascii="Consolas" w:hAnsi="Consolas"/>
          <w:sz w:val="18"/>
        </w:rPr>
        <w:t>SIHG02000003.1  102578505                                  ....-...-....-...--.--.---.-  102578489</w:t>
      </w:r>
    </w:p>
    <w:p>
      <w:r>
        <w:rPr>
          <w:rFonts w:ascii="Consolas" w:hAnsi="Consolas"/>
          <w:sz w:val="18"/>
        </w:rPr>
        <w:t>SIHG02000003.1  13246844                                    ...-...-....-..C--.--.---.-  13246829</w:t>
      </w:r>
    </w:p>
    <w:p>
      <w:r>
        <w:rPr>
          <w:rFonts w:ascii="Consolas" w:hAnsi="Consolas"/>
          <w:sz w:val="18"/>
        </w:rPr>
        <w:t>SIHG02000003.1  105970727                                     .-...-....-...--.--.---.-  105970740</w:t>
      </w:r>
    </w:p>
    <w:p>
      <w:r>
        <w:rPr>
          <w:rFonts w:ascii="Consolas" w:hAnsi="Consolas"/>
          <w:sz w:val="18"/>
        </w:rPr>
        <w:t>SIHG02000003.1  16058464                                    ...-...-....-...--.--.---.-  16058479</w:t>
      </w:r>
    </w:p>
    <w:p>
      <w:r>
        <w:rPr>
          <w:rFonts w:ascii="Consolas" w:hAnsi="Consolas"/>
          <w:sz w:val="18"/>
        </w:rPr>
        <w:t>SIHG02000003.1  16058471                                        ...-....-...--.--.---.-  16058483</w:t>
      </w:r>
    </w:p>
    <w:p>
      <w:r>
        <w:rPr>
          <w:rFonts w:ascii="Consolas" w:hAnsi="Consolas"/>
          <w:sz w:val="18"/>
        </w:rPr>
        <w:t>SIHG02000003.1  57321926                                      .-...-....-...--.--.---.-  57321939</w:t>
      </w:r>
    </w:p>
    <w:p>
      <w:r>
        <w:rPr>
          <w:rFonts w:ascii="Consolas" w:hAnsi="Consolas"/>
          <w:sz w:val="18"/>
        </w:rPr>
        <w:t>SIHG02000003.1  106270587                                    ..-...-....-...--.--.---.-  106270573</w:t>
      </w:r>
    </w:p>
    <w:p>
      <w:r>
        <w:rPr>
          <w:rFonts w:ascii="Consolas" w:hAnsi="Consolas"/>
          <w:sz w:val="18"/>
        </w:rPr>
        <w:t>SIHG02000003.1  84213289                                     ..-...-....-...--.--.---.-  84213303</w:t>
      </w:r>
    </w:p>
    <w:p>
      <w:r>
        <w:rPr>
          <w:rFonts w:ascii="Consolas" w:hAnsi="Consolas"/>
          <w:sz w:val="18"/>
        </w:rPr>
        <w:t>SIHG02000003.1  4421708                                      ..-...-....-...--.--.---.-  4421722</w:t>
      </w:r>
    </w:p>
    <w:p>
      <w:r>
        <w:rPr>
          <w:rFonts w:ascii="Consolas" w:hAnsi="Consolas"/>
          <w:sz w:val="18"/>
        </w:rPr>
        <w:t>SIHG02000003.1  87427028                                     ..-...-....-...--.--.---.-  87427042</w:t>
      </w:r>
    </w:p>
    <w:p>
      <w:r>
        <w:rPr>
          <w:rFonts w:ascii="Consolas" w:hAnsi="Consolas"/>
          <w:sz w:val="18"/>
        </w:rPr>
        <w:t>SIHG02000003.1  95322935                                     ..-...-....-...--.--.---.-  95322921</w:t>
      </w:r>
    </w:p>
    <w:p>
      <w:r>
        <w:rPr>
          <w:rFonts w:ascii="Consolas" w:hAnsi="Consolas"/>
          <w:sz w:val="18"/>
        </w:rPr>
        <w:t>SIHG02000003.1  107180567                                       ...-....-...--.--.---.-  107180579</w:t>
      </w:r>
    </w:p>
    <w:p>
      <w:r>
        <w:rPr>
          <w:rFonts w:ascii="Consolas" w:hAnsi="Consolas"/>
          <w:sz w:val="18"/>
        </w:rPr>
        <w:t>SIHG02000003.1  32727945                                      .-...-....-...--.--.---.-  32727932</w:t>
      </w:r>
    </w:p>
    <w:p>
      <w:r>
        <w:rPr>
          <w:rFonts w:ascii="Consolas" w:hAnsi="Consolas"/>
          <w:sz w:val="18"/>
        </w:rPr>
        <w:t>SIHG02000003.1  61081217                                        ...-....-...--.--.---.-  61081205</w:t>
      </w:r>
    </w:p>
    <w:p>
      <w:r>
        <w:rPr>
          <w:rFonts w:ascii="Consolas" w:hAnsi="Consolas"/>
          <w:sz w:val="18"/>
        </w:rPr>
        <w:t>SIHG02000003.1  47291262                                        ...-....-...--.--.---.-  47291250</w:t>
      </w:r>
    </w:p>
    <w:p>
      <w:r>
        <w:rPr>
          <w:rFonts w:ascii="Consolas" w:hAnsi="Consolas"/>
          <w:sz w:val="18"/>
        </w:rPr>
        <w:t>SIHG02000003.1  53911985                                     ..-...-....-TA.--.--.---.-  53911999</w:t>
      </w:r>
    </w:p>
    <w:p>
      <w:r>
        <w:rPr>
          <w:rFonts w:ascii="Consolas" w:hAnsi="Consolas"/>
          <w:sz w:val="18"/>
        </w:rPr>
        <w:t>SIHG02000003.1  58239117                                      .-...-....-...--.--.---.-  58239130</w:t>
      </w:r>
    </w:p>
    <w:p>
      <w:r>
        <w:rPr>
          <w:rFonts w:ascii="Consolas" w:hAnsi="Consolas"/>
          <w:sz w:val="18"/>
        </w:rPr>
        <w:t>SIHG02000003.1  106236092                                    ..-...-....-...--.--.---.-  106236106</w:t>
      </w:r>
    </w:p>
    <w:p>
      <w:r>
        <w:rPr>
          <w:rFonts w:ascii="Consolas" w:hAnsi="Consolas"/>
          <w:sz w:val="18"/>
        </w:rPr>
        <w:t>SIHG02000003.1  14174461                                        ...-....-...--.--.---.-  14174473</w:t>
      </w:r>
    </w:p>
    <w:p>
      <w:r>
        <w:rPr>
          <w:rFonts w:ascii="Consolas" w:hAnsi="Consolas"/>
          <w:sz w:val="18"/>
        </w:rPr>
        <w:t>SIHG02000003.1  14725639                                      .-...-....-...--.--.---.-  14725652</w:t>
      </w:r>
    </w:p>
    <w:p>
      <w:r>
        <w:rPr>
          <w:rFonts w:ascii="Consolas" w:hAnsi="Consolas"/>
          <w:sz w:val="18"/>
        </w:rPr>
        <w:t>SIHG02000003.1  24832198                                        ...-....-...--.--.---.-  24832186</w:t>
      </w:r>
    </w:p>
    <w:p>
      <w:r>
        <w:rPr>
          <w:rFonts w:ascii="Consolas" w:hAnsi="Consolas"/>
          <w:sz w:val="18"/>
        </w:rPr>
        <w:t>SIHG02000003.1  33119945                                        ...-....-...--.--.---.-  33119933</w:t>
      </w:r>
    </w:p>
    <w:p>
      <w:r>
        <w:rPr>
          <w:rFonts w:ascii="Consolas" w:hAnsi="Consolas"/>
          <w:sz w:val="18"/>
        </w:rPr>
        <w:t>SIHG02000003.1  35755575                                      .-...-....-...--.--.---.-  35755588</w:t>
      </w:r>
    </w:p>
    <w:p>
      <w:r>
        <w:rPr>
          <w:rFonts w:ascii="Consolas" w:hAnsi="Consolas"/>
          <w:sz w:val="18"/>
        </w:rPr>
        <w:t>SIHG02000003.1  50129368                                      .-...-....-...--.--.---.-  50129355</w:t>
      </w:r>
    </w:p>
    <w:p>
      <w:r>
        <w:rPr>
          <w:rFonts w:ascii="Consolas" w:hAnsi="Consolas"/>
          <w:sz w:val="18"/>
        </w:rPr>
        <w:t>SIHG02000003.1  50567936                                      .-...-....-...--.--.---.-  50567923</w:t>
      </w:r>
    </w:p>
    <w:p>
      <w:r>
        <w:rPr>
          <w:rFonts w:ascii="Consolas" w:hAnsi="Consolas"/>
          <w:sz w:val="18"/>
        </w:rPr>
        <w:t>SIHG02000003.1  57160389                                        ...-....-...--.--.---.-  57160377</w:t>
      </w:r>
    </w:p>
    <w:p>
      <w:r>
        <w:rPr>
          <w:rFonts w:ascii="Consolas" w:hAnsi="Consolas"/>
          <w:sz w:val="18"/>
        </w:rPr>
        <w:t>SIHG02000003.1  59927375                                      .-...-....-...--.--.---.-  59927362</w:t>
      </w:r>
    </w:p>
    <w:p>
      <w:r>
        <w:rPr>
          <w:rFonts w:ascii="Consolas" w:hAnsi="Consolas"/>
          <w:sz w:val="18"/>
        </w:rPr>
        <w:t>SIHG02000003.1  64353568                                        ...-....-...--.--.---.-  64353580</w:t>
      </w:r>
    </w:p>
    <w:p>
      <w:r>
        <w:rPr>
          <w:rFonts w:ascii="Consolas" w:hAnsi="Consolas"/>
          <w:sz w:val="18"/>
        </w:rPr>
        <w:t>SIHG02000003.1  73366748                                        ...-....-...--.--.---.-  73366760</w:t>
      </w:r>
    </w:p>
    <w:p>
      <w:r>
        <w:rPr>
          <w:rFonts w:ascii="Consolas" w:hAnsi="Consolas"/>
          <w:sz w:val="18"/>
        </w:rPr>
        <w:t>SIHG02000003.1  75125362                                         ..-....-...--.--.---.-  75125351</w:t>
      </w:r>
    </w:p>
    <w:p>
      <w:r>
        <w:rPr>
          <w:rFonts w:ascii="Consolas" w:hAnsi="Consolas"/>
          <w:sz w:val="18"/>
        </w:rPr>
        <w:t>SIHG02000003.1  76727941                                        ...-....-...--.--.---.-  76727953</w:t>
      </w:r>
    </w:p>
    <w:p>
      <w:r>
        <w:rPr>
          <w:rFonts w:ascii="Consolas" w:hAnsi="Consolas"/>
          <w:sz w:val="18"/>
        </w:rPr>
        <w:t>SIHG02000003.1  80852729                                        ...-....-...--.--.---.-  80852717</w:t>
      </w:r>
    </w:p>
    <w:p>
      <w:r>
        <w:rPr>
          <w:rFonts w:ascii="Consolas" w:hAnsi="Consolas"/>
          <w:sz w:val="18"/>
        </w:rPr>
        <w:t>SIHG02000003.1  81627778                                        ...-....-...--.--.---.-  81627766</w:t>
      </w:r>
    </w:p>
    <w:p>
      <w:r>
        <w:rPr>
          <w:rFonts w:ascii="Consolas" w:hAnsi="Consolas"/>
          <w:sz w:val="18"/>
        </w:rPr>
        <w:t>SIHG02000003.1  81627783                                      .-...-....-...--.--.---.-  81627770</w:t>
      </w:r>
    </w:p>
    <w:p>
      <w:r>
        <w:rPr>
          <w:rFonts w:ascii="Consolas" w:hAnsi="Consolas"/>
          <w:sz w:val="18"/>
        </w:rPr>
        <w:t>SIHG02000003.1  92458887                                      .-...-....-...--.--.---.-  92458874</w:t>
      </w:r>
    </w:p>
    <w:p>
      <w:r>
        <w:rPr>
          <w:rFonts w:ascii="Consolas" w:hAnsi="Consolas"/>
          <w:sz w:val="18"/>
        </w:rPr>
        <w:t>SIHG02000003.1  96691509                                      .-...-....-...--.--.---.-  96691522</w:t>
      </w:r>
    </w:p>
    <w:p>
      <w:r>
        <w:rPr>
          <w:rFonts w:ascii="Consolas" w:hAnsi="Consolas"/>
          <w:sz w:val="18"/>
        </w:rPr>
        <w:t>SIHG02000003.1  108905578                                     .-...-....-...--.--.---.-  108905591</w:t>
      </w:r>
    </w:p>
    <w:p>
      <w:r>
        <w:rPr>
          <w:rFonts w:ascii="Consolas" w:hAnsi="Consolas"/>
          <w:sz w:val="18"/>
        </w:rPr>
        <w:t>SIHG02000003.1  4529985                                     ...-...-....-...--.--.---.-  4529970</w:t>
      </w:r>
    </w:p>
    <w:p>
      <w:r>
        <w:rPr>
          <w:rFonts w:ascii="Consolas" w:hAnsi="Consolas"/>
          <w:sz w:val="18"/>
        </w:rPr>
        <w:t>SIHG02000003.1  9651246                                       .-...-....-...--.--.---.-  9651259</w:t>
      </w:r>
    </w:p>
    <w:p>
      <w:r>
        <w:rPr>
          <w:rFonts w:ascii="Consolas" w:hAnsi="Consolas"/>
          <w:sz w:val="18"/>
        </w:rPr>
        <w:t>SIHG02000003.1  9649003                                         ...-....-...--.--.---.-  9649015</w:t>
      </w:r>
    </w:p>
    <w:p>
      <w:r>
        <w:rPr>
          <w:rFonts w:ascii="Consolas" w:hAnsi="Consolas"/>
          <w:sz w:val="18"/>
        </w:rPr>
        <w:t>SIHG02000003.1  13787000                                      .-...-....-...--.--.---.-  13787013</w:t>
      </w:r>
    </w:p>
    <w:p>
      <w:r>
        <w:rPr>
          <w:rFonts w:ascii="Consolas" w:hAnsi="Consolas"/>
          <w:sz w:val="18"/>
        </w:rPr>
        <w:t>SIHG02000003.1  39434819                                        ...-....-...--.--G---.-  39434807</w:t>
      </w:r>
    </w:p>
    <w:p>
      <w:r>
        <w:rPr>
          <w:rFonts w:ascii="Consolas" w:hAnsi="Consolas"/>
          <w:sz w:val="18"/>
        </w:rPr>
        <w:t>SIHG02000003.1  39544889                                      .-...-....-...--.--G---.-  39544876</w:t>
      </w:r>
    </w:p>
    <w:p>
      <w:r>
        <w:rPr>
          <w:rFonts w:ascii="Consolas" w:hAnsi="Consolas"/>
          <w:sz w:val="18"/>
        </w:rPr>
        <w:t>SIHG02000003.1  73821978                                        ...-....-G..--.--G---.-  73821966</w:t>
      </w:r>
    </w:p>
    <w:p>
      <w:r>
        <w:rPr>
          <w:rFonts w:ascii="Consolas" w:hAnsi="Consolas"/>
          <w:sz w:val="18"/>
        </w:rPr>
        <w:t>SIHG02000003.1  107544641                                     .-...-....-.C.--.--.---.-  107544654</w:t>
      </w:r>
    </w:p>
    <w:p>
      <w:r>
        <w:rPr>
          <w:rFonts w:ascii="Consolas" w:hAnsi="Consolas"/>
          <w:sz w:val="18"/>
        </w:rPr>
        <w:t>SIHG02000003.1  107544654                                       ...-....-...--.--.---C-  107544666</w:t>
      </w:r>
    </w:p>
    <w:p>
      <w:r>
        <w:rPr>
          <w:rFonts w:ascii="Consolas" w:hAnsi="Consolas"/>
          <w:sz w:val="18"/>
        </w:rPr>
        <w:t>SIHG02000003.1  109302559                                       ...-.C..-...--.--.---.-  109302547</w:t>
      </w:r>
    </w:p>
    <w:p>
      <w:r>
        <w:rPr>
          <w:rFonts w:ascii="Consolas" w:hAnsi="Consolas"/>
          <w:sz w:val="18"/>
        </w:rPr>
        <w:t>SIHG02000003.1  112812849                                     .-...-....-...--.--.---C-  112812862</w:t>
      </w:r>
    </w:p>
    <w:p>
      <w:r>
        <w:rPr>
          <w:rFonts w:ascii="Consolas" w:hAnsi="Consolas"/>
          <w:sz w:val="18"/>
        </w:rPr>
        <w:t>SIHG02000003.1  3236371                                         ...-....-...--.--.---.-  3236359</w:t>
      </w:r>
    </w:p>
    <w:p>
      <w:r>
        <w:rPr>
          <w:rFonts w:ascii="Consolas" w:hAnsi="Consolas"/>
          <w:sz w:val="18"/>
        </w:rPr>
        <w:t>SIHG02000003.1  4421714                                         ...-....-...--.--.---.-  4421726</w:t>
      </w:r>
    </w:p>
    <w:p>
      <w:r>
        <w:rPr>
          <w:rFonts w:ascii="Consolas" w:hAnsi="Consolas"/>
          <w:sz w:val="18"/>
        </w:rPr>
        <w:t>SIHG02000003.1  24832202                                        ...-....-...--.--.---.-  24832190</w:t>
      </w:r>
    </w:p>
    <w:p>
      <w:r>
        <w:rPr>
          <w:rFonts w:ascii="Consolas" w:hAnsi="Consolas"/>
          <w:sz w:val="18"/>
        </w:rPr>
        <w:t>SIHG02000003.1  32632988                                     ..-...-....-...--.--.---.-  32632974</w:t>
      </w:r>
    </w:p>
    <w:p>
      <w:r>
        <w:rPr>
          <w:rFonts w:ascii="Consolas" w:hAnsi="Consolas"/>
          <w:sz w:val="18"/>
        </w:rPr>
        <w:t>SIHG02000003.1  33051206                                        ...-....-...--.--.---.-  33051194</w:t>
      </w:r>
    </w:p>
    <w:p>
      <w:r>
        <w:rPr>
          <w:rFonts w:ascii="Consolas" w:hAnsi="Consolas"/>
          <w:sz w:val="18"/>
        </w:rPr>
        <w:t>SIHG02000003.1  33051210                                        ...-....-...--.--.---.-  33051198</w:t>
      </w:r>
    </w:p>
    <w:p>
      <w:r>
        <w:rPr>
          <w:rFonts w:ascii="Consolas" w:hAnsi="Consolas"/>
          <w:sz w:val="18"/>
        </w:rPr>
        <w:t>SIHG02000003.1  33051214                                        ...-....-...--.--.---.-  33051202</w:t>
      </w:r>
    </w:p>
    <w:p>
      <w:r>
        <w:rPr>
          <w:rFonts w:ascii="Consolas" w:hAnsi="Consolas"/>
          <w:sz w:val="18"/>
        </w:rPr>
        <w:t>SIHG02000003.1  33051218                                        ...-....-...--.--.---.-  33051206</w:t>
      </w:r>
    </w:p>
    <w:p>
      <w:r>
        <w:rPr>
          <w:rFonts w:ascii="Consolas" w:hAnsi="Consolas"/>
          <w:sz w:val="18"/>
        </w:rPr>
        <w:t>SIHG02000003.1  33119949                                        ...-....-...--.--.---.-  33119937</w:t>
      </w:r>
    </w:p>
    <w:p>
      <w:r>
        <w:rPr>
          <w:rFonts w:ascii="Consolas" w:hAnsi="Consolas"/>
          <w:sz w:val="18"/>
        </w:rPr>
        <w:t>SIHG02000003.1  33119953                                        ...-....-...--.--.---.-  33119941</w:t>
      </w:r>
    </w:p>
    <w:p>
      <w:r>
        <w:rPr>
          <w:rFonts w:ascii="Consolas" w:hAnsi="Consolas"/>
          <w:sz w:val="18"/>
        </w:rPr>
        <w:t>SIHG02000003.1  33313114                                        ...-....-...--.--.---.-  33313102</w:t>
      </w:r>
    </w:p>
    <w:p>
      <w:r>
        <w:rPr>
          <w:rFonts w:ascii="Consolas" w:hAnsi="Consolas"/>
          <w:sz w:val="18"/>
        </w:rPr>
        <w:t>SIHG02000003.1  33313118                                        ...-....-...--.--.---.-  33313106</w:t>
      </w:r>
    </w:p>
    <w:p>
      <w:r>
        <w:rPr>
          <w:rFonts w:ascii="Consolas" w:hAnsi="Consolas"/>
          <w:sz w:val="18"/>
        </w:rPr>
        <w:t>SIHG02000003.1  33313122                                        ...-....-...--.--.---.-  33313110</w:t>
      </w:r>
    </w:p>
    <w:p>
      <w:r>
        <w:rPr>
          <w:rFonts w:ascii="Consolas" w:hAnsi="Consolas"/>
          <w:sz w:val="18"/>
        </w:rPr>
        <w:t>SIHG02000003.1  33313126                                        ...-....-...--.--.---.-  33313114</w:t>
      </w:r>
    </w:p>
    <w:p>
      <w:r>
        <w:rPr>
          <w:rFonts w:ascii="Consolas" w:hAnsi="Consolas"/>
          <w:sz w:val="18"/>
        </w:rPr>
        <w:t>SIHG02000003.1  34490879                                        ...-....-...--.--.---.-  34490891</w:t>
      </w:r>
    </w:p>
    <w:p>
      <w:r>
        <w:rPr>
          <w:rFonts w:ascii="Consolas" w:hAnsi="Consolas"/>
          <w:sz w:val="18"/>
        </w:rPr>
        <w:t>SIHG02000003.1  34490883                                        ...-....-...--.--.---.-  34490895</w:t>
      </w:r>
    </w:p>
    <w:p>
      <w:r>
        <w:rPr>
          <w:rFonts w:ascii="Consolas" w:hAnsi="Consolas"/>
          <w:sz w:val="18"/>
        </w:rPr>
        <w:t>SIHG02000003.1  34490887                                        ...-....-...--.--.---.-  34490899</w:t>
      </w:r>
    </w:p>
    <w:p>
      <w:r>
        <w:rPr>
          <w:rFonts w:ascii="Consolas" w:hAnsi="Consolas"/>
          <w:sz w:val="18"/>
        </w:rPr>
        <w:t>SIHG02000003.1  34490891                                        ...-....-...--.--.---.-  34490903</w:t>
      </w:r>
    </w:p>
    <w:p>
      <w:r>
        <w:rPr>
          <w:rFonts w:ascii="Consolas" w:hAnsi="Consolas"/>
          <w:sz w:val="18"/>
        </w:rPr>
        <w:t>SIHG02000003.1  35755580                                        ...-....-...--.--.---.-  35755592</w:t>
      </w:r>
    </w:p>
    <w:p>
      <w:r>
        <w:rPr>
          <w:rFonts w:ascii="Consolas" w:hAnsi="Consolas"/>
          <w:sz w:val="18"/>
        </w:rPr>
        <w:t>SIHG02000003.1  50129359                                        ...-....-...--.--.---.-  50129347</w:t>
      </w:r>
    </w:p>
    <w:p>
      <w:r>
        <w:rPr>
          <w:rFonts w:ascii="Consolas" w:hAnsi="Consolas"/>
          <w:sz w:val="18"/>
        </w:rPr>
        <w:t>SIHG02000003.1  50129363                                        ...-....-...--.--.---.-  50129351</w:t>
      </w:r>
    </w:p>
    <w:p>
      <w:r>
        <w:rPr>
          <w:rFonts w:ascii="Consolas" w:hAnsi="Consolas"/>
          <w:sz w:val="18"/>
        </w:rPr>
        <w:t>SIHG02000003.1  50567927                                        ...-....-...--.--.---.-  50567915</w:t>
      </w:r>
    </w:p>
    <w:p>
      <w:r>
        <w:rPr>
          <w:rFonts w:ascii="Consolas" w:hAnsi="Consolas"/>
          <w:sz w:val="18"/>
        </w:rPr>
        <w:t>SIHG02000003.1  50567931                                        ...-....-...--.--.---.-  50567919</w:t>
      </w:r>
    </w:p>
    <w:p>
      <w:r>
        <w:rPr>
          <w:rFonts w:ascii="Consolas" w:hAnsi="Consolas"/>
          <w:sz w:val="18"/>
        </w:rPr>
        <w:t>SIHG02000003.1  52799693                                        ...-....-...--.--.---.-  52799681</w:t>
      </w:r>
    </w:p>
    <w:p>
      <w:r>
        <w:rPr>
          <w:rFonts w:ascii="Consolas" w:hAnsi="Consolas"/>
          <w:sz w:val="18"/>
        </w:rPr>
        <w:t>SIHG02000003.1  52799697                                        ...-....-...--.--.---.-  52799685</w:t>
      </w:r>
    </w:p>
    <w:p>
      <w:r>
        <w:rPr>
          <w:rFonts w:ascii="Consolas" w:hAnsi="Consolas"/>
          <w:sz w:val="18"/>
        </w:rPr>
        <w:t>SIHG02000003.1  52799701                                        ...-....-...--.--.---.-  52799689</w:t>
      </w:r>
    </w:p>
    <w:p>
      <w:r>
        <w:rPr>
          <w:rFonts w:ascii="Consolas" w:hAnsi="Consolas"/>
          <w:sz w:val="18"/>
        </w:rPr>
        <w:t>SIHG02000003.1  52799705                                        ...-....-...--.--.---.-  52799693</w:t>
      </w:r>
    </w:p>
    <w:p>
      <w:r>
        <w:rPr>
          <w:rFonts w:ascii="Consolas" w:hAnsi="Consolas"/>
          <w:sz w:val="18"/>
        </w:rPr>
        <w:t>SIHG02000003.1  57071760                                        ...-....-...--.--.---.-  57071772</w:t>
      </w:r>
    </w:p>
    <w:p>
      <w:r>
        <w:rPr>
          <w:rFonts w:ascii="Consolas" w:hAnsi="Consolas"/>
          <w:sz w:val="18"/>
        </w:rPr>
        <w:t>SIHG02000003.1  57071764                                        ...-....-...--.--.---.-  57071776</w:t>
      </w:r>
    </w:p>
    <w:p>
      <w:r>
        <w:rPr>
          <w:rFonts w:ascii="Consolas" w:hAnsi="Consolas"/>
          <w:sz w:val="18"/>
        </w:rPr>
        <w:t>SIHG02000003.1  57071768                                        ...-....-...--.--.---.-  57071780</w:t>
      </w:r>
    </w:p>
    <w:p>
      <w:r>
        <w:rPr>
          <w:rFonts w:ascii="Consolas" w:hAnsi="Consolas"/>
          <w:sz w:val="18"/>
        </w:rPr>
        <w:t>SIHG02000003.1  57071772                                        ...-....-...--.--.---.-  57071784</w:t>
      </w:r>
    </w:p>
    <w:p>
      <w:r>
        <w:rPr>
          <w:rFonts w:ascii="Consolas" w:hAnsi="Consolas"/>
          <w:sz w:val="18"/>
        </w:rPr>
        <w:t>SIHG02000003.1  57071776                                        ...-....-...--.--.---.-  57071788</w:t>
      </w:r>
    </w:p>
    <w:p>
      <w:r>
        <w:rPr>
          <w:rFonts w:ascii="Consolas" w:hAnsi="Consolas"/>
          <w:sz w:val="18"/>
        </w:rPr>
        <w:t>SIHG02000003.1  57071780                                        ...-....-...--.--.---.-  57071792</w:t>
      </w:r>
    </w:p>
    <w:p>
      <w:r>
        <w:rPr>
          <w:rFonts w:ascii="Consolas" w:hAnsi="Consolas"/>
          <w:sz w:val="18"/>
        </w:rPr>
        <w:t>SIHG02000003.1  57071784                                        ...-....-...--.--.---.-  57071796</w:t>
      </w:r>
    </w:p>
    <w:p>
      <w:r>
        <w:rPr>
          <w:rFonts w:ascii="Consolas" w:hAnsi="Consolas"/>
          <w:sz w:val="18"/>
        </w:rPr>
        <w:t>SIHG02000003.1  57160393                                        ...-....-...--.--.---.-  57160381</w:t>
      </w:r>
    </w:p>
    <w:p>
      <w:r>
        <w:rPr>
          <w:rFonts w:ascii="Consolas" w:hAnsi="Consolas"/>
          <w:sz w:val="18"/>
        </w:rPr>
        <w:t>SIHG02000003.1  64317184                                        ...-....-...--.--.---.-  64317196</w:t>
      </w:r>
    </w:p>
    <w:p>
      <w:r>
        <w:rPr>
          <w:rFonts w:ascii="Consolas" w:hAnsi="Consolas"/>
          <w:sz w:val="18"/>
        </w:rPr>
        <w:t>SIHG02000003.1  64317188                                        ...-....-...--.--.---.-  64317200</w:t>
      </w:r>
    </w:p>
    <w:p>
      <w:r>
        <w:rPr>
          <w:rFonts w:ascii="Consolas" w:hAnsi="Consolas"/>
          <w:sz w:val="18"/>
        </w:rPr>
        <w:t>SIHG02000003.1  64353552                                        ...-....-...--.--.---.-  64353564</w:t>
      </w:r>
    </w:p>
    <w:p>
      <w:r>
        <w:rPr>
          <w:rFonts w:ascii="Consolas" w:hAnsi="Consolas"/>
          <w:sz w:val="18"/>
        </w:rPr>
        <w:t>SIHG02000003.1  64353556                                        ...-....-...--.--.---.-  64353568</w:t>
      </w:r>
    </w:p>
    <w:p>
      <w:r>
        <w:rPr>
          <w:rFonts w:ascii="Consolas" w:hAnsi="Consolas"/>
          <w:sz w:val="18"/>
        </w:rPr>
        <w:t>SIHG02000003.1  64353560                                        ...-....-...--.--.---.-  64353572</w:t>
      </w:r>
    </w:p>
    <w:p>
      <w:r>
        <w:rPr>
          <w:rFonts w:ascii="Consolas" w:hAnsi="Consolas"/>
          <w:sz w:val="18"/>
        </w:rPr>
        <w:t>SIHG02000003.1  64353564                                        ...-....-...--.--.---.-  64353576</w:t>
      </w:r>
    </w:p>
    <w:p>
      <w:r>
        <w:rPr>
          <w:rFonts w:ascii="Consolas" w:hAnsi="Consolas"/>
          <w:sz w:val="18"/>
        </w:rPr>
        <w:t>SIHG02000003.1  73366720                                        ...-....-...--.--.---.-  73366732</w:t>
      </w:r>
    </w:p>
    <w:p>
      <w:r>
        <w:rPr>
          <w:rFonts w:ascii="Consolas" w:hAnsi="Consolas"/>
          <w:sz w:val="18"/>
        </w:rPr>
        <w:t>SIHG02000003.1  73366724                                        ...-....-...--.--.---.-  73366736</w:t>
      </w:r>
    </w:p>
    <w:p>
      <w:r>
        <w:rPr>
          <w:rFonts w:ascii="Consolas" w:hAnsi="Consolas"/>
          <w:sz w:val="18"/>
        </w:rPr>
        <w:t>SIHG02000003.1  73366728                                        ...-....-...--.--.---.-  73366740</w:t>
      </w:r>
    </w:p>
    <w:p>
      <w:r>
        <w:rPr>
          <w:rFonts w:ascii="Consolas" w:hAnsi="Consolas"/>
          <w:sz w:val="18"/>
        </w:rPr>
        <w:t>SIHG02000003.1  73366732                                        ...-....-...--.--.---.-  73366744</w:t>
      </w:r>
    </w:p>
    <w:p>
      <w:r>
        <w:rPr>
          <w:rFonts w:ascii="Consolas" w:hAnsi="Consolas"/>
          <w:sz w:val="18"/>
        </w:rPr>
        <w:t>SIHG02000003.1  73366736                                        ...-....-...--.--.---.-  73366748</w:t>
      </w:r>
    </w:p>
    <w:p>
      <w:r>
        <w:rPr>
          <w:rFonts w:ascii="Consolas" w:hAnsi="Consolas"/>
          <w:sz w:val="18"/>
        </w:rPr>
        <w:t>SIHG02000003.1  73366740                                        ...-....-...--.--.---.-  73366752</w:t>
      </w:r>
    </w:p>
    <w:p>
      <w:r>
        <w:rPr>
          <w:rFonts w:ascii="Consolas" w:hAnsi="Consolas"/>
          <w:sz w:val="18"/>
        </w:rPr>
        <w:t>SIHG02000003.1  73366744                                        ...-....-...--.--.---.-  73366756</w:t>
      </w:r>
    </w:p>
    <w:p>
      <w:r>
        <w:rPr>
          <w:rFonts w:ascii="Consolas" w:hAnsi="Consolas"/>
          <w:sz w:val="18"/>
        </w:rPr>
        <w:t>SIHG02000003.1  75701870                                        ...-....-...--.--.---.-  75701882</w:t>
      </w:r>
    </w:p>
    <w:p>
      <w:r>
        <w:rPr>
          <w:rFonts w:ascii="Consolas" w:hAnsi="Consolas"/>
          <w:sz w:val="18"/>
        </w:rPr>
        <w:t>SIHG02000003.1  75701874                                        ...-....-...--.--.---.-  75701886</w:t>
      </w:r>
    </w:p>
    <w:p>
      <w:r>
        <w:rPr>
          <w:rFonts w:ascii="Consolas" w:hAnsi="Consolas"/>
          <w:sz w:val="18"/>
        </w:rPr>
        <w:t>SIHG02000003.1  75701878                                        ...-....-...--.--.---.-  75701890</w:t>
      </w:r>
    </w:p>
    <w:p>
      <w:r>
        <w:rPr>
          <w:rFonts w:ascii="Consolas" w:hAnsi="Consolas"/>
          <w:sz w:val="18"/>
        </w:rPr>
        <w:t>SIHG02000003.1  76029955                                        ...-....-...--.--.---.-  76029967</w:t>
      </w:r>
    </w:p>
    <w:p>
      <w:r>
        <w:rPr>
          <w:rFonts w:ascii="Consolas" w:hAnsi="Consolas"/>
          <w:sz w:val="18"/>
        </w:rPr>
        <w:t>SIHG02000003.1  76029959                                        ...-....-...--.--.---.-  76029971</w:t>
      </w:r>
    </w:p>
    <w:p>
      <w:r>
        <w:rPr>
          <w:rFonts w:ascii="Consolas" w:hAnsi="Consolas"/>
          <w:sz w:val="18"/>
        </w:rPr>
        <w:t>SIHG02000003.1  76727937                                        ...-....-...--.--.---.-  76727949</w:t>
      </w:r>
    </w:p>
    <w:p>
      <w:r>
        <w:rPr>
          <w:rFonts w:ascii="Consolas" w:hAnsi="Consolas"/>
          <w:sz w:val="18"/>
        </w:rPr>
        <w:t>SIHG02000003.1  80852733                                        ...-....-...--.--.---.-  80852721</w:t>
      </w:r>
    </w:p>
    <w:p>
      <w:r>
        <w:rPr>
          <w:rFonts w:ascii="Consolas" w:hAnsi="Consolas"/>
          <w:sz w:val="18"/>
        </w:rPr>
        <w:t>SIHG02000003.1  87427034                                        ...-....-...--.--.---.-  87427046</w:t>
      </w:r>
    </w:p>
    <w:p>
      <w:r>
        <w:rPr>
          <w:rFonts w:ascii="Consolas" w:hAnsi="Consolas"/>
          <w:sz w:val="18"/>
        </w:rPr>
        <w:t>SIHG02000003.1  87427038                                        ...-....-...--.--.---.-  87427050</w:t>
      </w:r>
    </w:p>
    <w:p>
      <w:r>
        <w:rPr>
          <w:rFonts w:ascii="Consolas" w:hAnsi="Consolas"/>
          <w:sz w:val="18"/>
        </w:rPr>
        <w:t>SIHG02000003.1  91820740                                        ...-....-...--.--.---.-  91820752</w:t>
      </w:r>
    </w:p>
    <w:p>
      <w:r>
        <w:rPr>
          <w:rFonts w:ascii="Consolas" w:hAnsi="Consolas"/>
          <w:sz w:val="18"/>
        </w:rPr>
        <w:t>SIHG02000003.1  91820744                                        ...-....-...--.--.---.-  91820756</w:t>
      </w:r>
    </w:p>
    <w:p>
      <w:r>
        <w:rPr>
          <w:rFonts w:ascii="Consolas" w:hAnsi="Consolas"/>
          <w:sz w:val="18"/>
        </w:rPr>
        <w:t>SIHG02000003.1  91820748                                        ...-....-...--.--.---.-  91820760</w:t>
      </w:r>
    </w:p>
    <w:p>
      <w:r>
        <w:rPr>
          <w:rFonts w:ascii="Consolas" w:hAnsi="Consolas"/>
          <w:sz w:val="18"/>
        </w:rPr>
        <w:t>SIHG02000003.1  91820752                                        ...-....-...--.--.---.-  91820764</w:t>
      </w:r>
    </w:p>
    <w:p>
      <w:r>
        <w:rPr>
          <w:rFonts w:ascii="Consolas" w:hAnsi="Consolas"/>
          <w:sz w:val="18"/>
        </w:rPr>
        <w:t>SIHG02000003.1  92458874                                        ...-....-...--.--.---.-  92458862</w:t>
      </w:r>
    </w:p>
    <w:p>
      <w:r>
        <w:rPr>
          <w:rFonts w:ascii="Consolas" w:hAnsi="Consolas"/>
          <w:sz w:val="18"/>
        </w:rPr>
        <w:t>SIHG02000003.1  92458878                                        ...-....-...--.--.---.-  92458866</w:t>
      </w:r>
    </w:p>
    <w:p>
      <w:r>
        <w:rPr>
          <w:rFonts w:ascii="Consolas" w:hAnsi="Consolas"/>
          <w:sz w:val="18"/>
        </w:rPr>
        <w:t>SIHG02000003.1  92458882                                        ...-....-...--.--.---.-  92458870</w:t>
      </w:r>
    </w:p>
    <w:p>
      <w:r>
        <w:rPr>
          <w:rFonts w:ascii="Consolas" w:hAnsi="Consolas"/>
          <w:sz w:val="18"/>
        </w:rPr>
        <w:t>SIHG02000003.1  95322921                                        ...-....-...--.--.---.-  95322909</w:t>
      </w:r>
    </w:p>
    <w:p>
      <w:r>
        <w:rPr>
          <w:rFonts w:ascii="Consolas" w:hAnsi="Consolas"/>
          <w:sz w:val="18"/>
        </w:rPr>
        <w:t>SIHG02000003.1  95322925                                        ...-....-...--.--.---.-  95322913</w:t>
      </w:r>
    </w:p>
    <w:p>
      <w:r>
        <w:rPr>
          <w:rFonts w:ascii="Consolas" w:hAnsi="Consolas"/>
          <w:sz w:val="18"/>
        </w:rPr>
        <w:t>SIHG02000003.1  95322929                                        ...-....-...--.--.---.-  95322917</w:t>
      </w:r>
    </w:p>
    <w:p>
      <w:r>
        <w:rPr>
          <w:rFonts w:ascii="Consolas" w:hAnsi="Consolas"/>
          <w:sz w:val="18"/>
        </w:rPr>
        <w:t>SIHG02000003.1  96691514                                        ...-....-...--.--.---.-  96691526</w:t>
      </w:r>
    </w:p>
    <w:p>
      <w:r>
        <w:rPr>
          <w:rFonts w:ascii="Consolas" w:hAnsi="Consolas"/>
          <w:sz w:val="18"/>
        </w:rPr>
        <w:t>SIHG02000003.1  96691518                                        ...-....-...--.--.---.-  96691530</w:t>
      </w:r>
    </w:p>
    <w:p>
      <w:r>
        <w:rPr>
          <w:rFonts w:ascii="Consolas" w:hAnsi="Consolas"/>
          <w:sz w:val="18"/>
        </w:rPr>
        <w:t>SIHG02000003.1  96691522                                        ...-....-...--.--.---.-  96691534</w:t>
      </w:r>
    </w:p>
    <w:p>
      <w:r>
        <w:rPr>
          <w:rFonts w:ascii="Consolas" w:hAnsi="Consolas"/>
          <w:sz w:val="18"/>
        </w:rPr>
        <w:t>SIHG02000003.1  96691526                                        ...-....-...--.--.---.-  96691538</w:t>
      </w:r>
    </w:p>
    <w:p>
      <w:r>
        <w:rPr>
          <w:rFonts w:ascii="Consolas" w:hAnsi="Consolas"/>
          <w:sz w:val="18"/>
        </w:rPr>
        <w:t>SIHG02000003.1  96691530                                        ...-....-...--.--.---.-  96691542</w:t>
      </w:r>
    </w:p>
    <w:p>
      <w:r>
        <w:rPr>
          <w:rFonts w:ascii="Consolas" w:hAnsi="Consolas"/>
          <w:sz w:val="18"/>
        </w:rPr>
        <w:t>SIHG02000003.1  96691534                                        ...-....-...--.--.---.-  96691546</w:t>
      </w:r>
    </w:p>
    <w:p>
      <w:r>
        <w:rPr>
          <w:rFonts w:ascii="Consolas" w:hAnsi="Consolas"/>
          <w:sz w:val="18"/>
        </w:rPr>
        <w:t>SIHG02000003.1  107180555                                       ...-....-...--.--.---.-  107180567</w:t>
      </w:r>
    </w:p>
    <w:p>
      <w:r>
        <w:rPr>
          <w:rFonts w:ascii="Consolas" w:hAnsi="Consolas"/>
          <w:sz w:val="18"/>
        </w:rPr>
        <w:t>SIHG02000003.1  107180559                                       ...-....-...--.--.---.-  107180571</w:t>
      </w:r>
    </w:p>
    <w:p>
      <w:r>
        <w:rPr>
          <w:rFonts w:ascii="Consolas" w:hAnsi="Consolas"/>
          <w:sz w:val="18"/>
        </w:rPr>
        <w:t>SIHG02000003.1  107180563                                       ...-....-...--.--.---.-  107180575</w:t>
      </w:r>
    </w:p>
    <w:p>
      <w:r>
        <w:rPr>
          <w:rFonts w:ascii="Consolas" w:hAnsi="Consolas"/>
          <w:sz w:val="18"/>
        </w:rPr>
        <w:t>SIHG02000003.1  33051198                                        ...-....-...--.--.---.-  33051186</w:t>
      </w:r>
    </w:p>
    <w:p>
      <w:r>
        <w:rPr>
          <w:rFonts w:ascii="Consolas" w:hAnsi="Consolas"/>
          <w:sz w:val="18"/>
        </w:rPr>
        <w:t>SIHG02000003.1  44152950                                            ....-...--.--.---.-  44152941</w:t>
      </w:r>
    </w:p>
    <w:p>
      <w:r>
        <w:rPr>
          <w:rFonts w:ascii="Consolas" w:hAnsi="Consolas"/>
          <w:sz w:val="18"/>
        </w:rPr>
        <w:t>SIHG02000003.1  107544651                                        ..-....-...--.--.---.-  107544662</w:t>
      </w:r>
    </w:p>
    <w:p>
      <w:r>
        <w:rPr>
          <w:rFonts w:ascii="Consolas" w:hAnsi="Consolas"/>
          <w:sz w:val="18"/>
        </w:rPr>
        <w:t>SIHG02000003.1  112340781                                       ...-....-...--.--.---.-  112340769</w:t>
      </w:r>
    </w:p>
    <w:p>
      <w:r>
        <w:rPr>
          <w:rFonts w:ascii="Consolas" w:hAnsi="Consolas"/>
          <w:sz w:val="18"/>
        </w:rPr>
        <w:t>SIHG02000003.1  24229273                                        ...-....-...--.--.---C-  24229261</w:t>
      </w:r>
    </w:p>
    <w:p>
      <w:r>
        <w:rPr>
          <w:rFonts w:ascii="Consolas" w:hAnsi="Consolas"/>
          <w:sz w:val="18"/>
        </w:rPr>
        <w:t>SIHG02000003.1  24229277                                        ...-....-...--.--.---.-  24229265</w:t>
      </w:r>
    </w:p>
    <w:p>
      <w:r>
        <w:rPr>
          <w:rFonts w:ascii="Consolas" w:hAnsi="Consolas"/>
          <w:sz w:val="18"/>
        </w:rPr>
        <w:t>SIHG02000003.1  27195487                                        ...-.C..-...--.--.---.-  27195475</w:t>
      </w:r>
    </w:p>
    <w:p>
      <w:r>
        <w:rPr>
          <w:rFonts w:ascii="Consolas" w:hAnsi="Consolas"/>
          <w:sz w:val="18"/>
        </w:rPr>
        <w:t>SIHG02000003.1  44711907                                        ...-....-G..--.--G---.-  44711919</w:t>
      </w:r>
    </w:p>
    <w:p>
      <w:r>
        <w:rPr>
          <w:rFonts w:ascii="Consolas" w:hAnsi="Consolas"/>
          <w:sz w:val="18"/>
        </w:rPr>
        <w:t>SIHG02000003.1  55505953                                        ...-..A.-...--.--.---.-  55505941</w:t>
      </w:r>
    </w:p>
    <w:p>
      <w:r>
        <w:rPr>
          <w:rFonts w:ascii="Consolas" w:hAnsi="Consolas"/>
          <w:sz w:val="18"/>
        </w:rPr>
        <w:t>SIHG02000003.1  64168364                                        ...-....-..C--.--.---.-  64168376</w:t>
      </w:r>
    </w:p>
    <w:p>
      <w:r>
        <w:rPr>
          <w:rFonts w:ascii="Consolas" w:hAnsi="Consolas"/>
          <w:sz w:val="18"/>
        </w:rPr>
        <w:t>SIHG02000003.1  73821982                                        ...-....-...--.--G---.-  73821970</w:t>
      </w:r>
    </w:p>
    <w:p>
      <w:r>
        <w:rPr>
          <w:rFonts w:ascii="Consolas" w:hAnsi="Consolas"/>
          <w:sz w:val="18"/>
        </w:rPr>
        <w:t>SIHG02000003.1  73821986                                        ...-....-...--.--.---.-  73821974</w:t>
      </w:r>
    </w:p>
    <w:p>
      <w:r>
        <w:rPr>
          <w:rFonts w:ascii="Consolas" w:hAnsi="Consolas"/>
          <w:sz w:val="18"/>
        </w:rPr>
        <w:t>SIHG02000003.1  96318733                                        ...-....-...--.--G---.-  96318721</w:t>
      </w:r>
    </w:p>
    <w:p>
      <w:r>
        <w:rPr>
          <w:rFonts w:ascii="Consolas" w:hAnsi="Consolas"/>
          <w:sz w:val="18"/>
        </w:rPr>
        <w:t>SIHG02000003.1  99960926                                        ...-....-...--.--.---.-  99960914</w:t>
      </w:r>
    </w:p>
    <w:p>
      <w:r>
        <w:rPr>
          <w:rFonts w:ascii="Consolas" w:hAnsi="Consolas"/>
          <w:sz w:val="18"/>
        </w:rPr>
        <w:t>SIHG02000003.1  107544646                                       ...-.C..-...--.--.---.-  107544658</w:t>
      </w:r>
    </w:p>
    <w:p>
      <w:r>
        <w:rPr>
          <w:rFonts w:ascii="Consolas" w:hAnsi="Consolas"/>
          <w:sz w:val="18"/>
        </w:rPr>
        <w:t>SIHG02000003.1  109302563                                       ...-....-.C.--.--.---.-  109302551</w:t>
      </w:r>
    </w:p>
    <w:p>
      <w:r>
        <w:rPr>
          <w:rFonts w:ascii="Consolas" w:hAnsi="Consolas"/>
          <w:sz w:val="18"/>
        </w:rPr>
        <w:t>SIHG02000003.1  109302567                                       ...-....-...--.--.---C-  109302555</w:t>
      </w:r>
    </w:p>
    <w:p>
      <w:r>
        <w:rPr>
          <w:rFonts w:ascii="Consolas" w:hAnsi="Consolas"/>
          <w:sz w:val="18"/>
        </w:rPr>
        <w:t>SIHG02000003.1  3236367                                         ...-....-...--.--.---.-  3236355</w:t>
      </w:r>
    </w:p>
    <w:p>
      <w:r>
        <w:rPr>
          <w:rFonts w:ascii="Consolas" w:hAnsi="Consolas"/>
          <w:sz w:val="18"/>
        </w:rPr>
        <w:t>SIHG02000003.1  4421718                                         ...-....-...--.--.---.-  4421730</w:t>
      </w:r>
    </w:p>
    <w:p>
      <w:r>
        <w:rPr>
          <w:rFonts w:ascii="Consolas" w:hAnsi="Consolas"/>
          <w:sz w:val="18"/>
        </w:rPr>
        <w:t>SIHG02000003.1  5843787                                     ...-...-....-...--.--.---.-  5843772</w:t>
      </w:r>
    </w:p>
    <w:p>
      <w:r>
        <w:rPr>
          <w:rFonts w:ascii="Consolas" w:hAnsi="Consolas"/>
          <w:sz w:val="18"/>
        </w:rPr>
        <w:t>SIHG02000003.1  24473618                                          .-....-...--.--.---.-  24473628</w:t>
      </w:r>
    </w:p>
    <w:p>
      <w:r>
        <w:rPr>
          <w:rFonts w:ascii="Consolas" w:hAnsi="Consolas"/>
          <w:sz w:val="18"/>
        </w:rPr>
        <w:t>SIHG02000003.1  24832205                                         ..-....-...--.--.---.-  24832194</w:t>
      </w:r>
    </w:p>
    <w:p>
      <w:r>
        <w:rPr>
          <w:rFonts w:ascii="Consolas" w:hAnsi="Consolas"/>
          <w:sz w:val="18"/>
        </w:rPr>
        <w:t>SIHG02000003.1  33051221                                         ..-....-...--.--.---.-  33051210</w:t>
      </w:r>
    </w:p>
    <w:p>
      <w:r>
        <w:rPr>
          <w:rFonts w:ascii="Consolas" w:hAnsi="Consolas"/>
          <w:sz w:val="18"/>
        </w:rPr>
        <w:t>SIHG02000003.1  33119956                                         ..-....-...--.--.---.-  33119945</w:t>
      </w:r>
    </w:p>
    <w:p>
      <w:r>
        <w:rPr>
          <w:rFonts w:ascii="Consolas" w:hAnsi="Consolas"/>
          <w:sz w:val="18"/>
        </w:rPr>
        <w:t>SIHG02000003.1  33313129                                         ..-....-...--.--.---.-  33313118</w:t>
      </w:r>
    </w:p>
    <w:p>
      <w:r>
        <w:rPr>
          <w:rFonts w:ascii="Consolas" w:hAnsi="Consolas"/>
          <w:sz w:val="18"/>
        </w:rPr>
        <w:t>SIHG02000003.1  57160396                                         ..-....-...--.--.---.-  57160385</w:t>
      </w:r>
    </w:p>
    <w:p>
      <w:r>
        <w:rPr>
          <w:rFonts w:ascii="Consolas" w:hAnsi="Consolas"/>
          <w:sz w:val="18"/>
        </w:rPr>
        <w:t>SIHG02000003.1  59989874                                             ...-...--.--.---.-  59989866</w:t>
      </w:r>
    </w:p>
    <w:p>
      <w:r>
        <w:rPr>
          <w:rFonts w:ascii="Consolas" w:hAnsi="Consolas"/>
          <w:sz w:val="18"/>
        </w:rPr>
        <w:t>SIHG02000003.1  64317181                                         ..-....-...--.--.---.-  64317192</w:t>
      </w:r>
    </w:p>
    <w:p>
      <w:r>
        <w:rPr>
          <w:rFonts w:ascii="Consolas" w:hAnsi="Consolas"/>
          <w:sz w:val="18"/>
        </w:rPr>
        <w:t>SIHG02000003.1  75701882                                        ...-....-...--.--.---.-  75701894</w:t>
      </w:r>
    </w:p>
    <w:p>
      <w:r>
        <w:rPr>
          <w:rFonts w:ascii="Consolas" w:hAnsi="Consolas"/>
          <w:sz w:val="18"/>
        </w:rPr>
        <w:t>SIHG02000003.1  92169930                                      .-...-....-...--.--.---.-  92169917</w:t>
      </w:r>
    </w:p>
    <w:p>
      <w:r>
        <w:rPr>
          <w:rFonts w:ascii="Consolas" w:hAnsi="Consolas"/>
          <w:sz w:val="18"/>
        </w:rPr>
        <w:t>SIHG02000003.1  101679699                                   ...-...-....-...--.--.---.-  101679684</w:t>
      </w:r>
    </w:p>
    <w:p>
      <w:r>
        <w:rPr>
          <w:rFonts w:ascii="Consolas" w:hAnsi="Consolas"/>
          <w:sz w:val="18"/>
        </w:rPr>
        <w:t>SIHG02000003.1  106296207                                         .-....-...--.--.---.-  106296217</w:t>
      </w:r>
    </w:p>
    <w:p>
      <w:r>
        <w:rPr>
          <w:rFonts w:ascii="Consolas" w:hAnsi="Consolas"/>
          <w:sz w:val="18"/>
        </w:rPr>
        <w:t>SIHG02000003.1  107180552                                        ..-....-...--.--.---.-  107180563</w:t>
      </w:r>
    </w:p>
    <w:p>
      <w:r>
        <w:rPr>
          <w:rFonts w:ascii="Consolas" w:hAnsi="Consolas"/>
          <w:sz w:val="18"/>
        </w:rPr>
        <w:t>SIHG02000003.1  107852515                                     .-...-....-...--.--.---.-  107852528</w:t>
      </w:r>
    </w:p>
    <w:p>
      <w:r>
        <w:rPr>
          <w:rFonts w:ascii="Consolas" w:hAnsi="Consolas"/>
          <w:sz w:val="18"/>
        </w:rPr>
        <w:t>SIHG02000003.1  108905583                                       ...-....-...--.--.---.-  108905595</w:t>
      </w:r>
    </w:p>
    <w:p>
      <w:r>
        <w:rPr>
          <w:rFonts w:ascii="Consolas" w:hAnsi="Consolas"/>
          <w:sz w:val="18"/>
        </w:rPr>
        <w:t>SIHG02000003.1  7353652                                      ..-...-....-...--.--.---.-  7353638</w:t>
      </w:r>
    </w:p>
    <w:p>
      <w:r>
        <w:rPr>
          <w:rFonts w:ascii="Consolas" w:hAnsi="Consolas"/>
          <w:sz w:val="18"/>
        </w:rPr>
        <w:t>SIHG02000003.1  28970781                                    ...-...-....-...--.--.---.-  28970796</w:t>
      </w:r>
    </w:p>
    <w:p>
      <w:r>
        <w:rPr>
          <w:rFonts w:ascii="Consolas" w:hAnsi="Consolas"/>
          <w:sz w:val="18"/>
        </w:rPr>
        <w:t>SIHG02000003.1  39886993                                         ..-....-...--.--.---.-  39887004</w:t>
      </w:r>
    </w:p>
    <w:p>
      <w:r>
        <w:rPr>
          <w:rFonts w:ascii="Consolas" w:hAnsi="Consolas"/>
          <w:sz w:val="18"/>
        </w:rPr>
        <w:t>SIHG02000003.1  51289184                                      .-...-....-...--.--.---.-  51289171</w:t>
      </w:r>
    </w:p>
    <w:p>
      <w:r>
        <w:rPr>
          <w:rFonts w:ascii="Consolas" w:hAnsi="Consolas"/>
          <w:sz w:val="18"/>
        </w:rPr>
        <w:t>SIHG02000003.1  51314608                                      .-...-....-...--.--.---.-  51314621</w:t>
      </w:r>
    </w:p>
    <w:p>
      <w:r>
        <w:rPr>
          <w:rFonts w:ascii="Consolas" w:hAnsi="Consolas"/>
          <w:sz w:val="18"/>
        </w:rPr>
        <w:t>SIHG02000003.1  55505947                                          .-....-..A--.--.---.-  55505937</w:t>
      </w:r>
    </w:p>
    <w:p>
      <w:r>
        <w:rPr>
          <w:rFonts w:ascii="Consolas" w:hAnsi="Consolas"/>
          <w:sz w:val="18"/>
        </w:rPr>
        <w:t>SIHG02000003.1  59697473                                        ...-....-...--.--.---.-  59697461</w:t>
      </w:r>
    </w:p>
    <w:p>
      <w:r>
        <w:rPr>
          <w:rFonts w:ascii="Consolas" w:hAnsi="Consolas"/>
          <w:sz w:val="18"/>
        </w:rPr>
        <w:t>SIHG02000003.1  107445464                                            ...-...--.--.---.-  107445456</w:t>
      </w:r>
    </w:p>
    <w:p>
      <w:r>
        <w:rPr>
          <w:rFonts w:ascii="Consolas" w:hAnsi="Consolas"/>
          <w:sz w:val="18"/>
        </w:rPr>
        <w:t>SIHG02000003.1  108451189                                       ...-....-...--.--.---.-  108451177</w:t>
      </w:r>
    </w:p>
    <w:p>
      <w:r>
        <w:rPr>
          <w:rFonts w:ascii="Consolas" w:hAnsi="Consolas"/>
          <w:sz w:val="18"/>
        </w:rPr>
        <w:t>SIHG02000003.1  2333903                                      ..-...-....-...--.--.---.-  2333889</w:t>
      </w:r>
    </w:p>
    <w:p>
      <w:r>
        <w:rPr>
          <w:rFonts w:ascii="Consolas" w:hAnsi="Consolas"/>
          <w:sz w:val="18"/>
        </w:rPr>
        <w:t>SIHG02000003.1  3821853                                      ..-...-....-...--.--.---.-  3821867</w:t>
      </w:r>
    </w:p>
    <w:p>
      <w:r>
        <w:rPr>
          <w:rFonts w:ascii="Consolas" w:hAnsi="Consolas"/>
          <w:sz w:val="18"/>
        </w:rPr>
        <w:t>SIHG02000003.1  11201379                                            ....-...--.--.---.-  11201370</w:t>
      </w:r>
    </w:p>
    <w:p>
      <w:r>
        <w:rPr>
          <w:rFonts w:ascii="Consolas" w:hAnsi="Consolas"/>
          <w:sz w:val="18"/>
        </w:rPr>
        <w:t>SIHG02000003.1  13601226                                        ...-....-...--.--.---.-  13601214</w:t>
      </w:r>
    </w:p>
    <w:p>
      <w:r>
        <w:rPr>
          <w:rFonts w:ascii="Consolas" w:hAnsi="Consolas"/>
          <w:sz w:val="18"/>
        </w:rPr>
        <w:t>SIHG02000003.1  14174459                                          .-....-...--.--.---.-  14174469</w:t>
      </w:r>
    </w:p>
    <w:p>
      <w:r>
        <w:rPr>
          <w:rFonts w:ascii="Consolas" w:hAnsi="Consolas"/>
          <w:sz w:val="18"/>
        </w:rPr>
        <w:t>SIHG02000003.1  14725644                                        ...-....-...--.--.---.-  14725656</w:t>
      </w:r>
    </w:p>
    <w:p>
      <w:r>
        <w:rPr>
          <w:rFonts w:ascii="Consolas" w:hAnsi="Consolas"/>
          <w:sz w:val="18"/>
        </w:rPr>
        <w:t>SIHG02000003.1  17092427                                             ...-...--.--.---.-  17092435</w:t>
      </w:r>
    </w:p>
    <w:p>
      <w:r>
        <w:rPr>
          <w:rFonts w:ascii="Consolas" w:hAnsi="Consolas"/>
          <w:sz w:val="18"/>
        </w:rPr>
        <w:t>SIHG02000003.1  29741352                                        ...-....-...--.--.---.-  29741340</w:t>
      </w:r>
    </w:p>
    <w:p>
      <w:r>
        <w:rPr>
          <w:rFonts w:ascii="Consolas" w:hAnsi="Consolas"/>
          <w:sz w:val="18"/>
        </w:rPr>
        <w:t>SIHG02000003.1  33051202                                        ...-....-...--.--.---.-  33051190</w:t>
      </w:r>
    </w:p>
    <w:p>
      <w:r>
        <w:rPr>
          <w:rFonts w:ascii="Consolas" w:hAnsi="Consolas"/>
          <w:sz w:val="18"/>
        </w:rPr>
        <w:t>SIHG02000003.1  33313110                                        ...-....-...--.--.---.-  33313098</w:t>
      </w:r>
    </w:p>
    <w:p>
      <w:r>
        <w:rPr>
          <w:rFonts w:ascii="Consolas" w:hAnsi="Consolas"/>
          <w:sz w:val="18"/>
        </w:rPr>
        <w:t>SIHG02000003.1  34490877                                          .-....-...--.--.---.-  34490887</w:t>
      </w:r>
    </w:p>
    <w:p>
      <w:r>
        <w:rPr>
          <w:rFonts w:ascii="Consolas" w:hAnsi="Consolas"/>
          <w:sz w:val="18"/>
        </w:rPr>
        <w:t>SIHG02000003.1  34490895                                        ...-....-...--.--.---.-  34490907</w:t>
      </w:r>
    </w:p>
    <w:p>
      <w:r>
        <w:rPr>
          <w:rFonts w:ascii="Consolas" w:hAnsi="Consolas"/>
          <w:sz w:val="18"/>
        </w:rPr>
        <w:t>SIHG02000003.1  50129355                                        ...-....-...--.--.---.-  50129343</w:t>
      </w:r>
    </w:p>
    <w:p>
      <w:r>
        <w:rPr>
          <w:rFonts w:ascii="Consolas" w:hAnsi="Consolas"/>
          <w:sz w:val="18"/>
        </w:rPr>
        <w:t>SIHG02000003.1  50567923                                        ...-....-...--.--.---.-  50567911</w:t>
      </w:r>
    </w:p>
    <w:p>
      <w:r>
        <w:rPr>
          <w:rFonts w:ascii="Consolas" w:hAnsi="Consolas"/>
          <w:sz w:val="18"/>
        </w:rPr>
        <w:t>SIHG02000003.1  57071758                                          .-....-...--.--.---.-  57071768</w:t>
      </w:r>
    </w:p>
    <w:p>
      <w:r>
        <w:rPr>
          <w:rFonts w:ascii="Consolas" w:hAnsi="Consolas"/>
          <w:sz w:val="18"/>
        </w:rPr>
        <w:t>SIHG02000003.1  59927370                                        ...-....-...--.--.---.-  59927358</w:t>
      </w:r>
    </w:p>
    <w:p>
      <w:r>
        <w:rPr>
          <w:rFonts w:ascii="Consolas" w:hAnsi="Consolas"/>
          <w:sz w:val="18"/>
        </w:rPr>
        <w:t>SIHG02000003.1  64317192                                        ...-....-...--.--.---.-  64317204</w:t>
      </w:r>
    </w:p>
    <w:p>
      <w:r>
        <w:rPr>
          <w:rFonts w:ascii="Consolas" w:hAnsi="Consolas"/>
          <w:sz w:val="18"/>
        </w:rPr>
        <w:t>SIHG02000003.1  64353550                                          .-....-...--.--.---.-  64353560</w:t>
      </w:r>
    </w:p>
    <w:p>
      <w:r>
        <w:rPr>
          <w:rFonts w:ascii="Consolas" w:hAnsi="Consolas"/>
          <w:sz w:val="18"/>
        </w:rPr>
        <w:t>SIHG02000003.1  65454637                                            ....-...--.--.---.-  65454646</w:t>
      </w:r>
    </w:p>
    <w:p>
      <w:r>
        <w:rPr>
          <w:rFonts w:ascii="Consolas" w:hAnsi="Consolas"/>
          <w:sz w:val="18"/>
        </w:rPr>
        <w:t>SIHG02000003.1  73366718                                          .-....-...--.--.---.-  73366728</w:t>
      </w:r>
    </w:p>
    <w:p>
      <w:r>
        <w:rPr>
          <w:rFonts w:ascii="Consolas" w:hAnsi="Consolas"/>
          <w:sz w:val="18"/>
        </w:rPr>
        <w:t>SIHG02000003.1  76029953                                          .-....-...--.--.---.-  76029963</w:t>
      </w:r>
    </w:p>
    <w:p>
      <w:r>
        <w:rPr>
          <w:rFonts w:ascii="Consolas" w:hAnsi="Consolas"/>
          <w:sz w:val="18"/>
        </w:rPr>
        <w:t>SIHG02000003.1  76029963                                        ...-....-...--.--.---.-  76029975</w:t>
      </w:r>
    </w:p>
    <w:p>
      <w:r>
        <w:rPr>
          <w:rFonts w:ascii="Consolas" w:hAnsi="Consolas"/>
          <w:sz w:val="18"/>
        </w:rPr>
        <w:t>SIHG02000003.1  91820756                                        ...-....-...--.--.---.-  91820768</w:t>
      </w:r>
    </w:p>
    <w:p>
      <w:r>
        <w:rPr>
          <w:rFonts w:ascii="Consolas" w:hAnsi="Consolas"/>
          <w:sz w:val="18"/>
        </w:rPr>
        <w:t>SIHG02000003.1  92458870                                        ...-....-...--.--.---.-  92458858</w:t>
      </w:r>
    </w:p>
    <w:p>
      <w:r>
        <w:rPr>
          <w:rFonts w:ascii="Consolas" w:hAnsi="Consolas"/>
          <w:sz w:val="18"/>
        </w:rPr>
        <w:t>SIHG02000003.1  94143438                                            ....-...--.--.---.-  94143429</w:t>
      </w:r>
    </w:p>
    <w:p>
      <w:r>
        <w:rPr>
          <w:rFonts w:ascii="Consolas" w:hAnsi="Consolas"/>
          <w:sz w:val="18"/>
        </w:rPr>
        <w:t>SIHG02000003.1  96691538                                        ...-....-...--.--.---.-  96691550</w:t>
      </w:r>
    </w:p>
    <w:p>
      <w:r>
        <w:rPr>
          <w:rFonts w:ascii="Consolas" w:hAnsi="Consolas"/>
          <w:sz w:val="18"/>
        </w:rPr>
        <w:t>SIHG02000003.1  96720722                                            ....-...--.--.---.-  96720713</w:t>
      </w:r>
    </w:p>
    <w:p>
      <w:r>
        <w:rPr>
          <w:rFonts w:ascii="Consolas" w:hAnsi="Consolas"/>
          <w:sz w:val="18"/>
        </w:rPr>
        <w:t>SIHG02000003.1  112204349                                         .-....-...--.--.---.-  112204359</w:t>
      </w:r>
    </w:p>
    <w:p>
      <w:r>
        <w:rPr>
          <w:rFonts w:ascii="Consolas" w:hAnsi="Consolas"/>
          <w:sz w:val="18"/>
        </w:rPr>
        <w:t>SIHG02000003.1  112204351                                       ...-....-...--.--.---.-  112204363</w:t>
      </w:r>
    </w:p>
    <w:p>
      <w:r>
        <w:rPr>
          <w:rFonts w:ascii="Consolas" w:hAnsi="Consolas"/>
          <w:sz w:val="18"/>
        </w:rPr>
        <w:t>SIHG02000003.1  5570698                                         ...-....-...--.--.---.-  5570686</w:t>
      </w:r>
    </w:p>
    <w:p>
      <w:r>
        <w:rPr>
          <w:rFonts w:ascii="Consolas" w:hAnsi="Consolas"/>
          <w:sz w:val="18"/>
        </w:rPr>
        <w:t>SIHG02000003.1  19149861                                        ...-....-...--.--.---.-  19149849</w:t>
      </w:r>
    </w:p>
    <w:p>
      <w:r>
        <w:rPr>
          <w:rFonts w:ascii="Consolas" w:hAnsi="Consolas"/>
          <w:sz w:val="18"/>
        </w:rPr>
        <w:t>SIHG02000003.1  34574544                                            ....-...--.--.---.-  34574535</w:t>
      </w:r>
    </w:p>
    <w:p>
      <w:r>
        <w:rPr>
          <w:rFonts w:ascii="Consolas" w:hAnsi="Consolas"/>
          <w:sz w:val="18"/>
        </w:rPr>
        <w:t>SIHG02000003.1  39886996                                        ...-....-...--.--G---.-  39887008</w:t>
      </w:r>
    </w:p>
    <w:p>
      <w:r>
        <w:rPr>
          <w:rFonts w:ascii="Consolas" w:hAnsi="Consolas"/>
          <w:sz w:val="18"/>
        </w:rPr>
        <w:t>SIHG02000003.1  55785162                                             ...-...--.--.---C-  55785154</w:t>
      </w:r>
    </w:p>
    <w:p>
      <w:r>
        <w:rPr>
          <w:rFonts w:ascii="Consolas" w:hAnsi="Consolas"/>
          <w:sz w:val="18"/>
        </w:rPr>
        <w:t>SIHG02000003.1  55785164                                     ..-...-....-.C.--.--.---.-  55785150</w:t>
      </w:r>
    </w:p>
    <w:p>
      <w:r>
        <w:rPr>
          <w:rFonts w:ascii="Consolas" w:hAnsi="Consolas"/>
          <w:sz w:val="18"/>
        </w:rPr>
        <w:t>SIHG02000003.1  61084225                                             ...-...--.--.---.-  61084233</w:t>
      </w:r>
    </w:p>
    <w:p>
      <w:r>
        <w:rPr>
          <w:rFonts w:ascii="Consolas" w:hAnsi="Consolas"/>
          <w:sz w:val="18"/>
        </w:rPr>
        <w:t>SIHG02000003.1  68264842                                            ....-...--.--G---.-  68264851</w:t>
      </w:r>
    </w:p>
    <w:p>
      <w:r>
        <w:rPr>
          <w:rFonts w:ascii="Consolas" w:hAnsi="Consolas"/>
          <w:sz w:val="18"/>
        </w:rPr>
        <w:t>SIHG02000003.1  108782826                                             ..-...--.--.---.-  108782819</w:t>
      </w:r>
    </w:p>
    <w:p>
      <w:r>
        <w:rPr>
          <w:rFonts w:ascii="Consolas" w:hAnsi="Consolas"/>
          <w:sz w:val="18"/>
        </w:rPr>
        <w:t>SIHG02000003.1  112122902                                           ....-...--.--G---.-  112122911</w:t>
      </w:r>
    </w:p>
    <w:p>
      <w:r>
        <w:rPr>
          <w:rFonts w:ascii="Consolas" w:hAnsi="Consolas"/>
          <w:sz w:val="18"/>
        </w:rPr>
        <w:t>SIHG02000003.1  2333901                                              ...-...--.--.---.-  2333893</w:t>
      </w:r>
    </w:p>
    <w:p>
      <w:r>
        <w:rPr>
          <w:rFonts w:ascii="Consolas" w:hAnsi="Consolas"/>
          <w:sz w:val="18"/>
        </w:rPr>
        <w:t>SIHG02000003.1  3821855                                              ...-...--.--.---.-  3821863</w:t>
      </w:r>
    </w:p>
    <w:p>
      <w:r>
        <w:rPr>
          <w:rFonts w:ascii="Consolas" w:hAnsi="Consolas"/>
          <w:sz w:val="18"/>
        </w:rPr>
        <w:t>SIHG02000003.1  5843784                                              ...-...--.--.---.-  5843776</w:t>
      </w:r>
    </w:p>
    <w:p>
      <w:r>
        <w:rPr>
          <w:rFonts w:ascii="Consolas" w:hAnsi="Consolas"/>
          <w:sz w:val="18"/>
        </w:rPr>
        <w:t>SIHG02000003.1  13601227                                            ....-...--.--.---.-  13601218</w:t>
      </w:r>
    </w:p>
    <w:p>
      <w:r>
        <w:rPr>
          <w:rFonts w:ascii="Consolas" w:hAnsi="Consolas"/>
          <w:sz w:val="18"/>
        </w:rPr>
        <w:t>SIHG02000003.1  31593960                                             ...-...--.--.---.-  31593952</w:t>
      </w:r>
    </w:p>
    <w:p>
      <w:r>
        <w:rPr>
          <w:rFonts w:ascii="Consolas" w:hAnsi="Consolas"/>
          <w:sz w:val="18"/>
        </w:rPr>
        <w:t>SIHG02000003.1  31593961                                      .-...-....-...--.--.---.-  31593948</w:t>
      </w:r>
    </w:p>
    <w:p>
      <w:r>
        <w:rPr>
          <w:rFonts w:ascii="Consolas" w:hAnsi="Consolas"/>
          <w:sz w:val="18"/>
        </w:rPr>
        <w:t>SIHG02000003.1  49367948                                             ...-...--.--.---.-  49367940</w:t>
      </w:r>
    </w:p>
    <w:p>
      <w:r>
        <w:rPr>
          <w:rFonts w:ascii="Consolas" w:hAnsi="Consolas"/>
          <w:sz w:val="18"/>
        </w:rPr>
        <w:t>SIHG02000003.1  49367949                                      .-...-....-...--.--.---.-  49367936</w:t>
      </w:r>
    </w:p>
    <w:p>
      <w:r>
        <w:rPr>
          <w:rFonts w:ascii="Consolas" w:hAnsi="Consolas"/>
          <w:sz w:val="18"/>
        </w:rPr>
        <w:t>SIHG02000003.1  52799689                                        ...-....-...--.--.---.-  52799677</w:t>
      </w:r>
    </w:p>
    <w:p>
      <w:r>
        <w:rPr>
          <w:rFonts w:ascii="Consolas" w:hAnsi="Consolas"/>
          <w:sz w:val="18"/>
        </w:rPr>
        <w:t>SIHG02000003.1  53911996                                              ..-...--.--.---.-  53912003</w:t>
      </w:r>
    </w:p>
    <w:p>
      <w:r>
        <w:rPr>
          <w:rFonts w:ascii="Consolas" w:hAnsi="Consolas"/>
          <w:sz w:val="18"/>
        </w:rPr>
        <w:t>SIHG02000003.1  57048137                                         ..-....-...--.--.---.-  57048126</w:t>
      </w:r>
    </w:p>
    <w:p>
      <w:r>
        <w:rPr>
          <w:rFonts w:ascii="Consolas" w:hAnsi="Consolas"/>
          <w:sz w:val="18"/>
        </w:rPr>
        <w:t>SIHG02000003.1  59697476                                         ..-....-...--.--.---.-  59697465</w:t>
      </w:r>
    </w:p>
    <w:p>
      <w:r>
        <w:rPr>
          <w:rFonts w:ascii="Consolas" w:hAnsi="Consolas"/>
          <w:sz w:val="18"/>
        </w:rPr>
        <w:t>SIHG02000003.1  59989875                                      .-...-....-...--.--.---.-  59989862</w:t>
      </w:r>
    </w:p>
    <w:p>
      <w:r>
        <w:rPr>
          <w:rFonts w:ascii="Consolas" w:hAnsi="Consolas"/>
          <w:sz w:val="18"/>
        </w:rPr>
        <w:t>SIHG02000003.1  76727936                                            ....-...--.--.---.-  76727945</w:t>
      </w:r>
    </w:p>
    <w:p>
      <w:r>
        <w:rPr>
          <w:rFonts w:ascii="Consolas" w:hAnsi="Consolas"/>
          <w:sz w:val="18"/>
        </w:rPr>
        <w:t>SIHG02000003.1  78600944                                      .-...-....-...--.--.---.-  78600957</w:t>
      </w:r>
    </w:p>
    <w:p>
      <w:r>
        <w:rPr>
          <w:rFonts w:ascii="Consolas" w:hAnsi="Consolas"/>
          <w:sz w:val="18"/>
        </w:rPr>
        <w:t>SIHG02000003.1  78600945                                             ...-...--.--.---.-  78600953</w:t>
      </w:r>
    </w:p>
    <w:p>
      <w:r>
        <w:rPr>
          <w:rFonts w:ascii="Consolas" w:hAnsi="Consolas"/>
          <w:sz w:val="18"/>
        </w:rPr>
        <w:t>SIHG02000003.1  80745178                                      .-...-....-...--.--.---.-  80745191</w:t>
      </w:r>
    </w:p>
    <w:p>
      <w:r>
        <w:rPr>
          <w:rFonts w:ascii="Consolas" w:hAnsi="Consolas"/>
          <w:sz w:val="18"/>
        </w:rPr>
        <w:t>SIHG02000003.1  80745179                                             ...-...--.--.---.-  80745187</w:t>
      </w:r>
    </w:p>
    <w:p>
      <w:r>
        <w:rPr>
          <w:rFonts w:ascii="Consolas" w:hAnsi="Consolas"/>
          <w:sz w:val="18"/>
        </w:rPr>
        <w:t>SIHG02000003.1  80852734                                            ....-...--.--.---.-  80852725</w:t>
      </w:r>
    </w:p>
    <w:p>
      <w:r>
        <w:rPr>
          <w:rFonts w:ascii="Consolas" w:hAnsi="Consolas"/>
          <w:sz w:val="18"/>
        </w:rPr>
        <w:t>SIHG02000003.1  81078034                                               .-...--.--.---.-  81078028</w:t>
      </w:r>
    </w:p>
    <w:p>
      <w:r>
        <w:rPr>
          <w:rFonts w:ascii="Consolas" w:hAnsi="Consolas"/>
          <w:sz w:val="18"/>
        </w:rPr>
        <w:t>SIHG02000003.1  87543140                                      .-...-....-...--.--.---.-  87543153</w:t>
      </w:r>
    </w:p>
    <w:p>
      <w:r>
        <w:rPr>
          <w:rFonts w:ascii="Consolas" w:hAnsi="Consolas"/>
          <w:sz w:val="18"/>
        </w:rPr>
        <w:t>SIHG02000003.1  87543141                                             ...-...--.--.---.-  87543149</w:t>
      </w:r>
    </w:p>
    <w:p>
      <w:r>
        <w:rPr>
          <w:rFonts w:ascii="Consolas" w:hAnsi="Consolas"/>
          <w:sz w:val="18"/>
        </w:rPr>
        <w:t>SIHG02000003.1  91820739                                            ....-...--.--.---.-  91820748</w:t>
      </w:r>
    </w:p>
    <w:p>
      <w:r>
        <w:rPr>
          <w:rFonts w:ascii="Consolas" w:hAnsi="Consolas"/>
          <w:sz w:val="18"/>
        </w:rPr>
        <w:t>SIHG02000003.1  95322917                                        ...-....-...--.--.---.-  95322905</w:t>
      </w:r>
    </w:p>
    <w:p>
      <w:r>
        <w:rPr>
          <w:rFonts w:ascii="Consolas" w:hAnsi="Consolas"/>
          <w:sz w:val="18"/>
        </w:rPr>
        <w:t>SIHG02000003.1  98807277                                          .-....-...--.--.---.-  98807267</w:t>
      </w:r>
    </w:p>
    <w:p>
      <w:r>
        <w:rPr>
          <w:rFonts w:ascii="Consolas" w:hAnsi="Consolas"/>
          <w:sz w:val="18"/>
        </w:rPr>
        <w:t>SIHG02000003.1  101679696                                            ...-...--.--.---.-  101679688</w:t>
      </w:r>
    </w:p>
    <w:p>
      <w:r>
        <w:rPr>
          <w:rFonts w:ascii="Consolas" w:hAnsi="Consolas"/>
          <w:sz w:val="18"/>
        </w:rPr>
        <w:t>SIHG02000003.1  105481773                                        ..-....-...--.--.---.-  105481762</w:t>
      </w:r>
    </w:p>
    <w:p>
      <w:r>
        <w:rPr>
          <w:rFonts w:ascii="Consolas" w:hAnsi="Consolas"/>
          <w:sz w:val="18"/>
        </w:rPr>
        <w:t>SIHG02000003.1  5570699                                             ....-...--.--.---.-  5570690</w:t>
      </w:r>
    </w:p>
    <w:p>
      <w:r>
        <w:rPr>
          <w:rFonts w:ascii="Consolas" w:hAnsi="Consolas"/>
          <w:sz w:val="18"/>
        </w:rPr>
        <w:t>SIHG02000003.1  9651251                                         ...-....-...--.--.---.-  9651263</w:t>
      </w:r>
    </w:p>
    <w:p>
      <w:r>
        <w:rPr>
          <w:rFonts w:ascii="Consolas" w:hAnsi="Consolas"/>
          <w:sz w:val="18"/>
        </w:rPr>
        <w:t>SIHG02000003.1  19149862                                            ....-...--.--.---.-  19149853</w:t>
      </w:r>
    </w:p>
    <w:p>
      <w:r>
        <w:rPr>
          <w:rFonts w:ascii="Consolas" w:hAnsi="Consolas"/>
          <w:sz w:val="18"/>
        </w:rPr>
        <w:t>SIHG02000003.1  27195482                                         ..-....-...--.--.---.-  27195471</w:t>
      </w:r>
    </w:p>
    <w:p>
      <w:r>
        <w:rPr>
          <w:rFonts w:ascii="Consolas" w:hAnsi="Consolas"/>
          <w:sz w:val="18"/>
        </w:rPr>
        <w:t>SIHG02000003.1  28970784                                             ...-...--.--.---.-  28970792</w:t>
      </w:r>
    </w:p>
    <w:p>
      <w:r>
        <w:rPr>
          <w:rFonts w:ascii="Consolas" w:hAnsi="Consolas"/>
          <w:sz w:val="18"/>
        </w:rPr>
        <w:t>SIHG02000003.1  46358932                                      .-...-....-...--.--.---.-  46358945</w:t>
      </w:r>
    </w:p>
    <w:p>
      <w:r>
        <w:rPr>
          <w:rFonts w:ascii="Consolas" w:hAnsi="Consolas"/>
          <w:sz w:val="18"/>
        </w:rPr>
        <w:t>SIHG02000003.1  46358933                                             ...-...--.--.---.-  46358941</w:t>
      </w:r>
    </w:p>
    <w:p>
      <w:r>
        <w:rPr>
          <w:rFonts w:ascii="Consolas" w:hAnsi="Consolas"/>
          <w:sz w:val="18"/>
        </w:rPr>
        <w:t>SIHG02000003.1  49566393                                             ...-...--.--.---.-  49566385</w:t>
      </w:r>
    </w:p>
    <w:p>
      <w:r>
        <w:rPr>
          <w:rFonts w:ascii="Consolas" w:hAnsi="Consolas"/>
          <w:sz w:val="18"/>
        </w:rPr>
        <w:t>SIHG02000003.1  49566394                                      .-...-....-...--.--.---C-  49566381</w:t>
      </w:r>
    </w:p>
    <w:p>
      <w:r>
        <w:rPr>
          <w:rFonts w:ascii="Consolas" w:hAnsi="Consolas"/>
          <w:sz w:val="18"/>
        </w:rPr>
        <w:t>SIHG02000003.1  61084224                                      .-...-....-..C--.--.---.-  61084237</w:t>
      </w:r>
    </w:p>
    <w:p>
      <w:r>
        <w:rPr>
          <w:rFonts w:ascii="Consolas" w:hAnsi="Consolas"/>
          <w:sz w:val="18"/>
        </w:rPr>
        <w:t>SIHG02000003.1  108451190                                           ....-...--.--.---.-  108451181</w:t>
      </w:r>
    </w:p>
    <w:p>
      <w:r>
        <w:rPr>
          <w:rFonts w:ascii="Consolas" w:hAnsi="Consolas"/>
          <w:sz w:val="18"/>
        </w:rPr>
        <w:t>SIHG02000003.1  11201378                                        ...-....-...--.--.---.-  11201366</w:t>
      </w:r>
    </w:p>
    <w:p>
      <w:r>
        <w:rPr>
          <w:rFonts w:ascii="Consolas" w:hAnsi="Consolas"/>
          <w:sz w:val="18"/>
        </w:rPr>
        <w:t>SIHG02000003.1  17092427                                        ...-....-...--.--.---.-  17092439</w:t>
      </w:r>
    </w:p>
    <w:p>
      <w:r>
        <w:rPr>
          <w:rFonts w:ascii="Consolas" w:hAnsi="Consolas"/>
          <w:sz w:val="18"/>
        </w:rPr>
        <w:t>SIHG02000003.1  18201855                                     ..-...-....-...--.--.---.-  18201841</w:t>
      </w:r>
    </w:p>
    <w:p>
      <w:r>
        <w:rPr>
          <w:rFonts w:ascii="Consolas" w:hAnsi="Consolas"/>
          <w:sz w:val="18"/>
        </w:rPr>
        <w:t>SIHG02000003.1  24473620                                        ...-....-...--.--.---.-  24473632</w:t>
      </w:r>
    </w:p>
    <w:p>
      <w:r>
        <w:rPr>
          <w:rFonts w:ascii="Consolas" w:hAnsi="Consolas"/>
          <w:sz w:val="18"/>
        </w:rPr>
        <w:t>SIHG02000003.1  32632986                                             ...-...--.--.---.-  32632978</w:t>
      </w:r>
    </w:p>
    <w:p>
      <w:r>
        <w:rPr>
          <w:rFonts w:ascii="Consolas" w:hAnsi="Consolas"/>
          <w:sz w:val="18"/>
        </w:rPr>
        <w:t>SIHG02000003.1  38424282                                                 ...--.--.---.-  38424287</w:t>
      </w:r>
    </w:p>
    <w:p>
      <w:r>
        <w:rPr>
          <w:rFonts w:ascii="Consolas" w:hAnsi="Consolas"/>
          <w:sz w:val="18"/>
        </w:rPr>
        <w:t>SIHG02000003.1  51106969                                     ..-...-....-...--.--.---.-  51106983</w:t>
      </w:r>
    </w:p>
    <w:p>
      <w:r>
        <w:rPr>
          <w:rFonts w:ascii="Consolas" w:hAnsi="Consolas"/>
          <w:sz w:val="18"/>
        </w:rPr>
        <w:t>SIHG02000003.1  65454638                                        ...-....-...--.--.---.-  65454650</w:t>
      </w:r>
    </w:p>
    <w:p>
      <w:r>
        <w:rPr>
          <w:rFonts w:ascii="Consolas" w:hAnsi="Consolas"/>
          <w:sz w:val="18"/>
        </w:rPr>
        <w:t>SIHG02000003.1  69512289                                      .-...-....-...--.--.---.-  69512302</w:t>
      </w:r>
    </w:p>
    <w:p>
      <w:r>
        <w:rPr>
          <w:rFonts w:ascii="Consolas" w:hAnsi="Consolas"/>
          <w:sz w:val="18"/>
        </w:rPr>
        <w:t>SIHG02000003.1  75125359                                        ...-....-...--.--.---.-  75125347</w:t>
      </w:r>
    </w:p>
    <w:p>
      <w:r>
        <w:rPr>
          <w:rFonts w:ascii="Consolas" w:hAnsi="Consolas"/>
          <w:sz w:val="18"/>
        </w:rPr>
        <w:t>SIHG02000003.1  92169929                                             ...-...--.--.---.-  92169921</w:t>
      </w:r>
    </w:p>
    <w:p>
      <w:r>
        <w:rPr>
          <w:rFonts w:ascii="Consolas" w:hAnsi="Consolas"/>
          <w:sz w:val="18"/>
        </w:rPr>
        <w:t>SIHG02000003.1  94143437                                        ...-....-...--.--.---.-  94143425</w:t>
      </w:r>
    </w:p>
    <w:p>
      <w:r>
        <w:rPr>
          <w:rFonts w:ascii="Consolas" w:hAnsi="Consolas"/>
          <w:sz w:val="18"/>
        </w:rPr>
        <w:t>SIHG02000003.1  96720721                                        ...-....-...--.--.---.-  96720709</w:t>
      </w:r>
    </w:p>
    <w:p>
      <w:r>
        <w:rPr>
          <w:rFonts w:ascii="Consolas" w:hAnsi="Consolas"/>
          <w:sz w:val="18"/>
        </w:rPr>
        <w:t>SIHG02000003.1  99866173                                   ....-...-....-...--.--.---.-  99866189</w:t>
      </w:r>
    </w:p>
    <w:p>
      <w:r>
        <w:rPr>
          <w:rFonts w:ascii="Consolas" w:hAnsi="Consolas"/>
          <w:sz w:val="18"/>
        </w:rPr>
        <w:t>SIHG02000003.1  100528389                                    ..-...-....-...--.--.---.-  100528375</w:t>
      </w:r>
    </w:p>
    <w:p>
      <w:r>
        <w:rPr>
          <w:rFonts w:ascii="Consolas" w:hAnsi="Consolas"/>
          <w:sz w:val="18"/>
        </w:rPr>
        <w:t>SIHG02000003.1  104548413                                         .-....-...--.--.---.-  104548403</w:t>
      </w:r>
    </w:p>
    <w:p>
      <w:r>
        <w:rPr>
          <w:rFonts w:ascii="Consolas" w:hAnsi="Consolas"/>
          <w:sz w:val="18"/>
        </w:rPr>
        <w:t>SIHG02000003.1  106296209                                       ...-....-...--.--.---.-  106296221</w:t>
      </w:r>
    </w:p>
    <w:p>
      <w:r>
        <w:rPr>
          <w:rFonts w:ascii="Consolas" w:hAnsi="Consolas"/>
          <w:sz w:val="18"/>
        </w:rPr>
        <w:t>SIHG02000003.1  107852516                                            ...-...--.--.---.-  107852524</w:t>
      </w:r>
    </w:p>
    <w:p>
      <w:r>
        <w:rPr>
          <w:rFonts w:ascii="Consolas" w:hAnsi="Consolas"/>
          <w:sz w:val="18"/>
        </w:rPr>
        <w:t>SIHG02000003.1  1639508                                       .-...-....-...--.--.---.-  1639495</w:t>
      </w:r>
    </w:p>
    <w:p>
      <w:r>
        <w:rPr>
          <w:rFonts w:ascii="Consolas" w:hAnsi="Consolas"/>
          <w:sz w:val="18"/>
        </w:rPr>
        <w:t>SIHG02000003.1  4529982                                              ...-...--.--.---.-  4529974</w:t>
      </w:r>
    </w:p>
    <w:p>
      <w:r>
        <w:rPr>
          <w:rFonts w:ascii="Consolas" w:hAnsi="Consolas"/>
          <w:sz w:val="18"/>
        </w:rPr>
        <w:t>SIHG02000003.1  7353650                                              ...-...--.--.---.-  7353642</w:t>
      </w:r>
    </w:p>
    <w:p>
      <w:r>
        <w:rPr>
          <w:rFonts w:ascii="Consolas" w:hAnsi="Consolas"/>
          <w:sz w:val="18"/>
        </w:rPr>
        <w:t>SIHG02000003.1  11038242                                              ..-...--.--.---.-  11038235</w:t>
      </w:r>
    </w:p>
    <w:p>
      <w:r>
        <w:rPr>
          <w:rFonts w:ascii="Consolas" w:hAnsi="Consolas"/>
          <w:sz w:val="18"/>
        </w:rPr>
        <w:t>SIHG02000003.1  13046310                                               .-...--.--.---.-  13046304</w:t>
      </w:r>
    </w:p>
    <w:p>
      <w:r>
        <w:rPr>
          <w:rFonts w:ascii="Consolas" w:hAnsi="Consolas"/>
          <w:sz w:val="18"/>
        </w:rPr>
        <w:t>SIHG02000003.1  14460534                                     ..-..C-....-...--.--.---.-  14460548</w:t>
      </w:r>
    </w:p>
    <w:p>
      <w:r>
        <w:rPr>
          <w:rFonts w:ascii="Consolas" w:hAnsi="Consolas"/>
          <w:sz w:val="18"/>
        </w:rPr>
        <w:t>SIHG02000003.1  34574543                                        ...-....-...--.--.---.-  34574531</w:t>
      </w:r>
    </w:p>
    <w:p>
      <w:r>
        <w:rPr>
          <w:rFonts w:ascii="Consolas" w:hAnsi="Consolas"/>
          <w:sz w:val="18"/>
        </w:rPr>
        <w:t>SIHG02000003.1  49872210                                   ....-...-....-...--.--.---.-  49872194</w:t>
      </w:r>
    </w:p>
    <w:p>
      <w:r>
        <w:rPr>
          <w:rFonts w:ascii="Consolas" w:hAnsi="Consolas"/>
          <w:sz w:val="18"/>
        </w:rPr>
        <w:t>SIHG02000003.1  50310741                                   ....-...-....-...--.--.---.-  50310725</w:t>
      </w:r>
    </w:p>
    <w:p>
      <w:r>
        <w:rPr>
          <w:rFonts w:ascii="Consolas" w:hAnsi="Consolas"/>
          <w:sz w:val="18"/>
        </w:rPr>
        <w:t>SIHG02000003.1  51289183                                             ...-...--.--.---.-  51289175</w:t>
      </w:r>
    </w:p>
    <w:p>
      <w:r>
        <w:rPr>
          <w:rFonts w:ascii="Consolas" w:hAnsi="Consolas"/>
          <w:sz w:val="18"/>
        </w:rPr>
        <w:t>SIHG02000003.1  51314609                                             ...-...--.--.---.-  51314617</w:t>
      </w:r>
    </w:p>
    <w:p>
      <w:r>
        <w:rPr>
          <w:rFonts w:ascii="Consolas" w:hAnsi="Consolas"/>
          <w:sz w:val="18"/>
        </w:rPr>
        <w:t>SIHG02000003.1  55505945                                        ...-..A.-...--.--.---.-  55505933</w:t>
      </w:r>
    </w:p>
    <w:p>
      <w:r>
        <w:rPr>
          <w:rFonts w:ascii="Consolas" w:hAnsi="Consolas"/>
          <w:sz w:val="18"/>
        </w:rPr>
        <w:t>SIHG02000003.1  68264843                                        ...-....-G..--.--.---.-  68264855</w:t>
      </w:r>
    </w:p>
    <w:p>
      <w:r>
        <w:rPr>
          <w:rFonts w:ascii="Consolas" w:hAnsi="Consolas"/>
          <w:sz w:val="18"/>
        </w:rPr>
        <w:t>SIHG02000003.1  75826166                                   ....-...-....-...--.--.---.-  75826182</w:t>
      </w:r>
    </w:p>
    <w:p>
      <w:r>
        <w:rPr>
          <w:rFonts w:ascii="Consolas" w:hAnsi="Consolas"/>
          <w:sz w:val="18"/>
        </w:rPr>
        <w:t>SIHG02000003.1  101523303                                     .-...-....-...--.--.---.-  101523290</w:t>
      </w:r>
    </w:p>
    <w:p>
      <w:r>
        <w:rPr>
          <w:rFonts w:ascii="Consolas" w:hAnsi="Consolas"/>
          <w:sz w:val="18"/>
        </w:rPr>
        <w:t>SIHG02000003.1  102594008                                    ..-...-....-...--.--.---.-  102593994</w:t>
      </w:r>
    </w:p>
    <w:p>
      <w:r>
        <w:rPr>
          <w:rFonts w:ascii="Consolas" w:hAnsi="Consolas"/>
          <w:sz w:val="18"/>
        </w:rPr>
        <w:t>SIHG02000003.1  107445464                                       ...-....-...--.--.---.-  107445452</w:t>
      </w:r>
    </w:p>
    <w:p>
      <w:r>
        <w:rPr>
          <w:rFonts w:ascii="Consolas" w:hAnsi="Consolas"/>
          <w:sz w:val="18"/>
        </w:rPr>
        <w:t>SIHG02000003.1  112122903                                       ...-....-G..--.--.---.-  112122915</w:t>
      </w:r>
    </w:p>
    <w:p>
      <w:r>
        <w:rPr>
          <w:rFonts w:ascii="Consolas" w:hAnsi="Consolas"/>
          <w:sz w:val="18"/>
        </w:rPr>
        <w:t>SIHG02000003.1  8743389                                       .-...-....-...--.--.---.-  8743402</w:t>
      </w:r>
    </w:p>
    <w:p>
      <w:r>
        <w:rPr>
          <w:rFonts w:ascii="Consolas" w:hAnsi="Consolas"/>
          <w:sz w:val="18"/>
        </w:rPr>
        <w:t>SIHG02000003.1  14044988                                               .-...--.--.---.-  14044994</w:t>
      </w:r>
    </w:p>
    <w:p>
      <w:r>
        <w:rPr>
          <w:rFonts w:ascii="Consolas" w:hAnsi="Consolas"/>
          <w:sz w:val="18"/>
        </w:rPr>
        <w:t>SIHG02000003.1  25986290                                          .-....-...--.--.---.-  25986280</w:t>
      </w:r>
    </w:p>
    <w:p>
      <w:r>
        <w:rPr>
          <w:rFonts w:ascii="Consolas" w:hAnsi="Consolas"/>
          <w:sz w:val="18"/>
        </w:rPr>
        <w:t>SIHG02000003.1  26437331                                     ..-...-....-...--.--.---.-  26437317</w:t>
      </w:r>
    </w:p>
    <w:p>
      <w:r>
        <w:rPr>
          <w:rFonts w:ascii="Consolas" w:hAnsi="Consolas"/>
          <w:sz w:val="18"/>
        </w:rPr>
        <w:t>SIHG02000003.1  53911996                                         ..-....-...--.--.---.-  53912007</w:t>
      </w:r>
    </w:p>
    <w:p>
      <w:r>
        <w:rPr>
          <w:rFonts w:ascii="Consolas" w:hAnsi="Consolas"/>
          <w:sz w:val="18"/>
        </w:rPr>
        <w:t>SIHG02000003.1  57048137                                              ..-...--.--.---.-  57048130</w:t>
      </w:r>
    </w:p>
    <w:p>
      <w:r>
        <w:rPr>
          <w:rFonts w:ascii="Consolas" w:hAnsi="Consolas"/>
          <w:sz w:val="18"/>
        </w:rPr>
        <w:t>SIHG02000003.1  59697476                                              ..-...--.--.---.-  59697469</w:t>
      </w:r>
    </w:p>
    <w:p>
      <w:r>
        <w:rPr>
          <w:rFonts w:ascii="Consolas" w:hAnsi="Consolas"/>
          <w:sz w:val="18"/>
        </w:rPr>
        <w:t>SIHG02000003.1  60364944                                               .-...--.--.---.-  60364950</w:t>
      </w:r>
    </w:p>
    <w:p>
      <w:r>
        <w:rPr>
          <w:rFonts w:ascii="Consolas" w:hAnsi="Consolas"/>
          <w:sz w:val="18"/>
        </w:rPr>
        <w:t>SIHG02000003.1  64509232                                    ...-...-....-...--.--.---.-  64509247</w:t>
      </w:r>
    </w:p>
    <w:p>
      <w:r>
        <w:rPr>
          <w:rFonts w:ascii="Consolas" w:hAnsi="Consolas"/>
          <w:sz w:val="18"/>
        </w:rPr>
        <w:t>SIHG02000003.1  69512290                                             ...-...--.--.---.-  69512298</w:t>
      </w:r>
    </w:p>
    <w:p>
      <w:r>
        <w:rPr>
          <w:rFonts w:ascii="Consolas" w:hAnsi="Consolas"/>
          <w:sz w:val="18"/>
        </w:rPr>
        <w:t>SIHG02000003.1  76567278                                               .-...--.--.---.-  76567284</w:t>
      </w:r>
    </w:p>
    <w:p>
      <w:r>
        <w:rPr>
          <w:rFonts w:ascii="Consolas" w:hAnsi="Consolas"/>
          <w:sz w:val="18"/>
        </w:rPr>
        <w:t>SIHG02000003.1  82365716                                        ...-....-...--.--.---.-  82365728</w:t>
      </w:r>
    </w:p>
    <w:p>
      <w:r>
        <w:rPr>
          <w:rFonts w:ascii="Consolas" w:hAnsi="Consolas"/>
          <w:sz w:val="18"/>
        </w:rPr>
        <w:t>SIHG02000003.1  82365716                                             ...-...--.--.---.-  82365724</w:t>
      </w:r>
    </w:p>
    <w:p>
      <w:r>
        <w:rPr>
          <w:rFonts w:ascii="Consolas" w:hAnsi="Consolas"/>
          <w:sz w:val="18"/>
        </w:rPr>
        <w:t>SIHG02000003.1  92057800                                          .-....-...--.--.---.-  92057790</w:t>
      </w:r>
    </w:p>
    <w:p>
      <w:r>
        <w:rPr>
          <w:rFonts w:ascii="Consolas" w:hAnsi="Consolas"/>
          <w:sz w:val="18"/>
        </w:rPr>
        <w:t>SIHG02000003.1  96527445                                            ....-...--.--.---.-  96527454</w:t>
      </w:r>
    </w:p>
    <w:p>
      <w:r>
        <w:rPr>
          <w:rFonts w:ascii="Consolas" w:hAnsi="Consolas"/>
          <w:sz w:val="18"/>
        </w:rPr>
        <w:t>SIHG02000003.1  98807275                                        ...-....-...--.--.---.-  98807263</w:t>
      </w:r>
    </w:p>
    <w:p>
      <w:r>
        <w:rPr>
          <w:rFonts w:ascii="Consolas" w:hAnsi="Consolas"/>
          <w:sz w:val="18"/>
        </w:rPr>
        <w:t>SIHG02000003.1  99992714                                               .-...--.--.---.-  99992720</w:t>
      </w:r>
    </w:p>
    <w:p>
      <w:r>
        <w:rPr>
          <w:rFonts w:ascii="Consolas" w:hAnsi="Consolas"/>
          <w:sz w:val="18"/>
        </w:rPr>
        <w:t>SIHG02000003.1  105481773                                             ..-...--.--.---.-  105481766</w:t>
      </w:r>
    </w:p>
    <w:p>
      <w:r>
        <w:rPr>
          <w:rFonts w:ascii="Consolas" w:hAnsi="Consolas"/>
          <w:sz w:val="18"/>
        </w:rPr>
        <w:t>SIHG02000003.1  7946195                                      ..-...-....-...--.--.---.-  7946181</w:t>
      </w:r>
    </w:p>
    <w:p>
      <w:r>
        <w:rPr>
          <w:rFonts w:ascii="Consolas" w:hAnsi="Consolas"/>
          <w:sz w:val="18"/>
        </w:rPr>
        <w:t>SIHG02000003.1  8743390                                              ...-...--.--.---.-  8743398</w:t>
      </w:r>
    </w:p>
    <w:p>
      <w:r>
        <w:rPr>
          <w:rFonts w:ascii="Consolas" w:hAnsi="Consolas"/>
          <w:sz w:val="18"/>
        </w:rPr>
        <w:t>SIHG02000003.1  14044988                                          .-....-...--.--.---.-  14044998</w:t>
      </w:r>
    </w:p>
    <w:p>
      <w:r>
        <w:rPr>
          <w:rFonts w:ascii="Consolas" w:hAnsi="Consolas"/>
          <w:sz w:val="18"/>
        </w:rPr>
        <w:t>SIHG02000003.1  18201853                                             ...-...--.--.---.-  18201845</w:t>
      </w:r>
    </w:p>
    <w:p>
      <w:r>
        <w:rPr>
          <w:rFonts w:ascii="Consolas" w:hAnsi="Consolas"/>
          <w:sz w:val="18"/>
        </w:rPr>
        <w:t>SIHG02000003.1  25986290                                               .-...--.--.---.-  25986284</w:t>
      </w:r>
    </w:p>
    <w:p>
      <w:r>
        <w:rPr>
          <w:rFonts w:ascii="Consolas" w:hAnsi="Consolas"/>
          <w:sz w:val="18"/>
        </w:rPr>
        <w:t>SIHG02000003.1  28590851                                                 ...--.--.---.-  28590846</w:t>
      </w:r>
    </w:p>
    <w:p>
      <w:r>
        <w:rPr>
          <w:rFonts w:ascii="Consolas" w:hAnsi="Consolas"/>
          <w:sz w:val="18"/>
        </w:rPr>
        <w:t>SIHG02000003.1  32446948                                     ..-...-....-...--.--.---.-  32446962</w:t>
      </w:r>
    </w:p>
    <w:p>
      <w:r>
        <w:rPr>
          <w:rFonts w:ascii="Consolas" w:hAnsi="Consolas"/>
          <w:sz w:val="18"/>
        </w:rPr>
        <w:t>SIHG02000003.1  32780034                                                  ..--.--.---.-  32780030</w:t>
      </w:r>
    </w:p>
    <w:p>
      <w:r>
        <w:rPr>
          <w:rFonts w:ascii="Consolas" w:hAnsi="Consolas"/>
          <w:sz w:val="18"/>
        </w:rPr>
        <w:t>SIHG02000003.1  33546204                                     ..-...-....-...--.--.---.-  33546218</w:t>
      </w:r>
    </w:p>
    <w:p>
      <w:r>
        <w:rPr>
          <w:rFonts w:ascii="Consolas" w:hAnsi="Consolas"/>
          <w:sz w:val="18"/>
        </w:rPr>
        <w:t>SIHG02000003.1  33546206                                                  ..--.--.---.-  33546210</w:t>
      </w:r>
    </w:p>
    <w:p>
      <w:r>
        <w:rPr>
          <w:rFonts w:ascii="Consolas" w:hAnsi="Consolas"/>
          <w:sz w:val="18"/>
        </w:rPr>
        <w:t>SIHG02000003.1  40637511                                     ..-...-....-...--.--.---.-  40637497</w:t>
      </w:r>
    </w:p>
    <w:p>
      <w:r>
        <w:rPr>
          <w:rFonts w:ascii="Consolas" w:hAnsi="Consolas"/>
          <w:sz w:val="18"/>
        </w:rPr>
        <w:t>SIHG02000003.1  44152949                                        ...-....-...--.--.---.-  44152937</w:t>
      </w:r>
    </w:p>
    <w:p>
      <w:r>
        <w:rPr>
          <w:rFonts w:ascii="Consolas" w:hAnsi="Consolas"/>
          <w:sz w:val="18"/>
        </w:rPr>
        <w:t>SIHG02000003.1  44188184                                            ....-...--.--.---.-  44188193</w:t>
      </w:r>
    </w:p>
    <w:p>
      <w:r>
        <w:rPr>
          <w:rFonts w:ascii="Consolas" w:hAnsi="Consolas"/>
          <w:sz w:val="18"/>
        </w:rPr>
        <w:t>SIHG02000003.1  45661676                                            ....-...--.--.---.-  45661685</w:t>
      </w:r>
    </w:p>
    <w:p>
      <w:r>
        <w:rPr>
          <w:rFonts w:ascii="Consolas" w:hAnsi="Consolas"/>
          <w:sz w:val="18"/>
        </w:rPr>
        <w:t>SIHG02000003.1  50994697                                                 ...--.--.---.-  50994702</w:t>
      </w:r>
    </w:p>
    <w:p>
      <w:r>
        <w:rPr>
          <w:rFonts w:ascii="Consolas" w:hAnsi="Consolas"/>
          <w:sz w:val="18"/>
        </w:rPr>
        <w:t>SIHG02000003.1  51106971                                             ...-...--.--.---.-  51106979</w:t>
      </w:r>
    </w:p>
    <w:p>
      <w:r>
        <w:rPr>
          <w:rFonts w:ascii="Consolas" w:hAnsi="Consolas"/>
          <w:sz w:val="18"/>
        </w:rPr>
        <w:t>SIHG02000003.1  53964980                                     ..-...-....-...--.--.---.-  53964994</w:t>
      </w:r>
    </w:p>
    <w:p>
      <w:r>
        <w:rPr>
          <w:rFonts w:ascii="Consolas" w:hAnsi="Consolas"/>
          <w:sz w:val="18"/>
        </w:rPr>
        <w:t>SIHG02000003.1  57048134                                        ...-....-...--.--.---.-  57048122</w:t>
      </w:r>
    </w:p>
    <w:p>
      <w:r>
        <w:rPr>
          <w:rFonts w:ascii="Consolas" w:hAnsi="Consolas"/>
          <w:sz w:val="18"/>
        </w:rPr>
        <w:t>SIHG02000003.1  60364944                                          .-....-...--.--.---.-  60364954</w:t>
      </w:r>
    </w:p>
    <w:p>
      <w:r>
        <w:rPr>
          <w:rFonts w:ascii="Consolas" w:hAnsi="Consolas"/>
          <w:sz w:val="18"/>
        </w:rPr>
        <w:t>SIHG02000003.1  60730122                                                   .--.--.---.-  60730125</w:t>
      </w:r>
    </w:p>
    <w:p>
      <w:r>
        <w:rPr>
          <w:rFonts w:ascii="Consolas" w:hAnsi="Consolas"/>
          <w:sz w:val="18"/>
        </w:rPr>
        <w:t>SIHG02000003.1  69856877                                                 ...--.--.---.-  69856872</w:t>
      </w:r>
    </w:p>
    <w:p>
      <w:r>
        <w:rPr>
          <w:rFonts w:ascii="Consolas" w:hAnsi="Consolas"/>
          <w:sz w:val="18"/>
        </w:rPr>
        <w:t>SIHG02000003.1  70868459                                                 ...--.--.---.-  70868454</w:t>
      </w:r>
    </w:p>
    <w:p>
      <w:r>
        <w:rPr>
          <w:rFonts w:ascii="Consolas" w:hAnsi="Consolas"/>
          <w:sz w:val="18"/>
        </w:rPr>
        <w:t>SIHG02000003.1  75557929                                        ...-....-...--.--.---.-  75557941</w:t>
      </w:r>
    </w:p>
    <w:p>
      <w:r>
        <w:rPr>
          <w:rFonts w:ascii="Consolas" w:hAnsi="Consolas"/>
          <w:sz w:val="18"/>
        </w:rPr>
        <w:t>SIHG02000003.1  75557929                                             ...-...--.--.---.-  75557937</w:t>
      </w:r>
    </w:p>
    <w:p>
      <w:r>
        <w:rPr>
          <w:rFonts w:ascii="Consolas" w:hAnsi="Consolas"/>
          <w:sz w:val="18"/>
        </w:rPr>
        <w:t>SIHG02000003.1  76567278                                          .-....-...--.--.---.-  76567288</w:t>
      </w:r>
    </w:p>
    <w:p>
      <w:r>
        <w:rPr>
          <w:rFonts w:ascii="Consolas" w:hAnsi="Consolas"/>
          <w:sz w:val="18"/>
        </w:rPr>
        <w:t>SIHG02000003.1  77772963                                                 ...--.--.---.-  77772958</w:t>
      </w:r>
    </w:p>
    <w:p>
      <w:r>
        <w:rPr>
          <w:rFonts w:ascii="Consolas" w:hAnsi="Consolas"/>
          <w:sz w:val="18"/>
        </w:rPr>
        <w:t>SIHG02000003.1  81078034                                          .-....-...--.--.---.-  81078024</w:t>
      </w:r>
    </w:p>
    <w:p>
      <w:r>
        <w:rPr>
          <w:rFonts w:ascii="Consolas" w:hAnsi="Consolas"/>
          <w:sz w:val="18"/>
        </w:rPr>
        <w:t>SIHG02000003.1  86336109                                     ..-...-....-...--.--.---.-  86336123</w:t>
      </w:r>
    </w:p>
    <w:p>
      <w:r>
        <w:rPr>
          <w:rFonts w:ascii="Consolas" w:hAnsi="Consolas"/>
          <w:sz w:val="18"/>
        </w:rPr>
        <w:t>SIHG02000003.1  86336111                                                  ..--.--.---.-  86336115</w:t>
      </w:r>
    </w:p>
    <w:p>
      <w:r>
        <w:rPr>
          <w:rFonts w:ascii="Consolas" w:hAnsi="Consolas"/>
          <w:sz w:val="18"/>
        </w:rPr>
        <w:t>SIHG02000003.1  92057800                                               .-...--.--.---.-  92057794</w:t>
      </w:r>
    </w:p>
    <w:p>
      <w:r>
        <w:rPr>
          <w:rFonts w:ascii="Consolas" w:hAnsi="Consolas"/>
          <w:sz w:val="18"/>
        </w:rPr>
        <w:t>SIHG02000003.1  96429905                                     ..-...-....-...--.--.---.-  96429919</w:t>
      </w:r>
    </w:p>
    <w:p>
      <w:r>
        <w:rPr>
          <w:rFonts w:ascii="Consolas" w:hAnsi="Consolas"/>
          <w:sz w:val="18"/>
        </w:rPr>
        <w:t>SIHG02000003.1  96527446                                        ...-....-...--.--.---.-  96527458</w:t>
      </w:r>
    </w:p>
    <w:p>
      <w:r>
        <w:rPr>
          <w:rFonts w:ascii="Consolas" w:hAnsi="Consolas"/>
          <w:sz w:val="18"/>
        </w:rPr>
        <w:t>SIHG02000003.1  98807277                                               .-...--.--.---.-  98807271</w:t>
      </w:r>
    </w:p>
    <w:p>
      <w:r>
        <w:rPr>
          <w:rFonts w:ascii="Consolas" w:hAnsi="Consolas"/>
          <w:sz w:val="18"/>
        </w:rPr>
        <w:t>SIHG02000003.1  99254691                                     ..-...-....-...--.--.---.-  99254705</w:t>
      </w:r>
    </w:p>
    <w:p>
      <w:r>
        <w:rPr>
          <w:rFonts w:ascii="Consolas" w:hAnsi="Consolas"/>
          <w:sz w:val="18"/>
        </w:rPr>
        <w:t>SIHG02000003.1  99254693                                                  ..--.--.---.-  99254697</w:t>
      </w:r>
    </w:p>
    <w:p>
      <w:r>
        <w:rPr>
          <w:rFonts w:ascii="Consolas" w:hAnsi="Consolas"/>
          <w:sz w:val="18"/>
        </w:rPr>
        <w:t>SIHG02000003.1  99866177                                                  ..--.--.---.-  99866181</w:t>
      </w:r>
    </w:p>
    <w:p>
      <w:r>
        <w:rPr>
          <w:rFonts w:ascii="Consolas" w:hAnsi="Consolas"/>
          <w:sz w:val="18"/>
        </w:rPr>
        <w:t>SIHG02000003.1  99992714                                          .-....-...--.--.---.-  99992724</w:t>
      </w:r>
    </w:p>
    <w:p>
      <w:r>
        <w:rPr>
          <w:rFonts w:ascii="Consolas" w:hAnsi="Consolas"/>
          <w:sz w:val="18"/>
        </w:rPr>
        <w:t>SIHG02000003.1  100528387                                            ...-...--.--.---.-  100528379</w:t>
      </w:r>
    </w:p>
    <w:p>
      <w:r>
        <w:rPr>
          <w:rFonts w:ascii="Consolas" w:hAnsi="Consolas"/>
          <w:sz w:val="18"/>
        </w:rPr>
        <w:t>SIHG02000003.1  103765051                                                ...--.--.---.-  103765056</w:t>
      </w:r>
    </w:p>
    <w:p>
      <w:r>
        <w:rPr>
          <w:rFonts w:ascii="Consolas" w:hAnsi="Consolas"/>
          <w:sz w:val="18"/>
        </w:rPr>
        <w:t>SIHG02000003.1  104548411                                       ...-....-...--.--.---.-  104548399</w:t>
      </w:r>
    </w:p>
    <w:p>
      <w:r>
        <w:rPr>
          <w:rFonts w:ascii="Consolas" w:hAnsi="Consolas"/>
          <w:sz w:val="18"/>
        </w:rPr>
        <w:t>SIHG02000003.1  104548413                                              .-...--.--.---.-  104548407</w:t>
      </w:r>
    </w:p>
    <w:p>
      <w:r>
        <w:rPr>
          <w:rFonts w:ascii="Consolas" w:hAnsi="Consolas"/>
          <w:sz w:val="18"/>
        </w:rPr>
        <w:t>SIHG02000003.1  105481770                                       ...-....-...--.--.---.-  105481758</w:t>
      </w:r>
    </w:p>
    <w:p>
      <w:r>
        <w:rPr>
          <w:rFonts w:ascii="Consolas" w:hAnsi="Consolas"/>
          <w:sz w:val="18"/>
        </w:rPr>
        <w:t>SIHG02000003.1  112365567                                     .-...-....-...--.--.---.-  112365580</w:t>
      </w:r>
    </w:p>
    <w:p>
      <w:r>
        <w:rPr>
          <w:rFonts w:ascii="Consolas" w:hAnsi="Consolas"/>
          <w:sz w:val="18"/>
        </w:rPr>
        <w:t>SIHG02000003.1  112434099                                    ..-...-....-...--.--.---.-  112434085</w:t>
      </w:r>
    </w:p>
    <w:p>
      <w:r>
        <w:rPr>
          <w:rFonts w:ascii="Consolas" w:hAnsi="Consolas"/>
          <w:sz w:val="18"/>
        </w:rPr>
        <w:t>SIHG02000003.1  7946193                                                   ..--.--.---.-  7946189</w:t>
      </w:r>
    </w:p>
    <w:p>
      <w:r>
        <w:rPr>
          <w:rFonts w:ascii="Consolas" w:hAnsi="Consolas"/>
          <w:sz w:val="18"/>
        </w:rPr>
        <w:t>SIHG02000003.1  9256205                                           .-....-...--.--.---.-  9256215</w:t>
      </w:r>
    </w:p>
    <w:p>
      <w:r>
        <w:rPr>
          <w:rFonts w:ascii="Consolas" w:hAnsi="Consolas"/>
          <w:sz w:val="18"/>
        </w:rPr>
        <w:t>SIHG02000003.1  9256205                                                .-...--.--.---.-  9256211</w:t>
      </w:r>
    </w:p>
    <w:p>
      <w:r>
        <w:rPr>
          <w:rFonts w:ascii="Consolas" w:hAnsi="Consolas"/>
          <w:sz w:val="18"/>
        </w:rPr>
        <w:t>SIHG02000003.1  19120987                                      .-...-....-...--.--.---.-  19120974</w:t>
      </w:r>
    </w:p>
    <w:p>
      <w:r>
        <w:rPr>
          <w:rFonts w:ascii="Consolas" w:hAnsi="Consolas"/>
          <w:sz w:val="18"/>
        </w:rPr>
        <w:t>SIHG02000003.1  24250182                                     ..-...-....-...--.--.---.-  24250196</w:t>
      </w:r>
    </w:p>
    <w:p>
      <w:r>
        <w:rPr>
          <w:rFonts w:ascii="Consolas" w:hAnsi="Consolas"/>
          <w:sz w:val="18"/>
        </w:rPr>
        <w:t>SIHG02000003.1  25986288                                        ...-....-...--.--.---.-  25986276</w:t>
      </w:r>
    </w:p>
    <w:p>
      <w:r>
        <w:rPr>
          <w:rFonts w:ascii="Consolas" w:hAnsi="Consolas"/>
          <w:sz w:val="18"/>
        </w:rPr>
        <w:t>SIHG02000003.1  26437329                                             ...-...--.--.---.-  26437321</w:t>
      </w:r>
    </w:p>
    <w:p>
      <w:r>
        <w:rPr>
          <w:rFonts w:ascii="Consolas" w:hAnsi="Consolas"/>
          <w:sz w:val="18"/>
        </w:rPr>
        <w:t>SIHG02000003.1  27625709                                              ..-...--.--.---.-  27625702</w:t>
      </w:r>
    </w:p>
    <w:p>
      <w:r>
        <w:rPr>
          <w:rFonts w:ascii="Consolas" w:hAnsi="Consolas"/>
          <w:sz w:val="18"/>
        </w:rPr>
        <w:t>SIHG02000003.1  27625709                                         ..-....-...--.--.---.-  27625698</w:t>
      </w:r>
    </w:p>
    <w:p>
      <w:r>
        <w:rPr>
          <w:rFonts w:ascii="Consolas" w:hAnsi="Consolas"/>
          <w:sz w:val="18"/>
        </w:rPr>
        <w:t>SIHG02000003.1  28590851                                            ....-...--.--.---.-  28590842</w:t>
      </w:r>
    </w:p>
    <w:p>
      <w:r>
        <w:rPr>
          <w:rFonts w:ascii="Consolas" w:hAnsi="Consolas"/>
          <w:sz w:val="18"/>
        </w:rPr>
        <w:t>SIHG02000003.1  29918360                                                  ..--.--.---.-  29918356</w:t>
      </w:r>
    </w:p>
    <w:p>
      <w:r>
        <w:rPr>
          <w:rFonts w:ascii="Consolas" w:hAnsi="Consolas"/>
          <w:sz w:val="18"/>
        </w:rPr>
        <w:t>SIHG02000003.1  32446950                                                  ..--.--.---.-  32446954</w:t>
      </w:r>
    </w:p>
    <w:p>
      <w:r>
        <w:rPr>
          <w:rFonts w:ascii="Consolas" w:hAnsi="Consolas"/>
          <w:sz w:val="18"/>
        </w:rPr>
        <w:t>SIHG02000003.1  32488016                                                  ..--.--.---.-  32488012</w:t>
      </w:r>
    </w:p>
    <w:p>
      <w:r>
        <w:rPr>
          <w:rFonts w:ascii="Consolas" w:hAnsi="Consolas"/>
          <w:sz w:val="18"/>
        </w:rPr>
        <w:t>SIHG02000003.1  32488017                                      .-...-....-...--.--.---.-  32488004</w:t>
      </w:r>
    </w:p>
    <w:p>
      <w:r>
        <w:rPr>
          <w:rFonts w:ascii="Consolas" w:hAnsi="Consolas"/>
          <w:sz w:val="18"/>
        </w:rPr>
        <w:t>SIHG02000003.1  36537952                                                  ..--.--.---.-  36537956</w:t>
      </w:r>
    </w:p>
    <w:p>
      <w:r>
        <w:rPr>
          <w:rFonts w:ascii="Consolas" w:hAnsi="Consolas"/>
          <w:sz w:val="18"/>
        </w:rPr>
        <w:t>SIHG02000003.1  37115479                                     ..-...-....-...--.--.---.-  37115493</w:t>
      </w:r>
    </w:p>
    <w:p>
      <w:r>
        <w:rPr>
          <w:rFonts w:ascii="Consolas" w:hAnsi="Consolas"/>
          <w:sz w:val="18"/>
        </w:rPr>
        <w:t>SIHG02000003.1  38424282                                            ....-...--.--.---.-  38424291</w:t>
      </w:r>
    </w:p>
    <w:p>
      <w:r>
        <w:rPr>
          <w:rFonts w:ascii="Consolas" w:hAnsi="Consolas"/>
          <w:sz w:val="18"/>
        </w:rPr>
        <w:t>SIHG02000003.1  40637509                                                  ..--.--.---.-  40637505</w:t>
      </w:r>
    </w:p>
    <w:p>
      <w:r>
        <w:rPr>
          <w:rFonts w:ascii="Consolas" w:hAnsi="Consolas"/>
          <w:sz w:val="18"/>
        </w:rPr>
        <w:t>SIHG02000003.1  44188184                                                 ...--.--.---.-  44188189</w:t>
      </w:r>
    </w:p>
    <w:p>
      <w:r>
        <w:rPr>
          <w:rFonts w:ascii="Consolas" w:hAnsi="Consolas"/>
          <w:sz w:val="18"/>
        </w:rPr>
        <w:t>SIHG02000003.1  44188185                                        ...-....-...--.--.---.-  44188197</w:t>
      </w:r>
    </w:p>
    <w:p>
      <w:r>
        <w:rPr>
          <w:rFonts w:ascii="Consolas" w:hAnsi="Consolas"/>
          <w:sz w:val="18"/>
        </w:rPr>
        <w:t>SIHG02000003.1  44711919                                        ...-....-...--.--.---.-  44711931</w:t>
      </w:r>
    </w:p>
    <w:p>
      <w:r>
        <w:rPr>
          <w:rFonts w:ascii="Consolas" w:hAnsi="Consolas"/>
          <w:sz w:val="18"/>
        </w:rPr>
        <w:t>SIHG02000003.1  44711919                                             ...-...--.--.---.-  44711927</w:t>
      </w:r>
    </w:p>
    <w:p>
      <w:r>
        <w:rPr>
          <w:rFonts w:ascii="Consolas" w:hAnsi="Consolas"/>
          <w:sz w:val="18"/>
        </w:rPr>
        <w:t>SIHG02000003.1  45661676                                                 ...--.--.---.-  45661681</w:t>
      </w:r>
    </w:p>
    <w:p>
      <w:r>
        <w:rPr>
          <w:rFonts w:ascii="Consolas" w:hAnsi="Consolas"/>
          <w:sz w:val="18"/>
        </w:rPr>
        <w:t>SIHG02000003.1  45661677                                        ...-....-...--.--.---.-  45661689</w:t>
      </w:r>
    </w:p>
    <w:p>
      <w:r>
        <w:rPr>
          <w:rFonts w:ascii="Consolas" w:hAnsi="Consolas"/>
          <w:sz w:val="18"/>
        </w:rPr>
        <w:t>SIHG02000003.1  49299681                                    ...-...-....-...--.--.---.-  49299666</w:t>
      </w:r>
    </w:p>
    <w:p>
      <w:r>
        <w:rPr>
          <w:rFonts w:ascii="Consolas" w:hAnsi="Consolas"/>
          <w:sz w:val="18"/>
        </w:rPr>
        <w:t>SIHG02000003.1  49491032                                         ..-....-...--.--.---.-  49491043</w:t>
      </w:r>
    </w:p>
    <w:p>
      <w:r>
        <w:rPr>
          <w:rFonts w:ascii="Consolas" w:hAnsi="Consolas"/>
          <w:sz w:val="18"/>
        </w:rPr>
        <w:t>SIHG02000003.1  49491032                                              ..-...--.--.---.-  49491039</w:t>
      </w:r>
    </w:p>
    <w:p>
      <w:r>
        <w:rPr>
          <w:rFonts w:ascii="Consolas" w:hAnsi="Consolas"/>
          <w:sz w:val="18"/>
        </w:rPr>
        <w:t>SIHG02000003.1  50734001                                                   .--.--.---.-  50733998</w:t>
      </w:r>
    </w:p>
    <w:p>
      <w:r>
        <w:rPr>
          <w:rFonts w:ascii="Consolas" w:hAnsi="Consolas"/>
          <w:sz w:val="18"/>
        </w:rPr>
        <w:t>SIHG02000003.1  50994697                                            ....-...--.--.---.-  50994706</w:t>
      </w:r>
    </w:p>
    <w:p>
      <w:r>
        <w:rPr>
          <w:rFonts w:ascii="Consolas" w:hAnsi="Consolas"/>
          <w:sz w:val="18"/>
        </w:rPr>
        <w:t>SIHG02000003.1  53964982                                                  ..--.--.---.-  53964986</w:t>
      </w:r>
    </w:p>
    <w:p>
      <w:r>
        <w:rPr>
          <w:rFonts w:ascii="Consolas" w:hAnsi="Consolas"/>
          <w:sz w:val="18"/>
        </w:rPr>
        <w:t>SIHG02000003.1  55379188                                     ..-...-....-...--.--.---.-  55379174</w:t>
      </w:r>
    </w:p>
    <w:p>
      <w:r>
        <w:rPr>
          <w:rFonts w:ascii="Consolas" w:hAnsi="Consolas"/>
          <w:sz w:val="18"/>
        </w:rPr>
        <w:t>SIHG02000003.1  57000490                                      .-...-....-...--.--.---.-  57000503</w:t>
      </w:r>
    </w:p>
    <w:p>
      <w:r>
        <w:rPr>
          <w:rFonts w:ascii="Consolas" w:hAnsi="Consolas"/>
          <w:sz w:val="18"/>
        </w:rPr>
        <w:t>SIHG02000003.1  61872467                                                  ..--.--.---.-  61872463</w:t>
      </w:r>
    </w:p>
    <w:p>
      <w:r>
        <w:rPr>
          <w:rFonts w:ascii="Consolas" w:hAnsi="Consolas"/>
          <w:sz w:val="18"/>
        </w:rPr>
        <w:t>SIHG02000003.1  64509235                                                  ..--.--.---.-  64509239</w:t>
      </w:r>
    </w:p>
    <w:p>
      <w:r>
        <w:rPr>
          <w:rFonts w:ascii="Consolas" w:hAnsi="Consolas"/>
          <w:sz w:val="18"/>
        </w:rPr>
        <w:t>SIHG02000003.1  64634228                                              ..-...--.--.---.-  64634221</w:t>
      </w:r>
    </w:p>
    <w:p>
      <w:r>
        <w:rPr>
          <w:rFonts w:ascii="Consolas" w:hAnsi="Consolas"/>
          <w:sz w:val="18"/>
        </w:rPr>
        <w:t>SIHG02000003.1  64634228                                         ..-....-...--.--.---.-  64634217</w:t>
      </w:r>
    </w:p>
    <w:p>
      <w:r>
        <w:rPr>
          <w:rFonts w:ascii="Consolas" w:hAnsi="Consolas"/>
          <w:sz w:val="18"/>
        </w:rPr>
        <w:t>SIHG02000003.1  69856877                                            ....-...--.--.---.-  69856868</w:t>
      </w:r>
    </w:p>
    <w:p>
      <w:r>
        <w:rPr>
          <w:rFonts w:ascii="Consolas" w:hAnsi="Consolas"/>
          <w:sz w:val="18"/>
        </w:rPr>
        <w:t>SIHG02000003.1  70868459                                            ....-...--.--.---.-  70868450</w:t>
      </w:r>
    </w:p>
    <w:p>
      <w:r>
        <w:rPr>
          <w:rFonts w:ascii="Consolas" w:hAnsi="Consolas"/>
          <w:sz w:val="18"/>
        </w:rPr>
        <w:t>SIHG02000003.1  76486407                                                  ..--.--.---.-  76486403</w:t>
      </w:r>
    </w:p>
    <w:p>
      <w:r>
        <w:rPr>
          <w:rFonts w:ascii="Consolas" w:hAnsi="Consolas"/>
          <w:sz w:val="18"/>
        </w:rPr>
        <w:t>SIHG02000003.1  77772963                                            ....-...--.--.---.-  77772954</w:t>
      </w:r>
    </w:p>
    <w:p>
      <w:r>
        <w:rPr>
          <w:rFonts w:ascii="Consolas" w:hAnsi="Consolas"/>
          <w:sz w:val="18"/>
        </w:rPr>
        <w:t>SIHG02000003.1  81686540                                                   .--.--.---.-  81686537</w:t>
      </w:r>
    </w:p>
    <w:p>
      <w:r>
        <w:rPr>
          <w:rFonts w:ascii="Consolas" w:hAnsi="Consolas"/>
          <w:sz w:val="18"/>
        </w:rPr>
        <w:t>SIHG02000003.1  85426272                                             ...-...--.--.---.-  85426264</w:t>
      </w:r>
    </w:p>
    <w:p>
      <w:r>
        <w:rPr>
          <w:rFonts w:ascii="Consolas" w:hAnsi="Consolas"/>
          <w:sz w:val="18"/>
        </w:rPr>
        <w:t>SIHG02000003.1  85426272                                        ...-....-...--.--.---.-  85426260</w:t>
      </w:r>
    </w:p>
    <w:p>
      <w:r>
        <w:rPr>
          <w:rFonts w:ascii="Consolas" w:hAnsi="Consolas"/>
          <w:sz w:val="18"/>
        </w:rPr>
        <w:t>SIHG02000003.1  92057798                                        ...-....-...--.--.---.-  92057786</w:t>
      </w:r>
    </w:p>
    <w:p>
      <w:r>
        <w:rPr>
          <w:rFonts w:ascii="Consolas" w:hAnsi="Consolas"/>
          <w:sz w:val="18"/>
        </w:rPr>
        <w:t>SIHG02000003.1  96429907                                                  ..--.--.---.-  96429911</w:t>
      </w:r>
    </w:p>
    <w:p>
      <w:r>
        <w:rPr>
          <w:rFonts w:ascii="Consolas" w:hAnsi="Consolas"/>
          <w:sz w:val="18"/>
        </w:rPr>
        <w:t>SIHG02000003.1  96527445                                                 ...--.--.---.-  96527450</w:t>
      </w:r>
    </w:p>
    <w:p>
      <w:r>
        <w:rPr>
          <w:rFonts w:ascii="Consolas" w:hAnsi="Consolas"/>
          <w:sz w:val="18"/>
        </w:rPr>
        <w:t>SIHG02000003.1  99960929                                              ..-...--.--.---.-  99960922</w:t>
      </w:r>
    </w:p>
    <w:p>
      <w:r>
        <w:rPr>
          <w:rFonts w:ascii="Consolas" w:hAnsi="Consolas"/>
          <w:sz w:val="18"/>
        </w:rPr>
        <w:t>SIHG02000003.1  99960929                                         ..-....-...--.--.---.-  99960918</w:t>
      </w:r>
    </w:p>
    <w:p>
      <w:r>
        <w:rPr>
          <w:rFonts w:ascii="Consolas" w:hAnsi="Consolas"/>
          <w:sz w:val="18"/>
        </w:rPr>
        <w:t>SIHG02000003.1  101883357                                                 ..--.--.---.-  101883353</w:t>
      </w:r>
    </w:p>
    <w:p>
      <w:r>
        <w:rPr>
          <w:rFonts w:ascii="Consolas" w:hAnsi="Consolas"/>
          <w:sz w:val="18"/>
        </w:rPr>
        <w:t>SIHG02000003.1  101883358                                     .-...-....-...--.--.---.-  101883345</w:t>
      </w:r>
    </w:p>
    <w:p>
      <w:r>
        <w:rPr>
          <w:rFonts w:ascii="Consolas" w:hAnsi="Consolas"/>
          <w:sz w:val="18"/>
        </w:rPr>
        <w:t>SIHG02000003.1  103765051                                           ....-...--.--.---.-  103765060</w:t>
      </w:r>
    </w:p>
    <w:p>
      <w:r>
        <w:rPr>
          <w:rFonts w:ascii="Consolas" w:hAnsi="Consolas"/>
          <w:sz w:val="18"/>
        </w:rPr>
        <w:t>SIHG02000003.1  104522671                                                 ..--.--.---.-  104522675</w:t>
      </w:r>
    </w:p>
    <w:p>
      <w:r>
        <w:rPr>
          <w:rFonts w:ascii="Consolas" w:hAnsi="Consolas"/>
          <w:sz w:val="18"/>
        </w:rPr>
        <w:t>SIHG02000003.1  112365568                                            ...-...--.--.---.-  112365576</w:t>
      </w:r>
    </w:p>
    <w:p>
      <w:r>
        <w:rPr>
          <w:rFonts w:ascii="Consolas" w:hAnsi="Consolas"/>
          <w:sz w:val="18"/>
        </w:rPr>
        <w:t>SIHG02000003.1  112434097                                                 ..--.--.---.-  112434093</w:t>
      </w:r>
    </w:p>
    <w:p>
      <w:r>
        <w:rPr>
          <w:rFonts w:ascii="Consolas" w:hAnsi="Consolas"/>
          <w:sz w:val="18"/>
        </w:rPr>
        <w:t>SIHG02000003.1  4776153                                    ....-...-....-...--.--.---.-  4776137</w:t>
      </w:r>
    </w:p>
    <w:p>
      <w:r>
        <w:rPr>
          <w:rFonts w:ascii="Consolas" w:hAnsi="Consolas"/>
          <w:sz w:val="18"/>
        </w:rPr>
        <w:t>SIHG02000003.1  7946193                                              ...-...--.--.---.-  7946185</w:t>
      </w:r>
    </w:p>
    <w:p>
      <w:r>
        <w:rPr>
          <w:rFonts w:ascii="Consolas" w:hAnsi="Consolas"/>
          <w:sz w:val="18"/>
        </w:rPr>
        <w:t>SIHG02000003.1  8743390                                                   ..--.--.---.-  8743394</w:t>
      </w:r>
    </w:p>
    <w:p>
      <w:r>
        <w:rPr>
          <w:rFonts w:ascii="Consolas" w:hAnsi="Consolas"/>
          <w:sz w:val="18"/>
        </w:rPr>
        <w:t>SIHG02000003.1  8897784                                      ..-...-....-...--.--.---.-  8897770</w:t>
      </w:r>
    </w:p>
    <w:p>
      <w:r>
        <w:rPr>
          <w:rFonts w:ascii="Consolas" w:hAnsi="Consolas"/>
          <w:sz w:val="18"/>
        </w:rPr>
        <w:t>SIHG02000003.1  9010303                                    ....-...-....-...--.--.---.-  9010319</w:t>
      </w:r>
    </w:p>
    <w:p>
      <w:r>
        <w:rPr>
          <w:rFonts w:ascii="Consolas" w:hAnsi="Consolas"/>
          <w:sz w:val="18"/>
        </w:rPr>
        <w:t>SIHG02000003.1  9649002                                             ....-...--.--.---.-  9649011</w:t>
      </w:r>
    </w:p>
    <w:p>
      <w:r>
        <w:rPr>
          <w:rFonts w:ascii="Consolas" w:hAnsi="Consolas"/>
          <w:sz w:val="18"/>
        </w:rPr>
        <w:t>SIHG02000003.1  9649002                                                  ...--.--.---.-  9649007</w:t>
      </w:r>
    </w:p>
    <w:p>
      <w:r>
        <w:rPr>
          <w:rFonts w:ascii="Consolas" w:hAnsi="Consolas"/>
          <w:sz w:val="18"/>
        </w:rPr>
        <w:t>SIHG02000003.1  14044990                                        ...-....-...--.--.---.-  14045002</w:t>
      </w:r>
    </w:p>
    <w:p>
      <w:r>
        <w:rPr>
          <w:rFonts w:ascii="Consolas" w:hAnsi="Consolas"/>
          <w:sz w:val="18"/>
        </w:rPr>
        <w:t>SIHG02000003.1  14765659                                                 ...--.--.---.-  14765654</w:t>
      </w:r>
    </w:p>
    <w:p>
      <w:r>
        <w:rPr>
          <w:rFonts w:ascii="Consolas" w:hAnsi="Consolas"/>
          <w:sz w:val="18"/>
        </w:rPr>
        <w:t>SIHG02000003.1  14765659                                            ....-...--.--.---.-  14765650</w:t>
      </w:r>
    </w:p>
    <w:p>
      <w:r>
        <w:rPr>
          <w:rFonts w:ascii="Consolas" w:hAnsi="Consolas"/>
          <w:sz w:val="18"/>
        </w:rPr>
        <w:t>SIHG02000003.1  18201853                                                  ..--.--.---.-  18201849</w:t>
      </w:r>
    </w:p>
    <w:p>
      <w:r>
        <w:rPr>
          <w:rFonts w:ascii="Consolas" w:hAnsi="Consolas"/>
          <w:sz w:val="18"/>
        </w:rPr>
        <w:t>SIHG02000003.1  19120986                                                  ..--.--.---.-  19120982</w:t>
      </w:r>
    </w:p>
    <w:p>
      <w:r>
        <w:rPr>
          <w:rFonts w:ascii="Consolas" w:hAnsi="Consolas"/>
          <w:sz w:val="18"/>
        </w:rPr>
        <w:t>SIHG02000003.1  19120986                                             ...-...--.--.---.-  19120978</w:t>
      </w:r>
    </w:p>
    <w:p>
      <w:r>
        <w:rPr>
          <w:rFonts w:ascii="Consolas" w:hAnsi="Consolas"/>
          <w:sz w:val="18"/>
        </w:rPr>
        <w:t>SIHG02000003.1  26437329                                                  ..--.--.---.-  26437325</w:t>
      </w:r>
    </w:p>
    <w:p>
      <w:r>
        <w:rPr>
          <w:rFonts w:ascii="Consolas" w:hAnsi="Consolas"/>
          <w:sz w:val="18"/>
        </w:rPr>
        <w:t>SIHG02000003.1  28590850                                        ...-....-...--.--.---.-  28590838</w:t>
      </w:r>
    </w:p>
    <w:p>
      <w:r>
        <w:rPr>
          <w:rFonts w:ascii="Consolas" w:hAnsi="Consolas"/>
          <w:sz w:val="18"/>
        </w:rPr>
        <w:t>SIHG02000003.1  29918360                                             ...-...--.--.---.-  29918352</w:t>
      </w:r>
    </w:p>
    <w:p>
      <w:r>
        <w:rPr>
          <w:rFonts w:ascii="Consolas" w:hAnsi="Consolas"/>
          <w:sz w:val="18"/>
        </w:rPr>
        <w:t>SIHG02000003.1  29918360                                        ...-....-...--.--.---.-  29918348</w:t>
      </w:r>
    </w:p>
    <w:p>
      <w:r>
        <w:rPr>
          <w:rFonts w:ascii="Consolas" w:hAnsi="Consolas"/>
          <w:sz w:val="18"/>
        </w:rPr>
        <w:t>SIHG02000003.1  32446950                                             ...-...--.--.---.-  32446958</w:t>
      </w:r>
    </w:p>
    <w:p>
      <w:r>
        <w:rPr>
          <w:rFonts w:ascii="Consolas" w:hAnsi="Consolas"/>
          <w:sz w:val="18"/>
        </w:rPr>
        <w:t>SIHG02000003.1  32488016                                             ...-...--.--.---.-  32488008</w:t>
      </w:r>
    </w:p>
    <w:p>
      <w:r>
        <w:rPr>
          <w:rFonts w:ascii="Consolas" w:hAnsi="Consolas"/>
          <w:sz w:val="18"/>
        </w:rPr>
        <w:t>SIHG02000003.1  32780034                                             ...-...--.--.---.-  32780026</w:t>
      </w:r>
    </w:p>
    <w:p>
      <w:r>
        <w:rPr>
          <w:rFonts w:ascii="Consolas" w:hAnsi="Consolas"/>
          <w:sz w:val="18"/>
        </w:rPr>
        <w:t>SIHG02000003.1  33546206                                             ...-...--.--.---.-  33546214</w:t>
      </w:r>
    </w:p>
    <w:p>
      <w:r>
        <w:rPr>
          <w:rFonts w:ascii="Consolas" w:hAnsi="Consolas"/>
          <w:sz w:val="18"/>
        </w:rPr>
        <w:t>SIHG02000003.1  36537952                                        ...-....-...--.--.---.-  36537964</w:t>
      </w:r>
    </w:p>
    <w:p>
      <w:r>
        <w:rPr>
          <w:rFonts w:ascii="Consolas" w:hAnsi="Consolas"/>
          <w:sz w:val="18"/>
        </w:rPr>
        <w:t>SIHG02000003.1  36537952                                             ...-...--.--.---.-  36537960</w:t>
      </w:r>
    </w:p>
    <w:p>
      <w:r>
        <w:rPr>
          <w:rFonts w:ascii="Consolas" w:hAnsi="Consolas"/>
          <w:sz w:val="18"/>
        </w:rPr>
        <w:t>SIHG02000003.1  37032706                                   ....-...-....-...--.--.---.-  37032722</w:t>
      </w:r>
    </w:p>
    <w:p>
      <w:r>
        <w:rPr>
          <w:rFonts w:ascii="Consolas" w:hAnsi="Consolas"/>
          <w:sz w:val="18"/>
        </w:rPr>
        <w:t>SIHG02000003.1  38424283                                        ...-....-...--.--.---.-  38424295</w:t>
      </w:r>
    </w:p>
    <w:p>
      <w:r>
        <w:rPr>
          <w:rFonts w:ascii="Consolas" w:hAnsi="Consolas"/>
          <w:sz w:val="18"/>
        </w:rPr>
        <w:t>SIHG02000003.1  39997029                                      .-...-....-...--.--.---.-  39997016</w:t>
      </w:r>
    </w:p>
    <w:p>
      <w:r>
        <w:rPr>
          <w:rFonts w:ascii="Consolas" w:hAnsi="Consolas"/>
          <w:sz w:val="18"/>
        </w:rPr>
        <w:t>SIHG02000003.1  40637509                                             ...-...--.--.---.-  40637501</w:t>
      </w:r>
    </w:p>
    <w:p>
      <w:r>
        <w:rPr>
          <w:rFonts w:ascii="Consolas" w:hAnsi="Consolas"/>
          <w:sz w:val="18"/>
        </w:rPr>
        <w:t>SIHG02000003.1  44711919                                                  ..--.--.---.-  44711923</w:t>
      </w:r>
    </w:p>
    <w:p>
      <w:r>
        <w:rPr>
          <w:rFonts w:ascii="Consolas" w:hAnsi="Consolas"/>
          <w:sz w:val="18"/>
        </w:rPr>
        <w:t>SIHG02000003.1  45685585                                                   .--.--.---.-  45685588</w:t>
      </w:r>
    </w:p>
    <w:p>
      <w:r>
        <w:rPr>
          <w:rFonts w:ascii="Consolas" w:hAnsi="Consolas"/>
          <w:sz w:val="18"/>
        </w:rPr>
        <w:t>SIHG02000003.1  45866262                                                   .--.--.---.-  45866265</w:t>
      </w:r>
    </w:p>
    <w:p>
      <w:r>
        <w:rPr>
          <w:rFonts w:ascii="Consolas" w:hAnsi="Consolas"/>
          <w:sz w:val="18"/>
        </w:rPr>
        <w:t>SIHG02000003.1  49574902                                                   .--.--.---.-  49574899</w:t>
      </w:r>
    </w:p>
    <w:p>
      <w:r>
        <w:rPr>
          <w:rFonts w:ascii="Consolas" w:hAnsi="Consolas"/>
          <w:sz w:val="18"/>
        </w:rPr>
        <w:t>SIHG02000003.1  50994698                                        ...-....-...--.--.---.-  50994710</w:t>
      </w:r>
    </w:p>
    <w:p>
      <w:r>
        <w:rPr>
          <w:rFonts w:ascii="Consolas" w:hAnsi="Consolas"/>
          <w:sz w:val="18"/>
        </w:rPr>
        <w:t>SIHG02000003.1  51106971                                                  ..--.--.---.-  51106975</w:t>
      </w:r>
    </w:p>
    <w:p>
      <w:r>
        <w:rPr>
          <w:rFonts w:ascii="Consolas" w:hAnsi="Consolas"/>
          <w:sz w:val="18"/>
        </w:rPr>
        <w:t>SIHG02000003.1  53911999                                        ...-....-...--.--.---.-  53912011</w:t>
      </w:r>
    </w:p>
    <w:p>
      <w:r>
        <w:rPr>
          <w:rFonts w:ascii="Consolas" w:hAnsi="Consolas"/>
          <w:sz w:val="18"/>
        </w:rPr>
        <w:t>SIHG02000003.1  53964982                                             ...-...--.--.---.-  53964990</w:t>
      </w:r>
    </w:p>
    <w:p>
      <w:r>
        <w:rPr>
          <w:rFonts w:ascii="Consolas" w:hAnsi="Consolas"/>
          <w:sz w:val="18"/>
        </w:rPr>
        <w:t>SIHG02000003.1  55303473                                                  ..--.--.---.-  55303469</w:t>
      </w:r>
    </w:p>
    <w:p>
      <w:r>
        <w:rPr>
          <w:rFonts w:ascii="Consolas" w:hAnsi="Consolas"/>
          <w:sz w:val="18"/>
        </w:rPr>
        <w:t>SIHG02000003.1  55303473                                             ...-...--.--.---.-  55303465</w:t>
      </w:r>
    </w:p>
    <w:p>
      <w:r>
        <w:rPr>
          <w:rFonts w:ascii="Consolas" w:hAnsi="Consolas"/>
          <w:sz w:val="18"/>
        </w:rPr>
        <w:t>SIHG02000003.1  55303473                                        ...-....-...--.--.---.-  55303461</w:t>
      </w:r>
    </w:p>
    <w:p>
      <w:r>
        <w:rPr>
          <w:rFonts w:ascii="Consolas" w:hAnsi="Consolas"/>
          <w:sz w:val="18"/>
        </w:rPr>
        <w:t>SIHG02000003.1  56459480                                      .-...-....-...--.--.---.-  56459493</w:t>
      </w:r>
    </w:p>
    <w:p>
      <w:r>
        <w:rPr>
          <w:rFonts w:ascii="Consolas" w:hAnsi="Consolas"/>
          <w:sz w:val="18"/>
        </w:rPr>
        <w:t>SIHG02000003.1  57000491                                             ...-...--.--.---.-  57000499</w:t>
      </w:r>
    </w:p>
    <w:p>
      <w:r>
        <w:rPr>
          <w:rFonts w:ascii="Consolas" w:hAnsi="Consolas"/>
          <w:sz w:val="18"/>
        </w:rPr>
        <w:t>SIHG02000003.1  57000491                                                  ..--.--.---.-  57000495</w:t>
      </w:r>
    </w:p>
    <w:p>
      <w:r>
        <w:rPr>
          <w:rFonts w:ascii="Consolas" w:hAnsi="Consolas"/>
          <w:sz w:val="18"/>
        </w:rPr>
        <w:t>SIHG02000003.1  60364946                                        ...-....-...--.--.---.-  60364958</w:t>
      </w:r>
    </w:p>
    <w:p>
      <w:r>
        <w:rPr>
          <w:rFonts w:ascii="Consolas" w:hAnsi="Consolas"/>
          <w:sz w:val="18"/>
        </w:rPr>
        <w:t>SIHG02000003.1  61626937                                   ....-...-....-...--.--.---.-  61626921</w:t>
      </w:r>
    </w:p>
    <w:p>
      <w:r>
        <w:rPr>
          <w:rFonts w:ascii="Consolas" w:hAnsi="Consolas"/>
          <w:sz w:val="18"/>
        </w:rPr>
        <w:t>SIHG02000003.1  61739905                                              ..-...--.--.---.-  61739898</w:t>
      </w:r>
    </w:p>
    <w:p>
      <w:r>
        <w:rPr>
          <w:rFonts w:ascii="Consolas" w:hAnsi="Consolas"/>
          <w:sz w:val="18"/>
        </w:rPr>
        <w:t>SIHG02000003.1  61739905                                         ..-....-...--.--.---.-  61739894</w:t>
      </w:r>
    </w:p>
    <w:p>
      <w:r>
        <w:rPr>
          <w:rFonts w:ascii="Consolas" w:hAnsi="Consolas"/>
          <w:sz w:val="18"/>
        </w:rPr>
        <w:t>SIHG02000003.1  61872467                                             ...-...--.--.---.-  61872459</w:t>
      </w:r>
    </w:p>
    <w:p>
      <w:r>
        <w:rPr>
          <w:rFonts w:ascii="Consolas" w:hAnsi="Consolas"/>
          <w:sz w:val="18"/>
        </w:rPr>
        <w:t>SIHG02000003.1  61872467                                        ...-....-...--.--.---.-  61872455</w:t>
      </w:r>
    </w:p>
    <w:p>
      <w:r>
        <w:rPr>
          <w:rFonts w:ascii="Consolas" w:hAnsi="Consolas"/>
          <w:sz w:val="18"/>
        </w:rPr>
        <w:t>SIHG02000003.1  62614244                                      .-...-....-...--.--.---.-  62614231</w:t>
      </w:r>
    </w:p>
    <w:p>
      <w:r>
        <w:rPr>
          <w:rFonts w:ascii="Consolas" w:hAnsi="Consolas"/>
          <w:sz w:val="18"/>
        </w:rPr>
        <w:t>SIHG02000003.1  64509235                                             ...-...--.--.---.-  64509243</w:t>
      </w:r>
    </w:p>
    <w:p>
      <w:r>
        <w:rPr>
          <w:rFonts w:ascii="Consolas" w:hAnsi="Consolas"/>
          <w:sz w:val="18"/>
        </w:rPr>
        <w:t>SIHG02000003.1  69512290                                                  ..--.--.---.-  69512294</w:t>
      </w:r>
    </w:p>
    <w:p>
      <w:r>
        <w:rPr>
          <w:rFonts w:ascii="Consolas" w:hAnsi="Consolas"/>
          <w:sz w:val="18"/>
        </w:rPr>
        <w:t>SIHG02000003.1  69856876                                        ...-....-...--.--.---.-  69856864</w:t>
      </w:r>
    </w:p>
    <w:p>
      <w:r>
        <w:rPr>
          <w:rFonts w:ascii="Consolas" w:hAnsi="Consolas"/>
          <w:sz w:val="18"/>
        </w:rPr>
        <w:t>SIHG02000003.1  70868458                                        ...-....-...--.--.---.-  70868446</w:t>
      </w:r>
    </w:p>
    <w:p>
      <w:r>
        <w:rPr>
          <w:rFonts w:ascii="Consolas" w:hAnsi="Consolas"/>
          <w:sz w:val="18"/>
        </w:rPr>
        <w:t>SIHG02000003.1  74655051                                      .-...-....-...--.--.---.-  74655064</w:t>
      </w:r>
    </w:p>
    <w:p>
      <w:r>
        <w:rPr>
          <w:rFonts w:ascii="Consolas" w:hAnsi="Consolas"/>
          <w:sz w:val="18"/>
        </w:rPr>
        <w:t>SIHG02000003.1  75557929                                                  ..--.--.---.-  75557933</w:t>
      </w:r>
    </w:p>
    <w:p>
      <w:r>
        <w:rPr>
          <w:rFonts w:ascii="Consolas" w:hAnsi="Consolas"/>
          <w:sz w:val="18"/>
        </w:rPr>
        <w:t>SIHG02000003.1  76486407                                             ...-...--.--.---.-  76486399</w:t>
      </w:r>
    </w:p>
    <w:p>
      <w:r>
        <w:rPr>
          <w:rFonts w:ascii="Consolas" w:hAnsi="Consolas"/>
          <w:sz w:val="18"/>
        </w:rPr>
        <w:t>SIHG02000003.1  76486407                                        ...-....-...--.--.---.-  76486395</w:t>
      </w:r>
    </w:p>
    <w:p>
      <w:r>
        <w:rPr>
          <w:rFonts w:ascii="Consolas" w:hAnsi="Consolas"/>
          <w:sz w:val="18"/>
        </w:rPr>
        <w:t>SIHG02000003.1  76567280                                        ...-....-...--.--.---.-  76567292</w:t>
      </w:r>
    </w:p>
    <w:p>
      <w:r>
        <w:rPr>
          <w:rFonts w:ascii="Consolas" w:hAnsi="Consolas"/>
          <w:sz w:val="18"/>
        </w:rPr>
        <w:t>SIHG02000003.1  77772962                                        ...-....-...--.--.---.-  77772950</w:t>
      </w:r>
    </w:p>
    <w:p>
      <w:r>
        <w:rPr>
          <w:rFonts w:ascii="Consolas" w:hAnsi="Consolas"/>
          <w:sz w:val="18"/>
        </w:rPr>
        <w:t>SIHG02000003.1  78545690                                     ..-...-....-...--.--.---.-  78545676</w:t>
      </w:r>
    </w:p>
    <w:p>
      <w:r>
        <w:rPr>
          <w:rFonts w:ascii="Consolas" w:hAnsi="Consolas"/>
          <w:sz w:val="18"/>
        </w:rPr>
        <w:t>SIHG02000003.1  79377455                                                         .---.-  79377454</w:t>
      </w:r>
    </w:p>
    <w:p>
      <w:r>
        <w:rPr>
          <w:rFonts w:ascii="Consolas" w:hAnsi="Consolas"/>
          <w:sz w:val="18"/>
        </w:rPr>
        <w:t>SIHG02000003.1  79419285                                                   .--.--.---.-  79419282</w:t>
      </w:r>
    </w:p>
    <w:p>
      <w:r>
        <w:rPr>
          <w:rFonts w:ascii="Consolas" w:hAnsi="Consolas"/>
          <w:sz w:val="18"/>
        </w:rPr>
        <w:t>SIHG02000003.1  79444635                                                   .--.--.---.-  79444638</w:t>
      </w:r>
    </w:p>
    <w:p>
      <w:r>
        <w:rPr>
          <w:rFonts w:ascii="Consolas" w:hAnsi="Consolas"/>
          <w:sz w:val="18"/>
        </w:rPr>
        <w:t>SIHG02000003.1  81078032                                        ...-....-...--.--.---.-  81078020</w:t>
      </w:r>
    </w:p>
    <w:p>
      <w:r>
        <w:rPr>
          <w:rFonts w:ascii="Consolas" w:hAnsi="Consolas"/>
          <w:sz w:val="18"/>
        </w:rPr>
        <w:t>SIHG02000003.1  82365716                                                  ..--.--.---.-  82365720</w:t>
      </w:r>
    </w:p>
    <w:p>
      <w:r>
        <w:rPr>
          <w:rFonts w:ascii="Consolas" w:hAnsi="Consolas"/>
          <w:sz w:val="18"/>
        </w:rPr>
        <w:t>SIHG02000003.1  83343390                                      .-...-....-...--.--.---.-  83343403</w:t>
      </w:r>
    </w:p>
    <w:p>
      <w:r>
        <w:rPr>
          <w:rFonts w:ascii="Consolas" w:hAnsi="Consolas"/>
          <w:sz w:val="18"/>
        </w:rPr>
        <w:t>SIHG02000003.1  84734618                                   ....-...-....-...--.--.---.-  84734602</w:t>
      </w:r>
    </w:p>
    <w:p>
      <w:r>
        <w:rPr>
          <w:rFonts w:ascii="Consolas" w:hAnsi="Consolas"/>
          <w:sz w:val="18"/>
        </w:rPr>
        <w:t>SIHG02000003.1  85426272                                                  ..--.--.---.-  85426268</w:t>
      </w:r>
    </w:p>
    <w:p>
      <w:r>
        <w:rPr>
          <w:rFonts w:ascii="Consolas" w:hAnsi="Consolas"/>
          <w:sz w:val="18"/>
        </w:rPr>
        <w:t>SIHG02000003.1  86336111                                             ...-...--.--.---.-  86336119</w:t>
      </w:r>
    </w:p>
    <w:p>
      <w:r>
        <w:rPr>
          <w:rFonts w:ascii="Consolas" w:hAnsi="Consolas"/>
          <w:sz w:val="18"/>
        </w:rPr>
        <w:t>SIHG02000003.1  87276580                                               .-...--.--.---.-  87276574</w:t>
      </w:r>
    </w:p>
    <w:p>
      <w:r>
        <w:rPr>
          <w:rFonts w:ascii="Consolas" w:hAnsi="Consolas"/>
          <w:sz w:val="18"/>
        </w:rPr>
        <w:t>SIHG02000003.1  87276580                                          .-....-...--.--.---.-  87276570</w:t>
      </w:r>
    </w:p>
    <w:p>
      <w:r>
        <w:rPr>
          <w:rFonts w:ascii="Consolas" w:hAnsi="Consolas"/>
          <w:sz w:val="18"/>
        </w:rPr>
        <w:t>SIHG02000003.1  88224636                                                   .--.--.---.-  88224633</w:t>
      </w:r>
    </w:p>
    <w:p>
      <w:r>
        <w:rPr>
          <w:rFonts w:ascii="Consolas" w:hAnsi="Consolas"/>
          <w:sz w:val="18"/>
        </w:rPr>
        <w:t>SIHG02000003.1  96429907                                             ...-...--.--.---.-  96429915</w:t>
      </w:r>
    </w:p>
    <w:p>
      <w:r>
        <w:rPr>
          <w:rFonts w:ascii="Consolas" w:hAnsi="Consolas"/>
          <w:sz w:val="18"/>
        </w:rPr>
        <w:t>SIHG02000003.1  99254693                                             ...-...--.--.---.-  99254701</w:t>
      </w:r>
    </w:p>
    <w:p>
      <w:r>
        <w:rPr>
          <w:rFonts w:ascii="Consolas" w:hAnsi="Consolas"/>
          <w:sz w:val="18"/>
        </w:rPr>
        <w:t>SIHG02000003.1  99866177                                             ...-...--.--.---.-  99866185</w:t>
      </w:r>
    </w:p>
    <w:p>
      <w:r>
        <w:rPr>
          <w:rFonts w:ascii="Consolas" w:hAnsi="Consolas"/>
          <w:sz w:val="18"/>
        </w:rPr>
        <w:t>SIHG02000003.1  99992716                                        ...-....-...--.--.---.-  99992728</w:t>
      </w:r>
    </w:p>
    <w:p>
      <w:r>
        <w:rPr>
          <w:rFonts w:ascii="Consolas" w:hAnsi="Consolas"/>
          <w:sz w:val="18"/>
        </w:rPr>
        <w:t>SIHG02000003.1  100528387                                                 ..--.--.---.-  100528383</w:t>
      </w:r>
    </w:p>
    <w:p>
      <w:r>
        <w:rPr>
          <w:rFonts w:ascii="Consolas" w:hAnsi="Consolas"/>
          <w:sz w:val="18"/>
        </w:rPr>
        <w:t>SIHG02000003.1  101883357                                            ...-...--.--.---.-  101883349</w:t>
      </w:r>
    </w:p>
    <w:p>
      <w:r>
        <w:rPr>
          <w:rFonts w:ascii="Consolas" w:hAnsi="Consolas"/>
          <w:sz w:val="18"/>
        </w:rPr>
        <w:t>SIHG02000003.1  102069725                                                  .--.--.---.-  102069722</w:t>
      </w:r>
    </w:p>
    <w:p>
      <w:r>
        <w:rPr>
          <w:rFonts w:ascii="Consolas" w:hAnsi="Consolas"/>
          <w:sz w:val="18"/>
        </w:rPr>
        <w:t>SIHG02000003.1  103208215                                    ..-...-....-...--.--.---.-  103208229</w:t>
      </w:r>
    </w:p>
    <w:p>
      <w:r>
        <w:rPr>
          <w:rFonts w:ascii="Consolas" w:hAnsi="Consolas"/>
          <w:sz w:val="18"/>
        </w:rPr>
        <w:t>SIHG02000003.1  103765052                                       ...-....-...--.--.---.-  103765064</w:t>
      </w:r>
    </w:p>
    <w:p>
      <w:r>
        <w:rPr>
          <w:rFonts w:ascii="Consolas" w:hAnsi="Consolas"/>
          <w:sz w:val="18"/>
        </w:rPr>
        <w:t>SIHG02000003.1  104522671                                       ...-....-...--.--.---.-  104522683</w:t>
      </w:r>
    </w:p>
    <w:p>
      <w:r>
        <w:rPr>
          <w:rFonts w:ascii="Consolas" w:hAnsi="Consolas"/>
          <w:sz w:val="18"/>
        </w:rPr>
        <w:t>SIHG02000003.1  104522671                                            ...-...--.--.---.-  104522679</w:t>
      </w:r>
    </w:p>
    <w:p>
      <w:r>
        <w:rPr>
          <w:rFonts w:ascii="Consolas" w:hAnsi="Consolas"/>
          <w:sz w:val="18"/>
        </w:rPr>
        <w:t>SIHG02000003.1  106701539                                              .-...--.--.---.-  106701533</w:t>
      </w:r>
    </w:p>
    <w:p>
      <w:r>
        <w:rPr>
          <w:rFonts w:ascii="Consolas" w:hAnsi="Consolas"/>
          <w:sz w:val="18"/>
        </w:rPr>
        <w:t>SIHG02000003.1  106701539                                         .-....-...--.--.---.-  106701529</w:t>
      </w:r>
    </w:p>
    <w:p>
      <w:r>
        <w:rPr>
          <w:rFonts w:ascii="Consolas" w:hAnsi="Consolas"/>
          <w:sz w:val="18"/>
        </w:rPr>
        <w:t>SIHG02000003.1  112365568                                                 ..--.--.---.-  112365572</w:t>
      </w:r>
    </w:p>
    <w:p>
      <w:r>
        <w:rPr>
          <w:rFonts w:ascii="Consolas" w:hAnsi="Consolas"/>
          <w:sz w:val="18"/>
        </w:rPr>
        <w:t>SIHG02000003.1  112434097                                            ...-...--.--.---.-  112434089</w:t>
      </w:r>
    </w:p>
    <w:p>
      <w:r>
        <w:rPr>
          <w:rFonts w:ascii="Consolas" w:hAnsi="Consolas"/>
          <w:sz w:val="18"/>
        </w:rPr>
        <w:t>SIHG02000003.1  14460530                                      .-...-....C...--.--.---.-  14460544</w:t>
      </w:r>
    </w:p>
    <w:p>
      <w:r>
        <w:rPr>
          <w:rFonts w:ascii="Consolas" w:hAnsi="Consolas"/>
          <w:sz w:val="18"/>
        </w:rPr>
        <w:t>SIHG02000003.1  2956208                                      ..-...-....-...--.--.---.-  2956194</w:t>
      </w:r>
    </w:p>
    <w:p>
      <w:r>
        <w:rPr>
          <w:rFonts w:ascii="Consolas" w:hAnsi="Consolas"/>
          <w:sz w:val="18"/>
        </w:rPr>
        <w:t>SIHG02000003.1  32780044                              .........-...T....-...--.--.---.-  32780022</w:t>
      </w:r>
    </w:p>
    <w:p>
      <w:r>
        <w:rPr>
          <w:rFonts w:ascii="Consolas" w:hAnsi="Consolas"/>
          <w:sz w:val="18"/>
        </w:rPr>
        <w:t>SIHG02000003.1  61942941                                      .-...-....-...--.--.---.-  61942928</w:t>
      </w:r>
    </w:p>
    <w:p>
      <w:r>
        <w:rPr>
          <w:rFonts w:ascii="Consolas" w:hAnsi="Consolas"/>
          <w:sz w:val="18"/>
        </w:rPr>
        <w:t>SIHG02000003.1  4776164                                       .-...-....-...--.--.AT-.-  4776149</w:t>
      </w:r>
    </w:p>
    <w:p>
      <w:r>
        <w:rPr>
          <w:rFonts w:ascii="Consolas" w:hAnsi="Consolas"/>
          <w:sz w:val="18"/>
        </w:rPr>
        <w:t>SIHG02000003.1  43633828                                        ...-....-...--.--.---.-  43633816</w:t>
      </w:r>
    </w:p>
    <w:p>
      <w:r>
        <w:rPr>
          <w:rFonts w:ascii="Consolas" w:hAnsi="Consolas"/>
          <w:sz w:val="18"/>
        </w:rPr>
        <w:t>SIHG02000003.1  12011977                                     ..-...-....-...--.--.---.-  12011991</w:t>
      </w:r>
    </w:p>
    <w:p>
      <w:r>
        <w:rPr>
          <w:rFonts w:ascii="Consolas" w:hAnsi="Consolas"/>
          <w:sz w:val="18"/>
        </w:rPr>
        <w:t>SIHG02000003.1  53810179                                    ...-...-.C..-...--.--.---.-  53810164</w:t>
      </w:r>
    </w:p>
    <w:p>
      <w:r>
        <w:rPr>
          <w:rFonts w:ascii="Consolas" w:hAnsi="Consolas"/>
          <w:sz w:val="18"/>
        </w:rPr>
        <w:t>SIHG02000003.1  43633824                                        ...-....-...--.--.---.-  43633812</w:t>
      </w:r>
    </w:p>
    <w:p>
      <w:r>
        <w:rPr>
          <w:rFonts w:ascii="Consolas" w:hAnsi="Consolas"/>
          <w:sz w:val="18"/>
        </w:rPr>
        <w:t>SIHG02000003.1  88217962                                     ..-...-....-...--.--.---.-  88217948</w:t>
      </w:r>
    </w:p>
    <w:p>
      <w:r>
        <w:rPr>
          <w:rFonts w:ascii="Consolas" w:hAnsi="Consolas"/>
          <w:sz w:val="18"/>
        </w:rPr>
        <w:t>SIHG02000003.1  26654400                                        ...-....-...--.--.---.-  26654412</w:t>
      </w:r>
    </w:p>
    <w:p>
      <w:r>
        <w:rPr>
          <w:rFonts w:ascii="Consolas" w:hAnsi="Consolas"/>
          <w:sz w:val="18"/>
        </w:rPr>
        <w:t>SIHG02000003.1  29643916                                         ..-....-...--.--.---.-  29643927</w:t>
      </w:r>
    </w:p>
    <w:p>
      <w:r>
        <w:rPr>
          <w:rFonts w:ascii="Consolas" w:hAnsi="Consolas"/>
          <w:sz w:val="18"/>
        </w:rPr>
        <w:t>SIHG02000003.1  29758374                                        ...-....-...--.--.---.-  29758386</w:t>
      </w:r>
    </w:p>
    <w:p>
      <w:r>
        <w:rPr>
          <w:rFonts w:ascii="Consolas" w:hAnsi="Consolas"/>
          <w:sz w:val="18"/>
        </w:rPr>
        <w:t>SIHG02000003.1  61942936                                        ...-....-...--.--.---.-  61942924</w:t>
      </w:r>
    </w:p>
    <w:p>
      <w:r>
        <w:rPr>
          <w:rFonts w:ascii="Consolas" w:hAnsi="Consolas"/>
          <w:sz w:val="18"/>
        </w:rPr>
        <w:t>SIHG02000003.1  12011983                                        ...-....-...--.--.---.-  12011995</w:t>
      </w:r>
    </w:p>
    <w:p>
      <w:r>
        <w:rPr>
          <w:rFonts w:ascii="Consolas" w:hAnsi="Consolas"/>
          <w:sz w:val="18"/>
        </w:rPr>
        <w:t>SIHG02000100.1  59489044                                   ....-G..-....-...--.--.---.-  59489060</w:t>
      </w:r>
    </w:p>
    <w:p>
      <w:r>
        <w:rPr>
          <w:rFonts w:ascii="Consolas" w:hAnsi="Consolas"/>
          <w:sz w:val="18"/>
        </w:rPr>
        <w:t>SIHG02000100.1  27070526                                   ....-...-....-...--.--.---.-  27070510</w:t>
      </w:r>
    </w:p>
    <w:p>
      <w:r>
        <w:rPr>
          <w:rFonts w:ascii="Consolas" w:hAnsi="Consolas"/>
          <w:sz w:val="18"/>
        </w:rPr>
        <w:t>SIHG02000100.1  42506550                                     ..-...-.A..-T..--.--.---A-  42506564</w:t>
      </w:r>
    </w:p>
    <w:p>
      <w:r>
        <w:rPr>
          <w:rFonts w:ascii="Consolas" w:hAnsi="Consolas"/>
          <w:sz w:val="18"/>
        </w:rPr>
        <w:t>SIHG02000100.1  20728950                                    ...-...-....-...--.--.---.-  20728935</w:t>
      </w:r>
    </w:p>
    <w:p>
      <w:r>
        <w:rPr>
          <w:rFonts w:ascii="Consolas" w:hAnsi="Consolas"/>
          <w:sz w:val="18"/>
        </w:rPr>
        <w:t>SIHG02000100.1  80563547                                        ...-....-...--.--.---.-  80563559</w:t>
      </w:r>
    </w:p>
    <w:p>
      <w:r>
        <w:rPr>
          <w:rFonts w:ascii="Consolas" w:hAnsi="Consolas"/>
          <w:sz w:val="18"/>
        </w:rPr>
        <w:t>SIHG02000100.1  39364081                                        ...-....-...--.--.---.-  39364069</w:t>
      </w:r>
    </w:p>
    <w:p>
      <w:r>
        <w:rPr>
          <w:rFonts w:ascii="Consolas" w:hAnsi="Consolas"/>
          <w:sz w:val="18"/>
        </w:rPr>
        <w:t>SIHG02000100.1  56746243                                     ..-...-....-...--.--.---.-  56746257</w:t>
      </w:r>
    </w:p>
    <w:p>
      <w:r>
        <w:rPr>
          <w:rFonts w:ascii="Consolas" w:hAnsi="Consolas"/>
          <w:sz w:val="18"/>
        </w:rPr>
        <w:t>SIHG02000100.1  60585910                                      .-...-.C..-...--.--.---.-  60585923</w:t>
      </w:r>
    </w:p>
    <w:p>
      <w:r>
        <w:rPr>
          <w:rFonts w:ascii="Consolas" w:hAnsi="Consolas"/>
          <w:sz w:val="18"/>
        </w:rPr>
        <w:t>SIHG02000100.1  15586753                                        ...-....-...--.--.---.-  15586765</w:t>
      </w:r>
    </w:p>
    <w:p>
      <w:r>
        <w:rPr>
          <w:rFonts w:ascii="Consolas" w:hAnsi="Consolas"/>
          <w:sz w:val="18"/>
        </w:rPr>
        <w:t>SIHG02000100.1  35157126                                    ...-...-....-...--.--.---.-  35157141</w:t>
      </w:r>
    </w:p>
    <w:p>
      <w:r>
        <w:rPr>
          <w:rFonts w:ascii="Consolas" w:hAnsi="Consolas"/>
          <w:sz w:val="18"/>
        </w:rPr>
        <w:t>SIHG02000100.1  44152748                                        ...-....-...--.--.---.-  44152760</w:t>
      </w:r>
    </w:p>
    <w:p>
      <w:r>
        <w:rPr>
          <w:rFonts w:ascii="Consolas" w:hAnsi="Consolas"/>
          <w:sz w:val="18"/>
        </w:rPr>
        <w:t>SIHG02000100.1  48458249                                        ...-....-...--.--.---.-  48458261</w:t>
      </w:r>
    </w:p>
    <w:p>
      <w:r>
        <w:rPr>
          <w:rFonts w:ascii="Consolas" w:hAnsi="Consolas"/>
          <w:sz w:val="18"/>
        </w:rPr>
        <w:t>SIHG02000100.1  65297771                                        ...-....-...--.--T---A-  65297783</w:t>
      </w:r>
    </w:p>
    <w:p>
      <w:r>
        <w:rPr>
          <w:rFonts w:ascii="Consolas" w:hAnsi="Consolas"/>
          <w:sz w:val="18"/>
        </w:rPr>
        <w:t>SIHG02000100.1  73589470                                    ...-.G.-....-...--.--.---.-  73589485</w:t>
      </w:r>
    </w:p>
    <w:p>
      <w:r>
        <w:rPr>
          <w:rFonts w:ascii="Consolas" w:hAnsi="Consolas"/>
          <w:sz w:val="18"/>
        </w:rPr>
        <w:t>SIHG02000100.1  75819864                                     ..-...-....-...--.--.---.-  75819850</w:t>
      </w:r>
    </w:p>
    <w:p>
      <w:r>
        <w:rPr>
          <w:rFonts w:ascii="Consolas" w:hAnsi="Consolas"/>
          <w:sz w:val="18"/>
        </w:rPr>
        <w:t>SIHG02000100.1  88195473                                  ....A-...-....-.C.--.--.---.-  88195490</w:t>
      </w:r>
    </w:p>
    <w:p>
      <w:r>
        <w:rPr>
          <w:rFonts w:ascii="Consolas" w:hAnsi="Consolas"/>
          <w:sz w:val="18"/>
        </w:rPr>
        <w:t>SIHG02000100.1  3068027                                      ..-...-....-...--.--.---.-  3068041</w:t>
      </w:r>
    </w:p>
    <w:p>
      <w:r>
        <w:rPr>
          <w:rFonts w:ascii="Consolas" w:hAnsi="Consolas"/>
          <w:sz w:val="18"/>
        </w:rPr>
        <w:t>SIHG02000100.1  58195879                                        ...-....-...--.--.---.-  58195891</w:t>
      </w:r>
    </w:p>
    <w:p>
      <w:r>
        <w:rPr>
          <w:rFonts w:ascii="Consolas" w:hAnsi="Consolas"/>
          <w:sz w:val="18"/>
        </w:rPr>
        <w:t>SIHG02000100.1  81572025                                        ...-....-...--.--.---.-  81572037</w:t>
      </w:r>
    </w:p>
    <w:p>
      <w:r>
        <w:rPr>
          <w:rFonts w:ascii="Consolas" w:hAnsi="Consolas"/>
          <w:sz w:val="18"/>
        </w:rPr>
        <w:t>SIHG02000100.1  83085469                                        ...-....-...--.--.---.-  83085481</w:t>
      </w:r>
    </w:p>
    <w:p>
      <w:r>
        <w:rPr>
          <w:rFonts w:ascii="Consolas" w:hAnsi="Consolas"/>
          <w:sz w:val="18"/>
        </w:rPr>
        <w:t>SIHG02000100.1  15854439                                      .-...-....-...--.--.---.-  15854426</w:t>
      </w:r>
    </w:p>
    <w:p>
      <w:r>
        <w:rPr>
          <w:rFonts w:ascii="Consolas" w:hAnsi="Consolas"/>
          <w:sz w:val="18"/>
        </w:rPr>
        <w:t>SIHG02000100.1  39364107                                     ..-..C-....-...--.--.---.-  39364093</w:t>
      </w:r>
    </w:p>
    <w:p>
      <w:r>
        <w:rPr>
          <w:rFonts w:ascii="Consolas" w:hAnsi="Consolas"/>
          <w:sz w:val="18"/>
        </w:rPr>
        <w:t>SIHG02000100.1  60114189                                     ..-...-....-.C.--.--.---.-  60114175</w:t>
      </w:r>
    </w:p>
    <w:p>
      <w:r>
        <w:rPr>
          <w:rFonts w:ascii="Consolas" w:hAnsi="Consolas"/>
          <w:sz w:val="18"/>
        </w:rPr>
        <w:t>SIHG02000100.1  35157133                                        ...-....-...--.--G---.-  35157145</w:t>
      </w:r>
    </w:p>
    <w:p>
      <w:r>
        <w:rPr>
          <w:rFonts w:ascii="Consolas" w:hAnsi="Consolas"/>
          <w:sz w:val="18"/>
        </w:rPr>
        <w:t>SIHG02000100.1  77327003                                      .-...-....-...--C--.---.-  77326990</w:t>
      </w:r>
    </w:p>
    <w:p>
      <w:r>
        <w:rPr>
          <w:rFonts w:ascii="Consolas" w:hAnsi="Consolas"/>
          <w:sz w:val="18"/>
        </w:rPr>
        <w:t>SIHG02000100.1  86252963                                      .-...-G...-...--.--.---.-  86252950</w:t>
      </w:r>
    </w:p>
    <w:p>
      <w:r>
        <w:rPr>
          <w:rFonts w:ascii="Consolas" w:hAnsi="Consolas"/>
          <w:sz w:val="18"/>
        </w:rPr>
        <w:t>SIHG02000100.1  3068037                                         ...-....-...--.--.---.-  3068049</w:t>
      </w:r>
    </w:p>
    <w:p>
      <w:r>
        <w:rPr>
          <w:rFonts w:ascii="Consolas" w:hAnsi="Consolas"/>
          <w:sz w:val="18"/>
        </w:rPr>
        <w:t>SIHG02000100.1  13662795                                        ...-....-...--.--.---.-  13662783</w:t>
      </w:r>
    </w:p>
    <w:p>
      <w:r>
        <w:rPr>
          <w:rFonts w:ascii="Consolas" w:hAnsi="Consolas"/>
          <w:sz w:val="18"/>
        </w:rPr>
        <w:t>SIHG02000100.1  13662828                                      .-...-....-...--.--.---.-  13662815</w:t>
      </w:r>
    </w:p>
    <w:p>
      <w:r>
        <w:rPr>
          <w:rFonts w:ascii="Consolas" w:hAnsi="Consolas"/>
          <w:sz w:val="18"/>
        </w:rPr>
        <w:t>SIHG02000100.1  15053416                                        ...-....-...--.--.---.-  15053404</w:t>
      </w:r>
    </w:p>
    <w:p>
      <w:r>
        <w:rPr>
          <w:rFonts w:ascii="Consolas" w:hAnsi="Consolas"/>
          <w:sz w:val="18"/>
        </w:rPr>
        <w:t>SIHG02000100.1  29448220                                      .-...-....-...--.--.---.-  29448233</w:t>
      </w:r>
    </w:p>
    <w:p>
      <w:r>
        <w:rPr>
          <w:rFonts w:ascii="Consolas" w:hAnsi="Consolas"/>
          <w:sz w:val="18"/>
        </w:rPr>
        <w:t>SIHG02000100.1  30524426                                        ...-....-...--.--.---.-  30524414</w:t>
      </w:r>
    </w:p>
    <w:p>
      <w:r>
        <w:rPr>
          <w:rFonts w:ascii="Consolas" w:hAnsi="Consolas"/>
          <w:sz w:val="18"/>
        </w:rPr>
        <w:t>SIHG02000100.1  31191648                                      .-...-....-...--.--.---.-  31191635</w:t>
      </w:r>
    </w:p>
    <w:p>
      <w:r>
        <w:rPr>
          <w:rFonts w:ascii="Consolas" w:hAnsi="Consolas"/>
          <w:sz w:val="18"/>
        </w:rPr>
        <w:t>SIHG02000100.1  32415802                                      .-...-....-...--.--.---.-  32415815</w:t>
      </w:r>
    </w:p>
    <w:p>
      <w:r>
        <w:rPr>
          <w:rFonts w:ascii="Consolas" w:hAnsi="Consolas"/>
          <w:sz w:val="18"/>
        </w:rPr>
        <w:t>SIHG02000100.1  39245820                                        ...-....-...--.--.---.-  39245808</w:t>
      </w:r>
    </w:p>
    <w:p>
      <w:r>
        <w:rPr>
          <w:rFonts w:ascii="Consolas" w:hAnsi="Consolas"/>
          <w:sz w:val="18"/>
        </w:rPr>
        <w:t>SIHG02000100.1  54228659                                      .-...-....-...--.--.---.-  54228646</w:t>
      </w:r>
    </w:p>
    <w:p>
      <w:r>
        <w:rPr>
          <w:rFonts w:ascii="Consolas" w:hAnsi="Consolas"/>
          <w:sz w:val="18"/>
        </w:rPr>
        <w:t>SIHG02000100.1  58195870                                      .-...-....-...--.--.---.-  58195883</w:t>
      </w:r>
    </w:p>
    <w:p>
      <w:r>
        <w:rPr>
          <w:rFonts w:ascii="Consolas" w:hAnsi="Consolas"/>
          <w:sz w:val="18"/>
        </w:rPr>
        <w:t>SIHG02000100.1  60339140                                        ...-....-...--.--.---.-  60339152</w:t>
      </w:r>
    </w:p>
    <w:p>
      <w:r>
        <w:rPr>
          <w:rFonts w:ascii="Consolas" w:hAnsi="Consolas"/>
          <w:sz w:val="18"/>
        </w:rPr>
        <w:t>SIHG02000100.1  72799713                                        ...-....-...--.--.---.-  72799725</w:t>
      </w:r>
    </w:p>
    <w:p>
      <w:r>
        <w:rPr>
          <w:rFonts w:ascii="Consolas" w:hAnsi="Consolas"/>
          <w:sz w:val="18"/>
        </w:rPr>
        <w:t>SIHG02000100.1  73870587                                        ...-....-...--.--.---.-  73870575</w:t>
      </w:r>
    </w:p>
    <w:p>
      <w:r>
        <w:rPr>
          <w:rFonts w:ascii="Consolas" w:hAnsi="Consolas"/>
          <w:sz w:val="18"/>
        </w:rPr>
        <w:t>SIHG02000100.1  73870596                                      .-...-....-...--.--.---.-  73870583</w:t>
      </w:r>
    </w:p>
    <w:p>
      <w:r>
        <w:rPr>
          <w:rFonts w:ascii="Consolas" w:hAnsi="Consolas"/>
          <w:sz w:val="18"/>
        </w:rPr>
        <w:t>SIHG02000100.1  76548543                                        ...-....-...--.--.---.-  76548555</w:t>
      </w:r>
    </w:p>
    <w:p>
      <w:r>
        <w:rPr>
          <w:rFonts w:ascii="Consolas" w:hAnsi="Consolas"/>
          <w:sz w:val="18"/>
        </w:rPr>
        <w:t>SIHG02000100.1  77619606                                      .-...-....-...--.--.---.-  77619619</w:t>
      </w:r>
    </w:p>
    <w:p>
      <w:r>
        <w:rPr>
          <w:rFonts w:ascii="Consolas" w:hAnsi="Consolas"/>
          <w:sz w:val="18"/>
        </w:rPr>
        <w:t>SIHG02000100.1  81572020                                      .-...-....-...--.--.---.-  81572033</w:t>
      </w:r>
    </w:p>
    <w:p>
      <w:r>
        <w:rPr>
          <w:rFonts w:ascii="Consolas" w:hAnsi="Consolas"/>
          <w:sz w:val="18"/>
        </w:rPr>
        <w:t>SIHG02000100.1  30524447                                      .-...-.C..-...--.--.---.-  30524434</w:t>
      </w:r>
    </w:p>
    <w:p>
      <w:r>
        <w:rPr>
          <w:rFonts w:ascii="Consolas" w:hAnsi="Consolas"/>
          <w:sz w:val="18"/>
        </w:rPr>
        <w:t>SIHG02000100.1  43890006                                        ...-....-...--.--.---.-  43889994</w:t>
      </w:r>
    </w:p>
    <w:p>
      <w:r>
        <w:rPr>
          <w:rFonts w:ascii="Consolas" w:hAnsi="Consolas"/>
          <w:sz w:val="18"/>
        </w:rPr>
        <w:t>SIHG02000100.1  74845230                                      .-...-....-...--.--.---.-  74845243</w:t>
      </w:r>
    </w:p>
    <w:p>
      <w:r>
        <w:rPr>
          <w:rFonts w:ascii="Consolas" w:hAnsi="Consolas"/>
          <w:sz w:val="18"/>
        </w:rPr>
        <w:t>SIHG02000100.1  33019035                                      .-...-G...-...--.--.---.-  33019048</w:t>
      </w:r>
    </w:p>
    <w:p>
      <w:r>
        <w:rPr>
          <w:rFonts w:ascii="Consolas" w:hAnsi="Consolas"/>
          <w:sz w:val="18"/>
        </w:rPr>
        <w:t>SIHG02000100.1  63352047                                      .-...-....-...--.--.---.-  63352060</w:t>
      </w:r>
    </w:p>
    <w:p>
      <w:r>
        <w:rPr>
          <w:rFonts w:ascii="Consolas" w:hAnsi="Consolas"/>
          <w:sz w:val="18"/>
        </w:rPr>
        <w:t>SIHG02000100.1  80842590                                      .-...-....-...--.--.---.-  80842577</w:t>
      </w:r>
    </w:p>
    <w:p>
      <w:r>
        <w:rPr>
          <w:rFonts w:ascii="Consolas" w:hAnsi="Consolas"/>
          <w:sz w:val="18"/>
        </w:rPr>
        <w:t>SIHG02000100.1  85985332                                        ...-....-...--.--.---.-  85985344</w:t>
      </w:r>
    </w:p>
    <w:p>
      <w:r>
        <w:rPr>
          <w:rFonts w:ascii="Consolas" w:hAnsi="Consolas"/>
          <w:sz w:val="18"/>
        </w:rPr>
        <w:t>SIHG02000100.1  3068033                                         ...-....-...--.--.---.-  3068045</w:t>
      </w:r>
    </w:p>
    <w:p>
      <w:r>
        <w:rPr>
          <w:rFonts w:ascii="Consolas" w:hAnsi="Consolas"/>
          <w:sz w:val="18"/>
        </w:rPr>
        <w:t>SIHG02000100.1  5707629                                         ...-....-...--.--.---.-  5707641</w:t>
      </w:r>
    </w:p>
    <w:p>
      <w:r>
        <w:rPr>
          <w:rFonts w:ascii="Consolas" w:hAnsi="Consolas"/>
          <w:sz w:val="18"/>
        </w:rPr>
        <w:t>SIHG02000100.1  13662799                                        ...-....-...--.--.---.-  13662787</w:t>
      </w:r>
    </w:p>
    <w:p>
      <w:r>
        <w:rPr>
          <w:rFonts w:ascii="Consolas" w:hAnsi="Consolas"/>
          <w:sz w:val="18"/>
        </w:rPr>
        <w:t>SIHG02000100.1  13662803                                        ...-....-...--.--.---.-  13662791</w:t>
      </w:r>
    </w:p>
    <w:p>
      <w:r>
        <w:rPr>
          <w:rFonts w:ascii="Consolas" w:hAnsi="Consolas"/>
          <w:sz w:val="18"/>
        </w:rPr>
        <w:t>SIHG02000100.1  13662807                                        ...-....-...--.--.---.-  13662795</w:t>
      </w:r>
    </w:p>
    <w:p>
      <w:r>
        <w:rPr>
          <w:rFonts w:ascii="Consolas" w:hAnsi="Consolas"/>
          <w:sz w:val="18"/>
        </w:rPr>
        <w:t>SIHG02000100.1  13662811                                        ...-....-...--.--.---.-  13662799</w:t>
      </w:r>
    </w:p>
    <w:p>
      <w:r>
        <w:rPr>
          <w:rFonts w:ascii="Consolas" w:hAnsi="Consolas"/>
          <w:sz w:val="18"/>
        </w:rPr>
        <w:t>SIHG02000100.1  13662815                                        ...-....-...--.--.---.-  13662803</w:t>
      </w:r>
    </w:p>
    <w:p>
      <w:r>
        <w:rPr>
          <w:rFonts w:ascii="Consolas" w:hAnsi="Consolas"/>
          <w:sz w:val="18"/>
        </w:rPr>
        <w:t>SIHG02000100.1  13662819                                        ...-....-...--.--.---.-  13662807</w:t>
      </w:r>
    </w:p>
    <w:p>
      <w:r>
        <w:rPr>
          <w:rFonts w:ascii="Consolas" w:hAnsi="Consolas"/>
          <w:sz w:val="18"/>
        </w:rPr>
        <w:t>SIHG02000100.1  13662823                                        ...-....-...--.--.---.-  13662811</w:t>
      </w:r>
    </w:p>
    <w:p>
      <w:r>
        <w:rPr>
          <w:rFonts w:ascii="Consolas" w:hAnsi="Consolas"/>
          <w:sz w:val="18"/>
        </w:rPr>
        <w:t>SIHG02000100.1  15053420                                        ...-....-...--.--.---.-  15053408</w:t>
      </w:r>
    </w:p>
    <w:p>
      <w:r>
        <w:rPr>
          <w:rFonts w:ascii="Consolas" w:hAnsi="Consolas"/>
          <w:sz w:val="18"/>
        </w:rPr>
        <w:t>SIHG02000100.1  15053424                                        ...-....-...--.--.---.-  15053412</w:t>
      </w:r>
    </w:p>
    <w:p>
      <w:r>
        <w:rPr>
          <w:rFonts w:ascii="Consolas" w:hAnsi="Consolas"/>
          <w:sz w:val="18"/>
        </w:rPr>
        <w:t>SIHG02000100.1  15053428                                        ...-....-...--.--.---.-  15053416</w:t>
      </w:r>
    </w:p>
    <w:p>
      <w:r>
        <w:rPr>
          <w:rFonts w:ascii="Consolas" w:hAnsi="Consolas"/>
          <w:sz w:val="18"/>
        </w:rPr>
        <w:t>SIHG02000100.1  15053432                                        ...-....-...--.--.---.-  15053420</w:t>
      </w:r>
    </w:p>
    <w:p>
      <w:r>
        <w:rPr>
          <w:rFonts w:ascii="Consolas" w:hAnsi="Consolas"/>
          <w:sz w:val="18"/>
        </w:rPr>
        <w:t>SIHG02000100.1  18746130                                        ...-....-...--.--.---.-  18746142</w:t>
      </w:r>
    </w:p>
    <w:p>
      <w:r>
        <w:rPr>
          <w:rFonts w:ascii="Consolas" w:hAnsi="Consolas"/>
          <w:sz w:val="18"/>
        </w:rPr>
        <w:t>SIHG02000100.1  19818758                                        ...-....-...--.--.---.-  19818770</w:t>
      </w:r>
    </w:p>
    <w:p>
      <w:r>
        <w:rPr>
          <w:rFonts w:ascii="Consolas" w:hAnsi="Consolas"/>
          <w:sz w:val="18"/>
        </w:rPr>
        <w:t>SIHG02000100.1  20728943                                        ...-....-...--.--.---.-  20728931</w:t>
      </w:r>
    </w:p>
    <w:p>
      <w:r>
        <w:rPr>
          <w:rFonts w:ascii="Consolas" w:hAnsi="Consolas"/>
          <w:sz w:val="18"/>
        </w:rPr>
        <w:t>SIHG02000100.1  24372834                                        ...-....-...--.--.---.-  24372822</w:t>
      </w:r>
    </w:p>
    <w:p>
      <w:r>
        <w:rPr>
          <w:rFonts w:ascii="Consolas" w:hAnsi="Consolas"/>
          <w:sz w:val="18"/>
        </w:rPr>
        <w:t>SIHG02000100.1  26181098                                        ...-....-...--.--.---.-  26181110</w:t>
      </w:r>
    </w:p>
    <w:p>
      <w:r>
        <w:rPr>
          <w:rFonts w:ascii="Consolas" w:hAnsi="Consolas"/>
          <w:sz w:val="18"/>
        </w:rPr>
        <w:t>SIHG02000100.1  26181102                                        ...-....-...--.--.---.-  26181114</w:t>
      </w:r>
    </w:p>
    <w:p>
      <w:r>
        <w:rPr>
          <w:rFonts w:ascii="Consolas" w:hAnsi="Consolas"/>
          <w:sz w:val="18"/>
        </w:rPr>
        <w:t>SIHG02000100.1  26181106                                        ...-....-...--.--.---.-  26181118</w:t>
      </w:r>
    </w:p>
    <w:p>
      <w:r>
        <w:rPr>
          <w:rFonts w:ascii="Consolas" w:hAnsi="Consolas"/>
          <w:sz w:val="18"/>
        </w:rPr>
        <w:t>SIHG02000100.1  26181110                                        ...-....-...--.--.---.-  26181122</w:t>
      </w:r>
    </w:p>
    <w:p>
      <w:r>
        <w:rPr>
          <w:rFonts w:ascii="Consolas" w:hAnsi="Consolas"/>
          <w:sz w:val="18"/>
        </w:rPr>
        <w:t>SIHG02000100.1  26181114                                        ...-....-...--.--.---.-  26181126</w:t>
      </w:r>
    </w:p>
    <w:p>
      <w:r>
        <w:rPr>
          <w:rFonts w:ascii="Consolas" w:hAnsi="Consolas"/>
          <w:sz w:val="18"/>
        </w:rPr>
        <w:t>SIHG02000100.1  27126998                                        ...-....-...--.--.---.-  27126986</w:t>
      </w:r>
    </w:p>
    <w:p>
      <w:r>
        <w:rPr>
          <w:rFonts w:ascii="Consolas" w:hAnsi="Consolas"/>
          <w:sz w:val="18"/>
        </w:rPr>
        <w:t>SIHG02000100.1  29448225                                        ...-....-...--.--.---.-  29448237</w:t>
      </w:r>
    </w:p>
    <w:p>
      <w:r>
        <w:rPr>
          <w:rFonts w:ascii="Consolas" w:hAnsi="Consolas"/>
          <w:sz w:val="18"/>
        </w:rPr>
        <w:t>SIHG02000100.1  29448229                                        ...-....-...--.--.---.-  29448241</w:t>
      </w:r>
    </w:p>
    <w:p>
      <w:r>
        <w:rPr>
          <w:rFonts w:ascii="Consolas" w:hAnsi="Consolas"/>
          <w:sz w:val="18"/>
        </w:rPr>
        <w:t>SIHG02000100.1  29448233                                        ...-....-...--.--.---.-  29448245</w:t>
      </w:r>
    </w:p>
    <w:p>
      <w:r>
        <w:rPr>
          <w:rFonts w:ascii="Consolas" w:hAnsi="Consolas"/>
          <w:sz w:val="18"/>
        </w:rPr>
        <w:t>SIHG02000100.1  29448237                                        ...-....-...--.--.---.-  29448249</w:t>
      </w:r>
    </w:p>
    <w:p>
      <w:r>
        <w:rPr>
          <w:rFonts w:ascii="Consolas" w:hAnsi="Consolas"/>
          <w:sz w:val="18"/>
        </w:rPr>
        <w:t>SIHG02000100.1  29448241                                        ...-....-...--.--.---.-  29448253</w:t>
      </w:r>
    </w:p>
    <w:p>
      <w:r>
        <w:rPr>
          <w:rFonts w:ascii="Consolas" w:hAnsi="Consolas"/>
          <w:sz w:val="18"/>
        </w:rPr>
        <w:t>SIHG02000100.1  29448245                                        ...-....-...--.--.---.-  29448257</w:t>
      </w:r>
    </w:p>
    <w:p>
      <w:r>
        <w:rPr>
          <w:rFonts w:ascii="Consolas" w:hAnsi="Consolas"/>
          <w:sz w:val="18"/>
        </w:rPr>
        <w:t>SIHG02000100.1  29846805                                        ...-....-...--.--.---.-  29846793</w:t>
      </w:r>
    </w:p>
    <w:p>
      <w:r>
        <w:rPr>
          <w:rFonts w:ascii="Consolas" w:hAnsi="Consolas"/>
          <w:sz w:val="18"/>
        </w:rPr>
        <w:t>SIHG02000100.1  30524430                                        ...-....-...--.--.---.-  30524418</w:t>
      </w:r>
    </w:p>
    <w:p>
      <w:r>
        <w:rPr>
          <w:rFonts w:ascii="Consolas" w:hAnsi="Consolas"/>
          <w:sz w:val="18"/>
        </w:rPr>
        <w:t>SIHG02000100.1  30524434                                        ...-....-...--.--.---.-  30524422</w:t>
      </w:r>
    </w:p>
    <w:p>
      <w:r>
        <w:rPr>
          <w:rFonts w:ascii="Consolas" w:hAnsi="Consolas"/>
          <w:sz w:val="18"/>
        </w:rPr>
        <w:t>SIHG02000100.1  30524438                                        ...-....-...--.--.---.-  30524426</w:t>
      </w:r>
    </w:p>
    <w:p>
      <w:r>
        <w:rPr>
          <w:rFonts w:ascii="Consolas" w:hAnsi="Consolas"/>
          <w:sz w:val="18"/>
        </w:rPr>
        <w:t>SIHG02000100.1  32415807                                        ...-....-...--.--.---.-  32415819</w:t>
      </w:r>
    </w:p>
    <w:p>
      <w:r>
        <w:rPr>
          <w:rFonts w:ascii="Consolas" w:hAnsi="Consolas"/>
          <w:sz w:val="18"/>
        </w:rPr>
        <w:t>SIHG02000100.1  32415811                                        ...-....-...--.--.---.-  32415823</w:t>
      </w:r>
    </w:p>
    <w:p>
      <w:r>
        <w:rPr>
          <w:rFonts w:ascii="Consolas" w:hAnsi="Consolas"/>
          <w:sz w:val="18"/>
        </w:rPr>
        <w:t>SIHG02000100.1  32415815                                        ...-....-...--.--.---.-  32415827</w:t>
      </w:r>
    </w:p>
    <w:p>
      <w:r>
        <w:rPr>
          <w:rFonts w:ascii="Consolas" w:hAnsi="Consolas"/>
          <w:sz w:val="18"/>
        </w:rPr>
        <w:t>SIHG02000100.1  32415819                                        ...-....-...--.--.---.-  32415831</w:t>
      </w:r>
    </w:p>
    <w:p>
      <w:r>
        <w:rPr>
          <w:rFonts w:ascii="Consolas" w:hAnsi="Consolas"/>
          <w:sz w:val="18"/>
        </w:rPr>
        <w:t>SIHG02000100.1  34795770                                      .-...-....-...--.--.---.-  34795757</w:t>
      </w:r>
    </w:p>
    <w:p>
      <w:r>
        <w:rPr>
          <w:rFonts w:ascii="Consolas" w:hAnsi="Consolas"/>
          <w:sz w:val="18"/>
        </w:rPr>
        <w:t>SIHG02000100.1  34812600                                         ..-....-...--.--.---.-  34812611</w:t>
      </w:r>
    </w:p>
    <w:p>
      <w:r>
        <w:rPr>
          <w:rFonts w:ascii="Consolas" w:hAnsi="Consolas"/>
          <w:sz w:val="18"/>
        </w:rPr>
        <w:t>SIHG02000100.1  36092376                                        ...-....-...--.--.---.-  36092388</w:t>
      </w:r>
    </w:p>
    <w:p>
      <w:r>
        <w:rPr>
          <w:rFonts w:ascii="Consolas" w:hAnsi="Consolas"/>
          <w:sz w:val="18"/>
        </w:rPr>
        <w:t>SIHG02000100.1  39364093                                        ...-....-...--.--.---.-  39364081</w:t>
      </w:r>
    </w:p>
    <w:p>
      <w:r>
        <w:rPr>
          <w:rFonts w:ascii="Consolas" w:hAnsi="Consolas"/>
          <w:sz w:val="18"/>
        </w:rPr>
        <w:t>SIHG02000100.1  39364097                                        ...-....-...--.--.---.-  39364085</w:t>
      </w:r>
    </w:p>
    <w:p>
      <w:r>
        <w:rPr>
          <w:rFonts w:ascii="Consolas" w:hAnsi="Consolas"/>
          <w:sz w:val="18"/>
        </w:rPr>
        <w:t>SIHG02000100.1  39364101                                        ...-....-...--.--.---.-  39364089</w:t>
      </w:r>
    </w:p>
    <w:p>
      <w:r>
        <w:rPr>
          <w:rFonts w:ascii="Consolas" w:hAnsi="Consolas"/>
          <w:sz w:val="18"/>
        </w:rPr>
        <w:t>SIHG02000100.1  39536937                                        ...-....-...--.--.---.-  39536949</w:t>
      </w:r>
    </w:p>
    <w:p>
      <w:r>
        <w:rPr>
          <w:rFonts w:ascii="Consolas" w:hAnsi="Consolas"/>
          <w:sz w:val="18"/>
        </w:rPr>
        <w:t>SIHG02000100.1  39536941                                        ...-....-...--.--.---.-  39536953</w:t>
      </w:r>
    </w:p>
    <w:p>
      <w:r>
        <w:rPr>
          <w:rFonts w:ascii="Consolas" w:hAnsi="Consolas"/>
          <w:sz w:val="18"/>
        </w:rPr>
        <w:t>SIHG02000100.1  39536945                                        ...-....-...--.--.---.-  39536957</w:t>
      </w:r>
    </w:p>
    <w:p>
      <w:r>
        <w:rPr>
          <w:rFonts w:ascii="Consolas" w:hAnsi="Consolas"/>
          <w:sz w:val="18"/>
        </w:rPr>
        <w:t>SIHG02000100.1  54228654                                        ...-....-...--.--.---.-  54228642</w:t>
      </w:r>
    </w:p>
    <w:p>
      <w:r>
        <w:rPr>
          <w:rFonts w:ascii="Consolas" w:hAnsi="Consolas"/>
          <w:sz w:val="18"/>
        </w:rPr>
        <w:t>SIHG02000100.1  55718685                                   ....-...-....-...--.--.---.-  55718701</w:t>
      </w:r>
    </w:p>
    <w:p>
      <w:r>
        <w:rPr>
          <w:rFonts w:ascii="Consolas" w:hAnsi="Consolas"/>
          <w:sz w:val="18"/>
        </w:rPr>
        <w:t>SIHG02000100.1  58195875                                        ...-....-...--.--.---.-  58195887</w:t>
      </w:r>
    </w:p>
    <w:p>
      <w:r>
        <w:rPr>
          <w:rFonts w:ascii="Consolas" w:hAnsi="Consolas"/>
          <w:sz w:val="18"/>
        </w:rPr>
        <w:t>SIHG02000100.1  59032865                                      .-...-....-...--.--.---.-  59032878</w:t>
      </w:r>
    </w:p>
    <w:p>
      <w:r>
        <w:rPr>
          <w:rFonts w:ascii="Consolas" w:hAnsi="Consolas"/>
          <w:sz w:val="18"/>
        </w:rPr>
        <w:t>SIHG02000100.1  60402188                                        ...-....-...--.--.---.-  60402200</w:t>
      </w:r>
    </w:p>
    <w:p>
      <w:r>
        <w:rPr>
          <w:rFonts w:ascii="Consolas" w:hAnsi="Consolas"/>
          <w:sz w:val="18"/>
        </w:rPr>
        <w:t>SIHG02000100.1  60402192                                        ...-....-...--.--.---.-  60402204</w:t>
      </w:r>
    </w:p>
    <w:p>
      <w:r>
        <w:rPr>
          <w:rFonts w:ascii="Consolas" w:hAnsi="Consolas"/>
          <w:sz w:val="18"/>
        </w:rPr>
        <w:t>SIHG02000100.1  60626792                                        ...-....-...--.--.---.-  60626780</w:t>
      </w:r>
    </w:p>
    <w:p>
      <w:r>
        <w:rPr>
          <w:rFonts w:ascii="Consolas" w:hAnsi="Consolas"/>
          <w:sz w:val="18"/>
        </w:rPr>
        <w:t>SIHG02000100.1  60626796                                        ...-....-...--.--.---.-  60626784</w:t>
      </w:r>
    </w:p>
    <w:p>
      <w:r>
        <w:rPr>
          <w:rFonts w:ascii="Consolas" w:hAnsi="Consolas"/>
          <w:sz w:val="18"/>
        </w:rPr>
        <w:t>SIHG02000100.1  60626800                                        ...-....-...--.--.---.-  60626788</w:t>
      </w:r>
    </w:p>
    <w:p>
      <w:r>
        <w:rPr>
          <w:rFonts w:ascii="Consolas" w:hAnsi="Consolas"/>
          <w:sz w:val="18"/>
        </w:rPr>
        <w:t>SIHG02000100.1  60626804                                        ...-....-...--.--.---.-  60626792</w:t>
      </w:r>
    </w:p>
    <w:p>
      <w:r>
        <w:rPr>
          <w:rFonts w:ascii="Consolas" w:hAnsi="Consolas"/>
          <w:sz w:val="18"/>
        </w:rPr>
        <w:t>SIHG02000100.1  60626808                                        ...-....-...--.--.---.-  60626796</w:t>
      </w:r>
    </w:p>
    <w:p>
      <w:r>
        <w:rPr>
          <w:rFonts w:ascii="Consolas" w:hAnsi="Consolas"/>
          <w:sz w:val="18"/>
        </w:rPr>
        <w:t>SIHG02000100.1  60626812                                        ...-....-...--.--.---.-  60626800</w:t>
      </w:r>
    </w:p>
    <w:p>
      <w:r>
        <w:rPr>
          <w:rFonts w:ascii="Consolas" w:hAnsi="Consolas"/>
          <w:sz w:val="18"/>
        </w:rPr>
        <w:t>SIHG02000100.1  66227102                                        ...-....-...--.--.---.-  66227114</w:t>
      </w:r>
    </w:p>
    <w:p>
      <w:r>
        <w:rPr>
          <w:rFonts w:ascii="Consolas" w:hAnsi="Consolas"/>
          <w:sz w:val="18"/>
        </w:rPr>
        <w:t>SIHG02000100.1  66227106                                        ...-....-...--.--.---.-  66227118</w:t>
      </w:r>
    </w:p>
    <w:p>
      <w:r>
        <w:rPr>
          <w:rFonts w:ascii="Consolas" w:hAnsi="Consolas"/>
          <w:sz w:val="18"/>
        </w:rPr>
        <w:t>SIHG02000100.1  72690199                                        ...-....-...--.--.---.-  72690187</w:t>
      </w:r>
    </w:p>
    <w:p>
      <w:r>
        <w:rPr>
          <w:rFonts w:ascii="Consolas" w:hAnsi="Consolas"/>
          <w:sz w:val="18"/>
        </w:rPr>
        <w:t>SIHG02000100.1  72690203                                        ...-....-...--.--.---.-  72690191</w:t>
      </w:r>
    </w:p>
    <w:p>
      <w:r>
        <w:rPr>
          <w:rFonts w:ascii="Consolas" w:hAnsi="Consolas"/>
          <w:sz w:val="18"/>
        </w:rPr>
        <w:t>SIHG02000100.1  72915150                                         ..-....-...--.--.---.-  72915139</w:t>
      </w:r>
    </w:p>
    <w:p>
      <w:r>
        <w:rPr>
          <w:rFonts w:ascii="Consolas" w:hAnsi="Consolas"/>
          <w:sz w:val="18"/>
        </w:rPr>
        <w:t>SIHG02000100.1  73870591                                        ...-....-...--.--.---.-  73870579</w:t>
      </w:r>
    </w:p>
    <w:p>
      <w:r>
        <w:rPr>
          <w:rFonts w:ascii="Consolas" w:hAnsi="Consolas"/>
          <w:sz w:val="18"/>
        </w:rPr>
        <w:t>SIHG02000100.1  76548523                                        ...-....-...--.--.---.-  76548535</w:t>
      </w:r>
    </w:p>
    <w:p>
      <w:r>
        <w:rPr>
          <w:rFonts w:ascii="Consolas" w:hAnsi="Consolas"/>
          <w:sz w:val="18"/>
        </w:rPr>
        <w:t>SIHG02000100.1  76548527                                        ...-....-...--.--.---.-  76548539</w:t>
      </w:r>
    </w:p>
    <w:p>
      <w:r>
        <w:rPr>
          <w:rFonts w:ascii="Consolas" w:hAnsi="Consolas"/>
          <w:sz w:val="18"/>
        </w:rPr>
        <w:t>SIHG02000100.1  76548531                                        ...-....-...--.--.---.-  76548543</w:t>
      </w:r>
    </w:p>
    <w:p>
      <w:r>
        <w:rPr>
          <w:rFonts w:ascii="Consolas" w:hAnsi="Consolas"/>
          <w:sz w:val="18"/>
        </w:rPr>
        <w:t>SIHG02000100.1  76548535                                        ...-....-...--.--.---.-  76548547</w:t>
      </w:r>
    </w:p>
    <w:p>
      <w:r>
        <w:rPr>
          <w:rFonts w:ascii="Consolas" w:hAnsi="Consolas"/>
          <w:sz w:val="18"/>
        </w:rPr>
        <w:t>SIHG02000100.1  76548539                                        ...-....-...--.--.---.-  76548551</w:t>
      </w:r>
    </w:p>
    <w:p>
      <w:r>
        <w:rPr>
          <w:rFonts w:ascii="Consolas" w:hAnsi="Consolas"/>
          <w:sz w:val="18"/>
        </w:rPr>
        <w:t>SIHG02000100.1  80563531                                        ...-....-...--.--.---.-  80563543</w:t>
      </w:r>
    </w:p>
    <w:p>
      <w:r>
        <w:rPr>
          <w:rFonts w:ascii="Consolas" w:hAnsi="Consolas"/>
          <w:sz w:val="18"/>
        </w:rPr>
        <w:t>SIHG02000100.1  80563535                                        ...-....-...--.--.---.-  80563547</w:t>
      </w:r>
    </w:p>
    <w:p>
      <w:r>
        <w:rPr>
          <w:rFonts w:ascii="Consolas" w:hAnsi="Consolas"/>
          <w:sz w:val="18"/>
        </w:rPr>
        <w:t>SIHG02000100.1  80563539                                        ...-....-...--.--.---.-  80563551</w:t>
      </w:r>
    </w:p>
    <w:p>
      <w:r>
        <w:rPr>
          <w:rFonts w:ascii="Consolas" w:hAnsi="Consolas"/>
          <w:sz w:val="18"/>
        </w:rPr>
        <w:t>SIHG02000100.1  80563543                                        ...-....-...--.--.---.-  80563555</w:t>
      </w:r>
    </w:p>
    <w:p>
      <w:r>
        <w:rPr>
          <w:rFonts w:ascii="Consolas" w:hAnsi="Consolas"/>
          <w:sz w:val="18"/>
        </w:rPr>
        <w:t>SIHG02000100.1  39364085                                        ...-....-...--.--.---.-  39364073</w:t>
      </w:r>
    </w:p>
    <w:p>
      <w:r>
        <w:rPr>
          <w:rFonts w:ascii="Consolas" w:hAnsi="Consolas"/>
          <w:sz w:val="18"/>
        </w:rPr>
        <w:t>SIHG02000100.1  43890010                                        ...-....-...--.--.---.-  43889998</w:t>
      </w:r>
    </w:p>
    <w:p>
      <w:r>
        <w:rPr>
          <w:rFonts w:ascii="Consolas" w:hAnsi="Consolas"/>
          <w:sz w:val="18"/>
        </w:rPr>
        <w:t>SIHG02000100.1  74845235                                        ...-....-...--.--.---.-  74845247</w:t>
      </w:r>
    </w:p>
    <w:p>
      <w:r>
        <w:rPr>
          <w:rFonts w:ascii="Consolas" w:hAnsi="Consolas"/>
          <w:sz w:val="18"/>
        </w:rPr>
        <w:t>SIHG02000100.1  87425048                                        ...-....-...--.--G---.-  87425036</w:t>
      </w:r>
    </w:p>
    <w:p>
      <w:r>
        <w:rPr>
          <w:rFonts w:ascii="Consolas" w:hAnsi="Consolas"/>
          <w:sz w:val="18"/>
        </w:rPr>
        <w:t>SIHG02000100.1  9909807                                         ...-....-...--.--.---.-  9909819</w:t>
      </w:r>
    </w:p>
    <w:p>
      <w:r>
        <w:rPr>
          <w:rFonts w:ascii="Consolas" w:hAnsi="Consolas"/>
          <w:sz w:val="18"/>
        </w:rPr>
        <w:t>SIHG02000100.1  9909847                                         ...-....-...--.--G---.-  9909859</w:t>
      </w:r>
    </w:p>
    <w:p>
      <w:r>
        <w:rPr>
          <w:rFonts w:ascii="Consolas" w:hAnsi="Consolas"/>
          <w:sz w:val="18"/>
        </w:rPr>
        <w:t>SIHG02000100.1  51272656                                         ..-....-...--.--.---.-  51272645</w:t>
      </w:r>
    </w:p>
    <w:p>
      <w:r>
        <w:rPr>
          <w:rFonts w:ascii="Consolas" w:hAnsi="Consolas"/>
          <w:sz w:val="18"/>
        </w:rPr>
        <w:t>SIHG02000100.1  65767257                                        ...-....-...--.--.---A-  65767269</w:t>
      </w:r>
    </w:p>
    <w:p>
      <w:r>
        <w:rPr>
          <w:rFonts w:ascii="Consolas" w:hAnsi="Consolas"/>
          <w:sz w:val="18"/>
        </w:rPr>
        <w:t>SIHG02000100.1  77870710                                         ..-...C-...--.--.---.-  77870721</w:t>
      </w:r>
    </w:p>
    <w:p>
      <w:r>
        <w:rPr>
          <w:rFonts w:ascii="Consolas" w:hAnsi="Consolas"/>
          <w:sz w:val="18"/>
        </w:rPr>
        <w:t>SIHG02000100.1  85985328                                        ...-....-...--.--.---.-  85985340</w:t>
      </w:r>
    </w:p>
    <w:p>
      <w:r>
        <w:rPr>
          <w:rFonts w:ascii="Consolas" w:hAnsi="Consolas"/>
          <w:sz w:val="18"/>
        </w:rPr>
        <w:t>SIHG02000100.1  86872292                                        ...-....-.C.--.--.---.-  86872280</w:t>
      </w:r>
    </w:p>
    <w:p>
      <w:r>
        <w:rPr>
          <w:rFonts w:ascii="Consolas" w:hAnsi="Consolas"/>
          <w:sz w:val="18"/>
        </w:rPr>
        <w:t>SIHG02000100.1  15053435                                         ..-....-...--.--.---.-  15053424</w:t>
      </w:r>
    </w:p>
    <w:p>
      <w:r>
        <w:rPr>
          <w:rFonts w:ascii="Consolas" w:hAnsi="Consolas"/>
          <w:sz w:val="18"/>
        </w:rPr>
        <w:t>SIHG02000100.1  19818762                                        ...-....-...--.--.---.-  19818774</w:t>
      </w:r>
    </w:p>
    <w:p>
      <w:r>
        <w:rPr>
          <w:rFonts w:ascii="Consolas" w:hAnsi="Consolas"/>
          <w:sz w:val="18"/>
        </w:rPr>
        <w:t>SIHG02000100.1  26181095                                         ..-....-...--.--.---.-  26181106</w:t>
      </w:r>
    </w:p>
    <w:p>
      <w:r>
        <w:rPr>
          <w:rFonts w:ascii="Consolas" w:hAnsi="Consolas"/>
          <w:sz w:val="18"/>
        </w:rPr>
        <w:t>SIHG02000100.1  29448249                                        ...-....-...--.--.---.-  29448261</w:t>
      </w:r>
    </w:p>
    <w:p>
      <w:r>
        <w:rPr>
          <w:rFonts w:ascii="Consolas" w:hAnsi="Consolas"/>
          <w:sz w:val="18"/>
        </w:rPr>
        <w:t>SIHG02000100.1  29846808                                         ..-....-...--.--.---.-  29846797</w:t>
      </w:r>
    </w:p>
    <w:p>
      <w:r>
        <w:rPr>
          <w:rFonts w:ascii="Consolas" w:hAnsi="Consolas"/>
          <w:sz w:val="18"/>
        </w:rPr>
        <w:t>SIHG02000100.1  30524441                                         ..-....-...--.--.---.-  30524430</w:t>
      </w:r>
    </w:p>
    <w:p>
      <w:r>
        <w:rPr>
          <w:rFonts w:ascii="Consolas" w:hAnsi="Consolas"/>
          <w:sz w:val="18"/>
        </w:rPr>
        <w:t>SIHG02000100.1  36092373                                         ..-....-...--.--.---.-  36092384</w:t>
      </w:r>
    </w:p>
    <w:p>
      <w:r>
        <w:rPr>
          <w:rFonts w:ascii="Consolas" w:hAnsi="Consolas"/>
          <w:sz w:val="18"/>
        </w:rPr>
        <w:t>SIHG02000100.1  39364089                                        ...-....-...--.--.---.-  39364077</w:t>
      </w:r>
    </w:p>
    <w:p>
      <w:r>
        <w:rPr>
          <w:rFonts w:ascii="Consolas" w:hAnsi="Consolas"/>
          <w:sz w:val="18"/>
        </w:rPr>
        <w:t>SIHG02000100.1  39536934                                         ..-....-...--.--.---.-  39536945</w:t>
      </w:r>
    </w:p>
    <w:p>
      <w:r>
        <w:rPr>
          <w:rFonts w:ascii="Consolas" w:hAnsi="Consolas"/>
          <w:sz w:val="18"/>
        </w:rPr>
        <w:t>SIHG02000100.1  60402196                                        ...-....-...--.--.---.-  60402208</w:t>
      </w:r>
    </w:p>
    <w:p>
      <w:r>
        <w:rPr>
          <w:rFonts w:ascii="Consolas" w:hAnsi="Consolas"/>
          <w:sz w:val="18"/>
        </w:rPr>
        <w:t>SIHG02000100.1  62457617                                      .-...-....-...--.--.---.-  62457604</w:t>
      </w:r>
    </w:p>
    <w:p>
      <w:r>
        <w:rPr>
          <w:rFonts w:ascii="Consolas" w:hAnsi="Consolas"/>
          <w:sz w:val="18"/>
        </w:rPr>
        <w:t>SIHG02000100.1  68672642                                   ....-...-....-...--.--.---.-  68672626</w:t>
      </w:r>
    </w:p>
    <w:p>
      <w:r>
        <w:rPr>
          <w:rFonts w:ascii="Consolas" w:hAnsi="Consolas"/>
          <w:sz w:val="18"/>
        </w:rPr>
        <w:t>SIHG02000100.1  70025894                                    ...-...-....-...--.--.---.-  70025909</w:t>
      </w:r>
    </w:p>
    <w:p>
      <w:r>
        <w:rPr>
          <w:rFonts w:ascii="Consolas" w:hAnsi="Consolas"/>
          <w:sz w:val="18"/>
        </w:rPr>
        <w:t>SIHG02000100.1  76548520                                         ..-....-...--.--.---.-  76548531</w:t>
      </w:r>
    </w:p>
    <w:p>
      <w:r>
        <w:rPr>
          <w:rFonts w:ascii="Consolas" w:hAnsi="Consolas"/>
          <w:sz w:val="18"/>
        </w:rPr>
        <w:t>SIHG02000100.1  77268011                                         ..-....-...--.--.---.-  77268000</w:t>
      </w:r>
    </w:p>
    <w:p>
      <w:r>
        <w:rPr>
          <w:rFonts w:ascii="Consolas" w:hAnsi="Consolas"/>
          <w:sz w:val="18"/>
        </w:rPr>
        <w:t>SIHG02000100.1  80887452                                             ...-...--.--.---.-  80887444</w:t>
      </w:r>
    </w:p>
    <w:p>
      <w:r>
        <w:rPr>
          <w:rFonts w:ascii="Consolas" w:hAnsi="Consolas"/>
          <w:sz w:val="18"/>
        </w:rPr>
        <w:t>SIHG02000100.1  171715                                          ...-....-G..--.--.---.-  171703</w:t>
      </w:r>
    </w:p>
    <w:p>
      <w:r>
        <w:rPr>
          <w:rFonts w:ascii="Consolas" w:hAnsi="Consolas"/>
          <w:sz w:val="18"/>
        </w:rPr>
        <w:t>SIHG02000100.1  12627591                                     ..-..C-....-...--.--.---.-  12627577</w:t>
      </w:r>
    </w:p>
    <w:p>
      <w:r>
        <w:rPr>
          <w:rFonts w:ascii="Consolas" w:hAnsi="Consolas"/>
          <w:sz w:val="18"/>
        </w:rPr>
        <w:t>SIHG02000100.1  27070518                                        ...-....-...--.--G---.-  27070506</w:t>
      </w:r>
    </w:p>
    <w:p>
      <w:r>
        <w:rPr>
          <w:rFonts w:ascii="Consolas" w:hAnsi="Consolas"/>
          <w:sz w:val="18"/>
        </w:rPr>
        <w:t>SIHG02000100.1  31330531                                          .-....-...--.--G---.-  31330521</w:t>
      </w:r>
    </w:p>
    <w:p>
      <w:r>
        <w:rPr>
          <w:rFonts w:ascii="Consolas" w:hAnsi="Consolas"/>
          <w:sz w:val="18"/>
        </w:rPr>
        <w:t>SIHG02000100.1  60339133                                         ..-....-G..--.--.---.-  60339144</w:t>
      </w:r>
    </w:p>
    <w:p>
      <w:r>
        <w:rPr>
          <w:rFonts w:ascii="Consolas" w:hAnsi="Consolas"/>
          <w:sz w:val="18"/>
        </w:rPr>
        <w:t>SIHG02000100.1  75232457                                             ...-...--.--.---.-  75232465</w:t>
      </w:r>
    </w:p>
    <w:p>
      <w:r>
        <w:rPr>
          <w:rFonts w:ascii="Consolas" w:hAnsi="Consolas"/>
          <w:sz w:val="18"/>
        </w:rPr>
        <w:t>SIHG02000100.1  87425044                                        ...-....-G..--.--.---.-  87425032</w:t>
      </w:r>
    </w:p>
    <w:p>
      <w:r>
        <w:rPr>
          <w:rFonts w:ascii="Consolas" w:hAnsi="Consolas"/>
          <w:sz w:val="18"/>
        </w:rPr>
        <w:t>SIHG02000100.1  87425051                                         ..-....-...--.--.---.-  87425040</w:t>
      </w:r>
    </w:p>
    <w:p>
      <w:r>
        <w:rPr>
          <w:rFonts w:ascii="Consolas" w:hAnsi="Consolas"/>
          <w:sz w:val="18"/>
        </w:rPr>
        <w:t>SIHG02000100.1  5707633                                         ...-....-...--.--.---.-  5707645</w:t>
      </w:r>
    </w:p>
    <w:p>
      <w:r>
        <w:rPr>
          <w:rFonts w:ascii="Consolas" w:hAnsi="Consolas"/>
          <w:sz w:val="18"/>
        </w:rPr>
        <w:t>SIHG02000100.1  18746134                                        ...-....-...--.--.---.-  18746146</w:t>
      </w:r>
    </w:p>
    <w:p>
      <w:r>
        <w:rPr>
          <w:rFonts w:ascii="Consolas" w:hAnsi="Consolas"/>
          <w:sz w:val="18"/>
        </w:rPr>
        <w:t>SIHG02000100.1  19818756                                          .-....-...--.--.---.-  19818766</w:t>
      </w:r>
    </w:p>
    <w:p>
      <w:r>
        <w:rPr>
          <w:rFonts w:ascii="Consolas" w:hAnsi="Consolas"/>
          <w:sz w:val="18"/>
        </w:rPr>
        <w:t>SIHG02000100.1  20728939                                        ...-....-...--.--.---.-  20728927</w:t>
      </w:r>
    </w:p>
    <w:p>
      <w:r>
        <w:rPr>
          <w:rFonts w:ascii="Consolas" w:hAnsi="Consolas"/>
          <w:sz w:val="18"/>
        </w:rPr>
        <w:t>SIHG02000100.1  24372830                                        ...-....-...--.--.---.-  24372818</w:t>
      </w:r>
    </w:p>
    <w:p>
      <w:r>
        <w:rPr>
          <w:rFonts w:ascii="Consolas" w:hAnsi="Consolas"/>
          <w:sz w:val="18"/>
        </w:rPr>
        <w:t>SIHG02000100.1  27127000                                          .-....-...--.--.---.-  27126990</w:t>
      </w:r>
    </w:p>
    <w:p>
      <w:r>
        <w:rPr>
          <w:rFonts w:ascii="Consolas" w:hAnsi="Consolas"/>
          <w:sz w:val="18"/>
        </w:rPr>
        <w:t>SIHG02000100.1  39536949                                        ...-....-...--.--.---.-  39536961</w:t>
      </w:r>
    </w:p>
    <w:p>
      <w:r>
        <w:rPr>
          <w:rFonts w:ascii="Consolas" w:hAnsi="Consolas"/>
          <w:sz w:val="18"/>
        </w:rPr>
        <w:t>SIHG02000100.1  45793459                                     ..-...-....-...--.--.---.-  45793473</w:t>
      </w:r>
    </w:p>
    <w:p>
      <w:r>
        <w:rPr>
          <w:rFonts w:ascii="Consolas" w:hAnsi="Consolas"/>
          <w:sz w:val="18"/>
        </w:rPr>
        <w:t>SIHG02000100.1  50571983                                          .-....-...--.--.---.-  50571973</w:t>
      </w:r>
    </w:p>
    <w:p>
      <w:r>
        <w:rPr>
          <w:rFonts w:ascii="Consolas" w:hAnsi="Consolas"/>
          <w:sz w:val="18"/>
        </w:rPr>
        <w:t>SIHG02000100.1  60626788                                        ...-....-...--.--.---.-  60626776</w:t>
      </w:r>
    </w:p>
    <w:p>
      <w:r>
        <w:rPr>
          <w:rFonts w:ascii="Consolas" w:hAnsi="Consolas"/>
          <w:sz w:val="18"/>
        </w:rPr>
        <w:t>SIHG02000100.1  66227110                                        ...-....-...--.--.---.-  66227122</w:t>
      </w:r>
    </w:p>
    <w:p>
      <w:r>
        <w:rPr>
          <w:rFonts w:ascii="Consolas" w:hAnsi="Consolas"/>
          <w:sz w:val="18"/>
        </w:rPr>
        <w:t>SIHG02000100.1  71844697                                     ..-...-....-...--.--.---.-  71844683</w:t>
      </w:r>
    </w:p>
    <w:p>
      <w:r>
        <w:rPr>
          <w:rFonts w:ascii="Consolas" w:hAnsi="Consolas"/>
          <w:sz w:val="18"/>
        </w:rPr>
        <w:t>SIHG02000100.1  72003546                                      .-...-....-...--.--.---.-  72003559</w:t>
      </w:r>
    </w:p>
    <w:p>
      <w:r>
        <w:rPr>
          <w:rFonts w:ascii="Consolas" w:hAnsi="Consolas"/>
          <w:sz w:val="18"/>
        </w:rPr>
        <w:t>SIHG02000100.1  72690195                                        ...-....-...--.--.---.-  72690183</w:t>
      </w:r>
    </w:p>
    <w:p>
      <w:r>
        <w:rPr>
          <w:rFonts w:ascii="Consolas" w:hAnsi="Consolas"/>
          <w:sz w:val="18"/>
        </w:rPr>
        <w:t>SIHG02000100.1  77268008                                        ...-....-...--.--.---.-  77267996</w:t>
      </w:r>
    </w:p>
    <w:p>
      <w:r>
        <w:rPr>
          <w:rFonts w:ascii="Consolas" w:hAnsi="Consolas"/>
          <w:sz w:val="18"/>
        </w:rPr>
        <w:t>SIHG02000100.1  88069730                                         ..-....-...--.--.---.-  88069741</w:t>
      </w:r>
    </w:p>
    <w:p>
      <w:r>
        <w:rPr>
          <w:rFonts w:ascii="Consolas" w:hAnsi="Consolas"/>
          <w:sz w:val="18"/>
        </w:rPr>
        <w:t>SIHG02000100.1  28813818                                     ..-...-....-...--.--.---.-  28813804</w:t>
      </w:r>
    </w:p>
    <w:p>
      <w:r>
        <w:rPr>
          <w:rFonts w:ascii="Consolas" w:hAnsi="Consolas"/>
          <w:sz w:val="18"/>
        </w:rPr>
        <w:t>SIHG02000100.1  29622377                                     ..-...-....-...--.--.---.-  29622391</w:t>
      </w:r>
    </w:p>
    <w:p>
      <w:r>
        <w:rPr>
          <w:rFonts w:ascii="Consolas" w:hAnsi="Consolas"/>
          <w:sz w:val="18"/>
        </w:rPr>
        <w:t>SIHG02000100.1  46331353                                             ...-...--.--.---.-  46331361</w:t>
      </w:r>
    </w:p>
    <w:p>
      <w:r>
        <w:rPr>
          <w:rFonts w:ascii="Consolas" w:hAnsi="Consolas"/>
          <w:sz w:val="18"/>
        </w:rPr>
        <w:t>SIHG02000100.1  69415940                                        ...-....-...--.--.---.-  69415928</w:t>
      </w:r>
    </w:p>
    <w:p>
      <w:r>
        <w:rPr>
          <w:rFonts w:ascii="Consolas" w:hAnsi="Consolas"/>
          <w:sz w:val="18"/>
        </w:rPr>
        <w:t>SIHG02000100.1  73589477                                        ...-....-...--.--.---.-  73589489</w:t>
      </w:r>
    </w:p>
    <w:p>
      <w:r>
        <w:rPr>
          <w:rFonts w:ascii="Consolas" w:hAnsi="Consolas"/>
          <w:sz w:val="18"/>
        </w:rPr>
        <w:t>SIHG02000100.1  75232455                                     ..-...-....-...--.--.---.-  75232469</w:t>
      </w:r>
    </w:p>
    <w:p>
      <w:r>
        <w:rPr>
          <w:rFonts w:ascii="Consolas" w:hAnsi="Consolas"/>
          <w:sz w:val="18"/>
        </w:rPr>
        <w:t>SIHG02000100.1  83364925                                            ....-...--.--.---.-  83364916</w:t>
      </w:r>
    </w:p>
    <w:p>
      <w:r>
        <w:rPr>
          <w:rFonts w:ascii="Consolas" w:hAnsi="Consolas"/>
          <w:sz w:val="18"/>
        </w:rPr>
        <w:t>SIHG02000100.1  87694175                                      .-...-....-...--.--.---.-  87694188</w:t>
      </w:r>
    </w:p>
    <w:p>
      <w:r>
        <w:rPr>
          <w:rFonts w:ascii="Consolas" w:hAnsi="Consolas"/>
          <w:sz w:val="18"/>
        </w:rPr>
        <w:t>SIHG02000100.1  18746129                                            ....-...--.--.---.-  18746138</w:t>
      </w:r>
    </w:p>
    <w:p>
      <w:r>
        <w:rPr>
          <w:rFonts w:ascii="Consolas" w:hAnsi="Consolas"/>
          <w:sz w:val="18"/>
        </w:rPr>
        <w:t>SIHG02000100.1  23094968                                         ..-....-...--.--.---.-  23094957</w:t>
      </w:r>
    </w:p>
    <w:p>
      <w:r>
        <w:rPr>
          <w:rFonts w:ascii="Consolas" w:hAnsi="Consolas"/>
          <w:sz w:val="18"/>
        </w:rPr>
        <w:t>SIHG02000100.1  23133931                                            ....-...--.--.---.-  23133940</w:t>
      </w:r>
    </w:p>
    <w:p>
      <w:r>
        <w:rPr>
          <w:rFonts w:ascii="Consolas" w:hAnsi="Consolas"/>
          <w:sz w:val="18"/>
        </w:rPr>
        <w:t>SIHG02000100.1  23133932                                        ...-....-...--.--.---.-  23133944</w:t>
      </w:r>
    </w:p>
    <w:p>
      <w:r>
        <w:rPr>
          <w:rFonts w:ascii="Consolas" w:hAnsi="Consolas"/>
          <w:sz w:val="18"/>
        </w:rPr>
        <w:t>SIHG02000100.1  26181118                                        ...-....-...--.--.---.-  26181130</w:t>
      </w:r>
    </w:p>
    <w:p>
      <w:r>
        <w:rPr>
          <w:rFonts w:ascii="Consolas" w:hAnsi="Consolas"/>
          <w:sz w:val="18"/>
        </w:rPr>
        <w:t>SIHG02000100.1  31191643                                        ...-....-...--.--.---.-  31191631</w:t>
      </w:r>
    </w:p>
    <w:p>
      <w:r>
        <w:rPr>
          <w:rFonts w:ascii="Consolas" w:hAnsi="Consolas"/>
          <w:sz w:val="18"/>
        </w:rPr>
        <w:t>SIHG02000100.1  32415823                                        ...-....-...--.--.---.-  32415835</w:t>
      </w:r>
    </w:p>
    <w:p>
      <w:r>
        <w:rPr>
          <w:rFonts w:ascii="Consolas" w:hAnsi="Consolas"/>
          <w:sz w:val="18"/>
        </w:rPr>
        <w:t>SIHG02000100.1  33182313                                             ...-...--.--.---.-  33182305</w:t>
      </w:r>
    </w:p>
    <w:p>
      <w:r>
        <w:rPr>
          <w:rFonts w:ascii="Consolas" w:hAnsi="Consolas"/>
          <w:sz w:val="18"/>
        </w:rPr>
        <w:t>SIHG02000100.1  33182314                                      .-...-....-...--.--.---.-  33182301</w:t>
      </w:r>
    </w:p>
    <w:p>
      <w:r>
        <w:rPr>
          <w:rFonts w:ascii="Consolas" w:hAnsi="Consolas"/>
          <w:sz w:val="18"/>
        </w:rPr>
        <w:t>SIHG02000100.1  45793461                                             ...-...--.--.---.-  45793469</w:t>
      </w:r>
    </w:p>
    <w:p>
      <w:r>
        <w:rPr>
          <w:rFonts w:ascii="Consolas" w:hAnsi="Consolas"/>
          <w:sz w:val="18"/>
        </w:rPr>
        <w:t>SIHG02000100.1  46325212                                             ...-...--.--.---.-  46325204</w:t>
      </w:r>
    </w:p>
    <w:p>
      <w:r>
        <w:rPr>
          <w:rFonts w:ascii="Consolas" w:hAnsi="Consolas"/>
          <w:sz w:val="18"/>
        </w:rPr>
        <w:t>SIHG02000100.1  50571981                                        ...-....-...--.--.---.-  50571969</w:t>
      </w:r>
    </w:p>
    <w:p>
      <w:r>
        <w:rPr>
          <w:rFonts w:ascii="Consolas" w:hAnsi="Consolas"/>
          <w:sz w:val="18"/>
        </w:rPr>
        <w:t>SIHG02000100.1  54228650                                        ...-....-...--.--.---.-  54228638</w:t>
      </w:r>
    </w:p>
    <w:p>
      <w:r>
        <w:rPr>
          <w:rFonts w:ascii="Consolas" w:hAnsi="Consolas"/>
          <w:sz w:val="18"/>
        </w:rPr>
        <w:t>SIHG02000100.1  55718689                                             ...-...--.--.---.-  55718697</w:t>
      </w:r>
    </w:p>
    <w:p>
      <w:r>
        <w:rPr>
          <w:rFonts w:ascii="Consolas" w:hAnsi="Consolas"/>
          <w:sz w:val="18"/>
        </w:rPr>
        <w:t>SIHG02000100.1  60402187                                            ....-...--.--.---.-  60402196</w:t>
      </w:r>
    </w:p>
    <w:p>
      <w:r>
        <w:rPr>
          <w:rFonts w:ascii="Consolas" w:hAnsi="Consolas"/>
          <w:sz w:val="18"/>
        </w:rPr>
        <w:t>SIHG02000100.1  61391024                                     ..-...-....-...--.--.---.-  61391010</w:t>
      </w:r>
    </w:p>
    <w:p>
      <w:r>
        <w:rPr>
          <w:rFonts w:ascii="Consolas" w:hAnsi="Consolas"/>
          <w:sz w:val="18"/>
        </w:rPr>
        <w:t>SIHG02000100.1  66227101                                            ....-...--.--.---.-  66227110</w:t>
      </w:r>
    </w:p>
    <w:p>
      <w:r>
        <w:rPr>
          <w:rFonts w:ascii="Consolas" w:hAnsi="Consolas"/>
          <w:sz w:val="18"/>
        </w:rPr>
        <w:t>SIHG02000100.1  71745127                                         ..-....-...--.--.---.-  71745116</w:t>
      </w:r>
    </w:p>
    <w:p>
      <w:r>
        <w:rPr>
          <w:rFonts w:ascii="Consolas" w:hAnsi="Consolas"/>
          <w:sz w:val="18"/>
        </w:rPr>
        <w:t>SIHG02000100.1  71844695                                             ...-...--.--.---.-  71844687</w:t>
      </w:r>
    </w:p>
    <w:p>
      <w:r>
        <w:rPr>
          <w:rFonts w:ascii="Consolas" w:hAnsi="Consolas"/>
          <w:sz w:val="18"/>
        </w:rPr>
        <w:t>SIHG02000100.1  72799712                                            ....-...--.--.---.-  72799721</w:t>
      </w:r>
    </w:p>
    <w:p>
      <w:r>
        <w:rPr>
          <w:rFonts w:ascii="Consolas" w:hAnsi="Consolas"/>
          <w:sz w:val="18"/>
        </w:rPr>
        <w:t>SIHG02000100.1  77360596                                             ...-...--.--.---.-  77360588</w:t>
      </w:r>
    </w:p>
    <w:p>
      <w:r>
        <w:rPr>
          <w:rFonts w:ascii="Consolas" w:hAnsi="Consolas"/>
          <w:sz w:val="18"/>
        </w:rPr>
        <w:t>SIHG02000100.1  77360597                                      .-...-....-...--.--.---.-  77360584</w:t>
      </w:r>
    </w:p>
    <w:p>
      <w:r>
        <w:rPr>
          <w:rFonts w:ascii="Consolas" w:hAnsi="Consolas"/>
          <w:sz w:val="18"/>
        </w:rPr>
        <w:t>SIHG02000100.1  80887453                                      .-...-....-...--.--.---.-  80887440</w:t>
      </w:r>
    </w:p>
    <w:p>
      <w:r>
        <w:rPr>
          <w:rFonts w:ascii="Consolas" w:hAnsi="Consolas"/>
          <w:sz w:val="18"/>
        </w:rPr>
        <w:t>SIHG02000100.1  83085468                                            ....-...--.--.---.-  83085477</w:t>
      </w:r>
    </w:p>
    <w:p>
      <w:r>
        <w:rPr>
          <w:rFonts w:ascii="Consolas" w:hAnsi="Consolas"/>
          <w:sz w:val="18"/>
        </w:rPr>
        <w:t>SIHG02000100.1  83428647                                             ...-...--.--.---.-  83428639</w:t>
      </w:r>
    </w:p>
    <w:p>
      <w:r>
        <w:rPr>
          <w:rFonts w:ascii="Consolas" w:hAnsi="Consolas"/>
          <w:sz w:val="18"/>
        </w:rPr>
        <w:t>SIHG02000100.1  83428648                                      .-...-....-...--.--.---.-  83428635</w:t>
      </w:r>
    </w:p>
    <w:p>
      <w:r>
        <w:rPr>
          <w:rFonts w:ascii="Consolas" w:hAnsi="Consolas"/>
          <w:sz w:val="18"/>
        </w:rPr>
        <w:t>SIHG02000100.1  83516596                                     ..-...-....-...--.--.---.-  83516582</w:t>
      </w:r>
    </w:p>
    <w:p>
      <w:r>
        <w:rPr>
          <w:rFonts w:ascii="Consolas" w:hAnsi="Consolas"/>
          <w:sz w:val="18"/>
        </w:rPr>
        <w:t>SIHG02000100.1  171716                                              ....-...--.--G---.-  171707</w:t>
      </w:r>
    </w:p>
    <w:p>
      <w:r>
        <w:rPr>
          <w:rFonts w:ascii="Consolas" w:hAnsi="Consolas"/>
          <w:sz w:val="18"/>
        </w:rPr>
        <w:t>SIHG02000100.1  17717696                                      .-...-....-...--.--.---.-  17717709</w:t>
      </w:r>
    </w:p>
    <w:p>
      <w:r>
        <w:rPr>
          <w:rFonts w:ascii="Consolas" w:hAnsi="Consolas"/>
          <w:sz w:val="18"/>
        </w:rPr>
        <w:t>SIHG02000100.1  17717697                                             ...-...--.--.---.-  17717705</w:t>
      </w:r>
    </w:p>
    <w:p>
      <w:r>
        <w:rPr>
          <w:rFonts w:ascii="Consolas" w:hAnsi="Consolas"/>
          <w:sz w:val="18"/>
        </w:rPr>
        <w:t>SIHG02000100.1  28813816                                             ...-...--.--.---.-  28813808</w:t>
      </w:r>
    </w:p>
    <w:p>
      <w:r>
        <w:rPr>
          <w:rFonts w:ascii="Consolas" w:hAnsi="Consolas"/>
          <w:sz w:val="18"/>
        </w:rPr>
        <w:t>SIHG02000100.1  33019040                                        ...-....-...--.--.---.-  33019052</w:t>
      </w:r>
    </w:p>
    <w:p>
      <w:r>
        <w:rPr>
          <w:rFonts w:ascii="Consolas" w:hAnsi="Consolas"/>
          <w:sz w:val="18"/>
        </w:rPr>
        <w:t>SIHG02000100.1  36306105                                            ....-...--.--.---.-  36306114</w:t>
      </w:r>
    </w:p>
    <w:p>
      <w:r>
        <w:rPr>
          <w:rFonts w:ascii="Consolas" w:hAnsi="Consolas"/>
          <w:sz w:val="18"/>
        </w:rPr>
        <w:t>SIHG02000100.1  41577929                                            ....-...--.--.---.-  41577938</w:t>
      </w:r>
    </w:p>
    <w:p>
      <w:r>
        <w:rPr>
          <w:rFonts w:ascii="Consolas" w:hAnsi="Consolas"/>
          <w:sz w:val="18"/>
        </w:rPr>
        <w:t>SIHG02000100.1  43890011                                            ....-...--.--.---.-  43890002</w:t>
      </w:r>
    </w:p>
    <w:p>
      <w:r>
        <w:rPr>
          <w:rFonts w:ascii="Consolas" w:hAnsi="Consolas"/>
          <w:sz w:val="18"/>
        </w:rPr>
        <w:t>SIHG02000100.1  46331352                                      .-...-....-...--.--.---C-  46331365</w:t>
      </w:r>
    </w:p>
    <w:p>
      <w:r>
        <w:rPr>
          <w:rFonts w:ascii="Consolas" w:hAnsi="Consolas"/>
          <w:sz w:val="18"/>
        </w:rPr>
        <w:t>SIHG02000100.1  48731440                                               .-...--.--.---.-  48731434</w:t>
      </w:r>
    </w:p>
    <w:p>
      <w:r>
        <w:rPr>
          <w:rFonts w:ascii="Consolas" w:hAnsi="Consolas"/>
          <w:sz w:val="18"/>
        </w:rPr>
        <w:t>SIHG02000100.1  58289801                                         ..-....-...--.--.---.-  58289790</w:t>
      </w:r>
    </w:p>
    <w:p>
      <w:r>
        <w:rPr>
          <w:rFonts w:ascii="Consolas" w:hAnsi="Consolas"/>
          <w:sz w:val="18"/>
        </w:rPr>
        <w:t>SIHG02000100.1  59007526                                     ..-...-....-...--.--.---.-  59007512</w:t>
      </w:r>
    </w:p>
    <w:p>
      <w:r>
        <w:rPr>
          <w:rFonts w:ascii="Consolas" w:hAnsi="Consolas"/>
          <w:sz w:val="18"/>
        </w:rPr>
        <w:t>SIHG02000100.1  60114183                                        ...-.C..-...--.--.---.-  60114171</w:t>
      </w:r>
    </w:p>
    <w:p>
      <w:r>
        <w:rPr>
          <w:rFonts w:ascii="Consolas" w:hAnsi="Consolas"/>
          <w:sz w:val="18"/>
        </w:rPr>
        <w:t>SIHG02000100.1  60779001                                              ..-...--.--.---.-  60778994</w:t>
      </w:r>
    </w:p>
    <w:p>
      <w:r>
        <w:rPr>
          <w:rFonts w:ascii="Consolas" w:hAnsi="Consolas"/>
          <w:sz w:val="18"/>
        </w:rPr>
        <w:t>SIHG02000100.1  62154287                                            ....-...--.--.---.-  62154296</w:t>
      </w:r>
    </w:p>
    <w:p>
      <w:r>
        <w:rPr>
          <w:rFonts w:ascii="Consolas" w:hAnsi="Consolas"/>
          <w:sz w:val="18"/>
        </w:rPr>
        <w:t>SIHG02000100.1  62154288                                        ...-....-...--.--.---.-  62154300</w:t>
      </w:r>
    </w:p>
    <w:p>
      <w:r>
        <w:rPr>
          <w:rFonts w:ascii="Consolas" w:hAnsi="Consolas"/>
          <w:sz w:val="18"/>
        </w:rPr>
        <w:t>SIHG02000100.1  64096491                                         ..-....-...--.--.---.-  64096502</w:t>
      </w:r>
    </w:p>
    <w:p>
      <w:r>
        <w:rPr>
          <w:rFonts w:ascii="Consolas" w:hAnsi="Consolas"/>
          <w:sz w:val="18"/>
        </w:rPr>
        <w:t>SIHG02000100.1  69415941                                            ....-...--.--.---.-  69415932</w:t>
      </w:r>
    </w:p>
    <w:p>
      <w:r>
        <w:rPr>
          <w:rFonts w:ascii="Consolas" w:hAnsi="Consolas"/>
          <w:sz w:val="18"/>
        </w:rPr>
        <w:t>SIHG02000100.1  80043273                                         ..-....-...--.--.---.-  80043262</w:t>
      </w:r>
    </w:p>
    <w:p>
      <w:r>
        <w:rPr>
          <w:rFonts w:ascii="Consolas" w:hAnsi="Consolas"/>
          <w:sz w:val="18"/>
        </w:rPr>
        <w:t>SIHG02000100.1  80349396                                      .-...-....-.C.--.--.---.-  80349409</w:t>
      </w:r>
    </w:p>
    <w:p>
      <w:r>
        <w:rPr>
          <w:rFonts w:ascii="Consolas" w:hAnsi="Consolas"/>
          <w:sz w:val="18"/>
        </w:rPr>
        <w:t>SIHG02000100.1  80349397                                             ...-...--.--.---C-  80349405</w:t>
      </w:r>
    </w:p>
    <w:p>
      <w:r>
        <w:rPr>
          <w:rFonts w:ascii="Consolas" w:hAnsi="Consolas"/>
          <w:sz w:val="18"/>
        </w:rPr>
        <w:t>SIHG02000100.1  88195477                                            ....-...--.--.---C-  88195486</w:t>
      </w:r>
    </w:p>
    <w:p>
      <w:r>
        <w:rPr>
          <w:rFonts w:ascii="Consolas" w:hAnsi="Consolas"/>
          <w:sz w:val="18"/>
        </w:rPr>
        <w:t>SIHG02000100.1  4087522                                             ....-...--.--.---.-  4087513</w:t>
      </w:r>
    </w:p>
    <w:p>
      <w:r>
        <w:rPr>
          <w:rFonts w:ascii="Consolas" w:hAnsi="Consolas"/>
          <w:sz w:val="18"/>
        </w:rPr>
        <w:t>SIHG02000100.1  20707791                                              ..-...--.--.---.-  20707784</w:t>
      </w:r>
    </w:p>
    <w:p>
      <w:r>
        <w:rPr>
          <w:rFonts w:ascii="Consolas" w:hAnsi="Consolas"/>
          <w:sz w:val="18"/>
        </w:rPr>
        <w:t>SIHG02000100.1  33357870                                            ....-...--.--.---.-  33357879</w:t>
      </w:r>
    </w:p>
    <w:p>
      <w:r>
        <w:rPr>
          <w:rFonts w:ascii="Consolas" w:hAnsi="Consolas"/>
          <w:sz w:val="18"/>
        </w:rPr>
        <w:t>SIHG02000100.1  33899057                                          .-....-...--.--.---.-  33899047</w:t>
      </w:r>
    </w:p>
    <w:p>
      <w:r>
        <w:rPr>
          <w:rFonts w:ascii="Consolas" w:hAnsi="Consolas"/>
          <w:sz w:val="18"/>
        </w:rPr>
        <w:t>SIHG02000100.1  34795769                                             ...-...--.--.---.-  34795761</w:t>
      </w:r>
    </w:p>
    <w:p>
      <w:r>
        <w:rPr>
          <w:rFonts w:ascii="Consolas" w:hAnsi="Consolas"/>
          <w:sz w:val="18"/>
        </w:rPr>
        <w:t>SIHG02000100.1  34812603                                        ...-....-...--.--.---.-  34812615</w:t>
      </w:r>
    </w:p>
    <w:p>
      <w:r>
        <w:rPr>
          <w:rFonts w:ascii="Consolas" w:hAnsi="Consolas"/>
          <w:sz w:val="18"/>
        </w:rPr>
        <w:t>SIHG02000100.1  46325212                                        ...-....-...--.--.---.-  46325200</w:t>
      </w:r>
    </w:p>
    <w:p>
      <w:r>
        <w:rPr>
          <w:rFonts w:ascii="Consolas" w:hAnsi="Consolas"/>
          <w:sz w:val="18"/>
        </w:rPr>
        <w:t>SIHG02000100.1  59032866                                             ...-...--.--.---.-  59032874</w:t>
      </w:r>
    </w:p>
    <w:p>
      <w:r>
        <w:rPr>
          <w:rFonts w:ascii="Consolas" w:hAnsi="Consolas"/>
          <w:sz w:val="18"/>
        </w:rPr>
        <w:t>SIHG02000100.1  62457616                                             ...-...--.--.---.-  62457608</w:t>
      </w:r>
    </w:p>
    <w:p>
      <w:r>
        <w:rPr>
          <w:rFonts w:ascii="Consolas" w:hAnsi="Consolas"/>
          <w:sz w:val="18"/>
        </w:rPr>
        <w:t>SIHG02000100.1  64818224                                              ..-...--.--.---.-  64818217</w:t>
      </w:r>
    </w:p>
    <w:p>
      <w:r>
        <w:rPr>
          <w:rFonts w:ascii="Consolas" w:hAnsi="Consolas"/>
          <w:sz w:val="18"/>
        </w:rPr>
        <w:t>SIHG02000100.1  66916028                                              ..-...--.--.---.-  66916035</w:t>
      </w:r>
    </w:p>
    <w:p>
      <w:r>
        <w:rPr>
          <w:rFonts w:ascii="Consolas" w:hAnsi="Consolas"/>
          <w:sz w:val="18"/>
        </w:rPr>
        <w:t>SIHG02000100.1  70025897                                             ...-...--.--.---.-  70025905</w:t>
      </w:r>
    </w:p>
    <w:p>
      <w:r>
        <w:rPr>
          <w:rFonts w:ascii="Consolas" w:hAnsi="Consolas"/>
          <w:sz w:val="18"/>
        </w:rPr>
        <w:t>SIHG02000100.1  72003547                                             ...-...--.--.---.-  72003555</w:t>
      </w:r>
    </w:p>
    <w:p>
      <w:r>
        <w:rPr>
          <w:rFonts w:ascii="Consolas" w:hAnsi="Consolas"/>
          <w:sz w:val="18"/>
        </w:rPr>
        <w:t>SIHG02000100.1  72915147                                        ...-....-...--.--.---.-  72915135</w:t>
      </w:r>
    </w:p>
    <w:p>
      <w:r>
        <w:rPr>
          <w:rFonts w:ascii="Consolas" w:hAnsi="Consolas"/>
          <w:sz w:val="18"/>
        </w:rPr>
        <w:t>SIHG02000100.1  81375740                                              ..-...--.--.---.-  81375747</w:t>
      </w:r>
    </w:p>
    <w:p>
      <w:r>
        <w:rPr>
          <w:rFonts w:ascii="Consolas" w:hAnsi="Consolas"/>
          <w:sz w:val="18"/>
        </w:rPr>
        <w:t>SIHG02000100.1  13669902                                              ..-...--.--.---.-  13669895</w:t>
      </w:r>
    </w:p>
    <w:p>
      <w:r>
        <w:rPr>
          <w:rFonts w:ascii="Consolas" w:hAnsi="Consolas"/>
          <w:sz w:val="18"/>
        </w:rPr>
        <w:t>SIHG02000100.1  25768086                                              ..-...--.--.---.-  25768093</w:t>
      </w:r>
    </w:p>
    <w:p>
      <w:r>
        <w:rPr>
          <w:rFonts w:ascii="Consolas" w:hAnsi="Consolas"/>
          <w:sz w:val="18"/>
        </w:rPr>
        <w:t>SIHG02000100.1  29622379                                             ...-...--.--.---.-  29622387</w:t>
      </w:r>
    </w:p>
    <w:p>
      <w:r>
        <w:rPr>
          <w:rFonts w:ascii="Consolas" w:hAnsi="Consolas"/>
          <w:sz w:val="18"/>
        </w:rPr>
        <w:t>SIHG02000100.1  31330529                                        ...-....-G..--.--.---.-  31330517</w:t>
      </w:r>
    </w:p>
    <w:p>
      <w:r>
        <w:rPr>
          <w:rFonts w:ascii="Consolas" w:hAnsi="Consolas"/>
          <w:sz w:val="18"/>
        </w:rPr>
        <w:t>SIHG02000100.1  34573053                                          .-....-...--.--.---.-  34573043</w:t>
      </w:r>
    </w:p>
    <w:p>
      <w:r>
        <w:rPr>
          <w:rFonts w:ascii="Consolas" w:hAnsi="Consolas"/>
          <w:sz w:val="18"/>
        </w:rPr>
        <w:t>SIHG02000100.1  36306106                                        ...-....-...--.--.---.-  36306118</w:t>
      </w:r>
    </w:p>
    <w:p>
      <w:r>
        <w:rPr>
          <w:rFonts w:ascii="Consolas" w:hAnsi="Consolas"/>
          <w:sz w:val="18"/>
        </w:rPr>
        <w:t>SIHG02000100.1  41577930                                        ...-....-...--.--.---.-  41577942</w:t>
      </w:r>
    </w:p>
    <w:p>
      <w:r>
        <w:rPr>
          <w:rFonts w:ascii="Consolas" w:hAnsi="Consolas"/>
          <w:sz w:val="18"/>
        </w:rPr>
        <w:t>SIHG02000100.1  83364924                                        ...-....-...--.--.---.-  83364912</w:t>
      </w:r>
    </w:p>
    <w:p>
      <w:r>
        <w:rPr>
          <w:rFonts w:ascii="Consolas" w:hAnsi="Consolas"/>
          <w:sz w:val="18"/>
        </w:rPr>
        <w:t>SIHG02000100.1  86186631                                   ....-...-....-...--.--.---.-  86186647</w:t>
      </w:r>
    </w:p>
    <w:p>
      <w:r>
        <w:rPr>
          <w:rFonts w:ascii="Consolas" w:hAnsi="Consolas"/>
          <w:sz w:val="18"/>
        </w:rPr>
        <w:t>SIHG02000100.1  87694176                                             ...-...--.--.---.-  87694184</w:t>
      </w:r>
    </w:p>
    <w:p>
      <w:r>
        <w:rPr>
          <w:rFonts w:ascii="Consolas" w:hAnsi="Consolas"/>
          <w:sz w:val="18"/>
        </w:rPr>
        <w:t>SIHG02000100.1  4087521                                         ...-....-...--.--.---.-  4087509</w:t>
      </w:r>
    </w:p>
    <w:p>
      <w:r>
        <w:rPr>
          <w:rFonts w:ascii="Consolas" w:hAnsi="Consolas"/>
          <w:sz w:val="18"/>
        </w:rPr>
        <w:t>SIHG02000100.1  14426335                                               .-...--.--.---.-  14426341</w:t>
      </w:r>
    </w:p>
    <w:p>
      <w:r>
        <w:rPr>
          <w:rFonts w:ascii="Consolas" w:hAnsi="Consolas"/>
          <w:sz w:val="18"/>
        </w:rPr>
        <w:t>SIHG02000100.1  19864486                                     ..-...-....-...--.--.---.-  19864500</w:t>
      </w:r>
    </w:p>
    <w:p>
      <w:r>
        <w:rPr>
          <w:rFonts w:ascii="Consolas" w:hAnsi="Consolas"/>
          <w:sz w:val="18"/>
        </w:rPr>
        <w:t>SIHG02000100.1  20707791                                         ..-....-...--.--.---.-  20707780</w:t>
      </w:r>
    </w:p>
    <w:p>
      <w:r>
        <w:rPr>
          <w:rFonts w:ascii="Consolas" w:hAnsi="Consolas"/>
          <w:sz w:val="18"/>
        </w:rPr>
        <w:t>SIHG02000100.1  20793479                                             ...-...--.--.---.-  20793471</w:t>
      </w:r>
    </w:p>
    <w:p>
      <w:r>
        <w:rPr>
          <w:rFonts w:ascii="Consolas" w:hAnsi="Consolas"/>
          <w:sz w:val="18"/>
        </w:rPr>
        <w:t>SIHG02000100.1  20793479                                        ...-....-...--.--.---.-  20793467</w:t>
      </w:r>
    </w:p>
    <w:p>
      <w:r>
        <w:rPr>
          <w:rFonts w:ascii="Consolas" w:hAnsi="Consolas"/>
          <w:sz w:val="18"/>
        </w:rPr>
        <w:t>SIHG02000100.1  23094968                                              ..-...--.--.---.-  23094961</w:t>
      </w:r>
    </w:p>
    <w:p>
      <w:r>
        <w:rPr>
          <w:rFonts w:ascii="Consolas" w:hAnsi="Consolas"/>
          <w:sz w:val="18"/>
        </w:rPr>
        <w:t>SIHG02000100.1  27357461                                                 ...--.--.---.-  27357466</w:t>
      </w:r>
    </w:p>
    <w:p>
      <w:r>
        <w:rPr>
          <w:rFonts w:ascii="Consolas" w:hAnsi="Consolas"/>
          <w:sz w:val="18"/>
        </w:rPr>
        <w:t>SIHG02000100.1  33357871                                        ...-....-...--.--.---.-  33357883</w:t>
      </w:r>
    </w:p>
    <w:p>
      <w:r>
        <w:rPr>
          <w:rFonts w:ascii="Consolas" w:hAnsi="Consolas"/>
          <w:sz w:val="18"/>
        </w:rPr>
        <w:t>SIHG02000100.1  36625865                                            ....-...--.--.---.-  36625874</w:t>
      </w:r>
    </w:p>
    <w:p>
      <w:r>
        <w:rPr>
          <w:rFonts w:ascii="Consolas" w:hAnsi="Consolas"/>
          <w:sz w:val="18"/>
        </w:rPr>
        <w:t>SIHG02000100.1  44152747                                            ....-...--.--.---.-  44152756</w:t>
      </w:r>
    </w:p>
    <w:p>
      <w:r>
        <w:rPr>
          <w:rFonts w:ascii="Consolas" w:hAnsi="Consolas"/>
          <w:sz w:val="18"/>
        </w:rPr>
        <w:t>SIHG02000100.1  54707440                                            ....-...--.--.---.-  54707431</w:t>
      </w:r>
    </w:p>
    <w:p>
      <w:r>
        <w:rPr>
          <w:rFonts w:ascii="Consolas" w:hAnsi="Consolas"/>
          <w:sz w:val="18"/>
        </w:rPr>
        <w:t>SIHG02000100.1  59829228                                    ...-...-....-...--.--.---.-  59829243</w:t>
      </w:r>
    </w:p>
    <w:p>
      <w:r>
        <w:rPr>
          <w:rFonts w:ascii="Consolas" w:hAnsi="Consolas"/>
          <w:sz w:val="18"/>
        </w:rPr>
        <w:t>SIHG02000100.1  61391022                                             ...-...--.--.---.-  61391014</w:t>
      </w:r>
    </w:p>
    <w:p>
      <w:r>
        <w:rPr>
          <w:rFonts w:ascii="Consolas" w:hAnsi="Consolas"/>
          <w:sz w:val="18"/>
        </w:rPr>
        <w:t>SIHG02000100.1  61458014                                               .-...--.--.---.-  61458008</w:t>
      </w:r>
    </w:p>
    <w:p>
      <w:r>
        <w:rPr>
          <w:rFonts w:ascii="Consolas" w:hAnsi="Consolas"/>
          <w:sz w:val="18"/>
        </w:rPr>
        <w:t>SIHG02000100.1  62250877                                            ....-...--.--.---.-  62250868</w:t>
      </w:r>
    </w:p>
    <w:p>
      <w:r>
        <w:rPr>
          <w:rFonts w:ascii="Consolas" w:hAnsi="Consolas"/>
          <w:sz w:val="18"/>
        </w:rPr>
        <w:t>SIHG02000100.1  64818224                                         ..-....-...--.--.---.-  64818213</w:t>
      </w:r>
    </w:p>
    <w:p>
      <w:r>
        <w:rPr>
          <w:rFonts w:ascii="Consolas" w:hAnsi="Consolas"/>
          <w:sz w:val="18"/>
        </w:rPr>
        <w:t>SIHG02000100.1  66916028                                         ..-....-...--.--.---.-  66916039</w:t>
      </w:r>
    </w:p>
    <w:p>
      <w:r>
        <w:rPr>
          <w:rFonts w:ascii="Consolas" w:hAnsi="Consolas"/>
          <w:sz w:val="18"/>
        </w:rPr>
        <w:t>SIHG02000100.1  68672638                                             ...-...--.--.---.-  68672630</w:t>
      </w:r>
    </w:p>
    <w:p>
      <w:r>
        <w:rPr>
          <w:rFonts w:ascii="Consolas" w:hAnsi="Consolas"/>
          <w:sz w:val="18"/>
        </w:rPr>
        <w:t>SIHG02000100.1  71745127                                              ..-...--.--.---.-  71745120</w:t>
      </w:r>
    </w:p>
    <w:p>
      <w:r>
        <w:rPr>
          <w:rFonts w:ascii="Consolas" w:hAnsi="Consolas"/>
          <w:sz w:val="18"/>
        </w:rPr>
        <w:t>SIHG02000100.1  79106700                                                  ..--.--.---.-  79106704</w:t>
      </w:r>
    </w:p>
    <w:p>
      <w:r>
        <w:rPr>
          <w:rFonts w:ascii="Consolas" w:hAnsi="Consolas"/>
          <w:sz w:val="18"/>
        </w:rPr>
        <w:t>SIHG02000100.1  81375740                                         ..-....-...--.--.---.-  81375751</w:t>
      </w:r>
    </w:p>
    <w:p>
      <w:r>
        <w:rPr>
          <w:rFonts w:ascii="Consolas" w:hAnsi="Consolas"/>
          <w:sz w:val="18"/>
        </w:rPr>
        <w:t>SIHG02000100.1  82246564                                    ...-...-....-...--.--.---.-  82246579</w:t>
      </w:r>
    </w:p>
    <w:p>
      <w:r>
        <w:rPr>
          <w:rFonts w:ascii="Consolas" w:hAnsi="Consolas"/>
          <w:sz w:val="18"/>
        </w:rPr>
        <w:t>SIHG02000100.1  83516594                                             ...-...--.--.---.-  83516586</w:t>
      </w:r>
    </w:p>
    <w:p>
      <w:r>
        <w:rPr>
          <w:rFonts w:ascii="Consolas" w:hAnsi="Consolas"/>
          <w:sz w:val="18"/>
        </w:rPr>
        <w:t>SIHG02000100.1  83724959                                    ...-...-....-...--.--.---.-  83724974</w:t>
      </w:r>
    </w:p>
    <w:p>
      <w:r>
        <w:rPr>
          <w:rFonts w:ascii="Consolas" w:hAnsi="Consolas"/>
          <w:sz w:val="18"/>
        </w:rPr>
        <w:t>SIHG02000100.1  85938414                                            ....-...--.--.---.-  85938405</w:t>
      </w:r>
    </w:p>
    <w:p>
      <w:r>
        <w:rPr>
          <w:rFonts w:ascii="Consolas" w:hAnsi="Consolas"/>
          <w:sz w:val="18"/>
        </w:rPr>
        <w:t>SIHG02000100.1  88069730                                              ..-...--.--.---.-  88069737</w:t>
      </w:r>
    </w:p>
    <w:p>
      <w:r>
        <w:rPr>
          <w:rFonts w:ascii="Consolas" w:hAnsi="Consolas"/>
          <w:sz w:val="18"/>
        </w:rPr>
        <w:t>SIHG02000100.1  88069733                                        ...-....-...--.--.---.-  88069745</w:t>
      </w:r>
    </w:p>
    <w:p>
      <w:r>
        <w:rPr>
          <w:rFonts w:ascii="Consolas" w:hAnsi="Consolas"/>
          <w:sz w:val="18"/>
        </w:rPr>
        <w:t>SIHG02000100.1  55472                                                    ...--.--.---.-  55467</w:t>
      </w:r>
    </w:p>
    <w:p>
      <w:r>
        <w:rPr>
          <w:rFonts w:ascii="Consolas" w:hAnsi="Consolas"/>
          <w:sz w:val="18"/>
        </w:rPr>
        <w:t>SIHG02000100.1  12709263                                            ....-...--.--.---.-  12709254</w:t>
      </w:r>
    </w:p>
    <w:p>
      <w:r>
        <w:rPr>
          <w:rFonts w:ascii="Consolas" w:hAnsi="Consolas"/>
          <w:sz w:val="18"/>
        </w:rPr>
        <w:t>SIHG02000100.1  14426335                                          .-....-...--.--.---.-  14426345</w:t>
      </w:r>
    </w:p>
    <w:p>
      <w:r>
        <w:rPr>
          <w:rFonts w:ascii="Consolas" w:hAnsi="Consolas"/>
          <w:sz w:val="18"/>
        </w:rPr>
        <w:t>SIHG02000100.1  14735805                                    ...-...-....-...--.--.---.-  14735790</w:t>
      </w:r>
    </w:p>
    <w:p>
      <w:r>
        <w:rPr>
          <w:rFonts w:ascii="Consolas" w:hAnsi="Consolas"/>
          <w:sz w:val="18"/>
        </w:rPr>
        <w:t>SIHG02000100.1  19548596                                             ...-...--.--.---.-  19548588</w:t>
      </w:r>
    </w:p>
    <w:p>
      <w:r>
        <w:rPr>
          <w:rFonts w:ascii="Consolas" w:hAnsi="Consolas"/>
          <w:sz w:val="18"/>
        </w:rPr>
        <w:t>SIHG02000100.1  19548596                                        ...-....-...--.--.---.-  19548584</w:t>
      </w:r>
    </w:p>
    <w:p>
      <w:r>
        <w:rPr>
          <w:rFonts w:ascii="Consolas" w:hAnsi="Consolas"/>
          <w:sz w:val="18"/>
        </w:rPr>
        <w:t>SIHG02000100.1  23094965                                        ...-....-...--.--.---.-  23094953</w:t>
      </w:r>
    </w:p>
    <w:p>
      <w:r>
        <w:rPr>
          <w:rFonts w:ascii="Consolas" w:hAnsi="Consolas"/>
          <w:sz w:val="18"/>
        </w:rPr>
        <w:t>SIHG02000100.1  23859939                                                  ..--.--.---.-  23859943</w:t>
      </w:r>
    </w:p>
    <w:p>
      <w:r>
        <w:rPr>
          <w:rFonts w:ascii="Consolas" w:hAnsi="Consolas"/>
          <w:sz w:val="18"/>
        </w:rPr>
        <w:t>SIHG02000100.1  33657109                                                  ..--.--.---.-  33657105</w:t>
      </w:r>
    </w:p>
    <w:p>
      <w:r>
        <w:rPr>
          <w:rFonts w:ascii="Consolas" w:hAnsi="Consolas"/>
          <w:sz w:val="18"/>
        </w:rPr>
        <w:t>SIHG02000100.1  33657111                                     ..-...-....-...--.--.---.-  33657097</w:t>
      </w:r>
    </w:p>
    <w:p>
      <w:r>
        <w:rPr>
          <w:rFonts w:ascii="Consolas" w:hAnsi="Consolas"/>
          <w:sz w:val="18"/>
        </w:rPr>
        <w:t>SIHG02000100.1  33681413                                     ..-...-....-...--.--.---.-  33681427</w:t>
      </w:r>
    </w:p>
    <w:p>
      <w:r>
        <w:rPr>
          <w:rFonts w:ascii="Consolas" w:hAnsi="Consolas"/>
          <w:sz w:val="18"/>
        </w:rPr>
        <w:t>SIHG02000100.1  33899055                                        ...-....-...--.--.---.-  33899043</w:t>
      </w:r>
    </w:p>
    <w:p>
      <w:r>
        <w:rPr>
          <w:rFonts w:ascii="Consolas" w:hAnsi="Consolas"/>
          <w:sz w:val="18"/>
        </w:rPr>
        <w:t>SIHG02000100.1  33899057                                               .-...--.--.---.-  33899051</w:t>
      </w:r>
    </w:p>
    <w:p>
      <w:r>
        <w:rPr>
          <w:rFonts w:ascii="Consolas" w:hAnsi="Consolas"/>
          <w:sz w:val="18"/>
        </w:rPr>
        <w:t>SIHG02000100.1  36625866                                        ...-....-...--.--.---.-  36625878</w:t>
      </w:r>
    </w:p>
    <w:p>
      <w:r>
        <w:rPr>
          <w:rFonts w:ascii="Consolas" w:hAnsi="Consolas"/>
          <w:sz w:val="18"/>
        </w:rPr>
        <w:t>SIHG02000100.1  39293521                                          .-....-...--.--.---.-  39293531</w:t>
      </w:r>
    </w:p>
    <w:p>
      <w:r>
        <w:rPr>
          <w:rFonts w:ascii="Consolas" w:hAnsi="Consolas"/>
          <w:sz w:val="18"/>
        </w:rPr>
        <w:t>SIHG02000100.1  39293521                                               .-...--.--.---.-  39293527</w:t>
      </w:r>
    </w:p>
    <w:p>
      <w:r>
        <w:rPr>
          <w:rFonts w:ascii="Consolas" w:hAnsi="Consolas"/>
          <w:sz w:val="18"/>
        </w:rPr>
        <w:t>SIHG02000100.1  43600210                                                 ...--.--.---.-  43600205</w:t>
      </w:r>
    </w:p>
    <w:p>
      <w:r>
        <w:rPr>
          <w:rFonts w:ascii="Consolas" w:hAnsi="Consolas"/>
          <w:sz w:val="18"/>
        </w:rPr>
        <w:t>SIHG02000100.1  47667886                                     ..-...-....-...--.--.---.-  47667872</w:t>
      </w:r>
    </w:p>
    <w:p>
      <w:r>
        <w:rPr>
          <w:rFonts w:ascii="Consolas" w:hAnsi="Consolas"/>
          <w:sz w:val="18"/>
        </w:rPr>
        <w:t>SIHG02000100.1  50498658                                              ..-...--.--.---.-  50498651</w:t>
      </w:r>
    </w:p>
    <w:p>
      <w:r>
        <w:rPr>
          <w:rFonts w:ascii="Consolas" w:hAnsi="Consolas"/>
          <w:sz w:val="18"/>
        </w:rPr>
        <w:t>SIHG02000100.1  50498658                                         ..-....-...--.--.---.-  50498647</w:t>
      </w:r>
    </w:p>
    <w:p>
      <w:r>
        <w:rPr>
          <w:rFonts w:ascii="Consolas" w:hAnsi="Consolas"/>
          <w:sz w:val="18"/>
        </w:rPr>
        <w:t>SIHG02000100.1  54707439                                        ...-....-...--.--.---.-  54707427</w:t>
      </w:r>
    </w:p>
    <w:p>
      <w:r>
        <w:rPr>
          <w:rFonts w:ascii="Consolas" w:hAnsi="Consolas"/>
          <w:sz w:val="18"/>
        </w:rPr>
        <w:t>SIHG02000100.1  61458014                                          .-....-...--.--.---.-  61458004</w:t>
      </w:r>
    </w:p>
    <w:p>
      <w:r>
        <w:rPr>
          <w:rFonts w:ascii="Consolas" w:hAnsi="Consolas"/>
          <w:sz w:val="18"/>
        </w:rPr>
        <w:t>SIHG02000100.1  62250876                                        ...-....-...--.--.---.-  62250864</w:t>
      </w:r>
    </w:p>
    <w:p>
      <w:r>
        <w:rPr>
          <w:rFonts w:ascii="Consolas" w:hAnsi="Consolas"/>
          <w:sz w:val="18"/>
        </w:rPr>
        <w:t>SIHG02000100.1  65493375                                                 ...--.--.---.-  65493370</w:t>
      </w:r>
    </w:p>
    <w:p>
      <w:r>
        <w:rPr>
          <w:rFonts w:ascii="Consolas" w:hAnsi="Consolas"/>
          <w:sz w:val="18"/>
        </w:rPr>
        <w:t>SIHG02000100.1  65907536                                      .-...-....-...--.--.---.-  65907523</w:t>
      </w:r>
    </w:p>
    <w:p>
      <w:r>
        <w:rPr>
          <w:rFonts w:ascii="Consolas" w:hAnsi="Consolas"/>
          <w:sz w:val="18"/>
        </w:rPr>
        <w:t>SIHG02000100.1  70257102                                                  ..--.--.---.-  70257106</w:t>
      </w:r>
    </w:p>
    <w:p>
      <w:r>
        <w:rPr>
          <w:rFonts w:ascii="Consolas" w:hAnsi="Consolas"/>
          <w:sz w:val="18"/>
        </w:rPr>
        <w:t>SIHG02000100.1  71745124                                        ...-....-...--.--.---.-  71745112</w:t>
      </w:r>
    </w:p>
    <w:p>
      <w:r>
        <w:rPr>
          <w:rFonts w:ascii="Consolas" w:hAnsi="Consolas"/>
          <w:sz w:val="18"/>
        </w:rPr>
        <w:t>SIHG02000100.1  79944249                                                 ...--.--.---.-  79944254</w:t>
      </w:r>
    </w:p>
    <w:p>
      <w:r>
        <w:rPr>
          <w:rFonts w:ascii="Consolas" w:hAnsi="Consolas"/>
          <w:sz w:val="18"/>
        </w:rPr>
        <w:t>SIHG02000100.1  80901299                                    ...-...-....-...--.--.---.-  80901314</w:t>
      </w:r>
    </w:p>
    <w:p>
      <w:r>
        <w:rPr>
          <w:rFonts w:ascii="Consolas" w:hAnsi="Consolas"/>
          <w:sz w:val="18"/>
        </w:rPr>
        <w:t>SIHG02000100.1  85938413                                        ...-....-...--.--.---.-  85938401</w:t>
      </w:r>
    </w:p>
    <w:p>
      <w:r>
        <w:rPr>
          <w:rFonts w:ascii="Consolas" w:hAnsi="Consolas"/>
          <w:sz w:val="18"/>
        </w:rPr>
        <w:t>SIHG02000100.1  55472                                               ....-...--.--.---.-  55463</w:t>
      </w:r>
    </w:p>
    <w:p>
      <w:r>
        <w:rPr>
          <w:rFonts w:ascii="Consolas" w:hAnsi="Consolas"/>
          <w:sz w:val="18"/>
        </w:rPr>
        <w:t>SIHG02000100.1  4087522                                                  ...--.--.---.-  4087517</w:t>
      </w:r>
    </w:p>
    <w:p>
      <w:r>
        <w:rPr>
          <w:rFonts w:ascii="Consolas" w:hAnsi="Consolas"/>
          <w:sz w:val="18"/>
        </w:rPr>
        <w:t>SIHG02000100.1  8024025                                      ..-...-....-...--.--.---.-  8024039</w:t>
      </w:r>
    </w:p>
    <w:p>
      <w:r>
        <w:rPr>
          <w:rFonts w:ascii="Consolas" w:hAnsi="Consolas"/>
          <w:sz w:val="18"/>
        </w:rPr>
        <w:t>SIHG02000100.1  11593809                                               .-...--.--.---.-  11593803</w:t>
      </w:r>
    </w:p>
    <w:p>
      <w:r>
        <w:rPr>
          <w:rFonts w:ascii="Consolas" w:hAnsi="Consolas"/>
          <w:sz w:val="18"/>
        </w:rPr>
        <w:t>SIHG02000100.1  11593809                                          .-....-...--.--.---.-  11593799</w:t>
      </w:r>
    </w:p>
    <w:p>
      <w:r>
        <w:rPr>
          <w:rFonts w:ascii="Consolas" w:hAnsi="Consolas"/>
          <w:sz w:val="18"/>
        </w:rPr>
        <w:t>SIHG02000100.1  12627586                                                 ...--.--.---.-  12627581</w:t>
      </w:r>
    </w:p>
    <w:p>
      <w:r>
        <w:rPr>
          <w:rFonts w:ascii="Consolas" w:hAnsi="Consolas"/>
          <w:sz w:val="18"/>
        </w:rPr>
        <w:t>SIHG02000100.1  12709262                                        ...-....-...--.--.---.-  12709250</w:t>
      </w:r>
    </w:p>
    <w:p>
      <w:r>
        <w:rPr>
          <w:rFonts w:ascii="Consolas" w:hAnsi="Consolas"/>
          <w:sz w:val="18"/>
        </w:rPr>
        <w:t>SIHG02000100.1  12709263                                                 ...--.--.---.-  12709258</w:t>
      </w:r>
    </w:p>
    <w:p>
      <w:r>
        <w:rPr>
          <w:rFonts w:ascii="Consolas" w:hAnsi="Consolas"/>
          <w:sz w:val="18"/>
        </w:rPr>
        <w:t>SIHG02000100.1  16979954                                    ...-...-....-...--.--.---.-  16979969</w:t>
      </w:r>
    </w:p>
    <w:p>
      <w:r>
        <w:rPr>
          <w:rFonts w:ascii="Consolas" w:hAnsi="Consolas"/>
          <w:sz w:val="18"/>
        </w:rPr>
        <w:t>SIHG02000100.1  18372367                                                  ..--.--.---.-  18372363</w:t>
      </w:r>
    </w:p>
    <w:p>
      <w:r>
        <w:rPr>
          <w:rFonts w:ascii="Consolas" w:hAnsi="Consolas"/>
          <w:sz w:val="18"/>
        </w:rPr>
        <w:t>SIHG02000100.1  18372368                                      .-...-....-...--.--.---.-  18372355</w:t>
      </w:r>
    </w:p>
    <w:p>
      <w:r>
        <w:rPr>
          <w:rFonts w:ascii="Consolas" w:hAnsi="Consolas"/>
          <w:sz w:val="18"/>
        </w:rPr>
        <w:t>SIHG02000100.1  18405451                                              ..-...--.--.---.-  18405444</w:t>
      </w:r>
    </w:p>
    <w:p>
      <w:r>
        <w:rPr>
          <w:rFonts w:ascii="Consolas" w:hAnsi="Consolas"/>
          <w:sz w:val="18"/>
        </w:rPr>
        <w:t>SIHG02000100.1  18405451                                         ..-....-...--.--.---.-  18405440</w:t>
      </w:r>
    </w:p>
    <w:p>
      <w:r>
        <w:rPr>
          <w:rFonts w:ascii="Consolas" w:hAnsi="Consolas"/>
          <w:sz w:val="18"/>
        </w:rPr>
        <w:t>SIHG02000100.1  19864488                                             ...-...--.--.---.-  19864496</w:t>
      </w:r>
    </w:p>
    <w:p>
      <w:r>
        <w:rPr>
          <w:rFonts w:ascii="Consolas" w:hAnsi="Consolas"/>
          <w:sz w:val="18"/>
        </w:rPr>
        <w:t>SIHG02000100.1  20666445                                              ..-...--.--.---.-  20666438</w:t>
      </w:r>
    </w:p>
    <w:p>
      <w:r>
        <w:rPr>
          <w:rFonts w:ascii="Consolas" w:hAnsi="Consolas"/>
          <w:sz w:val="18"/>
        </w:rPr>
        <w:t>SIHG02000100.1  20666445                                         ..-....-...--.--.---.-  20666434</w:t>
      </w:r>
    </w:p>
    <w:p>
      <w:r>
        <w:rPr>
          <w:rFonts w:ascii="Consolas" w:hAnsi="Consolas"/>
          <w:sz w:val="18"/>
        </w:rPr>
        <w:t>SIHG02000100.1  23859938                                      .-...-....-...--.--.---.-  23859951</w:t>
      </w:r>
    </w:p>
    <w:p>
      <w:r>
        <w:rPr>
          <w:rFonts w:ascii="Consolas" w:hAnsi="Consolas"/>
          <w:sz w:val="18"/>
        </w:rPr>
        <w:t>SIHG02000100.1  26550164                                                  ..--.--.---.-  26550160</w:t>
      </w:r>
    </w:p>
    <w:p>
      <w:r>
        <w:rPr>
          <w:rFonts w:ascii="Consolas" w:hAnsi="Consolas"/>
          <w:sz w:val="18"/>
        </w:rPr>
        <w:t>SIHG02000100.1  26550165                                      .-...-....-...--.--.---.-  26550152</w:t>
      </w:r>
    </w:p>
    <w:p>
      <w:r>
        <w:rPr>
          <w:rFonts w:ascii="Consolas" w:hAnsi="Consolas"/>
          <w:sz w:val="18"/>
        </w:rPr>
        <w:t>SIHG02000100.1  27357461                                            ....-...--.--.---.-  27357470</w:t>
      </w:r>
    </w:p>
    <w:p>
      <w:r>
        <w:rPr>
          <w:rFonts w:ascii="Consolas" w:hAnsi="Consolas"/>
          <w:sz w:val="18"/>
        </w:rPr>
        <w:t>SIHG02000100.1  30897023                                                  ..--.--.---.-  30897019</w:t>
      </w:r>
    </w:p>
    <w:p>
      <w:r>
        <w:rPr>
          <w:rFonts w:ascii="Consolas" w:hAnsi="Consolas"/>
          <w:sz w:val="18"/>
        </w:rPr>
        <w:t>SIHG02000100.1  30897024                                      .-...-....-...--.--.---.-  30897011</w:t>
      </w:r>
    </w:p>
    <w:p>
      <w:r>
        <w:rPr>
          <w:rFonts w:ascii="Consolas" w:hAnsi="Consolas"/>
          <w:sz w:val="18"/>
        </w:rPr>
        <w:t>SIHG02000100.1  33357870                                                 ...--.--.---.-  33357875</w:t>
      </w:r>
    </w:p>
    <w:p>
      <w:r>
        <w:rPr>
          <w:rFonts w:ascii="Consolas" w:hAnsi="Consolas"/>
          <w:sz w:val="18"/>
        </w:rPr>
        <w:t>SIHG02000100.1  33681415                                                  ..--.--.---.-  33681419</w:t>
      </w:r>
    </w:p>
    <w:p>
      <w:r>
        <w:rPr>
          <w:rFonts w:ascii="Consolas" w:hAnsi="Consolas"/>
          <w:sz w:val="18"/>
        </w:rPr>
        <w:t>SIHG02000100.1  35970638                                                  ..--.--.---.-  35970642</w:t>
      </w:r>
    </w:p>
    <w:p>
      <w:r>
        <w:rPr>
          <w:rFonts w:ascii="Consolas" w:hAnsi="Consolas"/>
          <w:sz w:val="18"/>
        </w:rPr>
        <w:t>SIHG02000100.1  36625865                                                 ...--.--.---.-  36625870</w:t>
      </w:r>
    </w:p>
    <w:p>
      <w:r>
        <w:rPr>
          <w:rFonts w:ascii="Consolas" w:hAnsi="Consolas"/>
          <w:sz w:val="18"/>
        </w:rPr>
        <w:t>SIHG02000100.1  42816312                                                  ..--.--.---.-  42816308</w:t>
      </w:r>
    </w:p>
    <w:p>
      <w:r>
        <w:rPr>
          <w:rFonts w:ascii="Consolas" w:hAnsi="Consolas"/>
          <w:sz w:val="18"/>
        </w:rPr>
        <w:t>SIHG02000100.1  42816313                                      .-...-....-...--.--.---.-  42816300</w:t>
      </w:r>
    </w:p>
    <w:p>
      <w:r>
        <w:rPr>
          <w:rFonts w:ascii="Consolas" w:hAnsi="Consolas"/>
          <w:sz w:val="18"/>
        </w:rPr>
        <w:t>SIHG02000100.1  43600210                                            ....-...--.--.---.-  43600201</w:t>
      </w:r>
    </w:p>
    <w:p>
      <w:r>
        <w:rPr>
          <w:rFonts w:ascii="Consolas" w:hAnsi="Consolas"/>
          <w:sz w:val="18"/>
        </w:rPr>
        <w:t>SIHG02000100.1  44152747                                                 ...--.--.---.-  44152752</w:t>
      </w:r>
    </w:p>
    <w:p>
      <w:r>
        <w:rPr>
          <w:rFonts w:ascii="Consolas" w:hAnsi="Consolas"/>
          <w:sz w:val="18"/>
        </w:rPr>
        <w:t>SIHG02000100.1  47667884                                                  ..--.--.---.-  47667880</w:t>
      </w:r>
    </w:p>
    <w:p>
      <w:r>
        <w:rPr>
          <w:rFonts w:ascii="Consolas" w:hAnsi="Consolas"/>
          <w:sz w:val="18"/>
        </w:rPr>
        <w:t>SIHG02000100.1  51677197                                                      .--.---.-  51677195</w:t>
      </w:r>
    </w:p>
    <w:p>
      <w:r>
        <w:rPr>
          <w:rFonts w:ascii="Consolas" w:hAnsi="Consolas"/>
          <w:sz w:val="18"/>
        </w:rPr>
        <w:t>SIHG02000100.1  53663493                                                  ..--.--.---.-  53663497</w:t>
      </w:r>
    </w:p>
    <w:p>
      <w:r>
        <w:rPr>
          <w:rFonts w:ascii="Consolas" w:hAnsi="Consolas"/>
          <w:sz w:val="18"/>
        </w:rPr>
        <w:t>SIHG02000100.1  54707440                                                 ...--.--.---.-  54707435</w:t>
      </w:r>
    </w:p>
    <w:p>
      <w:r>
        <w:rPr>
          <w:rFonts w:ascii="Consolas" w:hAnsi="Consolas"/>
          <w:sz w:val="18"/>
        </w:rPr>
        <w:t>SIHG02000100.1  57830197                                                   .--.--.---.-  57830200</w:t>
      </w:r>
    </w:p>
    <w:p>
      <w:r>
        <w:rPr>
          <w:rFonts w:ascii="Consolas" w:hAnsi="Consolas"/>
          <w:sz w:val="18"/>
        </w:rPr>
        <w:t>SIHG02000100.1  59608474                                                  ..--.--.---.-  59608470</w:t>
      </w:r>
    </w:p>
    <w:p>
      <w:r>
        <w:rPr>
          <w:rFonts w:ascii="Consolas" w:hAnsi="Consolas"/>
          <w:sz w:val="18"/>
        </w:rPr>
        <w:t>SIHG02000100.1  59829231                                                  ..--.--.---.-  59829235</w:t>
      </w:r>
    </w:p>
    <w:p>
      <w:r>
        <w:rPr>
          <w:rFonts w:ascii="Consolas" w:hAnsi="Consolas"/>
          <w:sz w:val="18"/>
        </w:rPr>
        <w:t>SIHG02000100.1  62250877                                                 ...--.--.---.-  62250872</w:t>
      </w:r>
    </w:p>
    <w:p>
      <w:r>
        <w:rPr>
          <w:rFonts w:ascii="Consolas" w:hAnsi="Consolas"/>
          <w:sz w:val="18"/>
        </w:rPr>
        <w:t>SIHG02000100.1  65493375                                            ....-...--.--.---.-  65493366</w:t>
      </w:r>
    </w:p>
    <w:p>
      <w:r>
        <w:rPr>
          <w:rFonts w:ascii="Consolas" w:hAnsi="Consolas"/>
          <w:sz w:val="18"/>
        </w:rPr>
        <w:t>SIHG02000100.1  65907535                                             ...-...--.--.---.-  65907527</w:t>
      </w:r>
    </w:p>
    <w:p>
      <w:r>
        <w:rPr>
          <w:rFonts w:ascii="Consolas" w:hAnsi="Consolas"/>
          <w:sz w:val="18"/>
        </w:rPr>
        <w:t>SIHG02000100.1  70257101                                      .-...-....-...--.--.---.-  70257114</w:t>
      </w:r>
    </w:p>
    <w:p>
      <w:r>
        <w:rPr>
          <w:rFonts w:ascii="Consolas" w:hAnsi="Consolas"/>
          <w:sz w:val="18"/>
        </w:rPr>
        <w:t>SIHG02000100.1  71621467                                                  ..--.--.---.-  71621471</w:t>
      </w:r>
    </w:p>
    <w:p>
      <w:r>
        <w:rPr>
          <w:rFonts w:ascii="Consolas" w:hAnsi="Consolas"/>
          <w:sz w:val="18"/>
        </w:rPr>
        <w:t>SIHG02000100.1  74061169                                     ..-...-....-...--.--.---.-  74061183</w:t>
      </w:r>
    </w:p>
    <w:p>
      <w:r>
        <w:rPr>
          <w:rFonts w:ascii="Consolas" w:hAnsi="Consolas"/>
          <w:sz w:val="18"/>
        </w:rPr>
        <w:t>SIHG02000100.1  74862026                                                  ..--.--.---.-  74862022</w:t>
      </w:r>
    </w:p>
    <w:p>
      <w:r>
        <w:rPr>
          <w:rFonts w:ascii="Consolas" w:hAnsi="Consolas"/>
          <w:sz w:val="18"/>
        </w:rPr>
        <w:t>SIHG02000100.1  77758261                                                  ..--.--.---.-  77758257</w:t>
      </w:r>
    </w:p>
    <w:p>
      <w:r>
        <w:rPr>
          <w:rFonts w:ascii="Consolas" w:hAnsi="Consolas"/>
          <w:sz w:val="18"/>
        </w:rPr>
        <w:t>SIHG02000100.1  77758262                                      .-...-....-...--.--.---.-  77758249</w:t>
      </w:r>
    </w:p>
    <w:p>
      <w:r>
        <w:rPr>
          <w:rFonts w:ascii="Consolas" w:hAnsi="Consolas"/>
          <w:sz w:val="18"/>
        </w:rPr>
        <w:t>SIHG02000100.1  78534428                                                  ..--.--.---.-  78534424</w:t>
      </w:r>
    </w:p>
    <w:p>
      <w:r>
        <w:rPr>
          <w:rFonts w:ascii="Consolas" w:hAnsi="Consolas"/>
          <w:sz w:val="18"/>
        </w:rPr>
        <w:t>SIHG02000100.1  78534429                                      .-...-....-...--.--.---.-  78534416</w:t>
      </w:r>
    </w:p>
    <w:p>
      <w:r>
        <w:rPr>
          <w:rFonts w:ascii="Consolas" w:hAnsi="Consolas"/>
          <w:sz w:val="18"/>
        </w:rPr>
        <w:t>SIHG02000100.1  79944249                                            ....-...--.--.---.-  79944258</w:t>
      </w:r>
    </w:p>
    <w:p>
      <w:r>
        <w:rPr>
          <w:rFonts w:ascii="Consolas" w:hAnsi="Consolas"/>
          <w:sz w:val="18"/>
        </w:rPr>
        <w:t>SIHG02000100.1  81415670                                    ...-...-....-...--.--.---.-  81415655</w:t>
      </w:r>
    </w:p>
    <w:p>
      <w:r>
        <w:rPr>
          <w:rFonts w:ascii="Consolas" w:hAnsi="Consolas"/>
          <w:sz w:val="18"/>
        </w:rPr>
        <w:t>SIHG02000100.1  81796261                                              ..-...--.--.---.-  81796254</w:t>
      </w:r>
    </w:p>
    <w:p>
      <w:r>
        <w:rPr>
          <w:rFonts w:ascii="Consolas" w:hAnsi="Consolas"/>
          <w:sz w:val="18"/>
        </w:rPr>
        <w:t>SIHG02000100.1  81796261                                         ..-....-...--.--.---.-  81796250</w:t>
      </w:r>
    </w:p>
    <w:p>
      <w:r>
        <w:rPr>
          <w:rFonts w:ascii="Consolas" w:hAnsi="Consolas"/>
          <w:sz w:val="18"/>
        </w:rPr>
        <w:t>SIHG02000100.1  82246567                                                  ..--.--.---.-  82246571</w:t>
      </w:r>
    </w:p>
    <w:p>
      <w:r>
        <w:rPr>
          <w:rFonts w:ascii="Consolas" w:hAnsi="Consolas"/>
          <w:sz w:val="18"/>
        </w:rPr>
        <w:t>SIHG02000100.1  83724962                                                  ..--.--.---.-  83724966</w:t>
      </w:r>
    </w:p>
    <w:p>
      <w:r>
        <w:rPr>
          <w:rFonts w:ascii="Consolas" w:hAnsi="Consolas"/>
          <w:sz w:val="18"/>
        </w:rPr>
        <w:t>SIHG02000100.1  85938414                                                 ...--.--.---.-  85938409</w:t>
      </w:r>
    </w:p>
    <w:p>
      <w:r>
        <w:rPr>
          <w:rFonts w:ascii="Consolas" w:hAnsi="Consolas"/>
          <w:sz w:val="18"/>
        </w:rPr>
        <w:t>SIHG02000100.1  85612632                                     ..-...-....-...--.--.---.-  85612646</w:t>
      </w:r>
    </w:p>
    <w:p>
      <w:r>
        <w:rPr>
          <w:rFonts w:ascii="Consolas" w:hAnsi="Consolas"/>
          <w:sz w:val="18"/>
        </w:rPr>
        <w:t>SIHG02000100.1  55471                                           ...-....-...--.--.---.-  55459</w:t>
      </w:r>
    </w:p>
    <w:p>
      <w:r>
        <w:rPr>
          <w:rFonts w:ascii="Consolas" w:hAnsi="Consolas"/>
          <w:sz w:val="18"/>
        </w:rPr>
        <w:t>SIHG02000100.1  3197112                                                .-...--.--.---.-  3197106</w:t>
      </w:r>
    </w:p>
    <w:p>
      <w:r>
        <w:rPr>
          <w:rFonts w:ascii="Consolas" w:hAnsi="Consolas"/>
          <w:sz w:val="18"/>
        </w:rPr>
        <w:t>SIHG02000100.1  3197112                                           .-....-...--.--.---.-  3197102</w:t>
      </w:r>
    </w:p>
    <w:p>
      <w:r>
        <w:rPr>
          <w:rFonts w:ascii="Consolas" w:hAnsi="Consolas"/>
          <w:sz w:val="18"/>
        </w:rPr>
        <w:t>SIHG02000100.1  12483435                                    ...-...-....-...--.--.---.-  12483450</w:t>
      </w:r>
    </w:p>
    <w:p>
      <w:r>
        <w:rPr>
          <w:rFonts w:ascii="Consolas" w:hAnsi="Consolas"/>
          <w:sz w:val="18"/>
        </w:rPr>
        <w:t>SIHG02000100.1  14426337                                        ...-....-...--.--.---.-  14426349</w:t>
      </w:r>
    </w:p>
    <w:p>
      <w:r>
        <w:rPr>
          <w:rFonts w:ascii="Consolas" w:hAnsi="Consolas"/>
          <w:sz w:val="18"/>
        </w:rPr>
        <w:t>SIHG02000100.1  17343165                                                  ..--.--.---.-  17343161</w:t>
      </w:r>
    </w:p>
    <w:p>
      <w:r>
        <w:rPr>
          <w:rFonts w:ascii="Consolas" w:hAnsi="Consolas"/>
          <w:sz w:val="18"/>
        </w:rPr>
        <w:t>SIHG02000100.1  17343165                                             ...-...--.--.---.-  17343157</w:t>
      </w:r>
    </w:p>
    <w:p>
      <w:r>
        <w:rPr>
          <w:rFonts w:ascii="Consolas" w:hAnsi="Consolas"/>
          <w:sz w:val="18"/>
        </w:rPr>
        <w:t>SIHG02000100.1  17343165                                        ...-....-...--.--.---.-  17343153</w:t>
      </w:r>
    </w:p>
    <w:p>
      <w:r>
        <w:rPr>
          <w:rFonts w:ascii="Consolas" w:hAnsi="Consolas"/>
          <w:sz w:val="18"/>
        </w:rPr>
        <w:t>SIHG02000100.1  18372367                                             ...-...--.--.---.-  18372359</w:t>
      </w:r>
    </w:p>
    <w:p>
      <w:r>
        <w:rPr>
          <w:rFonts w:ascii="Consolas" w:hAnsi="Consolas"/>
          <w:sz w:val="18"/>
        </w:rPr>
        <w:t>SIHG02000100.1  19548596                                                  ..--.--.---.-  19548592</w:t>
      </w:r>
    </w:p>
    <w:p>
      <w:r>
        <w:rPr>
          <w:rFonts w:ascii="Consolas" w:hAnsi="Consolas"/>
          <w:sz w:val="18"/>
        </w:rPr>
        <w:t>SIHG02000100.1  19864488                                                  ..--.--.---.-  19864492</w:t>
      </w:r>
    </w:p>
    <w:p>
      <w:r>
        <w:rPr>
          <w:rFonts w:ascii="Consolas" w:hAnsi="Consolas"/>
          <w:sz w:val="18"/>
        </w:rPr>
        <w:t>SIHG02000100.1  20707788                                        ...-....-...--.--.---.-  20707776</w:t>
      </w:r>
    </w:p>
    <w:p>
      <w:r>
        <w:rPr>
          <w:rFonts w:ascii="Consolas" w:hAnsi="Consolas"/>
          <w:sz w:val="18"/>
        </w:rPr>
        <w:t>SIHG02000100.1  20793479                                                  ..--.--.---.-  20793475</w:t>
      </w:r>
    </w:p>
    <w:p>
      <w:r>
        <w:rPr>
          <w:rFonts w:ascii="Consolas" w:hAnsi="Consolas"/>
          <w:sz w:val="18"/>
        </w:rPr>
        <w:t>SIHG02000100.1  21359717                                          .-....-...--.--.---.-  21359727</w:t>
      </w:r>
    </w:p>
    <w:p>
      <w:r>
        <w:rPr>
          <w:rFonts w:ascii="Consolas" w:hAnsi="Consolas"/>
          <w:sz w:val="18"/>
        </w:rPr>
        <w:t>SIHG02000100.1  21359717                                               .-...--.--.---.-  21359723</w:t>
      </w:r>
    </w:p>
    <w:p>
      <w:r>
        <w:rPr>
          <w:rFonts w:ascii="Consolas" w:hAnsi="Consolas"/>
          <w:sz w:val="18"/>
        </w:rPr>
        <w:t>SIHG02000100.1  23859939                                             ...-...--.--.---.-  23859947</w:t>
      </w:r>
    </w:p>
    <w:p>
      <w:r>
        <w:rPr>
          <w:rFonts w:ascii="Consolas" w:hAnsi="Consolas"/>
          <w:sz w:val="18"/>
        </w:rPr>
        <w:t>SIHG02000100.1  26550164                                             ...-...--.--.---.-  26550156</w:t>
      </w:r>
    </w:p>
    <w:p>
      <w:r>
        <w:rPr>
          <w:rFonts w:ascii="Consolas" w:hAnsi="Consolas"/>
          <w:sz w:val="18"/>
        </w:rPr>
        <w:t>SIHG02000100.1  27357462                                        ...-....-...--.--.---.-  27357474</w:t>
      </w:r>
    </w:p>
    <w:p>
      <w:r>
        <w:rPr>
          <w:rFonts w:ascii="Consolas" w:hAnsi="Consolas"/>
          <w:sz w:val="18"/>
        </w:rPr>
        <w:t>SIHG02000100.1  29397897                                                   .--.--.---.-  29397894</w:t>
      </w:r>
    </w:p>
    <w:p>
      <w:r>
        <w:rPr>
          <w:rFonts w:ascii="Consolas" w:hAnsi="Consolas"/>
          <w:sz w:val="18"/>
        </w:rPr>
        <w:t>SIHG02000100.1  30897023                                             ...-...--.--.---.-  30897015</w:t>
      </w:r>
    </w:p>
    <w:p>
      <w:r>
        <w:rPr>
          <w:rFonts w:ascii="Consolas" w:hAnsi="Consolas"/>
          <w:sz w:val="18"/>
        </w:rPr>
        <w:t>SIHG02000100.1  31191766                                   ....-...-....-...--.--.---.-  31191750</w:t>
      </w:r>
    </w:p>
    <w:p>
      <w:r>
        <w:rPr>
          <w:rFonts w:ascii="Consolas" w:hAnsi="Consolas"/>
          <w:sz w:val="18"/>
        </w:rPr>
        <w:t>SIHG02000100.1  33657109                                             ...-...--.--.---.-  33657101</w:t>
      </w:r>
    </w:p>
    <w:p>
      <w:r>
        <w:rPr>
          <w:rFonts w:ascii="Consolas" w:hAnsi="Consolas"/>
          <w:sz w:val="18"/>
        </w:rPr>
        <w:t>SIHG02000100.1  33681415                                             ...-...--.--.---.-  33681423</w:t>
      </w:r>
    </w:p>
    <w:p>
      <w:r>
        <w:rPr>
          <w:rFonts w:ascii="Consolas" w:hAnsi="Consolas"/>
          <w:sz w:val="18"/>
        </w:rPr>
        <w:t>SIHG02000100.1  35970638                                        ...-....-...--.--.---.-  35970650</w:t>
      </w:r>
    </w:p>
    <w:p>
      <w:r>
        <w:rPr>
          <w:rFonts w:ascii="Consolas" w:hAnsi="Consolas"/>
          <w:sz w:val="18"/>
        </w:rPr>
        <w:t>SIHG02000100.1  35970638                                             ...-...--.--.---.-  35970646</w:t>
      </w:r>
    </w:p>
    <w:p>
      <w:r>
        <w:rPr>
          <w:rFonts w:ascii="Consolas" w:hAnsi="Consolas"/>
          <w:sz w:val="18"/>
        </w:rPr>
        <w:t>SIHG02000100.1  36116634                                                  ..--.--.---.-  36116638</w:t>
      </w:r>
    </w:p>
    <w:p>
      <w:r>
        <w:rPr>
          <w:rFonts w:ascii="Consolas" w:hAnsi="Consolas"/>
          <w:sz w:val="18"/>
        </w:rPr>
        <w:t>SIHG02000100.1  37402150                                               .-...--.--.---.-  37402144</w:t>
      </w:r>
    </w:p>
    <w:p>
      <w:r>
        <w:rPr>
          <w:rFonts w:ascii="Consolas" w:hAnsi="Consolas"/>
          <w:sz w:val="18"/>
        </w:rPr>
        <w:t>SIHG02000100.1  37402150                                          .-....-...--.--.---.-  37402140</w:t>
      </w:r>
    </w:p>
    <w:p>
      <w:r>
        <w:rPr>
          <w:rFonts w:ascii="Consolas" w:hAnsi="Consolas"/>
          <w:sz w:val="18"/>
        </w:rPr>
        <w:t>SIHG02000100.1  39107407                                                   .--.--.---.-  39107410</w:t>
      </w:r>
    </w:p>
    <w:p>
      <w:r>
        <w:rPr>
          <w:rFonts w:ascii="Consolas" w:hAnsi="Consolas"/>
          <w:sz w:val="18"/>
        </w:rPr>
        <w:t>SIHG02000100.1  39293523                                        ...-....-...--.--.---.-  39293535</w:t>
      </w:r>
    </w:p>
    <w:p>
      <w:r>
        <w:rPr>
          <w:rFonts w:ascii="Consolas" w:hAnsi="Consolas"/>
          <w:sz w:val="18"/>
        </w:rPr>
        <w:t>SIHG02000100.1  42317050                                            ....-...--.--.---.-  42317059</w:t>
      </w:r>
    </w:p>
    <w:p>
      <w:r>
        <w:rPr>
          <w:rFonts w:ascii="Consolas" w:hAnsi="Consolas"/>
          <w:sz w:val="18"/>
        </w:rPr>
        <w:t>SIHG02000100.1  42317050                                                 ...--.--.---.-  42317055</w:t>
      </w:r>
    </w:p>
    <w:p>
      <w:r>
        <w:rPr>
          <w:rFonts w:ascii="Consolas" w:hAnsi="Consolas"/>
          <w:sz w:val="18"/>
        </w:rPr>
        <w:t>SIHG02000100.1  42816312                                             ...-...--.--.---.-  42816304</w:t>
      </w:r>
    </w:p>
    <w:p>
      <w:r>
        <w:rPr>
          <w:rFonts w:ascii="Consolas" w:hAnsi="Consolas"/>
          <w:sz w:val="18"/>
        </w:rPr>
        <w:t>SIHG02000100.1  43600209                                        ...-....-...--.--.---.-  43600197</w:t>
      </w:r>
    </w:p>
    <w:p>
      <w:r>
        <w:rPr>
          <w:rFonts w:ascii="Consolas" w:hAnsi="Consolas"/>
          <w:sz w:val="18"/>
        </w:rPr>
        <w:t>SIHG02000100.1  47667884                                             ...-...--.--.---.-  47667876</w:t>
      </w:r>
    </w:p>
    <w:p>
      <w:r>
        <w:rPr>
          <w:rFonts w:ascii="Consolas" w:hAnsi="Consolas"/>
          <w:sz w:val="18"/>
        </w:rPr>
        <w:t>SIHG02000100.1  51901853                                      .-...-....-...--.--.---.-  51901840</w:t>
      </w:r>
    </w:p>
    <w:p>
      <w:r>
        <w:rPr>
          <w:rFonts w:ascii="Consolas" w:hAnsi="Consolas"/>
          <w:sz w:val="18"/>
        </w:rPr>
        <w:t>SIHG02000100.1  53663493                                        ...-....-...--.--.---.-  53663505</w:t>
      </w:r>
    </w:p>
    <w:p>
      <w:r>
        <w:rPr>
          <w:rFonts w:ascii="Consolas" w:hAnsi="Consolas"/>
          <w:sz w:val="18"/>
        </w:rPr>
        <w:t>SIHG02000100.1  53663493                                             ...-...--.--.---.-  53663501</w:t>
      </w:r>
    </w:p>
    <w:p>
      <w:r>
        <w:rPr>
          <w:rFonts w:ascii="Consolas" w:hAnsi="Consolas"/>
          <w:sz w:val="18"/>
        </w:rPr>
        <w:t>SIHG02000100.1  54765497                                      .-...-....-...--.--.---.-  54765484</w:t>
      </w:r>
    </w:p>
    <w:p>
      <w:r>
        <w:rPr>
          <w:rFonts w:ascii="Consolas" w:hAnsi="Consolas"/>
          <w:sz w:val="18"/>
        </w:rPr>
        <w:t>SIHG02000100.1  59608474                                             ...-...--.--.---.-  59608466</w:t>
      </w:r>
    </w:p>
    <w:p>
      <w:r>
        <w:rPr>
          <w:rFonts w:ascii="Consolas" w:hAnsi="Consolas"/>
          <w:sz w:val="18"/>
        </w:rPr>
        <w:t>SIHG02000100.1  59608474                                        ...-....-...--.--.---.-  59608462</w:t>
      </w:r>
    </w:p>
    <w:p>
      <w:r>
        <w:rPr>
          <w:rFonts w:ascii="Consolas" w:hAnsi="Consolas"/>
          <w:sz w:val="18"/>
        </w:rPr>
        <w:t>SIHG02000100.1  59829231                                             ...-...--.--.---.-  59829239</w:t>
      </w:r>
    </w:p>
    <w:p>
      <w:r>
        <w:rPr>
          <w:rFonts w:ascii="Consolas" w:hAnsi="Consolas"/>
          <w:sz w:val="18"/>
        </w:rPr>
        <w:t>SIHG02000100.1  61391022                                                  ..--.--.---.-  61391018</w:t>
      </w:r>
    </w:p>
    <w:p>
      <w:r>
        <w:rPr>
          <w:rFonts w:ascii="Consolas" w:hAnsi="Consolas"/>
          <w:sz w:val="18"/>
        </w:rPr>
        <w:t>SIHG02000100.1  61458012                                        ...-....-...--.--.---.-  61458000</w:t>
      </w:r>
    </w:p>
    <w:p>
      <w:r>
        <w:rPr>
          <w:rFonts w:ascii="Consolas" w:hAnsi="Consolas"/>
          <w:sz w:val="18"/>
        </w:rPr>
        <w:t>SIHG02000100.1  64818221                                        ...-....-...--.--.---.-  64818209</w:t>
      </w:r>
    </w:p>
    <w:p>
      <w:r>
        <w:rPr>
          <w:rFonts w:ascii="Consolas" w:hAnsi="Consolas"/>
          <w:sz w:val="18"/>
        </w:rPr>
        <w:t>SIHG02000100.1  65265738                                                      .--.---.-  65265740</w:t>
      </w:r>
    </w:p>
    <w:p>
      <w:r>
        <w:rPr>
          <w:rFonts w:ascii="Consolas" w:hAnsi="Consolas"/>
          <w:sz w:val="18"/>
        </w:rPr>
        <w:t>SIHG02000100.1  65493374                                        ...-....-...--.--.---.-  65493362</w:t>
      </w:r>
    </w:p>
    <w:p>
      <w:r>
        <w:rPr>
          <w:rFonts w:ascii="Consolas" w:hAnsi="Consolas"/>
          <w:sz w:val="18"/>
        </w:rPr>
        <w:t>SIHG02000100.1  65907535                                                  ..--.--.---.-  65907531</w:t>
      </w:r>
    </w:p>
    <w:p>
      <w:r>
        <w:rPr>
          <w:rFonts w:ascii="Consolas" w:hAnsi="Consolas"/>
          <w:sz w:val="18"/>
        </w:rPr>
        <w:t>SIHG02000100.1  66204285                                                   .--.--.---.-  66204288</w:t>
      </w:r>
    </w:p>
    <w:p>
      <w:r>
        <w:rPr>
          <w:rFonts w:ascii="Consolas" w:hAnsi="Consolas"/>
          <w:sz w:val="18"/>
        </w:rPr>
        <w:t>SIHG02000100.1  66916031                                        ...-....-...--.--.---.-  66916043</w:t>
      </w:r>
    </w:p>
    <w:p>
      <w:r>
        <w:rPr>
          <w:rFonts w:ascii="Consolas" w:hAnsi="Consolas"/>
          <w:sz w:val="18"/>
        </w:rPr>
        <w:t>SIHG02000100.1  68672638                                                  ..--.--.---.-  68672634</w:t>
      </w:r>
    </w:p>
    <w:p>
      <w:r>
        <w:rPr>
          <w:rFonts w:ascii="Consolas" w:hAnsi="Consolas"/>
          <w:sz w:val="18"/>
        </w:rPr>
        <w:t>SIHG02000100.1  70257102                                             ...-...--.--.---.-  70257110</w:t>
      </w:r>
    </w:p>
    <w:p>
      <w:r>
        <w:rPr>
          <w:rFonts w:ascii="Consolas" w:hAnsi="Consolas"/>
          <w:sz w:val="18"/>
        </w:rPr>
        <w:t>SIHG02000100.1  71621467                                        ...-....-...--.--.---.-  71621479</w:t>
      </w:r>
    </w:p>
    <w:p>
      <w:r>
        <w:rPr>
          <w:rFonts w:ascii="Consolas" w:hAnsi="Consolas"/>
          <w:sz w:val="18"/>
        </w:rPr>
        <w:t>SIHG02000100.1  71621467                                             ...-...--.--.---.-  71621475</w:t>
      </w:r>
    </w:p>
    <w:p>
      <w:r>
        <w:rPr>
          <w:rFonts w:ascii="Consolas" w:hAnsi="Consolas"/>
          <w:sz w:val="18"/>
        </w:rPr>
        <w:t>SIHG02000100.1  72400886                                              ..-...--.--.---.-  72400879</w:t>
      </w:r>
    </w:p>
    <w:p>
      <w:r>
        <w:rPr>
          <w:rFonts w:ascii="Consolas" w:hAnsi="Consolas"/>
          <w:sz w:val="18"/>
        </w:rPr>
        <w:t>SIHG02000100.1  72400886                                         ..-....-...--.--.---.-  72400875</w:t>
      </w:r>
    </w:p>
    <w:p>
      <w:r>
        <w:rPr>
          <w:rFonts w:ascii="Consolas" w:hAnsi="Consolas"/>
          <w:sz w:val="18"/>
        </w:rPr>
        <w:t>SIHG02000100.1  73767170                                                   .--.--.---.-  73767167</w:t>
      </w:r>
    </w:p>
    <w:p>
      <w:r>
        <w:rPr>
          <w:rFonts w:ascii="Consolas" w:hAnsi="Consolas"/>
          <w:sz w:val="18"/>
        </w:rPr>
        <w:t>SIHG02000100.1  74862026                                             ...-...--.--.---.-  74862018</w:t>
      </w:r>
    </w:p>
    <w:p>
      <w:r>
        <w:rPr>
          <w:rFonts w:ascii="Consolas" w:hAnsi="Consolas"/>
          <w:sz w:val="18"/>
        </w:rPr>
        <w:t>SIHG02000100.1  74862026                                        ...-....-...--.--.---.-  74862014</w:t>
      </w:r>
    </w:p>
    <w:p>
      <w:r>
        <w:rPr>
          <w:rFonts w:ascii="Consolas" w:hAnsi="Consolas"/>
          <w:sz w:val="18"/>
        </w:rPr>
        <w:t>SIHG02000100.1  76275526                                               .-...--.--.---.-  76275520</w:t>
      </w:r>
    </w:p>
    <w:p>
      <w:r>
        <w:rPr>
          <w:rFonts w:ascii="Consolas" w:hAnsi="Consolas"/>
          <w:sz w:val="18"/>
        </w:rPr>
        <w:t>SIHG02000100.1  76275526                                          .-....-...--.--.---.-  76275516</w:t>
      </w:r>
    </w:p>
    <w:p>
      <w:r>
        <w:rPr>
          <w:rFonts w:ascii="Consolas" w:hAnsi="Consolas"/>
          <w:sz w:val="18"/>
        </w:rPr>
        <w:t>SIHG02000100.1  77758261                                             ...-...--.--.---.-  77758253</w:t>
      </w:r>
    </w:p>
    <w:p>
      <w:r>
        <w:rPr>
          <w:rFonts w:ascii="Consolas" w:hAnsi="Consolas"/>
          <w:sz w:val="18"/>
        </w:rPr>
        <w:t>SIHG02000100.1  78534428                                             ...-...--.--.---.-  78534420</w:t>
      </w:r>
    </w:p>
    <w:p>
      <w:r>
        <w:rPr>
          <w:rFonts w:ascii="Consolas" w:hAnsi="Consolas"/>
          <w:sz w:val="18"/>
        </w:rPr>
        <w:t>SIHG02000100.1  79106700                                        ...-....-...--.--.---.-  79106712</w:t>
      </w:r>
    </w:p>
    <w:p>
      <w:r>
        <w:rPr>
          <w:rFonts w:ascii="Consolas" w:hAnsi="Consolas"/>
          <w:sz w:val="18"/>
        </w:rPr>
        <w:t>SIHG02000100.1  79106700                                             ...-...--.--.---.-  79106708</w:t>
      </w:r>
    </w:p>
    <w:p>
      <w:r>
        <w:rPr>
          <w:rFonts w:ascii="Consolas" w:hAnsi="Consolas"/>
          <w:sz w:val="18"/>
        </w:rPr>
        <w:t>SIHG02000100.1  79944250                                        ...-....-...--.--.---.-  79944262</w:t>
      </w:r>
    </w:p>
    <w:p>
      <w:r>
        <w:rPr>
          <w:rFonts w:ascii="Consolas" w:hAnsi="Consolas"/>
          <w:sz w:val="18"/>
        </w:rPr>
        <w:t>SIHG02000100.1  80982510                                                         .---.-  80982509</w:t>
      </w:r>
    </w:p>
    <w:p>
      <w:r>
        <w:rPr>
          <w:rFonts w:ascii="Consolas" w:hAnsi="Consolas"/>
          <w:sz w:val="18"/>
        </w:rPr>
        <w:t>SIHG02000100.1  81375743                                        ...-....-...--.--.---.-  81375755</w:t>
      </w:r>
    </w:p>
    <w:p>
      <w:r>
        <w:rPr>
          <w:rFonts w:ascii="Consolas" w:hAnsi="Consolas"/>
          <w:sz w:val="18"/>
        </w:rPr>
        <w:t>SIHG02000100.1  82246567                                             ...-...--.--.---.-  82246575</w:t>
      </w:r>
    </w:p>
    <w:p>
      <w:r>
        <w:rPr>
          <w:rFonts w:ascii="Consolas" w:hAnsi="Consolas"/>
          <w:sz w:val="18"/>
        </w:rPr>
        <w:t>SIHG02000100.1  83516594                                                  ..--.--.---.-  83516590</w:t>
      </w:r>
    </w:p>
    <w:p>
      <w:r>
        <w:rPr>
          <w:rFonts w:ascii="Consolas" w:hAnsi="Consolas"/>
          <w:sz w:val="18"/>
        </w:rPr>
        <w:t>SIHG02000100.1  83724962                                             ...-...--.--.---.-  83724970</w:t>
      </w:r>
    </w:p>
    <w:p>
      <w:r>
        <w:rPr>
          <w:rFonts w:ascii="Consolas" w:hAnsi="Consolas"/>
          <w:sz w:val="18"/>
        </w:rPr>
        <w:t>SIHG02000100.1  84501981                                          .-....-...--.--.---.-  84501991</w:t>
      </w:r>
    </w:p>
    <w:p>
      <w:r>
        <w:rPr>
          <w:rFonts w:ascii="Consolas" w:hAnsi="Consolas"/>
          <w:sz w:val="18"/>
        </w:rPr>
        <w:t>SIHG02000100.1  84501981                                               .-...--.--.---.-  84501987</w:t>
      </w:r>
    </w:p>
    <w:p>
      <w:r>
        <w:rPr>
          <w:rFonts w:ascii="Consolas" w:hAnsi="Consolas"/>
          <w:sz w:val="18"/>
        </w:rPr>
        <w:t>SIHG02000100.1  85051305                                                   .--.--.---.-  85051308</w:t>
      </w:r>
    </w:p>
    <w:p>
      <w:r>
        <w:rPr>
          <w:rFonts w:ascii="Consolas" w:hAnsi="Consolas"/>
          <w:sz w:val="18"/>
        </w:rPr>
        <w:t>SIHG02000100.1  85755448                                    ...-...-....-...--.--.---.-  85755463</w:t>
      </w:r>
    </w:p>
    <w:p>
      <w:r>
        <w:rPr>
          <w:rFonts w:ascii="Consolas" w:hAnsi="Consolas"/>
          <w:sz w:val="18"/>
        </w:rPr>
        <w:t>SIHG02000100.1  36116624                                  .....-...-....T...--.--.---.-  36116642</w:t>
      </w:r>
    </w:p>
    <w:p>
      <w:r>
        <w:rPr>
          <w:rFonts w:ascii="Consolas" w:hAnsi="Consolas"/>
          <w:sz w:val="18"/>
        </w:rPr>
        <w:t>SIHG02000100.1  33182305                                        ...-....-...--.--.---.-  33182293</w:t>
      </w:r>
    </w:p>
    <w:p>
      <w:r>
        <w:rPr>
          <w:rFonts w:ascii="Consolas" w:hAnsi="Consolas"/>
          <w:sz w:val="18"/>
        </w:rPr>
        <w:t>SIHG02000100.1  8658546                                       .-...-....-...--.--.---.-  8658559</w:t>
      </w:r>
    </w:p>
    <w:p>
      <w:r>
        <w:rPr>
          <w:rFonts w:ascii="Consolas" w:hAnsi="Consolas"/>
          <w:sz w:val="18"/>
        </w:rPr>
        <w:t>SIHG02000100.1  86244909                                        ...-....-...--.--.---.-  86244897</w:t>
      </w:r>
    </w:p>
    <w:p>
      <w:r>
        <w:rPr>
          <w:rFonts w:ascii="Consolas" w:hAnsi="Consolas"/>
          <w:sz w:val="18"/>
        </w:rPr>
        <w:t>SIHG02000100.1  63362053                                      .-...-....-...--.--.---.-  63362040</w:t>
      </w:r>
    </w:p>
    <w:p>
      <w:r>
        <w:rPr>
          <w:rFonts w:ascii="Consolas" w:hAnsi="Consolas"/>
          <w:sz w:val="18"/>
        </w:rPr>
        <w:t>SIHG02000100.1  74615793                                   ....-...-....-...--.--.---.-  74615809</w:t>
      </w:r>
    </w:p>
    <w:p>
      <w:r>
        <w:rPr>
          <w:rFonts w:ascii="Consolas" w:hAnsi="Consolas"/>
          <w:sz w:val="18"/>
        </w:rPr>
        <w:t>SIHG02000100.1  24661819                                        ...-....-...--.--.---.-  24661807</w:t>
      </w:r>
    </w:p>
    <w:p>
      <w:r>
        <w:rPr>
          <w:rFonts w:ascii="Consolas" w:hAnsi="Consolas"/>
          <w:sz w:val="18"/>
        </w:rPr>
        <w:t>SIHG02000100.1  48531514                                        ...-....-...--.--.---.-  48531502</w:t>
      </w:r>
    </w:p>
    <w:p>
      <w:r>
        <w:rPr>
          <w:rFonts w:ascii="Consolas" w:hAnsi="Consolas"/>
          <w:sz w:val="18"/>
        </w:rPr>
        <w:t>SIHG02000100.1  23154104                                      .-...-....-...--.--.---.-  23154117</w:t>
      </w:r>
    </w:p>
    <w:p>
      <w:r>
        <w:rPr>
          <w:rFonts w:ascii="Consolas" w:hAnsi="Consolas"/>
          <w:sz w:val="18"/>
        </w:rPr>
        <w:t>SIHG02000100.1  31895076                                         ..-....-...--.--.---.-  31895065</w:t>
      </w:r>
    </w:p>
    <w:p>
      <w:r>
        <w:rPr>
          <w:rFonts w:ascii="Consolas" w:hAnsi="Consolas"/>
          <w:sz w:val="18"/>
        </w:rPr>
        <w:t>SIHG02000018.1  17181640                                        ...-....-...--.--.---.-  17181652</w:t>
      </w:r>
    </w:p>
    <w:p>
      <w:r>
        <w:rPr>
          <w:rFonts w:ascii="Consolas" w:hAnsi="Consolas"/>
          <w:sz w:val="18"/>
        </w:rPr>
        <w:t>SIHG02000018.1  37984941                                     ..-...-....-...--.--.---.-  37984955</w:t>
      </w:r>
    </w:p>
    <w:p>
      <w:r>
        <w:rPr>
          <w:rFonts w:ascii="Consolas" w:hAnsi="Consolas"/>
          <w:sz w:val="18"/>
        </w:rPr>
        <w:t>SIHG02000018.1  983647                                          ...-....-...--.--.---.-  983659</w:t>
      </w:r>
    </w:p>
    <w:p>
      <w:r>
        <w:rPr>
          <w:rFonts w:ascii="Consolas" w:hAnsi="Consolas"/>
          <w:sz w:val="18"/>
        </w:rPr>
        <w:t>SIHG02000018.1  7636176                                         ...-....-...--.--.---.-  7636188</w:t>
      </w:r>
    </w:p>
    <w:p>
      <w:r>
        <w:rPr>
          <w:rFonts w:ascii="Consolas" w:hAnsi="Consolas"/>
          <w:sz w:val="18"/>
        </w:rPr>
        <w:t>SIHG02000018.1  67729436                                     ..-...-....-...--.--.---.-  67729422</w:t>
      </w:r>
    </w:p>
    <w:p>
      <w:r>
        <w:rPr>
          <w:rFonts w:ascii="Consolas" w:hAnsi="Consolas"/>
          <w:sz w:val="18"/>
        </w:rPr>
        <w:t>SIHG02000018.1  72834166                                     ..-...-....-...--.--.---.-  72834180</w:t>
      </w:r>
    </w:p>
    <w:p>
      <w:r>
        <w:rPr>
          <w:rFonts w:ascii="Consolas" w:hAnsi="Consolas"/>
          <w:sz w:val="18"/>
        </w:rPr>
        <w:t>SIHG02000018.1  42396984                                        ...-....-...--.--.---.-  42396972</w:t>
      </w:r>
    </w:p>
    <w:p>
      <w:r>
        <w:rPr>
          <w:rFonts w:ascii="Consolas" w:hAnsi="Consolas"/>
          <w:sz w:val="18"/>
        </w:rPr>
        <w:t>SIHG02000018.1  65263814                                     ..-...-....-...--.--.---.-  65263800</w:t>
      </w:r>
    </w:p>
    <w:p>
      <w:r>
        <w:rPr>
          <w:rFonts w:ascii="Consolas" w:hAnsi="Consolas"/>
          <w:sz w:val="18"/>
        </w:rPr>
        <w:t>SIHG02000018.1  36517920                                      .-...-....-...--.--.---.-  36517907</w:t>
      </w:r>
    </w:p>
    <w:p>
      <w:r>
        <w:rPr>
          <w:rFonts w:ascii="Consolas" w:hAnsi="Consolas"/>
          <w:sz w:val="18"/>
        </w:rPr>
        <w:t>SIHG02000018.1  40722014                                      .-...-....-...--.--.---.-  40722001</w:t>
      </w:r>
    </w:p>
    <w:p>
      <w:r>
        <w:rPr>
          <w:rFonts w:ascii="Consolas" w:hAnsi="Consolas"/>
          <w:sz w:val="18"/>
        </w:rPr>
        <w:t>SIHG02000018.1  74388204                                        ...-....-...--.--.---C-  74388192</w:t>
      </w:r>
    </w:p>
    <w:p>
      <w:r>
        <w:rPr>
          <w:rFonts w:ascii="Consolas" w:hAnsi="Consolas"/>
          <w:sz w:val="18"/>
        </w:rPr>
        <w:t>SIHG02000018.1  3503479                                         ...-....-...--.--.---.-  3503491</w:t>
      </w:r>
    </w:p>
    <w:p>
      <w:r>
        <w:rPr>
          <w:rFonts w:ascii="Consolas" w:hAnsi="Consolas"/>
          <w:sz w:val="18"/>
        </w:rPr>
        <w:t>SIHG02000018.1  5331282                                       .-...-....-...--.--.---.-  5331295</w:t>
      </w:r>
    </w:p>
    <w:p>
      <w:r>
        <w:rPr>
          <w:rFonts w:ascii="Consolas" w:hAnsi="Consolas"/>
          <w:sz w:val="18"/>
        </w:rPr>
        <w:t>SIHG02000018.1  5952651                                       .-...-....-...--.--.---.-  5952664</w:t>
      </w:r>
    </w:p>
    <w:p>
      <w:r>
        <w:rPr>
          <w:rFonts w:ascii="Consolas" w:hAnsi="Consolas"/>
          <w:sz w:val="18"/>
        </w:rPr>
        <w:t>SIHG02000018.1  5952656                                         ...-....-...--.--.---.-  5952668</w:t>
      </w:r>
    </w:p>
    <w:p>
      <w:r>
        <w:rPr>
          <w:rFonts w:ascii="Consolas" w:hAnsi="Consolas"/>
          <w:sz w:val="18"/>
        </w:rPr>
        <w:t>SIHG02000018.1  34715909                                        ...-....-...--.--.---.-  34715921</w:t>
      </w:r>
    </w:p>
    <w:p>
      <w:r>
        <w:rPr>
          <w:rFonts w:ascii="Consolas" w:hAnsi="Consolas"/>
          <w:sz w:val="18"/>
        </w:rPr>
        <w:t>SIHG02000018.1  39491145                                      .-...-....-...--.--.---.-  39491158</w:t>
      </w:r>
    </w:p>
    <w:p>
      <w:r>
        <w:rPr>
          <w:rFonts w:ascii="Consolas" w:hAnsi="Consolas"/>
          <w:sz w:val="18"/>
        </w:rPr>
        <w:t>SIHG02000018.1  41303756                                      .-...-....-...--.--.---.-  41303769</w:t>
      </w:r>
    </w:p>
    <w:p>
      <w:r>
        <w:rPr>
          <w:rFonts w:ascii="Consolas" w:hAnsi="Consolas"/>
          <w:sz w:val="18"/>
        </w:rPr>
        <w:t>SIHG02000018.1  49479759                                        ...-....-...--.--.---.-  49479771</w:t>
      </w:r>
    </w:p>
    <w:p>
      <w:r>
        <w:rPr>
          <w:rFonts w:ascii="Consolas" w:hAnsi="Consolas"/>
          <w:sz w:val="18"/>
        </w:rPr>
        <w:t>SIHG02000018.1  58061480                                      .-...-....-...--.--.---.-  58061493</w:t>
      </w:r>
    </w:p>
    <w:p>
      <w:r>
        <w:rPr>
          <w:rFonts w:ascii="Consolas" w:hAnsi="Consolas"/>
          <w:sz w:val="18"/>
        </w:rPr>
        <w:t>SIHG02000018.1  58061489                                        ...-....-...--.--.---.-  58061501</w:t>
      </w:r>
    </w:p>
    <w:p>
      <w:r>
        <w:rPr>
          <w:rFonts w:ascii="Consolas" w:hAnsi="Consolas"/>
          <w:sz w:val="18"/>
        </w:rPr>
        <w:t>SIHG02000018.1  66175272                                        ...-....-...--.--.---.-  66175284</w:t>
      </w:r>
    </w:p>
    <w:p>
      <w:r>
        <w:rPr>
          <w:rFonts w:ascii="Consolas" w:hAnsi="Consolas"/>
          <w:sz w:val="18"/>
        </w:rPr>
        <w:t>SIHG02000018.1  66405161                                      .-...-....-...--.--.---.-  66405174</w:t>
      </w:r>
    </w:p>
    <w:p>
      <w:r>
        <w:rPr>
          <w:rFonts w:ascii="Consolas" w:hAnsi="Consolas"/>
          <w:sz w:val="18"/>
        </w:rPr>
        <w:t>SIHG02000018.1  67729422                                        ...-....-...--.--.---.-  67729410</w:t>
      </w:r>
    </w:p>
    <w:p>
      <w:r>
        <w:rPr>
          <w:rFonts w:ascii="Consolas" w:hAnsi="Consolas"/>
          <w:sz w:val="18"/>
        </w:rPr>
        <w:t>SIHG02000018.1  72834172                                        ...-....-...--.--.---.-  72834184</w:t>
      </w:r>
    </w:p>
    <w:p>
      <w:r>
        <w:rPr>
          <w:rFonts w:ascii="Consolas" w:hAnsi="Consolas"/>
          <w:sz w:val="18"/>
        </w:rPr>
        <w:t>SIHG02000018.1  48910627                                      .-...-....-G..--.--.---.-  48910614</w:t>
      </w:r>
    </w:p>
    <w:p>
      <w:r>
        <w:rPr>
          <w:rFonts w:ascii="Consolas" w:hAnsi="Consolas"/>
          <w:sz w:val="18"/>
        </w:rPr>
        <w:t>SIHG02000018.1  62628118                                        ...-....-...--.--.---.-  62628130</w:t>
      </w:r>
    </w:p>
    <w:p>
      <w:r>
        <w:rPr>
          <w:rFonts w:ascii="Consolas" w:hAnsi="Consolas"/>
          <w:sz w:val="18"/>
        </w:rPr>
        <w:t>SIHG02000018.1  21564100                                      .-...-....-...--.--.---.-  21564087</w:t>
      </w:r>
    </w:p>
    <w:p>
      <w:r>
        <w:rPr>
          <w:rFonts w:ascii="Consolas" w:hAnsi="Consolas"/>
          <w:sz w:val="18"/>
        </w:rPr>
        <w:t>SIHG02000018.1  25498062                                        ...-....-...--.--.---.-  25498050</w:t>
      </w:r>
    </w:p>
    <w:p>
      <w:r>
        <w:rPr>
          <w:rFonts w:ascii="Consolas" w:hAnsi="Consolas"/>
          <w:sz w:val="18"/>
        </w:rPr>
        <w:t>SIHG02000018.1  26093314                                        ...-....-...--.--.---.-  26093302</w:t>
      </w:r>
    </w:p>
    <w:p>
      <w:r>
        <w:rPr>
          <w:rFonts w:ascii="Consolas" w:hAnsi="Consolas"/>
          <w:sz w:val="18"/>
        </w:rPr>
        <w:t>SIHG02000018.1  67357200                                      .-...-....-...--.--.---.-  67357213</w:t>
      </w:r>
    </w:p>
    <w:p>
      <w:r>
        <w:rPr>
          <w:rFonts w:ascii="Consolas" w:hAnsi="Consolas"/>
          <w:sz w:val="18"/>
        </w:rPr>
        <w:t>SIHG02000018.1  76727574                                        ...-..A.-...--.--.---.-  76727586</w:t>
      </w:r>
    </w:p>
    <w:p>
      <w:r>
        <w:rPr>
          <w:rFonts w:ascii="Consolas" w:hAnsi="Consolas"/>
          <w:sz w:val="18"/>
        </w:rPr>
        <w:t>SIHG02000018.1  983643                                          ...-....-...--.--.---.-  983655</w:t>
      </w:r>
    </w:p>
    <w:p>
      <w:r>
        <w:rPr>
          <w:rFonts w:ascii="Consolas" w:hAnsi="Consolas"/>
          <w:sz w:val="18"/>
        </w:rPr>
        <w:t>SIHG02000018.1  3503467                                         ...-....-...--.--.---.-  3503479</w:t>
      </w:r>
    </w:p>
    <w:p>
      <w:r>
        <w:rPr>
          <w:rFonts w:ascii="Consolas" w:hAnsi="Consolas"/>
          <w:sz w:val="18"/>
        </w:rPr>
        <w:t>SIHG02000018.1  3503471                                         ...-....-...--.--.---.-  3503483</w:t>
      </w:r>
    </w:p>
    <w:p>
      <w:r>
        <w:rPr>
          <w:rFonts w:ascii="Consolas" w:hAnsi="Consolas"/>
          <w:sz w:val="18"/>
        </w:rPr>
        <w:t>SIHG02000018.1  3503475                                         ...-....-...--.--.---.-  3503487</w:t>
      </w:r>
    </w:p>
    <w:p>
      <w:r>
        <w:rPr>
          <w:rFonts w:ascii="Consolas" w:hAnsi="Consolas"/>
          <w:sz w:val="18"/>
        </w:rPr>
        <w:t>SIHG02000018.1  4569544                                         ...-....-...--.--.---.-  4569532</w:t>
      </w:r>
    </w:p>
    <w:p>
      <w:r>
        <w:rPr>
          <w:rFonts w:ascii="Consolas" w:hAnsi="Consolas"/>
          <w:sz w:val="18"/>
        </w:rPr>
        <w:t>SIHG02000018.1  4569548                                         ...-....-...--.--.---.-  4569536</w:t>
      </w:r>
    </w:p>
    <w:p>
      <w:r>
        <w:rPr>
          <w:rFonts w:ascii="Consolas" w:hAnsi="Consolas"/>
          <w:sz w:val="18"/>
        </w:rPr>
        <w:t>SIHG02000018.1  5331287                                         ...-....-...--.--.---.-  5331299</w:t>
      </w:r>
    </w:p>
    <w:p>
      <w:r>
        <w:rPr>
          <w:rFonts w:ascii="Consolas" w:hAnsi="Consolas"/>
          <w:sz w:val="18"/>
        </w:rPr>
        <w:t>SIHG02000018.1  5331291                                         ...-....-...--.--.---.-  5331303</w:t>
      </w:r>
    </w:p>
    <w:p>
      <w:r>
        <w:rPr>
          <w:rFonts w:ascii="Consolas" w:hAnsi="Consolas"/>
          <w:sz w:val="18"/>
        </w:rPr>
        <w:t>SIHG02000018.1  5331295                                         ...-....-...--.--.---.-  5331307</w:t>
      </w:r>
    </w:p>
    <w:p>
      <w:r>
        <w:rPr>
          <w:rFonts w:ascii="Consolas" w:hAnsi="Consolas"/>
          <w:sz w:val="18"/>
        </w:rPr>
        <w:t>SIHG02000018.1  5331299                                         ...-....-...--.--.---.-  5331311</w:t>
      </w:r>
    </w:p>
    <w:p>
      <w:r>
        <w:rPr>
          <w:rFonts w:ascii="Consolas" w:hAnsi="Consolas"/>
          <w:sz w:val="18"/>
        </w:rPr>
        <w:t>SIHG02000018.1  5331303                                         ...-....-...--.--.---.-  5331315</w:t>
      </w:r>
    </w:p>
    <w:p>
      <w:r>
        <w:rPr>
          <w:rFonts w:ascii="Consolas" w:hAnsi="Consolas"/>
          <w:sz w:val="18"/>
        </w:rPr>
        <w:t>SIHG02000018.1  5395430                                         ...-....-...--.--.---.-  5395418</w:t>
      </w:r>
    </w:p>
    <w:p>
      <w:r>
        <w:rPr>
          <w:rFonts w:ascii="Consolas" w:hAnsi="Consolas"/>
          <w:sz w:val="18"/>
        </w:rPr>
        <w:t>SIHG02000018.1  5395434                                         ...-....-...--.--.---.-  5395422</w:t>
      </w:r>
    </w:p>
    <w:p>
      <w:r>
        <w:rPr>
          <w:rFonts w:ascii="Consolas" w:hAnsi="Consolas"/>
          <w:sz w:val="18"/>
        </w:rPr>
        <w:t>SIHG02000018.1  5395438                                         ...-....-...--.--.---.-  5395426</w:t>
      </w:r>
    </w:p>
    <w:p>
      <w:r>
        <w:rPr>
          <w:rFonts w:ascii="Consolas" w:hAnsi="Consolas"/>
          <w:sz w:val="18"/>
        </w:rPr>
        <w:t>SIHG02000018.1  11479980                                        ...-....-...--.--.---.-  11479992</w:t>
      </w:r>
    </w:p>
    <w:p>
      <w:r>
        <w:rPr>
          <w:rFonts w:ascii="Consolas" w:hAnsi="Consolas"/>
          <w:sz w:val="18"/>
        </w:rPr>
        <w:t>SIHG02000018.1  29665019                                        ...-....-...--.--.---.-  29665031</w:t>
      </w:r>
    </w:p>
    <w:p>
      <w:r>
        <w:rPr>
          <w:rFonts w:ascii="Consolas" w:hAnsi="Consolas"/>
          <w:sz w:val="18"/>
        </w:rPr>
        <w:t>SIHG02000018.1  29665023                                        ...-....-...--.--.---.-  29665035</w:t>
      </w:r>
    </w:p>
    <w:p>
      <w:r>
        <w:rPr>
          <w:rFonts w:ascii="Consolas" w:hAnsi="Consolas"/>
          <w:sz w:val="18"/>
        </w:rPr>
        <w:t>SIHG02000018.1  29665027                                        ...-....-...--.--.---.-  29665039</w:t>
      </w:r>
    </w:p>
    <w:p>
      <w:r>
        <w:rPr>
          <w:rFonts w:ascii="Consolas" w:hAnsi="Consolas"/>
          <w:sz w:val="18"/>
        </w:rPr>
        <w:t>SIHG02000018.1  29665031                                        ...-....-...--.--.---.-  29665043</w:t>
      </w:r>
    </w:p>
    <w:p>
      <w:r>
        <w:rPr>
          <w:rFonts w:ascii="Consolas" w:hAnsi="Consolas"/>
          <w:sz w:val="18"/>
        </w:rPr>
        <w:t>SIHG02000018.1  34715901                                        ...-....-...--.--.---.-  34715913</w:t>
      </w:r>
    </w:p>
    <w:p>
      <w:r>
        <w:rPr>
          <w:rFonts w:ascii="Consolas" w:hAnsi="Consolas"/>
          <w:sz w:val="18"/>
        </w:rPr>
        <w:t>SIHG02000018.1  34715905                                        ...-....-...--.--.---.-  34715917</w:t>
      </w:r>
    </w:p>
    <w:p>
      <w:r>
        <w:rPr>
          <w:rFonts w:ascii="Consolas" w:hAnsi="Consolas"/>
          <w:sz w:val="18"/>
        </w:rPr>
        <w:t>SIHG02000018.1  38897205                                        ...-....-...--.--.---.-  38897217</w:t>
      </w:r>
    </w:p>
    <w:p>
      <w:r>
        <w:rPr>
          <w:rFonts w:ascii="Consolas" w:hAnsi="Consolas"/>
          <w:sz w:val="18"/>
        </w:rPr>
        <w:t>SIHG02000018.1  39491150                                        ...-....-...--.--.---.-  39491162</w:t>
      </w:r>
    </w:p>
    <w:p>
      <w:r>
        <w:rPr>
          <w:rFonts w:ascii="Consolas" w:hAnsi="Consolas"/>
          <w:sz w:val="18"/>
        </w:rPr>
        <w:t>SIHG02000018.1  39491154                                        ...-....-...--.--.---.-  39491166</w:t>
      </w:r>
    </w:p>
    <w:p>
      <w:r>
        <w:rPr>
          <w:rFonts w:ascii="Consolas" w:hAnsi="Consolas"/>
          <w:sz w:val="18"/>
        </w:rPr>
        <w:t>SIHG02000018.1  39491158                                        ...-....-...--.--.---.-  39491170</w:t>
      </w:r>
    </w:p>
    <w:p>
      <w:r>
        <w:rPr>
          <w:rFonts w:ascii="Consolas" w:hAnsi="Consolas"/>
          <w:sz w:val="18"/>
        </w:rPr>
        <w:t>SIHG02000018.1  39491162                                        ...-....-...--.--.---.-  39491174</w:t>
      </w:r>
    </w:p>
    <w:p>
      <w:r>
        <w:rPr>
          <w:rFonts w:ascii="Consolas" w:hAnsi="Consolas"/>
          <w:sz w:val="18"/>
        </w:rPr>
        <w:t>SIHG02000018.1  41303761                                        ...-....-...--.--.---.-  41303773</w:t>
      </w:r>
    </w:p>
    <w:p>
      <w:r>
        <w:rPr>
          <w:rFonts w:ascii="Consolas" w:hAnsi="Consolas"/>
          <w:sz w:val="18"/>
        </w:rPr>
        <w:t>SIHG02000018.1  41303765                                        ...-....-...--.--.---.-  41303777</w:t>
      </w:r>
    </w:p>
    <w:p>
      <w:r>
        <w:rPr>
          <w:rFonts w:ascii="Consolas" w:hAnsi="Consolas"/>
          <w:sz w:val="18"/>
        </w:rPr>
        <w:t>SIHG02000018.1  41303769                                        ...-....-...--.--.---.-  41303781</w:t>
      </w:r>
    </w:p>
    <w:p>
      <w:r>
        <w:rPr>
          <w:rFonts w:ascii="Consolas" w:hAnsi="Consolas"/>
          <w:sz w:val="18"/>
        </w:rPr>
        <w:t>SIHG02000018.1  41303773                                        ...-....-...--.--.---.-  41303785</w:t>
      </w:r>
    </w:p>
    <w:p>
      <w:r>
        <w:rPr>
          <w:rFonts w:ascii="Consolas" w:hAnsi="Consolas"/>
          <w:sz w:val="18"/>
        </w:rPr>
        <w:t>SIHG02000018.1  41303777                                        ...-....-...--.--.---.-  41303789</w:t>
      </w:r>
    </w:p>
    <w:p>
      <w:r>
        <w:rPr>
          <w:rFonts w:ascii="Consolas" w:hAnsi="Consolas"/>
          <w:sz w:val="18"/>
        </w:rPr>
        <w:t>SIHG02000018.1  48258222                                        ...-....-...--.--.---.-  48258210</w:t>
      </w:r>
    </w:p>
    <w:p>
      <w:r>
        <w:rPr>
          <w:rFonts w:ascii="Consolas" w:hAnsi="Consolas"/>
          <w:sz w:val="18"/>
        </w:rPr>
        <w:t>SIHG02000018.1  48910614                                        ...-....-...--.--.---.-  48910602</w:t>
      </w:r>
    </w:p>
    <w:p>
      <w:r>
        <w:rPr>
          <w:rFonts w:ascii="Consolas" w:hAnsi="Consolas"/>
          <w:sz w:val="18"/>
        </w:rPr>
        <w:t>SIHG02000018.1  48910618                                        ...-....-...--.--.---.-  48910606</w:t>
      </w:r>
    </w:p>
    <w:p>
      <w:r>
        <w:rPr>
          <w:rFonts w:ascii="Consolas" w:hAnsi="Consolas"/>
          <w:sz w:val="18"/>
        </w:rPr>
        <w:t>SIHG02000018.1  49479755                                        ...-....-...--.--.---.-  49479767</w:t>
      </w:r>
    </w:p>
    <w:p>
      <w:r>
        <w:rPr>
          <w:rFonts w:ascii="Consolas" w:hAnsi="Consolas"/>
          <w:sz w:val="18"/>
        </w:rPr>
        <w:t>SIHG02000018.1  58061485                                        ...-....-...--.--.---.-  58061497</w:t>
      </w:r>
    </w:p>
    <w:p>
      <w:r>
        <w:rPr>
          <w:rFonts w:ascii="Consolas" w:hAnsi="Consolas"/>
          <w:sz w:val="18"/>
        </w:rPr>
        <w:t>SIHG02000018.1  66175260                                        ...-....-...--.--.---.-  66175272</w:t>
      </w:r>
    </w:p>
    <w:p>
      <w:r>
        <w:rPr>
          <w:rFonts w:ascii="Consolas" w:hAnsi="Consolas"/>
          <w:sz w:val="18"/>
        </w:rPr>
        <w:t>SIHG02000018.1  66175264                                        ...-....-...--.--.---.-  66175276</w:t>
      </w:r>
    </w:p>
    <w:p>
      <w:r>
        <w:rPr>
          <w:rFonts w:ascii="Consolas" w:hAnsi="Consolas"/>
          <w:sz w:val="18"/>
        </w:rPr>
        <w:t>SIHG02000018.1  66175268                                        ...-....-...--.--.---.-  66175280</w:t>
      </w:r>
    </w:p>
    <w:p>
      <w:r>
        <w:rPr>
          <w:rFonts w:ascii="Consolas" w:hAnsi="Consolas"/>
          <w:sz w:val="18"/>
        </w:rPr>
        <w:t>SIHG02000018.1  67729426                                        ...-....-...--.--.---.-  67729414</w:t>
      </w:r>
    </w:p>
    <w:p>
      <w:r>
        <w:rPr>
          <w:rFonts w:ascii="Consolas" w:hAnsi="Consolas"/>
          <w:sz w:val="18"/>
        </w:rPr>
        <w:t>SIHG02000018.1  67729430                                        ...-....-...--.--.---.-  67729418</w:t>
      </w:r>
    </w:p>
    <w:p>
      <w:r>
        <w:rPr>
          <w:rFonts w:ascii="Consolas" w:hAnsi="Consolas"/>
          <w:sz w:val="18"/>
        </w:rPr>
        <w:t>SIHG02000018.1  69039451                                        ...-....-...--.--.---.-  69039463</w:t>
      </w:r>
    </w:p>
    <w:p>
      <w:r>
        <w:rPr>
          <w:rFonts w:ascii="Consolas" w:hAnsi="Consolas"/>
          <w:sz w:val="18"/>
        </w:rPr>
        <w:t>SIHG02000018.1  69039455                                        ...-....-...--.--.---.-  69039467</w:t>
      </w:r>
    </w:p>
    <w:p>
      <w:r>
        <w:rPr>
          <w:rFonts w:ascii="Consolas" w:hAnsi="Consolas"/>
          <w:sz w:val="18"/>
        </w:rPr>
        <w:t>SIHG02000018.1  69039459                                        ...-....-...--.--.---.-  69039471</w:t>
      </w:r>
    </w:p>
    <w:p>
      <w:r>
        <w:rPr>
          <w:rFonts w:ascii="Consolas" w:hAnsi="Consolas"/>
          <w:sz w:val="18"/>
        </w:rPr>
        <w:t>SIHG02000018.1  69039463                                        ...-....-...--.--.---.-  69039475</w:t>
      </w:r>
    </w:p>
    <w:p>
      <w:r>
        <w:rPr>
          <w:rFonts w:ascii="Consolas" w:hAnsi="Consolas"/>
          <w:sz w:val="18"/>
        </w:rPr>
        <w:t>SIHG02000018.1  69039467                                        ...-....-...--.--.---.-  69039479</w:t>
      </w:r>
    </w:p>
    <w:p>
      <w:r>
        <w:rPr>
          <w:rFonts w:ascii="Consolas" w:hAnsi="Consolas"/>
          <w:sz w:val="18"/>
        </w:rPr>
        <w:t>SIHG02000018.1  69039471                                        ...-....-...--.--.---.-  69039483</w:t>
      </w:r>
    </w:p>
    <w:p>
      <w:r>
        <w:rPr>
          <w:rFonts w:ascii="Consolas" w:hAnsi="Consolas"/>
          <w:sz w:val="18"/>
        </w:rPr>
        <w:t>SIHG02000018.1  69039475                                        ...-....-...--.--.---.-  69039487</w:t>
      </w:r>
    </w:p>
    <w:p>
      <w:r>
        <w:rPr>
          <w:rFonts w:ascii="Consolas" w:hAnsi="Consolas"/>
          <w:sz w:val="18"/>
        </w:rPr>
        <w:t>SIHG02000018.1  69039479                                        ...-....-...--.--.---.-  69039491</w:t>
      </w:r>
    </w:p>
    <w:p>
      <w:r>
        <w:rPr>
          <w:rFonts w:ascii="Consolas" w:hAnsi="Consolas"/>
          <w:sz w:val="18"/>
        </w:rPr>
        <w:t>SIHG02000018.1  73936694                                        ...-....-...--.--.---.-  73936706</w:t>
      </w:r>
    </w:p>
    <w:p>
      <w:r>
        <w:rPr>
          <w:rFonts w:ascii="Consolas" w:hAnsi="Consolas"/>
          <w:sz w:val="18"/>
        </w:rPr>
        <w:t>SIHG02000018.1  73936698                                        ...-....-...--.--.---.-  73936710</w:t>
      </w:r>
    </w:p>
    <w:p>
      <w:r>
        <w:rPr>
          <w:rFonts w:ascii="Consolas" w:hAnsi="Consolas"/>
          <w:sz w:val="18"/>
        </w:rPr>
        <w:t>SIHG02000018.1  76631793                                        ...-....-...--.--.---.-  76631805</w:t>
      </w:r>
    </w:p>
    <w:p>
      <w:r>
        <w:rPr>
          <w:rFonts w:ascii="Consolas" w:hAnsi="Consolas"/>
          <w:sz w:val="18"/>
        </w:rPr>
        <w:t>SIHG02000018.1  3503455                                         ...-....-TA.--.--.---.-  3503467</w:t>
      </w:r>
    </w:p>
    <w:p>
      <w:r>
        <w:rPr>
          <w:rFonts w:ascii="Consolas" w:hAnsi="Consolas"/>
          <w:sz w:val="18"/>
        </w:rPr>
        <w:t>SIHG02000018.1  5331315                                         ...-....-...--.--.---.-  5331327</w:t>
      </w:r>
    </w:p>
    <w:p>
      <w:r>
        <w:rPr>
          <w:rFonts w:ascii="Consolas" w:hAnsi="Consolas"/>
          <w:sz w:val="18"/>
        </w:rPr>
        <w:t>SIHG02000018.1  5331319                                         ...-....-...--.--.---.-  5331331</w:t>
      </w:r>
    </w:p>
    <w:p>
      <w:r>
        <w:rPr>
          <w:rFonts w:ascii="Consolas" w:hAnsi="Consolas"/>
          <w:sz w:val="18"/>
        </w:rPr>
        <w:t>SIHG02000018.1  17951885                                            ....-...--.--.---.-  17951894</w:t>
      </w:r>
    </w:p>
    <w:p>
      <w:r>
        <w:rPr>
          <w:rFonts w:ascii="Consolas" w:hAnsi="Consolas"/>
          <w:sz w:val="18"/>
        </w:rPr>
        <w:t>SIHG02000018.1  19219886                                        ...-.C..-...--.--.---.-  19219874</w:t>
      </w:r>
    </w:p>
    <w:p>
      <w:r>
        <w:rPr>
          <w:rFonts w:ascii="Consolas" w:hAnsi="Consolas"/>
          <w:sz w:val="18"/>
        </w:rPr>
        <w:t>SIHG02000018.1  73295240                                        ...-....-...--.--.---.-  73295252</w:t>
      </w:r>
    </w:p>
    <w:p>
      <w:r>
        <w:rPr>
          <w:rFonts w:ascii="Consolas" w:hAnsi="Consolas"/>
          <w:sz w:val="18"/>
        </w:rPr>
        <w:t>SIHG02000018.1  73295244                                        ...-....-...--.--.---.-  73295256</w:t>
      </w:r>
    </w:p>
    <w:p>
      <w:r>
        <w:rPr>
          <w:rFonts w:ascii="Consolas" w:hAnsi="Consolas"/>
          <w:sz w:val="18"/>
        </w:rPr>
        <w:t>SIHG02000018.1  74388208                                        ...-....-...--.--.---.-  74388196</w:t>
      </w:r>
    </w:p>
    <w:p>
      <w:r>
        <w:rPr>
          <w:rFonts w:ascii="Consolas" w:hAnsi="Consolas"/>
          <w:sz w:val="18"/>
        </w:rPr>
        <w:t>SIHG02000018.1  74388212                                        ...-....-...--.--.---.-  74388200</w:t>
      </w:r>
    </w:p>
    <w:p>
      <w:r>
        <w:rPr>
          <w:rFonts w:ascii="Consolas" w:hAnsi="Consolas"/>
          <w:sz w:val="18"/>
        </w:rPr>
        <w:t>SIHG02000018.1  74388216                                        ...-....-...--.--.---.-  74388204</w:t>
      </w:r>
    </w:p>
    <w:p>
      <w:r>
        <w:rPr>
          <w:rFonts w:ascii="Consolas" w:hAnsi="Consolas"/>
          <w:sz w:val="18"/>
        </w:rPr>
        <w:t>SIHG02000018.1  983640                                           ..-....-...--.--.---.-  983651</w:t>
      </w:r>
    </w:p>
    <w:p>
      <w:r>
        <w:rPr>
          <w:rFonts w:ascii="Consolas" w:hAnsi="Consolas"/>
          <w:sz w:val="18"/>
        </w:rPr>
        <w:t>SIHG02000018.1  3503464                                          ..-....-...--.--.---.-  3503475</w:t>
      </w:r>
    </w:p>
    <w:p>
      <w:r>
        <w:rPr>
          <w:rFonts w:ascii="Consolas" w:hAnsi="Consolas"/>
          <w:sz w:val="18"/>
        </w:rPr>
        <w:t>SIHG02000018.1  5056838                                      ..-...-....-...--.--.---.-  5056824</w:t>
      </w:r>
    </w:p>
    <w:p>
      <w:r>
        <w:rPr>
          <w:rFonts w:ascii="Consolas" w:hAnsi="Consolas"/>
          <w:sz w:val="18"/>
        </w:rPr>
        <w:t>SIHG02000018.1  8460066                                         ...-....-...--.--.---.-  8460078</w:t>
      </w:r>
    </w:p>
    <w:p>
      <w:r>
        <w:rPr>
          <w:rFonts w:ascii="Consolas" w:hAnsi="Consolas"/>
          <w:sz w:val="18"/>
        </w:rPr>
        <w:t>SIHG02000018.1  9211912                                       .-...-....-...--.--.---.-  9211899</w:t>
      </w:r>
    </w:p>
    <w:p>
      <w:r>
        <w:rPr>
          <w:rFonts w:ascii="Consolas" w:hAnsi="Consolas"/>
          <w:sz w:val="18"/>
        </w:rPr>
        <w:t>SIHG02000018.1  29665016                                         ..-....-...--.--.---.-  29665027</w:t>
      </w:r>
    </w:p>
    <w:p>
      <w:r>
        <w:rPr>
          <w:rFonts w:ascii="Consolas" w:hAnsi="Consolas"/>
          <w:sz w:val="18"/>
        </w:rPr>
        <w:t>SIHG02000018.1  38897202                                         ..-....-...--.--.---.-  38897213</w:t>
      </w:r>
    </w:p>
    <w:p>
      <w:r>
        <w:rPr>
          <w:rFonts w:ascii="Consolas" w:hAnsi="Consolas"/>
          <w:sz w:val="18"/>
        </w:rPr>
        <w:t>SIHG02000018.1  48258218                                        ...-....-...--.--.---.-  48258206</w:t>
      </w:r>
    </w:p>
    <w:p>
      <w:r>
        <w:rPr>
          <w:rFonts w:ascii="Consolas" w:hAnsi="Consolas"/>
          <w:sz w:val="18"/>
        </w:rPr>
        <w:t>SIHG02000018.1  48258225                                         ..-....-...--.--.---.-  48258214</w:t>
      </w:r>
    </w:p>
    <w:p>
      <w:r>
        <w:rPr>
          <w:rFonts w:ascii="Consolas" w:hAnsi="Consolas"/>
          <w:sz w:val="18"/>
        </w:rPr>
        <w:t>SIHG02000018.1  62628114                                        ...-....-...--.--.---.-  62628126</w:t>
      </w:r>
    </w:p>
    <w:p>
      <w:r>
        <w:rPr>
          <w:rFonts w:ascii="Consolas" w:hAnsi="Consolas"/>
          <w:sz w:val="18"/>
        </w:rPr>
        <w:t>SIHG02000018.1  66405166                                        ...-....-...--.--.---.-  66405178</w:t>
      </w:r>
    </w:p>
    <w:p>
      <w:r>
        <w:rPr>
          <w:rFonts w:ascii="Consolas" w:hAnsi="Consolas"/>
          <w:sz w:val="18"/>
        </w:rPr>
        <w:t>SIHG02000018.1  8102963                                     ...-...-....-...--.--.---.-  8102948</w:t>
      </w:r>
    </w:p>
    <w:p>
      <w:r>
        <w:rPr>
          <w:rFonts w:ascii="Consolas" w:hAnsi="Consolas"/>
          <w:sz w:val="18"/>
        </w:rPr>
        <w:t>SIHG02000018.1  19219881                                         ..-....-...--.--.---.-  19219870</w:t>
      </w:r>
    </w:p>
    <w:p>
      <w:r>
        <w:rPr>
          <w:rFonts w:ascii="Consolas" w:hAnsi="Consolas"/>
          <w:sz w:val="18"/>
        </w:rPr>
        <w:t>SIHG02000018.1  73427299                                        ...-....-...--.--.---.-  73427287</w:t>
      </w:r>
    </w:p>
    <w:p>
      <w:r>
        <w:rPr>
          <w:rFonts w:ascii="Consolas" w:hAnsi="Consolas"/>
          <w:sz w:val="18"/>
        </w:rPr>
        <w:t>SIHG02000018.1  1703687                                         ...-....-...--.--.---.-  1703675</w:t>
      </w:r>
    </w:p>
    <w:p>
      <w:r>
        <w:rPr>
          <w:rFonts w:ascii="Consolas" w:hAnsi="Consolas"/>
          <w:sz w:val="18"/>
        </w:rPr>
        <w:t>SIHG02000018.1  1703689                                           .-....-...--.--.---.-  1703679</w:t>
      </w:r>
    </w:p>
    <w:p>
      <w:r>
        <w:rPr>
          <w:rFonts w:ascii="Consolas" w:hAnsi="Consolas"/>
          <w:sz w:val="18"/>
        </w:rPr>
        <w:t>SIHG02000018.1  4569540                                         ...-....-...--.--.---.-  4569528</w:t>
      </w:r>
    </w:p>
    <w:p>
      <w:r>
        <w:rPr>
          <w:rFonts w:ascii="Consolas" w:hAnsi="Consolas"/>
          <w:sz w:val="18"/>
        </w:rPr>
        <w:t>SIHG02000018.1  5331307                                         ...-....-...--.--.---.-  5331319</w:t>
      </w:r>
    </w:p>
    <w:p>
      <w:r>
        <w:rPr>
          <w:rFonts w:ascii="Consolas" w:hAnsi="Consolas"/>
          <w:sz w:val="18"/>
        </w:rPr>
        <w:t>SIHG02000018.1  5395426                                         ...-....-...--.--.---.-  5395414</w:t>
      </w:r>
    </w:p>
    <w:p>
      <w:r>
        <w:rPr>
          <w:rFonts w:ascii="Consolas" w:hAnsi="Consolas"/>
          <w:sz w:val="18"/>
        </w:rPr>
        <w:t>SIHG02000018.1  5395440                                           .-....-...--.--.---.-  5395430</w:t>
      </w:r>
    </w:p>
    <w:p>
      <w:r>
        <w:rPr>
          <w:rFonts w:ascii="Consolas" w:hAnsi="Consolas"/>
          <w:sz w:val="18"/>
        </w:rPr>
        <w:t>SIHG02000018.1  7636174                                           .-....-...--.--.---.-  7636184</w:t>
      </w:r>
    </w:p>
    <w:p>
      <w:r>
        <w:rPr>
          <w:rFonts w:ascii="Consolas" w:hAnsi="Consolas"/>
          <w:sz w:val="18"/>
        </w:rPr>
        <w:t>SIHG02000018.1  17181638                                          .-....-...--.--.---.-  17181648</w:t>
      </w:r>
    </w:p>
    <w:p>
      <w:r>
        <w:rPr>
          <w:rFonts w:ascii="Consolas" w:hAnsi="Consolas"/>
          <w:sz w:val="18"/>
        </w:rPr>
        <w:t>SIHG02000018.1  28203531                                            ....-...--.--.---.-  28203540</w:t>
      </w:r>
    </w:p>
    <w:p>
      <w:r>
        <w:rPr>
          <w:rFonts w:ascii="Consolas" w:hAnsi="Consolas"/>
          <w:sz w:val="18"/>
        </w:rPr>
        <w:t>SIHG02000018.1  29665035                                        ...-....-...--.--.---.-  29665047</w:t>
      </w:r>
    </w:p>
    <w:p>
      <w:r>
        <w:rPr>
          <w:rFonts w:ascii="Consolas" w:hAnsi="Consolas"/>
          <w:sz w:val="18"/>
        </w:rPr>
        <w:t>SIHG02000018.1  38150998                                     ..-...-....-...--.--.---.-  38151012</w:t>
      </w:r>
    </w:p>
    <w:p>
      <w:r>
        <w:rPr>
          <w:rFonts w:ascii="Consolas" w:hAnsi="Consolas"/>
          <w:sz w:val="18"/>
        </w:rPr>
        <w:t>SIHG02000018.1  38897209                                        ...-....-...--.--.---.-  38897221</w:t>
      </w:r>
    </w:p>
    <w:p>
      <w:r>
        <w:rPr>
          <w:rFonts w:ascii="Consolas" w:hAnsi="Consolas"/>
          <w:sz w:val="18"/>
        </w:rPr>
        <w:t>SIHG02000018.1  40598568                                     ..-...-....-...--.--.---.-  40598582</w:t>
      </w:r>
    </w:p>
    <w:p>
      <w:r>
        <w:rPr>
          <w:rFonts w:ascii="Consolas" w:hAnsi="Consolas"/>
          <w:sz w:val="18"/>
        </w:rPr>
        <w:t>SIHG02000018.1  41303781                                        ...-....-...--.--.---.-  41303793</w:t>
      </w:r>
    </w:p>
    <w:p>
      <w:r>
        <w:rPr>
          <w:rFonts w:ascii="Consolas" w:hAnsi="Consolas"/>
          <w:sz w:val="18"/>
        </w:rPr>
        <w:t>SIHG02000018.1  48910610                                        ...-....-...--.--.---.-  48910598</w:t>
      </w:r>
    </w:p>
    <w:p>
      <w:r>
        <w:rPr>
          <w:rFonts w:ascii="Consolas" w:hAnsi="Consolas"/>
          <w:sz w:val="18"/>
        </w:rPr>
        <w:t>SIHG02000018.1  49479753                                          .-....-...--.--.---.-  49479763</w:t>
      </w:r>
    </w:p>
    <w:p>
      <w:r>
        <w:rPr>
          <w:rFonts w:ascii="Consolas" w:hAnsi="Consolas"/>
          <w:sz w:val="18"/>
        </w:rPr>
        <w:t>SIHG02000018.1  64917745                                        ...-....-...--.--.---.-  64917733</w:t>
      </w:r>
    </w:p>
    <w:p>
      <w:r>
        <w:rPr>
          <w:rFonts w:ascii="Consolas" w:hAnsi="Consolas"/>
          <w:sz w:val="18"/>
        </w:rPr>
        <w:t>SIHG02000018.1  64917747                                          .-....-...--.--.---.-  64917737</w:t>
      </w:r>
    </w:p>
    <w:p>
      <w:r>
        <w:rPr>
          <w:rFonts w:ascii="Consolas" w:hAnsi="Consolas"/>
          <w:sz w:val="18"/>
        </w:rPr>
        <w:t>SIHG02000018.1  66689785                                             ...-...--.--.---.-  66689793</w:t>
      </w:r>
    </w:p>
    <w:p>
      <w:r>
        <w:rPr>
          <w:rFonts w:ascii="Consolas" w:hAnsi="Consolas"/>
          <w:sz w:val="18"/>
        </w:rPr>
        <w:t>SIHG02000018.1  69039483                                        ...-....-...--.--.---.-  69039495</w:t>
      </w:r>
    </w:p>
    <w:p>
      <w:r>
        <w:rPr>
          <w:rFonts w:ascii="Consolas" w:hAnsi="Consolas"/>
          <w:sz w:val="18"/>
        </w:rPr>
        <w:t>SIHG02000018.1  69416353                                              ..-...--.--.---.-  69416346</w:t>
      </w:r>
    </w:p>
    <w:p>
      <w:r>
        <w:rPr>
          <w:rFonts w:ascii="Consolas" w:hAnsi="Consolas"/>
          <w:sz w:val="18"/>
        </w:rPr>
        <w:t>SIHG02000018.1  73936702                                        ...-....-...--.--.---.-  73936714</w:t>
      </w:r>
    </w:p>
    <w:p>
      <w:r>
        <w:rPr>
          <w:rFonts w:ascii="Consolas" w:hAnsi="Consolas"/>
          <w:sz w:val="18"/>
        </w:rPr>
        <w:t>SIHG02000018.1  76631791                                          .-....-...--.--.---.-  76631801</w:t>
      </w:r>
    </w:p>
    <w:p>
      <w:r>
        <w:rPr>
          <w:rFonts w:ascii="Consolas" w:hAnsi="Consolas"/>
          <w:sz w:val="18"/>
        </w:rPr>
        <w:t>SIHG02000018.1  76631797                                        ...-....-...--.--.---.-  76631809</w:t>
      </w:r>
    </w:p>
    <w:p>
      <w:r>
        <w:rPr>
          <w:rFonts w:ascii="Consolas" w:hAnsi="Consolas"/>
          <w:sz w:val="18"/>
        </w:rPr>
        <w:t>SIHG02000018.1  2987343                                         ...-..A.-...--.--.---.-  2987331</w:t>
      </w:r>
    </w:p>
    <w:p>
      <w:r>
        <w:rPr>
          <w:rFonts w:ascii="Consolas" w:hAnsi="Consolas"/>
          <w:sz w:val="18"/>
        </w:rPr>
        <w:t>SIHG02000018.1  15403577                                             ...-...--.--.---.-  15403569</w:t>
      </w:r>
    </w:p>
    <w:p>
      <w:r>
        <w:rPr>
          <w:rFonts w:ascii="Consolas" w:hAnsi="Consolas"/>
          <w:sz w:val="18"/>
        </w:rPr>
        <w:t>SIHG02000018.1  25498066                                        ...-....-...--.--.---.-  25498054</w:t>
      </w:r>
    </w:p>
    <w:p>
      <w:r>
        <w:rPr>
          <w:rFonts w:ascii="Consolas" w:hAnsi="Consolas"/>
          <w:sz w:val="18"/>
        </w:rPr>
        <w:t>SIHG02000018.1  46157130                                          .-....-...--.--.---.-  46157140</w:t>
      </w:r>
    </w:p>
    <w:p>
      <w:r>
        <w:rPr>
          <w:rFonts w:ascii="Consolas" w:hAnsi="Consolas"/>
          <w:sz w:val="18"/>
        </w:rPr>
        <w:t>SIHG02000018.1  61141732                                        ...-....-...--.--.---.-  61141744</w:t>
      </w:r>
    </w:p>
    <w:p>
      <w:r>
        <w:rPr>
          <w:rFonts w:ascii="Consolas" w:hAnsi="Consolas"/>
          <w:sz w:val="18"/>
        </w:rPr>
        <w:t>SIHG02000018.1  69554641                                            ....-...--.--.---.-  69554632</w:t>
      </w:r>
    </w:p>
    <w:p>
      <w:r>
        <w:rPr>
          <w:rFonts w:ascii="Consolas" w:hAnsi="Consolas"/>
          <w:sz w:val="18"/>
        </w:rPr>
        <w:t>SIHG02000018.1  74681130                                            ....-...--.--.---.-  74681121</w:t>
      </w:r>
    </w:p>
    <w:p>
      <w:r>
        <w:rPr>
          <w:rFonts w:ascii="Consolas" w:hAnsi="Consolas"/>
          <w:sz w:val="18"/>
        </w:rPr>
        <w:t>SIHG02000018.1  2598863                                              ...-...--.--.---.-  2598855</w:t>
      </w:r>
    </w:p>
    <w:p>
      <w:r>
        <w:rPr>
          <w:rFonts w:ascii="Consolas" w:hAnsi="Consolas"/>
          <w:sz w:val="18"/>
        </w:rPr>
        <w:t>SIHG02000018.1  2598864                                       .-...-....-...--.--.---.-  2598851</w:t>
      </w:r>
    </w:p>
    <w:p>
      <w:r>
        <w:rPr>
          <w:rFonts w:ascii="Consolas" w:hAnsi="Consolas"/>
          <w:sz w:val="18"/>
        </w:rPr>
        <w:t>SIHG02000018.1  4569549                                             ....-...--.--.---.-  4569540</w:t>
      </w:r>
    </w:p>
    <w:p>
      <w:r>
        <w:rPr>
          <w:rFonts w:ascii="Consolas" w:hAnsi="Consolas"/>
          <w:sz w:val="18"/>
        </w:rPr>
        <w:t>SIHG02000018.1  11479984                                        ...-....-...--.--.---.-  11479996</w:t>
      </w:r>
    </w:p>
    <w:p>
      <w:r>
        <w:rPr>
          <w:rFonts w:ascii="Consolas" w:hAnsi="Consolas"/>
          <w:sz w:val="18"/>
        </w:rPr>
        <w:t>SIHG02000018.1  29213840                                      .-...-....-...--.--.---.-  29213853</w:t>
      </w:r>
    </w:p>
    <w:p>
      <w:r>
        <w:rPr>
          <w:rFonts w:ascii="Consolas" w:hAnsi="Consolas"/>
          <w:sz w:val="18"/>
        </w:rPr>
        <w:t>SIHG02000018.1  29213841                                             ...-...--.--.---.-  29213849</w:t>
      </w:r>
    </w:p>
    <w:p>
      <w:r>
        <w:rPr>
          <w:rFonts w:ascii="Consolas" w:hAnsi="Consolas"/>
          <w:sz w:val="18"/>
        </w:rPr>
        <w:t>SIHG02000018.1  33604350                                        ...-....-...--.--.---.-  33604362</w:t>
      </w:r>
    </w:p>
    <w:p>
      <w:r>
        <w:rPr>
          <w:rFonts w:ascii="Consolas" w:hAnsi="Consolas"/>
          <w:sz w:val="18"/>
        </w:rPr>
        <w:t>SIHG02000018.1  33627030                                    ...-...-....-...--.--.---.-  33627045</w:t>
      </w:r>
    </w:p>
    <w:p>
      <w:r>
        <w:rPr>
          <w:rFonts w:ascii="Consolas" w:hAnsi="Consolas"/>
          <w:sz w:val="18"/>
        </w:rPr>
        <w:t>SIHG02000018.1  38151000                                             ...-...--.--.---.-  38151008</w:t>
      </w:r>
    </w:p>
    <w:p>
      <w:r>
        <w:rPr>
          <w:rFonts w:ascii="Consolas" w:hAnsi="Consolas"/>
          <w:sz w:val="18"/>
        </w:rPr>
        <w:t>SIHG02000018.1  39491166                                        ...-....-...--.--.---.-  39491178</w:t>
      </w:r>
    </w:p>
    <w:p>
      <w:r>
        <w:rPr>
          <w:rFonts w:ascii="Consolas" w:hAnsi="Consolas"/>
          <w:sz w:val="18"/>
        </w:rPr>
        <w:t>SIHG02000018.1  40598570                                             ...-...--.--.---.-  40598578</w:t>
      </w:r>
    </w:p>
    <w:p>
      <w:r>
        <w:rPr>
          <w:rFonts w:ascii="Consolas" w:hAnsi="Consolas"/>
          <w:sz w:val="18"/>
        </w:rPr>
        <w:t>SIHG02000018.1  54554585                                      .-...-....-...--.--.---.-  54554598</w:t>
      </w:r>
    </w:p>
    <w:p>
      <w:r>
        <w:rPr>
          <w:rFonts w:ascii="Consolas" w:hAnsi="Consolas"/>
          <w:sz w:val="18"/>
        </w:rPr>
        <w:t>SIHG02000018.1  56531368                                            ....-...--.--.---.-  56531377</w:t>
      </w:r>
    </w:p>
    <w:p>
      <w:r>
        <w:rPr>
          <w:rFonts w:ascii="Consolas" w:hAnsi="Consolas"/>
          <w:sz w:val="18"/>
        </w:rPr>
        <w:t>SIHG02000018.1  56531369                                        ...-....-...--.--.---.-  56531381</w:t>
      </w:r>
    </w:p>
    <w:p>
      <w:r>
        <w:rPr>
          <w:rFonts w:ascii="Consolas" w:hAnsi="Consolas"/>
          <w:sz w:val="18"/>
        </w:rPr>
        <w:t>SIHG02000018.1  57020679                                             ...-...--.--.---.-  57020671</w:t>
      </w:r>
    </w:p>
    <w:p>
      <w:r>
        <w:rPr>
          <w:rFonts w:ascii="Consolas" w:hAnsi="Consolas"/>
          <w:sz w:val="18"/>
        </w:rPr>
        <w:t>SIHG02000018.1  57020680                                      .-...-....-...--.--.---.-  57020667</w:t>
      </w:r>
    </w:p>
    <w:p>
      <w:r>
        <w:rPr>
          <w:rFonts w:ascii="Consolas" w:hAnsi="Consolas"/>
          <w:sz w:val="18"/>
        </w:rPr>
        <w:t>SIHG02000018.1  61141728                                        ...-....-...--.--.---.-  61141740</w:t>
      </w:r>
    </w:p>
    <w:p>
      <w:r>
        <w:rPr>
          <w:rFonts w:ascii="Consolas" w:hAnsi="Consolas"/>
          <w:sz w:val="18"/>
        </w:rPr>
        <w:t>SIHG02000018.1  62628113                                            ....-...--.--.---.-  62628122</w:t>
      </w:r>
    </w:p>
    <w:p>
      <w:r>
        <w:rPr>
          <w:rFonts w:ascii="Consolas" w:hAnsi="Consolas"/>
          <w:sz w:val="18"/>
        </w:rPr>
        <w:t>SIHG02000018.1  66036171                                      .-...-....-...--.--.---.-  66036184</w:t>
      </w:r>
    </w:p>
    <w:p>
      <w:r>
        <w:rPr>
          <w:rFonts w:ascii="Consolas" w:hAnsi="Consolas"/>
          <w:sz w:val="18"/>
        </w:rPr>
        <w:t>SIHG02000018.1  66689784                                      .-...-....-...--.--.---.-  66689797</w:t>
      </w:r>
    </w:p>
    <w:p>
      <w:r>
        <w:rPr>
          <w:rFonts w:ascii="Consolas" w:hAnsi="Consolas"/>
          <w:sz w:val="18"/>
        </w:rPr>
        <w:t>SIHG02000018.1  73936693                                            ....-...--.--.---.-  73936702</w:t>
      </w:r>
    </w:p>
    <w:p>
      <w:r>
        <w:rPr>
          <w:rFonts w:ascii="Consolas" w:hAnsi="Consolas"/>
          <w:sz w:val="18"/>
        </w:rPr>
        <w:t>SIHG02000018.1  2987344                                             ....-..A--.--.---.-  2987335</w:t>
      </w:r>
    </w:p>
    <w:p>
      <w:r>
        <w:rPr>
          <w:rFonts w:ascii="Consolas" w:hAnsi="Consolas"/>
          <w:sz w:val="18"/>
        </w:rPr>
        <w:t>SIHG02000018.1  8102960                                              ...-...--.--.---.-  8102952</w:t>
      </w:r>
    </w:p>
    <w:p>
      <w:r>
        <w:rPr>
          <w:rFonts w:ascii="Consolas" w:hAnsi="Consolas"/>
          <w:sz w:val="18"/>
        </w:rPr>
        <w:t>SIHG02000018.1  10297479                                            ....-...--.--.---.-  10297470</w:t>
      </w:r>
    </w:p>
    <w:p>
      <w:r>
        <w:rPr>
          <w:rFonts w:ascii="Consolas" w:hAnsi="Consolas"/>
          <w:sz w:val="18"/>
        </w:rPr>
        <w:t>SIHG02000018.1  42421335                                            ....-G..--.--.---.-  42421344</w:t>
      </w:r>
    </w:p>
    <w:p>
      <w:r>
        <w:rPr>
          <w:rFonts w:ascii="Consolas" w:hAnsi="Consolas"/>
          <w:sz w:val="18"/>
        </w:rPr>
        <w:t>SIHG02000018.1  46157132                                        ...-....-...--.--.---.-  46157144</w:t>
      </w:r>
    </w:p>
    <w:p>
      <w:r>
        <w:rPr>
          <w:rFonts w:ascii="Consolas" w:hAnsi="Consolas"/>
          <w:sz w:val="18"/>
        </w:rPr>
        <w:t>SIHG02000018.1  48958390                                             ...-...--.--.---.-  48958382</w:t>
      </w:r>
    </w:p>
    <w:p>
      <w:r>
        <w:rPr>
          <w:rFonts w:ascii="Consolas" w:hAnsi="Consolas"/>
          <w:sz w:val="18"/>
        </w:rPr>
        <w:t>SIHG02000018.1  48958391                                      .-...-....-...--.--.---.-  48958378</w:t>
      </w:r>
    </w:p>
    <w:p>
      <w:r>
        <w:rPr>
          <w:rFonts w:ascii="Consolas" w:hAnsi="Consolas"/>
          <w:sz w:val="18"/>
        </w:rPr>
        <w:t>SIHG02000018.1  50581108                                         ..-....-...--.--G---.-  50581119</w:t>
      </w:r>
    </w:p>
    <w:p>
      <w:r>
        <w:rPr>
          <w:rFonts w:ascii="Consolas" w:hAnsi="Consolas"/>
          <w:sz w:val="18"/>
        </w:rPr>
        <w:t>SIHG02000018.1  125472                                        .-...-....-...--.--.---.-  125485</w:t>
      </w:r>
    </w:p>
    <w:p>
      <w:r>
        <w:rPr>
          <w:rFonts w:ascii="Consolas" w:hAnsi="Consolas"/>
          <w:sz w:val="18"/>
        </w:rPr>
        <w:t>SIHG02000018.1  451418                                       ..-...-....-...--.--.---.-  451432</w:t>
      </w:r>
    </w:p>
    <w:p>
      <w:r>
        <w:rPr>
          <w:rFonts w:ascii="Consolas" w:hAnsi="Consolas"/>
          <w:sz w:val="18"/>
        </w:rPr>
        <w:t>SIHG02000018.1  2969279                                           .-....-...--.--.---.-  2969289</w:t>
      </w:r>
    </w:p>
    <w:p>
      <w:r>
        <w:rPr>
          <w:rFonts w:ascii="Consolas" w:hAnsi="Consolas"/>
          <w:sz w:val="18"/>
        </w:rPr>
        <w:t>SIHG02000018.1  5000401                                      ..-...-....-...--.--.---.-  5000415</w:t>
      </w:r>
    </w:p>
    <w:p>
      <w:r>
        <w:rPr>
          <w:rFonts w:ascii="Consolas" w:hAnsi="Consolas"/>
          <w:sz w:val="18"/>
        </w:rPr>
        <w:t>SIHG02000018.1  5056836                                              ...-...--.--.---.-  5056828</w:t>
      </w:r>
    </w:p>
    <w:p>
      <w:r>
        <w:rPr>
          <w:rFonts w:ascii="Consolas" w:hAnsi="Consolas"/>
          <w:sz w:val="18"/>
        </w:rPr>
        <w:t>SIHG02000018.1  6626487                                           .-....-...--.--.---.-  6626497</w:t>
      </w:r>
    </w:p>
    <w:p>
      <w:r>
        <w:rPr>
          <w:rFonts w:ascii="Consolas" w:hAnsi="Consolas"/>
          <w:sz w:val="18"/>
        </w:rPr>
        <w:t>SIHG02000018.1  8460066                                              ...-...--.--.---.-  8460074</w:t>
      </w:r>
    </w:p>
    <w:p>
      <w:r>
        <w:rPr>
          <w:rFonts w:ascii="Consolas" w:hAnsi="Consolas"/>
          <w:sz w:val="18"/>
        </w:rPr>
        <w:t>SIHG02000018.1  9211911                                              ...-...--.--.---.-  9211903</w:t>
      </w:r>
    </w:p>
    <w:p>
      <w:r>
        <w:rPr>
          <w:rFonts w:ascii="Consolas" w:hAnsi="Consolas"/>
          <w:sz w:val="18"/>
        </w:rPr>
        <w:t>SIHG02000018.1  28203532                                        ...-....-...--.--.---.-  28203544</w:t>
      </w:r>
    </w:p>
    <w:p>
      <w:r>
        <w:rPr>
          <w:rFonts w:ascii="Consolas" w:hAnsi="Consolas"/>
          <w:sz w:val="18"/>
        </w:rPr>
        <w:t>SIHG02000018.1  33604350                                             ...-...--.--.---.-  33604358</w:t>
      </w:r>
    </w:p>
    <w:p>
      <w:r>
        <w:rPr>
          <w:rFonts w:ascii="Consolas" w:hAnsi="Consolas"/>
          <w:sz w:val="18"/>
        </w:rPr>
        <w:t>SIHG02000018.1  42421340                                        ...-....-...--.--.---.-  42421352</w:t>
      </w:r>
    </w:p>
    <w:p>
      <w:r>
        <w:rPr>
          <w:rFonts w:ascii="Consolas" w:hAnsi="Consolas"/>
          <w:sz w:val="18"/>
        </w:rPr>
        <w:t>SIHG02000018.1  42421340                                             ...-...--.--.---.-  42421348</w:t>
      </w:r>
    </w:p>
    <w:p>
      <w:r>
        <w:rPr>
          <w:rFonts w:ascii="Consolas" w:hAnsi="Consolas"/>
          <w:sz w:val="18"/>
        </w:rPr>
        <w:t>SIHG02000018.1  54554586                                             ...-...--.--.---.-  54554594</w:t>
      </w:r>
    </w:p>
    <w:p>
      <w:r>
        <w:rPr>
          <w:rFonts w:ascii="Consolas" w:hAnsi="Consolas"/>
          <w:sz w:val="18"/>
        </w:rPr>
        <w:t>SIHG02000018.1  61141728                                             ...-...--.--.---.-  61141736</w:t>
      </w:r>
    </w:p>
    <w:p>
      <w:r>
        <w:rPr>
          <w:rFonts w:ascii="Consolas" w:hAnsi="Consolas"/>
          <w:sz w:val="18"/>
        </w:rPr>
        <w:t>SIHG02000018.1  63320936                                     ..-...-....-...--.--.---.-  63320922</w:t>
      </w:r>
    </w:p>
    <w:p>
      <w:r>
        <w:rPr>
          <w:rFonts w:ascii="Consolas" w:hAnsi="Consolas"/>
          <w:sz w:val="18"/>
        </w:rPr>
        <w:t>SIHG02000018.1  66036172                                             ...-...--.--.---.-  66036180</w:t>
      </w:r>
    </w:p>
    <w:p>
      <w:r>
        <w:rPr>
          <w:rFonts w:ascii="Consolas" w:hAnsi="Consolas"/>
          <w:sz w:val="18"/>
        </w:rPr>
        <w:t>SIHG02000018.1  71932543                                               .-...--.--.---.-  71932549</w:t>
      </w:r>
    </w:p>
    <w:p>
      <w:r>
        <w:rPr>
          <w:rFonts w:ascii="Consolas" w:hAnsi="Consolas"/>
          <w:sz w:val="18"/>
        </w:rPr>
        <w:t>SIHG02000018.1  77648149                                          .-....-...--.--.---.-  77648159</w:t>
      </w:r>
    </w:p>
    <w:p>
      <w:r>
        <w:rPr>
          <w:rFonts w:ascii="Consolas" w:hAnsi="Consolas"/>
          <w:sz w:val="18"/>
        </w:rPr>
        <w:t>SIHG02000018.1  6616214                                           .-....-...--.--.---.-  6616204</w:t>
      </w:r>
    </w:p>
    <w:p>
      <w:r>
        <w:rPr>
          <w:rFonts w:ascii="Consolas" w:hAnsi="Consolas"/>
          <w:sz w:val="18"/>
        </w:rPr>
        <w:t>SIHG02000018.1  10297478                                        ...-....-...--C--.---.-  10297466</w:t>
      </w:r>
    </w:p>
    <w:p>
      <w:r>
        <w:rPr>
          <w:rFonts w:ascii="Consolas" w:hAnsi="Consolas"/>
          <w:sz w:val="18"/>
        </w:rPr>
        <w:t>SIHG02000018.1  19219878                                        ...-....-...--.--.---.-  19219866</w:t>
      </w:r>
    </w:p>
    <w:p>
      <w:r>
        <w:rPr>
          <w:rFonts w:ascii="Consolas" w:hAnsi="Consolas"/>
          <w:sz w:val="18"/>
        </w:rPr>
        <w:t>SIHG02000018.1  28078428                                          .-....-..A--.--.---.-  28078438</w:t>
      </w:r>
    </w:p>
    <w:p>
      <w:r>
        <w:rPr>
          <w:rFonts w:ascii="Consolas" w:hAnsi="Consolas"/>
          <w:sz w:val="18"/>
        </w:rPr>
        <w:t>SIHG02000018.1  33519781                                    ...-...-....-...--.--.---.-  33519796</w:t>
      </w:r>
    </w:p>
    <w:p>
      <w:r>
        <w:rPr>
          <w:rFonts w:ascii="Consolas" w:hAnsi="Consolas"/>
          <w:sz w:val="18"/>
        </w:rPr>
        <w:t>SIHG02000018.1  54745485                                              ..-...--.--.---.-  54745478</w:t>
      </w:r>
    </w:p>
    <w:p>
      <w:r>
        <w:rPr>
          <w:rFonts w:ascii="Consolas" w:hAnsi="Consolas"/>
          <w:sz w:val="18"/>
        </w:rPr>
        <w:t>SIHG02000018.1  69554640                                        ...-....-...--.--.---.-  69554628</w:t>
      </w:r>
    </w:p>
    <w:p>
      <w:r>
        <w:rPr>
          <w:rFonts w:ascii="Consolas" w:hAnsi="Consolas"/>
          <w:sz w:val="18"/>
        </w:rPr>
        <w:t>SIHG02000018.1  73427299                                             ...-...--.--.---.-  73427291</w:t>
      </w:r>
    </w:p>
    <w:p>
      <w:r>
        <w:rPr>
          <w:rFonts w:ascii="Consolas" w:hAnsi="Consolas"/>
          <w:sz w:val="18"/>
        </w:rPr>
        <w:t>SIHG02000018.1  74681129                                        ...-....-...--.--.---.-  74681117</w:t>
      </w:r>
    </w:p>
    <w:p>
      <w:r>
        <w:rPr>
          <w:rFonts w:ascii="Consolas" w:hAnsi="Consolas"/>
          <w:sz w:val="18"/>
        </w:rPr>
        <w:t>SIHG02000018.1  125473                                               ...-...--.--.---.-  125481</w:t>
      </w:r>
    </w:p>
    <w:p>
      <w:r>
        <w:rPr>
          <w:rFonts w:ascii="Consolas" w:hAnsi="Consolas"/>
          <w:sz w:val="18"/>
        </w:rPr>
        <w:t>SIHG02000018.1  529682                                              ....-...--.--.---.-  529691</w:t>
      </w:r>
    </w:p>
    <w:p>
      <w:r>
        <w:rPr>
          <w:rFonts w:ascii="Consolas" w:hAnsi="Consolas"/>
          <w:sz w:val="18"/>
        </w:rPr>
        <w:t>SIHG02000018.1  9448791                                     ...-...-....-...--.--.---.-  9448806</w:t>
      </w:r>
    </w:p>
    <w:p>
      <w:r>
        <w:rPr>
          <w:rFonts w:ascii="Consolas" w:hAnsi="Consolas"/>
          <w:sz w:val="18"/>
        </w:rPr>
        <w:t>SIHG02000018.1  23816774                                      .-...-....-...--.--.---.-  23816761</w:t>
      </w:r>
    </w:p>
    <w:p>
      <w:r>
        <w:rPr>
          <w:rFonts w:ascii="Consolas" w:hAnsi="Consolas"/>
          <w:sz w:val="18"/>
        </w:rPr>
        <w:t>SIHG02000018.1  25498068                                          .-....-...--.--.---.-  25498058</w:t>
      </w:r>
    </w:p>
    <w:p>
      <w:r>
        <w:rPr>
          <w:rFonts w:ascii="Consolas" w:hAnsi="Consolas"/>
          <w:sz w:val="18"/>
        </w:rPr>
        <w:t>SIHG02000018.1  29887551                                                  ..--.--.---.-  29887555</w:t>
      </w:r>
    </w:p>
    <w:p>
      <w:r>
        <w:rPr>
          <w:rFonts w:ascii="Consolas" w:hAnsi="Consolas"/>
          <w:sz w:val="18"/>
        </w:rPr>
        <w:t>SIHG02000018.1  45679081                                      .-...-....-...--.--.---.-  45679094</w:t>
      </w:r>
    </w:p>
    <w:p>
      <w:r>
        <w:rPr>
          <w:rFonts w:ascii="Consolas" w:hAnsi="Consolas"/>
          <w:sz w:val="18"/>
        </w:rPr>
        <w:t>SIHG02000018.1  69416353                                         ..-....-...--.--.---.-  69416342</w:t>
      </w:r>
    </w:p>
    <w:p>
      <w:r>
        <w:rPr>
          <w:rFonts w:ascii="Consolas" w:hAnsi="Consolas"/>
          <w:sz w:val="18"/>
        </w:rPr>
        <w:t>SIHG02000018.1  69954342                                                 ...--.--.---.-  69954337</w:t>
      </w:r>
    </w:p>
    <w:p>
      <w:r>
        <w:rPr>
          <w:rFonts w:ascii="Consolas" w:hAnsi="Consolas"/>
          <w:sz w:val="18"/>
        </w:rPr>
        <w:t>SIHG02000018.1  451420                                               ...-...--.--.---.-  451428</w:t>
      </w:r>
    </w:p>
    <w:p>
      <w:r>
        <w:rPr>
          <w:rFonts w:ascii="Consolas" w:hAnsi="Consolas"/>
          <w:sz w:val="18"/>
        </w:rPr>
        <w:t>SIHG02000018.1  529683                                          ...-....-...--.--.---.-  529695</w:t>
      </w:r>
    </w:p>
    <w:p>
      <w:r>
        <w:rPr>
          <w:rFonts w:ascii="Consolas" w:hAnsi="Consolas"/>
          <w:sz w:val="18"/>
        </w:rPr>
        <w:t>SIHG02000018.1  2969279                                                .-...--.--.---.-  2969285</w:t>
      </w:r>
    </w:p>
    <w:p>
      <w:r>
        <w:rPr>
          <w:rFonts w:ascii="Consolas" w:hAnsi="Consolas"/>
          <w:sz w:val="18"/>
        </w:rPr>
        <w:t>SIHG02000018.1  2969281                                         ...-....-...--.--.---.-  2969293</w:t>
      </w:r>
    </w:p>
    <w:p>
      <w:r>
        <w:rPr>
          <w:rFonts w:ascii="Consolas" w:hAnsi="Consolas"/>
          <w:sz w:val="18"/>
        </w:rPr>
        <w:t>SIHG02000018.1  5000403                                              ...-...--.--.---.-  5000411</w:t>
      </w:r>
    </w:p>
    <w:p>
      <w:r>
        <w:rPr>
          <w:rFonts w:ascii="Consolas" w:hAnsi="Consolas"/>
          <w:sz w:val="18"/>
        </w:rPr>
        <w:t>SIHG02000018.1  6407964                                                  ...--.--.---.-  6407959</w:t>
      </w:r>
    </w:p>
    <w:p>
      <w:r>
        <w:rPr>
          <w:rFonts w:ascii="Consolas" w:hAnsi="Consolas"/>
          <w:sz w:val="18"/>
        </w:rPr>
        <w:t>SIHG02000018.1  6626487                                                .-...--.--.---.-  6626493</w:t>
      </w:r>
    </w:p>
    <w:p>
      <w:r>
        <w:rPr>
          <w:rFonts w:ascii="Consolas" w:hAnsi="Consolas"/>
          <w:sz w:val="18"/>
        </w:rPr>
        <w:t>SIHG02000018.1  6626489                                         ...-....-...--.--.---.-  6626501</w:t>
      </w:r>
    </w:p>
    <w:p>
      <w:r>
        <w:rPr>
          <w:rFonts w:ascii="Consolas" w:hAnsi="Consolas"/>
          <w:sz w:val="18"/>
        </w:rPr>
        <w:t>SIHG02000018.1  9539697                                      ..-...-....-...--.--.---.-  9539711</w:t>
      </w:r>
    </w:p>
    <w:p>
      <w:r>
        <w:rPr>
          <w:rFonts w:ascii="Consolas" w:hAnsi="Consolas"/>
          <w:sz w:val="18"/>
        </w:rPr>
        <w:t>SIHG02000018.1  11380297                                                 ...--.--.---.-  11380292</w:t>
      </w:r>
    </w:p>
    <w:p>
      <w:r>
        <w:rPr>
          <w:rFonts w:ascii="Consolas" w:hAnsi="Consolas"/>
          <w:sz w:val="18"/>
        </w:rPr>
        <w:t>SIHG02000018.1  13845448                                     ..-...-....-...--.--.---.-  13845462</w:t>
      </w:r>
    </w:p>
    <w:p>
      <w:r>
        <w:rPr>
          <w:rFonts w:ascii="Consolas" w:hAnsi="Consolas"/>
          <w:sz w:val="18"/>
        </w:rPr>
        <w:t>SIHG02000018.1  16539234                                     ..-...-....-...--.--.---.-  16539220</w:t>
      </w:r>
    </w:p>
    <w:p>
      <w:r>
        <w:rPr>
          <w:rFonts w:ascii="Consolas" w:hAnsi="Consolas"/>
          <w:sz w:val="18"/>
        </w:rPr>
        <w:t>SIHG02000018.1  23816773                                             ...-...--.--.---.-  23816765</w:t>
      </w:r>
    </w:p>
    <w:p>
      <w:r>
        <w:rPr>
          <w:rFonts w:ascii="Consolas" w:hAnsi="Consolas"/>
          <w:sz w:val="18"/>
        </w:rPr>
        <w:t>SIHG02000018.1  25032344                                                 ...--.--.---.-  25032349</w:t>
      </w:r>
    </w:p>
    <w:p>
      <w:r>
        <w:rPr>
          <w:rFonts w:ascii="Consolas" w:hAnsi="Consolas"/>
          <w:sz w:val="18"/>
        </w:rPr>
        <w:t>SIHG02000018.1  25498068                                               .-...--.--.---.-  25498062</w:t>
      </w:r>
    </w:p>
    <w:p>
      <w:r>
        <w:rPr>
          <w:rFonts w:ascii="Consolas" w:hAnsi="Consolas"/>
          <w:sz w:val="18"/>
        </w:rPr>
        <w:t>SIHG02000018.1  27281138                                     ..-...-....-...--.--.---.-  27281152</w:t>
      </w:r>
    </w:p>
    <w:p>
      <w:r>
        <w:rPr>
          <w:rFonts w:ascii="Consolas" w:hAnsi="Consolas"/>
          <w:sz w:val="18"/>
        </w:rPr>
        <w:t>SIHG02000018.1  28938143                                            ....-...--.--.---.-  28938134</w:t>
      </w:r>
    </w:p>
    <w:p>
      <w:r>
        <w:rPr>
          <w:rFonts w:ascii="Consolas" w:hAnsi="Consolas"/>
          <w:sz w:val="18"/>
        </w:rPr>
        <w:t>SIHG02000018.1  29887549                                     ..-...-....-...--.--.---.-  29887563</w:t>
      </w:r>
    </w:p>
    <w:p>
      <w:r>
        <w:rPr>
          <w:rFonts w:ascii="Consolas" w:hAnsi="Consolas"/>
          <w:sz w:val="18"/>
        </w:rPr>
        <w:t>SIHG02000018.1  33627033                                             ...-...--.--.---.-  33627041</w:t>
      </w:r>
    </w:p>
    <w:p>
      <w:r>
        <w:rPr>
          <w:rFonts w:ascii="Consolas" w:hAnsi="Consolas"/>
          <w:sz w:val="18"/>
        </w:rPr>
        <w:t>SIHG02000018.1  38057527                                                   .--.--.---.-  38057530</w:t>
      </w:r>
    </w:p>
    <w:p>
      <w:r>
        <w:rPr>
          <w:rFonts w:ascii="Consolas" w:hAnsi="Consolas"/>
          <w:sz w:val="18"/>
        </w:rPr>
        <w:t>SIHG02000018.1  39395688                                                 ...--.--.---.-  39395693</w:t>
      </w:r>
    </w:p>
    <w:p>
      <w:r>
        <w:rPr>
          <w:rFonts w:ascii="Consolas" w:hAnsi="Consolas"/>
          <w:sz w:val="18"/>
        </w:rPr>
        <w:t>SIHG02000018.1  45679082                                             ...-...--.--.---.-  45679090</w:t>
      </w:r>
    </w:p>
    <w:p>
      <w:r>
        <w:rPr>
          <w:rFonts w:ascii="Consolas" w:hAnsi="Consolas"/>
          <w:sz w:val="18"/>
        </w:rPr>
        <w:t>SIHG02000018.1  59220033                                     ..-...-....-...--.--.---.-  59220047</w:t>
      </w:r>
    </w:p>
    <w:p>
      <w:r>
        <w:rPr>
          <w:rFonts w:ascii="Consolas" w:hAnsi="Consolas"/>
          <w:sz w:val="18"/>
        </w:rPr>
        <w:t>SIHG02000018.1  62049662                                                  ..--.--.---.-  62049666</w:t>
      </w:r>
    </w:p>
    <w:p>
      <w:r>
        <w:rPr>
          <w:rFonts w:ascii="Consolas" w:hAnsi="Consolas"/>
          <w:sz w:val="18"/>
        </w:rPr>
        <w:t>SIHG02000018.1  63068738                                                 ...--.--.---.-  63068733</w:t>
      </w:r>
    </w:p>
    <w:p>
      <w:r>
        <w:rPr>
          <w:rFonts w:ascii="Consolas" w:hAnsi="Consolas"/>
          <w:sz w:val="18"/>
        </w:rPr>
        <w:t>SIHG02000018.1  63320934                                             ...-...--.--.---.-  63320926</w:t>
      </w:r>
    </w:p>
    <w:p>
      <w:r>
        <w:rPr>
          <w:rFonts w:ascii="Consolas" w:hAnsi="Consolas"/>
          <w:sz w:val="18"/>
        </w:rPr>
        <w:t>SIHG02000018.1  69166086                                               .-...--.--.---.-  69166080</w:t>
      </w:r>
    </w:p>
    <w:p>
      <w:r>
        <w:rPr>
          <w:rFonts w:ascii="Consolas" w:hAnsi="Consolas"/>
          <w:sz w:val="18"/>
        </w:rPr>
        <w:t>SIHG02000018.1  69166086                                          .-....-...--.--.---.-  69166076</w:t>
      </w:r>
    </w:p>
    <w:p>
      <w:r>
        <w:rPr>
          <w:rFonts w:ascii="Consolas" w:hAnsi="Consolas"/>
          <w:sz w:val="18"/>
        </w:rPr>
        <w:t>SIHG02000018.1  71932543                                          .-....-...--.--.---.-  71932553</w:t>
      </w:r>
    </w:p>
    <w:p>
      <w:r>
        <w:rPr>
          <w:rFonts w:ascii="Consolas" w:hAnsi="Consolas"/>
          <w:sz w:val="18"/>
        </w:rPr>
        <w:t>SIHG02000018.1  74435823                                             ...-...--.--.---.-  74435815</w:t>
      </w:r>
    </w:p>
    <w:p>
      <w:r>
        <w:rPr>
          <w:rFonts w:ascii="Consolas" w:hAnsi="Consolas"/>
          <w:sz w:val="18"/>
        </w:rPr>
        <w:t>SIHG02000018.1  74435823                                        ...-....-...--.--.---.-  74435811</w:t>
      </w:r>
    </w:p>
    <w:p>
      <w:r>
        <w:rPr>
          <w:rFonts w:ascii="Consolas" w:hAnsi="Consolas"/>
          <w:sz w:val="18"/>
        </w:rPr>
        <w:t>SIHG02000018.1  77648149                                               .-...--.--.---.-  77648155</w:t>
      </w:r>
    </w:p>
    <w:p>
      <w:r>
        <w:rPr>
          <w:rFonts w:ascii="Consolas" w:hAnsi="Consolas"/>
          <w:sz w:val="18"/>
        </w:rPr>
        <w:t>SIHG02000018.1  77648151                                        ...-....-...--.--.---.-  77648163</w:t>
      </w:r>
    </w:p>
    <w:p>
      <w:r>
        <w:rPr>
          <w:rFonts w:ascii="Consolas" w:hAnsi="Consolas"/>
          <w:sz w:val="18"/>
        </w:rPr>
        <w:t>SIHG02000018.1  529682                                                   ...--.--.---.-  529687</w:t>
      </w:r>
    </w:p>
    <w:p>
      <w:r>
        <w:rPr>
          <w:rFonts w:ascii="Consolas" w:hAnsi="Consolas"/>
          <w:sz w:val="18"/>
        </w:rPr>
        <w:t>SIHG02000018.1  743087                                      ...-...-....-...--.--.---.-  743102</w:t>
      </w:r>
    </w:p>
    <w:p>
      <w:r>
        <w:rPr>
          <w:rFonts w:ascii="Consolas" w:hAnsi="Consolas"/>
          <w:sz w:val="18"/>
        </w:rPr>
        <w:t>SIHG02000018.1  3928642                                                   ..--.--.---.-  3928638</w:t>
      </w:r>
    </w:p>
    <w:p>
      <w:r>
        <w:rPr>
          <w:rFonts w:ascii="Consolas" w:hAnsi="Consolas"/>
          <w:sz w:val="18"/>
        </w:rPr>
        <w:t>SIHG02000018.1  3928643                                       .-...-....-...--.--.---.-  3928630</w:t>
      </w:r>
    </w:p>
    <w:p>
      <w:r>
        <w:rPr>
          <w:rFonts w:ascii="Consolas" w:hAnsi="Consolas"/>
          <w:sz w:val="18"/>
        </w:rPr>
        <w:t>SIHG02000018.1  6407964                                             ....-...--.--.---.-  6407955</w:t>
      </w:r>
    </w:p>
    <w:p>
      <w:r>
        <w:rPr>
          <w:rFonts w:ascii="Consolas" w:hAnsi="Consolas"/>
          <w:sz w:val="18"/>
        </w:rPr>
        <w:t>SIHG02000018.1  9448794                                                   ..--.--.---.-  9448798</w:t>
      </w:r>
    </w:p>
    <w:p>
      <w:r>
        <w:rPr>
          <w:rFonts w:ascii="Consolas" w:hAnsi="Consolas"/>
          <w:sz w:val="18"/>
        </w:rPr>
        <w:t>SIHG02000018.1  9539699                                                   ..--.--.---.-  9539703</w:t>
      </w:r>
    </w:p>
    <w:p>
      <w:r>
        <w:rPr>
          <w:rFonts w:ascii="Consolas" w:hAnsi="Consolas"/>
          <w:sz w:val="18"/>
        </w:rPr>
        <w:t>SIHG02000018.1  11380297                                            ....-...--.--.---.-  11380288</w:t>
      </w:r>
    </w:p>
    <w:p>
      <w:r>
        <w:rPr>
          <w:rFonts w:ascii="Consolas" w:hAnsi="Consolas"/>
          <w:sz w:val="18"/>
        </w:rPr>
        <w:t>SIHG02000018.1  13845450                                                  ..--.--.---.-  13845454</w:t>
      </w:r>
    </w:p>
    <w:p>
      <w:r>
        <w:rPr>
          <w:rFonts w:ascii="Consolas" w:hAnsi="Consolas"/>
          <w:sz w:val="18"/>
        </w:rPr>
        <w:t>SIHG02000018.1  14210075                                                  ..--.--.---.-  14210071</w:t>
      </w:r>
    </w:p>
    <w:p>
      <w:r>
        <w:rPr>
          <w:rFonts w:ascii="Consolas" w:hAnsi="Consolas"/>
          <w:sz w:val="18"/>
        </w:rPr>
        <w:t>SIHG02000018.1  15403578                                      .-...-....-...--.--.---.-  15403565</w:t>
      </w:r>
    </w:p>
    <w:p>
      <w:r>
        <w:rPr>
          <w:rFonts w:ascii="Consolas" w:hAnsi="Consolas"/>
          <w:sz w:val="18"/>
        </w:rPr>
        <w:t>SIHG02000018.1  16889462                                                  ..--.--.---.-  16889458</w:t>
      </w:r>
    </w:p>
    <w:p>
      <w:r>
        <w:rPr>
          <w:rFonts w:ascii="Consolas" w:hAnsi="Consolas"/>
          <w:sz w:val="18"/>
        </w:rPr>
        <w:t>SIHG02000018.1  16889463                                      .-...-....-...--.--.---.-  16889450</w:t>
      </w:r>
    </w:p>
    <w:p>
      <w:r>
        <w:rPr>
          <w:rFonts w:ascii="Consolas" w:hAnsi="Consolas"/>
          <w:sz w:val="18"/>
        </w:rPr>
        <w:t>SIHG02000018.1  20598799                                     ..-...-....-...--.--.---.-  20598785</w:t>
      </w:r>
    </w:p>
    <w:p>
      <w:r>
        <w:rPr>
          <w:rFonts w:ascii="Consolas" w:hAnsi="Consolas"/>
          <w:sz w:val="18"/>
        </w:rPr>
        <w:t>SIHG02000018.1  24750452                                               .-...--.--.---.-  24750446</w:t>
      </w:r>
    </w:p>
    <w:p>
      <w:r>
        <w:rPr>
          <w:rFonts w:ascii="Consolas" w:hAnsi="Consolas"/>
          <w:sz w:val="18"/>
        </w:rPr>
        <w:t>SIHG02000018.1  24750452                                          .-....-...--.--.---.-  24750442</w:t>
      </w:r>
    </w:p>
    <w:p>
      <w:r>
        <w:rPr>
          <w:rFonts w:ascii="Consolas" w:hAnsi="Consolas"/>
          <w:sz w:val="18"/>
        </w:rPr>
        <w:t>SIHG02000018.1  25032344                                            ....-...--.--.---.-  25032353</w:t>
      </w:r>
    </w:p>
    <w:p>
      <w:r>
        <w:rPr>
          <w:rFonts w:ascii="Consolas" w:hAnsi="Consolas"/>
          <w:sz w:val="18"/>
        </w:rPr>
        <w:t>SIHG02000018.1  26847696                                      .-...-....-...--.--.---.-  26847709</w:t>
      </w:r>
    </w:p>
    <w:p>
      <w:r>
        <w:rPr>
          <w:rFonts w:ascii="Consolas" w:hAnsi="Consolas"/>
          <w:sz w:val="18"/>
        </w:rPr>
        <w:t>SIHG02000018.1  27281140                                                  ..--.--.---.-  27281144</w:t>
      </w:r>
    </w:p>
    <w:p>
      <w:r>
        <w:rPr>
          <w:rFonts w:ascii="Consolas" w:hAnsi="Consolas"/>
          <w:sz w:val="18"/>
        </w:rPr>
        <w:t>SIHG02000018.1  28938142                                        ...-....-...--.--.---.-  28938130</w:t>
      </w:r>
    </w:p>
    <w:p>
      <w:r>
        <w:rPr>
          <w:rFonts w:ascii="Consolas" w:hAnsi="Consolas"/>
          <w:sz w:val="18"/>
        </w:rPr>
        <w:t>SIHG02000018.1  28938143                                                 ...--.--.---.-  28938138</w:t>
      </w:r>
    </w:p>
    <w:p>
      <w:r>
        <w:rPr>
          <w:rFonts w:ascii="Consolas" w:hAnsi="Consolas"/>
          <w:sz w:val="18"/>
        </w:rPr>
        <w:t>SIHG02000018.1  36228691                                          .-....-...--.--.---.-  36228701</w:t>
      </w:r>
    </w:p>
    <w:p>
      <w:r>
        <w:rPr>
          <w:rFonts w:ascii="Consolas" w:hAnsi="Consolas"/>
          <w:sz w:val="18"/>
        </w:rPr>
        <w:t>SIHG02000018.1  36228691                                               .-...--.--.---.-  36228697</w:t>
      </w:r>
    </w:p>
    <w:p>
      <w:r>
        <w:rPr>
          <w:rFonts w:ascii="Consolas" w:hAnsi="Consolas"/>
          <w:sz w:val="18"/>
        </w:rPr>
        <w:t>SIHG02000018.1  39395688                                            ....-...--.--.---.-  39395697</w:t>
      </w:r>
    </w:p>
    <w:p>
      <w:r>
        <w:rPr>
          <w:rFonts w:ascii="Consolas" w:hAnsi="Consolas"/>
          <w:sz w:val="18"/>
        </w:rPr>
        <w:t>SIHG02000018.1  46580434                                     ..-...-....-...--.--.---.-  46580448</w:t>
      </w:r>
    </w:p>
    <w:p>
      <w:r>
        <w:rPr>
          <w:rFonts w:ascii="Consolas" w:hAnsi="Consolas"/>
          <w:sz w:val="18"/>
        </w:rPr>
        <w:t>SIHG02000018.1  46802017                                    ...-...-....-...--.--.---.-  46802032</w:t>
      </w:r>
    </w:p>
    <w:p>
      <w:r>
        <w:rPr>
          <w:rFonts w:ascii="Consolas" w:hAnsi="Consolas"/>
          <w:sz w:val="18"/>
        </w:rPr>
        <w:t>SIHG02000018.1  50510877                                      .-...-....-...--.--.---.-  50510890</w:t>
      </w:r>
    </w:p>
    <w:p>
      <w:r>
        <w:rPr>
          <w:rFonts w:ascii="Consolas" w:hAnsi="Consolas"/>
          <w:sz w:val="18"/>
        </w:rPr>
        <w:t>SIHG02000018.1  50867277                                      .-...-....-...--.--.---.-  50867290</w:t>
      </w:r>
    </w:p>
    <w:p>
      <w:r>
        <w:rPr>
          <w:rFonts w:ascii="Consolas" w:hAnsi="Consolas"/>
          <w:sz w:val="18"/>
        </w:rPr>
        <w:t>SIHG02000018.1  50867278                                                  ..--.--.---.-  50867282</w:t>
      </w:r>
    </w:p>
    <w:p>
      <w:r>
        <w:rPr>
          <w:rFonts w:ascii="Consolas" w:hAnsi="Consolas"/>
          <w:sz w:val="18"/>
        </w:rPr>
        <w:t>SIHG02000018.1  54778583                                                  ..--.--.---.-  54778587</w:t>
      </w:r>
    </w:p>
    <w:p>
      <w:r>
        <w:rPr>
          <w:rFonts w:ascii="Consolas" w:hAnsi="Consolas"/>
          <w:sz w:val="18"/>
        </w:rPr>
        <w:t>SIHG02000018.1  55945079                                      .-...-....-...--.--.---.-  55945092</w:t>
      </w:r>
    </w:p>
    <w:p>
      <w:r>
        <w:rPr>
          <w:rFonts w:ascii="Consolas" w:hAnsi="Consolas"/>
          <w:sz w:val="18"/>
        </w:rPr>
        <w:t>SIHG02000018.1  55945080                                                  ..--.--.---.-  55945084</w:t>
      </w:r>
    </w:p>
    <w:p>
      <w:r>
        <w:rPr>
          <w:rFonts w:ascii="Consolas" w:hAnsi="Consolas"/>
          <w:sz w:val="18"/>
        </w:rPr>
        <w:t>SIHG02000018.1  56836776                                                  ..--.--.---.-  56836772</w:t>
      </w:r>
    </w:p>
    <w:p>
      <w:r>
        <w:rPr>
          <w:rFonts w:ascii="Consolas" w:hAnsi="Consolas"/>
          <w:sz w:val="18"/>
        </w:rPr>
        <w:t>SIHG02000018.1  59220035                                                  ..--.--.---.-  59220039</w:t>
      </w:r>
    </w:p>
    <w:p>
      <w:r>
        <w:rPr>
          <w:rFonts w:ascii="Consolas" w:hAnsi="Consolas"/>
          <w:sz w:val="18"/>
        </w:rPr>
        <w:t>SIHG02000018.1  62742322                                              ..-...--.--.---.-  62742315</w:t>
      </w:r>
    </w:p>
    <w:p>
      <w:r>
        <w:rPr>
          <w:rFonts w:ascii="Consolas" w:hAnsi="Consolas"/>
          <w:sz w:val="18"/>
        </w:rPr>
        <w:t>SIHG02000018.1  62742322                                         ..-....-...--.--.---.-  62742311</w:t>
      </w:r>
    </w:p>
    <w:p>
      <w:r>
        <w:rPr>
          <w:rFonts w:ascii="Consolas" w:hAnsi="Consolas"/>
          <w:sz w:val="18"/>
        </w:rPr>
        <w:t>SIHG02000018.1  63068738                                            ....-...--.--.---.-  63068729</w:t>
      </w:r>
    </w:p>
    <w:p>
      <w:r>
        <w:rPr>
          <w:rFonts w:ascii="Consolas" w:hAnsi="Consolas"/>
          <w:sz w:val="18"/>
        </w:rPr>
        <w:t>SIHG02000018.1  64483883                                        ...-....-...--.--.---.-  64483895</w:t>
      </w:r>
    </w:p>
    <w:p>
      <w:r>
        <w:rPr>
          <w:rFonts w:ascii="Consolas" w:hAnsi="Consolas"/>
          <w:sz w:val="18"/>
        </w:rPr>
        <w:t>SIHG02000018.1  64483883                                             ...-...--.--.---.-  64483891</w:t>
      </w:r>
    </w:p>
    <w:p>
      <w:r>
        <w:rPr>
          <w:rFonts w:ascii="Consolas" w:hAnsi="Consolas"/>
          <w:sz w:val="18"/>
        </w:rPr>
        <w:t>SIHG02000018.1  69954342                                            ....-...--.--.---.-  69954333</w:t>
      </w:r>
    </w:p>
    <w:p>
      <w:r>
        <w:rPr>
          <w:rFonts w:ascii="Consolas" w:hAnsi="Consolas"/>
          <w:sz w:val="18"/>
        </w:rPr>
        <w:t>SIHG02000018.1  73263959                                                  ..--.--.---.-  73263963</w:t>
      </w:r>
    </w:p>
    <w:p>
      <w:r>
        <w:rPr>
          <w:rFonts w:ascii="Consolas" w:hAnsi="Consolas"/>
          <w:sz w:val="18"/>
        </w:rPr>
        <w:t>SIHG02000018.1  125473                                                    ..--.--.---.-  125477</w:t>
      </w:r>
    </w:p>
    <w:p>
      <w:r>
        <w:rPr>
          <w:rFonts w:ascii="Consolas" w:hAnsi="Consolas"/>
          <w:sz w:val="18"/>
        </w:rPr>
        <w:t>SIHG02000018.1  451420                                                    ..--.--.---.-  451424</w:t>
      </w:r>
    </w:p>
    <w:p>
      <w:r>
        <w:rPr>
          <w:rFonts w:ascii="Consolas" w:hAnsi="Consolas"/>
          <w:sz w:val="18"/>
        </w:rPr>
        <w:t>SIHG02000018.1  3928642                                              ...-...--.--.---.-  3928634</w:t>
      </w:r>
    </w:p>
    <w:p>
      <w:r>
        <w:rPr>
          <w:rFonts w:ascii="Consolas" w:hAnsi="Consolas"/>
          <w:sz w:val="18"/>
        </w:rPr>
        <w:t>SIHG02000018.1  5000403                                                   ..--.--.---.-  5000407</w:t>
      </w:r>
    </w:p>
    <w:p>
      <w:r>
        <w:rPr>
          <w:rFonts w:ascii="Consolas" w:hAnsi="Consolas"/>
          <w:sz w:val="18"/>
        </w:rPr>
        <w:t>SIHG02000018.1  5999597                                       .-...-....-...--.--.---.-  5999610</w:t>
      </w:r>
    </w:p>
    <w:p>
      <w:r>
        <w:rPr>
          <w:rFonts w:ascii="Consolas" w:hAnsi="Consolas"/>
          <w:sz w:val="18"/>
        </w:rPr>
        <w:t>SIHG02000018.1  6407963                                         ...-....-...--.--.---.-  6407951</w:t>
      </w:r>
    </w:p>
    <w:p>
      <w:r>
        <w:rPr>
          <w:rFonts w:ascii="Consolas" w:hAnsi="Consolas"/>
          <w:sz w:val="18"/>
        </w:rPr>
        <w:t>SIHG02000018.1  9221744                                    ....-...-....-...--.--.---.-  9221728</w:t>
      </w:r>
    </w:p>
    <w:p>
      <w:r>
        <w:rPr>
          <w:rFonts w:ascii="Consolas" w:hAnsi="Consolas"/>
          <w:sz w:val="18"/>
        </w:rPr>
        <w:t>SIHG02000018.1  9448794                                              ...-...--.--.---.-  9448802</w:t>
      </w:r>
    </w:p>
    <w:p>
      <w:r>
        <w:rPr>
          <w:rFonts w:ascii="Consolas" w:hAnsi="Consolas"/>
          <w:sz w:val="18"/>
        </w:rPr>
        <w:t>SIHG02000018.1  9539699                                              ...-...--.--.---.-  9539707</w:t>
      </w:r>
    </w:p>
    <w:p>
      <w:r>
        <w:rPr>
          <w:rFonts w:ascii="Consolas" w:hAnsi="Consolas"/>
          <w:sz w:val="18"/>
        </w:rPr>
        <w:t>SIHG02000018.1  11088441                                      .-...-....-...--.--.---.-  11088428</w:t>
      </w:r>
    </w:p>
    <w:p>
      <w:r>
        <w:rPr>
          <w:rFonts w:ascii="Consolas" w:hAnsi="Consolas"/>
          <w:sz w:val="18"/>
        </w:rPr>
        <w:t>SIHG02000018.1  11380296                                        ...-....-...--.--.---.-  11380284</w:t>
      </w:r>
    </w:p>
    <w:p>
      <w:r>
        <w:rPr>
          <w:rFonts w:ascii="Consolas" w:hAnsi="Consolas"/>
          <w:sz w:val="18"/>
        </w:rPr>
        <w:t>SIHG02000018.1  11620581                                                  ..--.--.---.-  11620577</w:t>
      </w:r>
    </w:p>
    <w:p>
      <w:r>
        <w:rPr>
          <w:rFonts w:ascii="Consolas" w:hAnsi="Consolas"/>
          <w:sz w:val="18"/>
        </w:rPr>
        <w:t>SIHG02000018.1  11620581                                             ...-...--.--.---.-  11620573</w:t>
      </w:r>
    </w:p>
    <w:p>
      <w:r>
        <w:rPr>
          <w:rFonts w:ascii="Consolas" w:hAnsi="Consolas"/>
          <w:sz w:val="18"/>
        </w:rPr>
        <w:t>SIHG02000018.1  11620581                                        ...-....-...--.--.---.-  11620569</w:t>
      </w:r>
    </w:p>
    <w:p>
      <w:r>
        <w:rPr>
          <w:rFonts w:ascii="Consolas" w:hAnsi="Consolas"/>
          <w:sz w:val="18"/>
        </w:rPr>
        <w:t>SIHG02000018.1  12073523                                     ..-...-....-...--.--.---.-  12073509</w:t>
      </w:r>
    </w:p>
    <w:p>
      <w:r>
        <w:rPr>
          <w:rFonts w:ascii="Consolas" w:hAnsi="Consolas"/>
          <w:sz w:val="18"/>
        </w:rPr>
        <w:t>SIHG02000018.1  12523324                                                  ..--.--.---.-  12523320</w:t>
      </w:r>
    </w:p>
    <w:p>
      <w:r>
        <w:rPr>
          <w:rFonts w:ascii="Consolas" w:hAnsi="Consolas"/>
          <w:sz w:val="18"/>
        </w:rPr>
        <w:t>SIHG02000018.1  12523324                                             ...-...--.--.---.-  12523316</w:t>
      </w:r>
    </w:p>
    <w:p>
      <w:r>
        <w:rPr>
          <w:rFonts w:ascii="Consolas" w:hAnsi="Consolas"/>
          <w:sz w:val="18"/>
        </w:rPr>
        <w:t>SIHG02000018.1  12523324                                        ...-....-...--.--.---.-  12523312</w:t>
      </w:r>
    </w:p>
    <w:p>
      <w:r>
        <w:rPr>
          <w:rFonts w:ascii="Consolas" w:hAnsi="Consolas"/>
          <w:sz w:val="18"/>
        </w:rPr>
        <w:t>SIHG02000018.1  12702993                                     ..-...-....-...--.--.---.-  12702979</w:t>
      </w:r>
    </w:p>
    <w:p>
      <w:r>
        <w:rPr>
          <w:rFonts w:ascii="Consolas" w:hAnsi="Consolas"/>
          <w:sz w:val="18"/>
        </w:rPr>
        <w:t>SIHG02000018.1  13208561                                      .-...-....-...--.--.---.-  13208548</w:t>
      </w:r>
    </w:p>
    <w:p>
      <w:r>
        <w:rPr>
          <w:rFonts w:ascii="Consolas" w:hAnsi="Consolas"/>
          <w:sz w:val="18"/>
        </w:rPr>
        <w:t>SIHG02000018.1  13845450                                             ...-...--.--.---.-  13845458</w:t>
      </w:r>
    </w:p>
    <w:p>
      <w:r>
        <w:rPr>
          <w:rFonts w:ascii="Consolas" w:hAnsi="Consolas"/>
          <w:sz w:val="18"/>
        </w:rPr>
        <w:t>SIHG02000018.1  14210075                                             ...-...--.--.---.-  14210067</w:t>
      </w:r>
    </w:p>
    <w:p>
      <w:r>
        <w:rPr>
          <w:rFonts w:ascii="Consolas" w:hAnsi="Consolas"/>
          <w:sz w:val="18"/>
        </w:rPr>
        <w:t>SIHG02000018.1  14210075                                        ...-....-...--.--.---.-  14210063</w:t>
      </w:r>
    </w:p>
    <w:p>
      <w:r>
        <w:rPr>
          <w:rFonts w:ascii="Consolas" w:hAnsi="Consolas"/>
          <w:sz w:val="18"/>
        </w:rPr>
        <w:t>SIHG02000018.1  14904278                                               .-...--.--.---.-  14904272</w:t>
      </w:r>
    </w:p>
    <w:p>
      <w:r>
        <w:rPr>
          <w:rFonts w:ascii="Consolas" w:hAnsi="Consolas"/>
          <w:sz w:val="18"/>
        </w:rPr>
        <w:t>SIHG02000018.1  14904278                                          .-....-...--.--.---.-  14904268</w:t>
      </w:r>
    </w:p>
    <w:p>
      <w:r>
        <w:rPr>
          <w:rFonts w:ascii="Consolas" w:hAnsi="Consolas"/>
          <w:sz w:val="18"/>
        </w:rPr>
        <w:t>SIHG02000018.1  16539232                                                  ..--.--.---.-  16539228</w:t>
      </w:r>
    </w:p>
    <w:p>
      <w:r>
        <w:rPr>
          <w:rFonts w:ascii="Consolas" w:hAnsi="Consolas"/>
          <w:sz w:val="18"/>
        </w:rPr>
        <w:t>SIHG02000018.1  16539232                                             ...-...--.--.---.-  16539224</w:t>
      </w:r>
    </w:p>
    <w:p>
      <w:r>
        <w:rPr>
          <w:rFonts w:ascii="Consolas" w:hAnsi="Consolas"/>
          <w:sz w:val="18"/>
        </w:rPr>
        <w:t>SIHG02000018.1  16889462                                             ...-...--.--.---.-  16889454</w:t>
      </w:r>
    </w:p>
    <w:p>
      <w:r>
        <w:rPr>
          <w:rFonts w:ascii="Consolas" w:hAnsi="Consolas"/>
          <w:sz w:val="18"/>
        </w:rPr>
        <w:t>SIHG02000018.1  23816773                                                  ..--.--.---.-  23816769</w:t>
      </w:r>
    </w:p>
    <w:p>
      <w:r>
        <w:rPr>
          <w:rFonts w:ascii="Consolas" w:hAnsi="Consolas"/>
          <w:sz w:val="18"/>
        </w:rPr>
        <w:t>SIHG02000018.1  25032345                                        ...-....-...--.--.---.-  25032357</w:t>
      </w:r>
    </w:p>
    <w:p>
      <w:r>
        <w:rPr>
          <w:rFonts w:ascii="Consolas" w:hAnsi="Consolas"/>
          <w:sz w:val="18"/>
        </w:rPr>
        <w:t>SIHG02000018.1  25747304                                                   .--.--.---.-  25747301</w:t>
      </w:r>
    </w:p>
    <w:p>
      <w:r>
        <w:rPr>
          <w:rFonts w:ascii="Consolas" w:hAnsi="Consolas"/>
          <w:sz w:val="18"/>
        </w:rPr>
        <w:t>SIHG02000018.1  26847697                                             ...-...--.--.---.-  26847705</w:t>
      </w:r>
    </w:p>
    <w:p>
      <w:r>
        <w:rPr>
          <w:rFonts w:ascii="Consolas" w:hAnsi="Consolas"/>
          <w:sz w:val="18"/>
        </w:rPr>
        <w:t>SIHG02000018.1  26847697                                                  ..--.--.---.-  26847701</w:t>
      </w:r>
    </w:p>
    <w:p>
      <w:r>
        <w:rPr>
          <w:rFonts w:ascii="Consolas" w:hAnsi="Consolas"/>
          <w:sz w:val="18"/>
        </w:rPr>
        <w:t>SIHG02000018.1  27281140                                             ...-...--.--.---.-  27281148</w:t>
      </w:r>
    </w:p>
    <w:p>
      <w:r>
        <w:rPr>
          <w:rFonts w:ascii="Consolas" w:hAnsi="Consolas"/>
          <w:sz w:val="18"/>
        </w:rPr>
        <w:t>SIHG02000018.1  28617115                                      .-...-....-...--.--.---.-  28617102</w:t>
      </w:r>
    </w:p>
    <w:p>
      <w:r>
        <w:rPr>
          <w:rFonts w:ascii="Consolas" w:hAnsi="Consolas"/>
          <w:sz w:val="18"/>
        </w:rPr>
        <w:t>SIHG02000018.1  29887551                                             ...-...--.--.---.-  29887559</w:t>
      </w:r>
    </w:p>
    <w:p>
      <w:r>
        <w:rPr>
          <w:rFonts w:ascii="Consolas" w:hAnsi="Consolas"/>
          <w:sz w:val="18"/>
        </w:rPr>
        <w:t>SIHG02000018.1  33627033                                                  ..--.--.---.-  33627037</w:t>
      </w:r>
    </w:p>
    <w:p>
      <w:r>
        <w:rPr>
          <w:rFonts w:ascii="Consolas" w:hAnsi="Consolas"/>
          <w:sz w:val="18"/>
        </w:rPr>
        <w:t>SIHG02000018.1  34784451                                              ..-...--.--.---.-  34784444</w:t>
      </w:r>
    </w:p>
    <w:p>
      <w:r>
        <w:rPr>
          <w:rFonts w:ascii="Consolas" w:hAnsi="Consolas"/>
          <w:sz w:val="18"/>
        </w:rPr>
        <w:t>SIHG02000018.1  34784451                                         ..-....-...--.--.---.-  34784440</w:t>
      </w:r>
    </w:p>
    <w:p>
      <w:r>
        <w:rPr>
          <w:rFonts w:ascii="Consolas" w:hAnsi="Consolas"/>
          <w:sz w:val="18"/>
        </w:rPr>
        <w:t>SIHG02000018.1  39187144                                              ..-...--.--.---.-  39187137</w:t>
      </w:r>
    </w:p>
    <w:p>
      <w:r>
        <w:rPr>
          <w:rFonts w:ascii="Consolas" w:hAnsi="Consolas"/>
          <w:sz w:val="18"/>
        </w:rPr>
        <w:t>SIHG02000018.1  39187144                                         ..-....-...--.--.---.-  39187133</w:t>
      </w:r>
    </w:p>
    <w:p>
      <w:r>
        <w:rPr>
          <w:rFonts w:ascii="Consolas" w:hAnsi="Consolas"/>
          <w:sz w:val="18"/>
        </w:rPr>
        <w:t>SIHG02000018.1  39395689                                        ...-....-...--.--.---.-  39395701</w:t>
      </w:r>
    </w:p>
    <w:p>
      <w:r>
        <w:rPr>
          <w:rFonts w:ascii="Consolas" w:hAnsi="Consolas"/>
          <w:sz w:val="18"/>
        </w:rPr>
        <w:t>SIHG02000018.1  45679082                                                  ..--.--.---.-  45679086</w:t>
      </w:r>
    </w:p>
    <w:p>
      <w:r>
        <w:rPr>
          <w:rFonts w:ascii="Consolas" w:hAnsi="Consolas"/>
          <w:sz w:val="18"/>
        </w:rPr>
        <w:t>SIHG02000018.1  49106191                                   ....-...-....-...--.--.---.-  49106207</w:t>
      </w:r>
    </w:p>
    <w:p>
      <w:r>
        <w:rPr>
          <w:rFonts w:ascii="Consolas" w:hAnsi="Consolas"/>
          <w:sz w:val="18"/>
        </w:rPr>
        <w:t>SIHG02000018.1  50510878                                             ...-...--.--.---.-  50510886</w:t>
      </w:r>
    </w:p>
    <w:p>
      <w:r>
        <w:rPr>
          <w:rFonts w:ascii="Consolas" w:hAnsi="Consolas"/>
          <w:sz w:val="18"/>
        </w:rPr>
        <w:t>SIHG02000018.1  50510878                                                  ..--.--.---.-  50510882</w:t>
      </w:r>
    </w:p>
    <w:p>
      <w:r>
        <w:rPr>
          <w:rFonts w:ascii="Consolas" w:hAnsi="Consolas"/>
          <w:sz w:val="18"/>
        </w:rPr>
        <w:t>SIHG02000018.1  50867278                                             ...-...--.--.---.-  50867286</w:t>
      </w:r>
    </w:p>
    <w:p>
      <w:r>
        <w:rPr>
          <w:rFonts w:ascii="Consolas" w:hAnsi="Consolas"/>
          <w:sz w:val="18"/>
        </w:rPr>
        <w:t>SIHG02000018.1  53495219                                                   .--.--.---.-  53495222</w:t>
      </w:r>
    </w:p>
    <w:p>
      <w:r>
        <w:rPr>
          <w:rFonts w:ascii="Consolas" w:hAnsi="Consolas"/>
          <w:sz w:val="18"/>
        </w:rPr>
        <w:t>SIHG02000018.1  54778583                                        ...-....-...--.--.---.-  54778595</w:t>
      </w:r>
    </w:p>
    <w:p>
      <w:r>
        <w:rPr>
          <w:rFonts w:ascii="Consolas" w:hAnsi="Consolas"/>
          <w:sz w:val="18"/>
        </w:rPr>
        <w:t>SIHG02000018.1  54778583                                             ...-...--.--.---.-  54778591</w:t>
      </w:r>
    </w:p>
    <w:p>
      <w:r>
        <w:rPr>
          <w:rFonts w:ascii="Consolas" w:hAnsi="Consolas"/>
          <w:sz w:val="18"/>
        </w:rPr>
        <w:t>SIHG02000018.1  55945080                                             ...-...--.--.---.-  55945088</w:t>
      </w:r>
    </w:p>
    <w:p>
      <w:r>
        <w:rPr>
          <w:rFonts w:ascii="Consolas" w:hAnsi="Consolas"/>
          <w:sz w:val="18"/>
        </w:rPr>
        <w:t>SIHG02000018.1  56836776                                             ...-...--.--.---.-  56836768</w:t>
      </w:r>
    </w:p>
    <w:p>
      <w:r>
        <w:rPr>
          <w:rFonts w:ascii="Consolas" w:hAnsi="Consolas"/>
          <w:sz w:val="18"/>
        </w:rPr>
        <w:t>SIHG02000018.1  56836776                                        ...-....-...--.--.---.-  56836764</w:t>
      </w:r>
    </w:p>
    <w:p>
      <w:r>
        <w:rPr>
          <w:rFonts w:ascii="Consolas" w:hAnsi="Consolas"/>
          <w:sz w:val="18"/>
        </w:rPr>
        <w:t>SIHG02000018.1  59220035                                             ...-...--.--.---.-  59220043</w:t>
      </w:r>
    </w:p>
    <w:p>
      <w:r>
        <w:rPr>
          <w:rFonts w:ascii="Consolas" w:hAnsi="Consolas"/>
          <w:sz w:val="18"/>
        </w:rPr>
        <w:t>SIHG02000018.1  62049662                                        ...-....-...--.--.---.-  62049674</w:t>
      </w:r>
    </w:p>
    <w:p>
      <w:r>
        <w:rPr>
          <w:rFonts w:ascii="Consolas" w:hAnsi="Consolas"/>
          <w:sz w:val="18"/>
        </w:rPr>
        <w:t>SIHG02000018.1  62049662                                             ...-...--.--.---.-  62049670</w:t>
      </w:r>
    </w:p>
    <w:p>
      <w:r>
        <w:rPr>
          <w:rFonts w:ascii="Consolas" w:hAnsi="Consolas"/>
          <w:sz w:val="18"/>
        </w:rPr>
        <w:t>SIHG02000018.1  63068737                                        ...-....-...--.--.---.-  63068725</w:t>
      </w:r>
    </w:p>
    <w:p>
      <w:r>
        <w:rPr>
          <w:rFonts w:ascii="Consolas" w:hAnsi="Consolas"/>
          <w:sz w:val="18"/>
        </w:rPr>
        <w:t>SIHG02000018.1  63320934                                                  ..--.--.---.-  63320930</w:t>
      </w:r>
    </w:p>
    <w:p>
      <w:r>
        <w:rPr>
          <w:rFonts w:ascii="Consolas" w:hAnsi="Consolas"/>
          <w:sz w:val="18"/>
        </w:rPr>
        <w:t>SIHG02000018.1  64483883                                                  ..--.--.---.-  64483887</w:t>
      </w:r>
    </w:p>
    <w:p>
      <w:r>
        <w:rPr>
          <w:rFonts w:ascii="Consolas" w:hAnsi="Consolas"/>
          <w:sz w:val="18"/>
        </w:rPr>
        <w:t>SIHG02000018.1  67258563                                        ...-....-...--.--.---.-  67258575</w:t>
      </w:r>
    </w:p>
    <w:p>
      <w:r>
        <w:rPr>
          <w:rFonts w:ascii="Consolas" w:hAnsi="Consolas"/>
          <w:sz w:val="18"/>
        </w:rPr>
        <w:t>SIHG02000018.1  67258563                                             ...-...--.--.---.-  67258571</w:t>
      </w:r>
    </w:p>
    <w:p>
      <w:r>
        <w:rPr>
          <w:rFonts w:ascii="Consolas" w:hAnsi="Consolas"/>
          <w:sz w:val="18"/>
        </w:rPr>
        <w:t>SIHG02000018.1  67258563                                                  ..--.--.---.-  67258567</w:t>
      </w:r>
    </w:p>
    <w:p>
      <w:r>
        <w:rPr>
          <w:rFonts w:ascii="Consolas" w:hAnsi="Consolas"/>
          <w:sz w:val="18"/>
        </w:rPr>
        <w:t>SIHG02000018.1  69166084                                        ...-....-...--.--.---.-  69166072</w:t>
      </w:r>
    </w:p>
    <w:p>
      <w:r>
        <w:rPr>
          <w:rFonts w:ascii="Consolas" w:hAnsi="Consolas"/>
          <w:sz w:val="18"/>
        </w:rPr>
        <w:t>SIHG02000018.1  69416350                                        ...-....-...--.--.---.-  69416338</w:t>
      </w:r>
    </w:p>
    <w:p>
      <w:r>
        <w:rPr>
          <w:rFonts w:ascii="Consolas" w:hAnsi="Consolas"/>
          <w:sz w:val="18"/>
        </w:rPr>
        <w:t>SIHG02000018.1  69954341                                        ...-....-...--.--.---.-  69954329</w:t>
      </w:r>
    </w:p>
    <w:p>
      <w:r>
        <w:rPr>
          <w:rFonts w:ascii="Consolas" w:hAnsi="Consolas"/>
          <w:sz w:val="18"/>
        </w:rPr>
        <w:t>SIHG02000018.1  71844583                                      .-...-....-...--.--.---.-  71844570</w:t>
      </w:r>
    </w:p>
    <w:p>
      <w:r>
        <w:rPr>
          <w:rFonts w:ascii="Consolas" w:hAnsi="Consolas"/>
          <w:sz w:val="18"/>
        </w:rPr>
        <w:t>SIHG02000018.1  71932545                                        ...-....-...--.--.---.-  71932557</w:t>
      </w:r>
    </w:p>
    <w:p>
      <w:r>
        <w:rPr>
          <w:rFonts w:ascii="Consolas" w:hAnsi="Consolas"/>
          <w:sz w:val="18"/>
        </w:rPr>
        <w:t>SIHG02000018.1  73263959                                        ...-....-...--.--.---.-  73263971</w:t>
      </w:r>
    </w:p>
    <w:p>
      <w:r>
        <w:rPr>
          <w:rFonts w:ascii="Consolas" w:hAnsi="Consolas"/>
          <w:sz w:val="18"/>
        </w:rPr>
        <w:t>SIHG02000018.1  73263959                                             ...-...--.--.---.-  73263967</w:t>
      </w:r>
    </w:p>
    <w:p>
      <w:r>
        <w:rPr>
          <w:rFonts w:ascii="Consolas" w:hAnsi="Consolas"/>
          <w:sz w:val="18"/>
        </w:rPr>
        <w:t>SIHG02000018.1  74388219                                              ..-...--.--.---.-  74388212</w:t>
      </w:r>
    </w:p>
    <w:p>
      <w:r>
        <w:rPr>
          <w:rFonts w:ascii="Consolas" w:hAnsi="Consolas"/>
          <w:sz w:val="18"/>
        </w:rPr>
        <w:t>SIHG02000018.1  74388219                                         ..-....-...--.--.---.-  74388208</w:t>
      </w:r>
    </w:p>
    <w:p>
      <w:r>
        <w:rPr>
          <w:rFonts w:ascii="Consolas" w:hAnsi="Consolas"/>
          <w:sz w:val="18"/>
        </w:rPr>
        <w:t>SIHG02000018.1  74435823                                                  ..--.--.---.-  74435819</w:t>
      </w:r>
    </w:p>
    <w:p>
      <w:r>
        <w:rPr>
          <w:rFonts w:ascii="Consolas" w:hAnsi="Consolas"/>
          <w:sz w:val="18"/>
        </w:rPr>
        <w:t>SIHG02000018.1  75272613                                     ..-...-....-...--.--.---.-  75272599</w:t>
      </w:r>
    </w:p>
    <w:p>
      <w:r>
        <w:rPr>
          <w:rFonts w:ascii="Consolas" w:hAnsi="Consolas"/>
          <w:sz w:val="18"/>
        </w:rPr>
        <w:t>SIHG02000018.1  75841539                                                   .--.--.---.-  75841536</w:t>
      </w:r>
    </w:p>
    <w:p>
      <w:r>
        <w:rPr>
          <w:rFonts w:ascii="Consolas" w:hAnsi="Consolas"/>
          <w:sz w:val="18"/>
        </w:rPr>
        <w:t>SIHG02000018.1  4740305                                       .-...-....-...--.------.-  4740293</w:t>
      </w:r>
    </w:p>
    <w:p>
      <w:r>
        <w:rPr>
          <w:rFonts w:ascii="Consolas" w:hAnsi="Consolas"/>
          <w:sz w:val="18"/>
        </w:rPr>
        <w:t>SIHG02000018.1  1339600                                       .-...-....-T..--.--.---.-  1339587</w:t>
      </w:r>
    </w:p>
    <w:p>
      <w:r>
        <w:rPr>
          <w:rFonts w:ascii="Consolas" w:hAnsi="Consolas"/>
          <w:sz w:val="18"/>
        </w:rPr>
        <w:t>SIHG02000018.1  46168616                                   ....-...-....-...--.--.---.-  46168632</w:t>
      </w:r>
    </w:p>
    <w:p>
      <w:r>
        <w:rPr>
          <w:rFonts w:ascii="Consolas" w:hAnsi="Consolas"/>
          <w:sz w:val="18"/>
        </w:rPr>
        <w:t>SIHG02000018.1  18242947                                        ...-....-...--.--.---.-  18242959</w:t>
      </w:r>
    </w:p>
    <w:p>
      <w:r>
        <w:rPr>
          <w:rFonts w:ascii="Consolas" w:hAnsi="Consolas"/>
          <w:sz w:val="18"/>
        </w:rPr>
        <w:t>SIHG02000018.1  35617227                                         ..-....-...--.--.---.-  35617238</w:t>
      </w:r>
    </w:p>
    <w:p>
      <w:r>
        <w:rPr>
          <w:rFonts w:ascii="Consolas" w:hAnsi="Consolas"/>
          <w:sz w:val="18"/>
        </w:rPr>
        <w:t>SIHG02000018.1  70416339                                      .-...-....-...--.--.---.-  70416326</w:t>
      </w:r>
    </w:p>
    <w:p>
      <w:r>
        <w:rPr>
          <w:rFonts w:ascii="Consolas" w:hAnsi="Consolas"/>
          <w:sz w:val="18"/>
        </w:rPr>
        <w:t>SIHG02000018.1  15421378                                      .-...-....-...--.--.---.-  15421365</w:t>
      </w:r>
    </w:p>
    <w:p>
      <w:r>
        <w:rPr>
          <w:rFonts w:ascii="Consolas" w:hAnsi="Consolas"/>
          <w:sz w:val="18"/>
        </w:rPr>
        <w:t>SIHG02000018.1  20984722                                     ..-...-....-...--.--.---.-  20984736</w:t>
      </w:r>
    </w:p>
    <w:p>
      <w:r>
        <w:rPr>
          <w:rFonts w:ascii="Consolas" w:hAnsi="Consolas"/>
          <w:sz w:val="18"/>
        </w:rPr>
        <w:t>SIHG02000017.1  66123686                                   ....-...-....-...--.--G---.-  66123702</w:t>
      </w:r>
    </w:p>
    <w:p>
      <w:r>
        <w:rPr>
          <w:rFonts w:ascii="Consolas" w:hAnsi="Consolas"/>
          <w:sz w:val="18"/>
        </w:rPr>
        <w:t>SIHG02000017.1  20506193                                      .-...-....-...--.--.---.-  20506206</w:t>
      </w:r>
    </w:p>
    <w:p>
      <w:r>
        <w:rPr>
          <w:rFonts w:ascii="Consolas" w:hAnsi="Consolas"/>
          <w:sz w:val="18"/>
        </w:rPr>
        <w:t>SIHG02000017.1  42166131                                    ...-...-....-...--.--.---.-  42166116</w:t>
      </w:r>
    </w:p>
    <w:p>
      <w:r>
        <w:rPr>
          <w:rFonts w:ascii="Consolas" w:hAnsi="Consolas"/>
          <w:sz w:val="18"/>
        </w:rPr>
        <w:t>SIHG02000017.1  86391022                                     ..-...-....-...--.--.---.-  86391008</w:t>
      </w:r>
    </w:p>
    <w:p>
      <w:r>
        <w:rPr>
          <w:rFonts w:ascii="Consolas" w:hAnsi="Consolas"/>
          <w:sz w:val="18"/>
        </w:rPr>
        <w:t>SIHG02000017.1  42821653                                        ...-....-...--.--.---A-  42821641</w:t>
      </w:r>
    </w:p>
    <w:p>
      <w:r>
        <w:rPr>
          <w:rFonts w:ascii="Consolas" w:hAnsi="Consolas"/>
          <w:sz w:val="18"/>
        </w:rPr>
        <w:t>SIHG02000017.1  24163347                                     ..-...-....-...--.--.---.-  24163361</w:t>
      </w:r>
    </w:p>
    <w:p>
      <w:r>
        <w:rPr>
          <w:rFonts w:ascii="Consolas" w:hAnsi="Consolas"/>
          <w:sz w:val="18"/>
        </w:rPr>
        <w:t>SIHG02000017.1  38539058                                      .-...-....-...--.--.---.-  38539045</w:t>
      </w:r>
    </w:p>
    <w:p>
      <w:r>
        <w:rPr>
          <w:rFonts w:ascii="Consolas" w:hAnsi="Consolas"/>
          <w:sz w:val="18"/>
        </w:rPr>
        <w:t>SIHG02000017.1  41089196                                     ..-...-....-...--.--.---.-  41089182</w:t>
      </w:r>
    </w:p>
    <w:p>
      <w:r>
        <w:rPr>
          <w:rFonts w:ascii="Consolas" w:hAnsi="Consolas"/>
          <w:sz w:val="18"/>
        </w:rPr>
        <w:t>SIHG02000017.1  45677353                                     ..-...-....-...--.--.---.-  45677367</w:t>
      </w:r>
    </w:p>
    <w:p>
      <w:r>
        <w:rPr>
          <w:rFonts w:ascii="Consolas" w:hAnsi="Consolas"/>
          <w:sz w:val="18"/>
        </w:rPr>
        <w:t>SIHG02000017.1  45107405                                    ...-...-....-...--.--.---.-  45107390</w:t>
      </w:r>
    </w:p>
    <w:p>
      <w:r>
        <w:rPr>
          <w:rFonts w:ascii="Consolas" w:hAnsi="Consolas"/>
          <w:sz w:val="18"/>
        </w:rPr>
        <w:t>SIHG02000017.1  33046361                                     ..-..A-...A-...--.--.---.-  33046347</w:t>
      </w:r>
    </w:p>
    <w:p>
      <w:r>
        <w:rPr>
          <w:rFonts w:ascii="Consolas" w:hAnsi="Consolas"/>
          <w:sz w:val="18"/>
        </w:rPr>
        <w:t>SIHG02000017.1  81181811                                        ...-....-G..--.--G---.-  81181799</w:t>
      </w:r>
    </w:p>
    <w:p>
      <w:r>
        <w:rPr>
          <w:rFonts w:ascii="Consolas" w:hAnsi="Consolas"/>
          <w:sz w:val="18"/>
        </w:rPr>
        <w:t>SIHG02000017.1  26143967                                      .-...-....-...--.--.---.-  26143954</w:t>
      </w:r>
    </w:p>
    <w:p>
      <w:r>
        <w:rPr>
          <w:rFonts w:ascii="Consolas" w:hAnsi="Consolas"/>
          <w:sz w:val="18"/>
        </w:rPr>
        <w:t>SIHG02000017.1  28935169                                      .-...-....-...--.--.---.-  28935182</w:t>
      </w:r>
    </w:p>
    <w:p>
      <w:r>
        <w:rPr>
          <w:rFonts w:ascii="Consolas" w:hAnsi="Consolas"/>
          <w:sz w:val="18"/>
        </w:rPr>
        <w:t>SIHG02000017.1  28935174                                        ...-....-...--.--.---.-  28935186</w:t>
      </w:r>
    </w:p>
    <w:p>
      <w:r>
        <w:rPr>
          <w:rFonts w:ascii="Consolas" w:hAnsi="Consolas"/>
          <w:sz w:val="18"/>
        </w:rPr>
        <w:t>SIHG02000017.1  39717677                                        ...-....-...--.--.---.-  39717665</w:t>
      </w:r>
    </w:p>
    <w:p>
      <w:r>
        <w:rPr>
          <w:rFonts w:ascii="Consolas" w:hAnsi="Consolas"/>
          <w:sz w:val="18"/>
        </w:rPr>
        <w:t>SIHG02000017.1  39717686                                      .-...-....-...--.--.---.-  39717673</w:t>
      </w:r>
    </w:p>
    <w:p>
      <w:r>
        <w:rPr>
          <w:rFonts w:ascii="Consolas" w:hAnsi="Consolas"/>
          <w:sz w:val="18"/>
        </w:rPr>
        <w:t>SIHG02000017.1  40491651                                      .-...-....-...--.--.---.-  40491638</w:t>
      </w:r>
    </w:p>
    <w:p>
      <w:r>
        <w:rPr>
          <w:rFonts w:ascii="Consolas" w:hAnsi="Consolas"/>
          <w:sz w:val="18"/>
        </w:rPr>
        <w:t>SIHG02000017.1  49605609                                      .-...-....-...--.--.---.-  49605596</w:t>
      </w:r>
    </w:p>
    <w:p>
      <w:r>
        <w:rPr>
          <w:rFonts w:ascii="Consolas" w:hAnsi="Consolas"/>
          <w:sz w:val="18"/>
        </w:rPr>
        <w:t>SIHG02000017.1  69997649                                        ...-....-...--.--.---.-  69997637</w:t>
      </w:r>
    </w:p>
    <w:p>
      <w:r>
        <w:rPr>
          <w:rFonts w:ascii="Consolas" w:hAnsi="Consolas"/>
          <w:sz w:val="18"/>
        </w:rPr>
        <w:t>SIHG02000017.1  71464985                                        ...-....-...--.--.---.-  71464973</w:t>
      </w:r>
    </w:p>
    <w:p>
      <w:r>
        <w:rPr>
          <w:rFonts w:ascii="Consolas" w:hAnsi="Consolas"/>
          <w:sz w:val="18"/>
        </w:rPr>
        <w:t>SIHG02000017.1  71508550                                        ...-....-...--.--.---.-  71508562</w:t>
      </w:r>
    </w:p>
    <w:p>
      <w:r>
        <w:rPr>
          <w:rFonts w:ascii="Consolas" w:hAnsi="Consolas"/>
          <w:sz w:val="18"/>
        </w:rPr>
        <w:t>SIHG02000017.1  81863445                                        ...-....-...--.--.---.-  81863433</w:t>
      </w:r>
    </w:p>
    <w:p>
      <w:r>
        <w:rPr>
          <w:rFonts w:ascii="Consolas" w:hAnsi="Consolas"/>
          <w:sz w:val="18"/>
        </w:rPr>
        <w:t>SIHG02000017.1  57745189                                      .-...-....-...--.--.---.-  57745176</w:t>
      </w:r>
    </w:p>
    <w:p>
      <w:r>
        <w:rPr>
          <w:rFonts w:ascii="Consolas" w:hAnsi="Consolas"/>
          <w:sz w:val="18"/>
        </w:rPr>
        <w:t>SIHG02000017.1  57763331                                      .-...-....-...--.--.---.-  57763318</w:t>
      </w:r>
    </w:p>
    <w:p>
      <w:r>
        <w:rPr>
          <w:rFonts w:ascii="Consolas" w:hAnsi="Consolas"/>
          <w:sz w:val="18"/>
        </w:rPr>
        <w:t>SIHG02000017.1  57775328                                      .-...-....-...--.--.---.-  57775315</w:t>
      </w:r>
    </w:p>
    <w:p>
      <w:r>
        <w:rPr>
          <w:rFonts w:ascii="Consolas" w:hAnsi="Consolas"/>
          <w:sz w:val="18"/>
        </w:rPr>
        <w:t>SIHG02000017.1  14146064                                        ...-....-..G--.--.---.-  14146052</w:t>
      </w:r>
    </w:p>
    <w:p>
      <w:r>
        <w:rPr>
          <w:rFonts w:ascii="Consolas" w:hAnsi="Consolas"/>
          <w:sz w:val="18"/>
        </w:rPr>
        <w:t>SIHG02000017.1  57674608                                          .-....-.C.--.--.---.-  57674598</w:t>
      </w:r>
    </w:p>
    <w:p>
      <w:r>
        <w:rPr>
          <w:rFonts w:ascii="Consolas" w:hAnsi="Consolas"/>
          <w:sz w:val="18"/>
        </w:rPr>
        <w:t>SIHG02000017.1  68727647                                        ...-....-G..--.--G---.-  68727659</w:t>
      </w:r>
    </w:p>
    <w:p>
      <w:r>
        <w:rPr>
          <w:rFonts w:ascii="Consolas" w:hAnsi="Consolas"/>
          <w:sz w:val="18"/>
        </w:rPr>
        <w:t>SIHG02000017.1  73276134                                  .....-...-....-...--.--.---.-  73276151</w:t>
      </w:r>
    </w:p>
    <w:p>
      <w:r>
        <w:rPr>
          <w:rFonts w:ascii="Consolas" w:hAnsi="Consolas"/>
          <w:sz w:val="18"/>
        </w:rPr>
        <w:t>SIHG02000017.1  78615389                                        ...-....-...--.--.---.-  78615401</w:t>
      </w:r>
    </w:p>
    <w:p>
      <w:r>
        <w:rPr>
          <w:rFonts w:ascii="Consolas" w:hAnsi="Consolas"/>
          <w:sz w:val="18"/>
        </w:rPr>
        <w:t>SIHG02000017.1  79058024                                      .-...-....-.C.--.--.---.-  79058037</w:t>
      </w:r>
    </w:p>
    <w:p>
      <w:r>
        <w:rPr>
          <w:rFonts w:ascii="Consolas" w:hAnsi="Consolas"/>
          <w:sz w:val="18"/>
        </w:rPr>
        <w:t>SIHG02000017.1  17725623                                        ...-....-...--.--.---.-  17725611</w:t>
      </w:r>
    </w:p>
    <w:p>
      <w:r>
        <w:rPr>
          <w:rFonts w:ascii="Consolas" w:hAnsi="Consolas"/>
          <w:sz w:val="18"/>
        </w:rPr>
        <w:t>SIHG02000017.1  17725627                                        ...-....-...--.--.---.-  17725615</w:t>
      </w:r>
    </w:p>
    <w:p>
      <w:r>
        <w:rPr>
          <w:rFonts w:ascii="Consolas" w:hAnsi="Consolas"/>
          <w:sz w:val="18"/>
        </w:rPr>
        <w:t>SIHG02000017.1  17725631                                        ...-....-...--.--.---.-  17725619</w:t>
      </w:r>
    </w:p>
    <w:p>
      <w:r>
        <w:rPr>
          <w:rFonts w:ascii="Consolas" w:hAnsi="Consolas"/>
          <w:sz w:val="18"/>
        </w:rPr>
        <w:t>SIHG02000017.1  17725635                                        ...-....-...--.--.---.-  17725623</w:t>
      </w:r>
    </w:p>
    <w:p>
      <w:r>
        <w:rPr>
          <w:rFonts w:ascii="Consolas" w:hAnsi="Consolas"/>
          <w:sz w:val="18"/>
        </w:rPr>
        <w:t>SIHG02000017.1  22776111                                        ...-....-...--.--.---.-  22776123</w:t>
      </w:r>
    </w:p>
    <w:p>
      <w:r>
        <w:rPr>
          <w:rFonts w:ascii="Consolas" w:hAnsi="Consolas"/>
          <w:sz w:val="18"/>
        </w:rPr>
        <w:t>SIHG02000017.1  22776115                                        ...-....-...--.--.---.-  22776127</w:t>
      </w:r>
    </w:p>
    <w:p>
      <w:r>
        <w:rPr>
          <w:rFonts w:ascii="Consolas" w:hAnsi="Consolas"/>
          <w:sz w:val="18"/>
        </w:rPr>
        <w:t>SIHG02000017.1  24163353                                        ...-....-...--.--.---.-  24163365</w:t>
      </w:r>
    </w:p>
    <w:p>
      <w:r>
        <w:rPr>
          <w:rFonts w:ascii="Consolas" w:hAnsi="Consolas"/>
          <w:sz w:val="18"/>
        </w:rPr>
        <w:t>SIHG02000017.1  24163357                                        ...-....-...--.--.---.-  24163369</w:t>
      </w:r>
    </w:p>
    <w:p>
      <w:r>
        <w:rPr>
          <w:rFonts w:ascii="Consolas" w:hAnsi="Consolas"/>
          <w:sz w:val="18"/>
        </w:rPr>
        <w:t>SIHG02000017.1  24163361                                        ...-....-...--.--.---.-  24163373</w:t>
      </w:r>
    </w:p>
    <w:p>
      <w:r>
        <w:rPr>
          <w:rFonts w:ascii="Consolas" w:hAnsi="Consolas"/>
          <w:sz w:val="18"/>
        </w:rPr>
        <w:t>SIHG02000017.1  24163365                                        ...-....-...--.--.---.-  24163377</w:t>
      </w:r>
    </w:p>
    <w:p>
      <w:r>
        <w:rPr>
          <w:rFonts w:ascii="Consolas" w:hAnsi="Consolas"/>
          <w:sz w:val="18"/>
        </w:rPr>
        <w:t>SIHG02000017.1  24163369                                        ...-....-...--.--.---.-  24163381</w:t>
      </w:r>
    </w:p>
    <w:p>
      <w:r>
        <w:rPr>
          <w:rFonts w:ascii="Consolas" w:hAnsi="Consolas"/>
          <w:sz w:val="18"/>
        </w:rPr>
        <w:t>SIHG02000017.1  26143962                                        ...-....-...--.--.---.-  26143950</w:t>
      </w:r>
    </w:p>
    <w:p>
      <w:r>
        <w:rPr>
          <w:rFonts w:ascii="Consolas" w:hAnsi="Consolas"/>
          <w:sz w:val="18"/>
        </w:rPr>
        <w:t>SIHG02000017.1  27088514                                        ...-....-...--.--.---.-  27088502</w:t>
      </w:r>
    </w:p>
    <w:p>
      <w:r>
        <w:rPr>
          <w:rFonts w:ascii="Consolas" w:hAnsi="Consolas"/>
          <w:sz w:val="18"/>
        </w:rPr>
        <w:t>SIHG02000017.1  29032782                                     ..-...-....-...--.--.---.-  29032768</w:t>
      </w:r>
    </w:p>
    <w:p>
      <w:r>
        <w:rPr>
          <w:rFonts w:ascii="Consolas" w:hAnsi="Consolas"/>
          <w:sz w:val="18"/>
        </w:rPr>
        <w:t>SIHG02000017.1  32201397                                         ..-....-...--.--.---.-  32201386</w:t>
      </w:r>
    </w:p>
    <w:p>
      <w:r>
        <w:rPr>
          <w:rFonts w:ascii="Consolas" w:hAnsi="Consolas"/>
          <w:sz w:val="18"/>
        </w:rPr>
        <w:t>SIHG02000017.1  32407594                                        ...-....-...--.--.---.-  32407582</w:t>
      </w:r>
    </w:p>
    <w:p>
      <w:r>
        <w:rPr>
          <w:rFonts w:ascii="Consolas" w:hAnsi="Consolas"/>
          <w:sz w:val="18"/>
        </w:rPr>
        <w:t>SIHG02000017.1  32407598                                        ...-....-...--.--.---.-  32407586</w:t>
      </w:r>
    </w:p>
    <w:p>
      <w:r>
        <w:rPr>
          <w:rFonts w:ascii="Consolas" w:hAnsi="Consolas"/>
          <w:sz w:val="18"/>
        </w:rPr>
        <w:t>SIHG02000017.1  32407602                                        ...-....-...--.--.---.-  32407590</w:t>
      </w:r>
    </w:p>
    <w:p>
      <w:r>
        <w:rPr>
          <w:rFonts w:ascii="Consolas" w:hAnsi="Consolas"/>
          <w:sz w:val="18"/>
        </w:rPr>
        <w:t>SIHG02000017.1  37176090                                     ..-...-....-...--.--.---.-  37176104</w:t>
      </w:r>
    </w:p>
    <w:p>
      <w:r>
        <w:rPr>
          <w:rFonts w:ascii="Consolas" w:hAnsi="Consolas"/>
          <w:sz w:val="18"/>
        </w:rPr>
        <w:t>SIHG02000017.1  39717681                                        ...-....-...--.--.---.-  39717669</w:t>
      </w:r>
    </w:p>
    <w:p>
      <w:r>
        <w:rPr>
          <w:rFonts w:ascii="Consolas" w:hAnsi="Consolas"/>
          <w:sz w:val="18"/>
        </w:rPr>
        <w:t>SIHG02000017.1  40491634                                        ...-....-...--.--.---.-  40491622</w:t>
      </w:r>
    </w:p>
    <w:p>
      <w:r>
        <w:rPr>
          <w:rFonts w:ascii="Consolas" w:hAnsi="Consolas"/>
          <w:sz w:val="18"/>
        </w:rPr>
        <w:t>SIHG02000017.1  40491638                                        ...-....-...--.--.---.-  40491626</w:t>
      </w:r>
    </w:p>
    <w:p>
      <w:r>
        <w:rPr>
          <w:rFonts w:ascii="Consolas" w:hAnsi="Consolas"/>
          <w:sz w:val="18"/>
        </w:rPr>
        <w:t>SIHG02000017.1  40491642                                        ...-....-...--.--.---.-  40491630</w:t>
      </w:r>
    </w:p>
    <w:p>
      <w:r>
        <w:rPr>
          <w:rFonts w:ascii="Consolas" w:hAnsi="Consolas"/>
          <w:sz w:val="18"/>
        </w:rPr>
        <w:t>SIHG02000017.1  40491646                                        ...-....-...--.--.---.-  40491634</w:t>
      </w:r>
    </w:p>
    <w:p>
      <w:r>
        <w:rPr>
          <w:rFonts w:ascii="Consolas" w:hAnsi="Consolas"/>
          <w:sz w:val="18"/>
        </w:rPr>
        <w:t>SIHG02000017.1  41089182                                        ...-....-...--.--.---.-  41089170</w:t>
      </w:r>
    </w:p>
    <w:p>
      <w:r>
        <w:rPr>
          <w:rFonts w:ascii="Consolas" w:hAnsi="Consolas"/>
          <w:sz w:val="18"/>
        </w:rPr>
        <w:t>SIHG02000017.1  41089186                                        ...-....-...--.--.---.-  41089174</w:t>
      </w:r>
    </w:p>
    <w:p>
      <w:r>
        <w:rPr>
          <w:rFonts w:ascii="Consolas" w:hAnsi="Consolas"/>
          <w:sz w:val="18"/>
        </w:rPr>
        <w:t>SIHG02000017.1  41089190                                        ...-....-...--.--.---.-  41089178</w:t>
      </w:r>
    </w:p>
    <w:p>
      <w:r>
        <w:rPr>
          <w:rFonts w:ascii="Consolas" w:hAnsi="Consolas"/>
          <w:sz w:val="18"/>
        </w:rPr>
        <w:t>SIHG02000017.1  43007746                                        ...-....-...--.--.---.-  43007758</w:t>
      </w:r>
    </w:p>
    <w:p>
      <w:r>
        <w:rPr>
          <w:rFonts w:ascii="Consolas" w:hAnsi="Consolas"/>
          <w:sz w:val="18"/>
        </w:rPr>
        <w:t>SIHG02000017.1  45677359                                        ...-....-...--.--.---.-  45677371</w:t>
      </w:r>
    </w:p>
    <w:p>
      <w:r>
        <w:rPr>
          <w:rFonts w:ascii="Consolas" w:hAnsi="Consolas"/>
          <w:sz w:val="18"/>
        </w:rPr>
        <w:t>SIHG02000017.1  56371976                                        ...-....-...--.--.---.-  56371964</w:t>
      </w:r>
    </w:p>
    <w:p>
      <w:r>
        <w:rPr>
          <w:rFonts w:ascii="Consolas" w:hAnsi="Consolas"/>
          <w:sz w:val="18"/>
        </w:rPr>
        <w:t>SIHG02000017.1  56371980                                        ...-....-...--.--.---.-  56371968</w:t>
      </w:r>
    </w:p>
    <w:p>
      <w:r>
        <w:rPr>
          <w:rFonts w:ascii="Consolas" w:hAnsi="Consolas"/>
          <w:sz w:val="18"/>
        </w:rPr>
        <w:t>SIHG02000017.1  56371984                                        ...-....-...--.--.---.-  56371972</w:t>
      </w:r>
    </w:p>
    <w:p>
      <w:r>
        <w:rPr>
          <w:rFonts w:ascii="Consolas" w:hAnsi="Consolas"/>
          <w:sz w:val="18"/>
        </w:rPr>
        <w:t>SIHG02000017.1  56371988                                        ...-....-...--.--.---.-  56371976</w:t>
      </w:r>
    </w:p>
    <w:p>
      <w:r>
        <w:rPr>
          <w:rFonts w:ascii="Consolas" w:hAnsi="Consolas"/>
          <w:sz w:val="18"/>
        </w:rPr>
        <w:t>SIHG02000017.1  56371992                                        ...-....-...--.--.---.-  56371980</w:t>
      </w:r>
    </w:p>
    <w:p>
      <w:r>
        <w:rPr>
          <w:rFonts w:ascii="Consolas" w:hAnsi="Consolas"/>
          <w:sz w:val="18"/>
        </w:rPr>
        <w:t>SIHG02000017.1  63413476                                        ...-....-...--.--.---.-  63413488</w:t>
      </w:r>
    </w:p>
    <w:p>
      <w:r>
        <w:rPr>
          <w:rFonts w:ascii="Consolas" w:hAnsi="Consolas"/>
          <w:sz w:val="18"/>
        </w:rPr>
        <w:t>SIHG02000017.1  67145899                                        ...-....-...--.--.---.-  67145887</w:t>
      </w:r>
    </w:p>
    <w:p>
      <w:r>
        <w:rPr>
          <w:rFonts w:ascii="Consolas" w:hAnsi="Consolas"/>
          <w:sz w:val="18"/>
        </w:rPr>
        <w:t>SIHG02000017.1  69997653                                        ...-....-...--.--.---.-  69997641</w:t>
      </w:r>
    </w:p>
    <w:p>
      <w:r>
        <w:rPr>
          <w:rFonts w:ascii="Consolas" w:hAnsi="Consolas"/>
          <w:sz w:val="18"/>
        </w:rPr>
        <w:t>SIHG02000017.1  73050936                                        ...-....-...--.--.---.-  73050924</w:t>
      </w:r>
    </w:p>
    <w:p>
      <w:r>
        <w:rPr>
          <w:rFonts w:ascii="Consolas" w:hAnsi="Consolas"/>
          <w:sz w:val="18"/>
        </w:rPr>
        <w:t>SIHG02000017.1  73050940                                        ...-....-...--.--.---.-  73050928</w:t>
      </w:r>
    </w:p>
    <w:p>
      <w:r>
        <w:rPr>
          <w:rFonts w:ascii="Consolas" w:hAnsi="Consolas"/>
          <w:sz w:val="18"/>
        </w:rPr>
        <w:t>SIHG02000017.1  74515622                                   ....-...-....-...--.--.---.-  74515638</w:t>
      </w:r>
    </w:p>
    <w:p>
      <w:r>
        <w:rPr>
          <w:rFonts w:ascii="Consolas" w:hAnsi="Consolas"/>
          <w:sz w:val="18"/>
        </w:rPr>
        <w:t>SIHG02000017.1  78615379                                     ..-...-....-...--.--.---.-  78615393</w:t>
      </w:r>
    </w:p>
    <w:p>
      <w:r>
        <w:rPr>
          <w:rFonts w:ascii="Consolas" w:hAnsi="Consolas"/>
          <w:sz w:val="18"/>
        </w:rPr>
        <w:t>SIHG02000017.1  81863449                                        ...-....-...--.--.---.-  81863437</w:t>
      </w:r>
    </w:p>
    <w:p>
      <w:r>
        <w:rPr>
          <w:rFonts w:ascii="Consolas" w:hAnsi="Consolas"/>
          <w:sz w:val="18"/>
        </w:rPr>
        <w:t>SIHG02000017.1  82604798                                      .-...-....-...--.--.---.-  82604785</w:t>
      </w:r>
    </w:p>
    <w:p>
      <w:r>
        <w:rPr>
          <w:rFonts w:ascii="Consolas" w:hAnsi="Consolas"/>
          <w:sz w:val="18"/>
        </w:rPr>
        <w:t>SIHG02000017.1  27843589                                      .-...-....-...--.--.---.-  27843602</w:t>
      </w:r>
    </w:p>
    <w:p>
      <w:r>
        <w:rPr>
          <w:rFonts w:ascii="Consolas" w:hAnsi="Consolas"/>
          <w:sz w:val="18"/>
        </w:rPr>
        <w:t>SIHG02000017.1  42508732                                     ..-...-....-...--.--.---.-  42508746</w:t>
      </w:r>
    </w:p>
    <w:p>
      <w:r>
        <w:rPr>
          <w:rFonts w:ascii="Consolas" w:hAnsi="Consolas"/>
          <w:sz w:val="18"/>
        </w:rPr>
        <w:t>SIHG02000017.1  44594953                                        ...-.C..-...--.--.---.-  44594965</w:t>
      </w:r>
    </w:p>
    <w:p>
      <w:r>
        <w:rPr>
          <w:rFonts w:ascii="Consolas" w:hAnsi="Consolas"/>
          <w:sz w:val="18"/>
        </w:rPr>
        <w:t>SIHG02000017.1  50207629                                        ...-....-...--.--.---.-  50207641</w:t>
      </w:r>
    </w:p>
    <w:p>
      <w:r>
        <w:rPr>
          <w:rFonts w:ascii="Consolas" w:hAnsi="Consolas"/>
          <w:sz w:val="18"/>
        </w:rPr>
        <w:t>SIHG02000017.1  83623209                                         ..-....-...--.--.---.-  83623220</w:t>
      </w:r>
    </w:p>
    <w:p>
      <w:r>
        <w:rPr>
          <w:rFonts w:ascii="Consolas" w:hAnsi="Consolas"/>
          <w:sz w:val="18"/>
        </w:rPr>
        <w:t>SIHG02000017.1  14146068                                        ...-....-...--.--.---.-  14146056</w:t>
      </w:r>
    </w:p>
    <w:p>
      <w:r>
        <w:rPr>
          <w:rFonts w:ascii="Consolas" w:hAnsi="Consolas"/>
          <w:sz w:val="18"/>
        </w:rPr>
        <w:t>SIHG02000017.1  45530108                                        ...-....-..G--.--.---.-  45530120</w:t>
      </w:r>
    </w:p>
    <w:p>
      <w:r>
        <w:rPr>
          <w:rFonts w:ascii="Consolas" w:hAnsi="Consolas"/>
          <w:sz w:val="18"/>
        </w:rPr>
        <w:t>SIHG02000017.1  51120124                                            ....-...--.--.---.-  51120133</w:t>
      </w:r>
    </w:p>
    <w:p>
      <w:r>
        <w:rPr>
          <w:rFonts w:ascii="Consolas" w:hAnsi="Consolas"/>
          <w:sz w:val="18"/>
        </w:rPr>
        <w:t>SIHG02000017.1  81181815                                        ...-....-...--.--G---.-  81181803</w:t>
      </w:r>
    </w:p>
    <w:p>
      <w:r>
        <w:rPr>
          <w:rFonts w:ascii="Consolas" w:hAnsi="Consolas"/>
          <w:sz w:val="18"/>
        </w:rPr>
        <w:t>SIHG02000017.1  81181819                                        ...-....-...--.--.---.-  81181807</w:t>
      </w:r>
    </w:p>
    <w:p>
      <w:r>
        <w:rPr>
          <w:rFonts w:ascii="Consolas" w:hAnsi="Consolas"/>
          <w:sz w:val="18"/>
        </w:rPr>
        <w:t>SIHG02000017.1  3895053                                       .-...-....-...--.--.---.-  3895066</w:t>
      </w:r>
    </w:p>
    <w:p>
      <w:r>
        <w:rPr>
          <w:rFonts w:ascii="Consolas" w:hAnsi="Consolas"/>
          <w:sz w:val="18"/>
        </w:rPr>
        <w:t>SIHG02000017.1  17725638                                         ..-....-...--.--.---.-  17725627</w:t>
      </w:r>
    </w:p>
    <w:p>
      <w:r>
        <w:rPr>
          <w:rFonts w:ascii="Consolas" w:hAnsi="Consolas"/>
          <w:sz w:val="18"/>
        </w:rPr>
        <w:t>SIHG02000017.1  24414450                                 ......-...-....-...--.--.---.-  24414432</w:t>
      </w:r>
    </w:p>
    <w:p>
      <w:r>
        <w:rPr>
          <w:rFonts w:ascii="Consolas" w:hAnsi="Consolas"/>
          <w:sz w:val="18"/>
        </w:rPr>
        <w:t>SIHG02000017.1  26143958                                        ...-....-...--.--.---.-  26143946</w:t>
      </w:r>
    </w:p>
    <w:p>
      <w:r>
        <w:rPr>
          <w:rFonts w:ascii="Consolas" w:hAnsi="Consolas"/>
          <w:sz w:val="18"/>
        </w:rPr>
        <w:t>SIHG02000017.1  27088517                                         ..-....-...--.--.---.-  27088506</w:t>
      </w:r>
    </w:p>
    <w:p>
      <w:r>
        <w:rPr>
          <w:rFonts w:ascii="Consolas" w:hAnsi="Consolas"/>
          <w:sz w:val="18"/>
        </w:rPr>
        <w:t>SIHG02000017.1  27278057                                        ...-....-...--.--.---.-  27278069</w:t>
      </w:r>
    </w:p>
    <w:p>
      <w:r>
        <w:rPr>
          <w:rFonts w:ascii="Consolas" w:hAnsi="Consolas"/>
          <w:sz w:val="18"/>
        </w:rPr>
        <w:t>SIHG02000017.1  32407590                                        ...-....-...--.--.---.-  32407578</w:t>
      </w:r>
    </w:p>
    <w:p>
      <w:r>
        <w:rPr>
          <w:rFonts w:ascii="Consolas" w:hAnsi="Consolas"/>
          <w:sz w:val="18"/>
        </w:rPr>
        <w:t>SIHG02000017.1  43007750                                        ...-....-...--.--.---.-  43007762</w:t>
      </w:r>
    </w:p>
    <w:p>
      <w:r>
        <w:rPr>
          <w:rFonts w:ascii="Consolas" w:hAnsi="Consolas"/>
          <w:sz w:val="18"/>
        </w:rPr>
        <w:t>SIHG02000017.1  45677363                                        ...-....-...--.--.---.-  45677375</w:t>
      </w:r>
    </w:p>
    <w:p>
      <w:r>
        <w:rPr>
          <w:rFonts w:ascii="Consolas" w:hAnsi="Consolas"/>
          <w:sz w:val="18"/>
        </w:rPr>
        <w:t>SIHG02000017.1  49605604                                        ...-....-...--.--.---.-  49605592</w:t>
      </w:r>
    </w:p>
    <w:p>
      <w:r>
        <w:rPr>
          <w:rFonts w:ascii="Consolas" w:hAnsi="Consolas"/>
          <w:sz w:val="18"/>
        </w:rPr>
        <w:t>SIHG02000017.1  71508547                                         ..-....-...--.--.---.-  71508558</w:t>
      </w:r>
    </w:p>
    <w:p>
      <w:r>
        <w:rPr>
          <w:rFonts w:ascii="Consolas" w:hAnsi="Consolas"/>
          <w:sz w:val="18"/>
        </w:rPr>
        <w:t>SIHG02000017.1  74515626                                             ...-...--.--.---.-  74515634</w:t>
      </w:r>
    </w:p>
    <w:p>
      <w:r>
        <w:rPr>
          <w:rFonts w:ascii="Consolas" w:hAnsi="Consolas"/>
          <w:sz w:val="18"/>
        </w:rPr>
        <w:t>SIHG02000017.1  76098383                                         ..-....-...--.--.---.-  76098372</w:t>
      </w:r>
    </w:p>
    <w:p>
      <w:r>
        <w:rPr>
          <w:rFonts w:ascii="Consolas" w:hAnsi="Consolas"/>
          <w:sz w:val="18"/>
        </w:rPr>
        <w:t>SIHG02000017.1  87644757                                        ...-....-...--.--.---.-  87644769</w:t>
      </w:r>
    </w:p>
    <w:p>
      <w:r>
        <w:rPr>
          <w:rFonts w:ascii="Consolas" w:hAnsi="Consolas"/>
          <w:sz w:val="18"/>
        </w:rPr>
        <w:t>SIHG02000017.1  9761872                                          ..-....-...--A--.---.-  9761861</w:t>
      </w:r>
    </w:p>
    <w:p>
      <w:r>
        <w:rPr>
          <w:rFonts w:ascii="Consolas" w:hAnsi="Consolas"/>
          <w:sz w:val="18"/>
        </w:rPr>
        <w:t>SIHG02000017.1  42793603                                      .-...-....-...--.--.---.-  42793590</w:t>
      </w:r>
    </w:p>
    <w:p>
      <w:r>
        <w:rPr>
          <w:rFonts w:ascii="Consolas" w:hAnsi="Consolas"/>
          <w:sz w:val="18"/>
        </w:rPr>
        <w:t>SIHG02000017.1  78615385                                        ...-....-...--.--.---.-  78615397</w:t>
      </w:r>
    </w:p>
    <w:p>
      <w:r>
        <w:rPr>
          <w:rFonts w:ascii="Consolas" w:hAnsi="Consolas"/>
          <w:sz w:val="18"/>
        </w:rPr>
        <w:t>SIHG02000017.1  87244181                                        ...-....-...--C--.---.-  87244193</w:t>
      </w:r>
    </w:p>
    <w:p>
      <w:r>
        <w:rPr>
          <w:rFonts w:ascii="Consolas" w:hAnsi="Consolas"/>
          <w:sz w:val="18"/>
        </w:rPr>
        <w:t>SIHG02000017.1  310811                                              ....-...--.--.---.-  310802</w:t>
      </w:r>
    </w:p>
    <w:p>
      <w:r>
        <w:rPr>
          <w:rFonts w:ascii="Consolas" w:hAnsi="Consolas"/>
          <w:sz w:val="18"/>
        </w:rPr>
        <w:t>SIHG02000017.1  3713861                                           .-....-...--.--.---.-  3713851</w:t>
      </w:r>
    </w:p>
    <w:p>
      <w:r>
        <w:rPr>
          <w:rFonts w:ascii="Consolas" w:hAnsi="Consolas"/>
          <w:sz w:val="18"/>
        </w:rPr>
        <w:t>SIHG02000017.1  11862499                                             ...-...--.--.---.-  11862507</w:t>
      </w:r>
    </w:p>
    <w:p>
      <w:r>
        <w:rPr>
          <w:rFonts w:ascii="Consolas" w:hAnsi="Consolas"/>
          <w:sz w:val="18"/>
        </w:rPr>
        <w:t>SIHG02000017.1  17725619                                        ...-....-...--.--.---.-  17725607</w:t>
      </w:r>
    </w:p>
    <w:p>
      <w:r>
        <w:rPr>
          <w:rFonts w:ascii="Consolas" w:hAnsi="Consolas"/>
          <w:sz w:val="18"/>
        </w:rPr>
        <w:t>SIHG02000017.1  27088510                                        ...-....-...--.--.---.-  27088498</w:t>
      </w:r>
    </w:p>
    <w:p>
      <w:r>
        <w:rPr>
          <w:rFonts w:ascii="Consolas" w:hAnsi="Consolas"/>
          <w:sz w:val="18"/>
        </w:rPr>
        <w:t>SIHG02000017.1  32407604                                          .-....-...--.--.---.-  32407594</w:t>
      </w:r>
    </w:p>
    <w:p>
      <w:r>
        <w:rPr>
          <w:rFonts w:ascii="Consolas" w:hAnsi="Consolas"/>
          <w:sz w:val="18"/>
        </w:rPr>
        <w:t>SIHG02000017.1  41089178                                        ...-....-...--.--.---.-  41089166</w:t>
      </w:r>
    </w:p>
    <w:p>
      <w:r>
        <w:rPr>
          <w:rFonts w:ascii="Consolas" w:hAnsi="Consolas"/>
          <w:sz w:val="18"/>
        </w:rPr>
        <w:t>SIHG02000017.1  44071165                                            ....-...--.--.---.-  44071174</w:t>
      </w:r>
    </w:p>
    <w:p>
      <w:r>
        <w:rPr>
          <w:rFonts w:ascii="Consolas" w:hAnsi="Consolas"/>
          <w:sz w:val="18"/>
        </w:rPr>
        <w:t>SIHG02000017.1  44594958                                         ..-....-...--.--.---.-  44594969</w:t>
      </w:r>
    </w:p>
    <w:p>
      <w:r>
        <w:rPr>
          <w:rFonts w:ascii="Consolas" w:hAnsi="Consolas"/>
          <w:sz w:val="18"/>
        </w:rPr>
        <w:t>SIHG02000017.1  47120460                                        ...-....-...--.--.---.-  47120448</w:t>
      </w:r>
    </w:p>
    <w:p>
      <w:r>
        <w:rPr>
          <w:rFonts w:ascii="Consolas" w:hAnsi="Consolas"/>
          <w:sz w:val="18"/>
        </w:rPr>
        <w:t>SIHG02000017.1  50479109                                             ...-...--.--.---.-  50479101</w:t>
      </w:r>
    </w:p>
    <w:p>
      <w:r>
        <w:rPr>
          <w:rFonts w:ascii="Consolas" w:hAnsi="Consolas"/>
          <w:sz w:val="18"/>
        </w:rPr>
        <w:t>SIHG02000017.1  50479111                                     ..-...-....-...--.--.---.-  50479097</w:t>
      </w:r>
    </w:p>
    <w:p>
      <w:r>
        <w:rPr>
          <w:rFonts w:ascii="Consolas" w:hAnsi="Consolas"/>
          <w:sz w:val="18"/>
        </w:rPr>
        <w:t>SIHG02000017.1  56371994                                          .-....-...--.--.---.-  56371984</w:t>
      </w:r>
    </w:p>
    <w:p>
      <w:r>
        <w:rPr>
          <w:rFonts w:ascii="Consolas" w:hAnsi="Consolas"/>
          <w:sz w:val="18"/>
        </w:rPr>
        <w:t>SIHG02000017.1  63413474                                          .-....-...--.--.---.-  63413484</w:t>
      </w:r>
    </w:p>
    <w:p>
      <w:r>
        <w:rPr>
          <w:rFonts w:ascii="Consolas" w:hAnsi="Consolas"/>
          <w:sz w:val="18"/>
        </w:rPr>
        <w:t>SIHG02000017.1  63413480                                        ...-....-...--.--.---.-  63413492</w:t>
      </w:r>
    </w:p>
    <w:p>
      <w:r>
        <w:rPr>
          <w:rFonts w:ascii="Consolas" w:hAnsi="Consolas"/>
          <w:sz w:val="18"/>
        </w:rPr>
        <w:t>SIHG02000017.1  67145895                                        ...-....-...--.--.---.-  67145883</w:t>
      </w:r>
    </w:p>
    <w:p>
      <w:r>
        <w:rPr>
          <w:rFonts w:ascii="Consolas" w:hAnsi="Consolas"/>
          <w:sz w:val="18"/>
        </w:rPr>
        <w:t>SIHG02000017.1  69997655                                          .-....-...--.--.---.-  69997645</w:t>
      </w:r>
    </w:p>
    <w:p>
      <w:r>
        <w:rPr>
          <w:rFonts w:ascii="Consolas" w:hAnsi="Consolas"/>
          <w:sz w:val="18"/>
        </w:rPr>
        <w:t>SIHG02000017.1  71464987                                          .-....-...--.--.---.-  71464977</w:t>
      </w:r>
    </w:p>
    <w:p>
      <w:r>
        <w:rPr>
          <w:rFonts w:ascii="Consolas" w:hAnsi="Consolas"/>
          <w:sz w:val="18"/>
        </w:rPr>
        <w:t>SIHG02000017.1  73050932                                        ...-....-...--.--.---.-  73050920</w:t>
      </w:r>
    </w:p>
    <w:p>
      <w:r>
        <w:rPr>
          <w:rFonts w:ascii="Consolas" w:hAnsi="Consolas"/>
          <w:sz w:val="18"/>
        </w:rPr>
        <w:t>SIHG02000017.1  76098380                                        ...-....-...--.--.---.-  76098368</w:t>
      </w:r>
    </w:p>
    <w:p>
      <w:r>
        <w:rPr>
          <w:rFonts w:ascii="Consolas" w:hAnsi="Consolas"/>
          <w:sz w:val="18"/>
        </w:rPr>
        <w:t>SIHG02000017.1  84996807                                     ..-...-....-...--.--.---.-  84996821</w:t>
      </w:r>
    </w:p>
    <w:p>
      <w:r>
        <w:rPr>
          <w:rFonts w:ascii="Consolas" w:hAnsi="Consolas"/>
          <w:sz w:val="18"/>
        </w:rPr>
        <w:t>SIHG02000017.1  86691573                                     ..-...-....-...--.--.---.-  86691559</w:t>
      </w:r>
    </w:p>
    <w:p>
      <w:r>
        <w:rPr>
          <w:rFonts w:ascii="Consolas" w:hAnsi="Consolas"/>
          <w:sz w:val="18"/>
        </w:rPr>
        <w:t>SIHG02000017.1  2239745                                             ....-...--.--.---.-  2239754</w:t>
      </w:r>
    </w:p>
    <w:p>
      <w:r>
        <w:rPr>
          <w:rFonts w:ascii="Consolas" w:hAnsi="Consolas"/>
          <w:sz w:val="18"/>
        </w:rPr>
        <w:t>SIHG02000017.1  2851987                                          ..-....-...--.--.---.-  2851998</w:t>
      </w:r>
    </w:p>
    <w:p>
      <w:r>
        <w:rPr>
          <w:rFonts w:ascii="Consolas" w:hAnsi="Consolas"/>
          <w:sz w:val="18"/>
        </w:rPr>
        <w:t>SIHG02000017.1  50207627                                          .-....-...--.--.---.-  50207637</w:t>
      </w:r>
    </w:p>
    <w:p>
      <w:r>
        <w:rPr>
          <w:rFonts w:ascii="Consolas" w:hAnsi="Consolas"/>
          <w:sz w:val="18"/>
        </w:rPr>
        <w:t>SIHG02000017.1  50207633                                        ...-....-...--.--.---.-  50207645</w:t>
      </w:r>
    </w:p>
    <w:p>
      <w:r>
        <w:rPr>
          <w:rFonts w:ascii="Consolas" w:hAnsi="Consolas"/>
          <w:sz w:val="18"/>
        </w:rPr>
        <w:t>SIHG02000017.1  70153430                                              ..-...--.--.---.-  70153437</w:t>
      </w:r>
    </w:p>
    <w:p>
      <w:r>
        <w:rPr>
          <w:rFonts w:ascii="Consolas" w:hAnsi="Consolas"/>
          <w:sz w:val="18"/>
        </w:rPr>
        <w:t>SIHG02000017.1  87244179                                          .-....-...--.--.---.-  87244189</w:t>
      </w:r>
    </w:p>
    <w:p>
      <w:r>
        <w:rPr>
          <w:rFonts w:ascii="Consolas" w:hAnsi="Consolas"/>
          <w:sz w:val="18"/>
        </w:rPr>
        <w:t>SIHG02000017.1  3713859                                         ...-....-...--.--.---.-  3713847</w:t>
      </w:r>
    </w:p>
    <w:p>
      <w:r>
        <w:rPr>
          <w:rFonts w:ascii="Consolas" w:hAnsi="Consolas"/>
          <w:sz w:val="18"/>
        </w:rPr>
        <w:t>SIHG02000017.1  5182256                                              ...-...--.--.---.-  5182248</w:t>
      </w:r>
    </w:p>
    <w:p>
      <w:r>
        <w:rPr>
          <w:rFonts w:ascii="Consolas" w:hAnsi="Consolas"/>
          <w:sz w:val="18"/>
        </w:rPr>
        <w:t>SIHG02000017.1  5182257                                       .-...-....-...--.--.---.-  5182244</w:t>
      </w:r>
    </w:p>
    <w:p>
      <w:r>
        <w:rPr>
          <w:rFonts w:ascii="Consolas" w:hAnsi="Consolas"/>
          <w:sz w:val="18"/>
        </w:rPr>
        <w:t>SIHG02000017.1  10853386                                             ...-...--.--.---.-  10853394</w:t>
      </w:r>
    </w:p>
    <w:p>
      <w:r>
        <w:rPr>
          <w:rFonts w:ascii="Consolas" w:hAnsi="Consolas"/>
          <w:sz w:val="18"/>
        </w:rPr>
        <w:t>SIHG02000017.1  11003986                                      .-...-....-...--.--.---.-  11003999</w:t>
      </w:r>
    </w:p>
    <w:p>
      <w:r>
        <w:rPr>
          <w:rFonts w:ascii="Consolas" w:hAnsi="Consolas"/>
          <w:sz w:val="18"/>
        </w:rPr>
        <w:t>SIHG02000017.1  11862498                                      .-...-....-...--.--.---.-  11862511</w:t>
      </w:r>
    </w:p>
    <w:p>
      <w:r>
        <w:rPr>
          <w:rFonts w:ascii="Consolas" w:hAnsi="Consolas"/>
          <w:sz w:val="18"/>
        </w:rPr>
        <w:t>SIHG02000017.1  22776110                                            ....-...--.--.---.-  22776119</w:t>
      </w:r>
    </w:p>
    <w:p>
      <w:r>
        <w:rPr>
          <w:rFonts w:ascii="Consolas" w:hAnsi="Consolas"/>
          <w:sz w:val="18"/>
        </w:rPr>
        <w:t>SIHG02000017.1  27278056                                            ....-...--.--.---.-  27278065</w:t>
      </w:r>
    </w:p>
    <w:p>
      <w:r>
        <w:rPr>
          <w:rFonts w:ascii="Consolas" w:hAnsi="Consolas"/>
          <w:sz w:val="18"/>
        </w:rPr>
        <w:t>SIHG02000017.1  33835298                                    ...-...-....-...--.--.---.-  33835313</w:t>
      </w:r>
    </w:p>
    <w:p>
      <w:r>
        <w:rPr>
          <w:rFonts w:ascii="Consolas" w:hAnsi="Consolas"/>
          <w:sz w:val="18"/>
        </w:rPr>
        <w:t>SIHG02000017.1  40491630                                        ...-....-...--.--.---.-  40491618</w:t>
      </w:r>
    </w:p>
    <w:p>
      <w:r>
        <w:rPr>
          <w:rFonts w:ascii="Consolas" w:hAnsi="Consolas"/>
          <w:sz w:val="18"/>
        </w:rPr>
        <w:t>SIHG02000017.1  41300041                                               .-...--.--.---.-  41300035</w:t>
      </w:r>
    </w:p>
    <w:p>
      <w:r>
        <w:rPr>
          <w:rFonts w:ascii="Consolas" w:hAnsi="Consolas"/>
          <w:sz w:val="18"/>
        </w:rPr>
        <w:t>SIHG02000017.1  43522223                                         ..-....-...--.--.---.-  43522212</w:t>
      </w:r>
    </w:p>
    <w:p>
      <w:r>
        <w:rPr>
          <w:rFonts w:ascii="Consolas" w:hAnsi="Consolas"/>
          <w:sz w:val="18"/>
        </w:rPr>
        <w:t>SIHG02000017.1  49050459                                              ..-...--.--.---.-  49050452</w:t>
      </w:r>
    </w:p>
    <w:p>
      <w:r>
        <w:rPr>
          <w:rFonts w:ascii="Consolas" w:hAnsi="Consolas"/>
          <w:sz w:val="18"/>
        </w:rPr>
        <w:t>SIHG02000017.1  56371972                                        ...-....-...--.--.---.-  56371960</w:t>
      </w:r>
    </w:p>
    <w:p>
      <w:r>
        <w:rPr>
          <w:rFonts w:ascii="Consolas" w:hAnsi="Consolas"/>
          <w:sz w:val="18"/>
        </w:rPr>
        <w:t>SIHG02000017.1  64157463                                    ...-...-....-...--.--.---.-  64157478</w:t>
      </w:r>
    </w:p>
    <w:p>
      <w:r>
        <w:rPr>
          <w:rFonts w:ascii="Consolas" w:hAnsi="Consolas"/>
          <w:sz w:val="18"/>
        </w:rPr>
        <w:t>SIHG02000017.1  67425277                                      .-...-....-...--.--.---.-  67425290</w:t>
      </w:r>
    </w:p>
    <w:p>
      <w:r>
        <w:rPr>
          <w:rFonts w:ascii="Consolas" w:hAnsi="Consolas"/>
          <w:sz w:val="18"/>
        </w:rPr>
        <w:t>SIHG02000017.1  67425278                                             ...-...--.--.---.-  67425286</w:t>
      </w:r>
    </w:p>
    <w:p>
      <w:r>
        <w:rPr>
          <w:rFonts w:ascii="Consolas" w:hAnsi="Consolas"/>
          <w:sz w:val="18"/>
        </w:rPr>
        <w:t>SIHG02000017.1  73050941                                            ....-...--.--.---.-  73050932</w:t>
      </w:r>
    </w:p>
    <w:p>
      <w:r>
        <w:rPr>
          <w:rFonts w:ascii="Consolas" w:hAnsi="Consolas"/>
          <w:sz w:val="18"/>
        </w:rPr>
        <w:t>SIHG02000017.1  81863450                                            ....-...--.--.---.-  81863441</w:t>
      </w:r>
    </w:p>
    <w:p>
      <w:r>
        <w:rPr>
          <w:rFonts w:ascii="Consolas" w:hAnsi="Consolas"/>
          <w:sz w:val="18"/>
        </w:rPr>
        <w:t>SIHG02000017.1  86691571                                             ...-...--.--.---.-  86691563</w:t>
      </w:r>
    </w:p>
    <w:p>
      <w:r>
        <w:rPr>
          <w:rFonts w:ascii="Consolas" w:hAnsi="Consolas"/>
          <w:sz w:val="18"/>
        </w:rPr>
        <w:t>SIHG02000017.1  87644756                                            ....-...--.--.---.-  87644765</w:t>
      </w:r>
    </w:p>
    <w:p>
      <w:r>
        <w:rPr>
          <w:rFonts w:ascii="Consolas" w:hAnsi="Consolas"/>
          <w:sz w:val="18"/>
        </w:rPr>
        <w:t>SIHG02000017.1  9359923                                     ...-...-....-...--.--.---.-  9359908</w:t>
      </w:r>
    </w:p>
    <w:p>
      <w:r>
        <w:rPr>
          <w:rFonts w:ascii="Consolas" w:hAnsi="Consolas"/>
          <w:sz w:val="18"/>
        </w:rPr>
        <w:t>SIHG02000017.1  10028029                                    ...-...-....-...--.--G---.-  10028014</w:t>
      </w:r>
    </w:p>
    <w:p>
      <w:r>
        <w:rPr>
          <w:rFonts w:ascii="Consolas" w:hAnsi="Consolas"/>
          <w:sz w:val="18"/>
        </w:rPr>
        <w:t>SIHG02000017.1  10551317                                         ..-....-...--.--.---.-  10551328</w:t>
      </w:r>
    </w:p>
    <w:p>
      <w:r>
        <w:rPr>
          <w:rFonts w:ascii="Consolas" w:hAnsi="Consolas"/>
          <w:sz w:val="18"/>
        </w:rPr>
        <w:t>SIHG02000017.1  21401906                                             ...-...--.--.---.-  21401898</w:t>
      </w:r>
    </w:p>
    <w:p>
      <w:r>
        <w:rPr>
          <w:rFonts w:ascii="Consolas" w:hAnsi="Consolas"/>
          <w:sz w:val="18"/>
        </w:rPr>
        <w:t>SIHG02000017.1  21401907                                      .-...-....-...--.--.---.-  21401894</w:t>
      </w:r>
    </w:p>
    <w:p>
      <w:r>
        <w:rPr>
          <w:rFonts w:ascii="Consolas" w:hAnsi="Consolas"/>
          <w:sz w:val="18"/>
        </w:rPr>
        <w:t>SIHG02000017.1  42821654                                            ....-...--.--.---.-  42821645</w:t>
      </w:r>
    </w:p>
    <w:p>
      <w:r>
        <w:rPr>
          <w:rFonts w:ascii="Consolas" w:hAnsi="Consolas"/>
          <w:sz w:val="18"/>
        </w:rPr>
        <w:t>SIHG02000017.1  56090892                                               .-...--.--.---.-  56090886</w:t>
      </w:r>
    </w:p>
    <w:p>
      <w:r>
        <w:rPr>
          <w:rFonts w:ascii="Consolas" w:hAnsi="Consolas"/>
          <w:sz w:val="18"/>
        </w:rPr>
        <w:t>SIHG02000017.1  59571133                                             ...-...--.--.---.-  59571125</w:t>
      </w:r>
    </w:p>
    <w:p>
      <w:r>
        <w:rPr>
          <w:rFonts w:ascii="Consolas" w:hAnsi="Consolas"/>
          <w:sz w:val="18"/>
        </w:rPr>
        <w:t>SIHG02000017.1  59571134                                      .-...-....-...--.--.---.-  59571121</w:t>
      </w:r>
    </w:p>
    <w:p>
      <w:r>
        <w:rPr>
          <w:rFonts w:ascii="Consolas" w:hAnsi="Consolas"/>
          <w:sz w:val="18"/>
        </w:rPr>
        <w:t>SIHG02000017.1  310810                                          ...-....-...--.--.---.-  310798</w:t>
      </w:r>
    </w:p>
    <w:p>
      <w:r>
        <w:rPr>
          <w:rFonts w:ascii="Consolas" w:hAnsi="Consolas"/>
          <w:sz w:val="18"/>
        </w:rPr>
        <w:t>SIHG02000017.1  3895054                                              ...-...--.--.---.-  3895062</w:t>
      </w:r>
    </w:p>
    <w:p>
      <w:r>
        <w:rPr>
          <w:rFonts w:ascii="Consolas" w:hAnsi="Consolas"/>
          <w:sz w:val="18"/>
        </w:rPr>
        <w:t>SIHG02000017.1  10853386                                        ...-....-...--.--.---.-  10853398</w:t>
      </w:r>
    </w:p>
    <w:p>
      <w:r>
        <w:rPr>
          <w:rFonts w:ascii="Consolas" w:hAnsi="Consolas"/>
          <w:sz w:val="18"/>
        </w:rPr>
        <w:t>SIHG02000017.1  11003987                                             ...-...--.--.---.-  11003995</w:t>
      </w:r>
    </w:p>
    <w:p>
      <w:r>
        <w:rPr>
          <w:rFonts w:ascii="Consolas" w:hAnsi="Consolas"/>
          <w:sz w:val="18"/>
        </w:rPr>
        <w:t>SIHG02000017.1  29032780                                             ...-...--.--.---.-  29032772</w:t>
      </w:r>
    </w:p>
    <w:p>
      <w:r>
        <w:rPr>
          <w:rFonts w:ascii="Consolas" w:hAnsi="Consolas"/>
          <w:sz w:val="18"/>
        </w:rPr>
        <w:t>SIHG02000017.1  32201394                                        ...-....-...--.--.---.-  32201382</w:t>
      </w:r>
    </w:p>
    <w:p>
      <w:r>
        <w:rPr>
          <w:rFonts w:ascii="Consolas" w:hAnsi="Consolas"/>
          <w:sz w:val="18"/>
        </w:rPr>
        <w:t>SIHG02000017.1  37176092                                             ...-...--.--.---.-  37176100</w:t>
      </w:r>
    </w:p>
    <w:p>
      <w:r>
        <w:rPr>
          <w:rFonts w:ascii="Consolas" w:hAnsi="Consolas"/>
          <w:sz w:val="18"/>
        </w:rPr>
        <w:t>SIHG02000017.1  39949990                                          .-....-...--.--.---.-  39950000</w:t>
      </w:r>
    </w:p>
    <w:p>
      <w:r>
        <w:rPr>
          <w:rFonts w:ascii="Consolas" w:hAnsi="Consolas"/>
          <w:sz w:val="18"/>
        </w:rPr>
        <w:t>SIHG02000017.1  44058470                                      .-...-....-...--.--.---.-  44058483</w:t>
      </w:r>
    </w:p>
    <w:p>
      <w:r>
        <w:rPr>
          <w:rFonts w:ascii="Consolas" w:hAnsi="Consolas"/>
          <w:sz w:val="18"/>
        </w:rPr>
        <w:t>SIHG02000017.1  44071166                                        ...-....-...--.--.---.-  44071178</w:t>
      </w:r>
    </w:p>
    <w:p>
      <w:r>
        <w:rPr>
          <w:rFonts w:ascii="Consolas" w:hAnsi="Consolas"/>
          <w:sz w:val="18"/>
        </w:rPr>
        <w:t>SIHG02000017.1  47120460                                             ...-...--.--.---.-  47120452</w:t>
      </w:r>
    </w:p>
    <w:p>
      <w:r>
        <w:rPr>
          <w:rFonts w:ascii="Consolas" w:hAnsi="Consolas"/>
          <w:sz w:val="18"/>
        </w:rPr>
        <w:t>SIHG02000017.1  54917987                                      .-...-....-...--.--.---.-  54918000</w:t>
      </w:r>
    </w:p>
    <w:p>
      <w:r>
        <w:rPr>
          <w:rFonts w:ascii="Consolas" w:hAnsi="Consolas"/>
          <w:sz w:val="18"/>
        </w:rPr>
        <w:t>SIHG02000017.1  65414709                                      .-...-....-...--.--.---.-  65414722</w:t>
      </w:r>
    </w:p>
    <w:p>
      <w:r>
        <w:rPr>
          <w:rFonts w:ascii="Consolas" w:hAnsi="Consolas"/>
          <w:sz w:val="18"/>
        </w:rPr>
        <w:t>SIHG02000017.1  78615381                                             ...-...--.--.---.-  78615389</w:t>
      </w:r>
    </w:p>
    <w:p>
      <w:r>
        <w:rPr>
          <w:rFonts w:ascii="Consolas" w:hAnsi="Consolas"/>
          <w:sz w:val="18"/>
        </w:rPr>
        <w:t>SIHG02000017.1  81602992                                              ..-...--.--.---.-  81602999</w:t>
      </w:r>
    </w:p>
    <w:p>
      <w:r>
        <w:rPr>
          <w:rFonts w:ascii="Consolas" w:hAnsi="Consolas"/>
          <w:sz w:val="18"/>
        </w:rPr>
        <w:t>SIHG02000017.1  81838760                                              ..-...--.--.---.-  81838753</w:t>
      </w:r>
    </w:p>
    <w:p>
      <w:r>
        <w:rPr>
          <w:rFonts w:ascii="Consolas" w:hAnsi="Consolas"/>
          <w:sz w:val="18"/>
        </w:rPr>
        <w:t>SIHG02000017.1  82570724                                          .-....-...--.--.---.-  82570714</w:t>
      </w:r>
    </w:p>
    <w:p>
      <w:r>
        <w:rPr>
          <w:rFonts w:ascii="Consolas" w:hAnsi="Consolas"/>
          <w:sz w:val="18"/>
        </w:rPr>
        <w:t>SIHG02000017.1  82604797                                             ...-...--.--.---.-  82604789</w:t>
      </w:r>
    </w:p>
    <w:p>
      <w:r>
        <w:rPr>
          <w:rFonts w:ascii="Consolas" w:hAnsi="Consolas"/>
          <w:sz w:val="18"/>
        </w:rPr>
        <w:t>SIHG02000017.1  84996809                                             ...-...--.--.---.-  84996817</w:t>
      </w:r>
    </w:p>
    <w:p>
      <w:r>
        <w:rPr>
          <w:rFonts w:ascii="Consolas" w:hAnsi="Consolas"/>
          <w:sz w:val="18"/>
        </w:rPr>
        <w:t>SIHG02000017.1  2239746                                         ...-....-...--.--.---.-  2239758</w:t>
      </w:r>
    </w:p>
    <w:p>
      <w:r>
        <w:rPr>
          <w:rFonts w:ascii="Consolas" w:hAnsi="Consolas"/>
          <w:sz w:val="18"/>
        </w:rPr>
        <w:t>SIHG02000017.1  8263559                                      ..-...-....-...--.--.---.-  8263573</w:t>
      </w:r>
    </w:p>
    <w:p>
      <w:r>
        <w:rPr>
          <w:rFonts w:ascii="Consolas" w:hAnsi="Consolas"/>
          <w:sz w:val="18"/>
        </w:rPr>
        <w:t>SIHG02000017.1  9761869                                         ...-...A-...--.--.---.-  9761857</w:t>
      </w:r>
    </w:p>
    <w:p>
      <w:r>
        <w:rPr>
          <w:rFonts w:ascii="Consolas" w:hAnsi="Consolas"/>
          <w:sz w:val="18"/>
        </w:rPr>
        <w:t>SIHG02000017.1  27843590                                             ...-...--.--.---.-  27843598</w:t>
      </w:r>
    </w:p>
    <w:p>
      <w:r>
        <w:rPr>
          <w:rFonts w:ascii="Consolas" w:hAnsi="Consolas"/>
          <w:sz w:val="18"/>
        </w:rPr>
        <w:t>SIHG02000017.1  27853937                                                 ...--.--.---.-  27853932</w:t>
      </w:r>
    </w:p>
    <w:p>
      <w:r>
        <w:rPr>
          <w:rFonts w:ascii="Consolas" w:hAnsi="Consolas"/>
          <w:sz w:val="18"/>
        </w:rPr>
        <w:t>SIHG02000017.1  27879901                                         ..-....-...--.--.---.-  27879912</w:t>
      </w:r>
    </w:p>
    <w:p>
      <w:r>
        <w:rPr>
          <w:rFonts w:ascii="Consolas" w:hAnsi="Consolas"/>
          <w:sz w:val="18"/>
        </w:rPr>
        <w:t>SIHG02000017.1  42508734                                             ...-...--.--.---.-  42508742</w:t>
      </w:r>
    </w:p>
    <w:p>
      <w:r>
        <w:rPr>
          <w:rFonts w:ascii="Consolas" w:hAnsi="Consolas"/>
          <w:sz w:val="18"/>
        </w:rPr>
        <w:t>SIHG02000017.1  42793602                                             ...-...--.--.---.-  42793594</w:t>
      </w:r>
    </w:p>
    <w:p>
      <w:r>
        <w:rPr>
          <w:rFonts w:ascii="Consolas" w:hAnsi="Consolas"/>
          <w:sz w:val="18"/>
        </w:rPr>
        <w:t>SIHG02000017.1  43007216                                    ...-...-....-...--.--.---.-  43007231</w:t>
      </w:r>
    </w:p>
    <w:p>
      <w:r>
        <w:rPr>
          <w:rFonts w:ascii="Consolas" w:hAnsi="Consolas"/>
          <w:sz w:val="18"/>
        </w:rPr>
        <w:t>SIHG02000017.1  45107402                                             ...-...--.--.---.-  45107394</w:t>
      </w:r>
    </w:p>
    <w:p>
      <w:r>
        <w:rPr>
          <w:rFonts w:ascii="Consolas" w:hAnsi="Consolas"/>
          <w:sz w:val="18"/>
        </w:rPr>
        <w:t>SIHG02000017.1  67570646                                            ....-...--.--.---.-  67570637</w:t>
      </w:r>
    </w:p>
    <w:p>
      <w:r>
        <w:rPr>
          <w:rFonts w:ascii="Consolas" w:hAnsi="Consolas"/>
          <w:sz w:val="18"/>
        </w:rPr>
        <w:t>SIHG02000017.1  83623212                                        ...-....-...--.--.---.-  83623224</w:t>
      </w:r>
    </w:p>
    <w:p>
      <w:r>
        <w:rPr>
          <w:rFonts w:ascii="Consolas" w:hAnsi="Consolas"/>
          <w:sz w:val="18"/>
        </w:rPr>
        <w:t>SIHG02000017.1  87916050                                      .-...-....-...--.--.---.-  87916063</w:t>
      </w:r>
    </w:p>
    <w:p>
      <w:r>
        <w:rPr>
          <w:rFonts w:ascii="Consolas" w:hAnsi="Consolas"/>
          <w:sz w:val="18"/>
        </w:rPr>
        <w:t>SIHG02000017.1  2461802                                                .-...--.--.---.-  2461808</w:t>
      </w:r>
    </w:p>
    <w:p>
      <w:r>
        <w:rPr>
          <w:rFonts w:ascii="Consolas" w:hAnsi="Consolas"/>
          <w:sz w:val="18"/>
        </w:rPr>
        <w:t>SIHG02000017.1  3567070                                                .-...--.--.---.-  3567076</w:t>
      </w:r>
    </w:p>
    <w:p>
      <w:r>
        <w:rPr>
          <w:rFonts w:ascii="Consolas" w:hAnsi="Consolas"/>
          <w:sz w:val="18"/>
        </w:rPr>
        <w:t>SIHG02000017.1  15186730                                     ..-...-....-...--.--.---.-  15186716</w:t>
      </w:r>
    </w:p>
    <w:p>
      <w:r>
        <w:rPr>
          <w:rFonts w:ascii="Consolas" w:hAnsi="Consolas"/>
          <w:sz w:val="18"/>
        </w:rPr>
        <w:t>SIHG02000017.1  25328854                                                  ..--.--.---.-  25328858</w:t>
      </w:r>
    </w:p>
    <w:p>
      <w:r>
        <w:rPr>
          <w:rFonts w:ascii="Consolas" w:hAnsi="Consolas"/>
          <w:sz w:val="18"/>
        </w:rPr>
        <w:t>SIHG02000017.1  32475022                                      .-...-....-...--.--.---.-  32475035</w:t>
      </w:r>
    </w:p>
    <w:p>
      <w:r>
        <w:rPr>
          <w:rFonts w:ascii="Consolas" w:hAnsi="Consolas"/>
          <w:sz w:val="18"/>
        </w:rPr>
        <w:t>SIHG02000017.1  34841170                                          .-....-...--.--.---.-  34841180</w:t>
      </w:r>
    </w:p>
    <w:p>
      <w:r>
        <w:rPr>
          <w:rFonts w:ascii="Consolas" w:hAnsi="Consolas"/>
          <w:sz w:val="18"/>
        </w:rPr>
        <w:t>SIHG02000017.1  34844035                                          .-....-...--.--.---.-  34844025</w:t>
      </w:r>
    </w:p>
    <w:p>
      <w:r>
        <w:rPr>
          <w:rFonts w:ascii="Consolas" w:hAnsi="Consolas"/>
          <w:sz w:val="18"/>
        </w:rPr>
        <w:t>SIHG02000017.1  43522223                                              ..-...--.--.---.-  43522216</w:t>
      </w:r>
    </w:p>
    <w:p>
      <w:r>
        <w:rPr>
          <w:rFonts w:ascii="Consolas" w:hAnsi="Consolas"/>
          <w:sz w:val="18"/>
        </w:rPr>
        <w:t>SIHG02000017.1  43630478                                             ...-...--.--.---.-  43630470</w:t>
      </w:r>
    </w:p>
    <w:p>
      <w:r>
        <w:rPr>
          <w:rFonts w:ascii="Consolas" w:hAnsi="Consolas"/>
          <w:sz w:val="18"/>
        </w:rPr>
        <w:t>SIHG02000017.1  43630478                                        ...-....-...--.--.---.-  43630466</w:t>
      </w:r>
    </w:p>
    <w:p>
      <w:r>
        <w:rPr>
          <w:rFonts w:ascii="Consolas" w:hAnsi="Consolas"/>
          <w:sz w:val="18"/>
        </w:rPr>
        <w:t>SIHG02000017.1  44058471                                             ...-...--.--.---.-  44058479</w:t>
      </w:r>
    </w:p>
    <w:p>
      <w:r>
        <w:rPr>
          <w:rFonts w:ascii="Consolas" w:hAnsi="Consolas"/>
          <w:sz w:val="18"/>
        </w:rPr>
        <w:t>SIHG02000017.1  44594961                                        ...-....-...--.--.---.-  44594973</w:t>
      </w:r>
    </w:p>
    <w:p>
      <w:r>
        <w:rPr>
          <w:rFonts w:ascii="Consolas" w:hAnsi="Consolas"/>
          <w:sz w:val="18"/>
        </w:rPr>
        <w:t>SIHG02000017.1  45315462                                               .-...--.--.---.-  45315468</w:t>
      </w:r>
    </w:p>
    <w:p>
      <w:r>
        <w:rPr>
          <w:rFonts w:ascii="Consolas" w:hAnsi="Consolas"/>
          <w:sz w:val="18"/>
        </w:rPr>
        <w:t>SIHG02000017.1  46159881                                               .-...--.--.---.-  46159875</w:t>
      </w:r>
    </w:p>
    <w:p>
      <w:r>
        <w:rPr>
          <w:rFonts w:ascii="Consolas" w:hAnsi="Consolas"/>
          <w:sz w:val="18"/>
        </w:rPr>
        <w:t>SIHG02000017.1  49050459                                         ..-....-...--.--.---.-  49050448</w:t>
      </w:r>
    </w:p>
    <w:p>
      <w:r>
        <w:rPr>
          <w:rFonts w:ascii="Consolas" w:hAnsi="Consolas"/>
          <w:sz w:val="18"/>
        </w:rPr>
        <w:t>SIHG02000017.1  51452347                                      .-...-....-...--.--.---.-  51452360</w:t>
      </w:r>
    </w:p>
    <w:p>
      <w:r>
        <w:rPr>
          <w:rFonts w:ascii="Consolas" w:hAnsi="Consolas"/>
          <w:sz w:val="18"/>
        </w:rPr>
        <w:t>SIHG02000017.1  54917988                                             ...-...--.--.---.-  54917996</w:t>
      </w:r>
    </w:p>
    <w:p>
      <w:r>
        <w:rPr>
          <w:rFonts w:ascii="Consolas" w:hAnsi="Consolas"/>
          <w:sz w:val="18"/>
        </w:rPr>
        <w:t>SIHG02000017.1  57089099                                                 ...--.--.---.-  57089094</w:t>
      </w:r>
    </w:p>
    <w:p>
      <w:r>
        <w:rPr>
          <w:rFonts w:ascii="Consolas" w:hAnsi="Consolas"/>
          <w:sz w:val="18"/>
        </w:rPr>
        <w:t>SIHG02000017.1  65414710                                             ...-...--.--.---.-  65414718</w:t>
      </w:r>
    </w:p>
    <w:p>
      <w:r>
        <w:rPr>
          <w:rFonts w:ascii="Consolas" w:hAnsi="Consolas"/>
          <w:sz w:val="18"/>
        </w:rPr>
        <w:t>SIHG02000017.1  69026366                                    ...-...-....-...--.--.---.-  69026381</w:t>
      </w:r>
    </w:p>
    <w:p>
      <w:r>
        <w:rPr>
          <w:rFonts w:ascii="Consolas" w:hAnsi="Consolas"/>
          <w:sz w:val="18"/>
        </w:rPr>
        <w:t>SIHG02000017.1  75325271                                      .-...-....-...--.--.---.-  75325284</w:t>
      </w:r>
    </w:p>
    <w:p>
      <w:r>
        <w:rPr>
          <w:rFonts w:ascii="Consolas" w:hAnsi="Consolas"/>
          <w:sz w:val="18"/>
        </w:rPr>
        <w:t>SIHG02000017.1  81602992                                         ..-....-...--.--.---.-  81603003</w:t>
      </w:r>
    </w:p>
    <w:p>
      <w:r>
        <w:rPr>
          <w:rFonts w:ascii="Consolas" w:hAnsi="Consolas"/>
          <w:sz w:val="18"/>
        </w:rPr>
        <w:t>SIHG02000017.1  81838760                                         ..-....-...--.--.---.-  81838749</w:t>
      </w:r>
    </w:p>
    <w:p>
      <w:r>
        <w:rPr>
          <w:rFonts w:ascii="Consolas" w:hAnsi="Consolas"/>
          <w:sz w:val="18"/>
        </w:rPr>
        <w:t>SIHG02000017.1  11294648                                     ..-...-....-...--.--.---.-  11294634</w:t>
      </w:r>
    </w:p>
    <w:p>
      <w:r>
        <w:rPr>
          <w:rFonts w:ascii="Consolas" w:hAnsi="Consolas"/>
          <w:sz w:val="18"/>
        </w:rPr>
        <w:t>SIHG02000017.1  1114903                                             ....-...--.--.---.-  1114912</w:t>
      </w:r>
    </w:p>
    <w:p>
      <w:r>
        <w:rPr>
          <w:rFonts w:ascii="Consolas" w:hAnsi="Consolas"/>
          <w:sz w:val="18"/>
        </w:rPr>
        <w:t>SIHG02000017.1  2461802                                           .-....-...--.--.---.-  2461812</w:t>
      </w:r>
    </w:p>
    <w:p>
      <w:r>
        <w:rPr>
          <w:rFonts w:ascii="Consolas" w:hAnsi="Consolas"/>
          <w:sz w:val="18"/>
        </w:rPr>
        <w:t>SIHG02000017.1  3567070                                           .-....-...--.--.---.-  3567080</w:t>
      </w:r>
    </w:p>
    <w:p>
      <w:r>
        <w:rPr>
          <w:rFonts w:ascii="Consolas" w:hAnsi="Consolas"/>
          <w:sz w:val="18"/>
        </w:rPr>
        <w:t>SIHG02000017.1  5149390                                                  ...--.--.---.-  5149385</w:t>
      </w:r>
    </w:p>
    <w:p>
      <w:r>
        <w:rPr>
          <w:rFonts w:ascii="Consolas" w:hAnsi="Consolas"/>
          <w:sz w:val="18"/>
        </w:rPr>
        <w:t>SIHG02000017.1  5896856                                             ....-...--.--.---.-  5896865</w:t>
      </w:r>
    </w:p>
    <w:p>
      <w:r>
        <w:rPr>
          <w:rFonts w:ascii="Consolas" w:hAnsi="Consolas"/>
          <w:sz w:val="18"/>
        </w:rPr>
        <w:t>SIHG02000017.1  11630761                                                 ...--.--.---.-  11630766</w:t>
      </w:r>
    </w:p>
    <w:p>
      <w:r>
        <w:rPr>
          <w:rFonts w:ascii="Consolas" w:hAnsi="Consolas"/>
          <w:sz w:val="18"/>
        </w:rPr>
        <w:t>SIHG02000017.1  13822496                                              ..-...--.--.---.-  13822489</w:t>
      </w:r>
    </w:p>
    <w:p>
      <w:r>
        <w:rPr>
          <w:rFonts w:ascii="Consolas" w:hAnsi="Consolas"/>
          <w:sz w:val="18"/>
        </w:rPr>
        <w:t>SIHG02000017.1  13822496                                         ..-....-...--.--.---.-  13822485</w:t>
      </w:r>
    </w:p>
    <w:p>
      <w:r>
        <w:rPr>
          <w:rFonts w:ascii="Consolas" w:hAnsi="Consolas"/>
          <w:sz w:val="18"/>
        </w:rPr>
        <w:t>SIHG02000017.1  24123208                                                 ...--.--.---.-  24123203</w:t>
      </w:r>
    </w:p>
    <w:p>
      <w:r>
        <w:rPr>
          <w:rFonts w:ascii="Consolas" w:hAnsi="Consolas"/>
          <w:sz w:val="18"/>
        </w:rPr>
        <w:t>SIHG02000017.1  30582704                                     ..-...-....-...--.--.---.-  30582718</w:t>
      </w:r>
    </w:p>
    <w:p>
      <w:r>
        <w:rPr>
          <w:rFonts w:ascii="Consolas" w:hAnsi="Consolas"/>
          <w:sz w:val="18"/>
        </w:rPr>
        <w:t>SIHG02000017.1  32475023                                             ...-...--.--.---.-  32475031</w:t>
      </w:r>
    </w:p>
    <w:p>
      <w:r>
        <w:rPr>
          <w:rFonts w:ascii="Consolas" w:hAnsi="Consolas"/>
          <w:sz w:val="18"/>
        </w:rPr>
        <w:t>SIHG02000017.1  32760896                                     ..-...-....-...--.--.---.-  32760910</w:t>
      </w:r>
    </w:p>
    <w:p>
      <w:r>
        <w:rPr>
          <w:rFonts w:ascii="Consolas" w:hAnsi="Consolas"/>
          <w:sz w:val="18"/>
        </w:rPr>
        <w:t>SIHG02000017.1  33046352                                            ....-...--.--.---.-  33046343</w:t>
      </w:r>
    </w:p>
    <w:p>
      <w:r>
        <w:rPr>
          <w:rFonts w:ascii="Consolas" w:hAnsi="Consolas"/>
          <w:sz w:val="18"/>
        </w:rPr>
        <w:t>SIHG02000017.1  33835301                                             ...-...--.--.---.-  33835309</w:t>
      </w:r>
    </w:p>
    <w:p>
      <w:r>
        <w:rPr>
          <w:rFonts w:ascii="Consolas" w:hAnsi="Consolas"/>
          <w:sz w:val="18"/>
        </w:rPr>
        <w:t>SIHG02000017.1  34841170                                               .-...--.--.---.-  34841176</w:t>
      </w:r>
    </w:p>
    <w:p>
      <w:r>
        <w:rPr>
          <w:rFonts w:ascii="Consolas" w:hAnsi="Consolas"/>
          <w:sz w:val="18"/>
        </w:rPr>
        <w:t>SIHG02000017.1  34844035                                               .-...--.--.---.-  34844029</w:t>
      </w:r>
    </w:p>
    <w:p>
      <w:r>
        <w:rPr>
          <w:rFonts w:ascii="Consolas" w:hAnsi="Consolas"/>
          <w:sz w:val="18"/>
        </w:rPr>
        <w:t>SIHG02000017.1  39838081                                      .-...-....-...--.--.---.-  39838068</w:t>
      </w:r>
    </w:p>
    <w:p>
      <w:r>
        <w:rPr>
          <w:rFonts w:ascii="Consolas" w:hAnsi="Consolas"/>
          <w:sz w:val="18"/>
        </w:rPr>
        <w:t>SIHG02000017.1  39949990                                               .-...--.--.---.-  39949996</w:t>
      </w:r>
    </w:p>
    <w:p>
      <w:r>
        <w:rPr>
          <w:rFonts w:ascii="Consolas" w:hAnsi="Consolas"/>
          <w:sz w:val="18"/>
        </w:rPr>
        <w:t>SIHG02000017.1  39949992                                        ...-....-...--.--.---.-  39950004</w:t>
      </w:r>
    </w:p>
    <w:p>
      <w:r>
        <w:rPr>
          <w:rFonts w:ascii="Consolas" w:hAnsi="Consolas"/>
          <w:sz w:val="18"/>
        </w:rPr>
        <w:t>SIHG02000017.1  41300041                                          .-....-...--.--.---.-  41300031</w:t>
      </w:r>
    </w:p>
    <w:p>
      <w:r>
        <w:rPr>
          <w:rFonts w:ascii="Consolas" w:hAnsi="Consolas"/>
          <w:sz w:val="18"/>
        </w:rPr>
        <w:t>SIHG02000017.1  41627161                                                  ..--.--.---.-  41627165</w:t>
      </w:r>
    </w:p>
    <w:p>
      <w:r>
        <w:rPr>
          <w:rFonts w:ascii="Consolas" w:hAnsi="Consolas"/>
          <w:sz w:val="18"/>
        </w:rPr>
        <w:t>SIHG02000017.1  43522220                                        ...-....-...--.--.---.-  43522208</w:t>
      </w:r>
    </w:p>
    <w:p>
      <w:r>
        <w:rPr>
          <w:rFonts w:ascii="Consolas" w:hAnsi="Consolas"/>
          <w:sz w:val="18"/>
        </w:rPr>
        <w:t>SIHG02000017.1  44058697                                     ..-...-....-...--.--.---.-  44058711</w:t>
      </w:r>
    </w:p>
    <w:p>
      <w:r>
        <w:rPr>
          <w:rFonts w:ascii="Consolas" w:hAnsi="Consolas"/>
          <w:sz w:val="18"/>
        </w:rPr>
        <w:t>SIHG02000017.1  44058699                                                  ..--.--.---.-  44058703</w:t>
      </w:r>
    </w:p>
    <w:p>
      <w:r>
        <w:rPr>
          <w:rFonts w:ascii="Consolas" w:hAnsi="Consolas"/>
          <w:sz w:val="18"/>
        </w:rPr>
        <w:t>SIHG02000017.1  45315462                                          .-....-...--.--.---.-  45315472</w:t>
      </w:r>
    </w:p>
    <w:p>
      <w:r>
        <w:rPr>
          <w:rFonts w:ascii="Consolas" w:hAnsi="Consolas"/>
          <w:sz w:val="18"/>
        </w:rPr>
        <w:t>SIHG02000017.1  46159881                                          .-....-...--.--.---.-  46159871</w:t>
      </w:r>
    </w:p>
    <w:p>
      <w:r>
        <w:rPr>
          <w:rFonts w:ascii="Consolas" w:hAnsi="Consolas"/>
          <w:sz w:val="18"/>
        </w:rPr>
        <w:t>SIHG02000017.1  49522801                                                  ..--.--.---.-  49522797</w:t>
      </w:r>
    </w:p>
    <w:p>
      <w:r>
        <w:rPr>
          <w:rFonts w:ascii="Consolas" w:hAnsi="Consolas"/>
          <w:sz w:val="18"/>
        </w:rPr>
        <w:t>SIHG02000017.1  51452348                                             ...-...--.--.---.-  51452356</w:t>
      </w:r>
    </w:p>
    <w:p>
      <w:r>
        <w:rPr>
          <w:rFonts w:ascii="Consolas" w:hAnsi="Consolas"/>
          <w:sz w:val="18"/>
        </w:rPr>
        <w:t>SIHG02000017.1  54664882                                                 ...--.--.---.-  54664877</w:t>
      </w:r>
    </w:p>
    <w:p>
      <w:r>
        <w:rPr>
          <w:rFonts w:ascii="Consolas" w:hAnsi="Consolas"/>
          <w:sz w:val="18"/>
        </w:rPr>
        <w:t>SIHG02000017.1  64157466                                             ...-...--.--.---.-  64157474</w:t>
      </w:r>
    </w:p>
    <w:p>
      <w:r>
        <w:rPr>
          <w:rFonts w:ascii="Consolas" w:hAnsi="Consolas"/>
          <w:sz w:val="18"/>
        </w:rPr>
        <w:t>SIHG02000017.1  66028542                                                 ...--.--.---.-  66028537</w:t>
      </w:r>
    </w:p>
    <w:p>
      <w:r>
        <w:rPr>
          <w:rFonts w:ascii="Consolas" w:hAnsi="Consolas"/>
          <w:sz w:val="18"/>
        </w:rPr>
        <w:t>SIHG02000017.1  68475080                                                 ...--.--.---.-  68475085</w:t>
      </w:r>
    </w:p>
    <w:p>
      <w:r>
        <w:rPr>
          <w:rFonts w:ascii="Consolas" w:hAnsi="Consolas"/>
          <w:sz w:val="18"/>
        </w:rPr>
        <w:t>SIHG02000017.1  69411506                                   ....-...-....-...--.--.---.-  69411490</w:t>
      </w:r>
    </w:p>
    <w:p>
      <w:r>
        <w:rPr>
          <w:rFonts w:ascii="Consolas" w:hAnsi="Consolas"/>
          <w:sz w:val="18"/>
        </w:rPr>
        <w:t>SIHG02000017.1  75325272                                             ...-...--.--.---.-  75325280</w:t>
      </w:r>
    </w:p>
    <w:p>
      <w:r>
        <w:rPr>
          <w:rFonts w:ascii="Consolas" w:hAnsi="Consolas"/>
          <w:sz w:val="18"/>
        </w:rPr>
        <w:t>SIHG02000017.1  78241812                                        ...-....-...--.--.---.-  78241824</w:t>
      </w:r>
    </w:p>
    <w:p>
      <w:r>
        <w:rPr>
          <w:rFonts w:ascii="Consolas" w:hAnsi="Consolas"/>
          <w:sz w:val="18"/>
        </w:rPr>
        <w:t>SIHG02000017.1  78241812                                             ...-...--.--.---.-  78241820</w:t>
      </w:r>
    </w:p>
    <w:p>
      <w:r>
        <w:rPr>
          <w:rFonts w:ascii="Consolas" w:hAnsi="Consolas"/>
          <w:sz w:val="18"/>
        </w:rPr>
        <w:t>SIHG02000017.1  82570722                                        ...-....-...--.--.---.-  82570710</w:t>
      </w:r>
    </w:p>
    <w:p>
      <w:r>
        <w:rPr>
          <w:rFonts w:ascii="Consolas" w:hAnsi="Consolas"/>
          <w:sz w:val="18"/>
        </w:rPr>
        <w:t>SIHG02000017.1  82570724                                               .-...--.--.---.-  82570718</w:t>
      </w:r>
    </w:p>
    <w:p>
      <w:r>
        <w:rPr>
          <w:rFonts w:ascii="Consolas" w:hAnsi="Consolas"/>
          <w:sz w:val="18"/>
        </w:rPr>
        <w:t>SIHG02000017.1  455929                                           ..-....-...--.--.---.-  455940</w:t>
      </w:r>
    </w:p>
    <w:p>
      <w:r>
        <w:rPr>
          <w:rFonts w:ascii="Consolas" w:hAnsi="Consolas"/>
          <w:sz w:val="18"/>
        </w:rPr>
        <w:t>SIHG02000017.1  455929                                                ..-...--.--.---.-  455936</w:t>
      </w:r>
    </w:p>
    <w:p>
      <w:r>
        <w:rPr>
          <w:rFonts w:ascii="Consolas" w:hAnsi="Consolas"/>
          <w:sz w:val="18"/>
        </w:rPr>
        <w:t>SIHG02000017.1  1114903                                                  ...--.--.---.-  1114908</w:t>
      </w:r>
    </w:p>
    <w:p>
      <w:r>
        <w:rPr>
          <w:rFonts w:ascii="Consolas" w:hAnsi="Consolas"/>
          <w:sz w:val="18"/>
        </w:rPr>
        <w:t>SIHG02000017.1  1114904                                         ...-....-...--.--.---.-  1114916</w:t>
      </w:r>
    </w:p>
    <w:p>
      <w:r>
        <w:rPr>
          <w:rFonts w:ascii="Consolas" w:hAnsi="Consolas"/>
          <w:sz w:val="18"/>
        </w:rPr>
        <w:t>SIHG02000017.1  5149390                                             ....-...--.--.---.-  5149381</w:t>
      </w:r>
    </w:p>
    <w:p>
      <w:r>
        <w:rPr>
          <w:rFonts w:ascii="Consolas" w:hAnsi="Consolas"/>
          <w:sz w:val="18"/>
        </w:rPr>
        <w:t>SIHG02000017.1  5896856                                                  ...--.--.---.-  5896861</w:t>
      </w:r>
    </w:p>
    <w:p>
      <w:r>
        <w:rPr>
          <w:rFonts w:ascii="Consolas" w:hAnsi="Consolas"/>
          <w:sz w:val="18"/>
        </w:rPr>
        <w:t>SIHG02000017.1  5896857                                         ...-....-...--.--.---.-  5896869</w:t>
      </w:r>
    </w:p>
    <w:p>
      <w:r>
        <w:rPr>
          <w:rFonts w:ascii="Consolas" w:hAnsi="Consolas"/>
          <w:sz w:val="18"/>
        </w:rPr>
        <w:t>SIHG02000017.1  11630761                                            ....-...--.--.---.-  11630770</w:t>
      </w:r>
    </w:p>
    <w:p>
      <w:r>
        <w:rPr>
          <w:rFonts w:ascii="Consolas" w:hAnsi="Consolas"/>
          <w:sz w:val="18"/>
        </w:rPr>
        <w:t>SIHG02000017.1  15186728                                             ...-...--.--.---.-  15186720</w:t>
      </w:r>
    </w:p>
    <w:p>
      <w:r>
        <w:rPr>
          <w:rFonts w:ascii="Consolas" w:hAnsi="Consolas"/>
          <w:sz w:val="18"/>
        </w:rPr>
        <w:t>SIHG02000017.1  17756384                                              ..-...--.--.---.-  17756377</w:t>
      </w:r>
    </w:p>
    <w:p>
      <w:r>
        <w:rPr>
          <w:rFonts w:ascii="Consolas" w:hAnsi="Consolas"/>
          <w:sz w:val="18"/>
        </w:rPr>
        <w:t>SIHG02000017.1  17756384                                         ..-....-...--.--.---.-  17756373</w:t>
      </w:r>
    </w:p>
    <w:p>
      <w:r>
        <w:rPr>
          <w:rFonts w:ascii="Consolas" w:hAnsi="Consolas"/>
          <w:sz w:val="18"/>
        </w:rPr>
        <w:t>SIHG02000017.1  22992615                                                  ..--.--.---.-  22992611</w:t>
      </w:r>
    </w:p>
    <w:p>
      <w:r>
        <w:rPr>
          <w:rFonts w:ascii="Consolas" w:hAnsi="Consolas"/>
          <w:sz w:val="18"/>
        </w:rPr>
        <w:t>SIHG02000017.1  22992616                                      .-...-....-...--.--.---.-  22992603</w:t>
      </w:r>
    </w:p>
    <w:p>
      <w:r>
        <w:rPr>
          <w:rFonts w:ascii="Consolas" w:hAnsi="Consolas"/>
          <w:sz w:val="18"/>
        </w:rPr>
        <w:t>SIHG02000017.1  24123208                                            ....-...--.--.---.-  24123199</w:t>
      </w:r>
    </w:p>
    <w:p>
      <w:r>
        <w:rPr>
          <w:rFonts w:ascii="Consolas" w:hAnsi="Consolas"/>
          <w:sz w:val="18"/>
        </w:rPr>
        <w:t>SIHG02000017.1  24414444                                             ...-...--.--.---.-  24414436</w:t>
      </w:r>
    </w:p>
    <w:p>
      <w:r>
        <w:rPr>
          <w:rFonts w:ascii="Consolas" w:hAnsi="Consolas"/>
          <w:sz w:val="18"/>
        </w:rPr>
        <w:t>SIHG02000017.1  25644671                                         ..-....-...--.--.---.-  25644682</w:t>
      </w:r>
    </w:p>
    <w:p>
      <w:r>
        <w:rPr>
          <w:rFonts w:ascii="Consolas" w:hAnsi="Consolas"/>
          <w:sz w:val="18"/>
        </w:rPr>
        <w:t>SIHG02000017.1  25644671                                              ..-...--.--.---.-  25644678</w:t>
      </w:r>
    </w:p>
    <w:p>
      <w:r>
        <w:rPr>
          <w:rFonts w:ascii="Consolas" w:hAnsi="Consolas"/>
          <w:sz w:val="18"/>
        </w:rPr>
        <w:t>SIHG02000017.1  29973960                                                  ..--.--.---.-  29973956</w:t>
      </w:r>
    </w:p>
    <w:p>
      <w:r>
        <w:rPr>
          <w:rFonts w:ascii="Consolas" w:hAnsi="Consolas"/>
          <w:sz w:val="18"/>
        </w:rPr>
        <w:t>SIHG02000017.1  29973961                                      .-...-....-...--.--.---.-  29973948</w:t>
      </w:r>
    </w:p>
    <w:p>
      <w:r>
        <w:rPr>
          <w:rFonts w:ascii="Consolas" w:hAnsi="Consolas"/>
          <w:sz w:val="18"/>
        </w:rPr>
        <w:t>SIHG02000017.1  30509198                                        ...-....-...--.--.---.-  30509210</w:t>
      </w:r>
    </w:p>
    <w:p>
      <w:r>
        <w:rPr>
          <w:rFonts w:ascii="Consolas" w:hAnsi="Consolas"/>
          <w:sz w:val="18"/>
        </w:rPr>
        <w:t>SIHG02000017.1  30509198                                             ...-...--.--.---.-  30509206</w:t>
      </w:r>
    </w:p>
    <w:p>
      <w:r>
        <w:rPr>
          <w:rFonts w:ascii="Consolas" w:hAnsi="Consolas"/>
          <w:sz w:val="18"/>
        </w:rPr>
        <w:t>SIHG02000017.1  30582706                                                  ..--.--.---.-  30582710</w:t>
      </w:r>
    </w:p>
    <w:p>
      <w:r>
        <w:rPr>
          <w:rFonts w:ascii="Consolas" w:hAnsi="Consolas"/>
          <w:sz w:val="18"/>
        </w:rPr>
        <w:t>SIHG02000017.1  33046351                                        ...-....-...--.--.---.-  33046339</w:t>
      </w:r>
    </w:p>
    <w:p>
      <w:r>
        <w:rPr>
          <w:rFonts w:ascii="Consolas" w:hAnsi="Consolas"/>
          <w:sz w:val="18"/>
        </w:rPr>
        <w:t>SIHG02000017.1  34752868                                      .-...-....-...--.--.---.-  34752881</w:t>
      </w:r>
    </w:p>
    <w:p>
      <w:r>
        <w:rPr>
          <w:rFonts w:ascii="Consolas" w:hAnsi="Consolas"/>
          <w:sz w:val="18"/>
        </w:rPr>
        <w:t>SIHG02000017.1  34752869                                                  ..--.--.---.-  34752873</w:t>
      </w:r>
    </w:p>
    <w:p>
      <w:r>
        <w:rPr>
          <w:rFonts w:ascii="Consolas" w:hAnsi="Consolas"/>
          <w:sz w:val="18"/>
        </w:rPr>
        <w:t>SIHG02000017.1  34841172                                        ...-....-...--.--.---.-  34841184</w:t>
      </w:r>
    </w:p>
    <w:p>
      <w:r>
        <w:rPr>
          <w:rFonts w:ascii="Consolas" w:hAnsi="Consolas"/>
          <w:sz w:val="18"/>
        </w:rPr>
        <w:t>SIHG02000017.1  34844033                                        ...-....-...--.--.---.-  34844021</w:t>
      </w:r>
    </w:p>
    <w:p>
      <w:r>
        <w:rPr>
          <w:rFonts w:ascii="Consolas" w:hAnsi="Consolas"/>
          <w:sz w:val="18"/>
        </w:rPr>
        <w:t>SIHG02000017.1  38658272                                            ....-...--.--.---.-  38658281</w:t>
      </w:r>
    </w:p>
    <w:p>
      <w:r>
        <w:rPr>
          <w:rFonts w:ascii="Consolas" w:hAnsi="Consolas"/>
          <w:sz w:val="18"/>
        </w:rPr>
        <w:t>SIHG02000017.1  38658272                                                 ...--.--.---.-  38658277</w:t>
      </w:r>
    </w:p>
    <w:p>
      <w:r>
        <w:rPr>
          <w:rFonts w:ascii="Consolas" w:hAnsi="Consolas"/>
          <w:sz w:val="18"/>
        </w:rPr>
        <w:t>SIHG02000017.1  39838080                                             ...-...--.--.---.-  39838072</w:t>
      </w:r>
    </w:p>
    <w:p>
      <w:r>
        <w:rPr>
          <w:rFonts w:ascii="Consolas" w:hAnsi="Consolas"/>
          <w:sz w:val="18"/>
        </w:rPr>
        <w:t>SIHG02000017.1  42097863                                    ...-...-....-...--.--.---.-  42097848</w:t>
      </w:r>
    </w:p>
    <w:p>
      <w:r>
        <w:rPr>
          <w:rFonts w:ascii="Consolas" w:hAnsi="Consolas"/>
          <w:sz w:val="18"/>
        </w:rPr>
        <w:t>SIHG02000017.1  49522802                                      .-...-....-...--.--.---.-  49522789</w:t>
      </w:r>
    </w:p>
    <w:p>
      <w:r>
        <w:rPr>
          <w:rFonts w:ascii="Consolas" w:hAnsi="Consolas"/>
          <w:sz w:val="18"/>
        </w:rPr>
        <w:t>SIHG02000017.1  52906488                                                  ..--.--.---.-  52906484</w:t>
      </w:r>
    </w:p>
    <w:p>
      <w:r>
        <w:rPr>
          <w:rFonts w:ascii="Consolas" w:hAnsi="Consolas"/>
          <w:sz w:val="18"/>
        </w:rPr>
        <w:t>SIHG02000017.1  52906489                                      .-...-....-...--.--.---.-  52906476</w:t>
      </w:r>
    </w:p>
    <w:p>
      <w:r>
        <w:rPr>
          <w:rFonts w:ascii="Consolas" w:hAnsi="Consolas"/>
          <w:sz w:val="18"/>
        </w:rPr>
        <w:t>SIHG02000017.1  54664882                                            ....-...--.--.---.-  54664873</w:t>
      </w:r>
    </w:p>
    <w:p>
      <w:r>
        <w:rPr>
          <w:rFonts w:ascii="Consolas" w:hAnsi="Consolas"/>
          <w:sz w:val="18"/>
        </w:rPr>
        <w:t>SIHG02000017.1  57089099                                            ....-...--.--.---.-  57089090</w:t>
      </w:r>
    </w:p>
    <w:p>
      <w:r>
        <w:rPr>
          <w:rFonts w:ascii="Consolas" w:hAnsi="Consolas"/>
          <w:sz w:val="18"/>
        </w:rPr>
        <w:t>SIHG02000017.1  66028542                                            ....-...--.--.---.-  66028533</w:t>
      </w:r>
    </w:p>
    <w:p>
      <w:r>
        <w:rPr>
          <w:rFonts w:ascii="Consolas" w:hAnsi="Consolas"/>
          <w:sz w:val="18"/>
        </w:rPr>
        <w:t>SIHG02000017.1  67169737                                                 ...--.--.---.-  67169732</w:t>
      </w:r>
    </w:p>
    <w:p>
      <w:r>
        <w:rPr>
          <w:rFonts w:ascii="Consolas" w:hAnsi="Consolas"/>
          <w:sz w:val="18"/>
        </w:rPr>
        <w:t>SIHG02000017.1  67169737                                            ....-...--.--.---.-  67169728</w:t>
      </w:r>
    </w:p>
    <w:p>
      <w:r>
        <w:rPr>
          <w:rFonts w:ascii="Consolas" w:hAnsi="Consolas"/>
          <w:sz w:val="18"/>
        </w:rPr>
        <w:t>SIHG02000017.1  68475080                                            ....-...--.--.---.-  68475089</w:t>
      </w:r>
    </w:p>
    <w:p>
      <w:r>
        <w:rPr>
          <w:rFonts w:ascii="Consolas" w:hAnsi="Consolas"/>
          <w:sz w:val="18"/>
        </w:rPr>
        <w:t>SIHG02000017.1  69026369                                                  ..--.--.---.-  69026373</w:t>
      </w:r>
    </w:p>
    <w:p>
      <w:r>
        <w:rPr>
          <w:rFonts w:ascii="Consolas" w:hAnsi="Consolas"/>
          <w:sz w:val="18"/>
        </w:rPr>
        <w:t>SIHG02000017.1  74689566                                                  ..--.--.---.-  74689562</w:t>
      </w:r>
    </w:p>
    <w:p>
      <w:r>
        <w:rPr>
          <w:rFonts w:ascii="Consolas" w:hAnsi="Consolas"/>
          <w:sz w:val="18"/>
        </w:rPr>
        <w:t>SIHG02000017.1  74689567                                      .-...-....-...--.--.---.-  74689554</w:t>
      </w:r>
    </w:p>
    <w:p>
      <w:r>
        <w:rPr>
          <w:rFonts w:ascii="Consolas" w:hAnsi="Consolas"/>
          <w:sz w:val="18"/>
        </w:rPr>
        <w:t>SIHG02000017.1  82498003                                            ....-...--.--.---.-  82498012</w:t>
      </w:r>
    </w:p>
    <w:p>
      <w:r>
        <w:rPr>
          <w:rFonts w:ascii="Consolas" w:hAnsi="Consolas"/>
          <w:sz w:val="18"/>
        </w:rPr>
        <w:t>SIHG02000017.1  82498003                                                 ...--.--.---.-  82498008</w:t>
      </w:r>
    </w:p>
    <w:p>
      <w:r>
        <w:rPr>
          <w:rFonts w:ascii="Consolas" w:hAnsi="Consolas"/>
          <w:sz w:val="18"/>
        </w:rPr>
        <w:t>SIHG02000017.1  2461804                                         ...-....-...--.--.---.-  2461816</w:t>
      </w:r>
    </w:p>
    <w:p>
      <w:r>
        <w:rPr>
          <w:rFonts w:ascii="Consolas" w:hAnsi="Consolas"/>
          <w:sz w:val="18"/>
        </w:rPr>
        <w:t>SIHG02000017.1  3567072                                         ...-....-...--.--.---.-  3567084</w:t>
      </w:r>
    </w:p>
    <w:p>
      <w:r>
        <w:rPr>
          <w:rFonts w:ascii="Consolas" w:hAnsi="Consolas"/>
          <w:sz w:val="18"/>
        </w:rPr>
        <w:t>SIHG02000017.1  5149389                                         ...-....-...--.--.---.-  5149377</w:t>
      </w:r>
    </w:p>
    <w:p>
      <w:r>
        <w:rPr>
          <w:rFonts w:ascii="Consolas" w:hAnsi="Consolas"/>
          <w:sz w:val="18"/>
        </w:rPr>
        <w:t>SIHG02000017.1  6411172                                                    .--.--.---.-  6411169</w:t>
      </w:r>
    </w:p>
    <w:p>
      <w:r>
        <w:rPr>
          <w:rFonts w:ascii="Consolas" w:hAnsi="Consolas"/>
          <w:sz w:val="18"/>
        </w:rPr>
        <w:t>SIHG02000017.1  10570697                                      .-...-....-...--.--.---.-  10570684</w:t>
      </w:r>
    </w:p>
    <w:p>
      <w:r>
        <w:rPr>
          <w:rFonts w:ascii="Consolas" w:hAnsi="Consolas"/>
          <w:sz w:val="18"/>
        </w:rPr>
        <w:t>SIHG02000017.1  11630762                                        ...-....-...--.--.---.-  11630774</w:t>
      </w:r>
    </w:p>
    <w:p>
      <w:r>
        <w:rPr>
          <w:rFonts w:ascii="Consolas" w:hAnsi="Consolas"/>
          <w:sz w:val="18"/>
        </w:rPr>
        <w:t>SIHG02000017.1  15186728                                                  ..--.--.---.-  15186724</w:t>
      </w:r>
    </w:p>
    <w:p>
      <w:r>
        <w:rPr>
          <w:rFonts w:ascii="Consolas" w:hAnsi="Consolas"/>
          <w:sz w:val="18"/>
        </w:rPr>
        <w:t>SIHG02000017.1  17806083                                   ....-...-....-...--.--.---.-  17806099</w:t>
      </w:r>
    </w:p>
    <w:p>
      <w:r>
        <w:rPr>
          <w:rFonts w:ascii="Consolas" w:hAnsi="Consolas"/>
          <w:sz w:val="18"/>
        </w:rPr>
        <w:t>SIHG02000017.1  19528415                                   ....-...-....-...--.--.---.-  19528431</w:t>
      </w:r>
    </w:p>
    <w:p>
      <w:r>
        <w:rPr>
          <w:rFonts w:ascii="Consolas" w:hAnsi="Consolas"/>
          <w:sz w:val="18"/>
        </w:rPr>
        <w:t>SIHG02000017.1  20494151                                                   .--.--.---.-  20494148</w:t>
      </w:r>
    </w:p>
    <w:p>
      <w:r>
        <w:rPr>
          <w:rFonts w:ascii="Consolas" w:hAnsi="Consolas"/>
          <w:sz w:val="18"/>
        </w:rPr>
        <w:t>SIHG02000017.1  22687366                                        ...-....-...--.--.---.-  22687378</w:t>
      </w:r>
    </w:p>
    <w:p>
      <w:r>
        <w:rPr>
          <w:rFonts w:ascii="Consolas" w:hAnsi="Consolas"/>
          <w:sz w:val="18"/>
        </w:rPr>
        <w:t>SIHG02000017.1  22687366                                             ...-...--.--.---.-  22687374</w:t>
      </w:r>
    </w:p>
    <w:p>
      <w:r>
        <w:rPr>
          <w:rFonts w:ascii="Consolas" w:hAnsi="Consolas"/>
          <w:sz w:val="18"/>
        </w:rPr>
        <w:t>SIHG02000017.1  22687366                                                  ..--.--.---.-  22687370</w:t>
      </w:r>
    </w:p>
    <w:p>
      <w:r>
        <w:rPr>
          <w:rFonts w:ascii="Consolas" w:hAnsi="Consolas"/>
          <w:sz w:val="18"/>
        </w:rPr>
        <w:t>SIHG02000017.1  22992615                                             ...-...--.--.---.-  22992607</w:t>
      </w:r>
    </w:p>
    <w:p>
      <w:r>
        <w:rPr>
          <w:rFonts w:ascii="Consolas" w:hAnsi="Consolas"/>
          <w:sz w:val="18"/>
        </w:rPr>
        <w:t>SIHG02000017.1  24123207                                        ...-....-...--.--.---.-  24123195</w:t>
      </w:r>
    </w:p>
    <w:p>
      <w:r>
        <w:rPr>
          <w:rFonts w:ascii="Consolas" w:hAnsi="Consolas"/>
          <w:sz w:val="18"/>
        </w:rPr>
        <w:t>SIHG02000017.1  24414444                                                  ..--.--.---.-  24414440</w:t>
      </w:r>
    </w:p>
    <w:p>
      <w:r>
        <w:rPr>
          <w:rFonts w:ascii="Consolas" w:hAnsi="Consolas"/>
          <w:sz w:val="18"/>
        </w:rPr>
        <w:t>SIHG02000017.1  25328854                                        ...-....-...--.--.---.-  25328866</w:t>
      </w:r>
    </w:p>
    <w:p>
      <w:r>
        <w:rPr>
          <w:rFonts w:ascii="Consolas" w:hAnsi="Consolas"/>
          <w:sz w:val="18"/>
        </w:rPr>
        <w:t>SIHG02000017.1  25328854                                             ...-...--.--.---.-  25328862</w:t>
      </w:r>
    </w:p>
    <w:p>
      <w:r>
        <w:rPr>
          <w:rFonts w:ascii="Consolas" w:hAnsi="Consolas"/>
          <w:sz w:val="18"/>
        </w:rPr>
        <w:t>SIHG02000017.1  29973960                                             ...-...--.--.---.-  29973952</w:t>
      </w:r>
    </w:p>
    <w:p>
      <w:r>
        <w:rPr>
          <w:rFonts w:ascii="Consolas" w:hAnsi="Consolas"/>
          <w:sz w:val="18"/>
        </w:rPr>
        <w:t>SIHG02000017.1  30509198                                                  ..--.--.---.-  30509202</w:t>
      </w:r>
    </w:p>
    <w:p>
      <w:r>
        <w:rPr>
          <w:rFonts w:ascii="Consolas" w:hAnsi="Consolas"/>
          <w:sz w:val="18"/>
        </w:rPr>
        <w:t>SIHG02000017.1  32475023                                                  ..--.--.---.-  32475027</w:t>
      </w:r>
    </w:p>
    <w:p>
      <w:r>
        <w:rPr>
          <w:rFonts w:ascii="Consolas" w:hAnsi="Consolas"/>
          <w:sz w:val="18"/>
        </w:rPr>
        <w:t>SIHG02000017.1  32760898                                             ...-...--.--.---.-  32760906</w:t>
      </w:r>
    </w:p>
    <w:p>
      <w:r>
        <w:rPr>
          <w:rFonts w:ascii="Consolas" w:hAnsi="Consolas"/>
          <w:sz w:val="18"/>
        </w:rPr>
        <w:t>SIHG02000017.1  32760898                                                  ..--.--.---.-  32760902</w:t>
      </w:r>
    </w:p>
    <w:p>
      <w:r>
        <w:rPr>
          <w:rFonts w:ascii="Consolas" w:hAnsi="Consolas"/>
          <w:sz w:val="18"/>
        </w:rPr>
        <w:t>SIHG02000017.1  33835301                                                  ..--.--.---.-  33835305</w:t>
      </w:r>
    </w:p>
    <w:p>
      <w:r>
        <w:rPr>
          <w:rFonts w:ascii="Consolas" w:hAnsi="Consolas"/>
          <w:sz w:val="18"/>
        </w:rPr>
        <w:t>SIHG02000017.1  34752869                                             ...-...--.--.---.-  34752877</w:t>
      </w:r>
    </w:p>
    <w:p>
      <w:r>
        <w:rPr>
          <w:rFonts w:ascii="Consolas" w:hAnsi="Consolas"/>
          <w:sz w:val="18"/>
        </w:rPr>
        <w:t>SIHG02000017.1  34956954                                                         .---.-  34956955</w:t>
      </w:r>
    </w:p>
    <w:p>
      <w:r>
        <w:rPr>
          <w:rFonts w:ascii="Consolas" w:hAnsi="Consolas"/>
          <w:sz w:val="18"/>
        </w:rPr>
        <w:t>SIHG02000017.1  38658273                                        ...-....-...--.--.---.-  38658285</w:t>
      </w:r>
    </w:p>
    <w:p>
      <w:r>
        <w:rPr>
          <w:rFonts w:ascii="Consolas" w:hAnsi="Consolas"/>
          <w:sz w:val="18"/>
        </w:rPr>
        <w:t>SIHG02000017.1  39838080                                                  ..--.--.---.-  39838076</w:t>
      </w:r>
    </w:p>
    <w:p>
      <w:r>
        <w:rPr>
          <w:rFonts w:ascii="Consolas" w:hAnsi="Consolas"/>
          <w:sz w:val="18"/>
        </w:rPr>
        <w:t>SIHG02000017.1  41300039                                        ...-....-...--.--.---.-  41300027</w:t>
      </w:r>
    </w:p>
    <w:p>
      <w:r>
        <w:rPr>
          <w:rFonts w:ascii="Consolas" w:hAnsi="Consolas"/>
          <w:sz w:val="18"/>
        </w:rPr>
        <w:t>SIHG02000017.1  41627161                                        ...-....-...--.--.---.-  41627173</w:t>
      </w:r>
    </w:p>
    <w:p>
      <w:r>
        <w:rPr>
          <w:rFonts w:ascii="Consolas" w:hAnsi="Consolas"/>
          <w:sz w:val="18"/>
        </w:rPr>
        <w:t>SIHG02000017.1  41627161                                             ...-...--.--.---.-  41627169</w:t>
      </w:r>
    </w:p>
    <w:p>
      <w:r>
        <w:rPr>
          <w:rFonts w:ascii="Consolas" w:hAnsi="Consolas"/>
          <w:sz w:val="18"/>
        </w:rPr>
        <w:t>SIHG02000017.1  43630478                                                  ..--.--.---.-  43630474</w:t>
      </w:r>
    </w:p>
    <w:p>
      <w:r>
        <w:rPr>
          <w:rFonts w:ascii="Consolas" w:hAnsi="Consolas"/>
          <w:sz w:val="18"/>
        </w:rPr>
        <w:t>SIHG02000017.1  44058471                                                  ..--.--.---.-  44058475</w:t>
      </w:r>
    </w:p>
    <w:p>
      <w:r>
        <w:rPr>
          <w:rFonts w:ascii="Consolas" w:hAnsi="Consolas"/>
          <w:sz w:val="18"/>
        </w:rPr>
        <w:t>SIHG02000017.1  44058699                                             ...-...--.--.---.-  44058707</w:t>
      </w:r>
    </w:p>
    <w:p>
      <w:r>
        <w:rPr>
          <w:rFonts w:ascii="Consolas" w:hAnsi="Consolas"/>
          <w:sz w:val="18"/>
        </w:rPr>
        <w:t>SIHG02000017.1  45315464                                        ...-....-...--.--.---.-  45315476</w:t>
      </w:r>
    </w:p>
    <w:p>
      <w:r>
        <w:rPr>
          <w:rFonts w:ascii="Consolas" w:hAnsi="Consolas"/>
          <w:sz w:val="18"/>
        </w:rPr>
        <w:t>SIHG02000017.1  46159879                                        ...-....-...--.--.---.-  46159867</w:t>
      </w:r>
    </w:p>
    <w:p>
      <w:r>
        <w:rPr>
          <w:rFonts w:ascii="Consolas" w:hAnsi="Consolas"/>
          <w:sz w:val="18"/>
        </w:rPr>
        <w:t>SIHG02000017.1  49050456                                        ...-....-...--.--.---.-  49050444</w:t>
      </w:r>
    </w:p>
    <w:p>
      <w:r>
        <w:rPr>
          <w:rFonts w:ascii="Consolas" w:hAnsi="Consolas"/>
          <w:sz w:val="18"/>
        </w:rPr>
        <w:t>SIHG02000017.1  49522801                                             ...-...--.--.---.-  49522793</w:t>
      </w:r>
    </w:p>
    <w:p>
      <w:r>
        <w:rPr>
          <w:rFonts w:ascii="Consolas" w:hAnsi="Consolas"/>
          <w:sz w:val="18"/>
        </w:rPr>
        <w:t>SIHG02000017.1  51452348                                                  ..--.--.---.-  51452352</w:t>
      </w:r>
    </w:p>
    <w:p>
      <w:r>
        <w:rPr>
          <w:rFonts w:ascii="Consolas" w:hAnsi="Consolas"/>
          <w:sz w:val="18"/>
        </w:rPr>
        <w:t>SIHG02000017.1  52906488                                             ...-...--.--.---.-  52906480</w:t>
      </w:r>
    </w:p>
    <w:p>
      <w:r>
        <w:rPr>
          <w:rFonts w:ascii="Consolas" w:hAnsi="Consolas"/>
          <w:sz w:val="18"/>
        </w:rPr>
        <w:t>SIHG02000017.1  52940135                                                   .--.--.---.-  52940138</w:t>
      </w:r>
    </w:p>
    <w:p>
      <w:r>
        <w:rPr>
          <w:rFonts w:ascii="Consolas" w:hAnsi="Consolas"/>
          <w:sz w:val="18"/>
        </w:rPr>
        <w:t>SIHG02000017.1  54279166                                     ..-...-....-...--.--.---.-  54279180</w:t>
      </w:r>
    </w:p>
    <w:p>
      <w:r>
        <w:rPr>
          <w:rFonts w:ascii="Consolas" w:hAnsi="Consolas"/>
          <w:sz w:val="18"/>
        </w:rPr>
        <w:t>SIHG02000017.1  54664881                                        ...-....-...--.--.---.-  54664869</w:t>
      </w:r>
    </w:p>
    <w:p>
      <w:r>
        <w:rPr>
          <w:rFonts w:ascii="Consolas" w:hAnsi="Consolas"/>
          <w:sz w:val="18"/>
        </w:rPr>
        <w:t>SIHG02000017.1  54917988                                                  ..--.--.---.-  54917992</w:t>
      </w:r>
    </w:p>
    <w:p>
      <w:r>
        <w:rPr>
          <w:rFonts w:ascii="Consolas" w:hAnsi="Consolas"/>
          <w:sz w:val="18"/>
        </w:rPr>
        <w:t>SIHG02000017.1  56090892                                          .-....-...--.--.---.-  56090882</w:t>
      </w:r>
    </w:p>
    <w:p>
      <w:r>
        <w:rPr>
          <w:rFonts w:ascii="Consolas" w:hAnsi="Consolas"/>
          <w:sz w:val="18"/>
        </w:rPr>
        <w:t>SIHG02000017.1  57089098                                        ...-....-...--.--.---.-  57089086</w:t>
      </w:r>
    </w:p>
    <w:p>
      <w:r>
        <w:rPr>
          <w:rFonts w:ascii="Consolas" w:hAnsi="Consolas"/>
          <w:sz w:val="18"/>
        </w:rPr>
        <w:t>SIHG02000017.1  64130865                                                         .---.-  64130866</w:t>
      </w:r>
    </w:p>
    <w:p>
      <w:r>
        <w:rPr>
          <w:rFonts w:ascii="Consolas" w:hAnsi="Consolas"/>
          <w:sz w:val="18"/>
        </w:rPr>
        <w:t>SIHG02000017.1  64157466                                                  ..--.--.---.-  64157470</w:t>
      </w:r>
    </w:p>
    <w:p>
      <w:r>
        <w:rPr>
          <w:rFonts w:ascii="Consolas" w:hAnsi="Consolas"/>
          <w:sz w:val="18"/>
        </w:rPr>
        <w:t>SIHG02000017.1  65414710                                                  ..--.--.---.-  65414714</w:t>
      </w:r>
    </w:p>
    <w:p>
      <w:r>
        <w:rPr>
          <w:rFonts w:ascii="Consolas" w:hAnsi="Consolas"/>
          <w:sz w:val="18"/>
        </w:rPr>
        <w:t>SIHG02000017.1  66028541                                        ...-....-...--.--.---.-  66028529</w:t>
      </w:r>
    </w:p>
    <w:p>
      <w:r>
        <w:rPr>
          <w:rFonts w:ascii="Consolas" w:hAnsi="Consolas"/>
          <w:sz w:val="18"/>
        </w:rPr>
        <w:t>SIHG02000017.1  66206972                                               .-...--.--.---.-  66206966</w:t>
      </w:r>
    </w:p>
    <w:p>
      <w:r>
        <w:rPr>
          <w:rFonts w:ascii="Consolas" w:hAnsi="Consolas"/>
          <w:sz w:val="18"/>
        </w:rPr>
        <w:t>SIHG02000017.1  66206972                                          .-....-...--.--.---.-  66206962</w:t>
      </w:r>
    </w:p>
    <w:p>
      <w:r>
        <w:rPr>
          <w:rFonts w:ascii="Consolas" w:hAnsi="Consolas"/>
          <w:sz w:val="18"/>
        </w:rPr>
        <w:t>SIHG02000017.1  67169736                                        ...-....-...--.--.---.-  67169724</w:t>
      </w:r>
    </w:p>
    <w:p>
      <w:r>
        <w:rPr>
          <w:rFonts w:ascii="Consolas" w:hAnsi="Consolas"/>
          <w:sz w:val="18"/>
        </w:rPr>
        <w:t>SIHG02000017.1  68356783                                                   .--.--.---.-  68356786</w:t>
      </w:r>
    </w:p>
    <w:p>
      <w:r>
        <w:rPr>
          <w:rFonts w:ascii="Consolas" w:hAnsi="Consolas"/>
          <w:sz w:val="18"/>
        </w:rPr>
        <w:t>SIHG02000017.1  68475081                                        ...-....-...--.--.---.-  68475093</w:t>
      </w:r>
    </w:p>
    <w:p>
      <w:r>
        <w:rPr>
          <w:rFonts w:ascii="Consolas" w:hAnsi="Consolas"/>
          <w:sz w:val="18"/>
        </w:rPr>
        <w:t>SIHG02000017.1  69026369                                             ...-...--.--.---.-  69026377</w:t>
      </w:r>
    </w:p>
    <w:p>
      <w:r>
        <w:rPr>
          <w:rFonts w:ascii="Consolas" w:hAnsi="Consolas"/>
          <w:sz w:val="18"/>
        </w:rPr>
        <w:t>SIHG02000017.1  69416640                                     ..-...-....-...--.--.---.-  69416626</w:t>
      </w:r>
    </w:p>
    <w:p>
      <w:r>
        <w:rPr>
          <w:rFonts w:ascii="Consolas" w:hAnsi="Consolas"/>
          <w:sz w:val="18"/>
        </w:rPr>
        <w:t>SIHG02000017.1  70153430                                         ..-....-...--.--.---.-  70153441</w:t>
      </w:r>
    </w:p>
    <w:p>
      <w:r>
        <w:rPr>
          <w:rFonts w:ascii="Consolas" w:hAnsi="Consolas"/>
          <w:sz w:val="18"/>
        </w:rPr>
        <w:t>SIHG02000017.1  73512806                                   ....-...-....-...--.--.---.-  73512822</w:t>
      </w:r>
    </w:p>
    <w:p>
      <w:r>
        <w:rPr>
          <w:rFonts w:ascii="Consolas" w:hAnsi="Consolas"/>
          <w:sz w:val="18"/>
        </w:rPr>
        <w:t>SIHG02000017.1  74689566                                             ...-...--.--.---.-  74689558</w:t>
      </w:r>
    </w:p>
    <w:p>
      <w:r>
        <w:rPr>
          <w:rFonts w:ascii="Consolas" w:hAnsi="Consolas"/>
          <w:sz w:val="18"/>
        </w:rPr>
        <w:t>SIHG02000017.1  74962313                                                 ...--.--.---.-  74962308</w:t>
      </w:r>
    </w:p>
    <w:p>
      <w:r>
        <w:rPr>
          <w:rFonts w:ascii="Consolas" w:hAnsi="Consolas"/>
          <w:sz w:val="18"/>
        </w:rPr>
        <w:t>SIHG02000017.1  74962313                                            ....-...--.--.---.-  74962304</w:t>
      </w:r>
    </w:p>
    <w:p>
      <w:r>
        <w:rPr>
          <w:rFonts w:ascii="Consolas" w:hAnsi="Consolas"/>
          <w:sz w:val="18"/>
        </w:rPr>
        <w:t>SIHG02000017.1  75325272                                                  ..--.--.---.-  75325276</w:t>
      </w:r>
    </w:p>
    <w:p>
      <w:r>
        <w:rPr>
          <w:rFonts w:ascii="Consolas" w:hAnsi="Consolas"/>
          <w:sz w:val="18"/>
        </w:rPr>
        <w:t>SIHG02000017.1  78241812                                                  ..--.--.---.-  78241816</w:t>
      </w:r>
    </w:p>
    <w:p>
      <w:r>
        <w:rPr>
          <w:rFonts w:ascii="Consolas" w:hAnsi="Consolas"/>
          <w:sz w:val="18"/>
        </w:rPr>
        <w:t>SIHG02000017.1  78723795                                                   .--.--.---.-  78723798</w:t>
      </w:r>
    </w:p>
    <w:p>
      <w:r>
        <w:rPr>
          <w:rFonts w:ascii="Consolas" w:hAnsi="Consolas"/>
          <w:sz w:val="18"/>
        </w:rPr>
        <w:t>SIHG02000017.1  81602995                                        ...-....-...--.--.---.-  81603007</w:t>
      </w:r>
    </w:p>
    <w:p>
      <w:r>
        <w:rPr>
          <w:rFonts w:ascii="Consolas" w:hAnsi="Consolas"/>
          <w:sz w:val="18"/>
        </w:rPr>
        <w:t>SIHG02000017.1  81838757                                        ...-....-...--.--.---.-  81838745</w:t>
      </w:r>
    </w:p>
    <w:p>
      <w:r>
        <w:rPr>
          <w:rFonts w:ascii="Consolas" w:hAnsi="Consolas"/>
          <w:sz w:val="18"/>
        </w:rPr>
        <w:t>SIHG02000017.1  82498004                                        ...-....-...--.--.---.-  82498016</w:t>
      </w:r>
    </w:p>
    <w:p>
      <w:r>
        <w:rPr>
          <w:rFonts w:ascii="Consolas" w:hAnsi="Consolas"/>
          <w:sz w:val="18"/>
        </w:rPr>
        <w:t>SIHG02000017.1  68987879                                     ..-...-....-...--.T-.---.-  68987864</w:t>
      </w:r>
    </w:p>
    <w:p>
      <w:r>
        <w:rPr>
          <w:rFonts w:ascii="Consolas" w:hAnsi="Consolas"/>
          <w:sz w:val="18"/>
        </w:rPr>
        <w:t>SIHG02000017.1  1228352                                   .....-...-....-...--.--.---.-  1228335</w:t>
      </w:r>
    </w:p>
    <w:p>
      <w:r>
        <w:rPr>
          <w:rFonts w:ascii="Consolas" w:hAnsi="Consolas"/>
          <w:sz w:val="18"/>
        </w:rPr>
        <w:t>SIHG02000017.1  4473854                                       .-...-....-...--.--.---.-  4473841</w:t>
      </w:r>
    </w:p>
    <w:p>
      <w:r>
        <w:rPr>
          <w:rFonts w:ascii="Consolas" w:hAnsi="Consolas"/>
          <w:sz w:val="18"/>
        </w:rPr>
        <w:t>SIHG02000017.1  43231757                                        ...-....-...-----.---.-  43231768</w:t>
      </w:r>
    </w:p>
    <w:p>
      <w:r>
        <w:rPr>
          <w:rFonts w:ascii="Consolas" w:hAnsi="Consolas"/>
          <w:sz w:val="18"/>
        </w:rPr>
        <w:t>SIHG02000017.1  30582697                                   ....-...-....T...--.--.---.-  30582714</w:t>
      </w:r>
    </w:p>
    <w:p>
      <w:r>
        <w:rPr>
          <w:rFonts w:ascii="Consolas" w:hAnsi="Consolas"/>
          <w:sz w:val="18"/>
        </w:rPr>
        <w:t>SIHG02000017.1  6411172                                          ..-....-...--.--.---.-  6411161</w:t>
      </w:r>
    </w:p>
    <w:p>
      <w:r>
        <w:rPr>
          <w:rFonts w:ascii="Consolas" w:hAnsi="Consolas"/>
          <w:sz w:val="18"/>
        </w:rPr>
        <w:t>SIHG02000017.1  42895159                                          .-....-...--.--.---.-  42895149</w:t>
      </w:r>
    </w:p>
    <w:p>
      <w:r>
        <w:rPr>
          <w:rFonts w:ascii="Consolas" w:hAnsi="Consolas"/>
          <w:sz w:val="18"/>
        </w:rPr>
        <w:t>SIHG02000017.1  81877328                                          .-....-...--.--.---.-  81877338</w:t>
      </w:r>
    </w:p>
    <w:p>
      <w:r>
        <w:rPr>
          <w:rFonts w:ascii="Consolas" w:hAnsi="Consolas"/>
          <w:sz w:val="18"/>
        </w:rPr>
        <w:t>SIHG02000017.1  82963346                                        ...-....-...--.--.---.-  82963334</w:t>
      </w:r>
    </w:p>
    <w:p>
      <w:r>
        <w:rPr>
          <w:rFonts w:ascii="Consolas" w:hAnsi="Consolas"/>
          <w:sz w:val="18"/>
        </w:rPr>
        <w:t>SIHG02000017.1  45830205                                        ...-....-...--.--.---.-  45830217</w:t>
      </w:r>
    </w:p>
    <w:p>
      <w:r>
        <w:rPr>
          <w:rFonts w:ascii="Consolas" w:hAnsi="Consolas"/>
          <w:sz w:val="18"/>
        </w:rPr>
        <w:t>SIHG02000017.1  6411169                                         ...-....-...--.--.---.-  6411157</w:t>
      </w:r>
    </w:p>
    <w:p>
      <w:r>
        <w:rPr>
          <w:rFonts w:ascii="Consolas" w:hAnsi="Consolas"/>
          <w:sz w:val="18"/>
        </w:rPr>
        <w:t>SIHG02000017.1  31726327                                      .-...-....-...--.--.---.-  31726340</w:t>
      </w:r>
    </w:p>
    <w:p>
      <w:r>
        <w:rPr>
          <w:rFonts w:ascii="Consolas" w:hAnsi="Consolas"/>
          <w:sz w:val="18"/>
        </w:rPr>
        <w:t>SIHG02000017.1  61598309                                        ...-....-...--.--.---.-  61598297</w:t>
      </w:r>
    </w:p>
    <w:p>
      <w:r>
        <w:rPr>
          <w:rFonts w:ascii="Consolas" w:hAnsi="Consolas"/>
          <w:sz w:val="18"/>
        </w:rPr>
        <w:t>SIHG02000017.1  27393092                                      .-...-....-...--.--.---.-  27393079</w:t>
      </w:r>
    </w:p>
    <w:p>
      <w:r>
        <w:rPr>
          <w:rFonts w:ascii="Consolas" w:hAnsi="Consolas"/>
          <w:sz w:val="18"/>
        </w:rPr>
        <w:t>SIHG02000017.1  28694368                                      .-...-....-...--.--.---.-  28694355</w:t>
      </w:r>
    </w:p>
    <w:p>
      <w:r>
        <w:rPr>
          <w:rFonts w:ascii="Consolas" w:hAnsi="Consolas"/>
          <w:sz w:val="18"/>
        </w:rPr>
        <w:t>SIHG02000017.1  5600944                                         ...-....-...--.--.---.-  5600956</w:t>
      </w:r>
    </w:p>
    <w:p>
      <w:r>
        <w:rPr>
          <w:rFonts w:ascii="Consolas" w:hAnsi="Consolas"/>
          <w:sz w:val="18"/>
        </w:rPr>
        <w:t>SIHG02000017.1  33831125                                          .-....-...--.--.---.-  33831135</w:t>
      </w:r>
    </w:p>
    <w:p>
      <w:r>
        <w:rPr>
          <w:rFonts w:ascii="Consolas" w:hAnsi="Consolas"/>
          <w:sz w:val="18"/>
        </w:rPr>
        <w:t>SIHG02000010.1  59380255                                   ....-..A-...A-...--.--.---.-  59380239</w:t>
      </w:r>
    </w:p>
    <w:p>
      <w:r>
        <w:rPr>
          <w:rFonts w:ascii="Consolas" w:hAnsi="Consolas"/>
          <w:sz w:val="18"/>
        </w:rPr>
        <w:t>SIHG02000010.1  70082929                                    ...-...-....-...--.--.---.-  70082914</w:t>
      </w:r>
    </w:p>
    <w:p>
      <w:r>
        <w:rPr>
          <w:rFonts w:ascii="Consolas" w:hAnsi="Consolas"/>
          <w:sz w:val="18"/>
        </w:rPr>
        <w:t>SIHG02000010.1  105688283                                   ...-.G.-..G.-..G--.--.---.-  105688298</w:t>
      </w:r>
    </w:p>
    <w:p>
      <w:r>
        <w:rPr>
          <w:rFonts w:ascii="Consolas" w:hAnsi="Consolas"/>
          <w:sz w:val="18"/>
        </w:rPr>
        <w:t>SIHG02000010.1  18179340                                     ..-...-....-...--.--.---.-  18179354</w:t>
      </w:r>
    </w:p>
    <w:p>
      <w:r>
        <w:rPr>
          <w:rFonts w:ascii="Consolas" w:hAnsi="Consolas"/>
          <w:sz w:val="18"/>
        </w:rPr>
        <w:t>SIHG02000010.1  35215507                                        ...-....-...--.--.---.-  35215519</w:t>
      </w:r>
    </w:p>
    <w:p>
      <w:r>
        <w:rPr>
          <w:rFonts w:ascii="Consolas" w:hAnsi="Consolas"/>
          <w:sz w:val="18"/>
        </w:rPr>
        <w:t>SIHG02000010.1  69676637                                    ...-...-....-...--.--.---.-  69676652</w:t>
      </w:r>
    </w:p>
    <w:p>
      <w:r>
        <w:rPr>
          <w:rFonts w:ascii="Consolas" w:hAnsi="Consolas"/>
          <w:sz w:val="18"/>
        </w:rPr>
        <w:t>SIHG02000010.1  94513353                                        ...-....-...--.--.---.-  94513341</w:t>
      </w:r>
    </w:p>
    <w:p>
      <w:r>
        <w:rPr>
          <w:rFonts w:ascii="Consolas" w:hAnsi="Consolas"/>
          <w:sz w:val="18"/>
        </w:rPr>
        <w:t>SIHG02000010.1  7934553                                         ...-....-...--.--.---.-  7934541</w:t>
      </w:r>
    </w:p>
    <w:p>
      <w:r>
        <w:rPr>
          <w:rFonts w:ascii="Consolas" w:hAnsi="Consolas"/>
          <w:sz w:val="18"/>
        </w:rPr>
        <w:t>SIHG02000010.1  12654026                                     ..-...-....-...--.--.---.-  12654040</w:t>
      </w:r>
    </w:p>
    <w:p>
      <w:r>
        <w:rPr>
          <w:rFonts w:ascii="Consolas" w:hAnsi="Consolas"/>
          <w:sz w:val="18"/>
        </w:rPr>
        <w:t>SIHG02000010.1  27855347                                      .-...-....-...--.--.---.-  27855334</w:t>
      </w:r>
    </w:p>
    <w:p>
      <w:r>
        <w:rPr>
          <w:rFonts w:ascii="Consolas" w:hAnsi="Consolas"/>
          <w:sz w:val="18"/>
        </w:rPr>
        <w:t>SIHG02000010.1  62090259                                     ..-...-....-...--.--.---.-  62090273</w:t>
      </w:r>
    </w:p>
    <w:p>
      <w:r>
        <w:rPr>
          <w:rFonts w:ascii="Consolas" w:hAnsi="Consolas"/>
          <w:sz w:val="18"/>
        </w:rPr>
        <w:t>SIHG02000010.1  62090273                                        ...-....-...--.--.---.-  62090285</w:t>
      </w:r>
    </w:p>
    <w:p>
      <w:r>
        <w:rPr>
          <w:rFonts w:ascii="Consolas" w:hAnsi="Consolas"/>
          <w:sz w:val="18"/>
        </w:rPr>
        <w:t>SIHG02000010.1  68027168                                        ...-....-...--.--.---.-  68027180</w:t>
      </w:r>
    </w:p>
    <w:p>
      <w:r>
        <w:rPr>
          <w:rFonts w:ascii="Consolas" w:hAnsi="Consolas"/>
          <w:sz w:val="18"/>
        </w:rPr>
        <w:t>SIHG02000010.1  79270034                                        ...-....-...--.--.---.-  79270046</w:t>
      </w:r>
    </w:p>
    <w:p>
      <w:r>
        <w:rPr>
          <w:rFonts w:ascii="Consolas" w:hAnsi="Consolas"/>
          <w:sz w:val="18"/>
        </w:rPr>
        <w:t>SIHG02000010.1  95554431                                     ..-...-....-...--.--.---.-  95554445</w:t>
      </w:r>
    </w:p>
    <w:p>
      <w:r>
        <w:rPr>
          <w:rFonts w:ascii="Consolas" w:hAnsi="Consolas"/>
          <w:sz w:val="18"/>
        </w:rPr>
        <w:t>SIHG02000010.1  107073955                                       ...-....-...--.--.---.-  107073943</w:t>
      </w:r>
    </w:p>
    <w:p>
      <w:r>
        <w:rPr>
          <w:rFonts w:ascii="Consolas" w:hAnsi="Consolas"/>
          <w:sz w:val="18"/>
        </w:rPr>
        <w:t>SIHG02000010.1  107474360                                    ..-...-....-...--.--.---.-  107474374</w:t>
      </w:r>
    </w:p>
    <w:p>
      <w:r>
        <w:rPr>
          <w:rFonts w:ascii="Consolas" w:hAnsi="Consolas"/>
          <w:sz w:val="18"/>
        </w:rPr>
        <w:t>SIHG02000010.1  110649587                                     .-...-....-...--.--.---.-  110649600</w:t>
      </w:r>
    </w:p>
    <w:p>
      <w:r>
        <w:rPr>
          <w:rFonts w:ascii="Consolas" w:hAnsi="Consolas"/>
          <w:sz w:val="18"/>
        </w:rPr>
        <w:t>SIHG02000010.1  823201                                       ..-...-....-...--.--.---.-  823215</w:t>
      </w:r>
    </w:p>
    <w:p>
      <w:r>
        <w:rPr>
          <w:rFonts w:ascii="Consolas" w:hAnsi="Consolas"/>
          <w:sz w:val="18"/>
        </w:rPr>
        <w:t>SIHG02000010.1  59904096                                      .-...-G...-...--.--.---.-  59904109</w:t>
      </w:r>
    </w:p>
    <w:p>
      <w:r>
        <w:rPr>
          <w:rFonts w:ascii="Consolas" w:hAnsi="Consolas"/>
          <w:sz w:val="18"/>
        </w:rPr>
        <w:t>SIHG02000010.1  78228842                                      .-...-....-...--.--.---.-  78228855</w:t>
      </w:r>
    </w:p>
    <w:p>
      <w:r>
        <w:rPr>
          <w:rFonts w:ascii="Consolas" w:hAnsi="Consolas"/>
          <w:sz w:val="18"/>
        </w:rPr>
        <w:t>SIHG02000010.1  34531996                                     ..-...-....-...--.--.---.-  34531982</w:t>
      </w:r>
    </w:p>
    <w:p>
      <w:r>
        <w:rPr>
          <w:rFonts w:ascii="Consolas" w:hAnsi="Consolas"/>
          <w:sz w:val="18"/>
        </w:rPr>
        <w:t>SIHG02000010.1  402745                                        .-...-....-...--.--.---.-  402732</w:t>
      </w:r>
    </w:p>
    <w:p>
      <w:r>
        <w:rPr>
          <w:rFonts w:ascii="Consolas" w:hAnsi="Consolas"/>
          <w:sz w:val="18"/>
        </w:rPr>
        <w:t>SIHG02000010.1  965509                                          ...-....-...--.--.---.-  965497</w:t>
      </w:r>
    </w:p>
    <w:p>
      <w:r>
        <w:rPr>
          <w:rFonts w:ascii="Consolas" w:hAnsi="Consolas"/>
          <w:sz w:val="18"/>
        </w:rPr>
        <w:t>SIHG02000010.1  2228317                                       .-...-....-...--.--.---.-  2228330</w:t>
      </w:r>
    </w:p>
    <w:p>
      <w:r>
        <w:rPr>
          <w:rFonts w:ascii="Consolas" w:hAnsi="Consolas"/>
          <w:sz w:val="18"/>
        </w:rPr>
        <w:t>SIHG02000010.1  24530960                                      .-...-....-...--.--.---.-  24530947</w:t>
      </w:r>
    </w:p>
    <w:p>
      <w:r>
        <w:rPr>
          <w:rFonts w:ascii="Consolas" w:hAnsi="Consolas"/>
          <w:sz w:val="18"/>
        </w:rPr>
        <w:t>SIHG02000010.1  35215502                                      .-...-....-...--.--.---.-  35215515</w:t>
      </w:r>
    </w:p>
    <w:p>
      <w:r>
        <w:rPr>
          <w:rFonts w:ascii="Consolas" w:hAnsi="Consolas"/>
          <w:sz w:val="18"/>
        </w:rPr>
        <w:t>SIHG02000010.1  41521447                                    ...-...-....-...--.--.---.-  41521432</w:t>
      </w:r>
    </w:p>
    <w:p>
      <w:r>
        <w:rPr>
          <w:rFonts w:ascii="Consolas" w:hAnsi="Consolas"/>
          <w:sz w:val="18"/>
        </w:rPr>
        <w:t>SIHG02000010.1  48274358                                        ...-....-...--.--.---.-  48274346</w:t>
      </w:r>
    </w:p>
    <w:p>
      <w:r>
        <w:rPr>
          <w:rFonts w:ascii="Consolas" w:hAnsi="Consolas"/>
          <w:sz w:val="18"/>
        </w:rPr>
        <w:t>SIHG02000010.1  51318434                                        ...-....-...--.--.---.-  51318422</w:t>
      </w:r>
    </w:p>
    <w:p>
      <w:r>
        <w:rPr>
          <w:rFonts w:ascii="Consolas" w:hAnsi="Consolas"/>
          <w:sz w:val="18"/>
        </w:rPr>
        <w:t>SIHG02000010.1  54070522                                        ...-....-...--.--.---.-  54070534</w:t>
      </w:r>
    </w:p>
    <w:p>
      <w:r>
        <w:rPr>
          <w:rFonts w:ascii="Consolas" w:hAnsi="Consolas"/>
          <w:sz w:val="18"/>
        </w:rPr>
        <w:t>SIHG02000010.1  64442346                                      .-...-....-...--.--.---.-  64442359</w:t>
      </w:r>
    </w:p>
    <w:p>
      <w:r>
        <w:rPr>
          <w:rFonts w:ascii="Consolas" w:hAnsi="Consolas"/>
          <w:sz w:val="18"/>
        </w:rPr>
        <w:t>SIHG02000010.1  69041231                                      .-...-....-...--.--.---.-  69041244</w:t>
      </w:r>
    </w:p>
    <w:p>
      <w:r>
        <w:rPr>
          <w:rFonts w:ascii="Consolas" w:hAnsi="Consolas"/>
          <w:sz w:val="18"/>
        </w:rPr>
        <w:t>SIHG02000010.1  69182365                                        ...-....-...--.--.---.-  69182353</w:t>
      </w:r>
    </w:p>
    <w:p>
      <w:r>
        <w:rPr>
          <w:rFonts w:ascii="Consolas" w:hAnsi="Consolas"/>
          <w:sz w:val="18"/>
        </w:rPr>
        <w:t>SIHG02000010.1  69182374                                      .-...-....-...--.--.---.-  69182361</w:t>
      </w:r>
    </w:p>
    <w:p>
      <w:r>
        <w:rPr>
          <w:rFonts w:ascii="Consolas" w:hAnsi="Consolas"/>
          <w:sz w:val="18"/>
        </w:rPr>
        <w:t>SIHG02000010.1  82586363                                      .-...-....-...--.--.---.-  82586376</w:t>
      </w:r>
    </w:p>
    <w:p>
      <w:r>
        <w:rPr>
          <w:rFonts w:ascii="Consolas" w:hAnsi="Consolas"/>
          <w:sz w:val="18"/>
        </w:rPr>
        <w:t>SIHG02000010.1  86874343                                      .-...-....-...--.--.---.-  86874356</w:t>
      </w:r>
    </w:p>
    <w:p>
      <w:r>
        <w:rPr>
          <w:rFonts w:ascii="Consolas" w:hAnsi="Consolas"/>
          <w:sz w:val="18"/>
        </w:rPr>
        <w:t>SIHG02000010.1  90579492                                        ...-....-...--.--.---.-  90579480</w:t>
      </w:r>
    </w:p>
    <w:p>
      <w:r>
        <w:rPr>
          <w:rFonts w:ascii="Consolas" w:hAnsi="Consolas"/>
          <w:sz w:val="18"/>
        </w:rPr>
        <w:t>SIHG02000010.1  93149295                                        ...-....-...--.--.---.-  93149283</w:t>
      </w:r>
    </w:p>
    <w:p>
      <w:r>
        <w:rPr>
          <w:rFonts w:ascii="Consolas" w:hAnsi="Consolas"/>
          <w:sz w:val="18"/>
        </w:rPr>
        <w:t>SIHG02000010.1  93149316                                      .-...-....-...--.--.---.-  93149303</w:t>
      </w:r>
    </w:p>
    <w:p>
      <w:r>
        <w:rPr>
          <w:rFonts w:ascii="Consolas" w:hAnsi="Consolas"/>
          <w:sz w:val="18"/>
        </w:rPr>
        <w:t>SIHG02000010.1  93321730                                      .-...-....-...--.--.---.-  93321743</w:t>
      </w:r>
    </w:p>
    <w:p>
      <w:r>
        <w:rPr>
          <w:rFonts w:ascii="Consolas" w:hAnsi="Consolas"/>
          <w:sz w:val="18"/>
        </w:rPr>
        <w:t>SIHG02000010.1  107474366                                       ...-....-...--.--.---.-  107474378</w:t>
      </w:r>
    </w:p>
    <w:p>
      <w:r>
        <w:rPr>
          <w:rFonts w:ascii="Consolas" w:hAnsi="Consolas"/>
          <w:sz w:val="18"/>
        </w:rPr>
        <w:t>SIHG02000010.1  63169723                                      .-...-....-...--.--.---.-  63169736</w:t>
      </w:r>
    </w:p>
    <w:p>
      <w:r>
        <w:rPr>
          <w:rFonts w:ascii="Consolas" w:hAnsi="Consolas"/>
          <w:sz w:val="18"/>
        </w:rPr>
        <w:t>SIHG02000010.1  63169728                                        ...-....-...--.--.---.-  63169740</w:t>
      </w:r>
    </w:p>
    <w:p>
      <w:r>
        <w:rPr>
          <w:rFonts w:ascii="Consolas" w:hAnsi="Consolas"/>
          <w:sz w:val="18"/>
        </w:rPr>
        <w:t>SIHG02000010.1  64504970                                        ...-....-...--.--.---.-  64504982</w:t>
      </w:r>
    </w:p>
    <w:p>
      <w:r>
        <w:rPr>
          <w:rFonts w:ascii="Consolas" w:hAnsi="Consolas"/>
          <w:sz w:val="18"/>
        </w:rPr>
        <w:t>SIHG02000010.1  75369404                                        ...-....-...--.--.---.-  75369392</w:t>
      </w:r>
    </w:p>
    <w:p>
      <w:r>
        <w:rPr>
          <w:rFonts w:ascii="Consolas" w:hAnsi="Consolas"/>
          <w:sz w:val="18"/>
        </w:rPr>
        <w:t>SIHG02000010.1  75369409                                      .-...-....-...--.--.---.-  75369396</w:t>
      </w:r>
    </w:p>
    <w:p>
      <w:r>
        <w:rPr>
          <w:rFonts w:ascii="Consolas" w:hAnsi="Consolas"/>
          <w:sz w:val="18"/>
        </w:rPr>
        <w:t>SIHG02000010.1  102622323                                       ...-....-...--.--.---.-  102622335</w:t>
      </w:r>
    </w:p>
    <w:p>
      <w:r>
        <w:rPr>
          <w:rFonts w:ascii="Consolas" w:hAnsi="Consolas"/>
          <w:sz w:val="18"/>
        </w:rPr>
        <w:t>SIHG02000010.1  106751740                                  ....-...-....-...--.--.---C-  106751724</w:t>
      </w:r>
    </w:p>
    <w:p>
      <w:r>
        <w:rPr>
          <w:rFonts w:ascii="Consolas" w:hAnsi="Consolas"/>
          <w:sz w:val="18"/>
        </w:rPr>
        <w:t>SIHG02000010.1  11963021                                      .-...-....-...--.--.---.-  11963008</w:t>
      </w:r>
    </w:p>
    <w:p>
      <w:r>
        <w:rPr>
          <w:rFonts w:ascii="Consolas" w:hAnsi="Consolas"/>
          <w:sz w:val="18"/>
        </w:rPr>
        <w:t>SIHG02000010.1  12778056                                     ..-...-....-..G--.--.---.-  12778042</w:t>
      </w:r>
    </w:p>
    <w:p>
      <w:r>
        <w:rPr>
          <w:rFonts w:ascii="Consolas" w:hAnsi="Consolas"/>
          <w:sz w:val="18"/>
        </w:rPr>
        <w:t>SIHG02000010.1  34823336                                        ...-....-...--.--G---.-  34823324</w:t>
      </w:r>
    </w:p>
    <w:p>
      <w:r>
        <w:rPr>
          <w:rFonts w:ascii="Consolas" w:hAnsi="Consolas"/>
          <w:sz w:val="18"/>
        </w:rPr>
        <w:t>SIHG02000010.1  41033454                                      .-...-...A-T..--.--.---.-  41033467</w:t>
      </w:r>
    </w:p>
    <w:p>
      <w:r>
        <w:rPr>
          <w:rFonts w:ascii="Consolas" w:hAnsi="Consolas"/>
          <w:sz w:val="18"/>
        </w:rPr>
        <w:t>SIHG02000010.1  42711346                                     ..-..C-....-...--.--.---.-  42711360</w:t>
      </w:r>
    </w:p>
    <w:p>
      <w:r>
        <w:rPr>
          <w:rFonts w:ascii="Consolas" w:hAnsi="Consolas"/>
          <w:sz w:val="18"/>
        </w:rPr>
        <w:t>SIHG02000010.1  402724                                          ...-....-...--.--.---.-  402712</w:t>
      </w:r>
    </w:p>
    <w:p>
      <w:r>
        <w:rPr>
          <w:rFonts w:ascii="Consolas" w:hAnsi="Consolas"/>
          <w:sz w:val="18"/>
        </w:rPr>
        <w:t>SIHG02000010.1  402728                                          ...-....-...--.--.---.-  402716</w:t>
      </w:r>
    </w:p>
    <w:p>
      <w:r>
        <w:rPr>
          <w:rFonts w:ascii="Consolas" w:hAnsi="Consolas"/>
          <w:sz w:val="18"/>
        </w:rPr>
        <w:t>SIHG02000010.1  402732                                          ...-....-...--.--.---.-  402720</w:t>
      </w:r>
    </w:p>
    <w:p>
      <w:r>
        <w:rPr>
          <w:rFonts w:ascii="Consolas" w:hAnsi="Consolas"/>
          <w:sz w:val="18"/>
        </w:rPr>
        <w:t>SIHG02000010.1  402736                                          ...-....-...--.--.---.-  402724</w:t>
      </w:r>
    </w:p>
    <w:p>
      <w:r>
        <w:rPr>
          <w:rFonts w:ascii="Consolas" w:hAnsi="Consolas"/>
          <w:sz w:val="18"/>
        </w:rPr>
        <w:t>SIHG02000010.1  402740                                          ...-....-...--.--.---.-  402728</w:t>
      </w:r>
    </w:p>
    <w:p>
      <w:r>
        <w:rPr>
          <w:rFonts w:ascii="Consolas" w:hAnsi="Consolas"/>
          <w:sz w:val="18"/>
        </w:rPr>
        <w:t>SIHG02000010.1  12654032                                        ...-....-...--.--.---.-  12654044</w:t>
      </w:r>
    </w:p>
    <w:p>
      <w:r>
        <w:rPr>
          <w:rFonts w:ascii="Consolas" w:hAnsi="Consolas"/>
          <w:sz w:val="18"/>
        </w:rPr>
        <w:t>SIHG02000010.1  12654036                                        ...-....-...--.--.---.-  12654048</w:t>
      </w:r>
    </w:p>
    <w:p>
      <w:r>
        <w:rPr>
          <w:rFonts w:ascii="Consolas" w:hAnsi="Consolas"/>
          <w:sz w:val="18"/>
        </w:rPr>
        <w:t>SIHG02000010.1  16955739                                        ...-....-...--.--.---.-  16955751</w:t>
      </w:r>
    </w:p>
    <w:p>
      <w:r>
        <w:rPr>
          <w:rFonts w:ascii="Consolas" w:hAnsi="Consolas"/>
          <w:sz w:val="18"/>
        </w:rPr>
        <w:t>SIHG02000010.1  16955743                                        ...-....-...--.--.---.-  16955755</w:t>
      </w:r>
    </w:p>
    <w:p>
      <w:r>
        <w:rPr>
          <w:rFonts w:ascii="Consolas" w:hAnsi="Consolas"/>
          <w:sz w:val="18"/>
        </w:rPr>
        <w:t>SIHG02000010.1  24530955                                        ...-....-...--.--.---.-  24530943</w:t>
      </w:r>
    </w:p>
    <w:p>
      <w:r>
        <w:rPr>
          <w:rFonts w:ascii="Consolas" w:hAnsi="Consolas"/>
          <w:sz w:val="18"/>
        </w:rPr>
        <w:t>SIHG02000010.1  34376798                                        ...-....-...--.--.---.-  34376810</w:t>
      </w:r>
    </w:p>
    <w:p>
      <w:r>
        <w:rPr>
          <w:rFonts w:ascii="Consolas" w:hAnsi="Consolas"/>
          <w:sz w:val="18"/>
        </w:rPr>
        <w:t>SIHG02000010.1  34376802                                        ...-....-...--.--.---.-  34376814</w:t>
      </w:r>
    </w:p>
    <w:p>
      <w:r>
        <w:rPr>
          <w:rFonts w:ascii="Consolas" w:hAnsi="Consolas"/>
          <w:sz w:val="18"/>
        </w:rPr>
        <w:t>SIHG02000010.1  34376806                                        ...-....-...--.--.---.-  34376818</w:t>
      </w:r>
    </w:p>
    <w:p>
      <w:r>
        <w:rPr>
          <w:rFonts w:ascii="Consolas" w:hAnsi="Consolas"/>
          <w:sz w:val="18"/>
        </w:rPr>
        <w:t>SIHG02000010.1  34376810                                        ...-....-...--.--.---.-  34376822</w:t>
      </w:r>
    </w:p>
    <w:p>
      <w:r>
        <w:rPr>
          <w:rFonts w:ascii="Consolas" w:hAnsi="Consolas"/>
          <w:sz w:val="18"/>
        </w:rPr>
        <w:t>SIHG02000010.1  39522146                                     ..-...-....-...--.--.---.-  39522160</w:t>
      </w:r>
    </w:p>
    <w:p>
      <w:r>
        <w:rPr>
          <w:rFonts w:ascii="Consolas" w:hAnsi="Consolas"/>
          <w:sz w:val="18"/>
        </w:rPr>
        <w:t>SIHG02000010.1  39593533                                        ...-....-...--.--.---.-  39593545</w:t>
      </w:r>
    </w:p>
    <w:p>
      <w:r>
        <w:rPr>
          <w:rFonts w:ascii="Consolas" w:hAnsi="Consolas"/>
          <w:sz w:val="18"/>
        </w:rPr>
        <w:t>SIHG02000010.1  39593537                                        ...-....-...--.--.---.-  39593549</w:t>
      </w:r>
    </w:p>
    <w:p>
      <w:r>
        <w:rPr>
          <w:rFonts w:ascii="Consolas" w:hAnsi="Consolas"/>
          <w:sz w:val="18"/>
        </w:rPr>
        <w:t>SIHG02000010.1  48274362                                        ...-....-...--.--.---.-  48274350</w:t>
      </w:r>
    </w:p>
    <w:p>
      <w:r>
        <w:rPr>
          <w:rFonts w:ascii="Consolas" w:hAnsi="Consolas"/>
          <w:sz w:val="18"/>
        </w:rPr>
        <w:t>SIHG02000010.1  51318438                                        ...-....-...--.--.---.-  51318426</w:t>
      </w:r>
    </w:p>
    <w:p>
      <w:r>
        <w:rPr>
          <w:rFonts w:ascii="Consolas" w:hAnsi="Consolas"/>
          <w:sz w:val="18"/>
        </w:rPr>
        <w:t>SIHG02000010.1  51504541                                        ...-....-...--.--.---.-  51504553</w:t>
      </w:r>
    </w:p>
    <w:p>
      <w:r>
        <w:rPr>
          <w:rFonts w:ascii="Consolas" w:hAnsi="Consolas"/>
          <w:sz w:val="18"/>
        </w:rPr>
        <w:t>SIHG02000010.1  51504545                                        ...-....-...--.--.---.-  51504557</w:t>
      </w:r>
    </w:p>
    <w:p>
      <w:r>
        <w:rPr>
          <w:rFonts w:ascii="Consolas" w:hAnsi="Consolas"/>
          <w:sz w:val="18"/>
        </w:rPr>
        <w:t>SIHG02000010.1  51504549                                        ...-....-...--.--.---.-  51504561</w:t>
      </w:r>
    </w:p>
    <w:p>
      <w:r>
        <w:rPr>
          <w:rFonts w:ascii="Consolas" w:hAnsi="Consolas"/>
          <w:sz w:val="18"/>
        </w:rPr>
        <w:t>SIHG02000010.1  51504553                                        ...-....-...--.--.---.-  51504565</w:t>
      </w:r>
    </w:p>
    <w:p>
      <w:r>
        <w:rPr>
          <w:rFonts w:ascii="Consolas" w:hAnsi="Consolas"/>
          <w:sz w:val="18"/>
        </w:rPr>
        <w:t>SIHG02000010.1  59380243                                        ...-....-...--.--.---.-  59380231</w:t>
      </w:r>
    </w:p>
    <w:p>
      <w:r>
        <w:rPr>
          <w:rFonts w:ascii="Consolas" w:hAnsi="Consolas"/>
          <w:sz w:val="18"/>
        </w:rPr>
        <w:t>SIHG02000010.1  62090265                                        ...-....-...--.--.---.-  62090277</w:t>
      </w:r>
    </w:p>
    <w:p>
      <w:r>
        <w:rPr>
          <w:rFonts w:ascii="Consolas" w:hAnsi="Consolas"/>
          <w:sz w:val="18"/>
        </w:rPr>
        <w:t>SIHG02000010.1  62090269                                        ...-....-...--.--.---.-  62090281</w:t>
      </w:r>
    </w:p>
    <w:p>
      <w:r>
        <w:rPr>
          <w:rFonts w:ascii="Consolas" w:hAnsi="Consolas"/>
          <w:sz w:val="18"/>
        </w:rPr>
        <w:t>SIHG02000010.1  68590014                                        ...-....-...--.--.---.-  68590002</w:t>
      </w:r>
    </w:p>
    <w:p>
      <w:r>
        <w:rPr>
          <w:rFonts w:ascii="Consolas" w:hAnsi="Consolas"/>
          <w:sz w:val="18"/>
        </w:rPr>
        <w:t>SIHG02000010.1  69182369                                        ...-....-...--.--.---.-  69182357</w:t>
      </w:r>
    </w:p>
    <w:p>
      <w:r>
        <w:rPr>
          <w:rFonts w:ascii="Consolas" w:hAnsi="Consolas"/>
          <w:sz w:val="18"/>
        </w:rPr>
        <w:t>SIHG02000010.1  69676644                                        ...-....-...--.--.---.-  69676656</w:t>
      </w:r>
    </w:p>
    <w:p>
      <w:r>
        <w:rPr>
          <w:rFonts w:ascii="Consolas" w:hAnsi="Consolas"/>
          <w:sz w:val="18"/>
        </w:rPr>
        <w:t>SIHG02000010.1  69676648                                        ...-....-...--.--.---.-  69676660</w:t>
      </w:r>
    </w:p>
    <w:p>
      <w:r>
        <w:rPr>
          <w:rFonts w:ascii="Consolas" w:hAnsi="Consolas"/>
          <w:sz w:val="18"/>
        </w:rPr>
        <w:t>SIHG02000010.1  78809466                                        ...-....-...--.--.---.-  78809478</w:t>
      </w:r>
    </w:p>
    <w:p>
      <w:r>
        <w:rPr>
          <w:rFonts w:ascii="Consolas" w:hAnsi="Consolas"/>
          <w:sz w:val="18"/>
        </w:rPr>
        <w:t>SIHG02000010.1  78809470                                        ...-....-...--.--.---.-  78809482</w:t>
      </w:r>
    </w:p>
    <w:p>
      <w:r>
        <w:rPr>
          <w:rFonts w:ascii="Consolas" w:hAnsi="Consolas"/>
          <w:sz w:val="18"/>
        </w:rPr>
        <w:t>SIHG02000010.1  80350006                                         ..-....-...--.--.---.-  80349995</w:t>
      </w:r>
    </w:p>
    <w:p>
      <w:r>
        <w:rPr>
          <w:rFonts w:ascii="Consolas" w:hAnsi="Consolas"/>
          <w:sz w:val="18"/>
        </w:rPr>
        <w:t>SIHG02000010.1  82254075                                        ...-....-...--.--.---.-  82254063</w:t>
      </w:r>
    </w:p>
    <w:p>
      <w:r>
        <w:rPr>
          <w:rFonts w:ascii="Consolas" w:hAnsi="Consolas"/>
          <w:sz w:val="18"/>
        </w:rPr>
        <w:t>SIHG02000010.1  82254079                                        ...-....-...--.--.---.-  82254067</w:t>
      </w:r>
    </w:p>
    <w:p>
      <w:r>
        <w:rPr>
          <w:rFonts w:ascii="Consolas" w:hAnsi="Consolas"/>
          <w:sz w:val="18"/>
        </w:rPr>
        <w:t>SIHG02000010.1  82254083                                        ...-....-...--.--.---.-  82254071</w:t>
      </w:r>
    </w:p>
    <w:p>
      <w:r>
        <w:rPr>
          <w:rFonts w:ascii="Consolas" w:hAnsi="Consolas"/>
          <w:sz w:val="18"/>
        </w:rPr>
        <w:t>SIHG02000010.1  82254087                                        ...-....-...--.--.---.-  82254075</w:t>
      </w:r>
    </w:p>
    <w:p>
      <w:r>
        <w:rPr>
          <w:rFonts w:ascii="Consolas" w:hAnsi="Consolas"/>
          <w:sz w:val="18"/>
        </w:rPr>
        <w:t>SIHG02000010.1  82586368                                        ...-....-...--.--.---.-  82586380</w:t>
      </w:r>
    </w:p>
    <w:p>
      <w:r>
        <w:rPr>
          <w:rFonts w:ascii="Consolas" w:hAnsi="Consolas"/>
          <w:sz w:val="18"/>
        </w:rPr>
        <w:t>SIHG02000010.1  82586372                                        ...-....-...--.--.---.-  82586384</w:t>
      </w:r>
    </w:p>
    <w:p>
      <w:r>
        <w:rPr>
          <w:rFonts w:ascii="Consolas" w:hAnsi="Consolas"/>
          <w:sz w:val="18"/>
        </w:rPr>
        <w:t>SIHG02000010.1  82586376                                        ...-....-...--.--.---.-  82586388</w:t>
      </w:r>
    </w:p>
    <w:p>
      <w:r>
        <w:rPr>
          <w:rFonts w:ascii="Consolas" w:hAnsi="Consolas"/>
          <w:sz w:val="18"/>
        </w:rPr>
        <w:t>SIHG02000010.1  86874348                                        ...-....-...--.--.---.-  86874360</w:t>
      </w:r>
    </w:p>
    <w:p>
      <w:r>
        <w:rPr>
          <w:rFonts w:ascii="Consolas" w:hAnsi="Consolas"/>
          <w:sz w:val="18"/>
        </w:rPr>
        <w:t>SIHG02000010.1  90579496                                        ...-....-...--.--.---.-  90579484</w:t>
      </w:r>
    </w:p>
    <w:p>
      <w:r>
        <w:rPr>
          <w:rFonts w:ascii="Consolas" w:hAnsi="Consolas"/>
          <w:sz w:val="18"/>
        </w:rPr>
        <w:t>SIHG02000010.1  93149299                                        ...-....-...--.--.---.-  93149287</w:t>
      </w:r>
    </w:p>
    <w:p>
      <w:r>
        <w:rPr>
          <w:rFonts w:ascii="Consolas" w:hAnsi="Consolas"/>
          <w:sz w:val="18"/>
        </w:rPr>
        <w:t>SIHG02000010.1  93149303                                        ...-....-...--.--.---.-  93149291</w:t>
      </w:r>
    </w:p>
    <w:p>
      <w:r>
        <w:rPr>
          <w:rFonts w:ascii="Consolas" w:hAnsi="Consolas"/>
          <w:sz w:val="18"/>
        </w:rPr>
        <w:t>SIHG02000010.1  93149307                                        ...-....-...--.--.---.-  93149295</w:t>
      </w:r>
    </w:p>
    <w:p>
      <w:r>
        <w:rPr>
          <w:rFonts w:ascii="Consolas" w:hAnsi="Consolas"/>
          <w:sz w:val="18"/>
        </w:rPr>
        <w:t>SIHG02000010.1  93149311                                        ...-....-...--.--.---.-  93149299</w:t>
      </w:r>
    </w:p>
    <w:p>
      <w:r>
        <w:rPr>
          <w:rFonts w:ascii="Consolas" w:hAnsi="Consolas"/>
          <w:sz w:val="18"/>
        </w:rPr>
        <w:t>SIHG02000010.1  93321735                                        ...-....-...--.--.---.-  93321747</w:t>
      </w:r>
    </w:p>
    <w:p>
      <w:r>
        <w:rPr>
          <w:rFonts w:ascii="Consolas" w:hAnsi="Consolas"/>
          <w:sz w:val="18"/>
        </w:rPr>
        <w:t>SIHG02000010.1  93321739                                        ...-....-...--.--.---.-  93321751</w:t>
      </w:r>
    </w:p>
    <w:p>
      <w:r>
        <w:rPr>
          <w:rFonts w:ascii="Consolas" w:hAnsi="Consolas"/>
          <w:sz w:val="18"/>
        </w:rPr>
        <w:t>SIHG02000010.1  93321743                                        ...-....-...--.--.---.-  93321755</w:t>
      </w:r>
    </w:p>
    <w:p>
      <w:r>
        <w:rPr>
          <w:rFonts w:ascii="Consolas" w:hAnsi="Consolas"/>
          <w:sz w:val="18"/>
        </w:rPr>
        <w:t>SIHG02000010.1  94500985                                        ...-....-...--.--.---.-  94500973</w:t>
      </w:r>
    </w:p>
    <w:p>
      <w:r>
        <w:rPr>
          <w:rFonts w:ascii="Consolas" w:hAnsi="Consolas"/>
          <w:sz w:val="18"/>
        </w:rPr>
        <w:t>SIHG02000010.1  94500989                                        ...-....-...--.--.---.-  94500977</w:t>
      </w:r>
    </w:p>
    <w:p>
      <w:r>
        <w:rPr>
          <w:rFonts w:ascii="Consolas" w:hAnsi="Consolas"/>
          <w:sz w:val="18"/>
        </w:rPr>
        <w:t>SIHG02000010.1  94500993                                        ...-....-...--.--.---.-  94500981</w:t>
      </w:r>
    </w:p>
    <w:p>
      <w:r>
        <w:rPr>
          <w:rFonts w:ascii="Consolas" w:hAnsi="Consolas"/>
          <w:sz w:val="18"/>
        </w:rPr>
        <w:t>SIHG02000010.1  94500997                                        ...-....-...--.--.---.-  94500985</w:t>
      </w:r>
    </w:p>
    <w:p>
      <w:r>
        <w:rPr>
          <w:rFonts w:ascii="Consolas" w:hAnsi="Consolas"/>
          <w:sz w:val="18"/>
        </w:rPr>
        <w:t>SIHG02000010.1  95554437                                        ...-....-...--.--.---.-  95554449</w:t>
      </w:r>
    </w:p>
    <w:p>
      <w:r>
        <w:rPr>
          <w:rFonts w:ascii="Consolas" w:hAnsi="Consolas"/>
          <w:sz w:val="18"/>
        </w:rPr>
        <w:t>SIHG02000010.1  107073959                                       ...-....-...--.--.---.-  107073947</w:t>
      </w:r>
    </w:p>
    <w:p>
      <w:r>
        <w:rPr>
          <w:rFonts w:ascii="Consolas" w:hAnsi="Consolas"/>
          <w:sz w:val="18"/>
        </w:rPr>
        <w:t>SIHG02000010.1  107073963                                       ...-....-...--.--.---.-  107073951</w:t>
      </w:r>
    </w:p>
    <w:p>
      <w:r>
        <w:rPr>
          <w:rFonts w:ascii="Consolas" w:hAnsi="Consolas"/>
          <w:sz w:val="18"/>
        </w:rPr>
        <w:t>SIHG02000010.1  107073967                                       ...-....-...--.--.---.-  107073955</w:t>
      </w:r>
    </w:p>
    <w:p>
      <w:r>
        <w:rPr>
          <w:rFonts w:ascii="Consolas" w:hAnsi="Consolas"/>
          <w:sz w:val="18"/>
        </w:rPr>
        <w:t>SIHG02000010.1  107073971                                       ...-....-...--.--.---.-  107073959</w:t>
      </w:r>
    </w:p>
    <w:p>
      <w:r>
        <w:rPr>
          <w:rFonts w:ascii="Consolas" w:hAnsi="Consolas"/>
          <w:sz w:val="18"/>
        </w:rPr>
        <w:t>SIHG02000010.1  107721399                                       ...-....-...--.--.---.-  107721387</w:t>
      </w:r>
    </w:p>
    <w:p>
      <w:r>
        <w:rPr>
          <w:rFonts w:ascii="Consolas" w:hAnsi="Consolas"/>
          <w:sz w:val="18"/>
        </w:rPr>
        <w:t>SIHG02000010.1  109206869                                       ...-....-...--.--.---.-  109206881</w:t>
      </w:r>
    </w:p>
    <w:p>
      <w:r>
        <w:rPr>
          <w:rFonts w:ascii="Consolas" w:hAnsi="Consolas"/>
          <w:sz w:val="18"/>
        </w:rPr>
        <w:t>SIHG02000010.1  109850903                                       ...-....-...--.--.---.-  109850915</w:t>
      </w:r>
    </w:p>
    <w:p>
      <w:r>
        <w:rPr>
          <w:rFonts w:ascii="Consolas" w:hAnsi="Consolas"/>
          <w:sz w:val="18"/>
        </w:rPr>
        <w:t>SIHG02000010.1  114093143                                    ..-...-....-...--.--.---.-  114093157</w:t>
      </w:r>
    </w:p>
    <w:p>
      <w:r>
        <w:rPr>
          <w:rFonts w:ascii="Consolas" w:hAnsi="Consolas"/>
          <w:sz w:val="18"/>
        </w:rPr>
        <w:t>SIHG02000010.1  823207                                          ...-....-...--.--.---.-  823219</w:t>
      </w:r>
    </w:p>
    <w:p>
      <w:r>
        <w:rPr>
          <w:rFonts w:ascii="Consolas" w:hAnsi="Consolas"/>
          <w:sz w:val="18"/>
        </w:rPr>
        <w:t>SIHG02000010.1  823211                                          ...-....-...--.--G---.-  823223</w:t>
      </w:r>
    </w:p>
    <w:p>
      <w:r>
        <w:rPr>
          <w:rFonts w:ascii="Consolas" w:hAnsi="Consolas"/>
          <w:sz w:val="18"/>
        </w:rPr>
        <w:t>SIHG02000010.1  18450366                                        ...-....-...--.--G---.-  18450378</w:t>
      </w:r>
    </w:p>
    <w:p>
      <w:r>
        <w:rPr>
          <w:rFonts w:ascii="Consolas" w:hAnsi="Consolas"/>
          <w:sz w:val="18"/>
        </w:rPr>
        <w:t>SIHG02000010.1  18450370                                        ...-....-G..--.--.---.-  18450382</w:t>
      </w:r>
    </w:p>
    <w:p>
      <w:r>
        <w:rPr>
          <w:rFonts w:ascii="Consolas" w:hAnsi="Consolas"/>
          <w:sz w:val="18"/>
        </w:rPr>
        <w:t>SIHG02000010.1  106646445                                       ...-....-...--.--.---C-  106646457</w:t>
      </w:r>
    </w:p>
    <w:p>
      <w:r>
        <w:rPr>
          <w:rFonts w:ascii="Consolas" w:hAnsi="Consolas"/>
          <w:sz w:val="18"/>
        </w:rPr>
        <w:t>SIHG02000010.1  7934557                                         ...-....-...--.--.---.-  7934545</w:t>
      </w:r>
    </w:p>
    <w:p>
      <w:r>
        <w:rPr>
          <w:rFonts w:ascii="Consolas" w:hAnsi="Consolas"/>
          <w:sz w:val="18"/>
        </w:rPr>
        <w:t>SIHG02000010.1  92819668                                        ...-....-...--.--.---.-  92819680</w:t>
      </w:r>
    </w:p>
    <w:p>
      <w:r>
        <w:rPr>
          <w:rFonts w:ascii="Consolas" w:hAnsi="Consolas"/>
          <w:sz w:val="18"/>
        </w:rPr>
        <w:t>SIHG02000010.1  92819672                                        ...-....-..C--.--.---.-  92819684</w:t>
      </w:r>
    </w:p>
    <w:p>
      <w:r>
        <w:rPr>
          <w:rFonts w:ascii="Consolas" w:hAnsi="Consolas"/>
          <w:sz w:val="18"/>
        </w:rPr>
        <w:t>SIHG02000010.1  106802810                                     .-...-....-...--.--.---.-  106802823</w:t>
      </w:r>
    </w:p>
    <w:p>
      <w:r>
        <w:rPr>
          <w:rFonts w:ascii="Consolas" w:hAnsi="Consolas"/>
          <w:sz w:val="18"/>
        </w:rPr>
        <w:t>SIHG02000010.1  10902365                                      .-...-....-...--.--.---.-  10902352</w:t>
      </w:r>
    </w:p>
    <w:p>
      <w:r>
        <w:rPr>
          <w:rFonts w:ascii="Consolas" w:hAnsi="Consolas"/>
          <w:sz w:val="18"/>
        </w:rPr>
        <w:t>SIHG02000010.1  16955736                                         ..-....-...--.--.---.-  16955747</w:t>
      </w:r>
    </w:p>
    <w:p>
      <w:r>
        <w:rPr>
          <w:rFonts w:ascii="Consolas" w:hAnsi="Consolas"/>
          <w:sz w:val="18"/>
        </w:rPr>
        <w:t>SIHG02000010.1  16955747                                        ...-....-...--.--.---.-  16955759</w:t>
      </w:r>
    </w:p>
    <w:p>
      <w:r>
        <w:rPr>
          <w:rFonts w:ascii="Consolas" w:hAnsi="Consolas"/>
          <w:sz w:val="18"/>
        </w:rPr>
        <w:t>SIHG02000010.1  19865816                                         ..-....-...--.--.---.-  19865827</w:t>
      </w:r>
    </w:p>
    <w:p>
      <w:r>
        <w:rPr>
          <w:rFonts w:ascii="Consolas" w:hAnsi="Consolas"/>
          <w:sz w:val="18"/>
        </w:rPr>
        <w:t>SIHG02000010.1  34376814                                        ...-....-...--.--.---.-  34376826</w:t>
      </w:r>
    </w:p>
    <w:p>
      <w:r>
        <w:rPr>
          <w:rFonts w:ascii="Consolas" w:hAnsi="Consolas"/>
          <w:sz w:val="18"/>
        </w:rPr>
        <w:t>SIHG02000010.1  39593530                                         ..-....-...--.--.---.-  39593541</w:t>
      </w:r>
    </w:p>
    <w:p>
      <w:r>
        <w:rPr>
          <w:rFonts w:ascii="Consolas" w:hAnsi="Consolas"/>
          <w:sz w:val="18"/>
        </w:rPr>
        <w:t>SIHG02000010.1  48124417                                      .-...-....-...--.--.---.-  48124404</w:t>
      </w:r>
    </w:p>
    <w:p>
      <w:r>
        <w:rPr>
          <w:rFonts w:ascii="Consolas" w:hAnsi="Consolas"/>
          <w:sz w:val="18"/>
        </w:rPr>
        <w:t>SIHG02000010.1  51504538                                         ..-....-...--.--.---.-  51504549</w:t>
      </w:r>
    </w:p>
    <w:p>
      <w:r>
        <w:rPr>
          <w:rFonts w:ascii="Consolas" w:hAnsi="Consolas"/>
          <w:sz w:val="18"/>
        </w:rPr>
        <w:t>SIHG02000010.1  55132308                                      .-...-....-...--.--.---.-  55132321</w:t>
      </w:r>
    </w:p>
    <w:p>
      <w:r>
        <w:rPr>
          <w:rFonts w:ascii="Consolas" w:hAnsi="Consolas"/>
          <w:sz w:val="18"/>
        </w:rPr>
        <w:t>SIHG02000010.1  68590010                                        ...-....-...--.--.---.-  68589998</w:t>
      </w:r>
    </w:p>
    <w:p>
      <w:r>
        <w:rPr>
          <w:rFonts w:ascii="Consolas" w:hAnsi="Consolas"/>
          <w:sz w:val="18"/>
        </w:rPr>
        <w:t>SIHG02000010.1  72649091                                      .-...-....-...--.--.---.-  72649078</w:t>
      </w:r>
    </w:p>
    <w:p>
      <w:r>
        <w:rPr>
          <w:rFonts w:ascii="Consolas" w:hAnsi="Consolas"/>
          <w:sz w:val="18"/>
        </w:rPr>
        <w:t>SIHG02000010.1  78809463                                         ..-....-...--.--.---.-  78809474</w:t>
      </w:r>
    </w:p>
    <w:p>
      <w:r>
        <w:rPr>
          <w:rFonts w:ascii="Consolas" w:hAnsi="Consolas"/>
          <w:sz w:val="18"/>
        </w:rPr>
        <w:t>SIHG02000010.1  79444576                                   ....-...-....-...--.--.---.-  79444592</w:t>
      </w:r>
    </w:p>
    <w:p>
      <w:r>
        <w:rPr>
          <w:rFonts w:ascii="Consolas" w:hAnsi="Consolas"/>
          <w:sz w:val="18"/>
        </w:rPr>
        <w:t>SIHG02000010.1  82254090                                         ..-....-...--.--.---.-  82254079</w:t>
      </w:r>
    </w:p>
    <w:p>
      <w:r>
        <w:rPr>
          <w:rFonts w:ascii="Consolas" w:hAnsi="Consolas"/>
          <w:sz w:val="18"/>
        </w:rPr>
        <w:t>SIHG02000010.1  95554441                                        ...-....-...--.--.---.-  95554453</w:t>
      </w:r>
    </w:p>
    <w:p>
      <w:r>
        <w:rPr>
          <w:rFonts w:ascii="Consolas" w:hAnsi="Consolas"/>
          <w:sz w:val="18"/>
        </w:rPr>
        <w:t>SIHG02000010.1  109850900                                        ..-....-...--.--.---.-  109850911</w:t>
      </w:r>
    </w:p>
    <w:p>
      <w:r>
        <w:rPr>
          <w:rFonts w:ascii="Consolas" w:hAnsi="Consolas"/>
          <w:sz w:val="18"/>
        </w:rPr>
        <w:t>SIHG02000010.1  11926528                                         ..-....-...--.--.---.-  11926539</w:t>
      </w:r>
    </w:p>
    <w:p>
      <w:r>
        <w:rPr>
          <w:rFonts w:ascii="Consolas" w:hAnsi="Consolas"/>
          <w:sz w:val="18"/>
        </w:rPr>
        <w:t>SIHG02000010.1  52850068                                      .-...-....-...--.--.---.-  52850081</w:t>
      </w:r>
    </w:p>
    <w:p>
      <w:r>
        <w:rPr>
          <w:rFonts w:ascii="Consolas" w:hAnsi="Consolas"/>
          <w:sz w:val="18"/>
        </w:rPr>
        <w:t>SIHG02000010.1  59406721                                     ..-...-....-G..--.--.---.-  59406707</w:t>
      </w:r>
    </w:p>
    <w:p>
      <w:r>
        <w:rPr>
          <w:rFonts w:ascii="Consolas" w:hAnsi="Consolas"/>
          <w:sz w:val="18"/>
        </w:rPr>
        <w:t>SIHG02000010.1  68219779                                    ...-..C-....-...--.--.---.-  68219764</w:t>
      </w:r>
    </w:p>
    <w:p>
      <w:r>
        <w:rPr>
          <w:rFonts w:ascii="Consolas" w:hAnsi="Consolas"/>
          <w:sz w:val="18"/>
        </w:rPr>
        <w:t>SIHG02000010.1  78788153                                    ...-...-....-...--.--.---.-  78788168</w:t>
      </w:r>
    </w:p>
    <w:p>
      <w:r>
        <w:rPr>
          <w:rFonts w:ascii="Consolas" w:hAnsi="Consolas"/>
          <w:sz w:val="18"/>
        </w:rPr>
        <w:t>SIHG02000010.1  78788156                                             ...-...--.--.---.-  78788164</w:t>
      </w:r>
    </w:p>
    <w:p>
      <w:r>
        <w:rPr>
          <w:rFonts w:ascii="Consolas" w:hAnsi="Consolas"/>
          <w:sz w:val="18"/>
        </w:rPr>
        <w:t>SIHG02000010.1  87730128                                     ..-...-....-...--.--.---.-  87730142</w:t>
      </w:r>
    </w:p>
    <w:p>
      <w:r>
        <w:rPr>
          <w:rFonts w:ascii="Consolas" w:hAnsi="Consolas"/>
          <w:sz w:val="18"/>
        </w:rPr>
        <w:t>SIHG02000010.1  92649465                                      .-...-....-...--.--.---.-  92649452</w:t>
      </w:r>
    </w:p>
    <w:p>
      <w:r>
        <w:rPr>
          <w:rFonts w:ascii="Consolas" w:hAnsi="Consolas"/>
          <w:sz w:val="18"/>
        </w:rPr>
        <w:t>SIHG02000010.1  402720                                          ...-....-...--.--.---.-  402708</w:t>
      </w:r>
    </w:p>
    <w:p>
      <w:r>
        <w:rPr>
          <w:rFonts w:ascii="Consolas" w:hAnsi="Consolas"/>
          <w:sz w:val="18"/>
        </w:rPr>
        <w:t>SIHG02000010.1  965511                                            .-....-...--.--.---.-  965501</w:t>
      </w:r>
    </w:p>
    <w:p>
      <w:r>
        <w:rPr>
          <w:rFonts w:ascii="Consolas" w:hAnsi="Consolas"/>
          <w:sz w:val="18"/>
        </w:rPr>
        <w:t>SIHG02000010.1  24530951                                        ...-....-...--.--.---.-  24530939</w:t>
      </w:r>
    </w:p>
    <w:p>
      <w:r>
        <w:rPr>
          <w:rFonts w:ascii="Consolas" w:hAnsi="Consolas"/>
          <w:sz w:val="18"/>
        </w:rPr>
        <w:t>SIHG02000010.1  29069375                                          .-....-...--.--.---.-  29069385</w:t>
      </w:r>
    </w:p>
    <w:p>
      <w:r>
        <w:rPr>
          <w:rFonts w:ascii="Consolas" w:hAnsi="Consolas"/>
          <w:sz w:val="18"/>
        </w:rPr>
        <w:t>SIHG02000010.1  39593541                                        ...-....-...--.--.---.-  39593553</w:t>
      </w:r>
    </w:p>
    <w:p>
      <w:r>
        <w:rPr>
          <w:rFonts w:ascii="Consolas" w:hAnsi="Consolas"/>
          <w:sz w:val="18"/>
        </w:rPr>
        <w:t>SIHG02000010.1  50872430                                        ...-....-...--.--.---.-  50872442</w:t>
      </w:r>
    </w:p>
    <w:p>
      <w:r>
        <w:rPr>
          <w:rFonts w:ascii="Consolas" w:hAnsi="Consolas"/>
          <w:sz w:val="18"/>
        </w:rPr>
        <w:t>SIHG02000010.1  51318440                                          .-....-...--.--.---.-  51318430</w:t>
      </w:r>
    </w:p>
    <w:p>
      <w:r>
        <w:rPr>
          <w:rFonts w:ascii="Consolas" w:hAnsi="Consolas"/>
          <w:sz w:val="18"/>
        </w:rPr>
        <w:t>SIHG02000010.1  51504557                                        ...-....-...--.--.---.-  51504569</w:t>
      </w:r>
    </w:p>
    <w:p>
      <w:r>
        <w:rPr>
          <w:rFonts w:ascii="Consolas" w:hAnsi="Consolas"/>
          <w:sz w:val="18"/>
        </w:rPr>
        <w:t>SIHG02000010.1  59380239                                        ...-....-...--.--.---.-  59380227</w:t>
      </w:r>
    </w:p>
    <w:p>
      <w:r>
        <w:rPr>
          <w:rFonts w:ascii="Consolas" w:hAnsi="Consolas"/>
          <w:sz w:val="18"/>
        </w:rPr>
        <w:t>SIHG02000010.1  69676652                                        ...-....-...--.--.---.-  69676664</w:t>
      </w:r>
    </w:p>
    <w:p>
      <w:r>
        <w:rPr>
          <w:rFonts w:ascii="Consolas" w:hAnsi="Consolas"/>
          <w:sz w:val="18"/>
        </w:rPr>
        <w:t>SIHG02000010.1  75932245                                        ...-....-...--.--.---.-  75932233</w:t>
      </w:r>
    </w:p>
    <w:p>
      <w:r>
        <w:rPr>
          <w:rFonts w:ascii="Consolas" w:hAnsi="Consolas"/>
          <w:sz w:val="18"/>
        </w:rPr>
        <w:t>SIHG02000010.1  75932247                                          .-....-...--.--.---.-  75932237</w:t>
      </w:r>
    </w:p>
    <w:p>
      <w:r>
        <w:rPr>
          <w:rFonts w:ascii="Consolas" w:hAnsi="Consolas"/>
          <w:sz w:val="18"/>
        </w:rPr>
        <w:t>SIHG02000010.1  78421870                                             ...-...--.--.---.-  78421878</w:t>
      </w:r>
    </w:p>
    <w:p>
      <w:r>
        <w:rPr>
          <w:rFonts w:ascii="Consolas" w:hAnsi="Consolas"/>
          <w:sz w:val="18"/>
        </w:rPr>
        <w:t>SIHG02000010.1  78809474                                        ...-....-...--.--.---.-  78809486</w:t>
      </w:r>
    </w:p>
    <w:p>
      <w:r>
        <w:rPr>
          <w:rFonts w:ascii="Consolas" w:hAnsi="Consolas"/>
          <w:sz w:val="18"/>
        </w:rPr>
        <w:t>SIHG02000010.1  82254071                                        ...-....-...--.--.---.-  82254059</w:t>
      </w:r>
    </w:p>
    <w:p>
      <w:r>
        <w:rPr>
          <w:rFonts w:ascii="Consolas" w:hAnsi="Consolas"/>
          <w:sz w:val="18"/>
        </w:rPr>
        <w:t>SIHG02000010.1  83000881                                        ...-....-...--.--.---.-  83000869</w:t>
      </w:r>
    </w:p>
    <w:p>
      <w:r>
        <w:rPr>
          <w:rFonts w:ascii="Consolas" w:hAnsi="Consolas"/>
          <w:sz w:val="18"/>
        </w:rPr>
        <w:t>SIHG02000010.1  88524151                                        ...-....-...--.--.---.-  88524163</w:t>
      </w:r>
    </w:p>
    <w:p>
      <w:r>
        <w:rPr>
          <w:rFonts w:ascii="Consolas" w:hAnsi="Consolas"/>
          <w:sz w:val="18"/>
        </w:rPr>
        <w:t>SIHG02000010.1  90579498                                          .-....-...--.--.---.-  90579488</w:t>
      </w:r>
    </w:p>
    <w:p>
      <w:r>
        <w:rPr>
          <w:rFonts w:ascii="Consolas" w:hAnsi="Consolas"/>
          <w:sz w:val="18"/>
        </w:rPr>
        <w:t>SIHG02000010.1  94500981                                        ...-....-...--.--.---.-  94500969</w:t>
      </w:r>
    </w:p>
    <w:p>
      <w:r>
        <w:rPr>
          <w:rFonts w:ascii="Consolas" w:hAnsi="Consolas"/>
          <w:sz w:val="18"/>
        </w:rPr>
        <w:t>SIHG02000010.1  94513355                                          .-....-...--.--.---.-  94513345</w:t>
      </w:r>
    </w:p>
    <w:p>
      <w:r>
        <w:rPr>
          <w:rFonts w:ascii="Consolas" w:hAnsi="Consolas"/>
          <w:sz w:val="18"/>
        </w:rPr>
        <w:t>SIHG02000010.1  104563319                                       ...-....-...--.--.---.-  104563307</w:t>
      </w:r>
    </w:p>
    <w:p>
      <w:r>
        <w:rPr>
          <w:rFonts w:ascii="Consolas" w:hAnsi="Consolas"/>
          <w:sz w:val="18"/>
        </w:rPr>
        <w:t>SIHG02000010.1  104563321                                         .-....-...--.--.---.-  104563311</w:t>
      </w:r>
    </w:p>
    <w:p>
      <w:r>
        <w:rPr>
          <w:rFonts w:ascii="Consolas" w:hAnsi="Consolas"/>
          <w:sz w:val="18"/>
        </w:rPr>
        <w:t>SIHG02000010.1  104670634                                     .-...-....-...--.--.---.-  104670621</w:t>
      </w:r>
    </w:p>
    <w:p>
      <w:r>
        <w:rPr>
          <w:rFonts w:ascii="Consolas" w:hAnsi="Consolas"/>
          <w:sz w:val="18"/>
        </w:rPr>
        <w:t>SIHG02000010.1  107073973                                         .-....-...--.--.---.-  107073963</w:t>
      </w:r>
    </w:p>
    <w:p>
      <w:r>
        <w:rPr>
          <w:rFonts w:ascii="Consolas" w:hAnsi="Consolas"/>
          <w:sz w:val="18"/>
        </w:rPr>
        <w:t>SIHG02000010.1  107721395                                       ...-....-...--.--.---.-  107721383</w:t>
      </w:r>
    </w:p>
    <w:p>
      <w:r>
        <w:rPr>
          <w:rFonts w:ascii="Consolas" w:hAnsi="Consolas"/>
          <w:sz w:val="18"/>
        </w:rPr>
        <w:t>SIHG02000010.1  109206873                                       ...-....-...--.--.---.-  109206885</w:t>
      </w:r>
    </w:p>
    <w:p>
      <w:r>
        <w:rPr>
          <w:rFonts w:ascii="Consolas" w:hAnsi="Consolas"/>
          <w:sz w:val="18"/>
        </w:rPr>
        <w:t>SIHG02000010.1  28107850                                            ....-...--.--.---.-  28107859</w:t>
      </w:r>
    </w:p>
    <w:p>
      <w:r>
        <w:rPr>
          <w:rFonts w:ascii="Consolas" w:hAnsi="Consolas"/>
          <w:sz w:val="18"/>
        </w:rPr>
        <w:t>SIHG02000010.1  50158069                                        ...-....-...--.--.---.-  50158057</w:t>
      </w:r>
    </w:p>
    <w:p>
      <w:r>
        <w:rPr>
          <w:rFonts w:ascii="Consolas" w:hAnsi="Consolas"/>
          <w:sz w:val="18"/>
        </w:rPr>
        <w:t>SIHG02000010.1  64504968                                          .-....-...--.--.---.-  64504978</w:t>
      </w:r>
    </w:p>
    <w:p>
      <w:r>
        <w:rPr>
          <w:rFonts w:ascii="Consolas" w:hAnsi="Consolas"/>
          <w:sz w:val="18"/>
        </w:rPr>
        <w:t>SIHG02000010.1  80865766                                             ...-...--.--.---.-  80865774</w:t>
      </w:r>
    </w:p>
    <w:p>
      <w:r>
        <w:rPr>
          <w:rFonts w:ascii="Consolas" w:hAnsi="Consolas"/>
          <w:sz w:val="18"/>
        </w:rPr>
        <w:t>SIHG02000010.1  89505169                                              ..-...--.--.---C-  89505162</w:t>
      </w:r>
    </w:p>
    <w:p>
      <w:r>
        <w:rPr>
          <w:rFonts w:ascii="Consolas" w:hAnsi="Consolas"/>
          <w:sz w:val="18"/>
        </w:rPr>
        <w:t>SIHG02000010.1  2228322                                         ...-....-...--.--.---.-  2228334</w:t>
      </w:r>
    </w:p>
    <w:p>
      <w:r>
        <w:rPr>
          <w:rFonts w:ascii="Consolas" w:hAnsi="Consolas"/>
          <w:sz w:val="18"/>
        </w:rPr>
        <w:t>SIHG02000010.1  12654040                                        ...-....-...--.--.---.-  12654052</w:t>
      </w:r>
    </w:p>
    <w:p>
      <w:r>
        <w:rPr>
          <w:rFonts w:ascii="Consolas" w:hAnsi="Consolas"/>
          <w:sz w:val="18"/>
        </w:rPr>
        <w:t>SIHG02000010.1  19865819                                        ...-....-...--.--.---.-  19865831</w:t>
      </w:r>
    </w:p>
    <w:p>
      <w:r>
        <w:rPr>
          <w:rFonts w:ascii="Consolas" w:hAnsi="Consolas"/>
          <w:sz w:val="18"/>
        </w:rPr>
        <w:t>SIHG02000010.1  26665294                                             ...-...--.--.---.-  26665286</w:t>
      </w:r>
    </w:p>
    <w:p>
      <w:r>
        <w:rPr>
          <w:rFonts w:ascii="Consolas" w:hAnsi="Consolas"/>
          <w:sz w:val="18"/>
        </w:rPr>
        <w:t>SIHG02000010.1  26665295                                      .-...-....-...--.--.---.-  26665282</w:t>
      </w:r>
    </w:p>
    <w:p>
      <w:r>
        <w:rPr>
          <w:rFonts w:ascii="Consolas" w:hAnsi="Consolas"/>
          <w:sz w:val="18"/>
        </w:rPr>
        <w:t>SIHG02000010.1  29069377                                        ...-....-...--.--.---.-  29069389</w:t>
      </w:r>
    </w:p>
    <w:p>
      <w:r>
        <w:rPr>
          <w:rFonts w:ascii="Consolas" w:hAnsi="Consolas"/>
          <w:sz w:val="18"/>
        </w:rPr>
        <w:t>SIHG02000010.1  29195646                                      .-...-....-...--.--.---.-  29195659</w:t>
      </w:r>
    </w:p>
    <w:p>
      <w:r>
        <w:rPr>
          <w:rFonts w:ascii="Consolas" w:hAnsi="Consolas"/>
          <w:sz w:val="18"/>
        </w:rPr>
        <w:t>SIHG02000010.1  29195647                                             ...-...--.--.---.-  29195655</w:t>
      </w:r>
    </w:p>
    <w:p>
      <w:r>
        <w:rPr>
          <w:rFonts w:ascii="Consolas" w:hAnsi="Consolas"/>
          <w:sz w:val="18"/>
        </w:rPr>
        <w:t>SIHG02000010.1  34376797                                            ....-...--.--.---.-  34376806</w:t>
      </w:r>
    </w:p>
    <w:p>
      <w:r>
        <w:rPr>
          <w:rFonts w:ascii="Consolas" w:hAnsi="Consolas"/>
          <w:sz w:val="18"/>
        </w:rPr>
        <w:t>SIHG02000010.1  40328214                                        ...-....-...--.--.---.-  40328202</w:t>
      </w:r>
    </w:p>
    <w:p>
      <w:r>
        <w:rPr>
          <w:rFonts w:ascii="Consolas" w:hAnsi="Consolas"/>
          <w:sz w:val="18"/>
        </w:rPr>
        <w:t>SIHG02000010.1  40328215                                            ....-...--.--.---.-  40328206</w:t>
      </w:r>
    </w:p>
    <w:p>
      <w:r>
        <w:rPr>
          <w:rFonts w:ascii="Consolas" w:hAnsi="Consolas"/>
          <w:sz w:val="18"/>
        </w:rPr>
        <w:t>SIHG02000010.1  44969779                                    ...-...-....-...--.--.---.-  44969764</w:t>
      </w:r>
    </w:p>
    <w:p>
      <w:r>
        <w:rPr>
          <w:rFonts w:ascii="Consolas" w:hAnsi="Consolas"/>
          <w:sz w:val="18"/>
        </w:rPr>
        <w:t>SIHG02000010.1  59380244                                            ....-...--.--.---.-  59380235</w:t>
      </w:r>
    </w:p>
    <w:p>
      <w:r>
        <w:rPr>
          <w:rFonts w:ascii="Consolas" w:hAnsi="Consolas"/>
          <w:sz w:val="18"/>
        </w:rPr>
        <w:t>SIHG02000010.1  62576799                                            ....-...--.--.---.-  62576790</w:t>
      </w:r>
    </w:p>
    <w:p>
      <w:r>
        <w:rPr>
          <w:rFonts w:ascii="Consolas" w:hAnsi="Consolas"/>
          <w:sz w:val="18"/>
        </w:rPr>
        <w:t>SIHG02000010.1  64442351                                        ...-....-...--.--.---.-  64442363</w:t>
      </w:r>
    </w:p>
    <w:p>
      <w:r>
        <w:rPr>
          <w:rFonts w:ascii="Consolas" w:hAnsi="Consolas"/>
          <w:sz w:val="18"/>
        </w:rPr>
        <w:t>SIHG02000010.1  65031404                                             ...-...--.--.---.-  65031412</w:t>
      </w:r>
    </w:p>
    <w:p>
      <w:r>
        <w:rPr>
          <w:rFonts w:ascii="Consolas" w:hAnsi="Consolas"/>
          <w:sz w:val="18"/>
        </w:rPr>
        <w:t>SIHG02000010.1  69041236                                        ...-....-...--.--.---.-  69041248</w:t>
      </w:r>
    </w:p>
    <w:p>
      <w:r>
        <w:rPr>
          <w:rFonts w:ascii="Consolas" w:hAnsi="Consolas"/>
          <w:sz w:val="18"/>
        </w:rPr>
        <w:t>SIHG02000010.1  78421869                                      .-...-....-...--.--.---.-  78421882</w:t>
      </w:r>
    </w:p>
    <w:p>
      <w:r>
        <w:rPr>
          <w:rFonts w:ascii="Consolas" w:hAnsi="Consolas"/>
          <w:sz w:val="18"/>
        </w:rPr>
        <w:t>SIHG02000010.1  79270033                                            ....-...--.--.---.-  79270042</w:t>
      </w:r>
    </w:p>
    <w:p>
      <w:r>
        <w:rPr>
          <w:rFonts w:ascii="Consolas" w:hAnsi="Consolas"/>
          <w:sz w:val="18"/>
        </w:rPr>
        <w:t>SIHG02000010.1  82586380                                        ...-....-...--.--.---.-  82586392</w:t>
      </w:r>
    </w:p>
    <w:p>
      <w:r>
        <w:rPr>
          <w:rFonts w:ascii="Consolas" w:hAnsi="Consolas"/>
          <w:sz w:val="18"/>
        </w:rPr>
        <w:t>SIHG02000010.1  88524150                                            ....-...--.--.---.-  88524159</w:t>
      </w:r>
    </w:p>
    <w:p>
      <w:r>
        <w:rPr>
          <w:rFonts w:ascii="Consolas" w:hAnsi="Consolas"/>
          <w:sz w:val="18"/>
        </w:rPr>
        <w:t>SIHG02000010.1  89228717                                    ...-...-....-...--.--.---.-  89228732</w:t>
      </w:r>
    </w:p>
    <w:p>
      <w:r>
        <w:rPr>
          <w:rFonts w:ascii="Consolas" w:hAnsi="Consolas"/>
          <w:sz w:val="18"/>
        </w:rPr>
        <w:t>SIHG02000010.1  93169589                                         ..-....-...--.--.---.-  93169578</w:t>
      </w:r>
    </w:p>
    <w:p>
      <w:r>
        <w:rPr>
          <w:rFonts w:ascii="Consolas" w:hAnsi="Consolas"/>
          <w:sz w:val="18"/>
        </w:rPr>
        <w:t>SIHG02000010.1  96667137                                     ..-...-....-...--.--.---.-  96667151</w:t>
      </w:r>
    </w:p>
    <w:p>
      <w:r>
        <w:rPr>
          <w:rFonts w:ascii="Consolas" w:hAnsi="Consolas"/>
          <w:sz w:val="18"/>
        </w:rPr>
        <w:t>SIHG02000010.1  107721400                                           ....-...--.--.---.-  107721391</w:t>
      </w:r>
    </w:p>
    <w:p>
      <w:r>
        <w:rPr>
          <w:rFonts w:ascii="Consolas" w:hAnsi="Consolas"/>
          <w:sz w:val="18"/>
        </w:rPr>
        <w:t>SIHG02000010.1  109850907                                       ...-....-...--.--.---.-  109850919</w:t>
      </w:r>
    </w:p>
    <w:p>
      <w:r>
        <w:rPr>
          <w:rFonts w:ascii="Consolas" w:hAnsi="Consolas"/>
          <w:sz w:val="18"/>
        </w:rPr>
        <w:t>SIHG02000010.1  110027060                                        ..-....-...--.--.---.-  110027071</w:t>
      </w:r>
    </w:p>
    <w:p>
      <w:r>
        <w:rPr>
          <w:rFonts w:ascii="Consolas" w:hAnsi="Consolas"/>
          <w:sz w:val="18"/>
        </w:rPr>
        <w:t>SIHG02000010.1  11926531                                        ...-....-...--.--.---.-  11926543</w:t>
      </w:r>
    </w:p>
    <w:p>
      <w:r>
        <w:rPr>
          <w:rFonts w:ascii="Consolas" w:hAnsi="Consolas"/>
          <w:sz w:val="18"/>
        </w:rPr>
        <w:t>SIHG02000010.1  18410606                                             ...-...--.--.---.-  18410598</w:t>
      </w:r>
    </w:p>
    <w:p>
      <w:r>
        <w:rPr>
          <w:rFonts w:ascii="Consolas" w:hAnsi="Consolas"/>
          <w:sz w:val="18"/>
        </w:rPr>
        <w:t>SIHG02000010.1  18450365                                            ....-...--.--.---.-  18450374</w:t>
      </w:r>
    </w:p>
    <w:p>
      <w:r>
        <w:rPr>
          <w:rFonts w:ascii="Consolas" w:hAnsi="Consolas"/>
          <w:sz w:val="18"/>
        </w:rPr>
        <w:t>SIHG02000010.1  18814779                                             ...-...--.--.---.-  18814771</w:t>
      </w:r>
    </w:p>
    <w:p>
      <w:r>
        <w:rPr>
          <w:rFonts w:ascii="Consolas" w:hAnsi="Consolas"/>
          <w:sz w:val="18"/>
        </w:rPr>
        <w:t>SIHG02000010.1  27354662                                            ....-G..--.--.---.-  27354653</w:t>
      </w:r>
    </w:p>
    <w:p>
      <w:r>
        <w:rPr>
          <w:rFonts w:ascii="Consolas" w:hAnsi="Consolas"/>
          <w:sz w:val="18"/>
        </w:rPr>
        <w:t>SIHG02000010.1  28353389                                    ...-...-....-..C--.--.---.-  28353374</w:t>
      </w:r>
    </w:p>
    <w:p>
      <w:r>
        <w:rPr>
          <w:rFonts w:ascii="Consolas" w:hAnsi="Consolas"/>
          <w:sz w:val="18"/>
        </w:rPr>
        <w:t>SIHG02000010.1  32761563                                             ...-...--.--G---.-  32761555</w:t>
      </w:r>
    </w:p>
    <w:p>
      <w:r>
        <w:rPr>
          <w:rFonts w:ascii="Consolas" w:hAnsi="Consolas"/>
          <w:sz w:val="18"/>
        </w:rPr>
        <w:t>SIHG02000010.1  32761564                                      .-...-....-G..--.--.---.-  32761551</w:t>
      </w:r>
    </w:p>
    <w:p>
      <w:r>
        <w:rPr>
          <w:rFonts w:ascii="Consolas" w:hAnsi="Consolas"/>
          <w:sz w:val="18"/>
        </w:rPr>
        <w:t>SIHG02000010.1  39271792                                    ...-...-....-...--.--.---C-  39271807</w:t>
      </w:r>
    </w:p>
    <w:p>
      <w:r>
        <w:rPr>
          <w:rFonts w:ascii="Consolas" w:hAnsi="Consolas"/>
          <w:sz w:val="18"/>
        </w:rPr>
        <w:t>SIHG02000010.1  50158070                                            ....-...--.--.---.-  50158061</w:t>
      </w:r>
    </w:p>
    <w:p>
      <w:r>
        <w:rPr>
          <w:rFonts w:ascii="Consolas" w:hAnsi="Consolas"/>
          <w:sz w:val="18"/>
        </w:rPr>
        <w:t>SIHG02000010.1  87801673                                          .-....-...--.--.---.-  87801683</w:t>
      </w:r>
    </w:p>
    <w:p>
      <w:r>
        <w:rPr>
          <w:rFonts w:ascii="Consolas" w:hAnsi="Consolas"/>
          <w:sz w:val="18"/>
        </w:rPr>
        <w:t>SIHG02000010.1  100822389                                  ....-...-....-...--.--.---.-  100822373</w:t>
      </w:r>
    </w:p>
    <w:p>
      <w:r>
        <w:rPr>
          <w:rFonts w:ascii="Consolas" w:hAnsi="Consolas"/>
          <w:sz w:val="18"/>
        </w:rPr>
        <w:t>SIHG02000010.1  102622322                                           ....-...--.--.---.-  102622331</w:t>
      </w:r>
    </w:p>
    <w:p>
      <w:r>
        <w:rPr>
          <w:rFonts w:ascii="Consolas" w:hAnsi="Consolas"/>
          <w:sz w:val="18"/>
        </w:rPr>
        <w:t>SIHG02000010.1  106646444                                           ....-...--.--.---.-  106646453</w:t>
      </w:r>
    </w:p>
    <w:p>
      <w:r>
        <w:rPr>
          <w:rFonts w:ascii="Consolas" w:hAnsi="Consolas"/>
          <w:sz w:val="18"/>
        </w:rPr>
        <w:t>SIHG02000010.1  3520107                                                .-...--.--.---.-  3520101</w:t>
      </w:r>
    </w:p>
    <w:p>
      <w:r>
        <w:rPr>
          <w:rFonts w:ascii="Consolas" w:hAnsi="Consolas"/>
          <w:sz w:val="18"/>
        </w:rPr>
        <w:t>SIHG02000010.1  4067062                                                .-...--.--.---.-  4067068</w:t>
      </w:r>
    </w:p>
    <w:p>
      <w:r>
        <w:rPr>
          <w:rFonts w:ascii="Consolas" w:hAnsi="Consolas"/>
          <w:sz w:val="18"/>
        </w:rPr>
        <w:t>SIHG02000010.1  10550715                                              ..-...--.--.---.-  10550708</w:t>
      </w:r>
    </w:p>
    <w:p>
      <w:r>
        <w:rPr>
          <w:rFonts w:ascii="Consolas" w:hAnsi="Consolas"/>
          <w:sz w:val="18"/>
        </w:rPr>
        <w:t>SIHG02000010.1  10902364                                             ...-...--.--.---.-  10902356</w:t>
      </w:r>
    </w:p>
    <w:p>
      <w:r>
        <w:rPr>
          <w:rFonts w:ascii="Consolas" w:hAnsi="Consolas"/>
          <w:sz w:val="18"/>
        </w:rPr>
        <w:t>SIHG02000010.1  14360736                                               .-...--.--.---.-  14360730</w:t>
      </w:r>
    </w:p>
    <w:p>
      <w:r>
        <w:rPr>
          <w:rFonts w:ascii="Consolas" w:hAnsi="Consolas"/>
          <w:sz w:val="18"/>
        </w:rPr>
        <w:t>SIHG02000010.1  21184670                                      .-...-....-...--.--.---.-  21184657</w:t>
      </w:r>
    </w:p>
    <w:p>
      <w:r>
        <w:rPr>
          <w:rFonts w:ascii="Consolas" w:hAnsi="Consolas"/>
          <w:sz w:val="18"/>
        </w:rPr>
        <w:t>SIHG02000010.1  22103574                                   ....-...-....-...--.--.---.-  22103590</w:t>
      </w:r>
    </w:p>
    <w:p>
      <w:r>
        <w:rPr>
          <w:rFonts w:ascii="Consolas" w:hAnsi="Consolas"/>
          <w:sz w:val="18"/>
        </w:rPr>
        <w:t>SIHG02000010.1  27354657                                             ...-...--.--.---.-  27354649</w:t>
      </w:r>
    </w:p>
    <w:p>
      <w:r>
        <w:rPr>
          <w:rFonts w:ascii="Consolas" w:hAnsi="Consolas"/>
          <w:sz w:val="18"/>
        </w:rPr>
        <w:t>SIHG02000010.1  27354657                                        ...-....-...--.--.---.-  27354645</w:t>
      </w:r>
    </w:p>
    <w:p>
      <w:r>
        <w:rPr>
          <w:rFonts w:ascii="Consolas" w:hAnsi="Consolas"/>
          <w:sz w:val="18"/>
        </w:rPr>
        <w:t>SIHG02000010.1  31587517                                            ....-...--.--.---.-  31587526</w:t>
      </w:r>
    </w:p>
    <w:p>
      <w:r>
        <w:rPr>
          <w:rFonts w:ascii="Consolas" w:hAnsi="Consolas"/>
          <w:sz w:val="18"/>
        </w:rPr>
        <w:t>SIHG02000010.1  32642984                                      .-...-....-...--.--.---.-  32642971</w:t>
      </w:r>
    </w:p>
    <w:p>
      <w:r>
        <w:rPr>
          <w:rFonts w:ascii="Consolas" w:hAnsi="Consolas"/>
          <w:sz w:val="18"/>
        </w:rPr>
        <w:t>SIHG02000010.1  39522148                                             ...-...--.--.---.-  39522156</w:t>
      </w:r>
    </w:p>
    <w:p>
      <w:r>
        <w:rPr>
          <w:rFonts w:ascii="Consolas" w:hAnsi="Consolas"/>
          <w:sz w:val="18"/>
        </w:rPr>
        <w:t>SIHG02000010.1  41521444                                             ...-...--.--.---.-  41521436</w:t>
      </w:r>
    </w:p>
    <w:p>
      <w:r>
        <w:rPr>
          <w:rFonts w:ascii="Consolas" w:hAnsi="Consolas"/>
          <w:sz w:val="18"/>
        </w:rPr>
        <w:t>SIHG02000010.1  48124416                                             ...-...--.--.---.-  48124408</w:t>
      </w:r>
    </w:p>
    <w:p>
      <w:r>
        <w:rPr>
          <w:rFonts w:ascii="Consolas" w:hAnsi="Consolas"/>
          <w:sz w:val="18"/>
        </w:rPr>
        <w:t>SIHG02000010.1  50872430                                             ...-...--.--.---.-  50872438</w:t>
      </w:r>
    </w:p>
    <w:p>
      <w:r>
        <w:rPr>
          <w:rFonts w:ascii="Consolas" w:hAnsi="Consolas"/>
          <w:sz w:val="18"/>
        </w:rPr>
        <w:t>SIHG02000010.1  55132309                                             ...-...--.--.---.-  55132317</w:t>
      </w:r>
    </w:p>
    <w:p>
      <w:r>
        <w:rPr>
          <w:rFonts w:ascii="Consolas" w:hAnsi="Consolas"/>
          <w:sz w:val="18"/>
        </w:rPr>
        <w:t>SIHG02000010.1  62173471                                                  ..--.--.---.-  62173467</w:t>
      </w:r>
    </w:p>
    <w:p>
      <w:r>
        <w:rPr>
          <w:rFonts w:ascii="Consolas" w:hAnsi="Consolas"/>
          <w:sz w:val="18"/>
        </w:rPr>
        <w:t>SIHG02000010.1  62576798                                        ...-....-...--.--.---.-  62576786</w:t>
      </w:r>
    </w:p>
    <w:p>
      <w:r>
        <w:rPr>
          <w:rFonts w:ascii="Consolas" w:hAnsi="Consolas"/>
          <w:sz w:val="18"/>
        </w:rPr>
        <w:t>SIHG02000010.1  65031404                                        ...-....-...--.--.---.-  65031416</w:t>
      </w:r>
    </w:p>
    <w:p>
      <w:r>
        <w:rPr>
          <w:rFonts w:ascii="Consolas" w:hAnsi="Consolas"/>
          <w:sz w:val="18"/>
        </w:rPr>
        <w:t>SIHG02000010.1  72649090                                             ...-...--.--.---.-  72649082</w:t>
      </w:r>
    </w:p>
    <w:p>
      <w:r>
        <w:rPr>
          <w:rFonts w:ascii="Consolas" w:hAnsi="Consolas"/>
          <w:sz w:val="18"/>
        </w:rPr>
        <w:t>SIHG02000010.1  77602173                                              ..-...--.--.---.-  77602166</w:t>
      </w:r>
    </w:p>
    <w:p>
      <w:r>
        <w:rPr>
          <w:rFonts w:ascii="Consolas" w:hAnsi="Consolas"/>
          <w:sz w:val="18"/>
        </w:rPr>
        <w:t>SIHG02000010.1  80350003                                        ...-....-...--.--.---.-  80349991</w:t>
      </w:r>
    </w:p>
    <w:p>
      <w:r>
        <w:rPr>
          <w:rFonts w:ascii="Consolas" w:hAnsi="Consolas"/>
          <w:sz w:val="18"/>
        </w:rPr>
        <w:t>SIHG02000010.1  83000881                                             ...-...--.--.---.-  83000873</w:t>
      </w:r>
    </w:p>
    <w:p>
      <w:r>
        <w:rPr>
          <w:rFonts w:ascii="Consolas" w:hAnsi="Consolas"/>
          <w:sz w:val="18"/>
        </w:rPr>
        <w:t>SIHG02000010.1  91555470                                          .-....-...--.--.---.-  91555460</w:t>
      </w:r>
    </w:p>
    <w:p>
      <w:r>
        <w:rPr>
          <w:rFonts w:ascii="Consolas" w:hAnsi="Consolas"/>
          <w:sz w:val="18"/>
        </w:rPr>
        <w:t>SIHG02000010.1  92560195                                            ....-...--.--.---.-  92560204</w:t>
      </w:r>
    </w:p>
    <w:p>
      <w:r>
        <w:rPr>
          <w:rFonts w:ascii="Consolas" w:hAnsi="Consolas"/>
          <w:sz w:val="18"/>
        </w:rPr>
        <w:t>SIHG02000010.1  93549710                                   ....-...-....-...--.--.---.-  93549694</w:t>
      </w:r>
    </w:p>
    <w:p>
      <w:r>
        <w:rPr>
          <w:rFonts w:ascii="Consolas" w:hAnsi="Consolas"/>
          <w:sz w:val="18"/>
        </w:rPr>
        <w:t>SIHG02000010.1  101063493                                    ..-...-....-...--.--.---.-  101063479</w:t>
      </w:r>
    </w:p>
    <w:p>
      <w:r>
        <w:rPr>
          <w:rFonts w:ascii="Consolas" w:hAnsi="Consolas"/>
          <w:sz w:val="18"/>
        </w:rPr>
        <w:t>SIHG02000010.1  104670633                                            ...-...--.--.---.-  104670625</w:t>
      </w:r>
    </w:p>
    <w:p>
      <w:r>
        <w:rPr>
          <w:rFonts w:ascii="Consolas" w:hAnsi="Consolas"/>
          <w:sz w:val="18"/>
        </w:rPr>
        <w:t>SIHG02000010.1  106257211                                             ..-...--.--.---.-  106257218</w:t>
      </w:r>
    </w:p>
    <w:p>
      <w:r>
        <w:rPr>
          <w:rFonts w:ascii="Consolas" w:hAnsi="Consolas"/>
          <w:sz w:val="18"/>
        </w:rPr>
        <w:t>SIHG02000010.1  114093145                                            ...-...--.--.---.-  114093153</w:t>
      </w:r>
    </w:p>
    <w:p>
      <w:r>
        <w:rPr>
          <w:rFonts w:ascii="Consolas" w:hAnsi="Consolas"/>
          <w:sz w:val="18"/>
        </w:rPr>
        <w:t>SIHG02000010.1  6953662                                       .-...-....-...--.--G---.-  6953675</w:t>
      </w:r>
    </w:p>
    <w:p>
      <w:r>
        <w:rPr>
          <w:rFonts w:ascii="Consolas" w:hAnsi="Consolas"/>
          <w:sz w:val="18"/>
        </w:rPr>
        <w:t>SIHG02000010.1  14701487                                     ..-...-....-...--.--.---.-  14701473</w:t>
      </w:r>
    </w:p>
    <w:p>
      <w:r>
        <w:rPr>
          <w:rFonts w:ascii="Consolas" w:hAnsi="Consolas"/>
          <w:sz w:val="18"/>
        </w:rPr>
        <w:t>SIHG02000010.1  18410606                                        ...-....-...--.--.---.-  18410594</w:t>
      </w:r>
    </w:p>
    <w:p>
      <w:r>
        <w:rPr>
          <w:rFonts w:ascii="Consolas" w:hAnsi="Consolas"/>
          <w:sz w:val="18"/>
        </w:rPr>
        <w:t>SIHG02000010.1  18814779                                        ...-....-...--.--.---.-  18814767</w:t>
      </w:r>
    </w:p>
    <w:p>
      <w:r>
        <w:rPr>
          <w:rFonts w:ascii="Consolas" w:hAnsi="Consolas"/>
          <w:sz w:val="18"/>
        </w:rPr>
        <w:t>SIHG02000010.1  28107851                                        ...-....-...--.--.---.-  28107863</w:t>
      </w:r>
    </w:p>
    <w:p>
      <w:r>
        <w:rPr>
          <w:rFonts w:ascii="Consolas" w:hAnsi="Consolas"/>
          <w:sz w:val="18"/>
        </w:rPr>
        <w:t>SIHG02000010.1  38198781                                              ..-...--.--.---.-  38198774</w:t>
      </w:r>
    </w:p>
    <w:p>
      <w:r>
        <w:rPr>
          <w:rFonts w:ascii="Consolas" w:hAnsi="Consolas"/>
          <w:sz w:val="18"/>
        </w:rPr>
        <w:t>SIHG02000010.1  45581300                                            ....-...--.--.---.-  45581309</w:t>
      </w:r>
    </w:p>
    <w:p>
      <w:r>
        <w:rPr>
          <w:rFonts w:ascii="Consolas" w:hAnsi="Consolas"/>
          <w:sz w:val="18"/>
        </w:rPr>
        <w:t>SIHG02000010.1  52850069                                             ...-...--.--.---.-  52850077</w:t>
      </w:r>
    </w:p>
    <w:p>
      <w:r>
        <w:rPr>
          <w:rFonts w:ascii="Consolas" w:hAnsi="Consolas"/>
          <w:sz w:val="18"/>
        </w:rPr>
        <w:t>SIHG02000010.1  59406719                                             ...-...--.--G---.-  59406711</w:t>
      </w:r>
    </w:p>
    <w:p>
      <w:r>
        <w:rPr>
          <w:rFonts w:ascii="Consolas" w:hAnsi="Consolas"/>
          <w:sz w:val="18"/>
        </w:rPr>
        <w:t>SIHG02000010.1  69830942                                    ...-...-....-...--.--.---.-  69830927</w:t>
      </w:r>
    </w:p>
    <w:p>
      <w:r>
        <w:rPr>
          <w:rFonts w:ascii="Consolas" w:hAnsi="Consolas"/>
          <w:sz w:val="18"/>
        </w:rPr>
        <w:t>SIHG02000010.1  87730130                                             ...-...--.--.---.-  87730138</w:t>
      </w:r>
    </w:p>
    <w:p>
      <w:r>
        <w:rPr>
          <w:rFonts w:ascii="Consolas" w:hAnsi="Consolas"/>
          <w:sz w:val="18"/>
        </w:rPr>
        <w:t>SIHG02000010.1  91545565                                   ....-...-.A..-...--.--.---.-  91545581</w:t>
      </w:r>
    </w:p>
    <w:p>
      <w:r>
        <w:rPr>
          <w:rFonts w:ascii="Consolas" w:hAnsi="Consolas"/>
          <w:sz w:val="18"/>
        </w:rPr>
        <w:t>SIHG02000010.1  92649464                                             ...-...--.--.---.-  92649456</w:t>
      </w:r>
    </w:p>
    <w:p>
      <w:r>
        <w:rPr>
          <w:rFonts w:ascii="Consolas" w:hAnsi="Consolas"/>
          <w:sz w:val="18"/>
        </w:rPr>
        <w:t>SIHG02000010.1  96899154                                               .-...--.--.---.-  96899148</w:t>
      </w:r>
    </w:p>
    <w:p>
      <w:r>
        <w:rPr>
          <w:rFonts w:ascii="Consolas" w:hAnsi="Consolas"/>
          <w:sz w:val="18"/>
        </w:rPr>
        <w:t>SIHG02000010.1  99150735                                            ....-...--.--.---.-  99150744</w:t>
      </w:r>
    </w:p>
    <w:p>
      <w:r>
        <w:rPr>
          <w:rFonts w:ascii="Consolas" w:hAnsi="Consolas"/>
          <w:sz w:val="18"/>
        </w:rPr>
        <w:t>SIHG02000010.1  106751736                                            ...-...--.--.---.-  106751728</w:t>
      </w:r>
    </w:p>
    <w:p>
      <w:r>
        <w:rPr>
          <w:rFonts w:ascii="Consolas" w:hAnsi="Consolas"/>
          <w:sz w:val="18"/>
        </w:rPr>
        <w:t>SIHG02000010.1  10550715                                         ..-....-...--.--.---.-  10550704</w:t>
      </w:r>
    </w:p>
    <w:p>
      <w:r>
        <w:rPr>
          <w:rFonts w:ascii="Consolas" w:hAnsi="Consolas"/>
          <w:sz w:val="18"/>
        </w:rPr>
        <w:t>SIHG02000010.1  17785437                                    ...-...-....-...--.--.---.-  17785422</w:t>
      </w:r>
    </w:p>
    <w:p>
      <w:r>
        <w:rPr>
          <w:rFonts w:ascii="Consolas" w:hAnsi="Consolas"/>
          <w:sz w:val="18"/>
        </w:rPr>
        <w:t>SIHG02000010.1  21184669                                             ...-...--.--.---.-  21184661</w:t>
      </w:r>
    </w:p>
    <w:p>
      <w:r>
        <w:rPr>
          <w:rFonts w:ascii="Consolas" w:hAnsi="Consolas"/>
          <w:sz w:val="18"/>
        </w:rPr>
        <w:t>SIHG02000010.1  29915364                                                 ...--.--.---.-  29915369</w:t>
      </w:r>
    </w:p>
    <w:p>
      <w:r>
        <w:rPr>
          <w:rFonts w:ascii="Consolas" w:hAnsi="Consolas"/>
          <w:sz w:val="18"/>
        </w:rPr>
        <w:t>SIHG02000010.1  31587518                                        ...-....-...--.--.---.-  31587530</w:t>
      </w:r>
    </w:p>
    <w:p>
      <w:r>
        <w:rPr>
          <w:rFonts w:ascii="Consolas" w:hAnsi="Consolas"/>
          <w:sz w:val="18"/>
        </w:rPr>
        <w:t>SIHG02000010.1  32632560                                    ...-...-....-...--.--.---.-  32632545</w:t>
      </w:r>
    </w:p>
    <w:p>
      <w:r>
        <w:rPr>
          <w:rFonts w:ascii="Consolas" w:hAnsi="Consolas"/>
          <w:sz w:val="18"/>
        </w:rPr>
        <w:t>SIHG02000010.1  32642983                                             ...-...--.--.---.-  32642975</w:t>
      </w:r>
    </w:p>
    <w:p>
      <w:r>
        <w:rPr>
          <w:rFonts w:ascii="Consolas" w:hAnsi="Consolas"/>
          <w:sz w:val="18"/>
        </w:rPr>
        <w:t>SIHG02000010.1  49539851                                                  ..--.--.---.-  49539847</w:t>
      </w:r>
    </w:p>
    <w:p>
      <w:r>
        <w:rPr>
          <w:rFonts w:ascii="Consolas" w:hAnsi="Consolas"/>
          <w:sz w:val="18"/>
        </w:rPr>
        <w:t>SIHG02000010.1  50317398                                     ..-...-....-...--.--.---.-  50317384</w:t>
      </w:r>
    </w:p>
    <w:p>
      <w:r>
        <w:rPr>
          <w:rFonts w:ascii="Consolas" w:hAnsi="Consolas"/>
          <w:sz w:val="18"/>
        </w:rPr>
        <w:t>SIHG02000010.1  71963239                                            ....-...--.--.---.-  71963248</w:t>
      </w:r>
    </w:p>
    <w:p>
      <w:r>
        <w:rPr>
          <w:rFonts w:ascii="Consolas" w:hAnsi="Consolas"/>
          <w:sz w:val="18"/>
        </w:rPr>
        <w:t>SIHG02000010.1  72358655                                      .-...-....-...--.--.---.-  72358642</w:t>
      </w:r>
    </w:p>
    <w:p>
      <w:r>
        <w:rPr>
          <w:rFonts w:ascii="Consolas" w:hAnsi="Consolas"/>
          <w:sz w:val="18"/>
        </w:rPr>
        <w:t>SIHG02000010.1  77602173                                         ..-....-...--.--.---.-  77602162</w:t>
      </w:r>
    </w:p>
    <w:p>
      <w:r>
        <w:rPr>
          <w:rFonts w:ascii="Consolas" w:hAnsi="Consolas"/>
          <w:sz w:val="18"/>
        </w:rPr>
        <w:t>SIHG02000010.1  79444580                                             ...-...--.--.---.-  79444588</w:t>
      </w:r>
    </w:p>
    <w:p>
      <w:r>
        <w:rPr>
          <w:rFonts w:ascii="Consolas" w:hAnsi="Consolas"/>
          <w:sz w:val="18"/>
        </w:rPr>
        <w:t>SIHG02000010.1  81313772                                               .-...--.--.---.-  81313778</w:t>
      </w:r>
    </w:p>
    <w:p>
      <w:r>
        <w:rPr>
          <w:rFonts w:ascii="Consolas" w:hAnsi="Consolas"/>
          <w:sz w:val="18"/>
        </w:rPr>
        <w:t>SIHG02000010.1  84723560                                            ....-...--.--.---.-  84723551</w:t>
      </w:r>
    </w:p>
    <w:p>
      <w:r>
        <w:rPr>
          <w:rFonts w:ascii="Consolas" w:hAnsi="Consolas"/>
          <w:sz w:val="18"/>
        </w:rPr>
        <w:t>SIHG02000010.1  92560196                                        ...-....-...--.--.---.-  92560208</w:t>
      </w:r>
    </w:p>
    <w:p>
      <w:r>
        <w:rPr>
          <w:rFonts w:ascii="Consolas" w:hAnsi="Consolas"/>
          <w:sz w:val="18"/>
        </w:rPr>
        <w:t>SIHG02000010.1  93169589                                              ..-...--.--.---.-  93169582</w:t>
      </w:r>
    </w:p>
    <w:p>
      <w:r>
        <w:rPr>
          <w:rFonts w:ascii="Consolas" w:hAnsi="Consolas"/>
          <w:sz w:val="18"/>
        </w:rPr>
        <w:t>SIHG02000010.1  96667139                                             ...-...--.--.---.-  96667147</w:t>
      </w:r>
    </w:p>
    <w:p>
      <w:r>
        <w:rPr>
          <w:rFonts w:ascii="Consolas" w:hAnsi="Consolas"/>
          <w:sz w:val="18"/>
        </w:rPr>
        <w:t>SIHG02000010.1  106257211                                        ..-....-...--.--.---.-  106257222</w:t>
      </w:r>
    </w:p>
    <w:p>
      <w:r>
        <w:rPr>
          <w:rFonts w:ascii="Consolas" w:hAnsi="Consolas"/>
          <w:sz w:val="18"/>
        </w:rPr>
        <w:t>SIHG02000010.1  110027060                                             ..-...--.--.---.-  110027067</w:t>
      </w:r>
    </w:p>
    <w:p>
      <w:r>
        <w:rPr>
          <w:rFonts w:ascii="Consolas" w:hAnsi="Consolas"/>
          <w:sz w:val="18"/>
        </w:rPr>
        <w:t>SIHG02000010.1  111532811                                              .-...--.--.---.-  111532805</w:t>
      </w:r>
    </w:p>
    <w:p>
      <w:r>
        <w:rPr>
          <w:rFonts w:ascii="Consolas" w:hAnsi="Consolas"/>
          <w:sz w:val="18"/>
        </w:rPr>
        <w:t>SIHG02000010.1  113092004                                              .-...--.--.---.-  113091998</w:t>
      </w:r>
    </w:p>
    <w:p>
      <w:r>
        <w:rPr>
          <w:rFonts w:ascii="Consolas" w:hAnsi="Consolas"/>
          <w:sz w:val="18"/>
        </w:rPr>
        <w:t>SIHG02000010.1  113130860                                              .-...--.--.---.-  113130854</w:t>
      </w:r>
    </w:p>
    <w:p>
      <w:r>
        <w:rPr>
          <w:rFonts w:ascii="Consolas" w:hAnsi="Consolas"/>
          <w:sz w:val="18"/>
        </w:rPr>
        <w:t>SIHG02000010.1  3520107                                           .-....-...--.--.---.-  3520097</w:t>
      </w:r>
    </w:p>
    <w:p>
      <w:r>
        <w:rPr>
          <w:rFonts w:ascii="Consolas" w:hAnsi="Consolas"/>
          <w:sz w:val="18"/>
        </w:rPr>
        <w:t>SIHG02000010.1  4067062                                           .-....-...--.--.---.-  4067072</w:t>
      </w:r>
    </w:p>
    <w:p>
      <w:r>
        <w:rPr>
          <w:rFonts w:ascii="Consolas" w:hAnsi="Consolas"/>
          <w:sz w:val="18"/>
        </w:rPr>
        <w:t>SIHG02000010.1  14360736                                          .-....-...--.--.---.-  14360726</w:t>
      </w:r>
    </w:p>
    <w:p>
      <w:r>
        <w:rPr>
          <w:rFonts w:ascii="Consolas" w:hAnsi="Consolas"/>
          <w:sz w:val="18"/>
        </w:rPr>
        <w:t>SIHG02000010.1  14807201                                                 ...--.--.---.-  14807196</w:t>
      </w:r>
    </w:p>
    <w:p>
      <w:r>
        <w:rPr>
          <w:rFonts w:ascii="Consolas" w:hAnsi="Consolas"/>
          <w:sz w:val="18"/>
        </w:rPr>
        <w:t>SIHG02000010.1  18450378                                        ...-....-...--.--.---.-  18450390</w:t>
      </w:r>
    </w:p>
    <w:p>
      <w:r>
        <w:rPr>
          <w:rFonts w:ascii="Consolas" w:hAnsi="Consolas"/>
          <w:sz w:val="18"/>
        </w:rPr>
        <w:t>SIHG02000010.1  18450378                                             ...-...--.--.---.-  18450386</w:t>
      </w:r>
    </w:p>
    <w:p>
      <w:r>
        <w:rPr>
          <w:rFonts w:ascii="Consolas" w:hAnsi="Consolas"/>
          <w:sz w:val="18"/>
        </w:rPr>
        <w:t>SIHG02000010.1  19504994                                                 ...--.--.---.-  19504989</w:t>
      </w:r>
    </w:p>
    <w:p>
      <w:r>
        <w:rPr>
          <w:rFonts w:ascii="Consolas" w:hAnsi="Consolas"/>
          <w:sz w:val="18"/>
        </w:rPr>
        <w:t>SIHG02000010.1  22741514                                                  ..--.--.---.-  22741510</w:t>
      </w:r>
    </w:p>
    <w:p>
      <w:r>
        <w:rPr>
          <w:rFonts w:ascii="Consolas" w:hAnsi="Consolas"/>
          <w:sz w:val="18"/>
        </w:rPr>
        <w:t>SIHG02000010.1  34333565                                               .-...--.--.---.-  34333559</w:t>
      </w:r>
    </w:p>
    <w:p>
      <w:r>
        <w:rPr>
          <w:rFonts w:ascii="Consolas" w:hAnsi="Consolas"/>
          <w:sz w:val="18"/>
        </w:rPr>
        <w:t>SIHG02000010.1  34333565                                          .-....-...--.--.---.-  34333555</w:t>
      </w:r>
    </w:p>
    <w:p>
      <w:r>
        <w:rPr>
          <w:rFonts w:ascii="Consolas" w:hAnsi="Consolas"/>
          <w:sz w:val="18"/>
        </w:rPr>
        <w:t>SIHG02000010.1  36941459                                     ..-...-....-...--.--.---.-  36941445</w:t>
      </w:r>
    </w:p>
    <w:p>
      <w:r>
        <w:rPr>
          <w:rFonts w:ascii="Consolas" w:hAnsi="Consolas"/>
          <w:sz w:val="18"/>
        </w:rPr>
        <w:t>SIHG02000010.1  39313424                                                 ...--.--.---.-  39313419</w:t>
      </w:r>
    </w:p>
    <w:p>
      <w:r>
        <w:rPr>
          <w:rFonts w:ascii="Consolas" w:hAnsi="Consolas"/>
          <w:sz w:val="18"/>
        </w:rPr>
        <w:t>SIHG02000010.1  40589981                                     ..-...-....-...--.--.---.-  40589995</w:t>
      </w:r>
    </w:p>
    <w:p>
      <w:r>
        <w:rPr>
          <w:rFonts w:ascii="Consolas" w:hAnsi="Consolas"/>
          <w:sz w:val="18"/>
        </w:rPr>
        <w:t>SIHG02000010.1  41033461                                     ..-...-....-...--.--.---.-  41033475</w:t>
      </w:r>
    </w:p>
    <w:p>
      <w:r>
        <w:rPr>
          <w:rFonts w:ascii="Consolas" w:hAnsi="Consolas"/>
          <w:sz w:val="18"/>
        </w:rPr>
        <w:t>SIHG02000010.1  44969776                                             ...-...--.--.---.-  44969768</w:t>
      </w:r>
    </w:p>
    <w:p>
      <w:r>
        <w:rPr>
          <w:rFonts w:ascii="Consolas" w:hAnsi="Consolas"/>
          <w:sz w:val="18"/>
        </w:rPr>
        <w:t>SIHG02000010.1  46850776                                     ..-...-....-...--.--.---.-  46850762</w:t>
      </w:r>
    </w:p>
    <w:p>
      <w:r>
        <w:rPr>
          <w:rFonts w:ascii="Consolas" w:hAnsi="Consolas"/>
          <w:sz w:val="18"/>
        </w:rPr>
        <w:t>SIHG02000010.1  49539853                                     ..-...-....-...--.--.---.-  49539839</w:t>
      </w:r>
    </w:p>
    <w:p>
      <w:r>
        <w:rPr>
          <w:rFonts w:ascii="Consolas" w:hAnsi="Consolas"/>
          <w:sz w:val="18"/>
        </w:rPr>
        <w:t>SIHG02000010.1  57091628                                                 ...--.--.---.-  57091633</w:t>
      </w:r>
    </w:p>
    <w:p>
      <w:r>
        <w:rPr>
          <w:rFonts w:ascii="Consolas" w:hAnsi="Consolas"/>
          <w:sz w:val="18"/>
        </w:rPr>
        <w:t>SIHG02000010.1  65283116                                         ..-....-...--.--.---.-  65283127</w:t>
      </w:r>
    </w:p>
    <w:p>
      <w:r>
        <w:rPr>
          <w:rFonts w:ascii="Consolas" w:hAnsi="Consolas"/>
          <w:sz w:val="18"/>
        </w:rPr>
        <w:t>SIHG02000010.1  65283116                                              ..-...--.--.---.-  65283123</w:t>
      </w:r>
    </w:p>
    <w:p>
      <w:r>
        <w:rPr>
          <w:rFonts w:ascii="Consolas" w:hAnsi="Consolas"/>
          <w:sz w:val="18"/>
        </w:rPr>
        <w:t>SIHG02000010.1  68219773                                                 ...--.--.---.-  68219768</w:t>
      </w:r>
    </w:p>
    <w:p>
      <w:r>
        <w:rPr>
          <w:rFonts w:ascii="Consolas" w:hAnsi="Consolas"/>
          <w:sz w:val="18"/>
        </w:rPr>
        <w:t>SIHG02000010.1  71963240                                        ...-....-...--.--.---.-  71963252</w:t>
      </w:r>
    </w:p>
    <w:p>
      <w:r>
        <w:rPr>
          <w:rFonts w:ascii="Consolas" w:hAnsi="Consolas"/>
          <w:sz w:val="18"/>
        </w:rPr>
        <w:t>SIHG02000010.1  72358654                                             ...-...--.--.---.-  72358646</w:t>
      </w:r>
    </w:p>
    <w:p>
      <w:r>
        <w:rPr>
          <w:rFonts w:ascii="Consolas" w:hAnsi="Consolas"/>
          <w:sz w:val="18"/>
        </w:rPr>
        <w:t>SIHG02000010.1  72667219                                      .-...-....-...--.--.---.-  72667232</w:t>
      </w:r>
    </w:p>
    <w:p>
      <w:r>
        <w:rPr>
          <w:rFonts w:ascii="Consolas" w:hAnsi="Consolas"/>
          <w:sz w:val="18"/>
        </w:rPr>
        <w:t>SIHG02000010.1  76298819                                     ..-...-....-...--.--.---.-  76298833</w:t>
      </w:r>
    </w:p>
    <w:p>
      <w:r>
        <w:rPr>
          <w:rFonts w:ascii="Consolas" w:hAnsi="Consolas"/>
          <w:sz w:val="18"/>
        </w:rPr>
        <w:t>SIHG02000010.1  80653500                                     ..-...-....-...--.--.---.-  80653486</w:t>
      </w:r>
    </w:p>
    <w:p>
      <w:r>
        <w:rPr>
          <w:rFonts w:ascii="Consolas" w:hAnsi="Consolas"/>
          <w:sz w:val="18"/>
        </w:rPr>
        <w:t>SIHG02000010.1  81149719                                                 ...--.--.---.-  81149724</w:t>
      </w:r>
    </w:p>
    <w:p>
      <w:r>
        <w:rPr>
          <w:rFonts w:ascii="Consolas" w:hAnsi="Consolas"/>
          <w:sz w:val="18"/>
        </w:rPr>
        <w:t>SIHG02000010.1  81157562                                     ..-...-....-...--.--.---.-  81157576</w:t>
      </w:r>
    </w:p>
    <w:p>
      <w:r>
        <w:rPr>
          <w:rFonts w:ascii="Consolas" w:hAnsi="Consolas"/>
          <w:sz w:val="18"/>
        </w:rPr>
        <w:t>SIHG02000010.1  81313772                                          .-....-...--.--.---.-  81313782</w:t>
      </w:r>
    </w:p>
    <w:p>
      <w:r>
        <w:rPr>
          <w:rFonts w:ascii="Consolas" w:hAnsi="Consolas"/>
          <w:sz w:val="18"/>
        </w:rPr>
        <w:t>SIHG02000010.1  84723559                                        ...-....-...--.--.---.-  84723547</w:t>
      </w:r>
    </w:p>
    <w:p>
      <w:r>
        <w:rPr>
          <w:rFonts w:ascii="Consolas" w:hAnsi="Consolas"/>
          <w:sz w:val="18"/>
        </w:rPr>
        <w:t>SIHG02000010.1  89228720                                             ...-...--.--.---.-  89228728</w:t>
      </w:r>
    </w:p>
    <w:p>
      <w:r>
        <w:rPr>
          <w:rFonts w:ascii="Consolas" w:hAnsi="Consolas"/>
          <w:sz w:val="18"/>
        </w:rPr>
        <w:t>SIHG02000010.1  91555468                                        ...-....-...--.--.---.-  91555456</w:t>
      </w:r>
    </w:p>
    <w:p>
      <w:r>
        <w:rPr>
          <w:rFonts w:ascii="Consolas" w:hAnsi="Consolas"/>
          <w:sz w:val="18"/>
        </w:rPr>
        <w:t>SIHG02000010.1  91555470                                               .-...--.--.---.-  91555464</w:t>
      </w:r>
    </w:p>
    <w:p>
      <w:r>
        <w:rPr>
          <w:rFonts w:ascii="Consolas" w:hAnsi="Consolas"/>
          <w:sz w:val="18"/>
        </w:rPr>
        <w:t>SIHG02000010.1  93169586                                        ...-....-...--.--.---.-  93169574</w:t>
      </w:r>
    </w:p>
    <w:p>
      <w:r>
        <w:rPr>
          <w:rFonts w:ascii="Consolas" w:hAnsi="Consolas"/>
          <w:sz w:val="18"/>
        </w:rPr>
        <w:t>SIHG02000010.1  94426351                                            ....-...--.--.---.-  94426360</w:t>
      </w:r>
    </w:p>
    <w:p>
      <w:r>
        <w:rPr>
          <w:rFonts w:ascii="Consolas" w:hAnsi="Consolas"/>
          <w:sz w:val="18"/>
        </w:rPr>
        <w:t>SIHG02000010.1  101063491                                            ...-...--.--.---.-  101063483</w:t>
      </w:r>
    </w:p>
    <w:p>
      <w:r>
        <w:rPr>
          <w:rFonts w:ascii="Consolas" w:hAnsi="Consolas"/>
          <w:sz w:val="18"/>
        </w:rPr>
        <w:t>SIHG02000010.1  102793702                                    ..-...-....-...--.--.---.-  102793716</w:t>
      </w:r>
    </w:p>
    <w:p>
      <w:r>
        <w:rPr>
          <w:rFonts w:ascii="Consolas" w:hAnsi="Consolas"/>
          <w:sz w:val="18"/>
        </w:rPr>
        <w:t>SIHG02000010.1  110027063                                       ...-....-...--.--.---.-  110027075</w:t>
      </w:r>
    </w:p>
    <w:p>
      <w:r>
        <w:rPr>
          <w:rFonts w:ascii="Consolas" w:hAnsi="Consolas"/>
          <w:sz w:val="18"/>
        </w:rPr>
        <w:t>SIHG02000010.1  111532811                                         .-....-...--.--.---.-  111532801</w:t>
      </w:r>
    </w:p>
    <w:p>
      <w:r>
        <w:rPr>
          <w:rFonts w:ascii="Consolas" w:hAnsi="Consolas"/>
          <w:sz w:val="18"/>
        </w:rPr>
        <w:t>SIHG02000010.1  113092004                                         .-....-...--.--.---.-  113091994</w:t>
      </w:r>
    </w:p>
    <w:p>
      <w:r>
        <w:rPr>
          <w:rFonts w:ascii="Consolas" w:hAnsi="Consolas"/>
          <w:sz w:val="18"/>
        </w:rPr>
        <w:t>SIHG02000010.1  113130860                                         .-....-...--.--.---.-  113130850</w:t>
      </w:r>
    </w:p>
    <w:p>
      <w:r>
        <w:rPr>
          <w:rFonts w:ascii="Consolas" w:hAnsi="Consolas"/>
          <w:sz w:val="18"/>
        </w:rPr>
        <w:t>SIHG02000010.1  10976641                                         ..-....-...--.--.---.-  10976652</w:t>
      </w:r>
    </w:p>
    <w:p>
      <w:r>
        <w:rPr>
          <w:rFonts w:ascii="Consolas" w:hAnsi="Consolas"/>
          <w:sz w:val="18"/>
        </w:rPr>
        <w:t>SIHG02000010.1  10976641                                              ..-...--.--.---.-  10976648</w:t>
      </w:r>
    </w:p>
    <w:p>
      <w:r>
        <w:rPr>
          <w:rFonts w:ascii="Consolas" w:hAnsi="Consolas"/>
          <w:sz w:val="18"/>
        </w:rPr>
        <w:t>SIHG02000010.1  14807201                                            ....-...--.--.---.-  14807192</w:t>
      </w:r>
    </w:p>
    <w:p>
      <w:r>
        <w:rPr>
          <w:rFonts w:ascii="Consolas" w:hAnsi="Consolas"/>
          <w:sz w:val="18"/>
        </w:rPr>
        <w:t>SIHG02000010.1  15936311                                                  ..--.--.---.-  15936307</w:t>
      </w:r>
    </w:p>
    <w:p>
      <w:r>
        <w:rPr>
          <w:rFonts w:ascii="Consolas" w:hAnsi="Consolas"/>
          <w:sz w:val="18"/>
        </w:rPr>
        <w:t>SIHG02000010.1  16901270                                     ..-...-....-...--.--.---.-  16901284</w:t>
      </w:r>
    </w:p>
    <w:p>
      <w:r>
        <w:rPr>
          <w:rFonts w:ascii="Consolas" w:hAnsi="Consolas"/>
          <w:sz w:val="18"/>
        </w:rPr>
        <w:t>SIHG02000010.1  17785434                                                  ..--.--.---.-  17785430</w:t>
      </w:r>
    </w:p>
    <w:p>
      <w:r>
        <w:rPr>
          <w:rFonts w:ascii="Consolas" w:hAnsi="Consolas"/>
          <w:sz w:val="18"/>
        </w:rPr>
        <w:t>SIHG02000010.1  19504994                                            ....-...--.--.---.-  19504985</w:t>
      </w:r>
    </w:p>
    <w:p>
      <w:r>
        <w:rPr>
          <w:rFonts w:ascii="Consolas" w:hAnsi="Consolas"/>
          <w:sz w:val="18"/>
        </w:rPr>
        <w:t>SIHG02000010.1  22741515                                      .-...-....-...--.--.---.-  22741502</w:t>
      </w:r>
    </w:p>
    <w:p>
      <w:r>
        <w:rPr>
          <w:rFonts w:ascii="Consolas" w:hAnsi="Consolas"/>
          <w:sz w:val="18"/>
        </w:rPr>
        <w:t>SIHG02000010.1  29064399                                                  ..--.--.---.-  29064395</w:t>
      </w:r>
    </w:p>
    <w:p>
      <w:r>
        <w:rPr>
          <w:rFonts w:ascii="Consolas" w:hAnsi="Consolas"/>
          <w:sz w:val="18"/>
        </w:rPr>
        <w:t>SIHG02000010.1  29064400                                      .-...-....-...--.--.---.-  29064387</w:t>
      </w:r>
    </w:p>
    <w:p>
      <w:r>
        <w:rPr>
          <w:rFonts w:ascii="Consolas" w:hAnsi="Consolas"/>
          <w:sz w:val="18"/>
        </w:rPr>
        <w:t>SIHG02000010.1  29915364                                            ....-...--.--.---.-  29915373</w:t>
      </w:r>
    </w:p>
    <w:p>
      <w:r>
        <w:rPr>
          <w:rFonts w:ascii="Consolas" w:hAnsi="Consolas"/>
          <w:sz w:val="18"/>
        </w:rPr>
        <w:t>SIHG02000010.1  31587517                                                 ...--.--.---.-  31587522</w:t>
      </w:r>
    </w:p>
    <w:p>
      <w:r>
        <w:rPr>
          <w:rFonts w:ascii="Consolas" w:hAnsi="Consolas"/>
          <w:sz w:val="18"/>
        </w:rPr>
        <w:t>SIHG02000010.1  33774467                                                  ..--.--.---.-  33774463</w:t>
      </w:r>
    </w:p>
    <w:p>
      <w:r>
        <w:rPr>
          <w:rFonts w:ascii="Consolas" w:hAnsi="Consolas"/>
          <w:sz w:val="18"/>
        </w:rPr>
        <w:t>SIHG02000010.1  35080430                                                      .--.---.-  35080428</w:t>
      </w:r>
    </w:p>
    <w:p>
      <w:r>
        <w:rPr>
          <w:rFonts w:ascii="Consolas" w:hAnsi="Consolas"/>
          <w:sz w:val="18"/>
        </w:rPr>
        <w:t>SIHG02000010.1  36941457                                                  ..--.--.---.-  36941453</w:t>
      </w:r>
    </w:p>
    <w:p>
      <w:r>
        <w:rPr>
          <w:rFonts w:ascii="Consolas" w:hAnsi="Consolas"/>
          <w:sz w:val="18"/>
        </w:rPr>
        <w:t>SIHG02000010.1  39313424                                            ....-...--.--.---.-  39313415</w:t>
      </w:r>
    </w:p>
    <w:p>
      <w:r>
        <w:rPr>
          <w:rFonts w:ascii="Consolas" w:hAnsi="Consolas"/>
          <w:sz w:val="18"/>
        </w:rPr>
        <w:t>SIHG02000010.1  40589983                                                  ..--.--.---.-  40589987</w:t>
      </w:r>
    </w:p>
    <w:p>
      <w:r>
        <w:rPr>
          <w:rFonts w:ascii="Consolas" w:hAnsi="Consolas"/>
          <w:sz w:val="18"/>
        </w:rPr>
        <w:t>SIHG02000010.1  46850774                                                  ..--.--.---.-  46850770</w:t>
      </w:r>
    </w:p>
    <w:p>
      <w:r>
        <w:rPr>
          <w:rFonts w:ascii="Consolas" w:hAnsi="Consolas"/>
          <w:sz w:val="18"/>
        </w:rPr>
        <w:t>SIHG02000010.1  50317396                                             ...-...--.--.---.-  50317388</w:t>
      </w:r>
    </w:p>
    <w:p>
      <w:r>
        <w:rPr>
          <w:rFonts w:ascii="Consolas" w:hAnsi="Consolas"/>
          <w:sz w:val="18"/>
        </w:rPr>
        <w:t>SIHG02000010.1  55955987                                      .-...-....-...--.--.---.-  55956000</w:t>
      </w:r>
    </w:p>
    <w:p>
      <w:r>
        <w:rPr>
          <w:rFonts w:ascii="Consolas" w:hAnsi="Consolas"/>
          <w:sz w:val="18"/>
        </w:rPr>
        <w:t>SIHG02000010.1  55955988                                                  ..--.--.---.-  55955992</w:t>
      </w:r>
    </w:p>
    <w:p>
      <w:r>
        <w:rPr>
          <w:rFonts w:ascii="Consolas" w:hAnsi="Consolas"/>
          <w:sz w:val="18"/>
        </w:rPr>
        <w:t>SIHG02000010.1  57091628                                            ....-...--.--.---.-  57091637</w:t>
      </w:r>
    </w:p>
    <w:p>
      <w:r>
        <w:rPr>
          <w:rFonts w:ascii="Consolas" w:hAnsi="Consolas"/>
          <w:sz w:val="18"/>
        </w:rPr>
        <w:t>SIHG02000010.1  63048111                                                  ..--.--.---.-  63048107</w:t>
      </w:r>
    </w:p>
    <w:p>
      <w:r>
        <w:rPr>
          <w:rFonts w:ascii="Consolas" w:hAnsi="Consolas"/>
          <w:sz w:val="18"/>
        </w:rPr>
        <w:t>SIHG02000010.1  67873028                                      .-...-....-...--.--.---.-  67873041</w:t>
      </w:r>
    </w:p>
    <w:p>
      <w:r>
        <w:rPr>
          <w:rFonts w:ascii="Consolas" w:hAnsi="Consolas"/>
          <w:sz w:val="18"/>
        </w:rPr>
        <w:t>SIHG02000010.1  69922987                                            ....-...--.--.---.-  69922996</w:t>
      </w:r>
    </w:p>
    <w:p>
      <w:r>
        <w:rPr>
          <w:rFonts w:ascii="Consolas" w:hAnsi="Consolas"/>
          <w:sz w:val="18"/>
        </w:rPr>
        <w:t>SIHG02000010.1  69922987                                                 ...--.--.---.-  69922992</w:t>
      </w:r>
    </w:p>
    <w:p>
      <w:r>
        <w:rPr>
          <w:rFonts w:ascii="Consolas" w:hAnsi="Consolas"/>
          <w:sz w:val="18"/>
        </w:rPr>
        <w:t>SIHG02000010.1  71589842                                    ...-...-....-...--.--.---.-  71589827</w:t>
      </w:r>
    </w:p>
    <w:p>
      <w:r>
        <w:rPr>
          <w:rFonts w:ascii="Consolas" w:hAnsi="Consolas"/>
          <w:sz w:val="18"/>
        </w:rPr>
        <w:t>SIHG02000010.1  71963239                                                 ...--.--.---.-  71963244</w:t>
      </w:r>
    </w:p>
    <w:p>
      <w:r>
        <w:rPr>
          <w:rFonts w:ascii="Consolas" w:hAnsi="Consolas"/>
          <w:sz w:val="18"/>
        </w:rPr>
        <w:t>SIHG02000010.1  72667220                                             ...-...--.--.---.-  72667228</w:t>
      </w:r>
    </w:p>
    <w:p>
      <w:r>
        <w:rPr>
          <w:rFonts w:ascii="Consolas" w:hAnsi="Consolas"/>
          <w:sz w:val="18"/>
        </w:rPr>
        <w:t>SIHG02000010.1  76298821                                                  ..--.--.---.-  76298825</w:t>
      </w:r>
    </w:p>
    <w:p>
      <w:r>
        <w:rPr>
          <w:rFonts w:ascii="Consolas" w:hAnsi="Consolas"/>
          <w:sz w:val="18"/>
        </w:rPr>
        <w:t>SIHG02000010.1  78214758                                      .-...-....-...--.--.---.-  78214771</w:t>
      </w:r>
    </w:p>
    <w:p>
      <w:r>
        <w:rPr>
          <w:rFonts w:ascii="Consolas" w:hAnsi="Consolas"/>
          <w:sz w:val="18"/>
        </w:rPr>
        <w:t>SIHG02000010.1  78214759                                                  ..--.--.---.-  78214763</w:t>
      </w:r>
    </w:p>
    <w:p>
      <w:r>
        <w:rPr>
          <w:rFonts w:ascii="Consolas" w:hAnsi="Consolas"/>
          <w:sz w:val="18"/>
        </w:rPr>
        <w:t>SIHG02000010.1  80653498                                                  ..--.--.---.-  80653494</w:t>
      </w:r>
    </w:p>
    <w:p>
      <w:r>
        <w:rPr>
          <w:rFonts w:ascii="Consolas" w:hAnsi="Consolas"/>
          <w:sz w:val="18"/>
        </w:rPr>
        <w:t>SIHG02000010.1  80865765                                      .-...-....-...--.--.---.-  80865778</w:t>
      </w:r>
    </w:p>
    <w:p>
      <w:r>
        <w:rPr>
          <w:rFonts w:ascii="Consolas" w:hAnsi="Consolas"/>
          <w:sz w:val="18"/>
        </w:rPr>
        <w:t>SIHG02000010.1  81149719                                            ....-...--.--.---.-  81149728</w:t>
      </w:r>
    </w:p>
    <w:p>
      <w:r>
        <w:rPr>
          <w:rFonts w:ascii="Consolas" w:hAnsi="Consolas"/>
          <w:sz w:val="18"/>
        </w:rPr>
        <w:t>SIHG02000010.1  82548795                                                      .--.---.-  82548797</w:t>
      </w:r>
    </w:p>
    <w:p>
      <w:r>
        <w:rPr>
          <w:rFonts w:ascii="Consolas" w:hAnsi="Consolas"/>
          <w:sz w:val="18"/>
        </w:rPr>
        <w:t>SIHG02000010.1  84723560                                                 ...--.--.---.-  84723555</w:t>
      </w:r>
    </w:p>
    <w:p>
      <w:r>
        <w:rPr>
          <w:rFonts w:ascii="Consolas" w:hAnsi="Consolas"/>
          <w:sz w:val="18"/>
        </w:rPr>
        <w:t>SIHG02000010.1  88624671                                                  ..--.--.---.-  88624667</w:t>
      </w:r>
    </w:p>
    <w:p>
      <w:r>
        <w:rPr>
          <w:rFonts w:ascii="Consolas" w:hAnsi="Consolas"/>
          <w:sz w:val="18"/>
        </w:rPr>
        <w:t>SIHG02000010.1  88994813                                                  ..--.--.---.-  88994817</w:t>
      </w:r>
    </w:p>
    <w:p>
      <w:r>
        <w:rPr>
          <w:rFonts w:ascii="Consolas" w:hAnsi="Consolas"/>
          <w:sz w:val="18"/>
        </w:rPr>
        <w:t>SIHG02000010.1  89244196                                         ..-....-...--.--.---.-  89244207</w:t>
      </w:r>
    </w:p>
    <w:p>
      <w:r>
        <w:rPr>
          <w:rFonts w:ascii="Consolas" w:hAnsi="Consolas"/>
          <w:sz w:val="18"/>
        </w:rPr>
        <w:t>SIHG02000010.1  89244196                                              ..-...--.--.---.-  89244203</w:t>
      </w:r>
    </w:p>
    <w:p>
      <w:r>
        <w:rPr>
          <w:rFonts w:ascii="Consolas" w:hAnsi="Consolas"/>
          <w:sz w:val="18"/>
        </w:rPr>
        <w:t>SIHG02000010.1  92326890                                                  ..--.--.---.-  92326886</w:t>
      </w:r>
    </w:p>
    <w:p>
      <w:r>
        <w:rPr>
          <w:rFonts w:ascii="Consolas" w:hAnsi="Consolas"/>
          <w:sz w:val="18"/>
        </w:rPr>
        <w:t>SIHG02000010.1  92560195                                                 ...--.--.---.-  92560200</w:t>
      </w:r>
    </w:p>
    <w:p>
      <w:r>
        <w:rPr>
          <w:rFonts w:ascii="Consolas" w:hAnsi="Consolas"/>
          <w:sz w:val="18"/>
        </w:rPr>
        <w:t>SIHG02000010.1  93549706                                                  ..--.--.---.-  93549702</w:t>
      </w:r>
    </w:p>
    <w:p>
      <w:r>
        <w:rPr>
          <w:rFonts w:ascii="Consolas" w:hAnsi="Consolas"/>
          <w:sz w:val="18"/>
        </w:rPr>
        <w:t>SIHG02000010.1  94426351                                                 ...--.--.---.-  94426356</w:t>
      </w:r>
    </w:p>
    <w:p>
      <w:r>
        <w:rPr>
          <w:rFonts w:ascii="Consolas" w:hAnsi="Consolas"/>
          <w:sz w:val="18"/>
        </w:rPr>
        <w:t>SIHG02000010.1  94426352                                        ...-....-...--.--.---.-  94426364</w:t>
      </w:r>
    </w:p>
    <w:p>
      <w:r>
        <w:rPr>
          <w:rFonts w:ascii="Consolas" w:hAnsi="Consolas"/>
          <w:sz w:val="18"/>
        </w:rPr>
        <w:t>SIHG02000010.1  96660328                                            ....-...--.--.---.-  96660337</w:t>
      </w:r>
    </w:p>
    <w:p>
      <w:r>
        <w:rPr>
          <w:rFonts w:ascii="Consolas" w:hAnsi="Consolas"/>
          <w:sz w:val="18"/>
        </w:rPr>
        <w:t>SIHG02000010.1  96660328                                                 ...--.--.---.-  96660333</w:t>
      </w:r>
    </w:p>
    <w:p>
      <w:r>
        <w:rPr>
          <w:rFonts w:ascii="Consolas" w:hAnsi="Consolas"/>
          <w:sz w:val="18"/>
        </w:rPr>
        <w:t>SIHG02000010.1  102793704                                                 ..--.--.---.-  102793708</w:t>
      </w:r>
    </w:p>
    <w:p>
      <w:r>
        <w:rPr>
          <w:rFonts w:ascii="Consolas" w:hAnsi="Consolas"/>
          <w:sz w:val="18"/>
        </w:rPr>
        <w:t>SIHG02000010.1  105146102                                     .-...-....-...--.--.---.-  105146115</w:t>
      </w:r>
    </w:p>
    <w:p>
      <w:r>
        <w:rPr>
          <w:rFonts w:ascii="Consolas" w:hAnsi="Consolas"/>
          <w:sz w:val="18"/>
        </w:rPr>
        <w:t>SIHG02000010.1  105146103                                                 ..--.--.---.-  105146107</w:t>
      </w:r>
    </w:p>
    <w:p>
      <w:r>
        <w:rPr>
          <w:rFonts w:ascii="Consolas" w:hAnsi="Consolas"/>
          <w:sz w:val="18"/>
        </w:rPr>
        <w:t>SIHG02000010.1  106035572                                     .-...-....-...--.--.---.-  106035585</w:t>
      </w:r>
    </w:p>
    <w:p>
      <w:r>
        <w:rPr>
          <w:rFonts w:ascii="Consolas" w:hAnsi="Consolas"/>
          <w:sz w:val="18"/>
        </w:rPr>
        <w:t>SIHG02000010.1  107512057                                    ..-...-....-...--.--.---.-  107512043</w:t>
      </w:r>
    </w:p>
    <w:p>
      <w:r>
        <w:rPr>
          <w:rFonts w:ascii="Consolas" w:hAnsi="Consolas"/>
          <w:sz w:val="18"/>
        </w:rPr>
        <w:t>SIHG02000010.1  108711701                                     .-...-....-...--.--.---.-  108711714</w:t>
      </w:r>
    </w:p>
    <w:p>
      <w:r>
        <w:rPr>
          <w:rFonts w:ascii="Consolas" w:hAnsi="Consolas"/>
          <w:sz w:val="18"/>
        </w:rPr>
        <w:t>SIHG02000010.1  111071796                                   ...-...-....-...--.--.---.-  111071781</w:t>
      </w:r>
    </w:p>
    <w:p>
      <w:r>
        <w:rPr>
          <w:rFonts w:ascii="Consolas" w:hAnsi="Consolas"/>
          <w:sz w:val="18"/>
        </w:rPr>
        <w:t>SIHG02000010.1  17926883                                .......-...-....------.--.---.-  17926899</w:t>
      </w:r>
    </w:p>
    <w:p>
      <w:r>
        <w:rPr>
          <w:rFonts w:ascii="Consolas" w:hAnsi="Consolas"/>
          <w:sz w:val="18"/>
        </w:rPr>
        <w:t>SIHG02000010.1  72358662                                      .-...-....--..--.--.---.-  72358650</w:t>
      </w:r>
    </w:p>
    <w:p>
      <w:r>
        <w:rPr>
          <w:rFonts w:ascii="Consolas" w:hAnsi="Consolas"/>
          <w:sz w:val="18"/>
        </w:rPr>
        <w:t>SIHG02000010.1  3520105                                         ...-....-...--.--.---.-  3520093</w:t>
      </w:r>
    </w:p>
    <w:p>
      <w:r>
        <w:rPr>
          <w:rFonts w:ascii="Consolas" w:hAnsi="Consolas"/>
          <w:sz w:val="18"/>
        </w:rPr>
        <w:t>SIHG02000010.1  4067064                                         ...-....-...--.--.---.-  4067076</w:t>
      </w:r>
    </w:p>
    <w:p>
      <w:r>
        <w:rPr>
          <w:rFonts w:ascii="Consolas" w:hAnsi="Consolas"/>
          <w:sz w:val="18"/>
        </w:rPr>
        <w:t>SIHG02000010.1  7098758                                                       .--.---.-  7098760</w:t>
      </w:r>
    </w:p>
    <w:p>
      <w:r>
        <w:rPr>
          <w:rFonts w:ascii="Consolas" w:hAnsi="Consolas"/>
          <w:sz w:val="18"/>
        </w:rPr>
        <w:t>SIHG02000010.1  10550712                                        ...-....-...--.--.---.-  10550700</w:t>
      </w:r>
    </w:p>
    <w:p>
      <w:r>
        <w:rPr>
          <w:rFonts w:ascii="Consolas" w:hAnsi="Consolas"/>
          <w:sz w:val="18"/>
        </w:rPr>
        <w:t>SIHG02000010.1  14360734                                        ...-....-...--.--.---.-  14360722</w:t>
      </w:r>
    </w:p>
    <w:p>
      <w:r>
        <w:rPr>
          <w:rFonts w:ascii="Consolas" w:hAnsi="Consolas"/>
          <w:sz w:val="18"/>
        </w:rPr>
        <w:t>SIHG02000010.1  14807200                                        ...-....-...--.--.---.-  14807188</w:t>
      </w:r>
    </w:p>
    <w:p>
      <w:r>
        <w:rPr>
          <w:rFonts w:ascii="Consolas" w:hAnsi="Consolas"/>
          <w:sz w:val="18"/>
        </w:rPr>
        <w:t>SIHG02000010.1  15317027                                               .-...--.--.---.-  15317021</w:t>
      </w:r>
    </w:p>
    <w:p>
      <w:r>
        <w:rPr>
          <w:rFonts w:ascii="Consolas" w:hAnsi="Consolas"/>
          <w:sz w:val="18"/>
        </w:rPr>
        <w:t>SIHG02000010.1  15317027                                          .-....-...--.--.---.-  15317017</w:t>
      </w:r>
    </w:p>
    <w:p>
      <w:r>
        <w:rPr>
          <w:rFonts w:ascii="Consolas" w:hAnsi="Consolas"/>
          <w:sz w:val="18"/>
        </w:rPr>
        <w:t>SIHG02000010.1  15936311                                             ...-...--.--.---.-  15936303</w:t>
      </w:r>
    </w:p>
    <w:p>
      <w:r>
        <w:rPr>
          <w:rFonts w:ascii="Consolas" w:hAnsi="Consolas"/>
          <w:sz w:val="18"/>
        </w:rPr>
        <w:t>SIHG02000010.1  15936311                                        ...-....-...--.--.---.-  15936299</w:t>
      </w:r>
    </w:p>
    <w:p>
      <w:r>
        <w:rPr>
          <w:rFonts w:ascii="Consolas" w:hAnsi="Consolas"/>
          <w:sz w:val="18"/>
        </w:rPr>
        <w:t>SIHG02000010.1  17477601                                     ..-...-....-...--.--.---.-  17477587</w:t>
      </w:r>
    </w:p>
    <w:p>
      <w:r>
        <w:rPr>
          <w:rFonts w:ascii="Consolas" w:hAnsi="Consolas"/>
          <w:sz w:val="18"/>
        </w:rPr>
        <w:t>SIHG02000010.1  17777583                                                   .--.--.---.-  17777586</w:t>
      </w:r>
    </w:p>
    <w:p>
      <w:r>
        <w:rPr>
          <w:rFonts w:ascii="Consolas" w:hAnsi="Consolas"/>
          <w:sz w:val="18"/>
        </w:rPr>
        <w:t>SIHG02000010.1  17785434                                             ...-...--.--.---.-  17785426</w:t>
      </w:r>
    </w:p>
    <w:p>
      <w:r>
        <w:rPr>
          <w:rFonts w:ascii="Consolas" w:hAnsi="Consolas"/>
          <w:sz w:val="18"/>
        </w:rPr>
        <w:t>SIHG02000010.1  17979058                                        ...-....-...--.--.---.-  17979070</w:t>
      </w:r>
    </w:p>
    <w:p>
      <w:r>
        <w:rPr>
          <w:rFonts w:ascii="Consolas" w:hAnsi="Consolas"/>
          <w:sz w:val="18"/>
        </w:rPr>
        <w:t>SIHG02000010.1  17979058                                             ...-...--.--.---.-  17979066</w:t>
      </w:r>
    </w:p>
    <w:p>
      <w:r>
        <w:rPr>
          <w:rFonts w:ascii="Consolas" w:hAnsi="Consolas"/>
          <w:sz w:val="18"/>
        </w:rPr>
        <w:t>SIHG02000010.1  17979058                                                  ..--.--.---.-  17979062</w:t>
      </w:r>
    </w:p>
    <w:p>
      <w:r>
        <w:rPr>
          <w:rFonts w:ascii="Consolas" w:hAnsi="Consolas"/>
          <w:sz w:val="18"/>
        </w:rPr>
        <w:t>SIHG02000010.1  18894901                                                   .--.--.---.-  18894904</w:t>
      </w:r>
    </w:p>
    <w:p>
      <w:r>
        <w:rPr>
          <w:rFonts w:ascii="Consolas" w:hAnsi="Consolas"/>
          <w:sz w:val="18"/>
        </w:rPr>
        <w:t>SIHG02000010.1  19023221                                               .-...--.--.---.-  19023215</w:t>
      </w:r>
    </w:p>
    <w:p>
      <w:r>
        <w:rPr>
          <w:rFonts w:ascii="Consolas" w:hAnsi="Consolas"/>
          <w:sz w:val="18"/>
        </w:rPr>
        <w:t>SIHG02000010.1  19023221                                          .-....-...--.--.---.-  19023211</w:t>
      </w:r>
    </w:p>
    <w:p>
      <w:r>
        <w:rPr>
          <w:rFonts w:ascii="Consolas" w:hAnsi="Consolas"/>
          <w:sz w:val="18"/>
        </w:rPr>
        <w:t>SIHG02000010.1  19504993                                        ...-....-...--.--.---.-  19504981</w:t>
      </w:r>
    </w:p>
    <w:p>
      <w:r>
        <w:rPr>
          <w:rFonts w:ascii="Consolas" w:hAnsi="Consolas"/>
          <w:sz w:val="18"/>
        </w:rPr>
        <w:t>SIHG02000010.1  21184669                                                  ..--.--.---.-  21184665</w:t>
      </w:r>
    </w:p>
    <w:p>
      <w:r>
        <w:rPr>
          <w:rFonts w:ascii="Consolas" w:hAnsi="Consolas"/>
          <w:sz w:val="18"/>
        </w:rPr>
        <w:t>SIHG02000010.1  22103578                                             ...-...--.--.---.-  22103586</w:t>
      </w:r>
    </w:p>
    <w:p>
      <w:r>
        <w:rPr>
          <w:rFonts w:ascii="Consolas" w:hAnsi="Consolas"/>
          <w:sz w:val="18"/>
        </w:rPr>
        <w:t>SIHG02000010.1  22103578                                                  ..--.--.---.-  22103582</w:t>
      </w:r>
    </w:p>
    <w:p>
      <w:r>
        <w:rPr>
          <w:rFonts w:ascii="Consolas" w:hAnsi="Consolas"/>
          <w:sz w:val="18"/>
        </w:rPr>
        <w:t>SIHG02000010.1  22741514                                             ...-...--.--.---.-  22741506</w:t>
      </w:r>
    </w:p>
    <w:p>
      <w:r>
        <w:rPr>
          <w:rFonts w:ascii="Consolas" w:hAnsi="Consolas"/>
          <w:sz w:val="18"/>
        </w:rPr>
        <w:t>SIHG02000010.1  29064399                                             ...-...--.--.---.-  29064391</w:t>
      </w:r>
    </w:p>
    <w:p>
      <w:r>
        <w:rPr>
          <w:rFonts w:ascii="Consolas" w:hAnsi="Consolas"/>
          <w:sz w:val="18"/>
        </w:rPr>
        <w:t>SIHG02000010.1  29915365                                        ...-....-...--.--.---.-  29915377</w:t>
      </w:r>
    </w:p>
    <w:p>
      <w:r>
        <w:rPr>
          <w:rFonts w:ascii="Consolas" w:hAnsi="Consolas"/>
          <w:sz w:val="18"/>
        </w:rPr>
        <w:t>SIHG02000010.1  32632557                                                  ..--.--.---.-  32632553</w:t>
      </w:r>
    </w:p>
    <w:p>
      <w:r>
        <w:rPr>
          <w:rFonts w:ascii="Consolas" w:hAnsi="Consolas"/>
          <w:sz w:val="18"/>
        </w:rPr>
        <w:t>SIHG02000010.1  32632557                                             ...-...--.--.---.-  32632549</w:t>
      </w:r>
    </w:p>
    <w:p>
      <w:r>
        <w:rPr>
          <w:rFonts w:ascii="Consolas" w:hAnsi="Consolas"/>
          <w:sz w:val="18"/>
        </w:rPr>
        <w:t>SIHG02000010.1  32642983                                                  ..--.--.---.-  32642979</w:t>
      </w:r>
    </w:p>
    <w:p>
      <w:r>
        <w:rPr>
          <w:rFonts w:ascii="Consolas" w:hAnsi="Consolas"/>
          <w:sz w:val="18"/>
        </w:rPr>
        <w:t>SIHG02000010.1  33774467                                             ...-...--.--.---.-  33774459</w:t>
      </w:r>
    </w:p>
    <w:p>
      <w:r>
        <w:rPr>
          <w:rFonts w:ascii="Consolas" w:hAnsi="Consolas"/>
          <w:sz w:val="18"/>
        </w:rPr>
        <w:t>SIHG02000010.1  33774467                                        ...-....-...--.--.---.-  33774455</w:t>
      </w:r>
    </w:p>
    <w:p>
      <w:r>
        <w:rPr>
          <w:rFonts w:ascii="Consolas" w:hAnsi="Consolas"/>
          <w:sz w:val="18"/>
        </w:rPr>
        <w:t>SIHG02000010.1  34333563                                        ...-....-...--.--.---.-  34333551</w:t>
      </w:r>
    </w:p>
    <w:p>
      <w:r>
        <w:rPr>
          <w:rFonts w:ascii="Consolas" w:hAnsi="Consolas"/>
          <w:sz w:val="18"/>
        </w:rPr>
        <w:t>SIHG02000010.1  36864149                                                 ...--.--.---.-  36864144</w:t>
      </w:r>
    </w:p>
    <w:p>
      <w:r>
        <w:rPr>
          <w:rFonts w:ascii="Consolas" w:hAnsi="Consolas"/>
          <w:sz w:val="18"/>
        </w:rPr>
        <w:t>SIHG02000010.1  36864149                                            ....-...--.--.---.-  36864140</w:t>
      </w:r>
    </w:p>
    <w:p>
      <w:r>
        <w:rPr>
          <w:rFonts w:ascii="Consolas" w:hAnsi="Consolas"/>
          <w:sz w:val="18"/>
        </w:rPr>
        <w:t>SIHG02000010.1  36941457                                             ...-...--.--.---.-  36941449</w:t>
      </w:r>
    </w:p>
    <w:p>
      <w:r>
        <w:rPr>
          <w:rFonts w:ascii="Consolas" w:hAnsi="Consolas"/>
          <w:sz w:val="18"/>
        </w:rPr>
        <w:t>SIHG02000010.1  38251649                                      .-...-....-...--.--.---.-  38251636</w:t>
      </w:r>
    </w:p>
    <w:p>
      <w:r>
        <w:rPr>
          <w:rFonts w:ascii="Consolas" w:hAnsi="Consolas"/>
          <w:sz w:val="18"/>
        </w:rPr>
        <w:t>SIHG02000010.1  39313423                                        ...-....-...--.--.---.-  39313411</w:t>
      </w:r>
    </w:p>
    <w:p>
      <w:r>
        <w:rPr>
          <w:rFonts w:ascii="Consolas" w:hAnsi="Consolas"/>
          <w:sz w:val="18"/>
        </w:rPr>
        <w:t>SIHG02000010.1  40196584                                      .-...-....-...--.--.---.-  40196571</w:t>
      </w:r>
    </w:p>
    <w:p>
      <w:r>
        <w:rPr>
          <w:rFonts w:ascii="Consolas" w:hAnsi="Consolas"/>
          <w:sz w:val="18"/>
        </w:rPr>
        <w:t>SIHG02000010.1  40589983                                             ...-...--.--.---.-  40589991</w:t>
      </w:r>
    </w:p>
    <w:p>
      <w:r>
        <w:rPr>
          <w:rFonts w:ascii="Consolas" w:hAnsi="Consolas"/>
          <w:sz w:val="18"/>
        </w:rPr>
        <w:t>SIHG02000010.1  42170128                                               .-...--.--.---.-  42170122</w:t>
      </w:r>
    </w:p>
    <w:p>
      <w:r>
        <w:rPr>
          <w:rFonts w:ascii="Consolas" w:hAnsi="Consolas"/>
          <w:sz w:val="18"/>
        </w:rPr>
        <w:t>SIHG02000010.1  42170128                                          .-....-...--.--.---.-  42170118</w:t>
      </w:r>
    </w:p>
    <w:p>
      <w:r>
        <w:rPr>
          <w:rFonts w:ascii="Consolas" w:hAnsi="Consolas"/>
          <w:sz w:val="18"/>
        </w:rPr>
        <w:t>SIHG02000010.1  44312584                                                   .--.--.---.-  44312587</w:t>
      </w:r>
    </w:p>
    <w:p>
      <w:r>
        <w:rPr>
          <w:rFonts w:ascii="Consolas" w:hAnsi="Consolas"/>
          <w:sz w:val="18"/>
        </w:rPr>
        <w:t>SIHG02000010.1  44969776                                                  ..--.--.---.-  44969772</w:t>
      </w:r>
    </w:p>
    <w:p>
      <w:r>
        <w:rPr>
          <w:rFonts w:ascii="Consolas" w:hAnsi="Consolas"/>
          <w:sz w:val="18"/>
        </w:rPr>
        <w:t>SIHG02000010.1  46492227                                               .-...--.--.---.-  46492221</w:t>
      </w:r>
    </w:p>
    <w:p>
      <w:r>
        <w:rPr>
          <w:rFonts w:ascii="Consolas" w:hAnsi="Consolas"/>
          <w:sz w:val="18"/>
        </w:rPr>
        <w:t>SIHG02000010.1  46492227                                          .-....-...--.--.---.-  46492217</w:t>
      </w:r>
    </w:p>
    <w:p>
      <w:r>
        <w:rPr>
          <w:rFonts w:ascii="Consolas" w:hAnsi="Consolas"/>
          <w:sz w:val="18"/>
        </w:rPr>
        <w:t>SIHG02000010.1  46850774                                             ...-...--.--.---.-  46850766</w:t>
      </w:r>
    </w:p>
    <w:p>
      <w:r>
        <w:rPr>
          <w:rFonts w:ascii="Consolas" w:hAnsi="Consolas"/>
          <w:sz w:val="18"/>
        </w:rPr>
        <w:t>SIHG02000010.1  49539851                                             ...-...--.--.---.-  49539843</w:t>
      </w:r>
    </w:p>
    <w:p>
      <w:r>
        <w:rPr>
          <w:rFonts w:ascii="Consolas" w:hAnsi="Consolas"/>
          <w:sz w:val="18"/>
        </w:rPr>
        <w:t>SIHG02000010.1  50255134                                                   .--.--.---.-  50255131</w:t>
      </w:r>
    </w:p>
    <w:p>
      <w:r>
        <w:rPr>
          <w:rFonts w:ascii="Consolas" w:hAnsi="Consolas"/>
          <w:sz w:val="18"/>
        </w:rPr>
        <w:t>SIHG02000010.1  50317396                                                  ..--.--.---.-  50317392</w:t>
      </w:r>
    </w:p>
    <w:p>
      <w:r>
        <w:rPr>
          <w:rFonts w:ascii="Consolas" w:hAnsi="Consolas"/>
          <w:sz w:val="18"/>
        </w:rPr>
        <w:t>SIHG02000010.1  55955988                                             ...-...--.--.---.-  55955996</w:t>
      </w:r>
    </w:p>
    <w:p>
      <w:r>
        <w:rPr>
          <w:rFonts w:ascii="Consolas" w:hAnsi="Consolas"/>
          <w:sz w:val="18"/>
        </w:rPr>
        <w:t>SIHG02000010.1  57091629                                        ...-....-...--.--.---.-  57091641</w:t>
      </w:r>
    </w:p>
    <w:p>
      <w:r>
        <w:rPr>
          <w:rFonts w:ascii="Consolas" w:hAnsi="Consolas"/>
          <w:sz w:val="18"/>
        </w:rPr>
        <w:t>SIHG02000010.1  62173471                                             ...-...--.--.---.-  62173463</w:t>
      </w:r>
    </w:p>
    <w:p>
      <w:r>
        <w:rPr>
          <w:rFonts w:ascii="Consolas" w:hAnsi="Consolas"/>
          <w:sz w:val="18"/>
        </w:rPr>
        <w:t>SIHG02000010.1  62173471                                        ...-....-...--.--.---.-  62173459</w:t>
      </w:r>
    </w:p>
    <w:p>
      <w:r>
        <w:rPr>
          <w:rFonts w:ascii="Consolas" w:hAnsi="Consolas"/>
          <w:sz w:val="18"/>
        </w:rPr>
        <w:t>SIHG02000010.1  63048111                                             ...-...--.--.---.-  63048103</w:t>
      </w:r>
    </w:p>
    <w:p>
      <w:r>
        <w:rPr>
          <w:rFonts w:ascii="Consolas" w:hAnsi="Consolas"/>
          <w:sz w:val="18"/>
        </w:rPr>
        <w:t>SIHG02000010.1  63048111                                        ...-....-...--.--.---.-  63048099</w:t>
      </w:r>
    </w:p>
    <w:p>
      <w:r>
        <w:rPr>
          <w:rFonts w:ascii="Consolas" w:hAnsi="Consolas"/>
          <w:sz w:val="18"/>
        </w:rPr>
        <w:t>SIHG02000010.1  67873029                                             ...-...--.--.---.-  67873037</w:t>
      </w:r>
    </w:p>
    <w:p>
      <w:r>
        <w:rPr>
          <w:rFonts w:ascii="Consolas" w:hAnsi="Consolas"/>
          <w:sz w:val="18"/>
        </w:rPr>
        <w:t>SIHG02000010.1  67873029                                                  ..--.--.---.-  67873033</w:t>
      </w:r>
    </w:p>
    <w:p>
      <w:r>
        <w:rPr>
          <w:rFonts w:ascii="Consolas" w:hAnsi="Consolas"/>
          <w:sz w:val="18"/>
        </w:rPr>
        <w:t>SIHG02000010.1  69922988                                        ...-....-...--.--.---.-  69923000</w:t>
      </w:r>
    </w:p>
    <w:p>
      <w:r>
        <w:rPr>
          <w:rFonts w:ascii="Consolas" w:hAnsi="Consolas"/>
          <w:sz w:val="18"/>
        </w:rPr>
        <w:t>SIHG02000010.1  72667220                                                  ..--.--.---.-  72667224</w:t>
      </w:r>
    </w:p>
    <w:p>
      <w:r>
        <w:rPr>
          <w:rFonts w:ascii="Consolas" w:hAnsi="Consolas"/>
          <w:sz w:val="18"/>
        </w:rPr>
        <w:t>SIHG02000010.1  76298821                                             ...-...--.--.---.-  76298829</w:t>
      </w:r>
    </w:p>
    <w:p>
      <w:r>
        <w:rPr>
          <w:rFonts w:ascii="Consolas" w:hAnsi="Consolas"/>
          <w:sz w:val="18"/>
        </w:rPr>
        <w:t>SIHG02000010.1  77602170                                        ...-....-...--.--.---.-  77602158</w:t>
      </w:r>
    </w:p>
    <w:p>
      <w:r>
        <w:rPr>
          <w:rFonts w:ascii="Consolas" w:hAnsi="Consolas"/>
          <w:sz w:val="18"/>
        </w:rPr>
        <w:t>SIHG02000010.1  78214759                                             ...-...--.--.---.-  78214767</w:t>
      </w:r>
    </w:p>
    <w:p>
      <w:r>
        <w:rPr>
          <w:rFonts w:ascii="Consolas" w:hAnsi="Consolas"/>
          <w:sz w:val="18"/>
        </w:rPr>
        <w:t>SIHG02000010.1  79444580                                                  ..--.--.---.-  79444584</w:t>
      </w:r>
    </w:p>
    <w:p>
      <w:r>
        <w:rPr>
          <w:rFonts w:ascii="Consolas" w:hAnsi="Consolas"/>
          <w:sz w:val="18"/>
        </w:rPr>
        <w:t>SIHG02000010.1  80522815                                                 ...--.--.---.-  80522810</w:t>
      </w:r>
    </w:p>
    <w:p>
      <w:r>
        <w:rPr>
          <w:rFonts w:ascii="Consolas" w:hAnsi="Consolas"/>
          <w:sz w:val="18"/>
        </w:rPr>
        <w:t>SIHG02000010.1  80522815                                            ....-...--.--.---.-  80522806</w:t>
      </w:r>
    </w:p>
    <w:p>
      <w:r>
        <w:rPr>
          <w:rFonts w:ascii="Consolas" w:hAnsi="Consolas"/>
          <w:sz w:val="18"/>
        </w:rPr>
        <w:t>SIHG02000010.1  80653498                                             ...-...--.--.---.-  80653490</w:t>
      </w:r>
    </w:p>
    <w:p>
      <w:r>
        <w:rPr>
          <w:rFonts w:ascii="Consolas" w:hAnsi="Consolas"/>
          <w:sz w:val="18"/>
        </w:rPr>
        <w:t>SIHG02000010.1  81149720                                        ...-....-...--.--.---.-  81149732</w:t>
      </w:r>
    </w:p>
    <w:p>
      <w:r>
        <w:rPr>
          <w:rFonts w:ascii="Consolas" w:hAnsi="Consolas"/>
          <w:sz w:val="18"/>
        </w:rPr>
        <w:t>SIHG02000010.1  81157564                                             ...-...--.--.---.-  81157572</w:t>
      </w:r>
    </w:p>
    <w:p>
      <w:r>
        <w:rPr>
          <w:rFonts w:ascii="Consolas" w:hAnsi="Consolas"/>
          <w:sz w:val="18"/>
        </w:rPr>
        <w:t>SIHG02000010.1  81157564                                                  ..--.--.---.-  81157568</w:t>
      </w:r>
    </w:p>
    <w:p>
      <w:r>
        <w:rPr>
          <w:rFonts w:ascii="Consolas" w:hAnsi="Consolas"/>
          <w:sz w:val="18"/>
        </w:rPr>
        <w:t>SIHG02000010.1  81313774                                        ...-....-...--.--.---.-  81313786</w:t>
      </w:r>
    </w:p>
    <w:p>
      <w:r>
        <w:rPr>
          <w:rFonts w:ascii="Consolas" w:hAnsi="Consolas"/>
          <w:sz w:val="18"/>
        </w:rPr>
        <w:t>SIHG02000010.1  83150725                                                   .--.--.---.-  83150728</w:t>
      </w:r>
    </w:p>
    <w:p>
      <w:r>
        <w:rPr>
          <w:rFonts w:ascii="Consolas" w:hAnsi="Consolas"/>
          <w:sz w:val="18"/>
        </w:rPr>
        <w:t>SIHG02000010.1  88624671                                             ...-...--.--.---.-  88624663</w:t>
      </w:r>
    </w:p>
    <w:p>
      <w:r>
        <w:rPr>
          <w:rFonts w:ascii="Consolas" w:hAnsi="Consolas"/>
          <w:sz w:val="18"/>
        </w:rPr>
        <w:t>SIHG02000010.1  88624671                                        ...-....-...--.--.---.-  88624659</w:t>
      </w:r>
    </w:p>
    <w:p>
      <w:r>
        <w:rPr>
          <w:rFonts w:ascii="Consolas" w:hAnsi="Consolas"/>
          <w:sz w:val="18"/>
        </w:rPr>
        <w:t>SIHG02000010.1  88994813                                        ...-....-...--.--.---.-  88994825</w:t>
      </w:r>
    </w:p>
    <w:p>
      <w:r>
        <w:rPr>
          <w:rFonts w:ascii="Consolas" w:hAnsi="Consolas"/>
          <w:sz w:val="18"/>
        </w:rPr>
        <w:t>SIHG02000010.1  88994813                                             ...-...--.--.---.-  88994821</w:t>
      </w:r>
    </w:p>
    <w:p>
      <w:r>
        <w:rPr>
          <w:rFonts w:ascii="Consolas" w:hAnsi="Consolas"/>
          <w:sz w:val="18"/>
        </w:rPr>
        <w:t>SIHG02000010.1  89228720                                                  ..--.--.---.-  89228724</w:t>
      </w:r>
    </w:p>
    <w:p>
      <w:r>
        <w:rPr>
          <w:rFonts w:ascii="Consolas" w:hAnsi="Consolas"/>
          <w:sz w:val="18"/>
        </w:rPr>
        <w:t>SIHG02000010.1  91589328                                                         .---.-  91589327</w:t>
      </w:r>
    </w:p>
    <w:p>
      <w:r>
        <w:rPr>
          <w:rFonts w:ascii="Consolas" w:hAnsi="Consolas"/>
          <w:sz w:val="18"/>
        </w:rPr>
        <w:t>SIHG02000010.1  92326890                                             ...-...--.--.---.-  92326882</w:t>
      </w:r>
    </w:p>
    <w:p>
      <w:r>
        <w:rPr>
          <w:rFonts w:ascii="Consolas" w:hAnsi="Consolas"/>
          <w:sz w:val="18"/>
        </w:rPr>
        <w:t>SIHG02000010.1  92326890                                        ...-....-...--.--.---.-  92326878</w:t>
      </w:r>
    </w:p>
    <w:p>
      <w:r>
        <w:rPr>
          <w:rFonts w:ascii="Consolas" w:hAnsi="Consolas"/>
          <w:sz w:val="18"/>
        </w:rPr>
        <w:t>SIHG02000010.1  93549706                                             ...-...--.--.---.-  93549698</w:t>
      </w:r>
    </w:p>
    <w:p>
      <w:r>
        <w:rPr>
          <w:rFonts w:ascii="Consolas" w:hAnsi="Consolas"/>
          <w:sz w:val="18"/>
        </w:rPr>
        <w:t>SIHG02000010.1  96660329                                        ...-....-...--.--.---.-  96660341</w:t>
      </w:r>
    </w:p>
    <w:p>
      <w:r>
        <w:rPr>
          <w:rFonts w:ascii="Consolas" w:hAnsi="Consolas"/>
          <w:sz w:val="18"/>
        </w:rPr>
        <w:t>SIHG02000010.1  96667139                                                  ..--.--.---.-  96667143</w:t>
      </w:r>
    </w:p>
    <w:p>
      <w:r>
        <w:rPr>
          <w:rFonts w:ascii="Consolas" w:hAnsi="Consolas"/>
          <w:sz w:val="18"/>
        </w:rPr>
        <w:t>SIHG02000010.1  101063491                                                 ..--.--.---.-  101063487</w:t>
      </w:r>
    </w:p>
    <w:p>
      <w:r>
        <w:rPr>
          <w:rFonts w:ascii="Consolas" w:hAnsi="Consolas"/>
          <w:sz w:val="18"/>
        </w:rPr>
        <w:t>SIHG02000010.1  101818643                                                  .--.--.---.-  101818646</w:t>
      </w:r>
    </w:p>
    <w:p>
      <w:r>
        <w:rPr>
          <w:rFonts w:ascii="Consolas" w:hAnsi="Consolas"/>
          <w:sz w:val="18"/>
        </w:rPr>
        <w:t>SIHG02000010.1  102793704                                            ...-...--.--.---.-  102793712</w:t>
      </w:r>
    </w:p>
    <w:p>
      <w:r>
        <w:rPr>
          <w:rFonts w:ascii="Consolas" w:hAnsi="Consolas"/>
          <w:sz w:val="18"/>
        </w:rPr>
        <w:t>SIHG02000010.1  103237580                                                     .--.---.-  103237582</w:t>
      </w:r>
    </w:p>
    <w:p>
      <w:r>
        <w:rPr>
          <w:rFonts w:ascii="Consolas" w:hAnsi="Consolas"/>
          <w:sz w:val="18"/>
        </w:rPr>
        <w:t>SIHG02000010.1  104254309                                    ..-...-....-...--.--.---.-  104254295</w:t>
      </w:r>
    </w:p>
    <w:p>
      <w:r>
        <w:rPr>
          <w:rFonts w:ascii="Consolas" w:hAnsi="Consolas"/>
          <w:sz w:val="18"/>
        </w:rPr>
        <w:t>SIHG02000010.1  105146103                                            ...-...--.--.---.-  105146111</w:t>
      </w:r>
    </w:p>
    <w:p>
      <w:r>
        <w:rPr>
          <w:rFonts w:ascii="Consolas" w:hAnsi="Consolas"/>
          <w:sz w:val="18"/>
        </w:rPr>
        <w:t>SIHG02000010.1  105364956                                                        .---.-  105364955</w:t>
      </w:r>
    </w:p>
    <w:p>
      <w:r>
        <w:rPr>
          <w:rFonts w:ascii="Consolas" w:hAnsi="Consolas"/>
          <w:sz w:val="18"/>
        </w:rPr>
        <w:t>SIHG02000010.1  105576320                                    ..-...-....-...--.--.---.-  105576306</w:t>
      </w:r>
    </w:p>
    <w:p>
      <w:r>
        <w:rPr>
          <w:rFonts w:ascii="Consolas" w:hAnsi="Consolas"/>
          <w:sz w:val="18"/>
        </w:rPr>
        <w:t>SIHG02000010.1  105623796                                                  .--.--.---.-  105623793</w:t>
      </w:r>
    </w:p>
    <w:p>
      <w:r>
        <w:rPr>
          <w:rFonts w:ascii="Consolas" w:hAnsi="Consolas"/>
          <w:sz w:val="18"/>
        </w:rPr>
        <w:t>SIHG02000010.1  106035573                                            ...-...--.--.---.-  106035581</w:t>
      </w:r>
    </w:p>
    <w:p>
      <w:r>
        <w:rPr>
          <w:rFonts w:ascii="Consolas" w:hAnsi="Consolas"/>
          <w:sz w:val="18"/>
        </w:rPr>
        <w:t>SIHG02000010.1  106035573                                                 ..--.--.---.-  106035577</w:t>
      </w:r>
    </w:p>
    <w:p>
      <w:r>
        <w:rPr>
          <w:rFonts w:ascii="Consolas" w:hAnsi="Consolas"/>
          <w:sz w:val="18"/>
        </w:rPr>
        <w:t>SIHG02000010.1  106257214                                       ...-....-...--.--.---.-  106257226</w:t>
      </w:r>
    </w:p>
    <w:p>
      <w:r>
        <w:rPr>
          <w:rFonts w:ascii="Consolas" w:hAnsi="Consolas"/>
          <w:sz w:val="18"/>
        </w:rPr>
        <w:t>SIHG02000010.1  108711702                                            ...-...--.--.---.-  108711710</w:t>
      </w:r>
    </w:p>
    <w:p>
      <w:r>
        <w:rPr>
          <w:rFonts w:ascii="Consolas" w:hAnsi="Consolas"/>
          <w:sz w:val="18"/>
        </w:rPr>
        <w:t>SIHG02000010.1  108711702                                                 ..--.--.---.-  108711706</w:t>
      </w:r>
    </w:p>
    <w:p>
      <w:r>
        <w:rPr>
          <w:rFonts w:ascii="Consolas" w:hAnsi="Consolas"/>
          <w:sz w:val="18"/>
        </w:rPr>
        <w:t>SIHG02000010.1  111532809                                       ...-....-...--.--.---.-  111532797</w:t>
      </w:r>
    </w:p>
    <w:p>
      <w:r>
        <w:rPr>
          <w:rFonts w:ascii="Consolas" w:hAnsi="Consolas"/>
          <w:sz w:val="18"/>
        </w:rPr>
        <w:t>SIHG02000010.1  113092002                                       ...-....-...--.--.---.-  113091990</w:t>
      </w:r>
    </w:p>
    <w:p>
      <w:r>
        <w:rPr>
          <w:rFonts w:ascii="Consolas" w:hAnsi="Consolas"/>
          <w:sz w:val="18"/>
        </w:rPr>
        <w:t>SIHG02000010.1  113130858                                       ...-....-...--.--.---.-  113130846</w:t>
      </w:r>
    </w:p>
    <w:p>
      <w:r>
        <w:rPr>
          <w:rFonts w:ascii="Consolas" w:hAnsi="Consolas"/>
          <w:sz w:val="18"/>
        </w:rPr>
        <w:t>SIHG02000010.1  100971050                                     .-...-....-...--.--.---.-  100971063</w:t>
      </w:r>
    </w:p>
    <w:p>
      <w:r>
        <w:rPr>
          <w:rFonts w:ascii="Consolas" w:hAnsi="Consolas"/>
          <w:sz w:val="18"/>
        </w:rPr>
        <w:t>SIHG02000010.1  62919968                                     ..-..A-....-...--.--.---.-  62919982</w:t>
      </w:r>
    </w:p>
    <w:p>
      <w:r>
        <w:rPr>
          <w:rFonts w:ascii="Consolas" w:hAnsi="Consolas"/>
          <w:sz w:val="18"/>
        </w:rPr>
        <w:t>SIHG02000010.1  78569244                                          .-....-...--.--.---.-  78569254</w:t>
      </w:r>
    </w:p>
    <w:p>
      <w:r>
        <w:rPr>
          <w:rFonts w:ascii="Consolas" w:hAnsi="Consolas"/>
          <w:sz w:val="18"/>
        </w:rPr>
        <w:t>SIHG02000010.1  54608714                                      .-...-....-...--.--.---.-  54608727</w:t>
      </w:r>
    </w:p>
    <w:p>
      <w:r>
        <w:rPr>
          <w:rFonts w:ascii="Consolas" w:hAnsi="Consolas"/>
          <w:sz w:val="18"/>
        </w:rPr>
        <w:t>SIHG02000010.1  104597437                                       ...-....-...--.--.---.-  104597425</w:t>
      </w:r>
    </w:p>
    <w:p>
      <w:r>
        <w:rPr>
          <w:rFonts w:ascii="Consolas" w:hAnsi="Consolas"/>
          <w:sz w:val="18"/>
        </w:rPr>
        <w:t>SIHG02000010.1  81097078                                      .-...-....-...--.--.---.-  81097065</w:t>
      </w:r>
    </w:p>
    <w:p>
      <w:r>
        <w:rPr>
          <w:rFonts w:ascii="Consolas" w:hAnsi="Consolas"/>
          <w:sz w:val="18"/>
        </w:rPr>
        <w:t>SIHG02000008.1  28632070                                     ..-...-....-...--.--.---.-  28632084</w:t>
      </w:r>
    </w:p>
    <w:p>
      <w:r>
        <w:rPr>
          <w:rFonts w:ascii="Consolas" w:hAnsi="Consolas"/>
          <w:sz w:val="18"/>
        </w:rPr>
        <w:t>SIHG02000008.1  10153891                                   ....-...-..C.-...--.--.---.-  10153875</w:t>
      </w:r>
    </w:p>
    <w:p>
      <w:r>
        <w:rPr>
          <w:rFonts w:ascii="Consolas" w:hAnsi="Consolas"/>
          <w:sz w:val="18"/>
        </w:rPr>
        <w:t>SIHG02000008.1  20638197                                      .-...-G...-...--.--.---.-  20638184</w:t>
      </w:r>
    </w:p>
    <w:p>
      <w:r>
        <w:rPr>
          <w:rFonts w:ascii="Consolas" w:hAnsi="Consolas"/>
          <w:sz w:val="18"/>
        </w:rPr>
        <w:t>SIHG02000008.1  61957563                                   ....-...-....-...--.--.---.-  61957547</w:t>
      </w:r>
    </w:p>
    <w:p>
      <w:r>
        <w:rPr>
          <w:rFonts w:ascii="Consolas" w:hAnsi="Consolas"/>
          <w:sz w:val="18"/>
        </w:rPr>
        <w:t>SIHG02000008.1  76113577                                   ....-...-....-...--.--.---.-  76113561</w:t>
      </w:r>
    </w:p>
    <w:p>
      <w:r>
        <w:rPr>
          <w:rFonts w:ascii="Consolas" w:hAnsi="Consolas"/>
          <w:sz w:val="18"/>
        </w:rPr>
        <w:t>SIHG02000008.1  36951825                                      .-...-T...-T..--.--.---A-  36951812</w:t>
      </w:r>
    </w:p>
    <w:p>
      <w:r>
        <w:rPr>
          <w:rFonts w:ascii="Consolas" w:hAnsi="Consolas"/>
          <w:sz w:val="18"/>
        </w:rPr>
        <w:t>SIHG02000008.1  68359004                                        ...-....-...--.--.---.-  68359016</w:t>
      </w:r>
    </w:p>
    <w:p>
      <w:r>
        <w:rPr>
          <w:rFonts w:ascii="Consolas" w:hAnsi="Consolas"/>
          <w:sz w:val="18"/>
        </w:rPr>
        <w:t>SIHG02000008.1  83659319                                    ...-...-....-...--.--.---.-  83659304</w:t>
      </w:r>
    </w:p>
    <w:p>
      <w:r>
        <w:rPr>
          <w:rFonts w:ascii="Consolas" w:hAnsi="Consolas"/>
          <w:sz w:val="18"/>
        </w:rPr>
        <w:t>SIHG02000008.1  9479301                                         ...-....-...--.--.---.-  9479289</w:t>
      </w:r>
    </w:p>
    <w:p>
      <w:r>
        <w:rPr>
          <w:rFonts w:ascii="Consolas" w:hAnsi="Consolas"/>
          <w:sz w:val="18"/>
        </w:rPr>
        <w:t>SIHG02000008.1  15541565                                        ...-....-...--.--.---.-  15541553</w:t>
      </w:r>
    </w:p>
    <w:p>
      <w:r>
        <w:rPr>
          <w:rFonts w:ascii="Consolas" w:hAnsi="Consolas"/>
          <w:sz w:val="18"/>
        </w:rPr>
        <w:t>SIHG02000008.1  37440808                                     ..-...-....-...--.--.---.-  37440794</w:t>
      </w:r>
    </w:p>
    <w:p>
      <w:r>
        <w:rPr>
          <w:rFonts w:ascii="Consolas" w:hAnsi="Consolas"/>
          <w:sz w:val="18"/>
        </w:rPr>
        <w:t>SIHG02000008.1  12235656                                         ..-....-...--.--.---.-  12235667</w:t>
      </w:r>
    </w:p>
    <w:p>
      <w:r>
        <w:rPr>
          <w:rFonts w:ascii="Consolas" w:hAnsi="Consolas"/>
          <w:sz w:val="18"/>
        </w:rPr>
        <w:t>SIHG02000008.1  14541091                                     ..-...-....-...--.--.---.-  14541077</w:t>
      </w:r>
    </w:p>
    <w:p>
      <w:r>
        <w:rPr>
          <w:rFonts w:ascii="Consolas" w:hAnsi="Consolas"/>
          <w:sz w:val="18"/>
        </w:rPr>
        <w:t>SIHG02000008.1  36164716                                        ...-....-...--.--.---.-  36164704</w:t>
      </w:r>
    </w:p>
    <w:p>
      <w:r>
        <w:rPr>
          <w:rFonts w:ascii="Consolas" w:hAnsi="Consolas"/>
          <w:sz w:val="18"/>
        </w:rPr>
        <w:t>SIHG02000008.1  26042558                                     ..-...-.C..-...--.--.---.-  26042572</w:t>
      </w:r>
    </w:p>
    <w:p>
      <w:r>
        <w:rPr>
          <w:rFonts w:ascii="Consolas" w:hAnsi="Consolas"/>
          <w:sz w:val="18"/>
        </w:rPr>
        <w:t>SIHG02000008.1  54963591                                   ....-...-....-...--.--.---.-  54963607</w:t>
      </w:r>
    </w:p>
    <w:p>
      <w:r>
        <w:rPr>
          <w:rFonts w:ascii="Consolas" w:hAnsi="Consolas"/>
          <w:sz w:val="18"/>
        </w:rPr>
        <w:t>SIHG02000008.1  57037226                                      .-...-....-...--C--.---.-  57037213</w:t>
      </w:r>
    </w:p>
    <w:p>
      <w:r>
        <w:rPr>
          <w:rFonts w:ascii="Consolas" w:hAnsi="Consolas"/>
          <w:sz w:val="18"/>
        </w:rPr>
        <w:t>SIHG02000008.1  4955439                                         ...-....-...--.--.---.-  4955427</w:t>
      </w:r>
    </w:p>
    <w:p>
      <w:r>
        <w:rPr>
          <w:rFonts w:ascii="Consolas" w:hAnsi="Consolas"/>
          <w:sz w:val="18"/>
        </w:rPr>
        <w:t>SIHG02000008.1  5108162                                         ...-....-...--.--.---.-  5108150</w:t>
      </w:r>
    </w:p>
    <w:p>
      <w:r>
        <w:rPr>
          <w:rFonts w:ascii="Consolas" w:hAnsi="Consolas"/>
          <w:sz w:val="18"/>
        </w:rPr>
        <w:t>SIHG02000008.1  5108183                                       .-...-....-...--.--.---.-  5108170</w:t>
      </w:r>
    </w:p>
    <w:p>
      <w:r>
        <w:rPr>
          <w:rFonts w:ascii="Consolas" w:hAnsi="Consolas"/>
          <w:sz w:val="18"/>
        </w:rPr>
        <w:t>SIHG02000008.1  28436600                                         ..-....-...--.--.---.-  28436611</w:t>
      </w:r>
    </w:p>
    <w:p>
      <w:r>
        <w:rPr>
          <w:rFonts w:ascii="Consolas" w:hAnsi="Consolas"/>
          <w:sz w:val="18"/>
        </w:rPr>
        <w:t>SIHG02000008.1  40116025                                        ...-....-...--.--.---.-  40116037</w:t>
      </w:r>
    </w:p>
    <w:p>
      <w:r>
        <w:rPr>
          <w:rFonts w:ascii="Consolas" w:hAnsi="Consolas"/>
          <w:sz w:val="18"/>
        </w:rPr>
        <w:t>SIHG02000008.1  44140850                                        ...-....-...--.--.---.-  44140838</w:t>
      </w:r>
    </w:p>
    <w:p>
      <w:r>
        <w:rPr>
          <w:rFonts w:ascii="Consolas" w:hAnsi="Consolas"/>
          <w:sz w:val="18"/>
        </w:rPr>
        <w:t>SIHG02000008.1  56537235                                    ...-...-....-...--.--.---.-  56537220</w:t>
      </w:r>
    </w:p>
    <w:p>
      <w:r>
        <w:rPr>
          <w:rFonts w:ascii="Consolas" w:hAnsi="Consolas"/>
          <w:sz w:val="18"/>
        </w:rPr>
        <w:t>SIHG02000008.1  59984854                                        ...-....-...--.--.---.-  59984842</w:t>
      </w:r>
    </w:p>
    <w:p>
      <w:r>
        <w:rPr>
          <w:rFonts w:ascii="Consolas" w:hAnsi="Consolas"/>
          <w:sz w:val="18"/>
        </w:rPr>
        <w:t>SIHG02000008.1  68358999                                      .-...-....-...--.--.---.-  68359012</w:t>
      </w:r>
    </w:p>
    <w:p>
      <w:r>
        <w:rPr>
          <w:rFonts w:ascii="Consolas" w:hAnsi="Consolas"/>
          <w:sz w:val="18"/>
        </w:rPr>
        <w:t>SIHG02000008.1  73443219                                      .-...-....-...--.--.---.-  73443232</w:t>
      </w:r>
    </w:p>
    <w:p>
      <w:r>
        <w:rPr>
          <w:rFonts w:ascii="Consolas" w:hAnsi="Consolas"/>
          <w:sz w:val="18"/>
        </w:rPr>
        <w:t>SIHG02000008.1  73443236                                        ...-....-...--.--.---.-  73443248</w:t>
      </w:r>
    </w:p>
    <w:p>
      <w:r>
        <w:rPr>
          <w:rFonts w:ascii="Consolas" w:hAnsi="Consolas"/>
          <w:sz w:val="18"/>
        </w:rPr>
        <w:t>SIHG02000008.1  73805347                                        ...-....-...--.--.---.-  73805335</w:t>
      </w:r>
    </w:p>
    <w:p>
      <w:r>
        <w:rPr>
          <w:rFonts w:ascii="Consolas" w:hAnsi="Consolas"/>
          <w:sz w:val="18"/>
        </w:rPr>
        <w:t>SIHG02000008.1  75418974                                      .-...-....-...--.--.---.-  75418961</w:t>
      </w:r>
    </w:p>
    <w:p>
      <w:r>
        <w:rPr>
          <w:rFonts w:ascii="Consolas" w:hAnsi="Consolas"/>
          <w:sz w:val="18"/>
        </w:rPr>
        <w:t>SIHG02000008.1  83659312                                        ...-....-...--.--.---.-  83659300</w:t>
      </w:r>
    </w:p>
    <w:p>
      <w:r>
        <w:rPr>
          <w:rFonts w:ascii="Consolas" w:hAnsi="Consolas"/>
          <w:sz w:val="18"/>
        </w:rPr>
        <w:t>SIHG02000008.1  26979167                                   ....-...-....-...--.--G---.-  26979183</w:t>
      </w:r>
    </w:p>
    <w:p>
      <w:r>
        <w:rPr>
          <w:rFonts w:ascii="Consolas" w:hAnsi="Consolas"/>
          <w:sz w:val="18"/>
        </w:rPr>
        <w:t>SIHG02000008.1  36423114                                      .-...-....-G..--.--G---.-  36423127</w:t>
      </w:r>
    </w:p>
    <w:p>
      <w:r>
        <w:rPr>
          <w:rFonts w:ascii="Consolas" w:hAnsi="Consolas"/>
          <w:sz w:val="18"/>
        </w:rPr>
        <w:t>SIHG02000008.1  63640742                                        ...-....-...--.--G---.-  63640754</w:t>
      </w:r>
    </w:p>
    <w:p>
      <w:r>
        <w:rPr>
          <w:rFonts w:ascii="Consolas" w:hAnsi="Consolas"/>
          <w:sz w:val="18"/>
        </w:rPr>
        <w:t>SIHG02000008.1  79403507                                        ...-....-...--.--.---.-  79403519</w:t>
      </w:r>
    </w:p>
    <w:p>
      <w:r>
        <w:rPr>
          <w:rFonts w:ascii="Consolas" w:hAnsi="Consolas"/>
          <w:sz w:val="18"/>
        </w:rPr>
        <w:t>SIHG02000008.1  80776200                                          .-....-...--.--.---.-  80776190</w:t>
      </w:r>
    </w:p>
    <w:p>
      <w:r>
        <w:rPr>
          <w:rFonts w:ascii="Consolas" w:hAnsi="Consolas"/>
          <w:sz w:val="18"/>
        </w:rPr>
        <w:t>SIHG02000008.1  85609109                                        ...-....-...--.--.---.-  85609121</w:t>
      </w:r>
    </w:p>
    <w:p>
      <w:r>
        <w:rPr>
          <w:rFonts w:ascii="Consolas" w:hAnsi="Consolas"/>
          <w:sz w:val="18"/>
        </w:rPr>
        <w:t>SIHG02000008.1  5108166                                         ...-....-...--.--.---.-  5108154</w:t>
      </w:r>
    </w:p>
    <w:p>
      <w:r>
        <w:rPr>
          <w:rFonts w:ascii="Consolas" w:hAnsi="Consolas"/>
          <w:sz w:val="18"/>
        </w:rPr>
        <w:t>SIHG02000008.1  5108170                                         ...-....-...--.--.---.-  5108158</w:t>
      </w:r>
    </w:p>
    <w:p>
      <w:r>
        <w:rPr>
          <w:rFonts w:ascii="Consolas" w:hAnsi="Consolas"/>
          <w:sz w:val="18"/>
        </w:rPr>
        <w:t>SIHG02000008.1  5108174                                         ...-....-...--.--.---.-  5108162</w:t>
      </w:r>
    </w:p>
    <w:p>
      <w:r>
        <w:rPr>
          <w:rFonts w:ascii="Consolas" w:hAnsi="Consolas"/>
          <w:sz w:val="18"/>
        </w:rPr>
        <w:t>SIHG02000008.1  5108178                                         ...-....-...--.--.---.-  5108166</w:t>
      </w:r>
    </w:p>
    <w:p>
      <w:r>
        <w:rPr>
          <w:rFonts w:ascii="Consolas" w:hAnsi="Consolas"/>
          <w:sz w:val="18"/>
        </w:rPr>
        <w:t>SIHG02000008.1  5827727                                         ...-....-...--.--.---.-  5827715</w:t>
      </w:r>
    </w:p>
    <w:p>
      <w:r>
        <w:rPr>
          <w:rFonts w:ascii="Consolas" w:hAnsi="Consolas"/>
          <w:sz w:val="18"/>
        </w:rPr>
        <w:t>SIHG02000008.1  5827731                                         ...-....-...--.--.---.-  5827719</w:t>
      </w:r>
    </w:p>
    <w:p>
      <w:r>
        <w:rPr>
          <w:rFonts w:ascii="Consolas" w:hAnsi="Consolas"/>
          <w:sz w:val="18"/>
        </w:rPr>
        <w:t>SIHG02000008.1  5827735                                         ...-....-...--.--.---.-  5827723</w:t>
      </w:r>
    </w:p>
    <w:p>
      <w:r>
        <w:rPr>
          <w:rFonts w:ascii="Consolas" w:hAnsi="Consolas"/>
          <w:sz w:val="18"/>
        </w:rPr>
        <w:t>SIHG02000008.1  5827739                                         ...-....-...--.--.---.-  5827727</w:t>
      </w:r>
    </w:p>
    <w:p>
      <w:r>
        <w:rPr>
          <w:rFonts w:ascii="Consolas" w:hAnsi="Consolas"/>
          <w:sz w:val="18"/>
        </w:rPr>
        <w:t>SIHG02000008.1  5827743                                         ...-....-...--.--.---.-  5827731</w:t>
      </w:r>
    </w:p>
    <w:p>
      <w:r>
        <w:rPr>
          <w:rFonts w:ascii="Consolas" w:hAnsi="Consolas"/>
          <w:sz w:val="18"/>
        </w:rPr>
        <w:t>SIHG02000008.1  5827747                                         ...-....-...--.--.---.-  5827735</w:t>
      </w:r>
    </w:p>
    <w:p>
      <w:r>
        <w:rPr>
          <w:rFonts w:ascii="Consolas" w:hAnsi="Consolas"/>
          <w:sz w:val="18"/>
        </w:rPr>
        <w:t>SIHG02000008.1  5827751                                         ...-....-...--.--.---.-  5827739</w:t>
      </w:r>
    </w:p>
    <w:p>
      <w:r>
        <w:rPr>
          <w:rFonts w:ascii="Consolas" w:hAnsi="Consolas"/>
          <w:sz w:val="18"/>
        </w:rPr>
        <w:t>SIHG02000008.1  9479305                                         ...-....-...--.--.---.-  9479293</w:t>
      </w:r>
    </w:p>
    <w:p>
      <w:r>
        <w:rPr>
          <w:rFonts w:ascii="Consolas" w:hAnsi="Consolas"/>
          <w:sz w:val="18"/>
        </w:rPr>
        <w:t>SIHG02000008.1  9479309                                         ...-....-...--.--.---.-  9479297</w:t>
      </w:r>
    </w:p>
    <w:p>
      <w:r>
        <w:rPr>
          <w:rFonts w:ascii="Consolas" w:hAnsi="Consolas"/>
          <w:sz w:val="18"/>
        </w:rPr>
        <w:t>SIHG02000008.1  11794407                                        ...-....-...--.--.---.-  11794419</w:t>
      </w:r>
    </w:p>
    <w:p>
      <w:r>
        <w:rPr>
          <w:rFonts w:ascii="Consolas" w:hAnsi="Consolas"/>
          <w:sz w:val="18"/>
        </w:rPr>
        <w:t>SIHG02000008.1  11794411                                        ...-....-...--.--.---.-  11794423</w:t>
      </w:r>
    </w:p>
    <w:p>
      <w:r>
        <w:rPr>
          <w:rFonts w:ascii="Consolas" w:hAnsi="Consolas"/>
          <w:sz w:val="18"/>
        </w:rPr>
        <w:t>SIHG02000008.1  11794415                                        ...-....-...--.--.---.-  11794427</w:t>
      </w:r>
    </w:p>
    <w:p>
      <w:r>
        <w:rPr>
          <w:rFonts w:ascii="Consolas" w:hAnsi="Consolas"/>
          <w:sz w:val="18"/>
        </w:rPr>
        <w:t>SIHG02000008.1  11794419                                        ...-....-...--.--.---.-  11794431</w:t>
      </w:r>
    </w:p>
    <w:p>
      <w:r>
        <w:rPr>
          <w:rFonts w:ascii="Consolas" w:hAnsi="Consolas"/>
          <w:sz w:val="18"/>
        </w:rPr>
        <w:t>SIHG02000008.1  12808146                                        ...-....-...--.--.---.-  12808158</w:t>
      </w:r>
    </w:p>
    <w:p>
      <w:r>
        <w:rPr>
          <w:rFonts w:ascii="Consolas" w:hAnsi="Consolas"/>
          <w:sz w:val="18"/>
        </w:rPr>
        <w:t>SIHG02000008.1  12808150                                        ...-....-...--.--.---.-  12808162</w:t>
      </w:r>
    </w:p>
    <w:p>
      <w:r>
        <w:rPr>
          <w:rFonts w:ascii="Consolas" w:hAnsi="Consolas"/>
          <w:sz w:val="18"/>
        </w:rPr>
        <w:t>SIHG02000008.1  12808154                                        ...-....-...--.--.---.-  12808166</w:t>
      </w:r>
    </w:p>
    <w:p>
      <w:r>
        <w:rPr>
          <w:rFonts w:ascii="Consolas" w:hAnsi="Consolas"/>
          <w:sz w:val="18"/>
        </w:rPr>
        <w:t>SIHG02000008.1  12808158                                        ...-....-...--.--.---.-  12808170</w:t>
      </w:r>
    </w:p>
    <w:p>
      <w:r>
        <w:rPr>
          <w:rFonts w:ascii="Consolas" w:hAnsi="Consolas"/>
          <w:sz w:val="18"/>
        </w:rPr>
        <w:t>SIHG02000008.1  12808162                                        ...-....-...--.--.---.-  12808174</w:t>
      </w:r>
    </w:p>
    <w:p>
      <w:r>
        <w:rPr>
          <w:rFonts w:ascii="Consolas" w:hAnsi="Consolas"/>
          <w:sz w:val="18"/>
        </w:rPr>
        <w:t>SIHG02000008.1  12808166                                        ...-....-...--.--.---.-  12808178</w:t>
      </w:r>
    </w:p>
    <w:p>
      <w:r>
        <w:rPr>
          <w:rFonts w:ascii="Consolas" w:hAnsi="Consolas"/>
          <w:sz w:val="18"/>
        </w:rPr>
        <w:t>SIHG02000008.1  12808170                                        ...-....-...--.--.---.-  12808182</w:t>
      </w:r>
    </w:p>
    <w:p>
      <w:r>
        <w:rPr>
          <w:rFonts w:ascii="Consolas" w:hAnsi="Consolas"/>
          <w:sz w:val="18"/>
        </w:rPr>
        <w:t>SIHG02000008.1  14541081                                        ...-....-...--.--.---.-  14541069</w:t>
      </w:r>
    </w:p>
    <w:p>
      <w:r>
        <w:rPr>
          <w:rFonts w:ascii="Consolas" w:hAnsi="Consolas"/>
          <w:sz w:val="18"/>
        </w:rPr>
        <w:t>SIHG02000008.1  14541085                                        ...-....-...--.--.---.-  14541073</w:t>
      </w:r>
    </w:p>
    <w:p>
      <w:r>
        <w:rPr>
          <w:rFonts w:ascii="Consolas" w:hAnsi="Consolas"/>
          <w:sz w:val="18"/>
        </w:rPr>
        <w:t>SIHG02000008.1  21822124                                        ...-....-...--.--.---.-  21822112</w:t>
      </w:r>
    </w:p>
    <w:p>
      <w:r>
        <w:rPr>
          <w:rFonts w:ascii="Consolas" w:hAnsi="Consolas"/>
          <w:sz w:val="18"/>
        </w:rPr>
        <w:t>SIHG02000008.1  21822128                                        ...-....-...--.--.---.-  21822116</w:t>
      </w:r>
    </w:p>
    <w:p>
      <w:r>
        <w:rPr>
          <w:rFonts w:ascii="Consolas" w:hAnsi="Consolas"/>
          <w:sz w:val="18"/>
        </w:rPr>
        <w:t>SIHG02000008.1  22322333                                   ....-...-....-...--.--.---.-  22322349</w:t>
      </w:r>
    </w:p>
    <w:p>
      <w:r>
        <w:rPr>
          <w:rFonts w:ascii="Consolas" w:hAnsi="Consolas"/>
          <w:sz w:val="18"/>
        </w:rPr>
        <w:t>SIHG02000008.1  26042565                                         ..-....-...--.--.---.-  26042576</w:t>
      </w:r>
    </w:p>
    <w:p>
      <w:r>
        <w:rPr>
          <w:rFonts w:ascii="Consolas" w:hAnsi="Consolas"/>
          <w:sz w:val="18"/>
        </w:rPr>
        <w:t>SIHG02000008.1  26884242                                        ...-....-...--.--.---.-  26884254</w:t>
      </w:r>
    </w:p>
    <w:p>
      <w:r>
        <w:rPr>
          <w:rFonts w:ascii="Consolas" w:hAnsi="Consolas"/>
          <w:sz w:val="18"/>
        </w:rPr>
        <w:t>SIHG02000008.1  26884246                                        ...-....-...--.--.---.-  26884258</w:t>
      </w:r>
    </w:p>
    <w:p>
      <w:r>
        <w:rPr>
          <w:rFonts w:ascii="Consolas" w:hAnsi="Consolas"/>
          <w:sz w:val="18"/>
        </w:rPr>
        <w:t>SIHG02000008.1  26884250                                        ...-....-...--.--.---.-  26884262</w:t>
      </w:r>
    </w:p>
    <w:p>
      <w:r>
        <w:rPr>
          <w:rFonts w:ascii="Consolas" w:hAnsi="Consolas"/>
          <w:sz w:val="18"/>
        </w:rPr>
        <w:t>SIHG02000008.1  26884254                                        ...-....-...--.--.---.-  26884266</w:t>
      </w:r>
    </w:p>
    <w:p>
      <w:r>
        <w:rPr>
          <w:rFonts w:ascii="Consolas" w:hAnsi="Consolas"/>
          <w:sz w:val="18"/>
        </w:rPr>
        <w:t>SIHG02000008.1  26884258                                        ...-....-...--.--.---.-  26884270</w:t>
      </w:r>
    </w:p>
    <w:p>
      <w:r>
        <w:rPr>
          <w:rFonts w:ascii="Consolas" w:hAnsi="Consolas"/>
          <w:sz w:val="18"/>
        </w:rPr>
        <w:t>SIHG02000008.1  28342611                                        ...-....-...--.--.---.-  28342599</w:t>
      </w:r>
    </w:p>
    <w:p>
      <w:r>
        <w:rPr>
          <w:rFonts w:ascii="Consolas" w:hAnsi="Consolas"/>
          <w:sz w:val="18"/>
        </w:rPr>
        <w:t>SIHG02000008.1  28342615                                        ...-....-...--.--.---.-  28342603</w:t>
      </w:r>
    </w:p>
    <w:p>
      <w:r>
        <w:rPr>
          <w:rFonts w:ascii="Consolas" w:hAnsi="Consolas"/>
          <w:sz w:val="18"/>
        </w:rPr>
        <w:t>SIHG02000008.1  28342619                                        ...-....-...--.--.---.-  28342607</w:t>
      </w:r>
    </w:p>
    <w:p>
      <w:r>
        <w:rPr>
          <w:rFonts w:ascii="Consolas" w:hAnsi="Consolas"/>
          <w:sz w:val="18"/>
        </w:rPr>
        <w:t>SIHG02000008.1  28342623                                        ...-....-...--.--.---.-  28342611</w:t>
      </w:r>
    </w:p>
    <w:p>
      <w:r>
        <w:rPr>
          <w:rFonts w:ascii="Consolas" w:hAnsi="Consolas"/>
          <w:sz w:val="18"/>
        </w:rPr>
        <w:t>SIHG02000008.1  28342627                                        ...-....-...--.--.---.-  28342615</w:t>
      </w:r>
    </w:p>
    <w:p>
      <w:r>
        <w:rPr>
          <w:rFonts w:ascii="Consolas" w:hAnsi="Consolas"/>
          <w:sz w:val="18"/>
        </w:rPr>
        <w:t>SIHG02000008.1  36164720                                        ...-....-...--.--.---.-  36164708</w:t>
      </w:r>
    </w:p>
    <w:p>
      <w:r>
        <w:rPr>
          <w:rFonts w:ascii="Consolas" w:hAnsi="Consolas"/>
          <w:sz w:val="18"/>
        </w:rPr>
        <w:t>SIHG02000008.1  40116017                                        ...-....-...--.--.---.-  40116029</w:t>
      </w:r>
    </w:p>
    <w:p>
      <w:r>
        <w:rPr>
          <w:rFonts w:ascii="Consolas" w:hAnsi="Consolas"/>
          <w:sz w:val="18"/>
        </w:rPr>
        <w:t>SIHG02000008.1  40116021                                        ...-....-...--.--.---.-  40116033</w:t>
      </w:r>
    </w:p>
    <w:p>
      <w:r>
        <w:rPr>
          <w:rFonts w:ascii="Consolas" w:hAnsi="Consolas"/>
          <w:sz w:val="18"/>
        </w:rPr>
        <w:t>SIHG02000008.1  43420716                                        ...-....-...--.--.---.-  43420704</w:t>
      </w:r>
    </w:p>
    <w:p>
      <w:r>
        <w:rPr>
          <w:rFonts w:ascii="Consolas" w:hAnsi="Consolas"/>
          <w:sz w:val="18"/>
        </w:rPr>
        <w:t>SIHG02000008.1  44140854                                        ...-....-...--.--.---.-  44140842</w:t>
      </w:r>
    </w:p>
    <w:p>
      <w:r>
        <w:rPr>
          <w:rFonts w:ascii="Consolas" w:hAnsi="Consolas"/>
          <w:sz w:val="18"/>
        </w:rPr>
        <w:t>SIHG02000008.1  44140858                                        ...-....-...--.--.---.-  44140846</w:t>
      </w:r>
    </w:p>
    <w:p>
      <w:r>
        <w:rPr>
          <w:rFonts w:ascii="Consolas" w:hAnsi="Consolas"/>
          <w:sz w:val="18"/>
        </w:rPr>
        <w:t>SIHG02000008.1  47367738                                        ...-....-...--.--.---.-  47367750</w:t>
      </w:r>
    </w:p>
    <w:p>
      <w:r>
        <w:rPr>
          <w:rFonts w:ascii="Consolas" w:hAnsi="Consolas"/>
          <w:sz w:val="18"/>
        </w:rPr>
        <w:t>SIHG02000008.1  47367742                                        ...-....-...--.--.---.-  47367754</w:t>
      </w:r>
    </w:p>
    <w:p>
      <w:r>
        <w:rPr>
          <w:rFonts w:ascii="Consolas" w:hAnsi="Consolas"/>
          <w:sz w:val="18"/>
        </w:rPr>
        <w:t>SIHG02000008.1  57238915                                        ...-....-...--.--.---.-  57238903</w:t>
      </w:r>
    </w:p>
    <w:p>
      <w:r>
        <w:rPr>
          <w:rFonts w:ascii="Consolas" w:hAnsi="Consolas"/>
          <w:sz w:val="18"/>
        </w:rPr>
        <w:t>SIHG02000008.1  57238919                                        ...-....-...--.--.---.-  57238907</w:t>
      </w:r>
    </w:p>
    <w:p>
      <w:r>
        <w:rPr>
          <w:rFonts w:ascii="Consolas" w:hAnsi="Consolas"/>
          <w:sz w:val="18"/>
        </w:rPr>
        <w:t>SIHG02000008.1  57238923                                        ...-....-...--.--.---.-  57238911</w:t>
      </w:r>
    </w:p>
    <w:p>
      <w:r>
        <w:rPr>
          <w:rFonts w:ascii="Consolas" w:hAnsi="Consolas"/>
          <w:sz w:val="18"/>
        </w:rPr>
        <w:t>SIHG02000008.1  59878773                                         ..-....-...--.--.---.-  59878784</w:t>
      </w:r>
    </w:p>
    <w:p>
      <w:r>
        <w:rPr>
          <w:rFonts w:ascii="Consolas" w:hAnsi="Consolas"/>
          <w:sz w:val="18"/>
        </w:rPr>
        <w:t>SIHG02000008.1  59984858                                        ...-....-...--.--.---.-  59984846</w:t>
      </w:r>
    </w:p>
    <w:p>
      <w:r>
        <w:rPr>
          <w:rFonts w:ascii="Consolas" w:hAnsi="Consolas"/>
          <w:sz w:val="18"/>
        </w:rPr>
        <w:t>SIHG02000008.1  71699033                                        ...-....-...--.--.---.-  71699045</w:t>
      </w:r>
    </w:p>
    <w:p>
      <w:r>
        <w:rPr>
          <w:rFonts w:ascii="Consolas" w:hAnsi="Consolas"/>
          <w:sz w:val="18"/>
        </w:rPr>
        <w:t>SIHG02000008.1  71699037                                        ...-....-...--.--.---.-  71699049</w:t>
      </w:r>
    </w:p>
    <w:p>
      <w:r>
        <w:rPr>
          <w:rFonts w:ascii="Consolas" w:hAnsi="Consolas"/>
          <w:sz w:val="18"/>
        </w:rPr>
        <w:t>SIHG02000008.1  71699041                                        ...-....-...--.--.---.-  71699053</w:t>
      </w:r>
    </w:p>
    <w:p>
      <w:r>
        <w:rPr>
          <w:rFonts w:ascii="Consolas" w:hAnsi="Consolas"/>
          <w:sz w:val="18"/>
        </w:rPr>
        <w:t>SIHG02000008.1  71699045                                        ...-....-...--.--.---.-  71699057</w:t>
      </w:r>
    </w:p>
    <w:p>
      <w:r>
        <w:rPr>
          <w:rFonts w:ascii="Consolas" w:hAnsi="Consolas"/>
          <w:sz w:val="18"/>
        </w:rPr>
        <w:t>SIHG02000008.1  71699049                                        ...-....-...--.--.---.-  71699061</w:t>
      </w:r>
    </w:p>
    <w:p>
      <w:r>
        <w:rPr>
          <w:rFonts w:ascii="Consolas" w:hAnsi="Consolas"/>
          <w:sz w:val="18"/>
        </w:rPr>
        <w:t>SIHG02000008.1  71699053                                        ...-....-...--.--.---.-  71699065</w:t>
      </w:r>
    </w:p>
    <w:p>
      <w:r>
        <w:rPr>
          <w:rFonts w:ascii="Consolas" w:hAnsi="Consolas"/>
          <w:sz w:val="18"/>
        </w:rPr>
        <w:t>SIHG02000008.1  73443224                                        ...-....-...--.--.---.-  73443236</w:t>
      </w:r>
    </w:p>
    <w:p>
      <w:r>
        <w:rPr>
          <w:rFonts w:ascii="Consolas" w:hAnsi="Consolas"/>
          <w:sz w:val="18"/>
        </w:rPr>
        <w:t>SIHG02000008.1  73443228                                        ...-....-...--.--.---.-  73443240</w:t>
      </w:r>
    </w:p>
    <w:p>
      <w:r>
        <w:rPr>
          <w:rFonts w:ascii="Consolas" w:hAnsi="Consolas"/>
          <w:sz w:val="18"/>
        </w:rPr>
        <w:t>SIHG02000008.1  73443232                                        ...-....-...--.--.---.-  73443244</w:t>
      </w:r>
    </w:p>
    <w:p>
      <w:r>
        <w:rPr>
          <w:rFonts w:ascii="Consolas" w:hAnsi="Consolas"/>
          <w:sz w:val="18"/>
        </w:rPr>
        <w:t>SIHG02000008.1  73805351                                        ...-....-...--.--.---.-  73805339</w:t>
      </w:r>
    </w:p>
    <w:p>
      <w:r>
        <w:rPr>
          <w:rFonts w:ascii="Consolas" w:hAnsi="Consolas"/>
          <w:sz w:val="18"/>
        </w:rPr>
        <w:t>SIHG02000008.1  73805355                                        ...-....-...--.--.---.-  73805343</w:t>
      </w:r>
    </w:p>
    <w:p>
      <w:r>
        <w:rPr>
          <w:rFonts w:ascii="Consolas" w:hAnsi="Consolas"/>
          <w:sz w:val="18"/>
        </w:rPr>
        <w:t>SIHG02000008.1  10153879                                        ...-....-...--.--.---.-  10153867</w:t>
      </w:r>
    </w:p>
    <w:p>
      <w:r>
        <w:rPr>
          <w:rFonts w:ascii="Consolas" w:hAnsi="Consolas"/>
          <w:sz w:val="18"/>
        </w:rPr>
        <w:t>SIHG02000008.1  12235647                                        ...-....-.C.--.--.---.-  12235659</w:t>
      </w:r>
    </w:p>
    <w:p>
      <w:r>
        <w:rPr>
          <w:rFonts w:ascii="Consolas" w:hAnsi="Consolas"/>
          <w:sz w:val="18"/>
        </w:rPr>
        <w:t>SIHG02000008.1  12235651                                        ...-.C..-...--.--.---.-  12235663</w:t>
      </w:r>
    </w:p>
    <w:p>
      <w:r>
        <w:rPr>
          <w:rFonts w:ascii="Consolas" w:hAnsi="Consolas"/>
          <w:sz w:val="18"/>
        </w:rPr>
        <w:t>SIHG02000008.1  8900296                                         ...-....-...--.--.---.-  8900308</w:t>
      </w:r>
    </w:p>
    <w:p>
      <w:r>
        <w:rPr>
          <w:rFonts w:ascii="Consolas" w:hAnsi="Consolas"/>
          <w:sz w:val="18"/>
        </w:rPr>
        <w:t>SIHG02000008.1  8900300                                         ...-....-...--.--T---.-  8900312</w:t>
      </w:r>
    </w:p>
    <w:p>
      <w:r>
        <w:rPr>
          <w:rFonts w:ascii="Consolas" w:hAnsi="Consolas"/>
          <w:sz w:val="18"/>
        </w:rPr>
        <w:t>SIHG02000008.1  8928517                                      ..-...-....-.C.--.--.---.-  8928531</w:t>
      </w:r>
    </w:p>
    <w:p>
      <w:r>
        <w:rPr>
          <w:rFonts w:ascii="Consolas" w:hAnsi="Consolas"/>
          <w:sz w:val="18"/>
        </w:rPr>
        <w:t>SIHG02000008.1  10041203                                        ...-....-...--.--.---.-  10041215</w:t>
      </w:r>
    </w:p>
    <w:p>
      <w:r>
        <w:rPr>
          <w:rFonts w:ascii="Consolas" w:hAnsi="Consolas"/>
          <w:sz w:val="18"/>
        </w:rPr>
        <w:t>SIHG02000008.1  11111344                                     ..-...-G...-...--.--.---.-  11111330</w:t>
      </w:r>
    </w:p>
    <w:p>
      <w:r>
        <w:rPr>
          <w:rFonts w:ascii="Consolas" w:hAnsi="Consolas"/>
          <w:sz w:val="18"/>
        </w:rPr>
        <w:t>SIHG02000008.1  12235639                                        ...-.C..-...--.--.---.-  12235651</w:t>
      </w:r>
    </w:p>
    <w:p>
      <w:r>
        <w:rPr>
          <w:rFonts w:ascii="Consolas" w:hAnsi="Consolas"/>
          <w:sz w:val="18"/>
        </w:rPr>
        <w:t>SIHG02000008.1  61957551                                        ...-..A.-...--.--.---.-  61957539</w:t>
      </w:r>
    </w:p>
    <w:p>
      <w:r>
        <w:rPr>
          <w:rFonts w:ascii="Consolas" w:hAnsi="Consolas"/>
          <w:sz w:val="18"/>
        </w:rPr>
        <w:t>SIHG02000008.1  61957555                                        ...-....-..A--.--.---.-  61957543</w:t>
      </w:r>
    </w:p>
    <w:p>
      <w:r>
        <w:rPr>
          <w:rFonts w:ascii="Consolas" w:hAnsi="Consolas"/>
          <w:sz w:val="18"/>
        </w:rPr>
        <w:t>SIHG02000008.1  63640738                                        ...-....-...--.--.---.-  63640750</w:t>
      </w:r>
    </w:p>
    <w:p>
      <w:r>
        <w:rPr>
          <w:rFonts w:ascii="Consolas" w:hAnsi="Consolas"/>
          <w:sz w:val="18"/>
        </w:rPr>
        <w:t>SIHG02000008.1  83978210                                        ...-....-...--.--.---.-  83978222</w:t>
      </w:r>
    </w:p>
    <w:p>
      <w:r>
        <w:rPr>
          <w:rFonts w:ascii="Consolas" w:hAnsi="Consolas"/>
          <w:sz w:val="18"/>
        </w:rPr>
        <w:t>SIHG02000008.1  85609105                                        ...-....-...--.--.---.-  85609117</w:t>
      </w:r>
    </w:p>
    <w:p>
      <w:r>
        <w:rPr>
          <w:rFonts w:ascii="Consolas" w:hAnsi="Consolas"/>
          <w:sz w:val="18"/>
        </w:rPr>
        <w:t>SIHG02000008.1  8204333                                    ....-...-....-...--.--.---.-  8204349</w:t>
      </w:r>
    </w:p>
    <w:p>
      <w:r>
        <w:rPr>
          <w:rFonts w:ascii="Consolas" w:hAnsi="Consolas"/>
          <w:sz w:val="18"/>
        </w:rPr>
        <w:t>SIHG02000008.1  11794404                                         ..-....-...--.--.---.-  11794415</w:t>
      </w:r>
    </w:p>
    <w:p>
      <w:r>
        <w:rPr>
          <w:rFonts w:ascii="Consolas" w:hAnsi="Consolas"/>
          <w:sz w:val="18"/>
        </w:rPr>
        <w:t>SIHG02000008.1  13954901                                         ..-....-...--.--.---.-  13954890</w:t>
      </w:r>
    </w:p>
    <w:p>
      <w:r>
        <w:rPr>
          <w:rFonts w:ascii="Consolas" w:hAnsi="Consolas"/>
          <w:sz w:val="18"/>
        </w:rPr>
        <w:t>SIHG02000008.1  21822120                                        ...-....-...--.--.---.-  21822108</w:t>
      </w:r>
    </w:p>
    <w:p>
      <w:r>
        <w:rPr>
          <w:rFonts w:ascii="Consolas" w:hAnsi="Consolas"/>
          <w:sz w:val="18"/>
        </w:rPr>
        <w:t>SIHG02000008.1  28342630                                         ..-....-...--.--.---.-  28342619</w:t>
      </w:r>
    </w:p>
    <w:p>
      <w:r>
        <w:rPr>
          <w:rFonts w:ascii="Consolas" w:hAnsi="Consolas"/>
          <w:sz w:val="18"/>
        </w:rPr>
        <w:t>SIHG02000008.1  47367735                                         ..-....-...--.--.---.-  47367746</w:t>
      </w:r>
    </w:p>
    <w:p>
      <w:r>
        <w:rPr>
          <w:rFonts w:ascii="Consolas" w:hAnsi="Consolas"/>
          <w:sz w:val="18"/>
        </w:rPr>
        <w:t>SIHG02000008.1  54902190                                          .-....-...--.--.---.-  54902180</w:t>
      </w:r>
    </w:p>
    <w:p>
      <w:r>
        <w:rPr>
          <w:rFonts w:ascii="Consolas" w:hAnsi="Consolas"/>
          <w:sz w:val="18"/>
        </w:rPr>
        <w:t>SIHG02000008.1  12235644                                         ..-....-...--.--.---C-  12235655</w:t>
      </w:r>
    </w:p>
    <w:p>
      <w:r>
        <w:rPr>
          <w:rFonts w:ascii="Consolas" w:hAnsi="Consolas"/>
          <w:sz w:val="18"/>
        </w:rPr>
        <w:t>SIHG02000008.1  12936889                                      .-...-....-...--.--.---.-  12936902</w:t>
      </w:r>
    </w:p>
    <w:p>
      <w:r>
        <w:rPr>
          <w:rFonts w:ascii="Consolas" w:hAnsi="Consolas"/>
          <w:sz w:val="18"/>
        </w:rPr>
        <w:t>SIHG02000008.1  31572481                                         ..-....-...--.--.---.-  31572470</w:t>
      </w:r>
    </w:p>
    <w:p>
      <w:r>
        <w:rPr>
          <w:rFonts w:ascii="Consolas" w:hAnsi="Consolas"/>
          <w:sz w:val="18"/>
        </w:rPr>
        <w:t>SIHG02000008.1  37134581                                          .-....-...--.--.---.-  37134591</w:t>
      </w:r>
    </w:p>
    <w:p>
      <w:r>
        <w:rPr>
          <w:rFonts w:ascii="Consolas" w:hAnsi="Consolas"/>
          <w:sz w:val="18"/>
        </w:rPr>
        <w:t>SIHG02000008.1  46938359                                         ..-....-...--.--.---.-  46938370</w:t>
      </w:r>
    </w:p>
    <w:p>
      <w:r>
        <w:rPr>
          <w:rFonts w:ascii="Consolas" w:hAnsi="Consolas"/>
          <w:sz w:val="18"/>
        </w:rPr>
        <w:t>SIHG02000008.1  4955441                                           .-....-...--.--.---.-  4955431</w:t>
      </w:r>
    </w:p>
    <w:p>
      <w:r>
        <w:rPr>
          <w:rFonts w:ascii="Consolas" w:hAnsi="Consolas"/>
          <w:sz w:val="18"/>
        </w:rPr>
        <w:t>SIHG02000008.1  5827723                                         ...-....-...--.--.---.-  5827711</w:t>
      </w:r>
    </w:p>
    <w:p>
      <w:r>
        <w:rPr>
          <w:rFonts w:ascii="Consolas" w:hAnsi="Consolas"/>
          <w:sz w:val="18"/>
        </w:rPr>
        <w:t>SIHG02000008.1  9479311                                           .-....-...--.--.---.-  9479301</w:t>
      </w:r>
    </w:p>
    <w:p>
      <w:r>
        <w:rPr>
          <w:rFonts w:ascii="Consolas" w:hAnsi="Consolas"/>
          <w:sz w:val="18"/>
        </w:rPr>
        <w:t>SIHG02000008.1  9974995                                           .-....-...--.--.---.-  9974985</w:t>
      </w:r>
    </w:p>
    <w:p>
      <w:r>
        <w:rPr>
          <w:rFonts w:ascii="Consolas" w:hAnsi="Consolas"/>
          <w:sz w:val="18"/>
        </w:rPr>
        <w:t>SIHG02000008.1  12808174                                        ...-....-...--.--.---.-  12808186</w:t>
      </w:r>
    </w:p>
    <w:p>
      <w:r>
        <w:rPr>
          <w:rFonts w:ascii="Consolas" w:hAnsi="Consolas"/>
          <w:sz w:val="18"/>
        </w:rPr>
        <w:t>SIHG02000008.1  13954898                                        ...-....-...--.--.---.-  13954886</w:t>
      </w:r>
    </w:p>
    <w:p>
      <w:r>
        <w:rPr>
          <w:rFonts w:ascii="Consolas" w:hAnsi="Consolas"/>
          <w:sz w:val="18"/>
        </w:rPr>
        <w:t>SIHG02000008.1  14541077                                        ...-....-...--.--.---.-  14541065</w:t>
      </w:r>
    </w:p>
    <w:p>
      <w:r>
        <w:rPr>
          <w:rFonts w:ascii="Consolas" w:hAnsi="Consolas"/>
          <w:sz w:val="18"/>
        </w:rPr>
        <w:t>SIHG02000008.1  26884262                                        ...-....-...--.--.---.-  26884274</w:t>
      </w:r>
    </w:p>
    <w:p>
      <w:r>
        <w:rPr>
          <w:rFonts w:ascii="Consolas" w:hAnsi="Consolas"/>
          <w:sz w:val="18"/>
        </w:rPr>
        <w:t>SIHG02000008.1  28342607                                        ...-....-...--.--.---.-  28342595</w:t>
      </w:r>
    </w:p>
    <w:p>
      <w:r>
        <w:rPr>
          <w:rFonts w:ascii="Consolas" w:hAnsi="Consolas"/>
          <w:sz w:val="18"/>
        </w:rPr>
        <w:t>SIHG02000008.1  40116015                                          .-....-...--.--.---.-  40116025</w:t>
      </w:r>
    </w:p>
    <w:p>
      <w:r>
        <w:rPr>
          <w:rFonts w:ascii="Consolas" w:hAnsi="Consolas"/>
          <w:sz w:val="18"/>
        </w:rPr>
        <w:t>SIHG02000008.1  42798926                                     ..-...-....-...--.--.---.-  42798912</w:t>
      </w:r>
    </w:p>
    <w:p>
      <w:r>
        <w:rPr>
          <w:rFonts w:ascii="Consolas" w:hAnsi="Consolas"/>
          <w:sz w:val="18"/>
        </w:rPr>
        <w:t>SIHG02000008.1  43420718                                          .-....-...--.--.---.-  43420708</w:t>
      </w:r>
    </w:p>
    <w:p>
      <w:r>
        <w:rPr>
          <w:rFonts w:ascii="Consolas" w:hAnsi="Consolas"/>
          <w:sz w:val="18"/>
        </w:rPr>
        <w:t>SIHG02000008.1  44140860                                          .-....-...--.--.---.-  44140850</w:t>
      </w:r>
    </w:p>
    <w:p>
      <w:r>
        <w:rPr>
          <w:rFonts w:ascii="Consolas" w:hAnsi="Consolas"/>
          <w:sz w:val="18"/>
        </w:rPr>
        <w:t>SIHG02000008.1  52788786                                        ...-....-...--.--.---.-  52788774</w:t>
      </w:r>
    </w:p>
    <w:p>
      <w:r>
        <w:rPr>
          <w:rFonts w:ascii="Consolas" w:hAnsi="Consolas"/>
          <w:sz w:val="18"/>
        </w:rPr>
        <w:t>SIHG02000008.1  52788788                                          .-....-...--.--.---.-  52788778</w:t>
      </w:r>
    </w:p>
    <w:p>
      <w:r>
        <w:rPr>
          <w:rFonts w:ascii="Consolas" w:hAnsi="Consolas"/>
          <w:sz w:val="18"/>
        </w:rPr>
        <w:t>SIHG02000008.1  57238911                                        ...-....-...--.--.---.-  57238899</w:t>
      </w:r>
    </w:p>
    <w:p>
      <w:r>
        <w:rPr>
          <w:rFonts w:ascii="Consolas" w:hAnsi="Consolas"/>
          <w:sz w:val="18"/>
        </w:rPr>
        <w:t>SIHG02000008.1  59449459                                          .-....-...--.--.---.-  59449449</w:t>
      </w:r>
    </w:p>
    <w:p>
      <w:r>
        <w:rPr>
          <w:rFonts w:ascii="Consolas" w:hAnsi="Consolas"/>
          <w:sz w:val="18"/>
        </w:rPr>
        <w:t>SIHG02000008.1  71699057                                        ...-....-...--.--.---.-  71699069</w:t>
      </w:r>
    </w:p>
    <w:p>
      <w:r>
        <w:rPr>
          <w:rFonts w:ascii="Consolas" w:hAnsi="Consolas"/>
          <w:sz w:val="18"/>
        </w:rPr>
        <w:t>SIHG02000008.1  73805357                                          .-....-...--.--.---.-  73805347</w:t>
      </w:r>
    </w:p>
    <w:p>
      <w:r>
        <w:rPr>
          <w:rFonts w:ascii="Consolas" w:hAnsi="Consolas"/>
          <w:sz w:val="18"/>
        </w:rPr>
        <w:t>SIHG02000008.1  73873348                                            ....-...--.--.---.-  73873339</w:t>
      </w:r>
    </w:p>
    <w:p>
      <w:r>
        <w:rPr>
          <w:rFonts w:ascii="Consolas" w:hAnsi="Consolas"/>
          <w:sz w:val="18"/>
        </w:rPr>
        <w:t>SIHG02000008.1  75253080                                        ...-....-...--.--.---.-  75253068</w:t>
      </w:r>
    </w:p>
    <w:p>
      <w:r>
        <w:rPr>
          <w:rFonts w:ascii="Consolas" w:hAnsi="Consolas"/>
          <w:sz w:val="18"/>
        </w:rPr>
        <w:t>SIHG02000008.1  75253082                                          .-....-...--.--.---.-  75253072</w:t>
      </w:r>
    </w:p>
    <w:p>
      <w:r>
        <w:rPr>
          <w:rFonts w:ascii="Consolas" w:hAnsi="Consolas"/>
          <w:sz w:val="18"/>
        </w:rPr>
        <w:t>SIHG02000008.1  75418969                                        ...-....-...--.--.---.-  75418957</w:t>
      </w:r>
    </w:p>
    <w:p>
      <w:r>
        <w:rPr>
          <w:rFonts w:ascii="Consolas" w:hAnsi="Consolas"/>
          <w:sz w:val="18"/>
        </w:rPr>
        <w:t>SIHG02000008.1  79403501                                     ..-...-....-...--.--.---.-  79403515</w:t>
      </w:r>
    </w:p>
    <w:p>
      <w:r>
        <w:rPr>
          <w:rFonts w:ascii="Consolas" w:hAnsi="Consolas"/>
          <w:sz w:val="18"/>
        </w:rPr>
        <w:t>SIHG02000008.1  10153875                                        ...-....-...--C--.---.-  10153863</w:t>
      </w:r>
    </w:p>
    <w:p>
      <w:r>
        <w:rPr>
          <w:rFonts w:ascii="Consolas" w:hAnsi="Consolas"/>
          <w:sz w:val="18"/>
        </w:rPr>
        <w:t>SIHG02000008.1  10153881                                          .-....-...--.--.---.-  10153871</w:t>
      </w:r>
    </w:p>
    <w:p>
      <w:r>
        <w:rPr>
          <w:rFonts w:ascii="Consolas" w:hAnsi="Consolas"/>
          <w:sz w:val="18"/>
        </w:rPr>
        <w:t>SIHG02000008.1  16162548                                            ....-...--.--.---.-  16162539</w:t>
      </w:r>
    </w:p>
    <w:p>
      <w:r>
        <w:rPr>
          <w:rFonts w:ascii="Consolas" w:hAnsi="Consolas"/>
          <w:sz w:val="18"/>
        </w:rPr>
        <w:t>SIHG02000008.1  22929394                                             ...-...--.--.---.-  22929386</w:t>
      </w:r>
    </w:p>
    <w:p>
      <w:r>
        <w:rPr>
          <w:rFonts w:ascii="Consolas" w:hAnsi="Consolas"/>
          <w:sz w:val="18"/>
        </w:rPr>
        <w:t>SIHG02000008.1  27456049                                        ...-....-...--.--.---.-  27456037</w:t>
      </w:r>
    </w:p>
    <w:p>
      <w:r>
        <w:rPr>
          <w:rFonts w:ascii="Consolas" w:hAnsi="Consolas"/>
          <w:sz w:val="18"/>
        </w:rPr>
        <w:t>SIHG02000008.1  31572478                                        ...-....-...--.--.---.-  31572466</w:t>
      </w:r>
    </w:p>
    <w:p>
      <w:r>
        <w:rPr>
          <w:rFonts w:ascii="Consolas" w:hAnsi="Consolas"/>
          <w:sz w:val="18"/>
        </w:rPr>
        <w:t>SIHG02000008.1  46938362                                        ...-....-...--.--.---.-  46938374</w:t>
      </w:r>
    </w:p>
    <w:p>
      <w:r>
        <w:rPr>
          <w:rFonts w:ascii="Consolas" w:hAnsi="Consolas"/>
          <w:sz w:val="18"/>
        </w:rPr>
        <w:t>SIHG02000008.1  63640735                                         ..-....-...--.--.---.-  63640746</w:t>
      </w:r>
    </w:p>
    <w:p>
      <w:r>
        <w:rPr>
          <w:rFonts w:ascii="Consolas" w:hAnsi="Consolas"/>
          <w:sz w:val="18"/>
        </w:rPr>
        <w:t>SIHG02000008.1  11794423                                        ...-....-...--.--.---.-  11794435</w:t>
      </w:r>
    </w:p>
    <w:p>
      <w:r>
        <w:rPr>
          <w:rFonts w:ascii="Consolas" w:hAnsi="Consolas"/>
          <w:sz w:val="18"/>
        </w:rPr>
        <w:t>SIHG02000008.1  12808145                                            ....-...--.--.---.-  12808154</w:t>
      </w:r>
    </w:p>
    <w:p>
      <w:r>
        <w:rPr>
          <w:rFonts w:ascii="Consolas" w:hAnsi="Consolas"/>
          <w:sz w:val="18"/>
        </w:rPr>
        <w:t>SIHG02000008.1  20206588                                             ...-...--.--.---.-  20206580</w:t>
      </w:r>
    </w:p>
    <w:p>
      <w:r>
        <w:rPr>
          <w:rFonts w:ascii="Consolas" w:hAnsi="Consolas"/>
          <w:sz w:val="18"/>
        </w:rPr>
        <w:t>SIHG02000008.1  20206589                                      .-...-....-...--.--.---.-  20206576</w:t>
      </w:r>
    </w:p>
    <w:p>
      <w:r>
        <w:rPr>
          <w:rFonts w:ascii="Consolas" w:hAnsi="Consolas"/>
          <w:sz w:val="18"/>
        </w:rPr>
        <w:t>SIHG02000008.1  26884241                                            ....-...--.--.---.-  26884250</w:t>
      </w:r>
    </w:p>
    <w:p>
      <w:r>
        <w:rPr>
          <w:rFonts w:ascii="Consolas" w:hAnsi="Consolas"/>
          <w:sz w:val="18"/>
        </w:rPr>
        <w:t>SIHG02000008.1  36164721                                            ....-...--.--.---.-  36164712</w:t>
      </w:r>
    </w:p>
    <w:p>
      <w:r>
        <w:rPr>
          <w:rFonts w:ascii="Consolas" w:hAnsi="Consolas"/>
          <w:sz w:val="18"/>
        </w:rPr>
        <w:t>SIHG02000008.1  40820800                                               .-...--.--.---.-  40820806</w:t>
      </w:r>
    </w:p>
    <w:p>
      <w:r>
        <w:rPr>
          <w:rFonts w:ascii="Consolas" w:hAnsi="Consolas"/>
          <w:sz w:val="18"/>
        </w:rPr>
        <w:t>SIHG02000008.1  41536039                                         ..-....-...--.--.---.-  41536028</w:t>
      </w:r>
    </w:p>
    <w:p>
      <w:r>
        <w:rPr>
          <w:rFonts w:ascii="Consolas" w:hAnsi="Consolas"/>
          <w:sz w:val="18"/>
        </w:rPr>
        <w:t>SIHG02000008.1  42798924                                             ...-...--.--.---.-  42798916</w:t>
      </w:r>
    </w:p>
    <w:p>
      <w:r>
        <w:rPr>
          <w:rFonts w:ascii="Consolas" w:hAnsi="Consolas"/>
          <w:sz w:val="18"/>
        </w:rPr>
        <w:t>SIHG02000008.1  43420712                                        ...-....-...--.--.---.-  43420700</w:t>
      </w:r>
    </w:p>
    <w:p>
      <w:r>
        <w:rPr>
          <w:rFonts w:ascii="Consolas" w:hAnsi="Consolas"/>
          <w:sz w:val="18"/>
        </w:rPr>
        <w:t>SIHG02000008.1  47367746                                        ...-....-...--.--.---.-  47367758</w:t>
      </w:r>
    </w:p>
    <w:p>
      <w:r>
        <w:rPr>
          <w:rFonts w:ascii="Consolas" w:hAnsi="Consolas"/>
          <w:sz w:val="18"/>
        </w:rPr>
        <w:t>SIHG02000008.1  53773424                                             ...-...--.--.---.-  53773416</w:t>
      </w:r>
    </w:p>
    <w:p>
      <w:r>
        <w:rPr>
          <w:rFonts w:ascii="Consolas" w:hAnsi="Consolas"/>
          <w:sz w:val="18"/>
        </w:rPr>
        <w:t>SIHG02000008.1  53773425                                      .-...-....-...--.--.---.-  53773412</w:t>
      </w:r>
    </w:p>
    <w:p>
      <w:r>
        <w:rPr>
          <w:rFonts w:ascii="Consolas" w:hAnsi="Consolas"/>
          <w:sz w:val="18"/>
        </w:rPr>
        <w:t>SIHG02000008.1  55891714                                     ..-...-....-...--.--.---.-  55891728</w:t>
      </w:r>
    </w:p>
    <w:p>
      <w:r>
        <w:rPr>
          <w:rFonts w:ascii="Consolas" w:hAnsi="Consolas"/>
          <w:sz w:val="18"/>
        </w:rPr>
        <w:t>SIHG02000008.1  57238924                                            ....-...--.--.---.-  57238915</w:t>
      </w:r>
    </w:p>
    <w:p>
      <w:r>
        <w:rPr>
          <w:rFonts w:ascii="Consolas" w:hAnsi="Consolas"/>
          <w:sz w:val="18"/>
        </w:rPr>
        <w:t>SIHG02000008.1  60183970                                             ...-...--.--.---.-  60183962</w:t>
      </w:r>
    </w:p>
    <w:p>
      <w:r>
        <w:rPr>
          <w:rFonts w:ascii="Consolas" w:hAnsi="Consolas"/>
          <w:sz w:val="18"/>
        </w:rPr>
        <w:t>SIHG02000008.1  60183971                                      .-...-....-...--.--.---.-  60183958</w:t>
      </w:r>
    </w:p>
    <w:p>
      <w:r>
        <w:rPr>
          <w:rFonts w:ascii="Consolas" w:hAnsi="Consolas"/>
          <w:sz w:val="18"/>
        </w:rPr>
        <w:t>SIHG02000008.1  60616884                                      .-...-....-...--.--.---.-  60616897</w:t>
      </w:r>
    </w:p>
    <w:p>
      <w:r>
        <w:rPr>
          <w:rFonts w:ascii="Consolas" w:hAnsi="Consolas"/>
          <w:sz w:val="18"/>
        </w:rPr>
        <w:t>SIHG02000008.1  60616885                                             ...-...--.--.---.-  60616893</w:t>
      </w:r>
    </w:p>
    <w:p>
      <w:r>
        <w:rPr>
          <w:rFonts w:ascii="Consolas" w:hAnsi="Consolas"/>
          <w:sz w:val="18"/>
        </w:rPr>
        <w:t>SIHG02000008.1  70285196                                             ...-...--.--.---.-  70285204</w:t>
      </w:r>
    </w:p>
    <w:p>
      <w:r>
        <w:rPr>
          <w:rFonts w:ascii="Consolas" w:hAnsi="Consolas"/>
          <w:sz w:val="18"/>
        </w:rPr>
        <w:t>SIHG02000008.1  79403503                                             ...-...--.--.---.-  79403511</w:t>
      </w:r>
    </w:p>
    <w:p>
      <w:r>
        <w:rPr>
          <w:rFonts w:ascii="Consolas" w:hAnsi="Consolas"/>
          <w:sz w:val="18"/>
        </w:rPr>
        <w:t>SIHG02000008.1  14879145                                             ...-...--.--.---.-  14879137</w:t>
      </w:r>
    </w:p>
    <w:p>
      <w:r>
        <w:rPr>
          <w:rFonts w:ascii="Consolas" w:hAnsi="Consolas"/>
          <w:sz w:val="18"/>
        </w:rPr>
        <w:t>SIHG02000008.1  14879146                                      .-...-....-...--.--.---.-  14879133</w:t>
      </w:r>
    </w:p>
    <w:p>
      <w:r>
        <w:rPr>
          <w:rFonts w:ascii="Consolas" w:hAnsi="Consolas"/>
          <w:sz w:val="18"/>
        </w:rPr>
        <w:t>SIHG02000008.1  25652040                                         ..-....-...--.--.---.-  25652029</w:t>
      </w:r>
    </w:p>
    <w:p>
      <w:r>
        <w:rPr>
          <w:rFonts w:ascii="Consolas" w:hAnsi="Consolas"/>
          <w:sz w:val="18"/>
        </w:rPr>
        <w:t>SIHG02000008.1  27456050                                            ....-...--.--.---.-  27456041</w:t>
      </w:r>
    </w:p>
    <w:p>
      <w:r>
        <w:rPr>
          <w:rFonts w:ascii="Consolas" w:hAnsi="Consolas"/>
          <w:sz w:val="18"/>
        </w:rPr>
        <w:t>SIHG02000008.1  49108230                                      .-...-....-...--.--.---.-  49108217</w:t>
      </w:r>
    </w:p>
    <w:p>
      <w:r>
        <w:rPr>
          <w:rFonts w:ascii="Consolas" w:hAnsi="Consolas"/>
          <w:sz w:val="18"/>
        </w:rPr>
        <w:t>SIHG02000008.1  77010233                                      .-...-....-...--.--G---.-  77010220</w:t>
      </w:r>
    </w:p>
    <w:p>
      <w:r>
        <w:rPr>
          <w:rFonts w:ascii="Consolas" w:hAnsi="Consolas"/>
          <w:sz w:val="18"/>
        </w:rPr>
        <w:t>SIHG02000008.1  9974993                                         ...-....-...--.--.---.-  9974981</w:t>
      </w:r>
    </w:p>
    <w:p>
      <w:r>
        <w:rPr>
          <w:rFonts w:ascii="Consolas" w:hAnsi="Consolas"/>
          <w:sz w:val="18"/>
        </w:rPr>
        <w:t>SIHG02000008.1  12235659                                        ...-....-...--.--.---.-  12235671</w:t>
      </w:r>
    </w:p>
    <w:p>
      <w:r>
        <w:rPr>
          <w:rFonts w:ascii="Consolas" w:hAnsi="Consolas"/>
          <w:sz w:val="18"/>
        </w:rPr>
        <w:t>SIHG02000008.1  17388187                                                 ...--.--.---.-  17388192</w:t>
      </w:r>
    </w:p>
    <w:p>
      <w:r>
        <w:rPr>
          <w:rFonts w:ascii="Consolas" w:hAnsi="Consolas"/>
          <w:sz w:val="18"/>
        </w:rPr>
        <w:t>SIHG02000008.1  22322337                                             ...-...--.--.---.-  22322345</w:t>
      </w:r>
    </w:p>
    <w:p>
      <w:r>
        <w:rPr>
          <w:rFonts w:ascii="Consolas" w:hAnsi="Consolas"/>
          <w:sz w:val="18"/>
        </w:rPr>
        <w:t>SIHG02000008.1  26042568                                        ...-....-...--.--.---.-  26042580</w:t>
      </w:r>
    </w:p>
    <w:p>
      <w:r>
        <w:rPr>
          <w:rFonts w:ascii="Consolas" w:hAnsi="Consolas"/>
          <w:sz w:val="18"/>
        </w:rPr>
        <w:t>SIHG02000008.1  28436603                                        ...-....-...--.--.---.-  28436615</w:t>
      </w:r>
    </w:p>
    <w:p>
      <w:r>
        <w:rPr>
          <w:rFonts w:ascii="Consolas" w:hAnsi="Consolas"/>
          <w:sz w:val="18"/>
        </w:rPr>
        <w:t>SIHG02000008.1  39232345                                   ....-...-....-...--.--.---.-  39232329</w:t>
      </w:r>
    </w:p>
    <w:p>
      <w:r>
        <w:rPr>
          <w:rFonts w:ascii="Consolas" w:hAnsi="Consolas"/>
          <w:sz w:val="18"/>
        </w:rPr>
        <w:t>SIHG02000008.1  48426789                                              ..-...--.--.---.-  48426782</w:t>
      </w:r>
    </w:p>
    <w:p>
      <w:r>
        <w:rPr>
          <w:rFonts w:ascii="Consolas" w:hAnsi="Consolas"/>
          <w:sz w:val="18"/>
        </w:rPr>
        <w:t>SIHG02000008.1  53132661                                              ..-...--.--.---.-  53132668</w:t>
      </w:r>
    </w:p>
    <w:p>
      <w:r>
        <w:rPr>
          <w:rFonts w:ascii="Consolas" w:hAnsi="Consolas"/>
          <w:sz w:val="18"/>
        </w:rPr>
        <w:t>SIHG02000008.1  54902188                                        ...-....-...--.--.---.-  54902176</w:t>
      </w:r>
    </w:p>
    <w:p>
      <w:r>
        <w:rPr>
          <w:rFonts w:ascii="Consolas" w:hAnsi="Consolas"/>
          <w:sz w:val="18"/>
        </w:rPr>
        <w:t>SIHG02000008.1  56537232                                             ...-...--.--.---.-  56537224</w:t>
      </w:r>
    </w:p>
    <w:p>
      <w:r>
        <w:rPr>
          <w:rFonts w:ascii="Consolas" w:hAnsi="Consolas"/>
          <w:sz w:val="18"/>
        </w:rPr>
        <w:t>SIHG02000008.1  59449457                                        ...-....-...--.--.---.-  59449445</w:t>
      </w:r>
    </w:p>
    <w:p>
      <w:r>
        <w:rPr>
          <w:rFonts w:ascii="Consolas" w:hAnsi="Consolas"/>
          <w:sz w:val="18"/>
        </w:rPr>
        <w:t>SIHG02000008.1  59878776                                        ...-....-...--.--.---.-  59878788</w:t>
      </w:r>
    </w:p>
    <w:p>
      <w:r>
        <w:rPr>
          <w:rFonts w:ascii="Consolas" w:hAnsi="Consolas"/>
          <w:sz w:val="18"/>
        </w:rPr>
        <w:t>SIHG02000008.1  59935612                                            ....-...--.--.---.-  59935621</w:t>
      </w:r>
    </w:p>
    <w:p>
      <w:r>
        <w:rPr>
          <w:rFonts w:ascii="Consolas" w:hAnsi="Consolas"/>
          <w:sz w:val="18"/>
        </w:rPr>
        <w:t>SIHG02000008.1  61996391                                              ..-...--.--.---.-  61996398</w:t>
      </w:r>
    </w:p>
    <w:p>
      <w:r>
        <w:rPr>
          <w:rFonts w:ascii="Consolas" w:hAnsi="Consolas"/>
          <w:sz w:val="18"/>
        </w:rPr>
        <w:t>SIHG02000008.1  62107223                                      .-...-....-...--.--.---.-  62107236</w:t>
      </w:r>
    </w:p>
    <w:p>
      <w:r>
        <w:rPr>
          <w:rFonts w:ascii="Consolas" w:hAnsi="Consolas"/>
          <w:sz w:val="18"/>
        </w:rPr>
        <w:t>SIHG02000008.1  70285196                                        ...-....-...--.--.---.-  70285208</w:t>
      </w:r>
    </w:p>
    <w:p>
      <w:r>
        <w:rPr>
          <w:rFonts w:ascii="Consolas" w:hAnsi="Consolas"/>
          <w:sz w:val="18"/>
        </w:rPr>
        <w:t>SIHG02000008.1  73873347                                        ...-....-...--.--.---.-  73873335</w:t>
      </w:r>
    </w:p>
    <w:p>
      <w:r>
        <w:rPr>
          <w:rFonts w:ascii="Consolas" w:hAnsi="Consolas"/>
          <w:sz w:val="18"/>
        </w:rPr>
        <w:t>SIHG02000008.1  77723062                                         ..-....-...--.--.---.-  77723051</w:t>
      </w:r>
    </w:p>
    <w:p>
      <w:r>
        <w:rPr>
          <w:rFonts w:ascii="Consolas" w:hAnsi="Consolas"/>
          <w:sz w:val="18"/>
        </w:rPr>
        <w:t>SIHG02000008.1  12936890                                             ...-...--.--.---.-  12936898</w:t>
      </w:r>
    </w:p>
    <w:p>
      <w:r>
        <w:rPr>
          <w:rFonts w:ascii="Consolas" w:hAnsi="Consolas"/>
          <w:sz w:val="18"/>
        </w:rPr>
        <w:t>SIHG02000008.1  16162547                                        ...-....-...--.--.---.-  16162535</w:t>
      </w:r>
    </w:p>
    <w:p>
      <w:r>
        <w:rPr>
          <w:rFonts w:ascii="Consolas" w:hAnsi="Consolas"/>
          <w:sz w:val="18"/>
        </w:rPr>
        <w:t>SIHG02000008.1  32546751                                   ....-...-.C..-...--.--.---.-  32546767</w:t>
      </w:r>
    </w:p>
    <w:p>
      <w:r>
        <w:rPr>
          <w:rFonts w:ascii="Consolas" w:hAnsi="Consolas"/>
          <w:sz w:val="18"/>
        </w:rPr>
        <w:t>SIHG02000008.1  32846770                                               .-...--.--.---.-  32846764</w:t>
      </w:r>
    </w:p>
    <w:p>
      <w:r>
        <w:rPr>
          <w:rFonts w:ascii="Consolas" w:hAnsi="Consolas"/>
          <w:sz w:val="18"/>
        </w:rPr>
        <w:t>SIHG02000008.1  37134583                                        ...-....-...--.--G---.-  37134595</w:t>
      </w:r>
    </w:p>
    <w:p>
      <w:r>
        <w:rPr>
          <w:rFonts w:ascii="Consolas" w:hAnsi="Consolas"/>
          <w:sz w:val="18"/>
        </w:rPr>
        <w:t>SIHG02000008.1  49108229                                             ...-...--.--.---.-  49108221</w:t>
      </w:r>
    </w:p>
    <w:p>
      <w:r>
        <w:rPr>
          <w:rFonts w:ascii="Consolas" w:hAnsi="Consolas"/>
          <w:sz w:val="18"/>
        </w:rPr>
        <w:t>SIHG02000008.1  54963595                                             ...-...--.--.---.-  54963603</w:t>
      </w:r>
    </w:p>
    <w:p>
      <w:r>
        <w:rPr>
          <w:rFonts w:ascii="Consolas" w:hAnsi="Consolas"/>
          <w:sz w:val="18"/>
        </w:rPr>
        <w:t>SIHG02000008.1  61957545                                          .-....-...--.--G---.-  61957535</w:t>
      </w:r>
    </w:p>
    <w:p>
      <w:r>
        <w:rPr>
          <w:rFonts w:ascii="Consolas" w:hAnsi="Consolas"/>
          <w:sz w:val="18"/>
        </w:rPr>
        <w:t>SIHG02000008.1  77010232                                             ...-...--.--.---.-  77010224</w:t>
      </w:r>
    </w:p>
    <w:p>
      <w:r>
        <w:rPr>
          <w:rFonts w:ascii="Consolas" w:hAnsi="Consolas"/>
          <w:sz w:val="18"/>
        </w:rPr>
        <w:t>SIHG02000008.1  80813636                                        ...-....-...--.--.---.-  80813648</w:t>
      </w:r>
    </w:p>
    <w:p>
      <w:r>
        <w:rPr>
          <w:rFonts w:ascii="Consolas" w:hAnsi="Consolas"/>
          <w:sz w:val="18"/>
        </w:rPr>
        <w:t>SIHG02000008.1  80813636                                             ...-...--.--.---.-  80813644</w:t>
      </w:r>
    </w:p>
    <w:p>
      <w:r>
        <w:rPr>
          <w:rFonts w:ascii="Consolas" w:hAnsi="Consolas"/>
          <w:sz w:val="18"/>
        </w:rPr>
        <w:t>SIHG02000008.1  84475855                                   ....-...-....-..G--.--.---.-  84475839</w:t>
      </w:r>
    </w:p>
    <w:p>
      <w:r>
        <w:rPr>
          <w:rFonts w:ascii="Consolas" w:hAnsi="Consolas"/>
          <w:sz w:val="18"/>
        </w:rPr>
        <w:t>SIHG02000008.1  8204337                                              ...-...--.--.---.-  8204345</w:t>
      </w:r>
    </w:p>
    <w:p>
      <w:r>
        <w:rPr>
          <w:rFonts w:ascii="Consolas" w:hAnsi="Consolas"/>
          <w:sz w:val="18"/>
        </w:rPr>
        <w:t>SIHG02000008.1  26835685                                      .-...-....-...--.--.---.-  26835672</w:t>
      </w:r>
    </w:p>
    <w:p>
      <w:r>
        <w:rPr>
          <w:rFonts w:ascii="Consolas" w:hAnsi="Consolas"/>
          <w:sz w:val="18"/>
        </w:rPr>
        <w:t>SIHG02000008.1  26854804                                      .-...-....-...--.--.---.-  26854791</w:t>
      </w:r>
    </w:p>
    <w:p>
      <w:r>
        <w:rPr>
          <w:rFonts w:ascii="Consolas" w:hAnsi="Consolas"/>
          <w:sz w:val="18"/>
        </w:rPr>
        <w:t>SIHG02000008.1  41536039                                              ..-...--.--.---.-  41536032</w:t>
      </w:r>
    </w:p>
    <w:p>
      <w:r>
        <w:rPr>
          <w:rFonts w:ascii="Consolas" w:hAnsi="Consolas"/>
          <w:sz w:val="18"/>
        </w:rPr>
        <w:t>SIHG02000008.1  48426789                                         ..-....-...--.--.---.-  48426778</w:t>
      </w:r>
    </w:p>
    <w:p>
      <w:r>
        <w:rPr>
          <w:rFonts w:ascii="Consolas" w:hAnsi="Consolas"/>
          <w:sz w:val="18"/>
        </w:rPr>
        <w:t>SIHG02000008.1  53006629                                    ...-...-....-...--.--.---.-  53006614</w:t>
      </w:r>
    </w:p>
    <w:p>
      <w:r>
        <w:rPr>
          <w:rFonts w:ascii="Consolas" w:hAnsi="Consolas"/>
          <w:sz w:val="18"/>
        </w:rPr>
        <w:t>SIHG02000008.1  53132661                                         ..-....-...--.--.---.-  53132672</w:t>
      </w:r>
    </w:p>
    <w:p>
      <w:r>
        <w:rPr>
          <w:rFonts w:ascii="Consolas" w:hAnsi="Consolas"/>
          <w:sz w:val="18"/>
        </w:rPr>
        <w:t>SIHG02000008.1  55891716                                             ...-...--.--.---.-  55891724</w:t>
      </w:r>
    </w:p>
    <w:p>
      <w:r>
        <w:rPr>
          <w:rFonts w:ascii="Consolas" w:hAnsi="Consolas"/>
          <w:sz w:val="18"/>
        </w:rPr>
        <w:t>SIHG02000008.1  59935613                                        ...-....-...--.--.---.-  59935625</w:t>
      </w:r>
    </w:p>
    <w:p>
      <w:r>
        <w:rPr>
          <w:rFonts w:ascii="Consolas" w:hAnsi="Consolas"/>
          <w:sz w:val="18"/>
        </w:rPr>
        <w:t>SIHG02000008.1  60553337                                               .-...--.--.---.-  60553331</w:t>
      </w:r>
    </w:p>
    <w:p>
      <w:r>
        <w:rPr>
          <w:rFonts w:ascii="Consolas" w:hAnsi="Consolas"/>
          <w:sz w:val="18"/>
        </w:rPr>
        <w:t>SIHG02000008.1  61968667                                      .-...-....-...--.--.---.-  61968680</w:t>
      </w:r>
    </w:p>
    <w:p>
      <w:r>
        <w:rPr>
          <w:rFonts w:ascii="Consolas" w:hAnsi="Consolas"/>
          <w:sz w:val="18"/>
        </w:rPr>
        <w:t>SIHG02000008.1  61996391                                         ..-....-...--.--.---.-  61996402</w:t>
      </w:r>
    </w:p>
    <w:p>
      <w:r>
        <w:rPr>
          <w:rFonts w:ascii="Consolas" w:hAnsi="Consolas"/>
          <w:sz w:val="18"/>
        </w:rPr>
        <w:t>SIHG02000008.1  62107224                                             ...-...--.--.---.-  62107232</w:t>
      </w:r>
    </w:p>
    <w:p>
      <w:r>
        <w:rPr>
          <w:rFonts w:ascii="Consolas" w:hAnsi="Consolas"/>
          <w:sz w:val="18"/>
        </w:rPr>
        <w:t>SIHG02000008.1  70550212                                            ....-...--.--.---.-  70550203</w:t>
      </w:r>
    </w:p>
    <w:p>
      <w:r>
        <w:rPr>
          <w:rFonts w:ascii="Consolas" w:hAnsi="Consolas"/>
          <w:sz w:val="18"/>
        </w:rPr>
        <w:t>SIHG02000008.1  71061126                                                 ...--.--.---.-  71061131</w:t>
      </w:r>
    </w:p>
    <w:p>
      <w:r>
        <w:rPr>
          <w:rFonts w:ascii="Consolas" w:hAnsi="Consolas"/>
          <w:sz w:val="18"/>
        </w:rPr>
        <w:t>SIHG02000008.1  77723062                                              ..-...--.--.---.-  77723055</w:t>
      </w:r>
    </w:p>
    <w:p>
      <w:r>
        <w:rPr>
          <w:rFonts w:ascii="Consolas" w:hAnsi="Consolas"/>
          <w:sz w:val="18"/>
        </w:rPr>
        <w:t>SIHG02000008.1  4871085                                                  ...--.--.---.-  4871090</w:t>
      </w:r>
    </w:p>
    <w:p>
      <w:r>
        <w:rPr>
          <w:rFonts w:ascii="Consolas" w:hAnsi="Consolas"/>
          <w:sz w:val="18"/>
        </w:rPr>
        <w:t>SIHG02000008.1  5864593                                                   ..--.--.---.-  5864589</w:t>
      </w:r>
    </w:p>
    <w:p>
      <w:r>
        <w:rPr>
          <w:rFonts w:ascii="Consolas" w:hAnsi="Consolas"/>
          <w:sz w:val="18"/>
        </w:rPr>
        <w:t>SIHG02000008.1  12496960                                                  ..--.--.---.-  12496956</w:t>
      </w:r>
    </w:p>
    <w:p>
      <w:r>
        <w:rPr>
          <w:rFonts w:ascii="Consolas" w:hAnsi="Consolas"/>
          <w:sz w:val="18"/>
        </w:rPr>
        <w:t>SIHG02000008.1  15596279                                                 ...--.--.---.-  15596284</w:t>
      </w:r>
    </w:p>
    <w:p>
      <w:r>
        <w:rPr>
          <w:rFonts w:ascii="Consolas" w:hAnsi="Consolas"/>
          <w:sz w:val="18"/>
        </w:rPr>
        <w:t>SIHG02000008.1  16445170                                     ..-...-....-...--.--.---.-  16445156</w:t>
      </w:r>
    </w:p>
    <w:p>
      <w:r>
        <w:rPr>
          <w:rFonts w:ascii="Consolas" w:hAnsi="Consolas"/>
          <w:sz w:val="18"/>
        </w:rPr>
        <w:t>SIHG02000008.1  26835684                                             ...-...--.--.---.-  26835676</w:t>
      </w:r>
    </w:p>
    <w:p>
      <w:r>
        <w:rPr>
          <w:rFonts w:ascii="Consolas" w:hAnsi="Consolas"/>
          <w:sz w:val="18"/>
        </w:rPr>
        <w:t>SIHG02000008.1  26854803                                             ...-...--.--.---.-  26854795</w:t>
      </w:r>
    </w:p>
    <w:p>
      <w:r>
        <w:rPr>
          <w:rFonts w:ascii="Consolas" w:hAnsi="Consolas"/>
          <w:sz w:val="18"/>
        </w:rPr>
        <w:t>SIHG02000008.1  34634449                                               .-...--.--.---.-  34634443</w:t>
      </w:r>
    </w:p>
    <w:p>
      <w:r>
        <w:rPr>
          <w:rFonts w:ascii="Consolas" w:hAnsi="Consolas"/>
          <w:sz w:val="18"/>
        </w:rPr>
        <w:t>SIHG02000008.1  34634449                                          .-....-...--.--.---.-  34634439</w:t>
      </w:r>
    </w:p>
    <w:p>
      <w:r>
        <w:rPr>
          <w:rFonts w:ascii="Consolas" w:hAnsi="Consolas"/>
          <w:sz w:val="18"/>
        </w:rPr>
        <w:t>SIHG02000008.1  35510232                                                 ...--.--.---.-  35510237</w:t>
      </w:r>
    </w:p>
    <w:p>
      <w:r>
        <w:rPr>
          <w:rFonts w:ascii="Consolas" w:hAnsi="Consolas"/>
          <w:sz w:val="18"/>
        </w:rPr>
        <w:t>SIHG02000008.1  35886852                                                   .--.--.---.-  35886849</w:t>
      </w:r>
    </w:p>
    <w:p>
      <w:r>
        <w:rPr>
          <w:rFonts w:ascii="Consolas" w:hAnsi="Consolas"/>
          <w:sz w:val="18"/>
        </w:rPr>
        <w:t>SIHG02000008.1  38283032                                     ..-...-....-...--.--.---.-  38283046</w:t>
      </w:r>
    </w:p>
    <w:p>
      <w:r>
        <w:rPr>
          <w:rFonts w:ascii="Consolas" w:hAnsi="Consolas"/>
          <w:sz w:val="18"/>
        </w:rPr>
        <w:t>SIHG02000008.1  40820800                                          .-....-...--.--.---.-  40820810</w:t>
      </w:r>
    </w:p>
    <w:p>
      <w:r>
        <w:rPr>
          <w:rFonts w:ascii="Consolas" w:hAnsi="Consolas"/>
          <w:sz w:val="18"/>
        </w:rPr>
        <w:t>SIHG02000008.1  41536036                                        ...-....-...--.--.---.-  41536024</w:t>
      </w:r>
    </w:p>
    <w:p>
      <w:r>
        <w:rPr>
          <w:rFonts w:ascii="Consolas" w:hAnsi="Consolas"/>
          <w:sz w:val="18"/>
        </w:rPr>
        <w:t>SIHG02000008.1  44170869                                                  ..--.--.---.-  44170873</w:t>
      </w:r>
    </w:p>
    <w:p>
      <w:r>
        <w:rPr>
          <w:rFonts w:ascii="Consolas" w:hAnsi="Consolas"/>
          <w:sz w:val="18"/>
        </w:rPr>
        <w:t>SIHG02000008.1  50863507                                     ..-...-....-...--.--.---.-  50863521</w:t>
      </w:r>
    </w:p>
    <w:p>
      <w:r>
        <w:rPr>
          <w:rFonts w:ascii="Consolas" w:hAnsi="Consolas"/>
          <w:sz w:val="18"/>
        </w:rPr>
        <w:t>SIHG02000008.1  54506071                                                 ...--.--.---.-  54506076</w:t>
      </w:r>
    </w:p>
    <w:p>
      <w:r>
        <w:rPr>
          <w:rFonts w:ascii="Consolas" w:hAnsi="Consolas"/>
          <w:sz w:val="18"/>
        </w:rPr>
        <w:t>SIHG02000008.1  54889327                                      .-...-....-...--.--.---.-  54889314</w:t>
      </w:r>
    </w:p>
    <w:p>
      <w:r>
        <w:rPr>
          <w:rFonts w:ascii="Consolas" w:hAnsi="Consolas"/>
          <w:sz w:val="18"/>
        </w:rPr>
        <w:t>SIHG02000008.1  58264177                                        ...-....-...--.--.---.-  58264189</w:t>
      </w:r>
    </w:p>
    <w:p>
      <w:r>
        <w:rPr>
          <w:rFonts w:ascii="Consolas" w:hAnsi="Consolas"/>
          <w:sz w:val="18"/>
        </w:rPr>
        <w:t>SIHG02000008.1  58264177                                             ...-...--.--.---.-  58264185</w:t>
      </w:r>
    </w:p>
    <w:p>
      <w:r>
        <w:rPr>
          <w:rFonts w:ascii="Consolas" w:hAnsi="Consolas"/>
          <w:sz w:val="18"/>
        </w:rPr>
        <w:t>SIHG02000008.1  60086418                                     ..-...-....-...--.--.---.-  60086404</w:t>
      </w:r>
    </w:p>
    <w:p>
      <w:r>
        <w:rPr>
          <w:rFonts w:ascii="Consolas" w:hAnsi="Consolas"/>
          <w:sz w:val="18"/>
        </w:rPr>
        <w:t>SIHG02000008.1  60553337                                          .-....-...--.--.---.-  60553327</w:t>
      </w:r>
    </w:p>
    <w:p>
      <w:r>
        <w:rPr>
          <w:rFonts w:ascii="Consolas" w:hAnsi="Consolas"/>
          <w:sz w:val="18"/>
        </w:rPr>
        <w:t>SIHG02000008.1  61968668                                             ...-...--.--.---.-  61968676</w:t>
      </w:r>
    </w:p>
    <w:p>
      <w:r>
        <w:rPr>
          <w:rFonts w:ascii="Consolas" w:hAnsi="Consolas"/>
          <w:sz w:val="18"/>
        </w:rPr>
        <w:t>SIHG02000008.1  70550211                                        ...-....-...--.--.---.-  70550199</w:t>
      </w:r>
    </w:p>
    <w:p>
      <w:r>
        <w:rPr>
          <w:rFonts w:ascii="Consolas" w:hAnsi="Consolas"/>
          <w:sz w:val="18"/>
        </w:rPr>
        <w:t>SIHG02000008.1  70601557                                                  ..--.--.---.-  70601561</w:t>
      </w:r>
    </w:p>
    <w:p>
      <w:r>
        <w:rPr>
          <w:rFonts w:ascii="Consolas" w:hAnsi="Consolas"/>
          <w:sz w:val="18"/>
        </w:rPr>
        <w:t>SIHG02000008.1  75365341                                        ...-....-...--.--.---.-  75365353</w:t>
      </w:r>
    </w:p>
    <w:p>
      <w:r>
        <w:rPr>
          <w:rFonts w:ascii="Consolas" w:hAnsi="Consolas"/>
          <w:sz w:val="18"/>
        </w:rPr>
        <w:t>SIHG02000008.1  75365341                                             ...-...--.--.---.-  75365349</w:t>
      </w:r>
    </w:p>
    <w:p>
      <w:r>
        <w:rPr>
          <w:rFonts w:ascii="Consolas" w:hAnsi="Consolas"/>
          <w:sz w:val="18"/>
        </w:rPr>
        <w:t>SIHG02000008.1  78425261                                                 ...--.--.---.-  78425256</w:t>
      </w:r>
    </w:p>
    <w:p>
      <w:r>
        <w:rPr>
          <w:rFonts w:ascii="Consolas" w:hAnsi="Consolas"/>
          <w:sz w:val="18"/>
        </w:rPr>
        <w:t>SIHG02000008.1  78518144                                      .-...-....-...--.--.---.-  78518157</w:t>
      </w:r>
    </w:p>
    <w:p>
      <w:r>
        <w:rPr>
          <w:rFonts w:ascii="Consolas" w:hAnsi="Consolas"/>
          <w:sz w:val="18"/>
        </w:rPr>
        <w:t>SIHG02000008.1  78715240                                               .-...--.--.---.-  78715234</w:t>
      </w:r>
    </w:p>
    <w:p>
      <w:r>
        <w:rPr>
          <w:rFonts w:ascii="Consolas" w:hAnsi="Consolas"/>
          <w:sz w:val="18"/>
        </w:rPr>
        <w:t>SIHG02000008.1  78715240                                          .-....-...--.--.---.-  78715230</w:t>
      </w:r>
    </w:p>
    <w:p>
      <w:r>
        <w:rPr>
          <w:rFonts w:ascii="Consolas" w:hAnsi="Consolas"/>
          <w:sz w:val="18"/>
        </w:rPr>
        <w:t>SIHG02000008.1  4871085                                             ....-...--.--.---.-  4871094</w:t>
      </w:r>
    </w:p>
    <w:p>
      <w:r>
        <w:rPr>
          <w:rFonts w:ascii="Consolas" w:hAnsi="Consolas"/>
          <w:sz w:val="18"/>
        </w:rPr>
        <w:t>SIHG02000008.1  7153671                                       .-...-....-...--.--.---.-  7153684</w:t>
      </w:r>
    </w:p>
    <w:p>
      <w:r>
        <w:rPr>
          <w:rFonts w:ascii="Consolas" w:hAnsi="Consolas"/>
          <w:sz w:val="18"/>
        </w:rPr>
        <w:t>SIHG02000008.1  7153672                                                   ..--.--.---.-  7153676</w:t>
      </w:r>
    </w:p>
    <w:p>
      <w:r>
        <w:rPr>
          <w:rFonts w:ascii="Consolas" w:hAnsi="Consolas"/>
          <w:sz w:val="18"/>
        </w:rPr>
        <w:t>SIHG02000008.1  7280532                                                       .--.---.-  7280534</w:t>
      </w:r>
    </w:p>
    <w:p>
      <w:r>
        <w:rPr>
          <w:rFonts w:ascii="Consolas" w:hAnsi="Consolas"/>
          <w:sz w:val="18"/>
        </w:rPr>
        <w:t>SIHG02000008.1  10946974                                                  ..--.--.---.-  10946970</w:t>
      </w:r>
    </w:p>
    <w:p>
      <w:r>
        <w:rPr>
          <w:rFonts w:ascii="Consolas" w:hAnsi="Consolas"/>
          <w:sz w:val="18"/>
        </w:rPr>
        <w:t>SIHG02000008.1  10946975                                      .-...-....-...--.--.---.-  10946962</w:t>
      </w:r>
    </w:p>
    <w:p>
      <w:r>
        <w:rPr>
          <w:rFonts w:ascii="Consolas" w:hAnsi="Consolas"/>
          <w:sz w:val="18"/>
        </w:rPr>
        <w:t>SIHG02000008.1  12496961                                      .-...-....-...--.--.---.-  12496948</w:t>
      </w:r>
    </w:p>
    <w:p>
      <w:r>
        <w:rPr>
          <w:rFonts w:ascii="Consolas" w:hAnsi="Consolas"/>
          <w:sz w:val="18"/>
        </w:rPr>
        <w:t>SIHG02000008.1  14842732                                     ..-...-....-...--.--.---.-  14842718</w:t>
      </w:r>
    </w:p>
    <w:p>
      <w:r>
        <w:rPr>
          <w:rFonts w:ascii="Consolas" w:hAnsi="Consolas"/>
          <w:sz w:val="18"/>
        </w:rPr>
        <w:t>SIHG02000008.1  15596279                                            ....-...--.--.---.-  15596288</w:t>
      </w:r>
    </w:p>
    <w:p>
      <w:r>
        <w:rPr>
          <w:rFonts w:ascii="Consolas" w:hAnsi="Consolas"/>
          <w:sz w:val="18"/>
        </w:rPr>
        <w:t>SIHG02000008.1  16445168                                                  ..--.--.---.-  16445164</w:t>
      </w:r>
    </w:p>
    <w:p>
      <w:r>
        <w:rPr>
          <w:rFonts w:ascii="Consolas" w:hAnsi="Consolas"/>
          <w:sz w:val="18"/>
        </w:rPr>
        <w:t>SIHG02000008.1  17388187                                            ....-...--.--.---.-  17388196</w:t>
      </w:r>
    </w:p>
    <w:p>
      <w:r>
        <w:rPr>
          <w:rFonts w:ascii="Consolas" w:hAnsi="Consolas"/>
          <w:sz w:val="18"/>
        </w:rPr>
        <w:t>SIHG02000008.1  19339796                                               .-...--.--.---.-  19339790</w:t>
      </w:r>
    </w:p>
    <w:p>
      <w:r>
        <w:rPr>
          <w:rFonts w:ascii="Consolas" w:hAnsi="Consolas"/>
          <w:sz w:val="18"/>
        </w:rPr>
        <w:t>SIHG02000008.1  19339796                                          .-....-...--.--.---.-  19339786</w:t>
      </w:r>
    </w:p>
    <w:p>
      <w:r>
        <w:rPr>
          <w:rFonts w:ascii="Consolas" w:hAnsi="Consolas"/>
          <w:sz w:val="18"/>
        </w:rPr>
        <w:t>SIHG02000008.1  19475871                                                  ..--.--.---.-  19475867</w:t>
      </w:r>
    </w:p>
    <w:p>
      <w:r>
        <w:rPr>
          <w:rFonts w:ascii="Consolas" w:hAnsi="Consolas"/>
          <w:sz w:val="18"/>
        </w:rPr>
        <w:t>SIHG02000008.1  19475872                                      .-...-....-...--.--.---.-  19475859</w:t>
      </w:r>
    </w:p>
    <w:p>
      <w:r>
        <w:rPr>
          <w:rFonts w:ascii="Consolas" w:hAnsi="Consolas"/>
          <w:sz w:val="18"/>
        </w:rPr>
        <w:t>SIHG02000008.1  21549021                                                  ..--.--.---.-  21549017</w:t>
      </w:r>
    </w:p>
    <w:p>
      <w:r>
        <w:rPr>
          <w:rFonts w:ascii="Consolas" w:hAnsi="Consolas"/>
          <w:sz w:val="18"/>
        </w:rPr>
        <w:t>SIHG02000008.1  21549022                                      .-...-....-...--.--.---.-  21549009</w:t>
      </w:r>
    </w:p>
    <w:p>
      <w:r>
        <w:rPr>
          <w:rFonts w:ascii="Consolas" w:hAnsi="Consolas"/>
          <w:sz w:val="18"/>
        </w:rPr>
        <w:t>SIHG02000008.1  22929395                                      .-...-....-...--.--.---.-  22929382</w:t>
      </w:r>
    </w:p>
    <w:p>
      <w:r>
        <w:rPr>
          <w:rFonts w:ascii="Consolas" w:hAnsi="Consolas"/>
          <w:sz w:val="18"/>
        </w:rPr>
        <w:t>SIHG02000008.1  30946052                                     ..-...-....-...--.--.---.-  30946066</w:t>
      </w:r>
    </w:p>
    <w:p>
      <w:r>
        <w:rPr>
          <w:rFonts w:ascii="Consolas" w:hAnsi="Consolas"/>
          <w:sz w:val="18"/>
        </w:rPr>
        <w:t>SIHG02000008.1  33202173                                                   .--.--.---.-  33202176</w:t>
      </w:r>
    </w:p>
    <w:p>
      <w:r>
        <w:rPr>
          <w:rFonts w:ascii="Consolas" w:hAnsi="Consolas"/>
          <w:sz w:val="18"/>
        </w:rPr>
        <w:t>SIHG02000008.1  33295621                                                  ..--.--.---.-  33295617</w:t>
      </w:r>
    </w:p>
    <w:p>
      <w:r>
        <w:rPr>
          <w:rFonts w:ascii="Consolas" w:hAnsi="Consolas"/>
          <w:sz w:val="18"/>
        </w:rPr>
        <w:t>SIHG02000008.1  33295622                                      .-...-....-...--.--.---.-  33295609</w:t>
      </w:r>
    </w:p>
    <w:p>
      <w:r>
        <w:rPr>
          <w:rFonts w:ascii="Consolas" w:hAnsi="Consolas"/>
          <w:sz w:val="18"/>
        </w:rPr>
        <w:t>SIHG02000008.1  35510232                                            ....-...--.--.---.-  35510241</w:t>
      </w:r>
    </w:p>
    <w:p>
      <w:r>
        <w:rPr>
          <w:rFonts w:ascii="Consolas" w:hAnsi="Consolas"/>
          <w:sz w:val="18"/>
        </w:rPr>
        <w:t>SIHG02000008.1  35890313                                     ..-...-....-...--.--.---.-  35890327</w:t>
      </w:r>
    </w:p>
    <w:p>
      <w:r>
        <w:rPr>
          <w:rFonts w:ascii="Consolas" w:hAnsi="Consolas"/>
          <w:sz w:val="18"/>
        </w:rPr>
        <w:t>SIHG02000008.1  38283034                                                  ..--.--.---.-  38283038</w:t>
      </w:r>
    </w:p>
    <w:p>
      <w:r>
        <w:rPr>
          <w:rFonts w:ascii="Consolas" w:hAnsi="Consolas"/>
          <w:sz w:val="18"/>
        </w:rPr>
        <w:t>SIHG02000008.1  39232341                                                  ..--.--.---.-  39232337</w:t>
      </w:r>
    </w:p>
    <w:p>
      <w:r>
        <w:rPr>
          <w:rFonts w:ascii="Consolas" w:hAnsi="Consolas"/>
          <w:sz w:val="18"/>
        </w:rPr>
        <w:t>SIHG02000008.1  50863509                                                  ..--.--.---.-  50863513</w:t>
      </w:r>
    </w:p>
    <w:p>
      <w:r>
        <w:rPr>
          <w:rFonts w:ascii="Consolas" w:hAnsi="Consolas"/>
          <w:sz w:val="18"/>
        </w:rPr>
        <w:t>SIHG02000008.1  51709845                                                  ..--.--.---.-  51709841</w:t>
      </w:r>
    </w:p>
    <w:p>
      <w:r>
        <w:rPr>
          <w:rFonts w:ascii="Consolas" w:hAnsi="Consolas"/>
          <w:sz w:val="18"/>
        </w:rPr>
        <w:t>SIHG02000008.1  51709846                                      .-...-....-...--.--.---.-  51709833</w:t>
      </w:r>
    </w:p>
    <w:p>
      <w:r>
        <w:rPr>
          <w:rFonts w:ascii="Consolas" w:hAnsi="Consolas"/>
          <w:sz w:val="18"/>
        </w:rPr>
        <w:t>SIHG02000008.1  53006626                                                  ..--.--.---.-  53006622</w:t>
      </w:r>
    </w:p>
    <w:p>
      <w:r>
        <w:rPr>
          <w:rFonts w:ascii="Consolas" w:hAnsi="Consolas"/>
          <w:sz w:val="18"/>
        </w:rPr>
        <w:t>SIHG02000008.1  53433802                                                  ..--.--.---.-  53433798</w:t>
      </w:r>
    </w:p>
    <w:p>
      <w:r>
        <w:rPr>
          <w:rFonts w:ascii="Consolas" w:hAnsi="Consolas"/>
          <w:sz w:val="18"/>
        </w:rPr>
        <w:t>SIHG02000008.1  54506071                                            ....-...--.--.---.-  54506080</w:t>
      </w:r>
    </w:p>
    <w:p>
      <w:r>
        <w:rPr>
          <w:rFonts w:ascii="Consolas" w:hAnsi="Consolas"/>
          <w:sz w:val="18"/>
        </w:rPr>
        <w:t>SIHG02000008.1  54777540                                                 ...--.--.---.-  54777535</w:t>
      </w:r>
    </w:p>
    <w:p>
      <w:r>
        <w:rPr>
          <w:rFonts w:ascii="Consolas" w:hAnsi="Consolas"/>
          <w:sz w:val="18"/>
        </w:rPr>
        <w:t>SIHG02000008.1  54777540                                            ....-...--.--.---.-  54777531</w:t>
      </w:r>
    </w:p>
    <w:p>
      <w:r>
        <w:rPr>
          <w:rFonts w:ascii="Consolas" w:hAnsi="Consolas"/>
          <w:sz w:val="18"/>
        </w:rPr>
        <w:t>SIHG02000008.1  54889326                                             ...-...--.--.---.-  54889318</w:t>
      </w:r>
    </w:p>
    <w:p>
      <w:r>
        <w:rPr>
          <w:rFonts w:ascii="Consolas" w:hAnsi="Consolas"/>
          <w:sz w:val="18"/>
        </w:rPr>
        <w:t>SIHG02000008.1  59935612                                                 ...--.--.---.-  59935617</w:t>
      </w:r>
    </w:p>
    <w:p>
      <w:r>
        <w:rPr>
          <w:rFonts w:ascii="Consolas" w:hAnsi="Consolas"/>
          <w:sz w:val="18"/>
        </w:rPr>
        <w:t>SIHG02000008.1  60450089                                                  ..--.--.---.-  60450093</w:t>
      </w:r>
    </w:p>
    <w:p>
      <w:r>
        <w:rPr>
          <w:rFonts w:ascii="Consolas" w:hAnsi="Consolas"/>
          <w:sz w:val="18"/>
        </w:rPr>
        <w:t>SIHG02000008.1  62344050                                        ...-....-...--.--.---.-  62344062</w:t>
      </w:r>
    </w:p>
    <w:p>
      <w:r>
        <w:rPr>
          <w:rFonts w:ascii="Consolas" w:hAnsi="Consolas"/>
          <w:sz w:val="18"/>
        </w:rPr>
        <w:t>SIHG02000008.1  62344050                                             ...-...--.--.---.-  62344058</w:t>
      </w:r>
    </w:p>
    <w:p>
      <w:r>
        <w:rPr>
          <w:rFonts w:ascii="Consolas" w:hAnsi="Consolas"/>
          <w:sz w:val="18"/>
        </w:rPr>
        <w:t>SIHG02000008.1  65937892                                    ...-...-....-...--.--.---.-  65937907</w:t>
      </w:r>
    </w:p>
    <w:p>
      <w:r>
        <w:rPr>
          <w:rFonts w:ascii="Consolas" w:hAnsi="Consolas"/>
          <w:sz w:val="18"/>
        </w:rPr>
        <w:t>SIHG02000008.1  69928464                                      .-...-....-...--.--.---.-  69928477</w:t>
      </w:r>
    </w:p>
    <w:p>
      <w:r>
        <w:rPr>
          <w:rFonts w:ascii="Consolas" w:hAnsi="Consolas"/>
          <w:sz w:val="18"/>
        </w:rPr>
        <w:t>SIHG02000008.1  69928465                                                  ..--.--.---.-  69928469</w:t>
      </w:r>
    </w:p>
    <w:p>
      <w:r>
        <w:rPr>
          <w:rFonts w:ascii="Consolas" w:hAnsi="Consolas"/>
          <w:sz w:val="18"/>
        </w:rPr>
        <w:t>SIHG02000008.1  70550212                                                 ...--.--.---.-  70550207</w:t>
      </w:r>
    </w:p>
    <w:p>
      <w:r>
        <w:rPr>
          <w:rFonts w:ascii="Consolas" w:hAnsi="Consolas"/>
          <w:sz w:val="18"/>
        </w:rPr>
        <w:t>SIHG02000008.1  71061126                                            ....-...--.--.---.-  71061135</w:t>
      </w:r>
    </w:p>
    <w:p>
      <w:r>
        <w:rPr>
          <w:rFonts w:ascii="Consolas" w:hAnsi="Consolas"/>
          <w:sz w:val="18"/>
        </w:rPr>
        <w:t>SIHG02000008.1  72671555                                    ...-...-....-...--.--.---.-  72671540</w:t>
      </w:r>
    </w:p>
    <w:p>
      <w:r>
        <w:rPr>
          <w:rFonts w:ascii="Consolas" w:hAnsi="Consolas"/>
          <w:sz w:val="18"/>
        </w:rPr>
        <w:t>SIHG02000008.1  75915209                                      .-...-....-...--.--.---.-  75915222</w:t>
      </w:r>
    </w:p>
    <w:p>
      <w:r>
        <w:rPr>
          <w:rFonts w:ascii="Consolas" w:hAnsi="Consolas"/>
          <w:sz w:val="18"/>
        </w:rPr>
        <w:t>SIHG02000008.1  75915210                                                  ..--.--.---.-  75915214</w:t>
      </w:r>
    </w:p>
    <w:p>
      <w:r>
        <w:rPr>
          <w:rFonts w:ascii="Consolas" w:hAnsi="Consolas"/>
          <w:sz w:val="18"/>
        </w:rPr>
        <w:t>SIHG02000008.1  77723059                                        ...-....-...--.--.---.-  77723047</w:t>
      </w:r>
    </w:p>
    <w:p>
      <w:r>
        <w:rPr>
          <w:rFonts w:ascii="Consolas" w:hAnsi="Consolas"/>
          <w:sz w:val="18"/>
        </w:rPr>
        <w:t>SIHG02000008.1  78425261                                            ....-...--.--.---.-  78425252</w:t>
      </w:r>
    </w:p>
    <w:p>
      <w:r>
        <w:rPr>
          <w:rFonts w:ascii="Consolas" w:hAnsi="Consolas"/>
          <w:sz w:val="18"/>
        </w:rPr>
        <w:t>SIHG02000008.1  78518145                                             ...-...--.--.---.-  78518153</w:t>
      </w:r>
    </w:p>
    <w:p>
      <w:r>
        <w:rPr>
          <w:rFonts w:ascii="Consolas" w:hAnsi="Consolas"/>
          <w:sz w:val="18"/>
        </w:rPr>
        <w:t>SIHG02000008.1  500047                                                           .---.-  500046</w:t>
      </w:r>
    </w:p>
    <w:p>
      <w:r>
        <w:rPr>
          <w:rFonts w:ascii="Consolas" w:hAnsi="Consolas"/>
          <w:sz w:val="18"/>
        </w:rPr>
        <w:t>SIHG02000008.1  2634173                                       .-...-....-...--.--.---.-  2634186</w:t>
      </w:r>
    </w:p>
    <w:p>
      <w:r>
        <w:rPr>
          <w:rFonts w:ascii="Consolas" w:hAnsi="Consolas"/>
          <w:sz w:val="18"/>
        </w:rPr>
        <w:t>SIHG02000008.1  4871086                                         ...-....-...--.--.---.-  4871098</w:t>
      </w:r>
    </w:p>
    <w:p>
      <w:r>
        <w:rPr>
          <w:rFonts w:ascii="Consolas" w:hAnsi="Consolas"/>
          <w:sz w:val="18"/>
        </w:rPr>
        <w:t>SIHG02000008.1  5864593                                              ...-...--.--.---.-  5864585</w:t>
      </w:r>
    </w:p>
    <w:p>
      <w:r>
        <w:rPr>
          <w:rFonts w:ascii="Consolas" w:hAnsi="Consolas"/>
          <w:sz w:val="18"/>
        </w:rPr>
        <w:t>SIHG02000008.1  5864593                                         ...-....-...--.--.---.-  5864581</w:t>
      </w:r>
    </w:p>
    <w:p>
      <w:r>
        <w:rPr>
          <w:rFonts w:ascii="Consolas" w:hAnsi="Consolas"/>
          <w:sz w:val="18"/>
        </w:rPr>
        <w:t>SIHG02000008.1  6252319                                      ..-...-....-...--.--.---.-  6252333</w:t>
      </w:r>
    </w:p>
    <w:p>
      <w:r>
        <w:rPr>
          <w:rFonts w:ascii="Consolas" w:hAnsi="Consolas"/>
          <w:sz w:val="18"/>
        </w:rPr>
        <w:t>SIHG02000008.1  7153672                                              ...-...--.--.---.-  7153680</w:t>
      </w:r>
    </w:p>
    <w:p>
      <w:r>
        <w:rPr>
          <w:rFonts w:ascii="Consolas" w:hAnsi="Consolas"/>
          <w:sz w:val="18"/>
        </w:rPr>
        <w:t>SIHG02000008.1  8204337                                                   ..--.--.---.-  8204341</w:t>
      </w:r>
    </w:p>
    <w:p>
      <w:r>
        <w:rPr>
          <w:rFonts w:ascii="Consolas" w:hAnsi="Consolas"/>
          <w:sz w:val="18"/>
        </w:rPr>
        <w:t>SIHG02000008.1  9622307                                    ....-...-....-...--.--.---.-  9622323</w:t>
      </w:r>
    </w:p>
    <w:p>
      <w:r>
        <w:rPr>
          <w:rFonts w:ascii="Consolas" w:hAnsi="Consolas"/>
          <w:sz w:val="18"/>
        </w:rPr>
        <w:t>SIHG02000008.1  10946974                                             ...-...--.--.---.-  10946966</w:t>
      </w:r>
    </w:p>
    <w:p>
      <w:r>
        <w:rPr>
          <w:rFonts w:ascii="Consolas" w:hAnsi="Consolas"/>
          <w:sz w:val="18"/>
        </w:rPr>
        <w:t>SIHG02000008.1  12496960                                             ...-...--.--.---.-  12496952</w:t>
      </w:r>
    </w:p>
    <w:p>
      <w:r>
        <w:rPr>
          <w:rFonts w:ascii="Consolas" w:hAnsi="Consolas"/>
          <w:sz w:val="18"/>
        </w:rPr>
        <w:t>SIHG02000008.1  14796189                                                         .---.-  14796188</w:t>
      </w:r>
    </w:p>
    <w:p>
      <w:r>
        <w:rPr>
          <w:rFonts w:ascii="Consolas" w:hAnsi="Consolas"/>
          <w:sz w:val="18"/>
        </w:rPr>
        <w:t>SIHG02000008.1  14877578                                          .-....-...--.--.---.-  14877588</w:t>
      </w:r>
    </w:p>
    <w:p>
      <w:r>
        <w:rPr>
          <w:rFonts w:ascii="Consolas" w:hAnsi="Consolas"/>
          <w:sz w:val="18"/>
        </w:rPr>
        <w:t>SIHG02000008.1  14877578                                               .-...--.--.---.-  14877584</w:t>
      </w:r>
    </w:p>
    <w:p>
      <w:r>
        <w:rPr>
          <w:rFonts w:ascii="Consolas" w:hAnsi="Consolas"/>
          <w:sz w:val="18"/>
        </w:rPr>
        <w:t>SIHG02000008.1  15596280                                        ...-....-...--.--.---.-  15596292</w:t>
      </w:r>
    </w:p>
    <w:p>
      <w:r>
        <w:rPr>
          <w:rFonts w:ascii="Consolas" w:hAnsi="Consolas"/>
          <w:sz w:val="18"/>
        </w:rPr>
        <w:t>SIHG02000008.1  15913767                                   ....-...-....-...--.--.---.-  15913783</w:t>
      </w:r>
    </w:p>
    <w:p>
      <w:r>
        <w:rPr>
          <w:rFonts w:ascii="Consolas" w:hAnsi="Consolas"/>
          <w:sz w:val="18"/>
        </w:rPr>
        <w:t>SIHG02000008.1  16445168                                             ...-...--.--.---.-  16445160</w:t>
      </w:r>
    </w:p>
    <w:p>
      <w:r>
        <w:rPr>
          <w:rFonts w:ascii="Consolas" w:hAnsi="Consolas"/>
          <w:sz w:val="18"/>
        </w:rPr>
        <w:t>SIHG02000008.1  17388188                                        ...-....-...--.--.---.-  17388200</w:t>
      </w:r>
    </w:p>
    <w:p>
      <w:r>
        <w:rPr>
          <w:rFonts w:ascii="Consolas" w:hAnsi="Consolas"/>
          <w:sz w:val="18"/>
        </w:rPr>
        <w:t>SIHG02000008.1  19475871                                             ...-...--.--.---.-  19475863</w:t>
      </w:r>
    </w:p>
    <w:p>
      <w:r>
        <w:rPr>
          <w:rFonts w:ascii="Consolas" w:hAnsi="Consolas"/>
          <w:sz w:val="18"/>
        </w:rPr>
        <w:t>SIHG02000008.1  20070034                                   ....-...-....-...--.--.---.-  20070018</w:t>
      </w:r>
    </w:p>
    <w:p>
      <w:r>
        <w:rPr>
          <w:rFonts w:ascii="Consolas" w:hAnsi="Consolas"/>
          <w:sz w:val="18"/>
        </w:rPr>
        <w:t>SIHG02000008.1  21121833                                                 ...--.--.---.-  21121828</w:t>
      </w:r>
    </w:p>
    <w:p>
      <w:r>
        <w:rPr>
          <w:rFonts w:ascii="Consolas" w:hAnsi="Consolas"/>
          <w:sz w:val="18"/>
        </w:rPr>
        <w:t>SIHG02000008.1  21121833                                            ....-...--.--.---.-  21121824</w:t>
      </w:r>
    </w:p>
    <w:p>
      <w:r>
        <w:rPr>
          <w:rFonts w:ascii="Consolas" w:hAnsi="Consolas"/>
          <w:sz w:val="18"/>
        </w:rPr>
        <w:t>SIHG02000008.1  21549021                                             ...-...--.--.---.-  21549013</w:t>
      </w:r>
    </w:p>
    <w:p>
      <w:r>
        <w:rPr>
          <w:rFonts w:ascii="Consolas" w:hAnsi="Consolas"/>
          <w:sz w:val="18"/>
        </w:rPr>
        <w:t>SIHG02000008.1  21807827                                                   .--.--.---.-  21807824</w:t>
      </w:r>
    </w:p>
    <w:p>
      <w:r>
        <w:rPr>
          <w:rFonts w:ascii="Consolas" w:hAnsi="Consolas"/>
          <w:sz w:val="18"/>
        </w:rPr>
        <w:t>SIHG02000008.1  22327583                                               .-...--.--.---.-  22327577</w:t>
      </w:r>
    </w:p>
    <w:p>
      <w:r>
        <w:rPr>
          <w:rFonts w:ascii="Consolas" w:hAnsi="Consolas"/>
          <w:sz w:val="18"/>
        </w:rPr>
        <w:t>SIHG02000008.1  22327583                                          .-....-...--.--.---.-  22327573</w:t>
      </w:r>
    </w:p>
    <w:p>
      <w:r>
        <w:rPr>
          <w:rFonts w:ascii="Consolas" w:hAnsi="Consolas"/>
          <w:sz w:val="18"/>
        </w:rPr>
        <w:t>SIHG02000008.1  23503246                                                         .---.-  23503245</w:t>
      </w:r>
    </w:p>
    <w:p>
      <w:r>
        <w:rPr>
          <w:rFonts w:ascii="Consolas" w:hAnsi="Consolas"/>
          <w:sz w:val="18"/>
        </w:rPr>
        <w:t>SIHG02000008.1  23815487                                            ....-...--.--.---.-  23815496</w:t>
      </w:r>
    </w:p>
    <w:p>
      <w:r>
        <w:rPr>
          <w:rFonts w:ascii="Consolas" w:hAnsi="Consolas"/>
          <w:sz w:val="18"/>
        </w:rPr>
        <w:t>SIHG02000008.1  23815487                                                 ...--.--.---.-  23815492</w:t>
      </w:r>
    </w:p>
    <w:p>
      <w:r>
        <w:rPr>
          <w:rFonts w:ascii="Consolas" w:hAnsi="Consolas"/>
          <w:sz w:val="18"/>
        </w:rPr>
        <w:t>SIHG02000008.1  26835684                                                  ..--.--.---.-  26835680</w:t>
      </w:r>
    </w:p>
    <w:p>
      <w:r>
        <w:rPr>
          <w:rFonts w:ascii="Consolas" w:hAnsi="Consolas"/>
          <w:sz w:val="18"/>
        </w:rPr>
        <w:t>SIHG02000008.1  26854803                                                  ..--.--.---.-  26854799</w:t>
      </w:r>
    </w:p>
    <w:p>
      <w:r>
        <w:rPr>
          <w:rFonts w:ascii="Consolas" w:hAnsi="Consolas"/>
          <w:sz w:val="18"/>
        </w:rPr>
        <w:t>SIHG02000008.1  32750332                                          .-....-...--.--.---.-  32750342</w:t>
      </w:r>
    </w:p>
    <w:p>
      <w:r>
        <w:rPr>
          <w:rFonts w:ascii="Consolas" w:hAnsi="Consolas"/>
          <w:sz w:val="18"/>
        </w:rPr>
        <w:t>SIHG02000008.1  32750332                                               .-...--.--.---.-  32750338</w:t>
      </w:r>
    </w:p>
    <w:p>
      <w:r>
        <w:rPr>
          <w:rFonts w:ascii="Consolas" w:hAnsi="Consolas"/>
          <w:sz w:val="18"/>
        </w:rPr>
        <w:t>SIHG02000008.1  33295621                                             ...-...--.--.---.-  33295613</w:t>
      </w:r>
    </w:p>
    <w:p>
      <w:r>
        <w:rPr>
          <w:rFonts w:ascii="Consolas" w:hAnsi="Consolas"/>
          <w:sz w:val="18"/>
        </w:rPr>
        <w:t>SIHG02000008.1  34634447                                        ...-....-...--.--.---.-  34634435</w:t>
      </w:r>
    </w:p>
    <w:p>
      <w:r>
        <w:rPr>
          <w:rFonts w:ascii="Consolas" w:hAnsi="Consolas"/>
          <w:sz w:val="18"/>
        </w:rPr>
        <w:t>SIHG02000008.1  35510233                                        ...-....-...--.--.---.-  35510245</w:t>
      </w:r>
    </w:p>
    <w:p>
      <w:r>
        <w:rPr>
          <w:rFonts w:ascii="Consolas" w:hAnsi="Consolas"/>
          <w:sz w:val="18"/>
        </w:rPr>
        <w:t>SIHG02000008.1  35769619                                   ....-...-....-...--.--.---.-  35769635</w:t>
      </w:r>
    </w:p>
    <w:p>
      <w:r>
        <w:rPr>
          <w:rFonts w:ascii="Consolas" w:hAnsi="Consolas"/>
          <w:sz w:val="18"/>
        </w:rPr>
        <w:t>SIHG02000008.1  38283034                                             ...-...--.--.---.-  38283042</w:t>
      </w:r>
    </w:p>
    <w:p>
      <w:r>
        <w:rPr>
          <w:rFonts w:ascii="Consolas" w:hAnsi="Consolas"/>
          <w:sz w:val="18"/>
        </w:rPr>
        <w:t>SIHG02000008.1  38579278                                     ..-...-....-...--.--.---.-  38579292</w:t>
      </w:r>
    </w:p>
    <w:p>
      <w:r>
        <w:rPr>
          <w:rFonts w:ascii="Consolas" w:hAnsi="Consolas"/>
          <w:sz w:val="18"/>
        </w:rPr>
        <w:t>SIHG02000008.1  39232341                                             ...-...--.--.---.-  39232333</w:t>
      </w:r>
    </w:p>
    <w:p>
      <w:r>
        <w:rPr>
          <w:rFonts w:ascii="Consolas" w:hAnsi="Consolas"/>
          <w:sz w:val="18"/>
        </w:rPr>
        <w:t>SIHG02000008.1  40820802                                        ...-....-...--.--.---.-  40820814</w:t>
      </w:r>
    </w:p>
    <w:p>
      <w:r>
        <w:rPr>
          <w:rFonts w:ascii="Consolas" w:hAnsi="Consolas"/>
          <w:sz w:val="18"/>
        </w:rPr>
        <w:t>SIHG02000008.1  44170869                                        ...-....-...--.--.---.-  44170881</w:t>
      </w:r>
    </w:p>
    <w:p>
      <w:r>
        <w:rPr>
          <w:rFonts w:ascii="Consolas" w:hAnsi="Consolas"/>
          <w:sz w:val="18"/>
        </w:rPr>
        <w:t>SIHG02000008.1  44170869                                             ...-...--.--.---.-  44170877</w:t>
      </w:r>
    </w:p>
    <w:p>
      <w:r>
        <w:rPr>
          <w:rFonts w:ascii="Consolas" w:hAnsi="Consolas"/>
          <w:sz w:val="18"/>
        </w:rPr>
        <w:t>SIHG02000008.1  48426786                                        ...-....-...--.--.---.-  48426774</w:t>
      </w:r>
    </w:p>
    <w:p>
      <w:r>
        <w:rPr>
          <w:rFonts w:ascii="Consolas" w:hAnsi="Consolas"/>
          <w:sz w:val="18"/>
        </w:rPr>
        <w:t>SIHG02000008.1  50606172                                            ....-...--.--.---.-  50606181</w:t>
      </w:r>
    </w:p>
    <w:p>
      <w:r>
        <w:rPr>
          <w:rFonts w:ascii="Consolas" w:hAnsi="Consolas"/>
          <w:sz w:val="18"/>
        </w:rPr>
        <w:t>SIHG02000008.1  50606172                                                 ...--.--.---.-  50606177</w:t>
      </w:r>
    </w:p>
    <w:p>
      <w:r>
        <w:rPr>
          <w:rFonts w:ascii="Consolas" w:hAnsi="Consolas"/>
          <w:sz w:val="18"/>
        </w:rPr>
        <w:t>SIHG02000008.1  50863509                                             ...-...--.--.---.-  50863517</w:t>
      </w:r>
    </w:p>
    <w:p>
      <w:r>
        <w:rPr>
          <w:rFonts w:ascii="Consolas" w:hAnsi="Consolas"/>
          <w:sz w:val="18"/>
        </w:rPr>
        <w:t>SIHG02000008.1  51709845                                             ...-...--.--.---.-  51709837</w:t>
      </w:r>
    </w:p>
    <w:p>
      <w:r>
        <w:rPr>
          <w:rFonts w:ascii="Consolas" w:hAnsi="Consolas"/>
          <w:sz w:val="18"/>
        </w:rPr>
        <w:t>SIHG02000008.1  53006626                                             ...-...--.--.---.-  53006618</w:t>
      </w:r>
    </w:p>
    <w:p>
      <w:r>
        <w:rPr>
          <w:rFonts w:ascii="Consolas" w:hAnsi="Consolas"/>
          <w:sz w:val="18"/>
        </w:rPr>
        <w:t>SIHG02000008.1  53132664                                        ...-....-...--.--.---.-  53132676</w:t>
      </w:r>
    </w:p>
    <w:p>
      <w:r>
        <w:rPr>
          <w:rFonts w:ascii="Consolas" w:hAnsi="Consolas"/>
          <w:sz w:val="18"/>
        </w:rPr>
        <w:t>SIHG02000008.1  53433802                                             ...-...--.--.---.-  53433794</w:t>
      </w:r>
    </w:p>
    <w:p>
      <w:r>
        <w:rPr>
          <w:rFonts w:ascii="Consolas" w:hAnsi="Consolas"/>
          <w:sz w:val="18"/>
        </w:rPr>
        <w:t>SIHG02000008.1  53433802                                        ...-....-...--.--.---.-  53433790</w:t>
      </w:r>
    </w:p>
    <w:p>
      <w:r>
        <w:rPr>
          <w:rFonts w:ascii="Consolas" w:hAnsi="Consolas"/>
          <w:sz w:val="18"/>
        </w:rPr>
        <w:t>SIHG02000008.1  54506072                                        ...-....-...--.--.---.-  54506084</w:t>
      </w:r>
    </w:p>
    <w:p>
      <w:r>
        <w:rPr>
          <w:rFonts w:ascii="Consolas" w:hAnsi="Consolas"/>
          <w:sz w:val="18"/>
        </w:rPr>
        <w:t>SIHG02000008.1  54777539                                        ...-....-...--.--.---.-  54777527</w:t>
      </w:r>
    </w:p>
    <w:p>
      <w:r>
        <w:rPr>
          <w:rFonts w:ascii="Consolas" w:hAnsi="Consolas"/>
          <w:sz w:val="18"/>
        </w:rPr>
        <w:t>SIHG02000008.1  54889326                                                  ..--.--.---.-  54889322</w:t>
      </w:r>
    </w:p>
    <w:p>
      <w:r>
        <w:rPr>
          <w:rFonts w:ascii="Consolas" w:hAnsi="Consolas"/>
          <w:sz w:val="18"/>
        </w:rPr>
        <w:t>SIHG02000008.1  54909165                                  .....-...-....-...--.--.---.-  54909182</w:t>
      </w:r>
    </w:p>
    <w:p>
      <w:r>
        <w:rPr>
          <w:rFonts w:ascii="Consolas" w:hAnsi="Consolas"/>
          <w:sz w:val="18"/>
        </w:rPr>
        <w:t>SIHG02000008.1  55891716                                                  ..--.--.---.-  55891720</w:t>
      </w:r>
    </w:p>
    <w:p>
      <w:r>
        <w:rPr>
          <w:rFonts w:ascii="Consolas" w:hAnsi="Consolas"/>
          <w:sz w:val="18"/>
        </w:rPr>
        <w:t>SIHG02000008.1  58143095                                   ....-...-....-...--.--.---.-  58143079</w:t>
      </w:r>
    </w:p>
    <w:p>
      <w:r>
        <w:rPr>
          <w:rFonts w:ascii="Consolas" w:hAnsi="Consolas"/>
          <w:sz w:val="18"/>
        </w:rPr>
        <w:t>SIHG02000008.1  58264177                                                  ..--.--.---.-  58264181</w:t>
      </w:r>
    </w:p>
    <w:p>
      <w:r>
        <w:rPr>
          <w:rFonts w:ascii="Consolas" w:hAnsi="Consolas"/>
          <w:sz w:val="18"/>
        </w:rPr>
        <w:t>SIHG02000008.1  60086416                                                  ..--.--.---.-  60086412</w:t>
      </w:r>
    </w:p>
    <w:p>
      <w:r>
        <w:rPr>
          <w:rFonts w:ascii="Consolas" w:hAnsi="Consolas"/>
          <w:sz w:val="18"/>
        </w:rPr>
        <w:t>SIHG02000008.1  60086416                                             ...-...--.--.---.-  60086408</w:t>
      </w:r>
    </w:p>
    <w:p>
      <w:r>
        <w:rPr>
          <w:rFonts w:ascii="Consolas" w:hAnsi="Consolas"/>
          <w:sz w:val="18"/>
        </w:rPr>
        <w:t>SIHG02000008.1  60450089                                        ...-....-...--.--.---.-  60450101</w:t>
      </w:r>
    </w:p>
    <w:p>
      <w:r>
        <w:rPr>
          <w:rFonts w:ascii="Consolas" w:hAnsi="Consolas"/>
          <w:sz w:val="18"/>
        </w:rPr>
        <w:t>SIHG02000008.1  60450089                                             ...-...--.--.---.-  60450097</w:t>
      </w:r>
    </w:p>
    <w:p>
      <w:r>
        <w:rPr>
          <w:rFonts w:ascii="Consolas" w:hAnsi="Consolas"/>
          <w:sz w:val="18"/>
        </w:rPr>
        <w:t>SIHG02000008.1  60553335                                        ...-....-...--.--.---.-  60553323</w:t>
      </w:r>
    </w:p>
    <w:p>
      <w:r>
        <w:rPr>
          <w:rFonts w:ascii="Consolas" w:hAnsi="Consolas"/>
          <w:sz w:val="18"/>
        </w:rPr>
        <w:t>SIHG02000008.1  61968668                                                  ..--.--.---.-  61968672</w:t>
      </w:r>
    </w:p>
    <w:p>
      <w:r>
        <w:rPr>
          <w:rFonts w:ascii="Consolas" w:hAnsi="Consolas"/>
          <w:sz w:val="18"/>
        </w:rPr>
        <w:t>SIHG02000008.1  61996394                                        ...-....-...--.--.---.-  61996406</w:t>
      </w:r>
    </w:p>
    <w:p>
      <w:r>
        <w:rPr>
          <w:rFonts w:ascii="Consolas" w:hAnsi="Consolas"/>
          <w:sz w:val="18"/>
        </w:rPr>
        <w:t>SIHG02000008.1  62107224                                                  ..--.--.---.-  62107228</w:t>
      </w:r>
    </w:p>
    <w:p>
      <w:r>
        <w:rPr>
          <w:rFonts w:ascii="Consolas" w:hAnsi="Consolas"/>
          <w:sz w:val="18"/>
        </w:rPr>
        <w:t>SIHG02000008.1  62344050                                                  ..--.--.---.-  62344054</w:t>
      </w:r>
    </w:p>
    <w:p>
      <w:r>
        <w:rPr>
          <w:rFonts w:ascii="Consolas" w:hAnsi="Consolas"/>
          <w:sz w:val="18"/>
        </w:rPr>
        <w:t>SIHG02000008.1  62357565                                      .-...-....-...--.--.---.-  62357552</w:t>
      </w:r>
    </w:p>
    <w:p>
      <w:r>
        <w:rPr>
          <w:rFonts w:ascii="Consolas" w:hAnsi="Consolas"/>
          <w:sz w:val="18"/>
        </w:rPr>
        <w:t>SIHG02000008.1  62702965                                                   .--.--.---.-  62702962</w:t>
      </w:r>
    </w:p>
    <w:p>
      <w:r>
        <w:rPr>
          <w:rFonts w:ascii="Consolas" w:hAnsi="Consolas"/>
          <w:sz w:val="18"/>
        </w:rPr>
        <w:t>SIHG02000008.1  69928465                                             ...-...--.--.---.-  69928473</w:t>
      </w:r>
    </w:p>
    <w:p>
      <w:r>
        <w:rPr>
          <w:rFonts w:ascii="Consolas" w:hAnsi="Consolas"/>
          <w:sz w:val="18"/>
        </w:rPr>
        <w:t>SIHG02000008.1  70601557                                        ...-....-...--.--.---.-  70601569</w:t>
      </w:r>
    </w:p>
    <w:p>
      <w:r>
        <w:rPr>
          <w:rFonts w:ascii="Consolas" w:hAnsi="Consolas"/>
          <w:sz w:val="18"/>
        </w:rPr>
        <w:t>SIHG02000008.1  70601557                                             ...-...--.--.---.-  70601565</w:t>
      </w:r>
    </w:p>
    <w:p>
      <w:r>
        <w:rPr>
          <w:rFonts w:ascii="Consolas" w:hAnsi="Consolas"/>
          <w:sz w:val="18"/>
        </w:rPr>
        <w:t>SIHG02000008.1  71061127                                        ...-....-...--.--.---.-  71061139</w:t>
      </w:r>
    </w:p>
    <w:p>
      <w:r>
        <w:rPr>
          <w:rFonts w:ascii="Consolas" w:hAnsi="Consolas"/>
          <w:sz w:val="18"/>
        </w:rPr>
        <w:t>SIHG02000008.1  74878951                                                   .--.--.---.-  74878954</w:t>
      </w:r>
    </w:p>
    <w:p>
      <w:r>
        <w:rPr>
          <w:rFonts w:ascii="Consolas" w:hAnsi="Consolas"/>
          <w:sz w:val="18"/>
        </w:rPr>
        <w:t>SIHG02000008.1  75141897                                                   .--.--.---.-  75141900</w:t>
      </w:r>
    </w:p>
    <w:p>
      <w:r>
        <w:rPr>
          <w:rFonts w:ascii="Consolas" w:hAnsi="Consolas"/>
          <w:sz w:val="18"/>
        </w:rPr>
        <w:t>SIHG02000008.1  75365341                                                  ..--.--.---.-  75365345</w:t>
      </w:r>
    </w:p>
    <w:p>
      <w:r>
        <w:rPr>
          <w:rFonts w:ascii="Consolas" w:hAnsi="Consolas"/>
          <w:sz w:val="18"/>
        </w:rPr>
        <w:t>SIHG02000008.1  75489056                                                   .--.--.---.-  75489053</w:t>
      </w:r>
    </w:p>
    <w:p>
      <w:r>
        <w:rPr>
          <w:rFonts w:ascii="Consolas" w:hAnsi="Consolas"/>
          <w:sz w:val="18"/>
        </w:rPr>
        <w:t>SIHG02000008.1  75915210                                             ...-...--.--.---.-  75915218</w:t>
      </w:r>
    </w:p>
    <w:p>
      <w:r>
        <w:rPr>
          <w:rFonts w:ascii="Consolas" w:hAnsi="Consolas"/>
          <w:sz w:val="18"/>
        </w:rPr>
        <w:t>SIHG02000008.1  78425260                                        ...-....-...--.--.---.-  78425248</w:t>
      </w:r>
    </w:p>
    <w:p>
      <w:r>
        <w:rPr>
          <w:rFonts w:ascii="Consolas" w:hAnsi="Consolas"/>
          <w:sz w:val="18"/>
        </w:rPr>
        <w:t>SIHG02000008.1  78518145                                                  ..--.--.---.-  78518149</w:t>
      </w:r>
    </w:p>
    <w:p>
      <w:r>
        <w:rPr>
          <w:rFonts w:ascii="Consolas" w:hAnsi="Consolas"/>
          <w:sz w:val="18"/>
        </w:rPr>
        <w:t>SIHG02000008.1  78715238                                        ...-....-...--.--.---.-  78715226</w:t>
      </w:r>
    </w:p>
    <w:p>
      <w:r>
        <w:rPr>
          <w:rFonts w:ascii="Consolas" w:hAnsi="Consolas"/>
          <w:sz w:val="18"/>
        </w:rPr>
        <w:t>SIHG02000008.1  86372162                                      .-...-....-...--.--.---.-  86372175</w:t>
      </w:r>
    </w:p>
    <w:p>
      <w:r>
        <w:rPr>
          <w:rFonts w:ascii="Consolas" w:hAnsi="Consolas"/>
          <w:sz w:val="18"/>
        </w:rPr>
        <w:t>SIHG02000008.1  79558232                                      .-...-....--..--.--.---.-  79558220</w:t>
      </w:r>
    </w:p>
    <w:p>
      <w:r>
        <w:rPr>
          <w:rFonts w:ascii="Consolas" w:hAnsi="Consolas"/>
          <w:sz w:val="18"/>
        </w:rPr>
        <w:t>SIHG02000008.1  22981387                                      .-...-....-...--.--.---.-  22981400</w:t>
      </w:r>
    </w:p>
    <w:p>
      <w:r>
        <w:rPr>
          <w:rFonts w:ascii="Consolas" w:hAnsi="Consolas"/>
          <w:sz w:val="18"/>
        </w:rPr>
        <w:t>SIHG02000008.1  6123126                                      ..-...-....-...--.--.---.-  6123140</w:t>
      </w:r>
    </w:p>
    <w:p>
      <w:r>
        <w:rPr>
          <w:rFonts w:ascii="Consolas" w:hAnsi="Consolas"/>
          <w:sz w:val="18"/>
        </w:rPr>
        <w:t>SIHG02000008.1  51549688                                     ..-...-....-...--.--.---.-  51549674</w:t>
      </w:r>
    </w:p>
    <w:p>
      <w:r>
        <w:rPr>
          <w:rFonts w:ascii="Consolas" w:hAnsi="Consolas"/>
          <w:sz w:val="18"/>
        </w:rPr>
        <w:t>SIHG02000008.1  16001851                                          .-....-...--.--.---.-  16001861</w:t>
      </w:r>
    </w:p>
    <w:p>
      <w:r>
        <w:rPr>
          <w:rFonts w:ascii="Consolas" w:hAnsi="Consolas"/>
          <w:sz w:val="18"/>
        </w:rPr>
        <w:t>SIHG02000008.1  75007336                                   ....-...-....-...--.--.---.-  75007320</w:t>
      </w:r>
    </w:p>
    <w:p>
      <w:r>
        <w:rPr>
          <w:rFonts w:ascii="Consolas" w:hAnsi="Consolas"/>
          <w:sz w:val="18"/>
        </w:rPr>
        <w:t>SIHG02000008.1  25856125                                     ..-...-....-...--.--.---.-  25856111</w:t>
      </w:r>
    </w:p>
    <w:p>
      <w:r>
        <w:rPr>
          <w:rFonts w:ascii="Consolas" w:hAnsi="Consolas"/>
          <w:sz w:val="18"/>
        </w:rPr>
        <w:t>SIHG02000008.1  68376962                                         ..-....-...--.--.---.-  68376951</w:t>
      </w:r>
    </w:p>
    <w:p>
      <w:r>
        <w:rPr>
          <w:rFonts w:ascii="Consolas" w:hAnsi="Consolas"/>
          <w:sz w:val="18"/>
        </w:rPr>
        <w:t>SIHG02000008.1  37706002                                        ...-....-...--.--.---.-  37706014</w:t>
      </w:r>
    </w:p>
    <w:p>
      <w:r>
        <w:rPr>
          <w:rFonts w:ascii="Consolas" w:hAnsi="Consolas"/>
          <w:sz w:val="18"/>
        </w:rPr>
        <w:t>SIHG02000008.1  60285216                                      .-...-....-...--.--.---.-  60285229</w:t>
      </w:r>
    </w:p>
    <w:p>
      <w:r>
        <w:rPr>
          <w:rFonts w:ascii="Consolas" w:hAnsi="Consolas"/>
          <w:sz w:val="18"/>
        </w:rPr>
        <w:t>SIHG02000004.1  23733623                                     ..-...-....-...--.--.---.-  23733609</w:t>
      </w:r>
    </w:p>
    <w:p>
      <w:r>
        <w:rPr>
          <w:rFonts w:ascii="Consolas" w:hAnsi="Consolas"/>
          <w:sz w:val="18"/>
        </w:rPr>
        <w:t>SIHG02000004.1  15995587                                     ..-...-....-...--.--.---.-  15995573</w:t>
      </w:r>
    </w:p>
    <w:p>
      <w:r>
        <w:rPr>
          <w:rFonts w:ascii="Consolas" w:hAnsi="Consolas"/>
          <w:sz w:val="18"/>
        </w:rPr>
        <w:t>SIHG02000004.1  22107863                                     ..-...-....-...--.--.---.-  22107877</w:t>
      </w:r>
    </w:p>
    <w:p>
      <w:r>
        <w:rPr>
          <w:rFonts w:ascii="Consolas" w:hAnsi="Consolas"/>
          <w:sz w:val="18"/>
        </w:rPr>
        <w:t>SIHG02000004.1  26451082                                     ..-...-....-...--.--.---.-  26451096</w:t>
      </w:r>
    </w:p>
    <w:p>
      <w:r>
        <w:rPr>
          <w:rFonts w:ascii="Consolas" w:hAnsi="Consolas"/>
          <w:sz w:val="18"/>
        </w:rPr>
        <w:t>SIHG02000004.1  18354876                                    ...-...-....-...--.--.---.-  18354891</w:t>
      </w:r>
    </w:p>
    <w:p>
      <w:r>
        <w:rPr>
          <w:rFonts w:ascii="Consolas" w:hAnsi="Consolas"/>
          <w:sz w:val="18"/>
        </w:rPr>
        <w:t>SIHG02000004.1  11650162                                     ..-...-....-...--.--.---.-  11650148</w:t>
      </w:r>
    </w:p>
    <w:p>
      <w:r>
        <w:rPr>
          <w:rFonts w:ascii="Consolas" w:hAnsi="Consolas"/>
          <w:sz w:val="18"/>
        </w:rPr>
        <w:t>SIHG02000004.1  26085222                                      .-...-....-...--.--.---.-  26085235</w:t>
      </w:r>
    </w:p>
    <w:p>
      <w:r>
        <w:rPr>
          <w:rFonts w:ascii="Consolas" w:hAnsi="Consolas"/>
          <w:sz w:val="18"/>
        </w:rPr>
        <w:t>SIHG02000004.1  32727507                                         ..-....-...--.--.---.-  32727496</w:t>
      </w:r>
    </w:p>
    <w:p>
      <w:r>
        <w:rPr>
          <w:rFonts w:ascii="Consolas" w:hAnsi="Consolas"/>
          <w:sz w:val="18"/>
        </w:rPr>
        <w:t>SIHG02000004.1  12440741                                     ..-...-....-...--C--.---.-  12440727</w:t>
      </w:r>
    </w:p>
    <w:p>
      <w:r>
        <w:rPr>
          <w:rFonts w:ascii="Consolas" w:hAnsi="Consolas"/>
          <w:sz w:val="18"/>
        </w:rPr>
        <w:t>SIHG02000004.1  22872644                                      .-...-....-...--.--.---.-  22872631</w:t>
      </w:r>
    </w:p>
    <w:p>
      <w:r>
        <w:rPr>
          <w:rFonts w:ascii="Consolas" w:hAnsi="Consolas"/>
          <w:sz w:val="18"/>
        </w:rPr>
        <w:t>SIHG02000004.1  32172470                                      .-...-....-...--.--.---.-  32172483</w:t>
      </w:r>
    </w:p>
    <w:p>
      <w:r>
        <w:rPr>
          <w:rFonts w:ascii="Consolas" w:hAnsi="Consolas"/>
          <w:sz w:val="18"/>
        </w:rPr>
        <w:t>SIHG02000004.1  32172475                                        ...-....-...--.--.---.-  32172487</w:t>
      </w:r>
    </w:p>
    <w:p>
      <w:r>
        <w:rPr>
          <w:rFonts w:ascii="Consolas" w:hAnsi="Consolas"/>
          <w:sz w:val="18"/>
        </w:rPr>
        <w:t>SIHG02000004.1  22107869                                        ...-....-...--.--.---.-  22107881</w:t>
      </w:r>
    </w:p>
    <w:p>
      <w:r>
        <w:rPr>
          <w:rFonts w:ascii="Consolas" w:hAnsi="Consolas"/>
          <w:sz w:val="18"/>
        </w:rPr>
        <w:t>SIHG02000004.1  23838076                                        ...-.C..-...--.--.---.-  23838064</w:t>
      </w:r>
    </w:p>
    <w:p>
      <w:r>
        <w:rPr>
          <w:rFonts w:ascii="Consolas" w:hAnsi="Consolas"/>
          <w:sz w:val="18"/>
        </w:rPr>
        <w:t>SIHG02000004.1  22107873                                        ...-....-...--.--.---.-  22107885</w:t>
      </w:r>
    </w:p>
    <w:p>
      <w:r>
        <w:rPr>
          <w:rFonts w:ascii="Consolas" w:hAnsi="Consolas"/>
          <w:sz w:val="18"/>
        </w:rPr>
        <w:t>SIHG02000004.1  1730732                                    ....-...-....-...--.--.---.-  1730716</w:t>
      </w:r>
    </w:p>
    <w:p>
      <w:r>
        <w:rPr>
          <w:rFonts w:ascii="Consolas" w:hAnsi="Consolas"/>
          <w:sz w:val="18"/>
        </w:rPr>
        <w:t>SIHG02000004.1  1893312                                         ...-....-...--.--.---.-  1893324</w:t>
      </w:r>
    </w:p>
    <w:p>
      <w:r>
        <w:rPr>
          <w:rFonts w:ascii="Consolas" w:hAnsi="Consolas"/>
          <w:sz w:val="18"/>
        </w:rPr>
        <w:t>SIHG02000004.1  1893316                                         ...-....-...--.--.---.-  1893328</w:t>
      </w:r>
    </w:p>
    <w:p>
      <w:r>
        <w:rPr>
          <w:rFonts w:ascii="Consolas" w:hAnsi="Consolas"/>
          <w:sz w:val="18"/>
        </w:rPr>
        <w:t>SIHG02000004.1  1893320                                         ...-....-...--.--.---.-  1893332</w:t>
      </w:r>
    </w:p>
    <w:p>
      <w:r>
        <w:rPr>
          <w:rFonts w:ascii="Consolas" w:hAnsi="Consolas"/>
          <w:sz w:val="18"/>
        </w:rPr>
        <w:t>SIHG02000004.1  1893324                                         ...-....-...--.--.---.-  1893336</w:t>
      </w:r>
    </w:p>
    <w:p>
      <w:r>
        <w:rPr>
          <w:rFonts w:ascii="Consolas" w:hAnsi="Consolas"/>
          <w:sz w:val="18"/>
        </w:rPr>
        <w:t>SIHG02000004.1  1893328                                         ...-....-...--.--.---.-  1893340</w:t>
      </w:r>
    </w:p>
    <w:p>
      <w:r>
        <w:rPr>
          <w:rFonts w:ascii="Consolas" w:hAnsi="Consolas"/>
          <w:sz w:val="18"/>
        </w:rPr>
        <w:t>SIHG02000004.1  1893332                                         ...-....-...--.--.---.-  1893344</w:t>
      </w:r>
    </w:p>
    <w:p>
      <w:r>
        <w:rPr>
          <w:rFonts w:ascii="Consolas" w:hAnsi="Consolas"/>
          <w:sz w:val="18"/>
        </w:rPr>
        <w:t>SIHG02000004.1  1893336                                         ...-....-...--.--.---.-  1893348</w:t>
      </w:r>
    </w:p>
    <w:p>
      <w:r>
        <w:rPr>
          <w:rFonts w:ascii="Consolas" w:hAnsi="Consolas"/>
          <w:sz w:val="18"/>
        </w:rPr>
        <w:t>SIHG02000004.1  1893340                                         ...-....-...--.--.---.-  1893352</w:t>
      </w:r>
    </w:p>
    <w:p>
      <w:r>
        <w:rPr>
          <w:rFonts w:ascii="Consolas" w:hAnsi="Consolas"/>
          <w:sz w:val="18"/>
        </w:rPr>
        <w:t>SIHG02000004.1  22872639                                        ...-....-...--.--.---.-  22872627</w:t>
      </w:r>
    </w:p>
    <w:p>
      <w:r>
        <w:rPr>
          <w:rFonts w:ascii="Consolas" w:hAnsi="Consolas"/>
          <w:sz w:val="18"/>
        </w:rPr>
        <w:t>SIHG02000004.1  23679517                                        ...-....-...--.--.---.-  23679505</w:t>
      </w:r>
    </w:p>
    <w:p>
      <w:r>
        <w:rPr>
          <w:rFonts w:ascii="Consolas" w:hAnsi="Consolas"/>
          <w:sz w:val="18"/>
        </w:rPr>
        <w:t>SIHG02000004.1  23679521                                        ...-....-...--.--.---.-  23679509</w:t>
      </w:r>
    </w:p>
    <w:p>
      <w:r>
        <w:rPr>
          <w:rFonts w:ascii="Consolas" w:hAnsi="Consolas"/>
          <w:sz w:val="18"/>
        </w:rPr>
        <w:t>SIHG02000004.1  23679525                                        ...-....-...--.--.---.-  23679513</w:t>
      </w:r>
    </w:p>
    <w:p>
      <w:r>
        <w:rPr>
          <w:rFonts w:ascii="Consolas" w:hAnsi="Consolas"/>
          <w:sz w:val="18"/>
        </w:rPr>
        <w:t>SIHG02000004.1  23679529                                        ...-....-...--.--.---.-  23679517</w:t>
      </w:r>
    </w:p>
    <w:p>
      <w:r>
        <w:rPr>
          <w:rFonts w:ascii="Consolas" w:hAnsi="Consolas"/>
          <w:sz w:val="18"/>
        </w:rPr>
        <w:t>SIHG02000004.1  23679533                                        ...-....-...--.--.---.-  23679521</w:t>
      </w:r>
    </w:p>
    <w:p>
      <w:r>
        <w:rPr>
          <w:rFonts w:ascii="Consolas" w:hAnsi="Consolas"/>
          <w:sz w:val="18"/>
        </w:rPr>
        <w:t>SIHG02000004.1  32024257                                         ..-....-...--.--.---.-  32024246</w:t>
      </w:r>
    </w:p>
    <w:p>
      <w:r>
        <w:rPr>
          <w:rFonts w:ascii="Consolas" w:hAnsi="Consolas"/>
          <w:sz w:val="18"/>
        </w:rPr>
        <w:t>SIHG02000004.1  29377985                                            ....-...--.--.---.-  29377994</w:t>
      </w:r>
    </w:p>
    <w:p>
      <w:r>
        <w:rPr>
          <w:rFonts w:ascii="Consolas" w:hAnsi="Consolas"/>
          <w:sz w:val="18"/>
        </w:rPr>
        <w:t>SIHG02000004.1  32024685                                         ..-....-...--.--.---.-  32024674</w:t>
      </w:r>
    </w:p>
    <w:p>
      <w:r>
        <w:rPr>
          <w:rFonts w:ascii="Consolas" w:hAnsi="Consolas"/>
          <w:sz w:val="18"/>
        </w:rPr>
        <w:t>SIHG02000004.1  14950838                                        ...-....-...--.--.---.-  14950826</w:t>
      </w:r>
    </w:p>
    <w:p>
      <w:r>
        <w:rPr>
          <w:rFonts w:ascii="Consolas" w:hAnsi="Consolas"/>
          <w:sz w:val="18"/>
        </w:rPr>
        <w:t>SIHG02000004.1  16400199                                         ..-....-...--.--.---.-  16400188</w:t>
      </w:r>
    </w:p>
    <w:p>
      <w:r>
        <w:rPr>
          <w:rFonts w:ascii="Consolas" w:hAnsi="Consolas"/>
          <w:sz w:val="18"/>
        </w:rPr>
        <w:t>SIHG02000004.1  18354883                                        ...-....-...--.--.---.-  18354895</w:t>
      </w:r>
    </w:p>
    <w:p>
      <w:r>
        <w:rPr>
          <w:rFonts w:ascii="Consolas" w:hAnsi="Consolas"/>
          <w:sz w:val="18"/>
        </w:rPr>
        <w:t>SIHG02000004.1  1893309                                          ..-....-...--.--.---.-  1893320</w:t>
      </w:r>
    </w:p>
    <w:p>
      <w:r>
        <w:rPr>
          <w:rFonts w:ascii="Consolas" w:hAnsi="Consolas"/>
          <w:sz w:val="18"/>
        </w:rPr>
        <w:t>SIHG02000004.1  7197896                                          ..-....-...--.--.---.-  7197885</w:t>
      </w:r>
    </w:p>
    <w:p>
      <w:r>
        <w:rPr>
          <w:rFonts w:ascii="Consolas" w:hAnsi="Consolas"/>
          <w:sz w:val="18"/>
        </w:rPr>
        <w:t>SIHG02000004.1  23175427                                      .-...-....-...--.--.---.-  23175440</w:t>
      </w:r>
    </w:p>
    <w:p>
      <w:r>
        <w:rPr>
          <w:rFonts w:ascii="Consolas" w:hAnsi="Consolas"/>
          <w:sz w:val="18"/>
        </w:rPr>
        <w:t>SIHG02000004.1  30619353                                          .-....-...--.--.---.-  30619363</w:t>
      </w:r>
    </w:p>
    <w:p>
      <w:r>
        <w:rPr>
          <w:rFonts w:ascii="Consolas" w:hAnsi="Consolas"/>
          <w:sz w:val="18"/>
        </w:rPr>
        <w:t>SIHG02000004.1  1730728                                              ...-...--.--.---.-  1730720</w:t>
      </w:r>
    </w:p>
    <w:p>
      <w:r>
        <w:rPr>
          <w:rFonts w:ascii="Consolas" w:hAnsi="Consolas"/>
          <w:sz w:val="18"/>
        </w:rPr>
        <w:t>SIHG02000004.1  2800337                                      ..-...-....-...--.--.---.-  2800351</w:t>
      </w:r>
    </w:p>
    <w:p>
      <w:r>
        <w:rPr>
          <w:rFonts w:ascii="Consolas" w:hAnsi="Consolas"/>
          <w:sz w:val="18"/>
        </w:rPr>
        <w:t>SIHG02000004.1  6779963                                              ...-...--.--.---.-  6779971</w:t>
      </w:r>
    </w:p>
    <w:p>
      <w:r>
        <w:rPr>
          <w:rFonts w:ascii="Consolas" w:hAnsi="Consolas"/>
          <w:sz w:val="18"/>
        </w:rPr>
        <w:t>SIHG02000004.1  11915548                                            ....-...--.--.---.-  11915557</w:t>
      </w:r>
    </w:p>
    <w:p>
      <w:r>
        <w:rPr>
          <w:rFonts w:ascii="Consolas" w:hAnsi="Consolas"/>
          <w:sz w:val="18"/>
        </w:rPr>
        <w:t>SIHG02000004.1  18641360                                     ..-...-....-...--.--.---.-  18641374</w:t>
      </w:r>
    </w:p>
    <w:p>
      <w:r>
        <w:rPr>
          <w:rFonts w:ascii="Consolas" w:hAnsi="Consolas"/>
          <w:sz w:val="18"/>
        </w:rPr>
        <w:t>SIHG02000004.1  18641362                                             ...-...--.--.---.-  18641370</w:t>
      </w:r>
    </w:p>
    <w:p>
      <w:r>
        <w:rPr>
          <w:rFonts w:ascii="Consolas" w:hAnsi="Consolas"/>
          <w:sz w:val="18"/>
        </w:rPr>
        <w:t>SIHG02000004.1  22872635                                        ...-....-...--.--.---.-  22872623</w:t>
      </w:r>
    </w:p>
    <w:p>
      <w:r>
        <w:rPr>
          <w:rFonts w:ascii="Consolas" w:hAnsi="Consolas"/>
          <w:sz w:val="18"/>
        </w:rPr>
        <w:t>SIHG02000004.1  23497922                                          .-....-...--.--.---.-  23497912</w:t>
      </w:r>
    </w:p>
    <w:p>
      <w:r>
        <w:rPr>
          <w:rFonts w:ascii="Consolas" w:hAnsi="Consolas"/>
          <w:sz w:val="18"/>
        </w:rPr>
        <w:t>SIHG02000004.1  25628368                                            ....-...--.--.---.-  25628377</w:t>
      </w:r>
    </w:p>
    <w:p>
      <w:r>
        <w:rPr>
          <w:rFonts w:ascii="Consolas" w:hAnsi="Consolas"/>
          <w:sz w:val="18"/>
        </w:rPr>
        <w:t>SIHG02000004.1  29382117                                      .-...-....-...--.--.---.-  29382130</w:t>
      </w:r>
    </w:p>
    <w:p>
      <w:r>
        <w:rPr>
          <w:rFonts w:ascii="Consolas" w:hAnsi="Consolas"/>
          <w:sz w:val="18"/>
        </w:rPr>
        <w:t>SIHG02000004.1  21979358                                        ...-....-...--.--.---.-  21979370</w:t>
      </w:r>
    </w:p>
    <w:p>
      <w:r>
        <w:rPr>
          <w:rFonts w:ascii="Consolas" w:hAnsi="Consolas"/>
          <w:sz w:val="18"/>
        </w:rPr>
        <w:t>SIHG02000004.1  1893344                                         ...-....-...--.--.---.-  1893356</w:t>
      </w:r>
    </w:p>
    <w:p>
      <w:r>
        <w:rPr>
          <w:rFonts w:ascii="Consolas" w:hAnsi="Consolas"/>
          <w:sz w:val="18"/>
        </w:rPr>
        <w:t>SIHG02000004.1  2800339                                              ...-...--.--.---.-  2800347</w:t>
      </w:r>
    </w:p>
    <w:p>
      <w:r>
        <w:rPr>
          <w:rFonts w:ascii="Consolas" w:hAnsi="Consolas"/>
          <w:sz w:val="18"/>
        </w:rPr>
        <w:t>SIHG02000004.1  11650156                                        ...-....-...--.--.---.-  11650144</w:t>
      </w:r>
    </w:p>
    <w:p>
      <w:r>
        <w:rPr>
          <w:rFonts w:ascii="Consolas" w:hAnsi="Consolas"/>
          <w:sz w:val="18"/>
        </w:rPr>
        <w:t>SIHG02000004.1  16332863                                             ...-...--.--.---.-  16332855</w:t>
      </w:r>
    </w:p>
    <w:p>
      <w:r>
        <w:rPr>
          <w:rFonts w:ascii="Consolas" w:hAnsi="Consolas"/>
          <w:sz w:val="18"/>
        </w:rPr>
        <w:t>SIHG02000004.1  16332864                                      .-...-....-...--.--.---.-  16332851</w:t>
      </w:r>
    </w:p>
    <w:p>
      <w:r>
        <w:rPr>
          <w:rFonts w:ascii="Consolas" w:hAnsi="Consolas"/>
          <w:sz w:val="18"/>
        </w:rPr>
        <w:t>SIHG02000004.1  21936330                                    ...-...-....-...--.--.---.-  21936345</w:t>
      </w:r>
    </w:p>
    <w:p>
      <w:r>
        <w:rPr>
          <w:rFonts w:ascii="Consolas" w:hAnsi="Consolas"/>
          <w:sz w:val="18"/>
        </w:rPr>
        <w:t>SIHG02000004.1  23497920                                        ...-....-...--.--.---.-  23497908</w:t>
      </w:r>
    </w:p>
    <w:p>
      <w:r>
        <w:rPr>
          <w:rFonts w:ascii="Consolas" w:hAnsi="Consolas"/>
          <w:sz w:val="18"/>
        </w:rPr>
        <w:t>SIHG02000004.1  23679513                                        ...-....-...--.--.---.-  23679501</w:t>
      </w:r>
    </w:p>
    <w:p>
      <w:r>
        <w:rPr>
          <w:rFonts w:ascii="Consolas" w:hAnsi="Consolas"/>
          <w:sz w:val="18"/>
        </w:rPr>
        <w:t>SIHG02000004.1  23679534                                            ....-...--.--.---.-  23679525</w:t>
      </w:r>
    </w:p>
    <w:p>
      <w:r>
        <w:rPr>
          <w:rFonts w:ascii="Consolas" w:hAnsi="Consolas"/>
          <w:sz w:val="18"/>
        </w:rPr>
        <w:t>SIHG02000004.1  25447221                                             ...-...--.--.---.-  25447213</w:t>
      </w:r>
    </w:p>
    <w:p>
      <w:r>
        <w:rPr>
          <w:rFonts w:ascii="Consolas" w:hAnsi="Consolas"/>
          <w:sz w:val="18"/>
        </w:rPr>
        <w:t>SIHG02000004.1  25447222                                      .-...-....-...--.--.---.-  25447209</w:t>
      </w:r>
    </w:p>
    <w:p>
      <w:r>
        <w:rPr>
          <w:rFonts w:ascii="Consolas" w:hAnsi="Consolas"/>
          <w:sz w:val="18"/>
        </w:rPr>
        <w:t>SIHG02000004.1  6247617                                     ...-...-....-...--.--.---.-  6247602</w:t>
      </w:r>
    </w:p>
    <w:p>
      <w:r>
        <w:rPr>
          <w:rFonts w:ascii="Consolas" w:hAnsi="Consolas"/>
          <w:sz w:val="18"/>
        </w:rPr>
        <w:t>SIHG02000004.1  6779958                                             ....-G..--.--.---.-  6779967</w:t>
      </w:r>
    </w:p>
    <w:p>
      <w:r>
        <w:rPr>
          <w:rFonts w:ascii="Consolas" w:hAnsi="Consolas"/>
          <w:sz w:val="18"/>
        </w:rPr>
        <w:t>SIHG02000004.1  8238019                                          ..-....-...--.--.---.-  8238030</w:t>
      </w:r>
    </w:p>
    <w:p>
      <w:r>
        <w:rPr>
          <w:rFonts w:ascii="Consolas" w:hAnsi="Consolas"/>
          <w:sz w:val="18"/>
        </w:rPr>
        <w:t>SIHG02000004.1  23212009                                        ...-....-...--.--.---.-  23212021</w:t>
      </w:r>
    </w:p>
    <w:p>
      <w:r>
        <w:rPr>
          <w:rFonts w:ascii="Consolas" w:hAnsi="Consolas"/>
          <w:sz w:val="18"/>
        </w:rPr>
        <w:t>SIHG02000004.1  23838077                                            ....-.C.--.--.---.-  23838068</w:t>
      </w:r>
    </w:p>
    <w:p>
      <w:r>
        <w:rPr>
          <w:rFonts w:ascii="Consolas" w:hAnsi="Consolas"/>
          <w:sz w:val="18"/>
        </w:rPr>
        <w:t>SIHG02000004.1  31281577                                             ...-...--.--.---G-  31281569</w:t>
      </w:r>
    </w:p>
    <w:p>
      <w:r>
        <w:rPr>
          <w:rFonts w:ascii="Consolas" w:hAnsi="Consolas"/>
          <w:sz w:val="18"/>
        </w:rPr>
        <w:t>SIHG02000004.1  31281578                                      .-...-....-.G.--.--.---.-  31281565</w:t>
      </w:r>
    </w:p>
    <w:p>
      <w:r>
        <w:rPr>
          <w:rFonts w:ascii="Consolas" w:hAnsi="Consolas"/>
          <w:sz w:val="18"/>
        </w:rPr>
        <w:t>SIHG02000004.1  2384235                                           .-....-...--.--.---.-  2384225</w:t>
      </w:r>
    </w:p>
    <w:p>
      <w:r>
        <w:rPr>
          <w:rFonts w:ascii="Consolas" w:hAnsi="Consolas"/>
          <w:sz w:val="18"/>
        </w:rPr>
        <w:t>SIHG02000004.1  6779963                                         ...-....-...--.--.---.-  6779975</w:t>
      </w:r>
    </w:p>
    <w:p>
      <w:r>
        <w:rPr>
          <w:rFonts w:ascii="Consolas" w:hAnsi="Consolas"/>
          <w:sz w:val="18"/>
        </w:rPr>
        <w:t>SIHG02000004.1  7197893                                         ...-....-...--.--.---.-  7197881</w:t>
      </w:r>
    </w:p>
    <w:p>
      <w:r>
        <w:rPr>
          <w:rFonts w:ascii="Consolas" w:hAnsi="Consolas"/>
          <w:sz w:val="18"/>
        </w:rPr>
        <w:t>SIHG02000004.1  11915549                                        ...-....-...--.--.---.-  11915561</w:t>
      </w:r>
    </w:p>
    <w:p>
      <w:r>
        <w:rPr>
          <w:rFonts w:ascii="Consolas" w:hAnsi="Consolas"/>
          <w:sz w:val="18"/>
        </w:rPr>
        <w:t>SIHG02000004.1  21390921                                     ..-...-....-...--.--.---.-  21390935</w:t>
      </w:r>
    </w:p>
    <w:p>
      <w:r>
        <w:rPr>
          <w:rFonts w:ascii="Consolas" w:hAnsi="Consolas"/>
          <w:sz w:val="18"/>
        </w:rPr>
        <w:t>SIHG02000004.1  23175428                                             ...-...--.--.---.-  23175436</w:t>
      </w:r>
    </w:p>
    <w:p>
      <w:r>
        <w:rPr>
          <w:rFonts w:ascii="Consolas" w:hAnsi="Consolas"/>
          <w:sz w:val="18"/>
        </w:rPr>
        <w:t>SIHG02000004.1  25628369                                        ...-....-...--.--.---.-  25628381</w:t>
      </w:r>
    </w:p>
    <w:p>
      <w:r>
        <w:rPr>
          <w:rFonts w:ascii="Consolas" w:hAnsi="Consolas"/>
          <w:sz w:val="18"/>
        </w:rPr>
        <w:t>SIHG02000004.1  29382118                                             ...-...--.--.---.-  29382126</w:t>
      </w:r>
    </w:p>
    <w:p>
      <w:r>
        <w:rPr>
          <w:rFonts w:ascii="Consolas" w:hAnsi="Consolas"/>
          <w:sz w:val="18"/>
        </w:rPr>
        <w:t>SIHG02000004.1  30619355                                        ...-....-...--.--.---.-  30619367</w:t>
      </w:r>
    </w:p>
    <w:p>
      <w:r>
        <w:rPr>
          <w:rFonts w:ascii="Consolas" w:hAnsi="Consolas"/>
          <w:sz w:val="18"/>
        </w:rPr>
        <w:t>SIHG02000004.1  32024254                                        ...-....-...--.--.---.-  32024242</w:t>
      </w:r>
    </w:p>
    <w:p>
      <w:r>
        <w:rPr>
          <w:rFonts w:ascii="Consolas" w:hAnsi="Consolas"/>
          <w:sz w:val="18"/>
        </w:rPr>
        <w:t>SIHG02000004.1  32727504                                        ...-....-...--.--.---.-  32727492</w:t>
      </w:r>
    </w:p>
    <w:p>
      <w:r>
        <w:rPr>
          <w:rFonts w:ascii="Consolas" w:hAnsi="Consolas"/>
          <w:sz w:val="18"/>
        </w:rPr>
        <w:t>SIHG02000004.1  12367503                                                 ...--.--.---.-  12367508</w:t>
      </w:r>
    </w:p>
    <w:p>
      <w:r>
        <w:rPr>
          <w:rFonts w:ascii="Consolas" w:hAnsi="Consolas"/>
          <w:sz w:val="18"/>
        </w:rPr>
        <w:t>SIHG02000004.1  21979358                                             ...-...--.--.---.-  21979366</w:t>
      </w:r>
    </w:p>
    <w:p>
      <w:r>
        <w:rPr>
          <w:rFonts w:ascii="Consolas" w:hAnsi="Consolas"/>
          <w:sz w:val="18"/>
        </w:rPr>
        <w:t>SIHG02000004.1  29377986                                        ...-....-...--.--.---.-  29377998</w:t>
      </w:r>
    </w:p>
    <w:p>
      <w:r>
        <w:rPr>
          <w:rFonts w:ascii="Consolas" w:hAnsi="Consolas"/>
          <w:sz w:val="18"/>
        </w:rPr>
        <w:t>SIHG02000004.1  32024682                                        ...-....-...--.--.---.-  32024670</w:t>
      </w:r>
    </w:p>
    <w:p>
      <w:r>
        <w:rPr>
          <w:rFonts w:ascii="Consolas" w:hAnsi="Consolas"/>
          <w:sz w:val="18"/>
        </w:rPr>
        <w:t>SIHG02000004.1  24677123                                               .-...--.--.---.-  24677129</w:t>
      </w:r>
    </w:p>
    <w:p>
      <w:r>
        <w:rPr>
          <w:rFonts w:ascii="Consolas" w:hAnsi="Consolas"/>
          <w:sz w:val="18"/>
        </w:rPr>
        <w:t>SIHG02000004.1  26048444                                      .-...-....-...--.--.---.-  26048457</w:t>
      </w:r>
    </w:p>
    <w:p>
      <w:r>
        <w:rPr>
          <w:rFonts w:ascii="Consolas" w:hAnsi="Consolas"/>
          <w:sz w:val="18"/>
        </w:rPr>
        <w:t>SIHG02000004.1  30118013                                               .-...--.--.---.-  30118019</w:t>
      </w:r>
    </w:p>
    <w:p>
      <w:r>
        <w:rPr>
          <w:rFonts w:ascii="Consolas" w:hAnsi="Consolas"/>
          <w:sz w:val="18"/>
        </w:rPr>
        <w:t>SIHG02000004.1  34874936                                                 ...--.--.---.-  34874931</w:t>
      </w:r>
    </w:p>
    <w:p>
      <w:r>
        <w:rPr>
          <w:rFonts w:ascii="Consolas" w:hAnsi="Consolas"/>
          <w:sz w:val="18"/>
        </w:rPr>
        <w:t>SIHG02000004.1  2384233                                         ...-....-...--.--.---.-  2384221</w:t>
      </w:r>
    </w:p>
    <w:p>
      <w:r>
        <w:rPr>
          <w:rFonts w:ascii="Consolas" w:hAnsi="Consolas"/>
          <w:sz w:val="18"/>
        </w:rPr>
        <w:t>SIHG02000004.1  2384235                                                .-...--.--.---.-  2384229</w:t>
      </w:r>
    </w:p>
    <w:p>
      <w:r>
        <w:rPr>
          <w:rFonts w:ascii="Consolas" w:hAnsi="Consolas"/>
          <w:sz w:val="18"/>
        </w:rPr>
        <w:t>SIHG02000004.1  11828651                                     ..-...-....-...--.--.---.-  11828665</w:t>
      </w:r>
    </w:p>
    <w:p>
      <w:r>
        <w:rPr>
          <w:rFonts w:ascii="Consolas" w:hAnsi="Consolas"/>
          <w:sz w:val="18"/>
        </w:rPr>
        <w:t>SIHG02000004.1  12036025                                                 ...--.--.---.-  12036020</w:t>
      </w:r>
    </w:p>
    <w:p>
      <w:r>
        <w:rPr>
          <w:rFonts w:ascii="Consolas" w:hAnsi="Consolas"/>
          <w:sz w:val="18"/>
        </w:rPr>
        <w:t>SIHG02000004.1  17419837                                      .-...-....-...--.--.---.-  17419824</w:t>
      </w:r>
    </w:p>
    <w:p>
      <w:r>
        <w:rPr>
          <w:rFonts w:ascii="Consolas" w:hAnsi="Consolas"/>
          <w:sz w:val="18"/>
        </w:rPr>
        <w:t>SIHG02000004.1  18468258                                      .-...-....-...--.--.---.-  18468271</w:t>
      </w:r>
    </w:p>
    <w:p>
      <w:r>
        <w:rPr>
          <w:rFonts w:ascii="Consolas" w:hAnsi="Consolas"/>
          <w:sz w:val="18"/>
        </w:rPr>
        <w:t>SIHG02000004.1  20301043                                                  ..--.--.---.-  20301039</w:t>
      </w:r>
    </w:p>
    <w:p>
      <w:r>
        <w:rPr>
          <w:rFonts w:ascii="Consolas" w:hAnsi="Consolas"/>
          <w:sz w:val="18"/>
        </w:rPr>
        <w:t>SIHG02000004.1  21390923                                             ...-...--.--.---.-  21390931</w:t>
      </w:r>
    </w:p>
    <w:p>
      <w:r>
        <w:rPr>
          <w:rFonts w:ascii="Consolas" w:hAnsi="Consolas"/>
          <w:sz w:val="18"/>
        </w:rPr>
        <w:t>SIHG02000004.1  21936333                                             ...-...--.--.---.-  21936341</w:t>
      </w:r>
    </w:p>
    <w:p>
      <w:r>
        <w:rPr>
          <w:rFonts w:ascii="Consolas" w:hAnsi="Consolas"/>
          <w:sz w:val="18"/>
        </w:rPr>
        <w:t>SIHG02000004.1  23212008                                                 ...--.--.---.-  23212013</w:t>
      </w:r>
    </w:p>
    <w:p>
      <w:r>
        <w:rPr>
          <w:rFonts w:ascii="Consolas" w:hAnsi="Consolas"/>
          <w:sz w:val="18"/>
        </w:rPr>
        <w:t>SIHG02000004.1  24677123                                          .-....-...--.--.---.-  24677133</w:t>
      </w:r>
    </w:p>
    <w:p>
      <w:r>
        <w:rPr>
          <w:rFonts w:ascii="Consolas" w:hAnsi="Consolas"/>
          <w:sz w:val="18"/>
        </w:rPr>
        <w:t>SIHG02000004.1  26048445                                             ...-...--.--.---.-  26048453</w:t>
      </w:r>
    </w:p>
    <w:p>
      <w:r>
        <w:rPr>
          <w:rFonts w:ascii="Consolas" w:hAnsi="Consolas"/>
          <w:sz w:val="18"/>
        </w:rPr>
        <w:t>SIHG02000004.1  30118013                                          .-....-...--.--.---.-  30118023</w:t>
      </w:r>
    </w:p>
    <w:p>
      <w:r>
        <w:rPr>
          <w:rFonts w:ascii="Consolas" w:hAnsi="Consolas"/>
          <w:sz w:val="18"/>
        </w:rPr>
        <w:t>SIHG02000004.1  34370638                                                   .--.--.---.-  34370641</w:t>
      </w:r>
    </w:p>
    <w:p>
      <w:r>
        <w:rPr>
          <w:rFonts w:ascii="Consolas" w:hAnsi="Consolas"/>
          <w:sz w:val="18"/>
        </w:rPr>
        <w:t>SIHG02000004.1  652423                                                    ..--.--.---.-  652419</w:t>
      </w:r>
    </w:p>
    <w:p>
      <w:r>
        <w:rPr>
          <w:rFonts w:ascii="Consolas" w:hAnsi="Consolas"/>
          <w:sz w:val="18"/>
        </w:rPr>
        <w:t>SIHG02000004.1  652424                                        .-...-....-...--.--.---.-  652411</w:t>
      </w:r>
    </w:p>
    <w:p>
      <w:r>
        <w:rPr>
          <w:rFonts w:ascii="Consolas" w:hAnsi="Consolas"/>
          <w:sz w:val="18"/>
        </w:rPr>
        <w:t>SIHG02000004.1  2826194                                                       .--.---.-  2826192</w:t>
      </w:r>
    </w:p>
    <w:p>
      <w:r>
        <w:rPr>
          <w:rFonts w:ascii="Consolas" w:hAnsi="Consolas"/>
          <w:sz w:val="18"/>
        </w:rPr>
        <w:t>SIHG02000004.1  7116485                                              ...-...--.--.---.-  7116477</w:t>
      </w:r>
    </w:p>
    <w:p>
      <w:r>
        <w:rPr>
          <w:rFonts w:ascii="Consolas" w:hAnsi="Consolas"/>
          <w:sz w:val="18"/>
        </w:rPr>
        <w:t>SIHG02000004.1  7116485                                         ...-....-...--.--.---.-  7116473</w:t>
      </w:r>
    </w:p>
    <w:p>
      <w:r>
        <w:rPr>
          <w:rFonts w:ascii="Consolas" w:hAnsi="Consolas"/>
          <w:sz w:val="18"/>
        </w:rPr>
        <w:t>SIHG02000004.1  10632798                                    ...-...-....-...--.--.---.-  10632783</w:t>
      </w:r>
    </w:p>
    <w:p>
      <w:r>
        <w:rPr>
          <w:rFonts w:ascii="Consolas" w:hAnsi="Consolas"/>
          <w:sz w:val="18"/>
        </w:rPr>
        <w:t>SIHG02000004.1  11828653                                                  ..--.--.---.-  11828657</w:t>
      </w:r>
    </w:p>
    <w:p>
      <w:r>
        <w:rPr>
          <w:rFonts w:ascii="Consolas" w:hAnsi="Consolas"/>
          <w:sz w:val="18"/>
        </w:rPr>
        <w:t>SIHG02000004.1  12036025                                            ....-...--.--.---.-  12036016</w:t>
      </w:r>
    </w:p>
    <w:p>
      <w:r>
        <w:rPr>
          <w:rFonts w:ascii="Consolas" w:hAnsi="Consolas"/>
          <w:sz w:val="18"/>
        </w:rPr>
        <w:t>SIHG02000004.1  15462849                                          .-....-...--.--.---.-  15462859</w:t>
      </w:r>
    </w:p>
    <w:p>
      <w:r>
        <w:rPr>
          <w:rFonts w:ascii="Consolas" w:hAnsi="Consolas"/>
          <w:sz w:val="18"/>
        </w:rPr>
        <w:t>SIHG02000004.1  15462849                                               .-...--.--.---.-  15462855</w:t>
      </w:r>
    </w:p>
    <w:p>
      <w:r>
        <w:rPr>
          <w:rFonts w:ascii="Consolas" w:hAnsi="Consolas"/>
          <w:sz w:val="18"/>
        </w:rPr>
        <w:t>SIHG02000004.1  17419836                                             ...-...--.--.---.-  17419828</w:t>
      </w:r>
    </w:p>
    <w:p>
      <w:r>
        <w:rPr>
          <w:rFonts w:ascii="Consolas" w:hAnsi="Consolas"/>
          <w:sz w:val="18"/>
        </w:rPr>
        <w:t>SIHG02000004.1  17742384                                            ....-...--.--.---.-  17742393</w:t>
      </w:r>
    </w:p>
    <w:p>
      <w:r>
        <w:rPr>
          <w:rFonts w:ascii="Consolas" w:hAnsi="Consolas"/>
          <w:sz w:val="18"/>
        </w:rPr>
        <w:t>SIHG02000004.1  17742384                                                 ...--.--.---.-  17742389</w:t>
      </w:r>
    </w:p>
    <w:p>
      <w:r>
        <w:rPr>
          <w:rFonts w:ascii="Consolas" w:hAnsi="Consolas"/>
          <w:sz w:val="18"/>
        </w:rPr>
        <w:t>SIHG02000004.1  18468259                                             ...-...--.--.---.-  18468267</w:t>
      </w:r>
    </w:p>
    <w:p>
      <w:r>
        <w:rPr>
          <w:rFonts w:ascii="Consolas" w:hAnsi="Consolas"/>
          <w:sz w:val="18"/>
        </w:rPr>
        <w:t>SIHG02000004.1  20301044                                      .-...-....-...--.--.---.-  20301031</w:t>
      </w:r>
    </w:p>
    <w:p>
      <w:r>
        <w:rPr>
          <w:rFonts w:ascii="Consolas" w:hAnsi="Consolas"/>
          <w:sz w:val="18"/>
        </w:rPr>
        <w:t>SIHG02000004.1  23051727                                     ..-...-....-...--.--.---.-  23051713</w:t>
      </w:r>
    </w:p>
    <w:p>
      <w:r>
        <w:rPr>
          <w:rFonts w:ascii="Consolas" w:hAnsi="Consolas"/>
          <w:sz w:val="18"/>
        </w:rPr>
        <w:t>SIHG02000004.1  23108090                                      .-...-....-...--.--.---.-  23108077</w:t>
      </w:r>
    </w:p>
    <w:p>
      <w:r>
        <w:rPr>
          <w:rFonts w:ascii="Consolas" w:hAnsi="Consolas"/>
          <w:sz w:val="18"/>
        </w:rPr>
        <w:t>SIHG02000004.1  23212008                                            ....-...--.--.---.-  23212017</w:t>
      </w:r>
    </w:p>
    <w:p>
      <w:r>
        <w:rPr>
          <w:rFonts w:ascii="Consolas" w:hAnsi="Consolas"/>
          <w:sz w:val="18"/>
        </w:rPr>
        <w:t>SIHG02000004.1  23610824                                    ...-...-....-...--.--.---.-  23610839</w:t>
      </w:r>
    </w:p>
    <w:p>
      <w:r>
        <w:rPr>
          <w:rFonts w:ascii="Consolas" w:hAnsi="Consolas"/>
          <w:sz w:val="18"/>
        </w:rPr>
        <w:t>SIHG02000004.1  28836214                                   ....-...-....-...--.--.---.-  28836198</w:t>
      </w:r>
    </w:p>
    <w:p>
      <w:r>
        <w:rPr>
          <w:rFonts w:ascii="Consolas" w:hAnsi="Consolas"/>
          <w:sz w:val="18"/>
        </w:rPr>
        <w:t>SIHG02000004.1  32607893                                                      .--.---.-  32607895</w:t>
      </w:r>
    </w:p>
    <w:p>
      <w:r>
        <w:rPr>
          <w:rFonts w:ascii="Consolas" w:hAnsi="Consolas"/>
          <w:sz w:val="18"/>
        </w:rPr>
        <w:t>SIHG02000004.1  34874936                                            ....-...--.--.---.-  34874927</w:t>
      </w:r>
    </w:p>
    <w:p>
      <w:r>
        <w:rPr>
          <w:rFonts w:ascii="Consolas" w:hAnsi="Consolas"/>
          <w:sz w:val="18"/>
        </w:rPr>
        <w:t>SIHG02000004.1  652423                                               ...-...--.--.---.-  652415</w:t>
      </w:r>
    </w:p>
    <w:p>
      <w:r>
        <w:rPr>
          <w:rFonts w:ascii="Consolas" w:hAnsi="Consolas"/>
          <w:sz w:val="18"/>
        </w:rPr>
        <w:t>SIHG02000004.1  6058454                                                    .--.--.---.-  6058457</w:t>
      </w:r>
    </w:p>
    <w:p>
      <w:r>
        <w:rPr>
          <w:rFonts w:ascii="Consolas" w:hAnsi="Consolas"/>
          <w:sz w:val="18"/>
        </w:rPr>
        <w:t>SIHG02000004.1  7116485                                                   ..--.--.---.-  7116481</w:t>
      </w:r>
    </w:p>
    <w:p>
      <w:r>
        <w:rPr>
          <w:rFonts w:ascii="Consolas" w:hAnsi="Consolas"/>
          <w:sz w:val="18"/>
        </w:rPr>
        <w:t>SIHG02000004.1  11828653                                             ...-...--.--.---.-  11828661</w:t>
      </w:r>
    </w:p>
    <w:p>
      <w:r>
        <w:rPr>
          <w:rFonts w:ascii="Consolas" w:hAnsi="Consolas"/>
          <w:sz w:val="18"/>
        </w:rPr>
        <w:t>SIHG02000004.1  12036024                                        ...-....-...--.--.---.-  12036012</w:t>
      </w:r>
    </w:p>
    <w:p>
      <w:r>
        <w:rPr>
          <w:rFonts w:ascii="Consolas" w:hAnsi="Consolas"/>
          <w:sz w:val="18"/>
        </w:rPr>
        <w:t>SIHG02000004.1  14867284                                                   .--.--.---.-  14867281</w:t>
      </w:r>
    </w:p>
    <w:p>
      <w:r>
        <w:rPr>
          <w:rFonts w:ascii="Consolas" w:hAnsi="Consolas"/>
          <w:sz w:val="18"/>
        </w:rPr>
        <w:t>SIHG02000004.1  17419836                                                  ..--.--.---.-  17419832</w:t>
      </w:r>
    </w:p>
    <w:p>
      <w:r>
        <w:rPr>
          <w:rFonts w:ascii="Consolas" w:hAnsi="Consolas"/>
          <w:sz w:val="18"/>
        </w:rPr>
        <w:t>SIHG02000004.1  17742385                                        ...-....-...--.--.---.-  17742397</w:t>
      </w:r>
    </w:p>
    <w:p>
      <w:r>
        <w:rPr>
          <w:rFonts w:ascii="Consolas" w:hAnsi="Consolas"/>
          <w:sz w:val="18"/>
        </w:rPr>
        <w:t>SIHG02000004.1  18146987                                         ..-....-...--.--.---.-  18146998</w:t>
      </w:r>
    </w:p>
    <w:p>
      <w:r>
        <w:rPr>
          <w:rFonts w:ascii="Consolas" w:hAnsi="Consolas"/>
          <w:sz w:val="18"/>
        </w:rPr>
        <w:t>SIHG02000004.1  18146987                                              ..-...--.--.---.-  18146994</w:t>
      </w:r>
    </w:p>
    <w:p>
      <w:r>
        <w:rPr>
          <w:rFonts w:ascii="Consolas" w:hAnsi="Consolas"/>
          <w:sz w:val="18"/>
        </w:rPr>
        <w:t>SIHG02000004.1  18468259                                                  ..--.--.---.-  18468263</w:t>
      </w:r>
    </w:p>
    <w:p>
      <w:r>
        <w:rPr>
          <w:rFonts w:ascii="Consolas" w:hAnsi="Consolas"/>
          <w:sz w:val="18"/>
        </w:rPr>
        <w:t>SIHG02000004.1  18897215                                                         .---.-  18897216</w:t>
      </w:r>
    </w:p>
    <w:p>
      <w:r>
        <w:rPr>
          <w:rFonts w:ascii="Consolas" w:hAnsi="Consolas"/>
          <w:sz w:val="18"/>
        </w:rPr>
        <w:t>SIHG02000004.1  20301043                                             ...-...--.--.---.-  20301035</w:t>
      </w:r>
    </w:p>
    <w:p>
      <w:r>
        <w:rPr>
          <w:rFonts w:ascii="Consolas" w:hAnsi="Consolas"/>
          <w:sz w:val="18"/>
        </w:rPr>
        <w:t>SIHG02000004.1  21390923                                                  ..--.--.---.-  21390927</w:t>
      </w:r>
    </w:p>
    <w:p>
      <w:r>
        <w:rPr>
          <w:rFonts w:ascii="Consolas" w:hAnsi="Consolas"/>
          <w:sz w:val="18"/>
        </w:rPr>
        <w:t>SIHG02000004.1  21397132                                      .-...-....-...--.--.---.-  21397119</w:t>
      </w:r>
    </w:p>
    <w:p>
      <w:r>
        <w:rPr>
          <w:rFonts w:ascii="Consolas" w:hAnsi="Consolas"/>
          <w:sz w:val="18"/>
        </w:rPr>
        <w:t>SIHG02000004.1  21936333                                                  ..--.--.---.-  21936337</w:t>
      </w:r>
    </w:p>
    <w:p>
      <w:r>
        <w:rPr>
          <w:rFonts w:ascii="Consolas" w:hAnsi="Consolas"/>
          <w:sz w:val="18"/>
        </w:rPr>
        <w:t>SIHG02000004.1  22610444                                     ..-...-....-...--.--.---.-  22610458</w:t>
      </w:r>
    </w:p>
    <w:p>
      <w:r>
        <w:rPr>
          <w:rFonts w:ascii="Consolas" w:hAnsi="Consolas"/>
          <w:sz w:val="18"/>
        </w:rPr>
        <w:t>SIHG02000004.1  23108089                                                  ..--.--.---.-  23108085</w:t>
      </w:r>
    </w:p>
    <w:p>
      <w:r>
        <w:rPr>
          <w:rFonts w:ascii="Consolas" w:hAnsi="Consolas"/>
          <w:sz w:val="18"/>
        </w:rPr>
        <w:t>SIHG02000004.1  23108089                                             ...-...--.--.---.-  23108081</w:t>
      </w:r>
    </w:p>
    <w:p>
      <w:r>
        <w:rPr>
          <w:rFonts w:ascii="Consolas" w:hAnsi="Consolas"/>
          <w:sz w:val="18"/>
        </w:rPr>
        <w:t>SIHG02000004.1  24677125                                        ...-....-...--.--.---.-  24677137</w:t>
      </w:r>
    </w:p>
    <w:p>
      <w:r>
        <w:rPr>
          <w:rFonts w:ascii="Consolas" w:hAnsi="Consolas"/>
          <w:sz w:val="18"/>
        </w:rPr>
        <w:t>SIHG02000004.1  26048445                                                  ..--.--.---.-  26048449</w:t>
      </w:r>
    </w:p>
    <w:p>
      <w:r>
        <w:rPr>
          <w:rFonts w:ascii="Consolas" w:hAnsi="Consolas"/>
          <w:sz w:val="18"/>
        </w:rPr>
        <w:t>SIHG02000004.1  26108794                                     ..-...-....-...--.--.---.-  26108780</w:t>
      </w:r>
    </w:p>
    <w:p>
      <w:r>
        <w:rPr>
          <w:rFonts w:ascii="Consolas" w:hAnsi="Consolas"/>
          <w:sz w:val="18"/>
        </w:rPr>
        <w:t>SIHG02000004.1  30118015                                        ...-....-...--.--.---.-  30118027</w:t>
      </w:r>
    </w:p>
    <w:p>
      <w:r>
        <w:rPr>
          <w:rFonts w:ascii="Consolas" w:hAnsi="Consolas"/>
          <w:sz w:val="18"/>
        </w:rPr>
        <w:t>SIHG02000004.1  33016502                                                 ...--.--.---.-  33016497</w:t>
      </w:r>
    </w:p>
    <w:p>
      <w:r>
        <w:rPr>
          <w:rFonts w:ascii="Consolas" w:hAnsi="Consolas"/>
          <w:sz w:val="18"/>
        </w:rPr>
        <w:t>SIHG02000004.1  33016502                                            ....-...--.--.---.-  33016493</w:t>
      </w:r>
    </w:p>
    <w:p>
      <w:r>
        <w:rPr>
          <w:rFonts w:ascii="Consolas" w:hAnsi="Consolas"/>
          <w:sz w:val="18"/>
        </w:rPr>
        <w:t>SIHG02000004.1  34874935                                        ...-....-...--.--.---.-  34874923</w:t>
      </w:r>
    </w:p>
    <w:p>
      <w:r>
        <w:rPr>
          <w:rFonts w:ascii="Consolas" w:hAnsi="Consolas"/>
          <w:sz w:val="18"/>
        </w:rPr>
        <w:t>SIHG02000004.1  28178683                                   ....-...-....-...--.--.---.-  28178699</w:t>
      </w:r>
    </w:p>
    <w:p>
      <w:r>
        <w:rPr>
          <w:rFonts w:ascii="Consolas" w:hAnsi="Consolas"/>
          <w:sz w:val="18"/>
        </w:rPr>
        <w:t>SIHG02000004.1  17616579                                      .-...-....-...--.--.---.-  17616566</w:t>
      </w:r>
    </w:p>
    <w:p>
      <w:r>
        <w:rPr>
          <w:rFonts w:ascii="Consolas" w:hAnsi="Consolas"/>
          <w:sz w:val="18"/>
        </w:rPr>
        <w:t>SIHG02000004.1  13168829                                     ..-...-....-...--.--.---.-  13168843</w:t>
      </w:r>
    </w:p>
    <w:p>
      <w:r>
        <w:rPr>
          <w:rFonts w:ascii="Consolas" w:hAnsi="Consolas"/>
          <w:sz w:val="18"/>
        </w:rPr>
        <w:t>SIHG02000004.1  325461                                       ..-...-....-...--.--.---.-  325447</w:t>
      </w:r>
    </w:p>
    <w:p>
      <w:r>
        <w:rPr>
          <w:rFonts w:ascii="Consolas" w:hAnsi="Consolas"/>
          <w:sz w:val="18"/>
        </w:rPr>
        <w:t>SIHG02000004.1  13112210                                        ...-....-...--.--.---.-  13112198</w:t>
      </w:r>
    </w:p>
    <w:p>
      <w:r>
        <w:rPr>
          <w:rFonts w:ascii="Consolas" w:hAnsi="Consolas"/>
          <w:sz w:val="18"/>
        </w:rPr>
        <w:t>SIHG02000004.1  28178691                                        ...-....-...--.--.---.-  28178703</w:t>
      </w:r>
    </w:p>
    <w:p>
      <w:r>
        <w:rPr>
          <w:rFonts w:ascii="Consolas" w:hAnsi="Consolas"/>
          <w:sz w:val="18"/>
        </w:rPr>
        <w:t>SIHG02000004.1  1396257                                         ...-....-...--.--.---.-  1396269</w:t>
      </w:r>
    </w:p>
    <w:p>
      <w:r>
        <w:rPr>
          <w:rFonts w:ascii="Consolas" w:hAnsi="Consolas"/>
          <w:sz w:val="18"/>
        </w:rPr>
        <w:t>SIHG02000004.1  14080632                                         ..-....-...--.--.---.-  14080643</w:t>
      </w:r>
    </w:p>
    <w:p>
      <w:r>
        <w:rPr>
          <w:rFonts w:ascii="Consolas" w:hAnsi="Consolas"/>
          <w:sz w:val="18"/>
        </w:rPr>
        <w:t>SIHG02000012.1  37659937                                   ....-...-....-TA.--.--.---.-  37659953</w:t>
      </w:r>
    </w:p>
    <w:p>
      <w:r>
        <w:rPr>
          <w:rFonts w:ascii="Consolas" w:hAnsi="Consolas"/>
          <w:sz w:val="18"/>
        </w:rPr>
        <w:t>SIHG02000012.1  31832999                                      .-...-....-...--.--G---.-  31833012</w:t>
      </w:r>
    </w:p>
    <w:p>
      <w:r>
        <w:rPr>
          <w:rFonts w:ascii="Consolas" w:hAnsi="Consolas"/>
          <w:sz w:val="18"/>
        </w:rPr>
        <w:t>SIHG02000012.1  10575246                                     ..-...-....-...--.--.---.-  10575260</w:t>
      </w:r>
    </w:p>
    <w:p>
      <w:r>
        <w:rPr>
          <w:rFonts w:ascii="Consolas" w:hAnsi="Consolas"/>
          <w:sz w:val="18"/>
        </w:rPr>
        <w:t>SIHG02000012.1  7779646                                         ...-....-TA.--.--.---.-  7779658</w:t>
      </w:r>
    </w:p>
    <w:p>
      <w:r>
        <w:rPr>
          <w:rFonts w:ascii="Consolas" w:hAnsi="Consolas"/>
          <w:sz w:val="18"/>
        </w:rPr>
        <w:t>SIHG02000012.1  2041146                                         ...-....-...--.--.---.-  2041158</w:t>
      </w:r>
    </w:p>
    <w:p>
      <w:r>
        <w:rPr>
          <w:rFonts w:ascii="Consolas" w:hAnsi="Consolas"/>
          <w:sz w:val="18"/>
        </w:rPr>
        <w:t>SIHG02000012.1  2695699                                         ...-....-...--.--.---.-  2695687</w:t>
      </w:r>
    </w:p>
    <w:p>
      <w:r>
        <w:rPr>
          <w:rFonts w:ascii="Consolas" w:hAnsi="Consolas"/>
          <w:sz w:val="18"/>
        </w:rPr>
        <w:t>SIHG02000012.1  25715792                                        ...-....-...--.--.---.-  25715780</w:t>
      </w:r>
    </w:p>
    <w:p>
      <w:r>
        <w:rPr>
          <w:rFonts w:ascii="Consolas" w:hAnsi="Consolas"/>
          <w:sz w:val="18"/>
        </w:rPr>
        <w:t>SIHG02000012.1  26845378                                        ...-....-...--.--.---.-  26845366</w:t>
      </w:r>
    </w:p>
    <w:p>
      <w:r>
        <w:rPr>
          <w:rFonts w:ascii="Consolas" w:hAnsi="Consolas"/>
          <w:sz w:val="18"/>
        </w:rPr>
        <w:t>SIHG02000012.1  26845407                                      .-...-....-...--.--.---.-  26845394</w:t>
      </w:r>
    </w:p>
    <w:p>
      <w:r>
        <w:rPr>
          <w:rFonts w:ascii="Consolas" w:hAnsi="Consolas"/>
          <w:sz w:val="18"/>
        </w:rPr>
        <w:t>SIHG02000012.1  36134866                                      .-...-....-...--.--.---.-  36134879</w:t>
      </w:r>
    </w:p>
    <w:p>
      <w:r>
        <w:rPr>
          <w:rFonts w:ascii="Consolas" w:hAnsi="Consolas"/>
          <w:sz w:val="18"/>
        </w:rPr>
        <w:t>SIHG02000012.1  57005354                                      .-...-....-...--.--.---.-  57005367</w:t>
      </w:r>
    </w:p>
    <w:p>
      <w:r>
        <w:rPr>
          <w:rFonts w:ascii="Consolas" w:hAnsi="Consolas"/>
          <w:sz w:val="18"/>
        </w:rPr>
        <w:t>SIHG02000012.1  7836927                                           .-....-...--.--.---.-  7836917</w:t>
      </w:r>
    </w:p>
    <w:p>
      <w:r>
        <w:rPr>
          <w:rFonts w:ascii="Consolas" w:hAnsi="Consolas"/>
          <w:sz w:val="18"/>
        </w:rPr>
        <w:t>SIHG02000012.1  11271940                                        ...-....-...--.--.---.-  11271928</w:t>
      </w:r>
    </w:p>
    <w:p>
      <w:r>
        <w:rPr>
          <w:rFonts w:ascii="Consolas" w:hAnsi="Consolas"/>
          <w:sz w:val="18"/>
        </w:rPr>
        <w:t>SIHG02000012.1  14632704                                      .-...-....-...--.--.---.-  14632691</w:t>
      </w:r>
    </w:p>
    <w:p>
      <w:r>
        <w:rPr>
          <w:rFonts w:ascii="Consolas" w:hAnsi="Consolas"/>
          <w:sz w:val="18"/>
        </w:rPr>
        <w:t>SIHG02000012.1  50308643                                      .-...-T...-.A.--.--.---.-  50308630</w:t>
      </w:r>
    </w:p>
    <w:p>
      <w:r>
        <w:rPr>
          <w:rFonts w:ascii="Consolas" w:hAnsi="Consolas"/>
          <w:sz w:val="18"/>
        </w:rPr>
        <w:t>SIHG02000012.1  2041142                                         ...-....-...--.--.---.-  2041154</w:t>
      </w:r>
    </w:p>
    <w:p>
      <w:r>
        <w:rPr>
          <w:rFonts w:ascii="Consolas" w:hAnsi="Consolas"/>
          <w:sz w:val="18"/>
        </w:rPr>
        <w:t>SIHG02000012.1  12768966                                        ...-....-...--.--.---.-  12768954</w:t>
      </w:r>
    </w:p>
    <w:p>
      <w:r>
        <w:rPr>
          <w:rFonts w:ascii="Consolas" w:hAnsi="Consolas"/>
          <w:sz w:val="18"/>
        </w:rPr>
        <w:t>SIHG02000012.1  12768970                                        ...-....-...--.--.---.-  12768958</w:t>
      </w:r>
    </w:p>
    <w:p>
      <w:r>
        <w:rPr>
          <w:rFonts w:ascii="Consolas" w:hAnsi="Consolas"/>
          <w:sz w:val="18"/>
        </w:rPr>
        <w:t>SIHG02000012.1  12768974                                        ...-....-...--.--.---.-  12768962</w:t>
      </w:r>
    </w:p>
    <w:p>
      <w:r>
        <w:rPr>
          <w:rFonts w:ascii="Consolas" w:hAnsi="Consolas"/>
          <w:sz w:val="18"/>
        </w:rPr>
        <w:t>SIHG02000012.1  12768978                                        ...-....-...--.--.---.-  12768966</w:t>
      </w:r>
    </w:p>
    <w:p>
      <w:r>
        <w:rPr>
          <w:rFonts w:ascii="Consolas" w:hAnsi="Consolas"/>
          <w:sz w:val="18"/>
        </w:rPr>
        <w:t>SIHG02000012.1  12768982                                        ...-....-...--.--.---.-  12768970</w:t>
      </w:r>
    </w:p>
    <w:p>
      <w:r>
        <w:rPr>
          <w:rFonts w:ascii="Consolas" w:hAnsi="Consolas"/>
          <w:sz w:val="18"/>
        </w:rPr>
        <w:t>SIHG02000012.1  12768986                                        ...-....-...--.--.---.-  12768974</w:t>
      </w:r>
    </w:p>
    <w:p>
      <w:r>
        <w:rPr>
          <w:rFonts w:ascii="Consolas" w:hAnsi="Consolas"/>
          <w:sz w:val="18"/>
        </w:rPr>
        <w:t>SIHG02000012.1  12768990                                        ...-....-...--.--.---.-  12768978</w:t>
      </w:r>
    </w:p>
    <w:p>
      <w:r>
        <w:rPr>
          <w:rFonts w:ascii="Consolas" w:hAnsi="Consolas"/>
          <w:sz w:val="18"/>
        </w:rPr>
        <w:t>SIHG02000012.1  12768994                                        ...-....-...--.--.---.-  12768982</w:t>
      </w:r>
    </w:p>
    <w:p>
      <w:r>
        <w:rPr>
          <w:rFonts w:ascii="Consolas" w:hAnsi="Consolas"/>
          <w:sz w:val="18"/>
        </w:rPr>
        <w:t>SIHG02000012.1  12768998                                        ...-....-...--.--.---.-  12768986</w:t>
      </w:r>
    </w:p>
    <w:p>
      <w:r>
        <w:rPr>
          <w:rFonts w:ascii="Consolas" w:hAnsi="Consolas"/>
          <w:sz w:val="18"/>
        </w:rPr>
        <w:t>SIHG02000012.1  26845382                                        ...-....-...--.--.---.-  26845370</w:t>
      </w:r>
    </w:p>
    <w:p>
      <w:r>
        <w:rPr>
          <w:rFonts w:ascii="Consolas" w:hAnsi="Consolas"/>
          <w:sz w:val="18"/>
        </w:rPr>
        <w:t>SIHG02000012.1  26845386                                        ...-....-...--.--.---.-  26845374</w:t>
      </w:r>
    </w:p>
    <w:p>
      <w:r>
        <w:rPr>
          <w:rFonts w:ascii="Consolas" w:hAnsi="Consolas"/>
          <w:sz w:val="18"/>
        </w:rPr>
        <w:t>SIHG02000012.1  26845390                                        ...-....-...--.--.---.-  26845378</w:t>
      </w:r>
    </w:p>
    <w:p>
      <w:r>
        <w:rPr>
          <w:rFonts w:ascii="Consolas" w:hAnsi="Consolas"/>
          <w:sz w:val="18"/>
        </w:rPr>
        <w:t>SIHG02000012.1  26845394                                        ...-....-...--.--.---.-  26845382</w:t>
      </w:r>
    </w:p>
    <w:p>
      <w:r>
        <w:rPr>
          <w:rFonts w:ascii="Consolas" w:hAnsi="Consolas"/>
          <w:sz w:val="18"/>
        </w:rPr>
        <w:t>SIHG02000012.1  26845398                                        ...-....-...--.--.---.-  26845386</w:t>
      </w:r>
    </w:p>
    <w:p>
      <w:r>
        <w:rPr>
          <w:rFonts w:ascii="Consolas" w:hAnsi="Consolas"/>
          <w:sz w:val="18"/>
        </w:rPr>
        <w:t>SIHG02000012.1  26845402                                        ...-....-...--.--.---.-  26845390</w:t>
      </w:r>
    </w:p>
    <w:p>
      <w:r>
        <w:rPr>
          <w:rFonts w:ascii="Consolas" w:hAnsi="Consolas"/>
          <w:sz w:val="18"/>
        </w:rPr>
        <w:t>SIHG02000012.1  29660599                                        ...-....-...--.--.---.-  29660611</w:t>
      </w:r>
    </w:p>
    <w:p>
      <w:r>
        <w:rPr>
          <w:rFonts w:ascii="Consolas" w:hAnsi="Consolas"/>
          <w:sz w:val="18"/>
        </w:rPr>
        <w:t>SIHG02000012.1  36134871                                        ...-....-...--.--.---.-  36134883</w:t>
      </w:r>
    </w:p>
    <w:p>
      <w:r>
        <w:rPr>
          <w:rFonts w:ascii="Consolas" w:hAnsi="Consolas"/>
          <w:sz w:val="18"/>
        </w:rPr>
        <w:t>SIHG02000012.1  36134875                                        ...-....-...--.--.---.-  36134887</w:t>
      </w:r>
    </w:p>
    <w:p>
      <w:r>
        <w:rPr>
          <w:rFonts w:ascii="Consolas" w:hAnsi="Consolas"/>
          <w:sz w:val="18"/>
        </w:rPr>
        <w:t>SIHG02000012.1  36134879                                        ...-....-...--.--.---.-  36134891</w:t>
      </w:r>
    </w:p>
    <w:p>
      <w:r>
        <w:rPr>
          <w:rFonts w:ascii="Consolas" w:hAnsi="Consolas"/>
          <w:sz w:val="18"/>
        </w:rPr>
        <w:t>SIHG02000012.1  36134883                                        ...-....-...--.--.---.-  36134895</w:t>
      </w:r>
    </w:p>
    <w:p>
      <w:r>
        <w:rPr>
          <w:rFonts w:ascii="Consolas" w:hAnsi="Consolas"/>
          <w:sz w:val="18"/>
        </w:rPr>
        <w:t>SIHG02000012.1  45596951                                        ...-....-...--.--.---.-  45596963</w:t>
      </w:r>
    </w:p>
    <w:p>
      <w:r>
        <w:rPr>
          <w:rFonts w:ascii="Consolas" w:hAnsi="Consolas"/>
          <w:sz w:val="18"/>
        </w:rPr>
        <w:t>SIHG02000012.1  45596955                                        ...-....-...--.--.---.-  45596967</w:t>
      </w:r>
    </w:p>
    <w:p>
      <w:r>
        <w:rPr>
          <w:rFonts w:ascii="Consolas" w:hAnsi="Consolas"/>
          <w:sz w:val="18"/>
        </w:rPr>
        <w:t>SIHG02000012.1  45596959                                        ...-....-...--.--.---.-  45596971</w:t>
      </w:r>
    </w:p>
    <w:p>
      <w:r>
        <w:rPr>
          <w:rFonts w:ascii="Consolas" w:hAnsi="Consolas"/>
          <w:sz w:val="18"/>
        </w:rPr>
        <w:t>SIHG02000012.1  57005359                                        ...-....-...--.--.---.-  57005371</w:t>
      </w:r>
    </w:p>
    <w:p>
      <w:r>
        <w:rPr>
          <w:rFonts w:ascii="Consolas" w:hAnsi="Consolas"/>
          <w:sz w:val="18"/>
        </w:rPr>
        <w:t>SIHG02000012.1  9996514                                         ...-....-...--.--.---.-  9996502</w:t>
      </w:r>
    </w:p>
    <w:p>
      <w:r>
        <w:rPr>
          <w:rFonts w:ascii="Consolas" w:hAnsi="Consolas"/>
          <w:sz w:val="18"/>
        </w:rPr>
        <w:t>SIHG02000012.1  9996518                                         ...-....-...--.--.---.-  9996506</w:t>
      </w:r>
    </w:p>
    <w:p>
      <w:r>
        <w:rPr>
          <w:rFonts w:ascii="Consolas" w:hAnsi="Consolas"/>
          <w:sz w:val="18"/>
        </w:rPr>
        <w:t>SIHG02000012.1  15596061                                     ..-...-....-...--.--.---.-  15596047</w:t>
      </w:r>
    </w:p>
    <w:p>
      <w:r>
        <w:rPr>
          <w:rFonts w:ascii="Consolas" w:hAnsi="Consolas"/>
          <w:sz w:val="18"/>
        </w:rPr>
        <w:t>SIHG02000012.1  38539422                                        ...-....-...--.--.---.-  38539410</w:t>
      </w:r>
    </w:p>
    <w:p>
      <w:r>
        <w:rPr>
          <w:rFonts w:ascii="Consolas" w:hAnsi="Consolas"/>
          <w:sz w:val="18"/>
        </w:rPr>
        <w:t>SIHG02000012.1  51659812                                        ...-....-G..--.--.---.-  51659800</w:t>
      </w:r>
    </w:p>
    <w:p>
      <w:r>
        <w:rPr>
          <w:rFonts w:ascii="Consolas" w:hAnsi="Consolas"/>
          <w:sz w:val="18"/>
        </w:rPr>
        <w:t>SIHG02000012.1  51659816                                        ...-....-...--.--G---.-  51659804</w:t>
      </w:r>
    </w:p>
    <w:p>
      <w:r>
        <w:rPr>
          <w:rFonts w:ascii="Consolas" w:hAnsi="Consolas"/>
          <w:sz w:val="18"/>
        </w:rPr>
        <w:t>SIHG02000012.1  15944232                                        ...-....-...--.--.---.-  15944220</w:t>
      </w:r>
    </w:p>
    <w:p>
      <w:r>
        <w:rPr>
          <w:rFonts w:ascii="Consolas" w:hAnsi="Consolas"/>
          <w:sz w:val="18"/>
        </w:rPr>
        <w:t>SIHG02000012.1  49145716                                      .-...-....-TA.--.--.---.-  49145729</w:t>
      </w:r>
    </w:p>
    <w:p>
      <w:r>
        <w:rPr>
          <w:rFonts w:ascii="Consolas" w:hAnsi="Consolas"/>
          <w:sz w:val="18"/>
        </w:rPr>
        <w:t>SIHG02000012.1  2695702                                          ..-....-...--.--.---.-  2695691</w:t>
      </w:r>
    </w:p>
    <w:p>
      <w:r>
        <w:rPr>
          <w:rFonts w:ascii="Consolas" w:hAnsi="Consolas"/>
          <w:sz w:val="18"/>
        </w:rPr>
        <w:t>SIHG02000012.1  8283027                                       .-...-....-...--.--.---.-  8283040</w:t>
      </w:r>
    </w:p>
    <w:p>
      <w:r>
        <w:rPr>
          <w:rFonts w:ascii="Consolas" w:hAnsi="Consolas"/>
          <w:sz w:val="18"/>
        </w:rPr>
        <w:t>SIHG02000012.1  8413502                                          ..-....-...--.--.---.-  8413513</w:t>
      </w:r>
    </w:p>
    <w:p>
      <w:r>
        <w:rPr>
          <w:rFonts w:ascii="Consolas" w:hAnsi="Consolas"/>
          <w:sz w:val="18"/>
        </w:rPr>
        <w:t>SIHG02000012.1  21197160                                      .-...-....-...--.--.---.-  21197173</w:t>
      </w:r>
    </w:p>
    <w:p>
      <w:r>
        <w:rPr>
          <w:rFonts w:ascii="Consolas" w:hAnsi="Consolas"/>
          <w:sz w:val="18"/>
        </w:rPr>
        <w:t>SIHG02000012.1  25715795                                         ..-....-...--.--.---.-  25715784</w:t>
      </w:r>
    </w:p>
    <w:p>
      <w:r>
        <w:rPr>
          <w:rFonts w:ascii="Consolas" w:hAnsi="Consolas"/>
          <w:sz w:val="18"/>
        </w:rPr>
        <w:t>SIHG02000012.1  29660596                                         ..-....-...--.--.---.-  29660607</w:t>
      </w:r>
    </w:p>
    <w:p>
      <w:r>
        <w:rPr>
          <w:rFonts w:ascii="Consolas" w:hAnsi="Consolas"/>
          <w:sz w:val="18"/>
        </w:rPr>
        <w:t>SIHG02000012.1  36134887                                        ...-....-...--.--.---.-  36134899</w:t>
      </w:r>
    </w:p>
    <w:p>
      <w:r>
        <w:rPr>
          <w:rFonts w:ascii="Consolas" w:hAnsi="Consolas"/>
          <w:sz w:val="18"/>
        </w:rPr>
        <w:t>SIHG02000012.1  40568283                                    ...-...-....-...--.--.---.-  40568268</w:t>
      </w:r>
    </w:p>
    <w:p>
      <w:r>
        <w:rPr>
          <w:rFonts w:ascii="Consolas" w:hAnsi="Consolas"/>
          <w:sz w:val="18"/>
        </w:rPr>
        <w:t>SIHG02000012.1  45596963                                        ...-....-...--.--.---.-  45596975</w:t>
      </w:r>
    </w:p>
    <w:p>
      <w:r>
        <w:rPr>
          <w:rFonts w:ascii="Consolas" w:hAnsi="Consolas"/>
          <w:sz w:val="18"/>
        </w:rPr>
        <w:t>SIHG02000012.1  38539418                                        ...-....-...--.--G---.-  38539406</w:t>
      </w:r>
    </w:p>
    <w:p>
      <w:r>
        <w:rPr>
          <w:rFonts w:ascii="Consolas" w:hAnsi="Consolas"/>
          <w:sz w:val="18"/>
        </w:rPr>
        <w:t>SIHG02000012.1  50308639                                      .-...-.A..-...--.--.---.-  50308626</w:t>
      </w:r>
    </w:p>
    <w:p>
      <w:r>
        <w:rPr>
          <w:rFonts w:ascii="Consolas" w:hAnsi="Consolas"/>
          <w:sz w:val="18"/>
        </w:rPr>
        <w:t>SIHG02000012.1  54232954                                        ...-....-...--.--.---.-  54232966</w:t>
      </w:r>
    </w:p>
    <w:p>
      <w:r>
        <w:rPr>
          <w:rFonts w:ascii="Consolas" w:hAnsi="Consolas"/>
          <w:sz w:val="18"/>
        </w:rPr>
        <w:t>SIHG02000012.1  22206447                                            ....-...--.--.---.-  22206456</w:t>
      </w:r>
    </w:p>
    <w:p>
      <w:r>
        <w:rPr>
          <w:rFonts w:ascii="Consolas" w:hAnsi="Consolas"/>
          <w:sz w:val="18"/>
        </w:rPr>
        <w:t>SIHG02000012.1  29802850                                      .-...-....-...--.--.---.-  29802837</w:t>
      </w:r>
    </w:p>
    <w:p>
      <w:r>
        <w:rPr>
          <w:rFonts w:ascii="Consolas" w:hAnsi="Consolas"/>
          <w:sz w:val="18"/>
        </w:rPr>
        <w:t>SIHG02000012.1  45596949                                          .-....-...--.--.---.-  45596959</w:t>
      </w:r>
    </w:p>
    <w:p>
      <w:r>
        <w:rPr>
          <w:rFonts w:ascii="Consolas" w:hAnsi="Consolas"/>
          <w:sz w:val="18"/>
        </w:rPr>
        <w:t>SIHG02000012.1  49341711                                    ...-...-....-...--.--.---.-  49341726</w:t>
      </w:r>
    </w:p>
    <w:p>
      <w:r>
        <w:rPr>
          <w:rFonts w:ascii="Consolas" w:hAnsi="Consolas"/>
          <w:sz w:val="18"/>
        </w:rPr>
        <w:t>SIHG02000012.1  50328590                                        ...-....-...--.--.---.-  50328578</w:t>
      </w:r>
    </w:p>
    <w:p>
      <w:r>
        <w:rPr>
          <w:rFonts w:ascii="Consolas" w:hAnsi="Consolas"/>
          <w:sz w:val="18"/>
        </w:rPr>
        <w:t>SIHG02000012.1  9996510                                         ...-....-...--.--G---.-  9996498</w:t>
      </w:r>
    </w:p>
    <w:p>
      <w:r>
        <w:rPr>
          <w:rFonts w:ascii="Consolas" w:hAnsi="Consolas"/>
          <w:sz w:val="18"/>
        </w:rPr>
        <w:t>SIHG02000012.1  23268754                                            ....-...--.--.---.-  23268745</w:t>
      </w:r>
    </w:p>
    <w:p>
      <w:r>
        <w:rPr>
          <w:rFonts w:ascii="Consolas" w:hAnsi="Consolas"/>
          <w:sz w:val="18"/>
        </w:rPr>
        <w:t>SIHG02000012.1  23733323                                            ....-...--.--.---.-  23733332</w:t>
      </w:r>
    </w:p>
    <w:p>
      <w:r>
        <w:rPr>
          <w:rFonts w:ascii="Consolas" w:hAnsi="Consolas"/>
          <w:sz w:val="18"/>
        </w:rPr>
        <w:t>SIHG02000012.1  3975435                                       .-...-....-...--.--.---.-  3975422</w:t>
      </w:r>
    </w:p>
    <w:p>
      <w:r>
        <w:rPr>
          <w:rFonts w:ascii="Consolas" w:hAnsi="Consolas"/>
          <w:sz w:val="18"/>
        </w:rPr>
        <w:t>SIHG02000012.1  4811348                                              ...-...--.--.---.-  4811340</w:t>
      </w:r>
    </w:p>
    <w:p>
      <w:r>
        <w:rPr>
          <w:rFonts w:ascii="Consolas" w:hAnsi="Consolas"/>
          <w:sz w:val="18"/>
        </w:rPr>
        <w:t>SIHG02000012.1  4811349                                       .-...-....-...--.--.---.-  4811336</w:t>
      </w:r>
    </w:p>
    <w:p>
      <w:r>
        <w:rPr>
          <w:rFonts w:ascii="Consolas" w:hAnsi="Consolas"/>
          <w:sz w:val="18"/>
        </w:rPr>
        <w:t>SIHG02000012.1  8413505                                         ...-....-...--.--.---.-  8413517</w:t>
      </w:r>
    </w:p>
    <w:p>
      <w:r>
        <w:rPr>
          <w:rFonts w:ascii="Consolas" w:hAnsi="Consolas"/>
          <w:sz w:val="18"/>
        </w:rPr>
        <w:t>SIHG02000012.1  12768999                                            ....-...--.--.---.-  12768990</w:t>
      </w:r>
    </w:p>
    <w:p>
      <w:r>
        <w:rPr>
          <w:rFonts w:ascii="Consolas" w:hAnsi="Consolas"/>
          <w:sz w:val="18"/>
        </w:rPr>
        <w:t>SIHG02000012.1  17911695                                         ..-....-...--.--.---.-  17911706</w:t>
      </w:r>
    </w:p>
    <w:p>
      <w:r>
        <w:rPr>
          <w:rFonts w:ascii="Consolas" w:hAnsi="Consolas"/>
          <w:sz w:val="18"/>
        </w:rPr>
        <w:t>SIHG02000012.1  29660603                                        ...-....-...--.--.---.-  29660615</w:t>
      </w:r>
    </w:p>
    <w:p>
      <w:r>
        <w:rPr>
          <w:rFonts w:ascii="Consolas" w:hAnsi="Consolas"/>
          <w:sz w:val="18"/>
        </w:rPr>
        <w:t>SIHG02000012.1  29824388                                         ..-....-...--.--.---.-  29824377</w:t>
      </w:r>
    </w:p>
    <w:p>
      <w:r>
        <w:rPr>
          <w:rFonts w:ascii="Consolas" w:hAnsi="Consolas"/>
          <w:sz w:val="18"/>
        </w:rPr>
        <w:t>SIHG02000012.1  37763014                                    ...-...-....-...--.--.---.-  37762999</w:t>
      </w:r>
    </w:p>
    <w:p>
      <w:r>
        <w:rPr>
          <w:rFonts w:ascii="Consolas" w:hAnsi="Consolas"/>
          <w:sz w:val="18"/>
        </w:rPr>
        <w:t>SIHG02000012.1  40540157                                         ..-....-...--.--.---.-  40540146</w:t>
      </w:r>
    </w:p>
    <w:p>
      <w:r>
        <w:rPr>
          <w:rFonts w:ascii="Consolas" w:hAnsi="Consolas"/>
          <w:sz w:val="18"/>
        </w:rPr>
        <w:t>SIHG02000012.1  40568280                                             ...-...--.--.---.-  40568272</w:t>
      </w:r>
    </w:p>
    <w:p>
      <w:r>
        <w:rPr>
          <w:rFonts w:ascii="Consolas" w:hAnsi="Consolas"/>
          <w:sz w:val="18"/>
        </w:rPr>
        <w:t>SIHG02000012.1  44413223                                    ...-...-....-...--.--.---.-  44413238</w:t>
      </w:r>
    </w:p>
    <w:p>
      <w:r>
        <w:rPr>
          <w:rFonts w:ascii="Consolas" w:hAnsi="Consolas"/>
          <w:sz w:val="18"/>
        </w:rPr>
        <w:t>SIHG02000012.1  50328591                                            ....-...--.--.---.-  50328582</w:t>
      </w:r>
    </w:p>
    <w:p>
      <w:r>
        <w:rPr>
          <w:rFonts w:ascii="Consolas" w:hAnsi="Consolas"/>
          <w:sz w:val="18"/>
        </w:rPr>
        <w:t>SIHG02000012.1  50691592                                               .-...--.--.---.-  50691598</w:t>
      </w:r>
    </w:p>
    <w:p>
      <w:r>
        <w:rPr>
          <w:rFonts w:ascii="Consolas" w:hAnsi="Consolas"/>
          <w:sz w:val="18"/>
        </w:rPr>
        <w:t>SIHG02000012.1  57005363                                        ...-....-...--.--.---.-  57005375</w:t>
      </w:r>
    </w:p>
    <w:p>
      <w:r>
        <w:rPr>
          <w:rFonts w:ascii="Consolas" w:hAnsi="Consolas"/>
          <w:sz w:val="18"/>
        </w:rPr>
        <w:t>SIHG02000012.1  58251288                                    ...-...-....-...--.--.---.-  58251273</w:t>
      </w:r>
    </w:p>
    <w:p>
      <w:r>
        <w:rPr>
          <w:rFonts w:ascii="Consolas" w:hAnsi="Consolas"/>
          <w:sz w:val="18"/>
        </w:rPr>
        <w:t>SIHG02000012.1  5875210                                              ...-...--C--.---.-  5875202</w:t>
      </w:r>
    </w:p>
    <w:p>
      <w:r>
        <w:rPr>
          <w:rFonts w:ascii="Consolas" w:hAnsi="Consolas"/>
          <w:sz w:val="18"/>
        </w:rPr>
        <w:t>SIHG02000012.1  5875211                                       .-...-...C-...--.--.---.-  5875198</w:t>
      </w:r>
    </w:p>
    <w:p>
      <w:r>
        <w:rPr>
          <w:rFonts w:ascii="Consolas" w:hAnsi="Consolas"/>
          <w:sz w:val="18"/>
        </w:rPr>
        <w:t>SIHG02000012.1  9996519                                             ....-...--.--.---.-  9996510</w:t>
      </w:r>
    </w:p>
    <w:p>
      <w:r>
        <w:rPr>
          <w:rFonts w:ascii="Consolas" w:hAnsi="Consolas"/>
          <w:sz w:val="18"/>
        </w:rPr>
        <w:t>SIHG02000012.1  37835079                                      .-...-....-...--.--.---.-  37835092</w:t>
      </w:r>
    </w:p>
    <w:p>
      <w:r>
        <w:rPr>
          <w:rFonts w:ascii="Consolas" w:hAnsi="Consolas"/>
          <w:sz w:val="18"/>
        </w:rPr>
        <w:t>SIHG02000012.1  37835080                                             ...-...--.--.---.-  37835088</w:t>
      </w:r>
    </w:p>
    <w:p>
      <w:r>
        <w:rPr>
          <w:rFonts w:ascii="Consolas" w:hAnsi="Consolas"/>
          <w:sz w:val="18"/>
        </w:rPr>
        <w:t>SIHG02000012.1  51659817                                            ....-...--.--.---.-  51659808</w:t>
      </w:r>
    </w:p>
    <w:p>
      <w:r>
        <w:rPr>
          <w:rFonts w:ascii="Consolas" w:hAnsi="Consolas"/>
          <w:sz w:val="18"/>
        </w:rPr>
        <w:t>SIHG02000012.1  3975434                                              ...-...--.--.---.-  3975426</w:t>
      </w:r>
    </w:p>
    <w:p>
      <w:r>
        <w:rPr>
          <w:rFonts w:ascii="Consolas" w:hAnsi="Consolas"/>
          <w:sz w:val="18"/>
        </w:rPr>
        <w:t>SIHG02000012.1  7826956                                    ....-...-....-...--.--.---.-  7826940</w:t>
      </w:r>
    </w:p>
    <w:p>
      <w:r>
        <w:rPr>
          <w:rFonts w:ascii="Consolas" w:hAnsi="Consolas"/>
          <w:sz w:val="18"/>
        </w:rPr>
        <w:t>SIHG02000012.1  8283028                                              ...-...--.--.---.-  8283036</w:t>
      </w:r>
    </w:p>
    <w:p>
      <w:r>
        <w:rPr>
          <w:rFonts w:ascii="Consolas" w:hAnsi="Consolas"/>
          <w:sz w:val="18"/>
        </w:rPr>
        <w:t>SIHG02000012.1  11753693                                         ..-....-...--.--.---.-  11753682</w:t>
      </w:r>
    </w:p>
    <w:p>
      <w:r>
        <w:rPr>
          <w:rFonts w:ascii="Consolas" w:hAnsi="Consolas"/>
          <w:sz w:val="18"/>
        </w:rPr>
        <w:t>SIHG02000012.1  14627557                                            ....-...--.--.---.-  14627566</w:t>
      </w:r>
    </w:p>
    <w:p>
      <w:r>
        <w:rPr>
          <w:rFonts w:ascii="Consolas" w:hAnsi="Consolas"/>
          <w:sz w:val="18"/>
        </w:rPr>
        <w:t>SIHG02000012.1  17159294                                          .-....-...--.--.---.-  17159284</w:t>
      </w:r>
    </w:p>
    <w:p>
      <w:r>
        <w:rPr>
          <w:rFonts w:ascii="Consolas" w:hAnsi="Consolas"/>
          <w:sz w:val="18"/>
        </w:rPr>
        <w:t>SIHG02000012.1  19737032                                         ..-....-...--.--.---.-  19737043</w:t>
      </w:r>
    </w:p>
    <w:p>
      <w:r>
        <w:rPr>
          <w:rFonts w:ascii="Consolas" w:hAnsi="Consolas"/>
          <w:sz w:val="18"/>
        </w:rPr>
        <w:t>SIHG02000012.1  21197161                                             ...-...--.--.---.-  21197169</w:t>
      </w:r>
    </w:p>
    <w:p>
      <w:r>
        <w:rPr>
          <w:rFonts w:ascii="Consolas" w:hAnsi="Consolas"/>
          <w:sz w:val="18"/>
        </w:rPr>
        <w:t>SIHG02000012.1  22206448                                        ...-....-...--.--.---.-  22206460</w:t>
      </w:r>
    </w:p>
    <w:p>
      <w:r>
        <w:rPr>
          <w:rFonts w:ascii="Consolas" w:hAnsi="Consolas"/>
          <w:sz w:val="18"/>
        </w:rPr>
        <w:t>SIHG02000012.1  23737499                                              ..-...--.--.---.-  23737492</w:t>
      </w:r>
    </w:p>
    <w:p>
      <w:r>
        <w:rPr>
          <w:rFonts w:ascii="Consolas" w:hAnsi="Consolas"/>
          <w:sz w:val="18"/>
        </w:rPr>
        <w:t>SIHG02000012.1  24350774                                         ..-....-...--.--.---.-  24350785</w:t>
      </w:r>
    </w:p>
    <w:p>
      <w:r>
        <w:rPr>
          <w:rFonts w:ascii="Consolas" w:hAnsi="Consolas"/>
          <w:sz w:val="18"/>
        </w:rPr>
        <w:t>SIHG02000012.1  25692146                                      .-...-....-...--.--.---.-  25692159</w:t>
      </w:r>
    </w:p>
    <w:p>
      <w:r>
        <w:rPr>
          <w:rFonts w:ascii="Consolas" w:hAnsi="Consolas"/>
          <w:sz w:val="18"/>
        </w:rPr>
        <w:t>SIHG02000012.1  25888962                                      .-...-....-...--.--.---.-  25888975</w:t>
      </w:r>
    </w:p>
    <w:p>
      <w:r>
        <w:rPr>
          <w:rFonts w:ascii="Consolas" w:hAnsi="Consolas"/>
          <w:sz w:val="18"/>
        </w:rPr>
        <w:t>SIHG02000012.1  29802849                                             ...-...--.--.---.-  29802841</w:t>
      </w:r>
    </w:p>
    <w:p>
      <w:r>
        <w:rPr>
          <w:rFonts w:ascii="Consolas" w:hAnsi="Consolas"/>
          <w:sz w:val="18"/>
        </w:rPr>
        <w:t>SIHG02000012.1  37841935                                            ....-...--.--.---.-  37841926</w:t>
      </w:r>
    </w:p>
    <w:p>
      <w:r>
        <w:rPr>
          <w:rFonts w:ascii="Consolas" w:hAnsi="Consolas"/>
          <w:sz w:val="18"/>
        </w:rPr>
        <w:t>SIHG02000012.1  49536701                                            ....-...--.--.---.-  49536710</w:t>
      </w:r>
    </w:p>
    <w:p>
      <w:r>
        <w:rPr>
          <w:rFonts w:ascii="Consolas" w:hAnsi="Consolas"/>
          <w:sz w:val="18"/>
        </w:rPr>
        <w:t>SIHG02000012.1  55413969                                             ...-...--.--.---.-  55413961</w:t>
      </w:r>
    </w:p>
    <w:p>
      <w:r>
        <w:rPr>
          <w:rFonts w:ascii="Consolas" w:hAnsi="Consolas"/>
          <w:sz w:val="18"/>
        </w:rPr>
        <w:t>SIHG02000012.1  55413969                                        ...-....-...--.--.---.-  55413957</w:t>
      </w:r>
    </w:p>
    <w:p>
      <w:r>
        <w:rPr>
          <w:rFonts w:ascii="Consolas" w:hAnsi="Consolas"/>
          <w:sz w:val="18"/>
        </w:rPr>
        <w:t>SIHG02000012.1  5277057                                       .-...-G...-...--.--.---.-  5277070</w:t>
      </w:r>
    </w:p>
    <w:p>
      <w:r>
        <w:rPr>
          <w:rFonts w:ascii="Consolas" w:hAnsi="Consolas"/>
          <w:sz w:val="18"/>
        </w:rPr>
        <w:t>SIHG02000012.1  7836925                                         ...-....-...--.--.---.-  7836913</w:t>
      </w:r>
    </w:p>
    <w:p>
      <w:r>
        <w:rPr>
          <w:rFonts w:ascii="Consolas" w:hAnsi="Consolas"/>
          <w:sz w:val="18"/>
        </w:rPr>
        <w:t>SIHG02000012.1  10051742                                          .-....-...--.--.---.-  10051732</w:t>
      </w:r>
    </w:p>
    <w:p>
      <w:r>
        <w:rPr>
          <w:rFonts w:ascii="Consolas" w:hAnsi="Consolas"/>
          <w:sz w:val="18"/>
        </w:rPr>
        <w:t>SIHG02000012.1  10299884                                  .....-...-....-...--.--G---.-  10299901</w:t>
      </w:r>
    </w:p>
    <w:p>
      <w:r>
        <w:rPr>
          <w:rFonts w:ascii="Consolas" w:hAnsi="Consolas"/>
          <w:sz w:val="18"/>
        </w:rPr>
        <w:t>SIHG02000012.1  15596059                                             ...-...--.--.---.-  15596051</w:t>
      </w:r>
    </w:p>
    <w:p>
      <w:r>
        <w:rPr>
          <w:rFonts w:ascii="Consolas" w:hAnsi="Consolas"/>
          <w:sz w:val="18"/>
        </w:rPr>
        <w:t>SIHG02000012.1  23268753                                        ...-....-...--.--G---.-  23268741</w:t>
      </w:r>
    </w:p>
    <w:p>
      <w:r>
        <w:rPr>
          <w:rFonts w:ascii="Consolas" w:hAnsi="Consolas"/>
          <w:sz w:val="18"/>
        </w:rPr>
        <w:t>SIHG02000012.1  23733324                                        ...-....-...--.--.---.-  23733336</w:t>
      </w:r>
    </w:p>
    <w:p>
      <w:r>
        <w:rPr>
          <w:rFonts w:ascii="Consolas" w:hAnsi="Consolas"/>
          <w:sz w:val="18"/>
        </w:rPr>
        <w:t>SIHG02000012.1  54232954                                             ...-...--.--.---.-  54232962</w:t>
      </w:r>
    </w:p>
    <w:p>
      <w:r>
        <w:rPr>
          <w:rFonts w:ascii="Consolas" w:hAnsi="Consolas"/>
          <w:sz w:val="18"/>
        </w:rPr>
        <w:t>SIHG02000012.1  11753693                                              ..-...--.--.---.-  11753686</w:t>
      </w:r>
    </w:p>
    <w:p>
      <w:r>
        <w:rPr>
          <w:rFonts w:ascii="Consolas" w:hAnsi="Consolas"/>
          <w:sz w:val="18"/>
        </w:rPr>
        <w:t>SIHG02000012.1  14627558                                        ...-....-...--.--.---.-  14627570</w:t>
      </w:r>
    </w:p>
    <w:p>
      <w:r>
        <w:rPr>
          <w:rFonts w:ascii="Consolas" w:hAnsi="Consolas"/>
          <w:sz w:val="18"/>
        </w:rPr>
        <w:t>SIHG02000012.1  17911695                                              ..-...--.--.---.-  17911702</w:t>
      </w:r>
    </w:p>
    <w:p>
      <w:r>
        <w:rPr>
          <w:rFonts w:ascii="Consolas" w:hAnsi="Consolas"/>
          <w:sz w:val="18"/>
        </w:rPr>
        <w:t>SIHG02000012.1  19737032                                              ..-...--.--.---.-  19737039</w:t>
      </w:r>
    </w:p>
    <w:p>
      <w:r>
        <w:rPr>
          <w:rFonts w:ascii="Consolas" w:hAnsi="Consolas"/>
          <w:sz w:val="18"/>
        </w:rPr>
        <w:t>SIHG02000012.1  23737499                                         ..-....-...--.--.---.-  23737488</w:t>
      </w:r>
    </w:p>
    <w:p>
      <w:r>
        <w:rPr>
          <w:rFonts w:ascii="Consolas" w:hAnsi="Consolas"/>
          <w:sz w:val="18"/>
        </w:rPr>
        <w:t>SIHG02000012.1  24350774                                              ..-...--.--.---.-  24350781</w:t>
      </w:r>
    </w:p>
    <w:p>
      <w:r>
        <w:rPr>
          <w:rFonts w:ascii="Consolas" w:hAnsi="Consolas"/>
          <w:sz w:val="18"/>
        </w:rPr>
        <w:t>SIHG02000012.1  24451860                                      .-...-....-...--.--.---.-  24451847</w:t>
      </w:r>
    </w:p>
    <w:p>
      <w:r>
        <w:rPr>
          <w:rFonts w:ascii="Consolas" w:hAnsi="Consolas"/>
          <w:sz w:val="18"/>
        </w:rPr>
        <w:t>SIHG02000012.1  25692147                                             ...-...--.--.---.-  25692155</w:t>
      </w:r>
    </w:p>
    <w:p>
      <w:r>
        <w:rPr>
          <w:rFonts w:ascii="Consolas" w:hAnsi="Consolas"/>
          <w:sz w:val="18"/>
        </w:rPr>
        <w:t>SIHG02000012.1  25888963                                             ...-...--.--.---.-  25888971</w:t>
      </w:r>
    </w:p>
    <w:p>
      <w:r>
        <w:rPr>
          <w:rFonts w:ascii="Consolas" w:hAnsi="Consolas"/>
          <w:sz w:val="18"/>
        </w:rPr>
        <w:t>SIHG02000012.1  26128709                                            ....-...--.--.---.-  26128718</w:t>
      </w:r>
    </w:p>
    <w:p>
      <w:r>
        <w:rPr>
          <w:rFonts w:ascii="Consolas" w:hAnsi="Consolas"/>
          <w:sz w:val="18"/>
        </w:rPr>
        <w:t>SIHG02000012.1  29824388                                              ..-...--.--.---.-  29824381</w:t>
      </w:r>
    </w:p>
    <w:p>
      <w:r>
        <w:rPr>
          <w:rFonts w:ascii="Consolas" w:hAnsi="Consolas"/>
          <w:sz w:val="18"/>
        </w:rPr>
        <w:t>SIHG02000012.1  30437851                                               .-...--.--.---.-  30437857</w:t>
      </w:r>
    </w:p>
    <w:p>
      <w:r>
        <w:rPr>
          <w:rFonts w:ascii="Consolas" w:hAnsi="Consolas"/>
          <w:sz w:val="18"/>
        </w:rPr>
        <w:t>SIHG02000012.1  37841934                                        ...-....-...--.--.---.-  37841922</w:t>
      </w:r>
    </w:p>
    <w:p>
      <w:r>
        <w:rPr>
          <w:rFonts w:ascii="Consolas" w:hAnsi="Consolas"/>
          <w:sz w:val="18"/>
        </w:rPr>
        <w:t>SIHG02000012.1  40540157                                              ..-...--.--.---.-  40540150</w:t>
      </w:r>
    </w:p>
    <w:p>
      <w:r>
        <w:rPr>
          <w:rFonts w:ascii="Consolas" w:hAnsi="Consolas"/>
          <w:sz w:val="18"/>
        </w:rPr>
        <w:t>SIHG02000012.1  49341714                                             ...-...--.--.---.-  49341722</w:t>
      </w:r>
    </w:p>
    <w:p>
      <w:r>
        <w:rPr>
          <w:rFonts w:ascii="Consolas" w:hAnsi="Consolas"/>
          <w:sz w:val="18"/>
        </w:rPr>
        <w:t>SIHG02000012.1  49536702                                        ...-....-...--.--.---.-  49536714</w:t>
      </w:r>
    </w:p>
    <w:p>
      <w:r>
        <w:rPr>
          <w:rFonts w:ascii="Consolas" w:hAnsi="Consolas"/>
          <w:sz w:val="18"/>
        </w:rPr>
        <w:t>SIHG02000012.1  55065177                                      .-...-....-...--.--.---.-  55065190</w:t>
      </w:r>
    </w:p>
    <w:p>
      <w:r>
        <w:rPr>
          <w:rFonts w:ascii="Consolas" w:hAnsi="Consolas"/>
          <w:sz w:val="18"/>
        </w:rPr>
        <w:t>SIHG02000012.1  55537643                                            ....-...--.--.---.-  55537652</w:t>
      </w:r>
    </w:p>
    <w:p>
      <w:r>
        <w:rPr>
          <w:rFonts w:ascii="Consolas" w:hAnsi="Consolas"/>
          <w:sz w:val="18"/>
        </w:rPr>
        <w:t>SIHG02000012.1  2847298                                           .-....-...--.--.---.-  2847308</w:t>
      </w:r>
    </w:p>
    <w:p>
      <w:r>
        <w:rPr>
          <w:rFonts w:ascii="Consolas" w:hAnsi="Consolas"/>
          <w:sz w:val="18"/>
        </w:rPr>
        <w:t>SIHG02000012.1  2847298                                                .-...--.--.---.-  2847304</w:t>
      </w:r>
    </w:p>
    <w:p>
      <w:r>
        <w:rPr>
          <w:rFonts w:ascii="Consolas" w:hAnsi="Consolas"/>
          <w:sz w:val="18"/>
        </w:rPr>
        <w:t>SIHG02000012.1  6403917                                    ....-...-....-...--.--.---.-  6403933</w:t>
      </w:r>
    </w:p>
    <w:p>
      <w:r>
        <w:rPr>
          <w:rFonts w:ascii="Consolas" w:hAnsi="Consolas"/>
          <w:sz w:val="18"/>
        </w:rPr>
        <w:t>SIHG02000012.1  6438778                                      ..-...-....-...--.--.---.-  6438792</w:t>
      </w:r>
    </w:p>
    <w:p>
      <w:r>
        <w:rPr>
          <w:rFonts w:ascii="Consolas" w:hAnsi="Consolas"/>
          <w:sz w:val="18"/>
        </w:rPr>
        <w:t>SIHG02000012.1  7422535                                    ....-...-....-...--.--.---.-  7422551</w:t>
      </w:r>
    </w:p>
    <w:p>
      <w:r>
        <w:rPr>
          <w:rFonts w:ascii="Consolas" w:hAnsi="Consolas"/>
          <w:sz w:val="18"/>
        </w:rPr>
        <w:t>SIHG02000012.1  12220329                                                 ...--.--.---.-  12220334</w:t>
      </w:r>
    </w:p>
    <w:p>
      <w:r>
        <w:rPr>
          <w:rFonts w:ascii="Consolas" w:hAnsi="Consolas"/>
          <w:sz w:val="18"/>
        </w:rPr>
        <w:t>SIHG02000012.1  12399864                                     ..-...-....-...--.--.---.-  12399850</w:t>
      </w:r>
    </w:p>
    <w:p>
      <w:r>
        <w:rPr>
          <w:rFonts w:ascii="Consolas" w:hAnsi="Consolas"/>
          <w:sz w:val="18"/>
        </w:rPr>
        <w:t>SIHG02000012.1  12584449                                     ..-...-....-...--.--.---.-  12584435</w:t>
      </w:r>
    </w:p>
    <w:p>
      <w:r>
        <w:rPr>
          <w:rFonts w:ascii="Consolas" w:hAnsi="Consolas"/>
          <w:sz w:val="18"/>
        </w:rPr>
        <w:t>SIHG02000012.1  16007544                                     ..-...-....-...--.--.---.-  16007530</w:t>
      </w:r>
    </w:p>
    <w:p>
      <w:r>
        <w:rPr>
          <w:rFonts w:ascii="Consolas" w:hAnsi="Consolas"/>
          <w:sz w:val="18"/>
        </w:rPr>
        <w:t>SIHG02000012.1  16192962                                                 ...--.--.---.-  16192967</w:t>
      </w:r>
    </w:p>
    <w:p>
      <w:r>
        <w:rPr>
          <w:rFonts w:ascii="Consolas" w:hAnsi="Consolas"/>
          <w:sz w:val="18"/>
        </w:rPr>
        <w:t>SIHG02000012.1  17159292                                        ...-....-...--.--.---.-  17159280</w:t>
      </w:r>
    </w:p>
    <w:p>
      <w:r>
        <w:rPr>
          <w:rFonts w:ascii="Consolas" w:hAnsi="Consolas"/>
          <w:sz w:val="18"/>
        </w:rPr>
        <w:t>SIHG02000012.1  17159294                                               .-...--.--.---.-  17159288</w:t>
      </w:r>
    </w:p>
    <w:p>
      <w:r>
        <w:rPr>
          <w:rFonts w:ascii="Consolas" w:hAnsi="Consolas"/>
          <w:sz w:val="18"/>
        </w:rPr>
        <w:t>SIHG02000012.1  17911698                                        ...-....-...--.--.---.-  17911710</w:t>
      </w:r>
    </w:p>
    <w:p>
      <w:r>
        <w:rPr>
          <w:rFonts w:ascii="Consolas" w:hAnsi="Consolas"/>
          <w:sz w:val="18"/>
        </w:rPr>
        <w:t>SIHG02000012.1  18581619                                     ..-...-....-...--.--.---.-  18581633</w:t>
      </w:r>
    </w:p>
    <w:p>
      <w:r>
        <w:rPr>
          <w:rFonts w:ascii="Consolas" w:hAnsi="Consolas"/>
          <w:sz w:val="18"/>
        </w:rPr>
        <w:t>SIHG02000012.1  21033894                                            ....-...--.--.---.-  21033903</w:t>
      </w:r>
    </w:p>
    <w:p>
      <w:r>
        <w:rPr>
          <w:rFonts w:ascii="Consolas" w:hAnsi="Consolas"/>
          <w:sz w:val="18"/>
        </w:rPr>
        <w:t>SIHG02000012.1  21080996                                          .-....-...--.--.---.-  21081006</w:t>
      </w:r>
    </w:p>
    <w:p>
      <w:r>
        <w:rPr>
          <w:rFonts w:ascii="Consolas" w:hAnsi="Consolas"/>
          <w:sz w:val="18"/>
        </w:rPr>
        <w:t>SIHG02000012.1  21080996                                               .-...--.--.---.-  21081002</w:t>
      </w:r>
    </w:p>
    <w:p>
      <w:r>
        <w:rPr>
          <w:rFonts w:ascii="Consolas" w:hAnsi="Consolas"/>
          <w:sz w:val="18"/>
        </w:rPr>
        <w:t>SIHG02000012.1  21957587                                     ..-...-....-...--.--.---.-  21957573</w:t>
      </w:r>
    </w:p>
    <w:p>
      <w:r>
        <w:rPr>
          <w:rFonts w:ascii="Consolas" w:hAnsi="Consolas"/>
          <w:sz w:val="18"/>
        </w:rPr>
        <w:t>SIHG02000012.1  24264309                                            ....-...--.--.---.-  24264300</w:t>
      </w:r>
    </w:p>
    <w:p>
      <w:r>
        <w:rPr>
          <w:rFonts w:ascii="Consolas" w:hAnsi="Consolas"/>
          <w:sz w:val="18"/>
        </w:rPr>
        <w:t>SIHG02000012.1  24451859                                             ...-...--.--.---.-  24451851</w:t>
      </w:r>
    </w:p>
    <w:p>
      <w:r>
        <w:rPr>
          <w:rFonts w:ascii="Consolas" w:hAnsi="Consolas"/>
          <w:sz w:val="18"/>
        </w:rPr>
        <w:t>SIHG02000012.1  26128710                                        ...-....-...--.--.---.-  26128722</w:t>
      </w:r>
    </w:p>
    <w:p>
      <w:r>
        <w:rPr>
          <w:rFonts w:ascii="Consolas" w:hAnsi="Consolas"/>
          <w:sz w:val="18"/>
        </w:rPr>
        <w:t>SIHG02000012.1  29824385                                        ...-....-...--.--.---.-  29824373</w:t>
      </w:r>
    </w:p>
    <w:p>
      <w:r>
        <w:rPr>
          <w:rFonts w:ascii="Consolas" w:hAnsi="Consolas"/>
          <w:sz w:val="18"/>
        </w:rPr>
        <w:t>SIHG02000012.1  30437851                                          .-....-...--.--.---.-  30437861</w:t>
      </w:r>
    </w:p>
    <w:p>
      <w:r>
        <w:rPr>
          <w:rFonts w:ascii="Consolas" w:hAnsi="Consolas"/>
          <w:sz w:val="18"/>
        </w:rPr>
        <w:t>SIHG02000012.1  32357727                                     ..-...-....-...--.--.---.-  32357741</w:t>
      </w:r>
    </w:p>
    <w:p>
      <w:r>
        <w:rPr>
          <w:rFonts w:ascii="Consolas" w:hAnsi="Consolas"/>
          <w:sz w:val="18"/>
        </w:rPr>
        <w:t>SIHG02000012.1  36001457                                            ....-...--.--.---.-  36001448</w:t>
      </w:r>
    </w:p>
    <w:p>
      <w:r>
        <w:rPr>
          <w:rFonts w:ascii="Consolas" w:hAnsi="Consolas"/>
          <w:sz w:val="18"/>
        </w:rPr>
        <w:t>SIHG02000012.1  37659950                                         ..-....-...--.--.---.-  37659961</w:t>
      </w:r>
    </w:p>
    <w:p>
      <w:r>
        <w:rPr>
          <w:rFonts w:ascii="Consolas" w:hAnsi="Consolas"/>
          <w:sz w:val="18"/>
        </w:rPr>
        <w:t>SIHG02000012.1  37659950                                              ..-...--.--.---.-  37659957</w:t>
      </w:r>
    </w:p>
    <w:p>
      <w:r>
        <w:rPr>
          <w:rFonts w:ascii="Consolas" w:hAnsi="Consolas"/>
          <w:sz w:val="18"/>
        </w:rPr>
        <w:t>SIHG02000012.1  37763011                                             ...-...--.--.---.-  37763003</w:t>
      </w:r>
    </w:p>
    <w:p>
      <w:r>
        <w:rPr>
          <w:rFonts w:ascii="Consolas" w:hAnsi="Consolas"/>
          <w:sz w:val="18"/>
        </w:rPr>
        <w:t>SIHG02000012.1  39449853                                                  ..--.--.---.-  39449857</w:t>
      </w:r>
    </w:p>
    <w:p>
      <w:r>
        <w:rPr>
          <w:rFonts w:ascii="Consolas" w:hAnsi="Consolas"/>
          <w:sz w:val="18"/>
        </w:rPr>
        <w:t>SIHG02000012.1  40129540                                                 ...--.--.---.-  40129545</w:t>
      </w:r>
    </w:p>
    <w:p>
      <w:r>
        <w:rPr>
          <w:rFonts w:ascii="Consolas" w:hAnsi="Consolas"/>
          <w:sz w:val="18"/>
        </w:rPr>
        <w:t>SIHG02000012.1  40540154                                        ...-....-...--.--.---.-  40540142</w:t>
      </w:r>
    </w:p>
    <w:p>
      <w:r>
        <w:rPr>
          <w:rFonts w:ascii="Consolas" w:hAnsi="Consolas"/>
          <w:sz w:val="18"/>
        </w:rPr>
        <w:t>SIHG02000012.1  44413226                                             ...-...--.--.---.-  44413234</w:t>
      </w:r>
    </w:p>
    <w:p>
      <w:r>
        <w:rPr>
          <w:rFonts w:ascii="Consolas" w:hAnsi="Consolas"/>
          <w:sz w:val="18"/>
        </w:rPr>
        <w:t>SIHG02000012.1  50691592                                          .-....-...--.--.---.-  50691602</w:t>
      </w:r>
    </w:p>
    <w:p>
      <w:r>
        <w:rPr>
          <w:rFonts w:ascii="Consolas" w:hAnsi="Consolas"/>
          <w:sz w:val="18"/>
        </w:rPr>
        <w:t>SIHG02000012.1  51659804                                             ...-...--.--.---.-  51659796</w:t>
      </w:r>
    </w:p>
    <w:p>
      <w:r>
        <w:rPr>
          <w:rFonts w:ascii="Consolas" w:hAnsi="Consolas"/>
          <w:sz w:val="18"/>
        </w:rPr>
        <w:t>SIHG02000012.1  51659804                                        ...-....-...--.--.---.-  51659792</w:t>
      </w:r>
    </w:p>
    <w:p>
      <w:r>
        <w:rPr>
          <w:rFonts w:ascii="Consolas" w:hAnsi="Consolas"/>
          <w:sz w:val="18"/>
        </w:rPr>
        <w:t>SIHG02000012.1  53566160                                                 ...--.--.---.-  53566165</w:t>
      </w:r>
    </w:p>
    <w:p>
      <w:r>
        <w:rPr>
          <w:rFonts w:ascii="Consolas" w:hAnsi="Consolas"/>
          <w:sz w:val="18"/>
        </w:rPr>
        <w:t>SIHG02000012.1  55065178                                             ...-...--.--.---.-  55065186</w:t>
      </w:r>
    </w:p>
    <w:p>
      <w:r>
        <w:rPr>
          <w:rFonts w:ascii="Consolas" w:hAnsi="Consolas"/>
          <w:sz w:val="18"/>
        </w:rPr>
        <w:t>SIHG02000012.1  55424757                                      .-...-....-...--.--.---.-  55424744</w:t>
      </w:r>
    </w:p>
    <w:p>
      <w:r>
        <w:rPr>
          <w:rFonts w:ascii="Consolas" w:hAnsi="Consolas"/>
          <w:sz w:val="18"/>
        </w:rPr>
        <w:t>SIHG02000012.1  55537644                                        ...-....-...--.--.---.-  55537656</w:t>
      </w:r>
    </w:p>
    <w:p>
      <w:r>
        <w:rPr>
          <w:rFonts w:ascii="Consolas" w:hAnsi="Consolas"/>
          <w:sz w:val="18"/>
        </w:rPr>
        <w:t>SIHG02000012.1  55541554                                                 ...--.--.---.-  55541559</w:t>
      </w:r>
    </w:p>
    <w:p>
      <w:r>
        <w:rPr>
          <w:rFonts w:ascii="Consolas" w:hAnsi="Consolas"/>
          <w:sz w:val="18"/>
        </w:rPr>
        <w:t>SIHG02000012.1  58251285                                             ...-...--.--.---.-  58251277</w:t>
      </w:r>
    </w:p>
    <w:p>
      <w:r>
        <w:rPr>
          <w:rFonts w:ascii="Consolas" w:hAnsi="Consolas"/>
          <w:sz w:val="18"/>
        </w:rPr>
        <w:t>SIHG02000012.1  1672239                                     ...-...-....-...--.--.---.-  1672224</w:t>
      </w:r>
    </w:p>
    <w:p>
      <w:r>
        <w:rPr>
          <w:rFonts w:ascii="Consolas" w:hAnsi="Consolas"/>
          <w:sz w:val="18"/>
        </w:rPr>
        <w:t>SIHG02000012.1  4227632                                      ..-...-....-...--.--.---.-  4227646</w:t>
      </w:r>
    </w:p>
    <w:p>
      <w:r>
        <w:rPr>
          <w:rFonts w:ascii="Consolas" w:hAnsi="Consolas"/>
          <w:sz w:val="18"/>
        </w:rPr>
        <w:t>SIHG02000012.1  4761384                                     ...-...-....-...--.--.---.-  4761369</w:t>
      </w:r>
    </w:p>
    <w:p>
      <w:r>
        <w:rPr>
          <w:rFonts w:ascii="Consolas" w:hAnsi="Consolas"/>
          <w:sz w:val="18"/>
        </w:rPr>
        <w:t>SIHG02000012.1  6438780                                                   ..--.--.---.-  6438784</w:t>
      </w:r>
    </w:p>
    <w:p>
      <w:r>
        <w:rPr>
          <w:rFonts w:ascii="Consolas" w:hAnsi="Consolas"/>
          <w:sz w:val="18"/>
        </w:rPr>
        <w:t>SIHG02000012.1  7826952                                                   ..--.--.---.-  7826948</w:t>
      </w:r>
    </w:p>
    <w:p>
      <w:r>
        <w:rPr>
          <w:rFonts w:ascii="Consolas" w:hAnsi="Consolas"/>
          <w:sz w:val="18"/>
        </w:rPr>
        <w:t>SIHG02000012.1  8616543                                      ..-...-....-...--.--.---.-  8616557</w:t>
      </w:r>
    </w:p>
    <w:p>
      <w:r>
        <w:rPr>
          <w:rFonts w:ascii="Consolas" w:hAnsi="Consolas"/>
          <w:sz w:val="18"/>
        </w:rPr>
        <w:t>SIHG02000012.1  9173852                                       .-...-....-...--.--.---.-  9173865</w:t>
      </w:r>
    </w:p>
    <w:p>
      <w:r>
        <w:rPr>
          <w:rFonts w:ascii="Consolas" w:hAnsi="Consolas"/>
          <w:sz w:val="18"/>
        </w:rPr>
        <w:t>SIHG02000012.1  11243209                                    ...-...-....-...--.--.---.-  11243224</w:t>
      </w:r>
    </w:p>
    <w:p>
      <w:r>
        <w:rPr>
          <w:rFonts w:ascii="Consolas" w:hAnsi="Consolas"/>
          <w:sz w:val="18"/>
        </w:rPr>
        <w:t>SIHG02000012.1  11753690                                        ...-....-...--.--.---.-  11753678</w:t>
      </w:r>
    </w:p>
    <w:p>
      <w:r>
        <w:rPr>
          <w:rFonts w:ascii="Consolas" w:hAnsi="Consolas"/>
          <w:sz w:val="18"/>
        </w:rPr>
        <w:t>SIHG02000012.1  12220329                                            ....-...--.--.---.-  12220338</w:t>
      </w:r>
    </w:p>
    <w:p>
      <w:r>
        <w:rPr>
          <w:rFonts w:ascii="Consolas" w:hAnsi="Consolas"/>
          <w:sz w:val="18"/>
        </w:rPr>
        <w:t>SIHG02000012.1  12395933                                     ..-...-....-...--.--.---.-  12395919</w:t>
      </w:r>
    </w:p>
    <w:p>
      <w:r>
        <w:rPr>
          <w:rFonts w:ascii="Consolas" w:hAnsi="Consolas"/>
          <w:sz w:val="18"/>
        </w:rPr>
        <w:t>SIHG02000012.1  12580518                                     ..-...-....-...--.--.---.-  12580504</w:t>
      </w:r>
    </w:p>
    <w:p>
      <w:r>
        <w:rPr>
          <w:rFonts w:ascii="Consolas" w:hAnsi="Consolas"/>
          <w:sz w:val="18"/>
        </w:rPr>
        <w:t>SIHG02000012.1  14627557                                                 ...--.--.---.-  14627562</w:t>
      </w:r>
    </w:p>
    <w:p>
      <w:r>
        <w:rPr>
          <w:rFonts w:ascii="Consolas" w:hAnsi="Consolas"/>
          <w:sz w:val="18"/>
        </w:rPr>
        <w:t>SIHG02000012.1  15334984                                                  ..--.--.---.-  15334988</w:t>
      </w:r>
    </w:p>
    <w:p>
      <w:r>
        <w:rPr>
          <w:rFonts w:ascii="Consolas" w:hAnsi="Consolas"/>
          <w:sz w:val="18"/>
        </w:rPr>
        <w:t>SIHG02000012.1  16007542                                                  ..--.--.---.-  16007538</w:t>
      </w:r>
    </w:p>
    <w:p>
      <w:r>
        <w:rPr>
          <w:rFonts w:ascii="Consolas" w:hAnsi="Consolas"/>
          <w:sz w:val="18"/>
        </w:rPr>
        <w:t>SIHG02000012.1  16192962                                            ....-...--.--.---.-  16192971</w:t>
      </w:r>
    </w:p>
    <w:p>
      <w:r>
        <w:rPr>
          <w:rFonts w:ascii="Consolas" w:hAnsi="Consolas"/>
          <w:sz w:val="18"/>
        </w:rPr>
        <w:t>SIHG02000012.1  18581621                                                  ..--.--.---.-  18581625</w:t>
      </w:r>
    </w:p>
    <w:p>
      <w:r>
        <w:rPr>
          <w:rFonts w:ascii="Consolas" w:hAnsi="Consolas"/>
          <w:sz w:val="18"/>
        </w:rPr>
        <w:t>SIHG02000012.1  19038214                                               .-...--.--.---.-  19038208</w:t>
      </w:r>
    </w:p>
    <w:p>
      <w:r>
        <w:rPr>
          <w:rFonts w:ascii="Consolas" w:hAnsi="Consolas"/>
          <w:sz w:val="18"/>
        </w:rPr>
        <w:t>SIHG02000012.1  19038214                                          .-....-...--.--.---.-  19038204</w:t>
      </w:r>
    </w:p>
    <w:p>
      <w:r>
        <w:rPr>
          <w:rFonts w:ascii="Consolas" w:hAnsi="Consolas"/>
          <w:sz w:val="18"/>
        </w:rPr>
        <w:t>SIHG02000012.1  19737035                                        ...-....-...--.--.---.-  19737047</w:t>
      </w:r>
    </w:p>
    <w:p>
      <w:r>
        <w:rPr>
          <w:rFonts w:ascii="Consolas" w:hAnsi="Consolas"/>
          <w:sz w:val="18"/>
        </w:rPr>
        <w:t>SIHG02000012.1  21033894                                                 ...--.--.---.-  21033899</w:t>
      </w:r>
    </w:p>
    <w:p>
      <w:r>
        <w:rPr>
          <w:rFonts w:ascii="Consolas" w:hAnsi="Consolas"/>
          <w:sz w:val="18"/>
        </w:rPr>
        <w:t>SIHG02000012.1  21033895                                        ...-....-...--.--.---.-  21033907</w:t>
      </w:r>
    </w:p>
    <w:p>
      <w:r>
        <w:rPr>
          <w:rFonts w:ascii="Consolas" w:hAnsi="Consolas"/>
          <w:sz w:val="18"/>
        </w:rPr>
        <w:t>SIHG02000012.1  24264308                                        ...-....-...--.--.---.-  24264296</w:t>
      </w:r>
    </w:p>
    <w:p>
      <w:r>
        <w:rPr>
          <w:rFonts w:ascii="Consolas" w:hAnsi="Consolas"/>
          <w:sz w:val="18"/>
        </w:rPr>
        <w:t>SIHG02000012.1  24264309                                                 ...--.--.---.-  24264304</w:t>
      </w:r>
    </w:p>
    <w:p>
      <w:r>
        <w:rPr>
          <w:rFonts w:ascii="Consolas" w:hAnsi="Consolas"/>
          <w:sz w:val="18"/>
        </w:rPr>
        <w:t>SIHG02000012.1  24350777                                        ...-....-...--.--.---.-  24350789</w:t>
      </w:r>
    </w:p>
    <w:p>
      <w:r>
        <w:rPr>
          <w:rFonts w:ascii="Consolas" w:hAnsi="Consolas"/>
          <w:sz w:val="18"/>
        </w:rPr>
        <w:t>SIHG02000012.1  26128709                                                 ...--.--.---.-  26128714</w:t>
      </w:r>
    </w:p>
    <w:p>
      <w:r>
        <w:rPr>
          <w:rFonts w:ascii="Consolas" w:hAnsi="Consolas"/>
          <w:sz w:val="18"/>
        </w:rPr>
        <w:t>SIHG02000012.1  28975528                                              ..-...--.--.---.-  28975521</w:t>
      </w:r>
    </w:p>
    <w:p>
      <w:r>
        <w:rPr>
          <w:rFonts w:ascii="Consolas" w:hAnsi="Consolas"/>
          <w:sz w:val="18"/>
        </w:rPr>
        <w:t>SIHG02000012.1  28975528                                         ..-....-...--.--.---.-  28975517</w:t>
      </w:r>
    </w:p>
    <w:p>
      <w:r>
        <w:rPr>
          <w:rFonts w:ascii="Consolas" w:hAnsi="Consolas"/>
          <w:sz w:val="18"/>
        </w:rPr>
        <w:t>SIHG02000012.1  30647264                                                  ..--.--.---.-  30647260</w:t>
      </w:r>
    </w:p>
    <w:p>
      <w:r>
        <w:rPr>
          <w:rFonts w:ascii="Consolas" w:hAnsi="Consolas"/>
          <w:sz w:val="18"/>
        </w:rPr>
        <w:t>SIHG02000012.1  30647265                                      .-...-....-...--.--.---.-  30647252</w:t>
      </w:r>
    </w:p>
    <w:p>
      <w:r>
        <w:rPr>
          <w:rFonts w:ascii="Consolas" w:hAnsi="Consolas"/>
          <w:sz w:val="18"/>
        </w:rPr>
        <w:t>SIHG02000012.1  32357729                                                  ..--.--.---.-  32357733</w:t>
      </w:r>
    </w:p>
    <w:p>
      <w:r>
        <w:rPr>
          <w:rFonts w:ascii="Consolas" w:hAnsi="Consolas"/>
          <w:sz w:val="18"/>
        </w:rPr>
        <w:t>SIHG02000012.1  36001456                                        ...-....-...--.--.---.-  36001444</w:t>
      </w:r>
    </w:p>
    <w:p>
      <w:r>
        <w:rPr>
          <w:rFonts w:ascii="Consolas" w:hAnsi="Consolas"/>
          <w:sz w:val="18"/>
        </w:rPr>
        <w:t>SIHG02000012.1  36001457                                                 ...--.--.---.-  36001452</w:t>
      </w:r>
    </w:p>
    <w:p>
      <w:r>
        <w:rPr>
          <w:rFonts w:ascii="Consolas" w:hAnsi="Consolas"/>
          <w:sz w:val="18"/>
        </w:rPr>
        <w:t>SIHG02000012.1  37841935                                                 ...--.--.---.-  37841930</w:t>
      </w:r>
    </w:p>
    <w:p>
      <w:r>
        <w:rPr>
          <w:rFonts w:ascii="Consolas" w:hAnsi="Consolas"/>
          <w:sz w:val="18"/>
        </w:rPr>
        <w:t>SIHG02000012.1  38074878                                               .-...--.--.---.-  38074872</w:t>
      </w:r>
    </w:p>
    <w:p>
      <w:r>
        <w:rPr>
          <w:rFonts w:ascii="Consolas" w:hAnsi="Consolas"/>
          <w:sz w:val="18"/>
        </w:rPr>
        <w:t>SIHG02000012.1  38074878                                          .-....-...--.--.---.-  38074868</w:t>
      </w:r>
    </w:p>
    <w:p>
      <w:r>
        <w:rPr>
          <w:rFonts w:ascii="Consolas" w:hAnsi="Consolas"/>
          <w:sz w:val="18"/>
        </w:rPr>
        <w:t>SIHG02000012.1  38890572                                     ..-...-....-...--.--.---.-  38890586</w:t>
      </w:r>
    </w:p>
    <w:p>
      <w:r>
        <w:rPr>
          <w:rFonts w:ascii="Consolas" w:hAnsi="Consolas"/>
          <w:sz w:val="18"/>
        </w:rPr>
        <w:t>SIHG02000012.1  39449852                                      .-...-....-...--.--.---.-  39449865</w:t>
      </w:r>
    </w:p>
    <w:p>
      <w:r>
        <w:rPr>
          <w:rFonts w:ascii="Consolas" w:hAnsi="Consolas"/>
          <w:sz w:val="18"/>
        </w:rPr>
        <w:t>SIHG02000012.1  40129540                                            ....-...--.--.---.-  40129549</w:t>
      </w:r>
    </w:p>
    <w:p>
      <w:r>
        <w:rPr>
          <w:rFonts w:ascii="Consolas" w:hAnsi="Consolas"/>
          <w:sz w:val="18"/>
        </w:rPr>
        <w:t>SIHG02000012.1  46457352                                      .-...-....-...--.--.---.-  46457365</w:t>
      </w:r>
    </w:p>
    <w:p>
      <w:r>
        <w:rPr>
          <w:rFonts w:ascii="Consolas" w:hAnsi="Consolas"/>
          <w:sz w:val="18"/>
        </w:rPr>
        <w:t>SIHG02000012.1  49449613                                                      .--.---.-  49449611</w:t>
      </w:r>
    </w:p>
    <w:p>
      <w:r>
        <w:rPr>
          <w:rFonts w:ascii="Consolas" w:hAnsi="Consolas"/>
          <w:sz w:val="18"/>
        </w:rPr>
        <w:t>SIHG02000012.1  49536701                                                 ...--.--.---.-  49536706</w:t>
      </w:r>
    </w:p>
    <w:p>
      <w:r>
        <w:rPr>
          <w:rFonts w:ascii="Consolas" w:hAnsi="Consolas"/>
          <w:sz w:val="18"/>
        </w:rPr>
        <w:t>SIHG02000012.1  50243749                                         ..-....-...--.--.---.-  50243760</w:t>
      </w:r>
    </w:p>
    <w:p>
      <w:r>
        <w:rPr>
          <w:rFonts w:ascii="Consolas" w:hAnsi="Consolas"/>
          <w:sz w:val="18"/>
        </w:rPr>
        <w:t>SIHG02000012.1  50243749                                              ..-...--.--.---.-  50243756</w:t>
      </w:r>
    </w:p>
    <w:p>
      <w:r>
        <w:rPr>
          <w:rFonts w:ascii="Consolas" w:hAnsi="Consolas"/>
          <w:sz w:val="18"/>
        </w:rPr>
        <w:t>SIHG02000012.1  53566160                                            ....-...--.--.---.-  53566169</w:t>
      </w:r>
    </w:p>
    <w:p>
      <w:r>
        <w:rPr>
          <w:rFonts w:ascii="Consolas" w:hAnsi="Consolas"/>
          <w:sz w:val="18"/>
        </w:rPr>
        <w:t>SIHG02000012.1  55424756                                             ...-...--.--.---.-  55424748</w:t>
      </w:r>
    </w:p>
    <w:p>
      <w:r>
        <w:rPr>
          <w:rFonts w:ascii="Consolas" w:hAnsi="Consolas"/>
          <w:sz w:val="18"/>
        </w:rPr>
        <w:t>SIHG02000012.1  55537643                                                 ...--.--.---.-  55537648</w:t>
      </w:r>
    </w:p>
    <w:p>
      <w:r>
        <w:rPr>
          <w:rFonts w:ascii="Consolas" w:hAnsi="Consolas"/>
          <w:sz w:val="18"/>
        </w:rPr>
        <w:t>SIHG02000012.1  55541554                                            ....-...--.--.---.-  55541563</w:t>
      </w:r>
    </w:p>
    <w:p>
      <w:r>
        <w:rPr>
          <w:rFonts w:ascii="Consolas" w:hAnsi="Consolas"/>
          <w:sz w:val="18"/>
        </w:rPr>
        <w:t>SIHG02000012.1  2847300                                         ...-....-...--.--.---.-  2847312</w:t>
      </w:r>
    </w:p>
    <w:p>
      <w:r>
        <w:rPr>
          <w:rFonts w:ascii="Consolas" w:hAnsi="Consolas"/>
          <w:sz w:val="18"/>
        </w:rPr>
        <w:t>SIHG02000012.1  3579426                                                .-...--.--.---.-  3579420</w:t>
      </w:r>
    </w:p>
    <w:p>
      <w:r>
        <w:rPr>
          <w:rFonts w:ascii="Consolas" w:hAnsi="Consolas"/>
          <w:sz w:val="18"/>
        </w:rPr>
        <w:t>SIHG02000012.1  3579426                                           .-....-...--.--.---.-  3579416</w:t>
      </w:r>
    </w:p>
    <w:p>
      <w:r>
        <w:rPr>
          <w:rFonts w:ascii="Consolas" w:hAnsi="Consolas"/>
          <w:sz w:val="18"/>
        </w:rPr>
        <w:t>SIHG02000012.1  6438780                                              ...-...--.--.---.-  6438788</w:t>
      </w:r>
    </w:p>
    <w:p>
      <w:r>
        <w:rPr>
          <w:rFonts w:ascii="Consolas" w:hAnsi="Consolas"/>
          <w:sz w:val="18"/>
        </w:rPr>
        <w:t>SIHG02000012.1  7826952                                              ...-...--.--.---.-  7826944</w:t>
      </w:r>
    </w:p>
    <w:p>
      <w:r>
        <w:rPr>
          <w:rFonts w:ascii="Consolas" w:hAnsi="Consolas"/>
          <w:sz w:val="18"/>
        </w:rPr>
        <w:t>SIHG02000012.1  8506979                                      ..-...-....-...--.--.---.-  8506993</w:t>
      </w:r>
    </w:p>
    <w:p>
      <w:r>
        <w:rPr>
          <w:rFonts w:ascii="Consolas" w:hAnsi="Consolas"/>
          <w:sz w:val="18"/>
        </w:rPr>
        <w:t>SIHG02000012.1  9173853                                              ...-...--.--.---.-  9173861</w:t>
      </w:r>
    </w:p>
    <w:p>
      <w:r>
        <w:rPr>
          <w:rFonts w:ascii="Consolas" w:hAnsi="Consolas"/>
          <w:sz w:val="18"/>
        </w:rPr>
        <w:t>SIHG02000012.1  9173853                                                   ..--.--.---.-  9173857</w:t>
      </w:r>
    </w:p>
    <w:p>
      <w:r>
        <w:rPr>
          <w:rFonts w:ascii="Consolas" w:hAnsi="Consolas"/>
          <w:sz w:val="18"/>
        </w:rPr>
        <w:t>SIHG02000012.1  12220330                                        ...-....-...--.--.---.-  12220342</w:t>
      </w:r>
    </w:p>
    <w:p>
      <w:r>
        <w:rPr>
          <w:rFonts w:ascii="Consolas" w:hAnsi="Consolas"/>
          <w:sz w:val="18"/>
        </w:rPr>
        <w:t>SIHG02000012.1  12399862                                                  ..--.--.---.-  12399858</w:t>
      </w:r>
    </w:p>
    <w:p>
      <w:r>
        <w:rPr>
          <w:rFonts w:ascii="Consolas" w:hAnsi="Consolas"/>
          <w:sz w:val="18"/>
        </w:rPr>
        <w:t>SIHG02000012.1  12399862                                             ...-...--.--.---.-  12399854</w:t>
      </w:r>
    </w:p>
    <w:p>
      <w:r>
        <w:rPr>
          <w:rFonts w:ascii="Consolas" w:hAnsi="Consolas"/>
          <w:sz w:val="18"/>
        </w:rPr>
        <w:t>SIHG02000012.1  12584447                                                  ..--.--.---.-  12584443</w:t>
      </w:r>
    </w:p>
    <w:p>
      <w:r>
        <w:rPr>
          <w:rFonts w:ascii="Consolas" w:hAnsi="Consolas"/>
          <w:sz w:val="18"/>
        </w:rPr>
        <w:t>SIHG02000012.1  12584447                                             ...-...--.--.---.-  12584439</w:t>
      </w:r>
    </w:p>
    <w:p>
      <w:r>
        <w:rPr>
          <w:rFonts w:ascii="Consolas" w:hAnsi="Consolas"/>
          <w:sz w:val="18"/>
        </w:rPr>
        <w:t>SIHG02000012.1  15334984                                        ...-....-...--.--.---.-  15334996</w:t>
      </w:r>
    </w:p>
    <w:p>
      <w:r>
        <w:rPr>
          <w:rFonts w:ascii="Consolas" w:hAnsi="Consolas"/>
          <w:sz w:val="18"/>
        </w:rPr>
        <w:t>SIHG02000012.1  15334984                                             ...-...--.--.---.-  15334992</w:t>
      </w:r>
    </w:p>
    <w:p>
      <w:r>
        <w:rPr>
          <w:rFonts w:ascii="Consolas" w:hAnsi="Consolas"/>
          <w:sz w:val="18"/>
        </w:rPr>
        <w:t>SIHG02000012.1  16007542                                             ...-...--.--.---.-  16007534</w:t>
      </w:r>
    </w:p>
    <w:p>
      <w:r>
        <w:rPr>
          <w:rFonts w:ascii="Consolas" w:hAnsi="Consolas"/>
          <w:sz w:val="18"/>
        </w:rPr>
        <w:t>SIHG02000012.1  16192963                                        ...-....-...--.--.---.-  16192975</w:t>
      </w:r>
    </w:p>
    <w:p>
      <w:r>
        <w:rPr>
          <w:rFonts w:ascii="Consolas" w:hAnsi="Consolas"/>
          <w:sz w:val="18"/>
        </w:rPr>
        <w:t>SIHG02000012.1  16805078                                   ....-...-....-...--.--.---.-  16805094</w:t>
      </w:r>
    </w:p>
    <w:p>
      <w:r>
        <w:rPr>
          <w:rFonts w:ascii="Consolas" w:hAnsi="Consolas"/>
          <w:sz w:val="18"/>
        </w:rPr>
        <w:t>SIHG02000012.1  17486000                                                   .--.--.---.-  17486003</w:t>
      </w:r>
    </w:p>
    <w:p>
      <w:r>
        <w:rPr>
          <w:rFonts w:ascii="Consolas" w:hAnsi="Consolas"/>
          <w:sz w:val="18"/>
        </w:rPr>
        <w:t>SIHG02000012.1  18581621                                             ...-...--.--.---.-  18581629</w:t>
      </w:r>
    </w:p>
    <w:p>
      <w:r>
        <w:rPr>
          <w:rFonts w:ascii="Consolas" w:hAnsi="Consolas"/>
          <w:sz w:val="18"/>
        </w:rPr>
        <w:t>SIHG02000012.1  20610252                                                   .--.--.---.-  20610249</w:t>
      </w:r>
    </w:p>
    <w:p>
      <w:r>
        <w:rPr>
          <w:rFonts w:ascii="Consolas" w:hAnsi="Consolas"/>
          <w:sz w:val="18"/>
        </w:rPr>
        <w:t>SIHG02000012.1  21080998                                        ...-....-...--.--.---.-  21081010</w:t>
      </w:r>
    </w:p>
    <w:p>
      <w:r>
        <w:rPr>
          <w:rFonts w:ascii="Consolas" w:hAnsi="Consolas"/>
          <w:sz w:val="18"/>
        </w:rPr>
        <w:t>SIHG02000012.1  21957585                                                  ..--.--.---.-  21957581</w:t>
      </w:r>
    </w:p>
    <w:p>
      <w:r>
        <w:rPr>
          <w:rFonts w:ascii="Consolas" w:hAnsi="Consolas"/>
          <w:sz w:val="18"/>
        </w:rPr>
        <w:t>SIHG02000012.1  21957585                                             ...-...--.--.---.-  21957577</w:t>
      </w:r>
    </w:p>
    <w:p>
      <w:r>
        <w:rPr>
          <w:rFonts w:ascii="Consolas" w:hAnsi="Consolas"/>
          <w:sz w:val="18"/>
        </w:rPr>
        <w:t>SIHG02000012.1  22299761                                                   .--.--.---.-  22299764</w:t>
      </w:r>
    </w:p>
    <w:p>
      <w:r>
        <w:rPr>
          <w:rFonts w:ascii="Consolas" w:hAnsi="Consolas"/>
          <w:sz w:val="18"/>
        </w:rPr>
        <w:t>SIHG02000012.1  23737496                                        ...-....-...--.--.---.-  23737484</w:t>
      </w:r>
    </w:p>
    <w:p>
      <w:r>
        <w:rPr>
          <w:rFonts w:ascii="Consolas" w:hAnsi="Consolas"/>
          <w:sz w:val="18"/>
        </w:rPr>
        <w:t>SIHG02000012.1  23888237                                                   .--.--.---.-  23888234</w:t>
      </w:r>
    </w:p>
    <w:p>
      <w:r>
        <w:rPr>
          <w:rFonts w:ascii="Consolas" w:hAnsi="Consolas"/>
          <w:sz w:val="18"/>
        </w:rPr>
        <w:t>SIHG02000012.1  24451859                                                  ..--.--.---.-  24451855</w:t>
      </w:r>
    </w:p>
    <w:p>
      <w:r>
        <w:rPr>
          <w:rFonts w:ascii="Consolas" w:hAnsi="Consolas"/>
          <w:sz w:val="18"/>
        </w:rPr>
        <w:t>SIHG02000012.1  25692147                                                  ..--.--.---.-  25692151</w:t>
      </w:r>
    </w:p>
    <w:p>
      <w:r>
        <w:rPr>
          <w:rFonts w:ascii="Consolas" w:hAnsi="Consolas"/>
          <w:sz w:val="18"/>
        </w:rPr>
        <w:t>SIHG02000012.1  25888963                                                  ..--.--.---.-  25888967</w:t>
      </w:r>
    </w:p>
    <w:p>
      <w:r>
        <w:rPr>
          <w:rFonts w:ascii="Consolas" w:hAnsi="Consolas"/>
          <w:sz w:val="18"/>
        </w:rPr>
        <w:t>SIHG02000012.1  27595557                                                   .--.--.---.-  27595554</w:t>
      </w:r>
    </w:p>
    <w:p>
      <w:r>
        <w:rPr>
          <w:rFonts w:ascii="Consolas" w:hAnsi="Consolas"/>
          <w:sz w:val="18"/>
        </w:rPr>
        <w:t>SIHG02000012.1  30437853                                        ...-....-...--.--.---.-  30437865</w:t>
      </w:r>
    </w:p>
    <w:p>
      <w:r>
        <w:rPr>
          <w:rFonts w:ascii="Consolas" w:hAnsi="Consolas"/>
          <w:sz w:val="18"/>
        </w:rPr>
        <w:t>SIHG02000012.1  30647264                                             ...-...--.--.---.-  30647256</w:t>
      </w:r>
    </w:p>
    <w:p>
      <w:r>
        <w:rPr>
          <w:rFonts w:ascii="Consolas" w:hAnsi="Consolas"/>
          <w:sz w:val="18"/>
        </w:rPr>
        <w:t>SIHG02000012.1  30674741                                      .-...-....-...--.--.---.-  30674728</w:t>
      </w:r>
    </w:p>
    <w:p>
      <w:r>
        <w:rPr>
          <w:rFonts w:ascii="Consolas" w:hAnsi="Consolas"/>
          <w:sz w:val="18"/>
        </w:rPr>
        <w:t>SIHG02000012.1  31091665                                      .-...-....-...--.--.---.-  31091652</w:t>
      </w:r>
    </w:p>
    <w:p>
      <w:r>
        <w:rPr>
          <w:rFonts w:ascii="Consolas" w:hAnsi="Consolas"/>
          <w:sz w:val="18"/>
        </w:rPr>
        <w:t>SIHG02000012.1  32357729                                             ...-...--.--.---.-  32357737</w:t>
      </w:r>
    </w:p>
    <w:p>
      <w:r>
        <w:rPr>
          <w:rFonts w:ascii="Consolas" w:hAnsi="Consolas"/>
          <w:sz w:val="18"/>
        </w:rPr>
        <w:t>SIHG02000012.1  37763011                                                  ..--.--.---.-  37763007</w:t>
      </w:r>
    </w:p>
    <w:p>
      <w:r>
        <w:rPr>
          <w:rFonts w:ascii="Consolas" w:hAnsi="Consolas"/>
          <w:sz w:val="18"/>
        </w:rPr>
        <w:t>SIHG02000012.1  39449853                                             ...-...--.--.---.-  39449861</w:t>
      </w:r>
    </w:p>
    <w:p>
      <w:r>
        <w:rPr>
          <w:rFonts w:ascii="Consolas" w:hAnsi="Consolas"/>
          <w:sz w:val="18"/>
        </w:rPr>
        <w:t>SIHG02000012.1  40129541                                        ...-....-...--.--.---.-  40129553</w:t>
      </w:r>
    </w:p>
    <w:p>
      <w:r>
        <w:rPr>
          <w:rFonts w:ascii="Consolas" w:hAnsi="Consolas"/>
          <w:sz w:val="18"/>
        </w:rPr>
        <w:t>SIHG02000012.1  40650847                                                         .---.-  40650846</w:t>
      </w:r>
    </w:p>
    <w:p>
      <w:r>
        <w:rPr>
          <w:rFonts w:ascii="Consolas" w:hAnsi="Consolas"/>
          <w:sz w:val="18"/>
        </w:rPr>
        <w:t>SIHG02000012.1  44413226                                                  ..--.--.---.-  44413230</w:t>
      </w:r>
    </w:p>
    <w:p>
      <w:r>
        <w:rPr>
          <w:rFonts w:ascii="Consolas" w:hAnsi="Consolas"/>
          <w:sz w:val="18"/>
        </w:rPr>
        <w:t>SIHG02000012.1  45134775                                                         .---.-  45134774</w:t>
      </w:r>
    </w:p>
    <w:p>
      <w:r>
        <w:rPr>
          <w:rFonts w:ascii="Consolas" w:hAnsi="Consolas"/>
          <w:sz w:val="18"/>
        </w:rPr>
        <w:t>SIHG02000012.1  46436842                                    ...-...-....-...--.--.---.-  46436827</w:t>
      </w:r>
    </w:p>
    <w:p>
      <w:r>
        <w:rPr>
          <w:rFonts w:ascii="Consolas" w:hAnsi="Consolas"/>
          <w:sz w:val="18"/>
        </w:rPr>
        <w:t>SIHG02000012.1  46457353                                             ...-...--.--.---.-  46457361</w:t>
      </w:r>
    </w:p>
    <w:p>
      <w:r>
        <w:rPr>
          <w:rFonts w:ascii="Consolas" w:hAnsi="Consolas"/>
          <w:sz w:val="18"/>
        </w:rPr>
        <w:t>SIHG02000012.1  46457353                                                  ..--.--.---.-  46457357</w:t>
      </w:r>
    </w:p>
    <w:p>
      <w:r>
        <w:rPr>
          <w:rFonts w:ascii="Consolas" w:hAnsi="Consolas"/>
          <w:sz w:val="18"/>
        </w:rPr>
        <w:t>SIHG02000012.1  47388442                                                  ..--.--.---.-  47388438</w:t>
      </w:r>
    </w:p>
    <w:p>
      <w:r>
        <w:rPr>
          <w:rFonts w:ascii="Consolas" w:hAnsi="Consolas"/>
          <w:sz w:val="18"/>
        </w:rPr>
        <w:t>SIHG02000012.1  47388442                                             ...-...--.--.---.-  47388434</w:t>
      </w:r>
    </w:p>
    <w:p>
      <w:r>
        <w:rPr>
          <w:rFonts w:ascii="Consolas" w:hAnsi="Consolas"/>
          <w:sz w:val="18"/>
        </w:rPr>
        <w:t>SIHG02000012.1  47388442                                        ...-....-...--.--.---.-  47388430</w:t>
      </w:r>
    </w:p>
    <w:p>
      <w:r>
        <w:rPr>
          <w:rFonts w:ascii="Consolas" w:hAnsi="Consolas"/>
          <w:sz w:val="18"/>
        </w:rPr>
        <w:t>SIHG02000012.1  48236316                                                   .--.--.---.-  48236313</w:t>
      </w:r>
    </w:p>
    <w:p>
      <w:r>
        <w:rPr>
          <w:rFonts w:ascii="Consolas" w:hAnsi="Consolas"/>
          <w:sz w:val="18"/>
        </w:rPr>
        <w:t>SIHG02000012.1  49341714                                                  ..--.--.---.-  49341718</w:t>
      </w:r>
    </w:p>
    <w:p>
      <w:r>
        <w:rPr>
          <w:rFonts w:ascii="Consolas" w:hAnsi="Consolas"/>
          <w:sz w:val="18"/>
        </w:rPr>
        <w:t>SIHG02000012.1  50691594                                        ...-....-...--.--.---.-  50691606</w:t>
      </w:r>
    </w:p>
    <w:p>
      <w:r>
        <w:rPr>
          <w:rFonts w:ascii="Consolas" w:hAnsi="Consolas"/>
          <w:sz w:val="18"/>
        </w:rPr>
        <w:t>SIHG02000012.1  51288664                                    ...-...-....-...--.--.---.-  51288679</w:t>
      </w:r>
    </w:p>
    <w:p>
      <w:r>
        <w:rPr>
          <w:rFonts w:ascii="Consolas" w:hAnsi="Consolas"/>
          <w:sz w:val="18"/>
        </w:rPr>
        <w:t>SIHG02000012.1  53566161                                        ...-....-...--.--.---.-  53566173</w:t>
      </w:r>
    </w:p>
    <w:p>
      <w:r>
        <w:rPr>
          <w:rFonts w:ascii="Consolas" w:hAnsi="Consolas"/>
          <w:sz w:val="18"/>
        </w:rPr>
        <w:t>SIHG02000012.1  55065178                                                  ..--.--.---.-  55065182</w:t>
      </w:r>
    </w:p>
    <w:p>
      <w:r>
        <w:rPr>
          <w:rFonts w:ascii="Consolas" w:hAnsi="Consolas"/>
          <w:sz w:val="18"/>
        </w:rPr>
        <w:t>SIHG02000012.1  55424756                                                  ..--.--.---.-  55424752</w:t>
      </w:r>
    </w:p>
    <w:p>
      <w:r>
        <w:rPr>
          <w:rFonts w:ascii="Consolas" w:hAnsi="Consolas"/>
          <w:sz w:val="18"/>
        </w:rPr>
        <w:t>SIHG02000012.1  55541555                                        ...-....-...--.--.---.-  55541567</w:t>
      </w:r>
    </w:p>
    <w:p>
      <w:r>
        <w:rPr>
          <w:rFonts w:ascii="Consolas" w:hAnsi="Consolas"/>
          <w:sz w:val="18"/>
        </w:rPr>
        <w:t>SIHG02000012.1  55773553                                                         .---.-  55773554</w:t>
      </w:r>
    </w:p>
    <w:p>
      <w:r>
        <w:rPr>
          <w:rFonts w:ascii="Consolas" w:hAnsi="Consolas"/>
          <w:sz w:val="18"/>
        </w:rPr>
        <w:t>SIHG02000012.1  58251285                                                  ..--.--.---.-  58251281</w:t>
      </w:r>
    </w:p>
    <w:p>
      <w:r>
        <w:rPr>
          <w:rFonts w:ascii="Consolas" w:hAnsi="Consolas"/>
          <w:sz w:val="18"/>
        </w:rPr>
        <w:t>SIHG02000012.1  36001452                                        ...-....-...--.--.---.-  36001440</w:t>
      </w:r>
    </w:p>
    <w:p>
      <w:r>
        <w:rPr>
          <w:rFonts w:ascii="Consolas" w:hAnsi="Consolas"/>
          <w:sz w:val="18"/>
        </w:rPr>
        <w:t>SIHG02000012.1  37659953                                        ...-....-...--.--.---.-  37659965</w:t>
      </w:r>
    </w:p>
    <w:p>
      <w:r>
        <w:rPr>
          <w:rFonts w:ascii="Consolas" w:hAnsi="Consolas"/>
          <w:sz w:val="18"/>
        </w:rPr>
        <w:t>SIHG02000012.1  27974019                                          .-....-...--.--.---.-  27974029</w:t>
      </w:r>
    </w:p>
    <w:p>
      <w:r>
        <w:rPr>
          <w:rFonts w:ascii="Consolas" w:hAnsi="Consolas"/>
          <w:sz w:val="18"/>
        </w:rPr>
        <w:t>SIHG02000005.1  18548288                                        ...-....-...--.--G---.-  18548276</w:t>
      </w:r>
    </w:p>
    <w:p>
      <w:r>
        <w:rPr>
          <w:rFonts w:ascii="Consolas" w:hAnsi="Consolas"/>
          <w:sz w:val="18"/>
        </w:rPr>
        <w:t>SIHG02000005.1  38190239                                        ...-....-...--.--.---.-  38190227</w:t>
      </w:r>
    </w:p>
    <w:p>
      <w:r>
        <w:rPr>
          <w:rFonts w:ascii="Consolas" w:hAnsi="Consolas"/>
          <w:sz w:val="18"/>
        </w:rPr>
        <w:t>SIHG02000005.1  59489624                                     ..-...-....-...--.--.---.-  59489610</w:t>
      </w:r>
    </w:p>
    <w:p>
      <w:r>
        <w:rPr>
          <w:rFonts w:ascii="Consolas" w:hAnsi="Consolas"/>
          <w:sz w:val="18"/>
        </w:rPr>
        <w:t>SIHG02000005.1  1456218                                      ..-...-....-...--.--.---.-  1456204</w:t>
      </w:r>
    </w:p>
    <w:p>
      <w:r>
        <w:rPr>
          <w:rFonts w:ascii="Consolas" w:hAnsi="Consolas"/>
          <w:sz w:val="18"/>
        </w:rPr>
        <w:t>SIHG02000005.1  16075460                                      .-...-....-...--.--.---.-  16075447</w:t>
      </w:r>
    </w:p>
    <w:p>
      <w:r>
        <w:rPr>
          <w:rFonts w:ascii="Consolas" w:hAnsi="Consolas"/>
          <w:sz w:val="18"/>
        </w:rPr>
        <w:t>SIHG02000005.1  27277362                                     ..-...-....-...--.--.---.-  27277348</w:t>
      </w:r>
    </w:p>
    <w:p>
      <w:r>
        <w:rPr>
          <w:rFonts w:ascii="Consolas" w:hAnsi="Consolas"/>
          <w:sz w:val="18"/>
        </w:rPr>
        <w:t>SIHG02000005.1  34979347                                     ..-...-....-...--.--.---.-  34979361</w:t>
      </w:r>
    </w:p>
    <w:p>
      <w:r>
        <w:rPr>
          <w:rFonts w:ascii="Consolas" w:hAnsi="Consolas"/>
          <w:sz w:val="18"/>
        </w:rPr>
        <w:t>SIHG02000005.1  59627693                                     ..-...-....-...--.--.---.-  59627707</w:t>
      </w:r>
    </w:p>
    <w:p>
      <w:r>
        <w:rPr>
          <w:rFonts w:ascii="Consolas" w:hAnsi="Consolas"/>
          <w:sz w:val="18"/>
        </w:rPr>
        <w:t>SIHG02000005.1  73013747                                      .-...-....-...--.--.---.-  73013734</w:t>
      </w:r>
    </w:p>
    <w:p>
      <w:r>
        <w:rPr>
          <w:rFonts w:ascii="Consolas" w:hAnsi="Consolas"/>
          <w:sz w:val="18"/>
        </w:rPr>
        <w:t>SIHG02000005.1  63019713                                     ..-...-....-...--.--G---.-  63019727</w:t>
      </w:r>
    </w:p>
    <w:p>
      <w:r>
        <w:rPr>
          <w:rFonts w:ascii="Consolas" w:hAnsi="Consolas"/>
          <w:sz w:val="18"/>
        </w:rPr>
        <w:t>SIHG02000005.1  72125719                                      .-...-....-...--.--.---.-  72125706</w:t>
      </w:r>
    </w:p>
    <w:p>
      <w:r>
        <w:rPr>
          <w:rFonts w:ascii="Consolas" w:hAnsi="Consolas"/>
          <w:sz w:val="18"/>
        </w:rPr>
        <w:t>SIHG02000005.1  1456196                                         ...-....-...--.--.---.-  1456184</w:t>
      </w:r>
    </w:p>
    <w:p>
      <w:r>
        <w:rPr>
          <w:rFonts w:ascii="Consolas" w:hAnsi="Consolas"/>
          <w:sz w:val="18"/>
        </w:rPr>
        <w:t>SIHG02000005.1  7220676                                         ...-....-...--.--.---.-  7220664</w:t>
      </w:r>
    </w:p>
    <w:p>
      <w:r>
        <w:rPr>
          <w:rFonts w:ascii="Consolas" w:hAnsi="Consolas"/>
          <w:sz w:val="18"/>
        </w:rPr>
        <w:t>SIHG02000005.1  7995266                                         ...-....-...--.--.---.-  7995278</w:t>
      </w:r>
    </w:p>
    <w:p>
      <w:r>
        <w:rPr>
          <w:rFonts w:ascii="Consolas" w:hAnsi="Consolas"/>
          <w:sz w:val="18"/>
        </w:rPr>
        <w:t>SIHG02000005.1  9337873                                       .-...-....-...--.--.---.-  9337886</w:t>
      </w:r>
    </w:p>
    <w:p>
      <w:r>
        <w:rPr>
          <w:rFonts w:ascii="Consolas" w:hAnsi="Consolas"/>
          <w:sz w:val="18"/>
        </w:rPr>
        <w:t>SIHG02000005.1  9337894                                         ...-....-...--.--.---.-  9337906</w:t>
      </w:r>
    </w:p>
    <w:p>
      <w:r>
        <w:rPr>
          <w:rFonts w:ascii="Consolas" w:hAnsi="Consolas"/>
          <w:sz w:val="18"/>
        </w:rPr>
        <w:t>SIHG02000005.1  9737517                                       .-...-....-...--.--.---.-  9737530</w:t>
      </w:r>
    </w:p>
    <w:p>
      <w:r>
        <w:rPr>
          <w:rFonts w:ascii="Consolas" w:hAnsi="Consolas"/>
          <w:sz w:val="18"/>
        </w:rPr>
        <w:t>SIHG02000005.1  16448422                                        ...-....-...--.--.---.-  16448410</w:t>
      </w:r>
    </w:p>
    <w:p>
      <w:r>
        <w:rPr>
          <w:rFonts w:ascii="Consolas" w:hAnsi="Consolas"/>
          <w:sz w:val="18"/>
        </w:rPr>
        <w:t>SIHG02000005.1  16448431                                      .-...-....-...--.--.---.-  16448418</w:t>
      </w:r>
    </w:p>
    <w:p>
      <w:r>
        <w:rPr>
          <w:rFonts w:ascii="Consolas" w:hAnsi="Consolas"/>
          <w:sz w:val="18"/>
        </w:rPr>
        <w:t>SIHG02000005.1  18067051                                      .-...-....-...--.--.---.-  18067064</w:t>
      </w:r>
    </w:p>
    <w:p>
      <w:r>
        <w:rPr>
          <w:rFonts w:ascii="Consolas" w:hAnsi="Consolas"/>
          <w:sz w:val="18"/>
        </w:rPr>
        <w:t>SIHG02000005.1  18067060                                        ...-....-...--.--.---.-  18067072</w:t>
      </w:r>
    </w:p>
    <w:p>
      <w:r>
        <w:rPr>
          <w:rFonts w:ascii="Consolas" w:hAnsi="Consolas"/>
          <w:sz w:val="18"/>
        </w:rPr>
        <w:t>SIHG02000005.1  33962503                                        ...-....-...--.--.---.-  33962515</w:t>
      </w:r>
    </w:p>
    <w:p>
      <w:r>
        <w:rPr>
          <w:rFonts w:ascii="Consolas" w:hAnsi="Consolas"/>
          <w:sz w:val="18"/>
        </w:rPr>
        <w:t>SIHG02000005.1  36239410                                      .-...-....-...--.--.---.-  36239397</w:t>
      </w:r>
    </w:p>
    <w:p>
      <w:r>
        <w:rPr>
          <w:rFonts w:ascii="Consolas" w:hAnsi="Consolas"/>
          <w:sz w:val="18"/>
        </w:rPr>
        <w:t>SIHG02000005.1  41648947                                      .-...-....-...--.--.---.-  41648960</w:t>
      </w:r>
    </w:p>
    <w:p>
      <w:r>
        <w:rPr>
          <w:rFonts w:ascii="Consolas" w:hAnsi="Consolas"/>
          <w:sz w:val="18"/>
        </w:rPr>
        <w:t>SIHG02000005.1  49070026                                    ...-...-....-...--.--.---.-  49070041</w:t>
      </w:r>
    </w:p>
    <w:p>
      <w:r>
        <w:rPr>
          <w:rFonts w:ascii="Consolas" w:hAnsi="Consolas"/>
          <w:sz w:val="18"/>
        </w:rPr>
        <w:t>SIHG02000005.1  59260050                                      .-...-....-...--.--.---.-  59260063</w:t>
      </w:r>
    </w:p>
    <w:p>
      <w:r>
        <w:rPr>
          <w:rFonts w:ascii="Consolas" w:hAnsi="Consolas"/>
          <w:sz w:val="18"/>
        </w:rPr>
        <w:t>SIHG02000005.1  59260063                                        ...-....-...--.--.---.-  59260075</w:t>
      </w:r>
    </w:p>
    <w:p>
      <w:r>
        <w:rPr>
          <w:rFonts w:ascii="Consolas" w:hAnsi="Consolas"/>
          <w:sz w:val="18"/>
        </w:rPr>
        <w:t>SIHG02000005.1  59627707                                        ...-....-...--.--.---.-  59627719</w:t>
      </w:r>
    </w:p>
    <w:p>
      <w:r>
        <w:rPr>
          <w:rFonts w:ascii="Consolas" w:hAnsi="Consolas"/>
          <w:sz w:val="18"/>
        </w:rPr>
        <w:t>SIHG02000005.1  65015855                                      .-...-....-...--.--.---.-  65015842</w:t>
      </w:r>
    </w:p>
    <w:p>
      <w:r>
        <w:rPr>
          <w:rFonts w:ascii="Consolas" w:hAnsi="Consolas"/>
          <w:sz w:val="18"/>
        </w:rPr>
        <w:t>SIHG02000005.1  11374556                                        ...-....-..A--.--.---.-  11374544</w:t>
      </w:r>
    </w:p>
    <w:p>
      <w:r>
        <w:rPr>
          <w:rFonts w:ascii="Consolas" w:hAnsi="Consolas"/>
          <w:sz w:val="18"/>
        </w:rPr>
        <w:t>SIHG02000005.1  41426983                                      .-...-....-..C--.--.---.-  41426996</w:t>
      </w:r>
    </w:p>
    <w:p>
      <w:r>
        <w:rPr>
          <w:rFonts w:ascii="Consolas" w:hAnsi="Consolas"/>
          <w:sz w:val="18"/>
        </w:rPr>
        <w:t>SIHG02000005.1  67340349                                        ...-....-...--.--.---.-  67340361</w:t>
      </w:r>
    </w:p>
    <w:p>
      <w:r>
        <w:rPr>
          <w:rFonts w:ascii="Consolas" w:hAnsi="Consolas"/>
          <w:sz w:val="18"/>
        </w:rPr>
        <w:t>SIHG02000005.1  36433344                                        ...-....-...--.--.---.-  36433356</w:t>
      </w:r>
    </w:p>
    <w:p>
      <w:r>
        <w:rPr>
          <w:rFonts w:ascii="Consolas" w:hAnsi="Consolas"/>
          <w:sz w:val="18"/>
        </w:rPr>
        <w:t>SIHG02000005.1  63019719                                        ...-....-G..--.--.---.-  63019731</w:t>
      </w:r>
    </w:p>
    <w:p>
      <w:r>
        <w:rPr>
          <w:rFonts w:ascii="Consolas" w:hAnsi="Consolas"/>
          <w:sz w:val="18"/>
        </w:rPr>
        <w:t>SIHG02000005.1  1456200                                         ...-....-...--.--.---.-  1456188</w:t>
      </w:r>
    </w:p>
    <w:p>
      <w:r>
        <w:rPr>
          <w:rFonts w:ascii="Consolas" w:hAnsi="Consolas"/>
          <w:sz w:val="18"/>
        </w:rPr>
        <w:t>SIHG02000005.1  1456204                                         ...-....-...--.--.---.-  1456192</w:t>
      </w:r>
    </w:p>
    <w:p>
      <w:r>
        <w:rPr>
          <w:rFonts w:ascii="Consolas" w:hAnsi="Consolas"/>
          <w:sz w:val="18"/>
        </w:rPr>
        <w:t>SIHG02000005.1  1456208                                         ...-....-...--.--.---.-  1456196</w:t>
      </w:r>
    </w:p>
    <w:p>
      <w:r>
        <w:rPr>
          <w:rFonts w:ascii="Consolas" w:hAnsi="Consolas"/>
          <w:sz w:val="18"/>
        </w:rPr>
        <w:t>SIHG02000005.1  1456212                                         ...-....-...--.--.---.-  1456200</w:t>
      </w:r>
    </w:p>
    <w:p>
      <w:r>
        <w:rPr>
          <w:rFonts w:ascii="Consolas" w:hAnsi="Consolas"/>
          <w:sz w:val="18"/>
        </w:rPr>
        <w:t>SIHG02000005.1  7220680                                         ...-....-...--.--.---.-  7220668</w:t>
      </w:r>
    </w:p>
    <w:p>
      <w:r>
        <w:rPr>
          <w:rFonts w:ascii="Consolas" w:hAnsi="Consolas"/>
          <w:sz w:val="18"/>
        </w:rPr>
        <w:t>SIHG02000005.1  8862678                                         ...-....-...--.--.---.-  8862690</w:t>
      </w:r>
    </w:p>
    <w:p>
      <w:r>
        <w:rPr>
          <w:rFonts w:ascii="Consolas" w:hAnsi="Consolas"/>
          <w:sz w:val="18"/>
        </w:rPr>
        <w:t>SIHG02000005.1  8862682                                         ...-....-...--.--.---.-  8862694</w:t>
      </w:r>
    </w:p>
    <w:p>
      <w:r>
        <w:rPr>
          <w:rFonts w:ascii="Consolas" w:hAnsi="Consolas"/>
          <w:sz w:val="18"/>
        </w:rPr>
        <w:t>SIHG02000005.1  9337878                                         ...-....-...--.--.---.-  9337890</w:t>
      </w:r>
    </w:p>
    <w:p>
      <w:r>
        <w:rPr>
          <w:rFonts w:ascii="Consolas" w:hAnsi="Consolas"/>
          <w:sz w:val="18"/>
        </w:rPr>
        <w:t>SIHG02000005.1  9337882                                         ...-....-...--.--.---.-  9337894</w:t>
      </w:r>
    </w:p>
    <w:p>
      <w:r>
        <w:rPr>
          <w:rFonts w:ascii="Consolas" w:hAnsi="Consolas"/>
          <w:sz w:val="18"/>
        </w:rPr>
        <w:t>SIHG02000005.1  9337886                                         ...-....-...--.--.---.-  9337898</w:t>
      </w:r>
    </w:p>
    <w:p>
      <w:r>
        <w:rPr>
          <w:rFonts w:ascii="Consolas" w:hAnsi="Consolas"/>
          <w:sz w:val="18"/>
        </w:rPr>
        <w:t>SIHG02000005.1  9337890                                         ...-....-...--.--.---.-  9337902</w:t>
      </w:r>
    </w:p>
    <w:p>
      <w:r>
        <w:rPr>
          <w:rFonts w:ascii="Consolas" w:hAnsi="Consolas"/>
          <w:sz w:val="18"/>
        </w:rPr>
        <w:t>SIHG02000005.1  9737522                                         ...-....-...--.--.---.-  9737534</w:t>
      </w:r>
    </w:p>
    <w:p>
      <w:r>
        <w:rPr>
          <w:rFonts w:ascii="Consolas" w:hAnsi="Consolas"/>
          <w:sz w:val="18"/>
        </w:rPr>
        <w:t>SIHG02000005.1  9737526                                         ...-....-...--.--.---.-  9737538</w:t>
      </w:r>
    </w:p>
    <w:p>
      <w:r>
        <w:rPr>
          <w:rFonts w:ascii="Consolas" w:hAnsi="Consolas"/>
          <w:sz w:val="18"/>
        </w:rPr>
        <w:t>SIHG02000005.1  9737530                                         ...-....-...--.--.---.-  9737542</w:t>
      </w:r>
    </w:p>
    <w:p>
      <w:r>
        <w:rPr>
          <w:rFonts w:ascii="Consolas" w:hAnsi="Consolas"/>
          <w:sz w:val="18"/>
        </w:rPr>
        <w:t>SIHG02000005.1  13901381                                        ...-....-...--.--.---.-  13901369</w:t>
      </w:r>
    </w:p>
    <w:p>
      <w:r>
        <w:rPr>
          <w:rFonts w:ascii="Consolas" w:hAnsi="Consolas"/>
          <w:sz w:val="18"/>
        </w:rPr>
        <w:t>SIHG02000005.1  13901385                                        ...-....-...--.--.---.-  13901373</w:t>
      </w:r>
    </w:p>
    <w:p>
      <w:r>
        <w:rPr>
          <w:rFonts w:ascii="Consolas" w:hAnsi="Consolas"/>
          <w:sz w:val="18"/>
        </w:rPr>
        <w:t>SIHG02000005.1  14884378                                        ...-....-...--.--.---.-  14884366</w:t>
      </w:r>
    </w:p>
    <w:p>
      <w:r>
        <w:rPr>
          <w:rFonts w:ascii="Consolas" w:hAnsi="Consolas"/>
          <w:sz w:val="18"/>
        </w:rPr>
        <w:t>SIHG02000005.1  14884382                                        ...-....-...--.--.---.-  14884370</w:t>
      </w:r>
    </w:p>
    <w:p>
      <w:r>
        <w:rPr>
          <w:rFonts w:ascii="Consolas" w:hAnsi="Consolas"/>
          <w:sz w:val="18"/>
        </w:rPr>
        <w:t>SIHG02000005.1  14884386                                        ...-....-...--.--.---.-  14884374</w:t>
      </w:r>
    </w:p>
    <w:p>
      <w:r>
        <w:rPr>
          <w:rFonts w:ascii="Consolas" w:hAnsi="Consolas"/>
          <w:sz w:val="18"/>
        </w:rPr>
        <w:t>SIHG02000005.1  14884390                                        ...-....-...--.--.---.-  14884378</w:t>
      </w:r>
    </w:p>
    <w:p>
      <w:r>
        <w:rPr>
          <w:rFonts w:ascii="Consolas" w:hAnsi="Consolas"/>
          <w:sz w:val="18"/>
        </w:rPr>
        <w:t>SIHG02000005.1  16448426                                        ...-....-...--.--.---.-  16448414</w:t>
      </w:r>
    </w:p>
    <w:p>
      <w:r>
        <w:rPr>
          <w:rFonts w:ascii="Consolas" w:hAnsi="Consolas"/>
          <w:sz w:val="18"/>
        </w:rPr>
        <w:t>SIHG02000005.1  17061003                                   ....-...-....-...--.--.---.-  17060987</w:t>
      </w:r>
    </w:p>
    <w:p>
      <w:r>
        <w:rPr>
          <w:rFonts w:ascii="Consolas" w:hAnsi="Consolas"/>
          <w:sz w:val="18"/>
        </w:rPr>
        <w:t>SIHG02000005.1  18067056                                        ...-....-...--.--.---.-  18067068</w:t>
      </w:r>
    </w:p>
    <w:p>
      <w:r>
        <w:rPr>
          <w:rFonts w:ascii="Consolas" w:hAnsi="Consolas"/>
          <w:sz w:val="18"/>
        </w:rPr>
        <w:t>SIHG02000005.1  18085405                                        ...-....-...--.--.---.-  18085417</w:t>
      </w:r>
    </w:p>
    <w:p>
      <w:r>
        <w:rPr>
          <w:rFonts w:ascii="Consolas" w:hAnsi="Consolas"/>
          <w:sz w:val="18"/>
        </w:rPr>
        <w:t>SIHG02000005.1  18085409                                        ...-....-...--.--.---.-  18085421</w:t>
      </w:r>
    </w:p>
    <w:p>
      <w:r>
        <w:rPr>
          <w:rFonts w:ascii="Consolas" w:hAnsi="Consolas"/>
          <w:sz w:val="18"/>
        </w:rPr>
        <w:t>SIHG02000005.1  24791760                                        ...-....-...--.--.---.-  24791772</w:t>
      </w:r>
    </w:p>
    <w:p>
      <w:r>
        <w:rPr>
          <w:rFonts w:ascii="Consolas" w:hAnsi="Consolas"/>
          <w:sz w:val="18"/>
        </w:rPr>
        <w:t>SIHG02000005.1  24791764                                        ...-....-...--.--.---.-  24791776</w:t>
      </w:r>
    </w:p>
    <w:p>
      <w:r>
        <w:rPr>
          <w:rFonts w:ascii="Consolas" w:hAnsi="Consolas"/>
          <w:sz w:val="18"/>
        </w:rPr>
        <w:t>SIHG02000005.1  26966627                                        ...-....-...--.--.---.-  26966639</w:t>
      </w:r>
    </w:p>
    <w:p>
      <w:r>
        <w:rPr>
          <w:rFonts w:ascii="Consolas" w:hAnsi="Consolas"/>
          <w:sz w:val="18"/>
        </w:rPr>
        <w:t>SIHG02000005.1  33114860                                         ..-....-...--.--.---.-  33114871</w:t>
      </w:r>
    </w:p>
    <w:p>
      <w:r>
        <w:rPr>
          <w:rFonts w:ascii="Consolas" w:hAnsi="Consolas"/>
          <w:sz w:val="18"/>
        </w:rPr>
        <w:t>SIHG02000005.1  33962491                                        ...-....-...--.--.---.-  33962503</w:t>
      </w:r>
    </w:p>
    <w:p>
      <w:r>
        <w:rPr>
          <w:rFonts w:ascii="Consolas" w:hAnsi="Consolas"/>
          <w:sz w:val="18"/>
        </w:rPr>
        <w:t>SIHG02000005.1  33962495                                        ...-....-...--.--.---.-  33962507</w:t>
      </w:r>
    </w:p>
    <w:p>
      <w:r>
        <w:rPr>
          <w:rFonts w:ascii="Consolas" w:hAnsi="Consolas"/>
          <w:sz w:val="18"/>
        </w:rPr>
        <w:t>SIHG02000005.1  33962499                                        ...-....-...--.--.---.-  33962511</w:t>
      </w:r>
    </w:p>
    <w:p>
      <w:r>
        <w:rPr>
          <w:rFonts w:ascii="Consolas" w:hAnsi="Consolas"/>
          <w:sz w:val="18"/>
        </w:rPr>
        <w:t>SIHG02000005.1  36239405                                        ...-....-...--.--.---.-  36239393</w:t>
      </w:r>
    </w:p>
    <w:p>
      <w:r>
        <w:rPr>
          <w:rFonts w:ascii="Consolas" w:hAnsi="Consolas"/>
          <w:sz w:val="18"/>
        </w:rPr>
        <w:t>SIHG02000005.1  38862837                                        ...-....-...--.--.---.-  38862849</w:t>
      </w:r>
    </w:p>
    <w:p>
      <w:r>
        <w:rPr>
          <w:rFonts w:ascii="Consolas" w:hAnsi="Consolas"/>
          <w:sz w:val="18"/>
        </w:rPr>
        <w:t>SIHG02000005.1  41014449                                     ..-...-....-...--.--.---.-  41014435</w:t>
      </w:r>
    </w:p>
    <w:p>
      <w:r>
        <w:rPr>
          <w:rFonts w:ascii="Consolas" w:hAnsi="Consolas"/>
          <w:sz w:val="18"/>
        </w:rPr>
        <w:t>SIHG02000005.1  44146253                                         ..-....-...--.--.---.-  44146264</w:t>
      </w:r>
    </w:p>
    <w:p>
      <w:r>
        <w:rPr>
          <w:rFonts w:ascii="Consolas" w:hAnsi="Consolas"/>
          <w:sz w:val="18"/>
        </w:rPr>
        <w:t>SIHG02000005.1  59260055                                        ...-....-...--.--.---.-  59260067</w:t>
      </w:r>
    </w:p>
    <w:p>
      <w:r>
        <w:rPr>
          <w:rFonts w:ascii="Consolas" w:hAnsi="Consolas"/>
          <w:sz w:val="18"/>
        </w:rPr>
        <w:t>SIHG02000005.1  59260059                                        ...-....-...--.--.---.-  59260071</w:t>
      </w:r>
    </w:p>
    <w:p>
      <w:r>
        <w:rPr>
          <w:rFonts w:ascii="Consolas" w:hAnsi="Consolas"/>
          <w:sz w:val="18"/>
        </w:rPr>
        <w:t>SIHG02000005.1  59627699                                        ...-....-...--.--.---.-  59627711</w:t>
      </w:r>
    </w:p>
    <w:p>
      <w:r>
        <w:rPr>
          <w:rFonts w:ascii="Consolas" w:hAnsi="Consolas"/>
          <w:sz w:val="18"/>
        </w:rPr>
        <w:t>SIHG02000005.1  59627703                                        ...-....-...--.--.---.-  59627715</w:t>
      </w:r>
    </w:p>
    <w:p>
      <w:r>
        <w:rPr>
          <w:rFonts w:ascii="Consolas" w:hAnsi="Consolas"/>
          <w:sz w:val="18"/>
        </w:rPr>
        <w:t>SIHG02000005.1  64819539                                      .-...-....-...--.--.---.-  64819552</w:t>
      </w:r>
    </w:p>
    <w:p>
      <w:r>
        <w:rPr>
          <w:rFonts w:ascii="Consolas" w:hAnsi="Consolas"/>
          <w:sz w:val="18"/>
        </w:rPr>
        <w:t>SIHG02000005.1  11374560                                        ...-....-...--.--.---.-  11374548</w:t>
      </w:r>
    </w:p>
    <w:p>
      <w:r>
        <w:rPr>
          <w:rFonts w:ascii="Consolas" w:hAnsi="Consolas"/>
          <w:sz w:val="18"/>
        </w:rPr>
        <w:t>SIHG02000005.1  11374564                                        ...-....-...--.--.---.-  11374552</w:t>
      </w:r>
    </w:p>
    <w:p>
      <w:r>
        <w:rPr>
          <w:rFonts w:ascii="Consolas" w:hAnsi="Consolas"/>
          <w:sz w:val="18"/>
        </w:rPr>
        <w:t>SIHG02000005.1  11374568                                        ...-....-...--.--.---.-  11374556</w:t>
      </w:r>
    </w:p>
    <w:p>
      <w:r>
        <w:rPr>
          <w:rFonts w:ascii="Consolas" w:hAnsi="Consolas"/>
          <w:sz w:val="18"/>
        </w:rPr>
        <w:t>SIHG02000005.1  11374572                                        ...-....-...--.--.---.-  11374560</w:t>
      </w:r>
    </w:p>
    <w:p>
      <w:r>
        <w:rPr>
          <w:rFonts w:ascii="Consolas" w:hAnsi="Consolas"/>
          <w:sz w:val="18"/>
        </w:rPr>
        <w:t>SIHG02000005.1  11374576                                        ...-....-...--.--.---.-  11374564</w:t>
      </w:r>
    </w:p>
    <w:p>
      <w:r>
        <w:rPr>
          <w:rFonts w:ascii="Consolas" w:hAnsi="Consolas"/>
          <w:sz w:val="18"/>
        </w:rPr>
        <w:t>SIHG02000005.1  30637973                                        ...-....-...--.--.---.-  30637961</w:t>
      </w:r>
    </w:p>
    <w:p>
      <w:r>
        <w:rPr>
          <w:rFonts w:ascii="Consolas" w:hAnsi="Consolas"/>
          <w:sz w:val="18"/>
        </w:rPr>
        <w:t>SIHG02000005.1  30637977                                        ...-....-...--.--.---.-  30637965</w:t>
      </w:r>
    </w:p>
    <w:p>
      <w:r>
        <w:rPr>
          <w:rFonts w:ascii="Consolas" w:hAnsi="Consolas"/>
          <w:sz w:val="18"/>
        </w:rPr>
        <w:t>SIHG02000005.1  41426988                                        ...-..C.-...--.--.---.-  41427000</w:t>
      </w:r>
    </w:p>
    <w:p>
      <w:r>
        <w:rPr>
          <w:rFonts w:ascii="Consolas" w:hAnsi="Consolas"/>
          <w:sz w:val="18"/>
        </w:rPr>
        <w:t>SIHG02000005.1  44146244                                        ...-....-.A.--.--.---.-  44146256</w:t>
      </w:r>
    </w:p>
    <w:p>
      <w:r>
        <w:rPr>
          <w:rFonts w:ascii="Consolas" w:hAnsi="Consolas"/>
          <w:sz w:val="18"/>
        </w:rPr>
        <w:t>SIHG02000005.1  44146248                                        ...-.A..-...--.--.---.-  44146260</w:t>
      </w:r>
    </w:p>
    <w:p>
      <w:r>
        <w:rPr>
          <w:rFonts w:ascii="Consolas" w:hAnsi="Consolas"/>
          <w:sz w:val="18"/>
        </w:rPr>
        <w:t>SIHG02000005.1  3722105                                          ..-....-...--.--.---.-  3722116</w:t>
      </w:r>
    </w:p>
    <w:p>
      <w:r>
        <w:rPr>
          <w:rFonts w:ascii="Consolas" w:hAnsi="Consolas"/>
          <w:sz w:val="18"/>
        </w:rPr>
        <w:t>SIHG02000005.1  18548292                                        ...-....-...--.--.---.-  18548280</w:t>
      </w:r>
    </w:p>
    <w:p>
      <w:r>
        <w:rPr>
          <w:rFonts w:ascii="Consolas" w:hAnsi="Consolas"/>
          <w:sz w:val="18"/>
        </w:rPr>
        <w:t>SIHG02000005.1  7547314                                         ...-....-...--.--.---.-  7547302</w:t>
      </w:r>
    </w:p>
    <w:p>
      <w:r>
        <w:rPr>
          <w:rFonts w:ascii="Consolas" w:hAnsi="Consolas"/>
          <w:sz w:val="18"/>
        </w:rPr>
        <w:t>SIHG02000005.1  9737534                                         ...-....-...--.--.---.-  9737546</w:t>
      </w:r>
    </w:p>
    <w:p>
      <w:r>
        <w:rPr>
          <w:rFonts w:ascii="Consolas" w:hAnsi="Consolas"/>
          <w:sz w:val="18"/>
        </w:rPr>
        <w:t>SIHG02000005.1  11374581                                      .-...-....-...--.--.---.-  11374568</w:t>
      </w:r>
    </w:p>
    <w:p>
      <w:r>
        <w:rPr>
          <w:rFonts w:ascii="Consolas" w:hAnsi="Consolas"/>
          <w:sz w:val="18"/>
        </w:rPr>
        <w:t>SIHG02000005.1  13901388                                         ..-....-...--.--.---.-  13901377</w:t>
      </w:r>
    </w:p>
    <w:p>
      <w:r>
        <w:rPr>
          <w:rFonts w:ascii="Consolas" w:hAnsi="Consolas"/>
          <w:sz w:val="18"/>
        </w:rPr>
        <w:t>SIHG02000005.1  24791768                                        ...-....-...--.--.---.-  24791780</w:t>
      </w:r>
    </w:p>
    <w:p>
      <w:r>
        <w:rPr>
          <w:rFonts w:ascii="Consolas" w:hAnsi="Consolas"/>
          <w:sz w:val="18"/>
        </w:rPr>
        <w:t>SIHG02000005.1  29806007                                    ...-...-....-...--.--.---.-  29805992</w:t>
      </w:r>
    </w:p>
    <w:p>
      <w:r>
        <w:rPr>
          <w:rFonts w:ascii="Consolas" w:hAnsi="Consolas"/>
          <w:sz w:val="18"/>
        </w:rPr>
        <w:t>SIHG02000005.1  36381240                                     ..-...-....-...--.--.---.-  36381254</w:t>
      </w:r>
    </w:p>
    <w:p>
      <w:r>
        <w:rPr>
          <w:rFonts w:ascii="Consolas" w:hAnsi="Consolas"/>
          <w:sz w:val="18"/>
        </w:rPr>
        <w:t>SIHG02000005.1  41426996                                        ...-....-...--.--.---.-  41427008</w:t>
      </w:r>
    </w:p>
    <w:p>
      <w:r>
        <w:rPr>
          <w:rFonts w:ascii="Consolas" w:hAnsi="Consolas"/>
          <w:sz w:val="18"/>
        </w:rPr>
        <w:t>SIHG02000005.1  19130649                                             ...-...--.--.---.-  19130657</w:t>
      </w:r>
    </w:p>
    <w:p>
      <w:r>
        <w:rPr>
          <w:rFonts w:ascii="Consolas" w:hAnsi="Consolas"/>
          <w:sz w:val="18"/>
        </w:rPr>
        <w:t>SIHG02000005.1  20172919                                    ...-...-....-...--.--.---.-  20172904</w:t>
      </w:r>
    </w:p>
    <w:p>
      <w:r>
        <w:rPr>
          <w:rFonts w:ascii="Consolas" w:hAnsi="Consolas"/>
          <w:sz w:val="18"/>
        </w:rPr>
        <w:t>SIHG02000005.1  30637969                                        ...-....-...--.--.---.-  30637957</w:t>
      </w:r>
    </w:p>
    <w:p>
      <w:r>
        <w:rPr>
          <w:rFonts w:ascii="Consolas" w:hAnsi="Consolas"/>
          <w:sz w:val="18"/>
        </w:rPr>
        <w:t>SIHG02000005.1  40261989                                             ...-...--.--.---.-  40261997</w:t>
      </w:r>
    </w:p>
    <w:p>
      <w:r>
        <w:rPr>
          <w:rFonts w:ascii="Consolas" w:hAnsi="Consolas"/>
          <w:sz w:val="18"/>
        </w:rPr>
        <w:t>SIHG02000005.1  50783796                                    ...-...-....-...--.--.---C-  50783811</w:t>
      </w:r>
    </w:p>
    <w:p>
      <w:r>
        <w:rPr>
          <w:rFonts w:ascii="Consolas" w:hAnsi="Consolas"/>
          <w:sz w:val="18"/>
        </w:rPr>
        <w:t>SIHG02000005.1  1197313                                    ....-...-....-...--.--.---.-  1197329</w:t>
      </w:r>
    </w:p>
    <w:p>
      <w:r>
        <w:rPr>
          <w:rFonts w:ascii="Consolas" w:hAnsi="Consolas"/>
          <w:sz w:val="18"/>
        </w:rPr>
        <w:t>SIHG02000005.1  7220682                                           .-....-...--.--.---.-  7220672</w:t>
      </w:r>
    </w:p>
    <w:p>
      <w:r>
        <w:rPr>
          <w:rFonts w:ascii="Consolas" w:hAnsi="Consolas"/>
          <w:sz w:val="18"/>
        </w:rPr>
        <w:t>SIHG02000005.1  7995264                                           .-....-...--.--.---.-  7995274</w:t>
      </w:r>
    </w:p>
    <w:p>
      <w:r>
        <w:rPr>
          <w:rFonts w:ascii="Consolas" w:hAnsi="Consolas"/>
          <w:sz w:val="18"/>
        </w:rPr>
        <w:t>SIHG02000005.1  8862676                                           .-....-...--.--.---.-  8862686</w:t>
      </w:r>
    </w:p>
    <w:p>
      <w:r>
        <w:rPr>
          <w:rFonts w:ascii="Consolas" w:hAnsi="Consolas"/>
          <w:sz w:val="18"/>
        </w:rPr>
        <w:t>SIHG02000005.1  8862686                                         ...-....-...--.--.---.-  8862698</w:t>
      </w:r>
    </w:p>
    <w:p>
      <w:r>
        <w:rPr>
          <w:rFonts w:ascii="Consolas" w:hAnsi="Consolas"/>
          <w:sz w:val="18"/>
        </w:rPr>
        <w:t>SIHG02000005.1  17060999                                             ...-...--.--.---.-  17060991</w:t>
      </w:r>
    </w:p>
    <w:p>
      <w:r>
        <w:rPr>
          <w:rFonts w:ascii="Consolas" w:hAnsi="Consolas"/>
          <w:sz w:val="18"/>
        </w:rPr>
        <w:t>SIHG02000005.1  18085413                                        ...-....-...--.--.---.-  18085425</w:t>
      </w:r>
    </w:p>
    <w:p>
      <w:r>
        <w:rPr>
          <w:rFonts w:ascii="Consolas" w:hAnsi="Consolas"/>
          <w:sz w:val="18"/>
        </w:rPr>
        <w:t>SIHG02000005.1  26966625                                          .-....-...--.--.---.-  26966635</w:t>
      </w:r>
    </w:p>
    <w:p>
      <w:r>
        <w:rPr>
          <w:rFonts w:ascii="Consolas" w:hAnsi="Consolas"/>
          <w:sz w:val="18"/>
        </w:rPr>
        <w:t>SIHG02000005.1  26966631                                        ...-....-...--.--.---.-  26966643</w:t>
      </w:r>
    </w:p>
    <w:p>
      <w:r>
        <w:rPr>
          <w:rFonts w:ascii="Consolas" w:hAnsi="Consolas"/>
          <w:sz w:val="18"/>
        </w:rPr>
        <w:t>SIHG02000005.1  30504251                                        ...-....-...--.--.---.-  30504239</w:t>
      </w:r>
    </w:p>
    <w:p>
      <w:r>
        <w:rPr>
          <w:rFonts w:ascii="Consolas" w:hAnsi="Consolas"/>
          <w:sz w:val="18"/>
        </w:rPr>
        <w:t>SIHG02000005.1  30504253                                          .-....-...--.--.---.-  30504243</w:t>
      </w:r>
    </w:p>
    <w:p>
      <w:r>
        <w:rPr>
          <w:rFonts w:ascii="Consolas" w:hAnsi="Consolas"/>
          <w:sz w:val="18"/>
        </w:rPr>
        <w:t>SIHG02000005.1  30649093                                     ..-...-....-...--.--.---.-  30649107</w:t>
      </w:r>
    </w:p>
    <w:p>
      <w:r>
        <w:rPr>
          <w:rFonts w:ascii="Consolas" w:hAnsi="Consolas"/>
          <w:sz w:val="18"/>
        </w:rPr>
        <w:t>SIHG02000005.1  31902118                                        ...-....-...--.--.---.-  31902106</w:t>
      </w:r>
    </w:p>
    <w:p>
      <w:r>
        <w:rPr>
          <w:rFonts w:ascii="Consolas" w:hAnsi="Consolas"/>
          <w:sz w:val="18"/>
        </w:rPr>
        <w:t>SIHG02000005.1  41426994                                          .-....-...--.--.---.-  41427004</w:t>
      </w:r>
    </w:p>
    <w:p>
      <w:r>
        <w:rPr>
          <w:rFonts w:ascii="Consolas" w:hAnsi="Consolas"/>
          <w:sz w:val="18"/>
        </w:rPr>
        <w:t>SIHG02000005.1  41648952                                        ...-....-...--.--.---.-  41648964</w:t>
      </w:r>
    </w:p>
    <w:p>
      <w:r>
        <w:rPr>
          <w:rFonts w:ascii="Consolas" w:hAnsi="Consolas"/>
          <w:sz w:val="18"/>
        </w:rPr>
        <w:t>SIHG02000005.1  65015850                                        ...-....-...--.--.---.-  65015838</w:t>
      </w:r>
    </w:p>
    <w:p>
      <w:r>
        <w:rPr>
          <w:rFonts w:ascii="Consolas" w:hAnsi="Consolas"/>
          <w:sz w:val="18"/>
        </w:rPr>
        <w:t>SIHG02000005.1  19130647                                     ..-...-....-...--.--.---.-  19130661</w:t>
      </w:r>
    </w:p>
    <w:p>
      <w:r>
        <w:rPr>
          <w:rFonts w:ascii="Consolas" w:hAnsi="Consolas"/>
          <w:sz w:val="18"/>
        </w:rPr>
        <w:t>SIHG02000005.1  30637979                                          .-....-...--.--.---.-  30637969</w:t>
      </w:r>
    </w:p>
    <w:p>
      <w:r>
        <w:rPr>
          <w:rFonts w:ascii="Consolas" w:hAnsi="Consolas"/>
          <w:sz w:val="18"/>
        </w:rPr>
        <w:t>SIHG02000005.1  52669854                                          .-....-...--.--.---.-  52669864</w:t>
      </w:r>
    </w:p>
    <w:p>
      <w:r>
        <w:rPr>
          <w:rFonts w:ascii="Consolas" w:hAnsi="Consolas"/>
          <w:sz w:val="18"/>
        </w:rPr>
        <w:t>SIHG02000005.1  72655545                                     ..-...-....-...--.--G---.-  72655559</w:t>
      </w:r>
    </w:p>
    <w:p>
      <w:r>
        <w:rPr>
          <w:rFonts w:ascii="Consolas" w:hAnsi="Consolas"/>
          <w:sz w:val="18"/>
        </w:rPr>
        <w:t>SIHG02000005.1  3133684                                          ..-....-...--.--.---.-  3133673</w:t>
      </w:r>
    </w:p>
    <w:p>
      <w:r>
        <w:rPr>
          <w:rFonts w:ascii="Consolas" w:hAnsi="Consolas"/>
          <w:sz w:val="18"/>
        </w:rPr>
        <w:t>SIHG02000005.1  7547315                                             ....-...--.--.---.-  7547306</w:t>
      </w:r>
    </w:p>
    <w:p>
      <w:r>
        <w:rPr>
          <w:rFonts w:ascii="Consolas" w:hAnsi="Consolas"/>
          <w:sz w:val="18"/>
        </w:rPr>
        <w:t>SIHG02000005.1  10156622                                      .-...-....-...--.--.---.-  10156635</w:t>
      </w:r>
    </w:p>
    <w:p>
      <w:r>
        <w:rPr>
          <w:rFonts w:ascii="Consolas" w:hAnsi="Consolas"/>
          <w:sz w:val="18"/>
        </w:rPr>
        <w:t>SIHG02000005.1  10156623                                             ...-...--.--.---.-  10156631</w:t>
      </w:r>
    </w:p>
    <w:p>
      <w:r>
        <w:rPr>
          <w:rFonts w:ascii="Consolas" w:hAnsi="Consolas"/>
          <w:sz w:val="18"/>
        </w:rPr>
        <w:t>SIHG02000005.1  24791759                                            ....-...--.--.---.-  24791768</w:t>
      </w:r>
    </w:p>
    <w:p>
      <w:r>
        <w:rPr>
          <w:rFonts w:ascii="Consolas" w:hAnsi="Consolas"/>
          <w:sz w:val="18"/>
        </w:rPr>
        <w:t>SIHG02000005.1  30649095                                             ...-...--.--.---.-  30649103</w:t>
      </w:r>
    </w:p>
    <w:p>
      <w:r>
        <w:rPr>
          <w:rFonts w:ascii="Consolas" w:hAnsi="Consolas"/>
          <w:sz w:val="18"/>
        </w:rPr>
        <w:t>SIHG02000005.1  30859418                                      .-...-....-...--.--.---.-  30859405</w:t>
      </w:r>
    </w:p>
    <w:p>
      <w:r>
        <w:rPr>
          <w:rFonts w:ascii="Consolas" w:hAnsi="Consolas"/>
          <w:sz w:val="18"/>
        </w:rPr>
        <w:t>SIHG02000005.1  31902119                                            ....-...--.--.---.-  31902110</w:t>
      </w:r>
    </w:p>
    <w:p>
      <w:r>
        <w:rPr>
          <w:rFonts w:ascii="Consolas" w:hAnsi="Consolas"/>
          <w:sz w:val="18"/>
        </w:rPr>
        <w:t>SIHG02000005.1  36239401                                        ...-....-...--.--.---.-  36239389</w:t>
      </w:r>
    </w:p>
    <w:p>
      <w:r>
        <w:rPr>
          <w:rFonts w:ascii="Consolas" w:hAnsi="Consolas"/>
          <w:sz w:val="18"/>
        </w:rPr>
        <w:t>SIHG02000005.1  38862836                                            ....-...--.--.---.-  38862845</w:t>
      </w:r>
    </w:p>
    <w:p>
      <w:r>
        <w:rPr>
          <w:rFonts w:ascii="Consolas" w:hAnsi="Consolas"/>
          <w:sz w:val="18"/>
        </w:rPr>
        <w:t>SIHG02000005.1  38862841                                        ...-....-...--.--.---.-  38862853</w:t>
      </w:r>
    </w:p>
    <w:p>
      <w:r>
        <w:rPr>
          <w:rFonts w:ascii="Consolas" w:hAnsi="Consolas"/>
          <w:sz w:val="18"/>
        </w:rPr>
        <w:t>SIHG02000005.1  39596431                                     ..-...-....-...--.--.---.-  39596445</w:t>
      </w:r>
    </w:p>
    <w:p>
      <w:r>
        <w:rPr>
          <w:rFonts w:ascii="Consolas" w:hAnsi="Consolas"/>
          <w:sz w:val="18"/>
        </w:rPr>
        <w:t>SIHG02000005.1  41842839                                            ....-...--.--.---.-  41842830</w:t>
      </w:r>
    </w:p>
    <w:p>
      <w:r>
        <w:rPr>
          <w:rFonts w:ascii="Consolas" w:hAnsi="Consolas"/>
          <w:sz w:val="18"/>
        </w:rPr>
        <w:t>SIHG02000005.1  63943983                                      .-...-....-...--.--.---.-  63943996</w:t>
      </w:r>
    </w:p>
    <w:p>
      <w:r>
        <w:rPr>
          <w:rFonts w:ascii="Consolas" w:hAnsi="Consolas"/>
          <w:sz w:val="18"/>
        </w:rPr>
        <w:t>SIHG02000005.1  63943984                                             ...-...--.--.---.-  63943992</w:t>
      </w:r>
    </w:p>
    <w:p>
      <w:r>
        <w:rPr>
          <w:rFonts w:ascii="Consolas" w:hAnsi="Consolas"/>
          <w:sz w:val="18"/>
        </w:rPr>
        <w:t>SIHG02000005.1  65784183                                      .-...-....-...--.--.---.-  65784196</w:t>
      </w:r>
    </w:p>
    <w:p>
      <w:r>
        <w:rPr>
          <w:rFonts w:ascii="Consolas" w:hAnsi="Consolas"/>
          <w:sz w:val="18"/>
        </w:rPr>
        <w:t>SIHG02000005.1  20172916                                             ...-...--.--.---.-  20172908</w:t>
      </w:r>
    </w:p>
    <w:p>
      <w:r>
        <w:rPr>
          <w:rFonts w:ascii="Consolas" w:hAnsi="Consolas"/>
          <w:sz w:val="18"/>
        </w:rPr>
        <w:t>SIHG02000005.1  44146243                                            ....-...--.--.---A-  44146252</w:t>
      </w:r>
    </w:p>
    <w:p>
      <w:r>
        <w:rPr>
          <w:rFonts w:ascii="Consolas" w:hAnsi="Consolas"/>
          <w:sz w:val="18"/>
        </w:rPr>
        <w:t>SIHG02000005.1  50783799                                             ...-...--.--.---.-  50783807</w:t>
      </w:r>
    </w:p>
    <w:p>
      <w:r>
        <w:rPr>
          <w:rFonts w:ascii="Consolas" w:hAnsi="Consolas"/>
          <w:sz w:val="18"/>
        </w:rPr>
        <w:t>SIHG02000005.1  52669856                                        ...-....-...--.--.---.-  52669868</w:t>
      </w:r>
    </w:p>
    <w:p>
      <w:r>
        <w:rPr>
          <w:rFonts w:ascii="Consolas" w:hAnsi="Consolas"/>
          <w:sz w:val="18"/>
        </w:rPr>
        <w:t>SIHG02000005.1  7495752                                               ..-...--.--.---.-  7495759</w:t>
      </w:r>
    </w:p>
    <w:p>
      <w:r>
        <w:rPr>
          <w:rFonts w:ascii="Consolas" w:hAnsi="Consolas"/>
          <w:sz w:val="18"/>
        </w:rPr>
        <w:t>SIHG02000005.1  9193763                                               ..-...--.--.---.-  9193756</w:t>
      </w:r>
    </w:p>
    <w:p>
      <w:r>
        <w:rPr>
          <w:rFonts w:ascii="Consolas" w:hAnsi="Consolas"/>
          <w:sz w:val="18"/>
        </w:rPr>
        <w:t>SIHG02000005.1  11374580                                             ...-...--.--.---.-  11374572</w:t>
      </w:r>
    </w:p>
    <w:p>
      <w:r>
        <w:rPr>
          <w:rFonts w:ascii="Consolas" w:hAnsi="Consolas"/>
          <w:sz w:val="18"/>
        </w:rPr>
        <w:t>SIHG02000005.1  12773226                                                 ...--.--.---.-  12773221</w:t>
      </w:r>
    </w:p>
    <w:p>
      <w:r>
        <w:rPr>
          <w:rFonts w:ascii="Consolas" w:hAnsi="Consolas"/>
          <w:sz w:val="18"/>
        </w:rPr>
        <w:t>SIHG02000005.1  14641573                                      .-...-....-...--.--.---.-  14641560</w:t>
      </w:r>
    </w:p>
    <w:p>
      <w:r>
        <w:rPr>
          <w:rFonts w:ascii="Consolas" w:hAnsi="Consolas"/>
          <w:sz w:val="18"/>
        </w:rPr>
        <w:t>SIHG02000005.1  27054449                                        ...-....-...--.--.---.-  27054461</w:t>
      </w:r>
    </w:p>
    <w:p>
      <w:r>
        <w:rPr>
          <w:rFonts w:ascii="Consolas" w:hAnsi="Consolas"/>
          <w:sz w:val="18"/>
        </w:rPr>
        <w:t>SIHG02000005.1  27054449                                             ...-...--.--.---.-  27054457</w:t>
      </w:r>
    </w:p>
    <w:p>
      <w:r>
        <w:rPr>
          <w:rFonts w:ascii="Consolas" w:hAnsi="Consolas"/>
          <w:sz w:val="18"/>
        </w:rPr>
        <w:t>SIHG02000005.1  29806004                                             ...-...--.--.---.-  29805996</w:t>
      </w:r>
    </w:p>
    <w:p>
      <w:r>
        <w:rPr>
          <w:rFonts w:ascii="Consolas" w:hAnsi="Consolas"/>
          <w:sz w:val="18"/>
        </w:rPr>
        <w:t>SIHG02000005.1  30859417                                             ...-...--.--.---.-  30859409</w:t>
      </w:r>
    </w:p>
    <w:p>
      <w:r>
        <w:rPr>
          <w:rFonts w:ascii="Consolas" w:hAnsi="Consolas"/>
          <w:sz w:val="18"/>
        </w:rPr>
        <w:t>SIHG02000005.1  33114863                                        ...-....-...--.--.---.-  33114875</w:t>
      </w:r>
    </w:p>
    <w:p>
      <w:r>
        <w:rPr>
          <w:rFonts w:ascii="Consolas" w:hAnsi="Consolas"/>
          <w:sz w:val="18"/>
        </w:rPr>
        <w:t>SIHG02000005.1  36381242                                             ...-...--.--.---.-  36381250</w:t>
      </w:r>
    </w:p>
    <w:p>
      <w:r>
        <w:rPr>
          <w:rFonts w:ascii="Consolas" w:hAnsi="Consolas"/>
          <w:sz w:val="18"/>
        </w:rPr>
        <w:t>SIHG02000005.1  36728149                                                 ...--.--.---.-  36728154</w:t>
      </w:r>
    </w:p>
    <w:p>
      <w:r>
        <w:rPr>
          <w:rFonts w:ascii="Consolas" w:hAnsi="Consolas"/>
          <w:sz w:val="18"/>
        </w:rPr>
        <w:t>SIHG02000005.1  41014447                                             ...-...--.--.---.-  41014439</w:t>
      </w:r>
    </w:p>
    <w:p>
      <w:r>
        <w:rPr>
          <w:rFonts w:ascii="Consolas" w:hAnsi="Consolas"/>
          <w:sz w:val="18"/>
        </w:rPr>
        <w:t>SIHG02000005.1  41842838                                        ...-....-...--.--.---.-  41842826</w:t>
      </w:r>
    </w:p>
    <w:p>
      <w:r>
        <w:rPr>
          <w:rFonts w:ascii="Consolas" w:hAnsi="Consolas"/>
          <w:sz w:val="18"/>
        </w:rPr>
        <w:t>SIHG02000005.1  44146256                                        ...-....-...--.--.---.-  44146268</w:t>
      </w:r>
    </w:p>
    <w:p>
      <w:r>
        <w:rPr>
          <w:rFonts w:ascii="Consolas" w:hAnsi="Consolas"/>
          <w:sz w:val="18"/>
        </w:rPr>
        <w:t>SIHG02000005.1  49070029                                             ...-...--.--.---.-  49070037</w:t>
      </w:r>
    </w:p>
    <w:p>
      <w:r>
        <w:rPr>
          <w:rFonts w:ascii="Consolas" w:hAnsi="Consolas"/>
          <w:sz w:val="18"/>
        </w:rPr>
        <w:t>SIHG02000005.1  64819540                                             ...-...--.--.---.-  64819548</w:t>
      </w:r>
    </w:p>
    <w:p>
      <w:r>
        <w:rPr>
          <w:rFonts w:ascii="Consolas" w:hAnsi="Consolas"/>
          <w:sz w:val="18"/>
        </w:rPr>
        <w:t>SIHG02000005.1  65784184                                             ...-...--.--.---.-  65784192</w:t>
      </w:r>
    </w:p>
    <w:p>
      <w:r>
        <w:rPr>
          <w:rFonts w:ascii="Consolas" w:hAnsi="Consolas"/>
          <w:sz w:val="18"/>
        </w:rPr>
        <w:t>SIHG02000005.1  40261989                                        ...-....-...--.--.---.-  40262001</w:t>
      </w:r>
    </w:p>
    <w:p>
      <w:r>
        <w:rPr>
          <w:rFonts w:ascii="Consolas" w:hAnsi="Consolas"/>
          <w:sz w:val="18"/>
        </w:rPr>
        <w:t>SIHG02000005.1  41640193                                               .-...--.--.---.-  41640187</w:t>
      </w:r>
    </w:p>
    <w:p>
      <w:r>
        <w:rPr>
          <w:rFonts w:ascii="Consolas" w:hAnsi="Consolas"/>
          <w:sz w:val="18"/>
        </w:rPr>
        <w:t>SIHG02000005.1  53935289                                   ....-...-....-...--.--.---.-  53935305</w:t>
      </w:r>
    </w:p>
    <w:p>
      <w:r>
        <w:rPr>
          <w:rFonts w:ascii="Consolas" w:hAnsi="Consolas"/>
          <w:sz w:val="18"/>
        </w:rPr>
        <w:t>SIHG02000005.1  72655547                                             ...-...--.--.---.-  72655555</w:t>
      </w:r>
    </w:p>
    <w:p>
      <w:r>
        <w:rPr>
          <w:rFonts w:ascii="Consolas" w:hAnsi="Consolas"/>
          <w:sz w:val="18"/>
        </w:rPr>
        <w:t>SIHG02000005.1  3133684                                               ..-...--.--.---.-  3133677</w:t>
      </w:r>
    </w:p>
    <w:p>
      <w:r>
        <w:rPr>
          <w:rFonts w:ascii="Consolas" w:hAnsi="Consolas"/>
          <w:sz w:val="18"/>
        </w:rPr>
        <w:t>SIHG02000005.1  7495752                                          ..-....-...--.--.---.-  7495763</w:t>
      </w:r>
    </w:p>
    <w:p>
      <w:r>
        <w:rPr>
          <w:rFonts w:ascii="Consolas" w:hAnsi="Consolas"/>
          <w:sz w:val="18"/>
        </w:rPr>
        <w:t>SIHG02000005.1  9193763                                          ..-....-...--.--.---.-  9193752</w:t>
      </w:r>
    </w:p>
    <w:p>
      <w:r>
        <w:rPr>
          <w:rFonts w:ascii="Consolas" w:hAnsi="Consolas"/>
          <w:sz w:val="18"/>
        </w:rPr>
        <w:t>SIHG02000005.1  9539864                                    ....-...-....-...--.--.---.-  9539848</w:t>
      </w:r>
    </w:p>
    <w:p>
      <w:r>
        <w:rPr>
          <w:rFonts w:ascii="Consolas" w:hAnsi="Consolas"/>
          <w:sz w:val="18"/>
        </w:rPr>
        <w:t>SIHG02000005.1  14641572                                             ...-...--.--.---.-  14641564</w:t>
      </w:r>
    </w:p>
    <w:p>
      <w:r>
        <w:rPr>
          <w:rFonts w:ascii="Consolas" w:hAnsi="Consolas"/>
          <w:sz w:val="18"/>
        </w:rPr>
        <w:t>SIHG02000005.1  39162465                                          .-....-...--.--.---.-  39162475</w:t>
      </w:r>
    </w:p>
    <w:p>
      <w:r>
        <w:rPr>
          <w:rFonts w:ascii="Consolas" w:hAnsi="Consolas"/>
          <w:sz w:val="18"/>
        </w:rPr>
        <w:t>SIHG02000005.1  39596433                                             ...-...--.--.---.-  39596441</w:t>
      </w:r>
    </w:p>
    <w:p>
      <w:r>
        <w:rPr>
          <w:rFonts w:ascii="Consolas" w:hAnsi="Consolas"/>
          <w:sz w:val="18"/>
        </w:rPr>
        <w:t>SIHG02000005.1  45123171                                      .-...-....-...--.--.---.-  45123184</w:t>
      </w:r>
    </w:p>
    <w:p>
      <w:r>
        <w:rPr>
          <w:rFonts w:ascii="Consolas" w:hAnsi="Consolas"/>
          <w:sz w:val="18"/>
        </w:rPr>
        <w:t>SIHG02000005.1  47286701                                      .-...-....-...--.--.---.-  47286714</w:t>
      </w:r>
    </w:p>
    <w:p>
      <w:r>
        <w:rPr>
          <w:rFonts w:ascii="Consolas" w:hAnsi="Consolas"/>
          <w:sz w:val="18"/>
        </w:rPr>
        <w:t>SIHG02000005.1  48483953                                               .-...--.--.---.-  48483959</w:t>
      </w:r>
    </w:p>
    <w:p>
      <w:r>
        <w:rPr>
          <w:rFonts w:ascii="Consolas" w:hAnsi="Consolas"/>
          <w:sz w:val="18"/>
        </w:rPr>
        <w:t>SIHG02000005.1  53380900                                     ..-...-....-...--.--.---.-  53380886</w:t>
      </w:r>
    </w:p>
    <w:p>
      <w:r>
        <w:rPr>
          <w:rFonts w:ascii="Consolas" w:hAnsi="Consolas"/>
          <w:sz w:val="18"/>
        </w:rPr>
        <w:t>SIHG02000005.1  57543865                                            ....-...--.--.---.-  57543874</w:t>
      </w:r>
    </w:p>
    <w:p>
      <w:r>
        <w:rPr>
          <w:rFonts w:ascii="Consolas" w:hAnsi="Consolas"/>
          <w:sz w:val="18"/>
        </w:rPr>
        <w:t>SIHG02000005.1  1197317                                              ...-...--.--.---.-  1197325</w:t>
      </w:r>
    </w:p>
    <w:p>
      <w:r>
        <w:rPr>
          <w:rFonts w:ascii="Consolas" w:hAnsi="Consolas"/>
          <w:sz w:val="18"/>
        </w:rPr>
        <w:t>SIHG02000005.1  3133681                                         ...-....-...--.--.---.-  3133669</w:t>
      </w:r>
    </w:p>
    <w:p>
      <w:r>
        <w:rPr>
          <w:rFonts w:ascii="Consolas" w:hAnsi="Consolas"/>
          <w:sz w:val="18"/>
        </w:rPr>
        <w:t>SIHG02000005.1  7106074                                             ....-...--.--.---.-  7106065</w:t>
      </w:r>
    </w:p>
    <w:p>
      <w:r>
        <w:rPr>
          <w:rFonts w:ascii="Consolas" w:hAnsi="Consolas"/>
          <w:sz w:val="18"/>
        </w:rPr>
        <w:t>SIHG02000005.1  15351801                                                 ...--.--.---.-  15351806</w:t>
      </w:r>
    </w:p>
    <w:p>
      <w:r>
        <w:rPr>
          <w:rFonts w:ascii="Consolas" w:hAnsi="Consolas"/>
          <w:sz w:val="18"/>
        </w:rPr>
        <w:t>SIHG02000005.1  25069538                                                 ...--.--.---.-  25069543</w:t>
      </w:r>
    </w:p>
    <w:p>
      <w:r>
        <w:rPr>
          <w:rFonts w:ascii="Consolas" w:hAnsi="Consolas"/>
          <w:sz w:val="18"/>
        </w:rPr>
        <w:t>SIHG02000005.1  28921915                                                 ...--.--.---.-  28921910</w:t>
      </w:r>
    </w:p>
    <w:p>
      <w:r>
        <w:rPr>
          <w:rFonts w:ascii="Consolas" w:hAnsi="Consolas"/>
          <w:sz w:val="18"/>
        </w:rPr>
        <w:t>SIHG02000005.1  31107352                                     ..-...-....-...--.--.---.-  31107366</w:t>
      </w:r>
    </w:p>
    <w:p>
      <w:r>
        <w:rPr>
          <w:rFonts w:ascii="Consolas" w:hAnsi="Consolas"/>
          <w:sz w:val="18"/>
        </w:rPr>
        <w:t>SIHG02000005.1  37121186                                                 ...--.--.---.-  37121181</w:t>
      </w:r>
    </w:p>
    <w:p>
      <w:r>
        <w:rPr>
          <w:rFonts w:ascii="Consolas" w:hAnsi="Consolas"/>
          <w:sz w:val="18"/>
        </w:rPr>
        <w:t>SIHG02000005.1  39162465                                               .-...--.--.---.-  39162471</w:t>
      </w:r>
    </w:p>
    <w:p>
      <w:r>
        <w:rPr>
          <w:rFonts w:ascii="Consolas" w:hAnsi="Consolas"/>
          <w:sz w:val="18"/>
        </w:rPr>
        <w:t>SIHG02000005.1  44293434                                                 ...--.--.---.-  44293429</w:t>
      </w:r>
    </w:p>
    <w:p>
      <w:r>
        <w:rPr>
          <w:rFonts w:ascii="Consolas" w:hAnsi="Consolas"/>
          <w:sz w:val="18"/>
        </w:rPr>
        <w:t>SIHG02000005.1  45123172                                             ...-...--.--.---.-  45123180</w:t>
      </w:r>
    </w:p>
    <w:p>
      <w:r>
        <w:rPr>
          <w:rFonts w:ascii="Consolas" w:hAnsi="Consolas"/>
          <w:sz w:val="18"/>
        </w:rPr>
        <w:t>SIHG02000005.1  47286702                                             ...-...--.--.---.-  47286710</w:t>
      </w:r>
    </w:p>
    <w:p>
      <w:r>
        <w:rPr>
          <w:rFonts w:ascii="Consolas" w:hAnsi="Consolas"/>
          <w:sz w:val="18"/>
        </w:rPr>
        <w:t>SIHG02000005.1  48483953                                          .-....-...--.--.---.-  48483963</w:t>
      </w:r>
    </w:p>
    <w:p>
      <w:r>
        <w:rPr>
          <w:rFonts w:ascii="Consolas" w:hAnsi="Consolas"/>
          <w:sz w:val="18"/>
        </w:rPr>
        <w:t>SIHG02000005.1  54158919                                      .-...-....-...--.--.---.-  54158932</w:t>
      </w:r>
    </w:p>
    <w:p>
      <w:r>
        <w:rPr>
          <w:rFonts w:ascii="Consolas" w:hAnsi="Consolas"/>
          <w:sz w:val="18"/>
        </w:rPr>
        <w:t>SIHG02000005.1  56724841                                                 ...--.--.---.-  56724846</w:t>
      </w:r>
    </w:p>
    <w:p>
      <w:r>
        <w:rPr>
          <w:rFonts w:ascii="Consolas" w:hAnsi="Consolas"/>
          <w:sz w:val="18"/>
        </w:rPr>
        <w:t>SIHG02000005.1  57543866                                        ...-....-...--.--.---.-  57543878</w:t>
      </w:r>
    </w:p>
    <w:p>
      <w:r>
        <w:rPr>
          <w:rFonts w:ascii="Consolas" w:hAnsi="Consolas"/>
          <w:sz w:val="18"/>
        </w:rPr>
        <w:t>SIHG02000005.1  71852030                                            ....-...--.--.---.-  71852021</w:t>
      </w:r>
    </w:p>
    <w:p>
      <w:r>
        <w:rPr>
          <w:rFonts w:ascii="Consolas" w:hAnsi="Consolas"/>
          <w:sz w:val="18"/>
        </w:rPr>
        <w:t>SIHG02000005.1  73086647                                                 ...--.--.---.-  73086652</w:t>
      </w:r>
    </w:p>
    <w:p>
      <w:r>
        <w:rPr>
          <w:rFonts w:ascii="Consolas" w:hAnsi="Consolas"/>
          <w:sz w:val="18"/>
        </w:rPr>
        <w:t>SIHG02000005.1  75688018                                                 ...--.--.---.-  75688023</w:t>
      </w:r>
    </w:p>
    <w:p>
      <w:r>
        <w:rPr>
          <w:rFonts w:ascii="Consolas" w:hAnsi="Consolas"/>
          <w:sz w:val="18"/>
        </w:rPr>
        <w:t>SIHG02000005.1  77249287                                     ..-...-....-...--.--.---.-  77249273</w:t>
      </w:r>
    </w:p>
    <w:p>
      <w:r>
        <w:rPr>
          <w:rFonts w:ascii="Consolas" w:hAnsi="Consolas"/>
          <w:sz w:val="18"/>
        </w:rPr>
        <w:t>SIHG02000005.1  8407061                                       .-...-....-...--.--.---.-  8407048</w:t>
      </w:r>
    </w:p>
    <w:p>
      <w:r>
        <w:rPr>
          <w:rFonts w:ascii="Consolas" w:hAnsi="Consolas"/>
          <w:sz w:val="18"/>
        </w:rPr>
        <w:t>SIHG02000005.1  5398604                                     ...-...-....-...--.--.---.-  5398589</w:t>
      </w:r>
    </w:p>
    <w:p>
      <w:r>
        <w:rPr>
          <w:rFonts w:ascii="Consolas" w:hAnsi="Consolas"/>
          <w:sz w:val="18"/>
        </w:rPr>
        <w:t>SIHG02000005.1  7106073                                         ...-....-...--.--.---.-  7106061</w:t>
      </w:r>
    </w:p>
    <w:p>
      <w:r>
        <w:rPr>
          <w:rFonts w:ascii="Consolas" w:hAnsi="Consolas"/>
          <w:sz w:val="18"/>
        </w:rPr>
        <w:t>SIHG02000005.1  7106074                                                  ...--.--.---.-  7106069</w:t>
      </w:r>
    </w:p>
    <w:p>
      <w:r>
        <w:rPr>
          <w:rFonts w:ascii="Consolas" w:hAnsi="Consolas"/>
          <w:sz w:val="18"/>
        </w:rPr>
        <w:t>SIHG02000005.1  12099423                                               .-...--.--.---.-  12099417</w:t>
      </w:r>
    </w:p>
    <w:p>
      <w:r>
        <w:rPr>
          <w:rFonts w:ascii="Consolas" w:hAnsi="Consolas"/>
          <w:sz w:val="18"/>
        </w:rPr>
        <w:t>SIHG02000005.1  12099423                                          .-....-...--.--.---.-  12099413</w:t>
      </w:r>
    </w:p>
    <w:p>
      <w:r>
        <w:rPr>
          <w:rFonts w:ascii="Consolas" w:hAnsi="Consolas"/>
          <w:sz w:val="18"/>
        </w:rPr>
        <w:t>SIHG02000005.1  12773226                                            ....-...--.--.---.-  12773217</w:t>
      </w:r>
    </w:p>
    <w:p>
      <w:r>
        <w:rPr>
          <w:rFonts w:ascii="Consolas" w:hAnsi="Consolas"/>
          <w:sz w:val="18"/>
        </w:rPr>
        <w:t>SIHG02000005.1  15351801                                            ....-...--.--.---.-  15351810</w:t>
      </w:r>
    </w:p>
    <w:p>
      <w:r>
        <w:rPr>
          <w:rFonts w:ascii="Consolas" w:hAnsi="Consolas"/>
          <w:sz w:val="18"/>
        </w:rPr>
        <w:t>SIHG02000005.1  16365604                                                  ..--.--.---.-  16365600</w:t>
      </w:r>
    </w:p>
    <w:p>
      <w:r>
        <w:rPr>
          <w:rFonts w:ascii="Consolas" w:hAnsi="Consolas"/>
          <w:sz w:val="18"/>
        </w:rPr>
        <w:t>SIHG02000005.1  16365605                                      .-...-....-...--.--.---.-  16365592</w:t>
      </w:r>
    </w:p>
    <w:p>
      <w:r>
        <w:rPr>
          <w:rFonts w:ascii="Consolas" w:hAnsi="Consolas"/>
          <w:sz w:val="18"/>
        </w:rPr>
        <w:t>SIHG02000005.1  19750133                                             ...-...--.--.---.-  19750125</w:t>
      </w:r>
    </w:p>
    <w:p>
      <w:r>
        <w:rPr>
          <w:rFonts w:ascii="Consolas" w:hAnsi="Consolas"/>
          <w:sz w:val="18"/>
        </w:rPr>
        <w:t>SIHG02000005.1  19750133                                        ...-....-...--.--.---.-  19750121</w:t>
      </w:r>
    </w:p>
    <w:p>
      <w:r>
        <w:rPr>
          <w:rFonts w:ascii="Consolas" w:hAnsi="Consolas"/>
          <w:sz w:val="18"/>
        </w:rPr>
        <w:t>SIHG02000005.1  21818846                                    ...-...-....-...--.--.---.-  21818831</w:t>
      </w:r>
    </w:p>
    <w:p>
      <w:r>
        <w:rPr>
          <w:rFonts w:ascii="Consolas" w:hAnsi="Consolas"/>
          <w:sz w:val="18"/>
        </w:rPr>
        <w:t>SIHG02000005.1  22831826                                    ...-...-....-...--.--.---.-  22831841</w:t>
      </w:r>
    </w:p>
    <w:p>
      <w:r>
        <w:rPr>
          <w:rFonts w:ascii="Consolas" w:hAnsi="Consolas"/>
          <w:sz w:val="18"/>
        </w:rPr>
        <w:t>SIHG02000005.1  25069538                                            ....-...--.--.---.-  25069547</w:t>
      </w:r>
    </w:p>
    <w:p>
      <w:r>
        <w:rPr>
          <w:rFonts w:ascii="Consolas" w:hAnsi="Consolas"/>
          <w:sz w:val="18"/>
        </w:rPr>
        <w:t>SIHG02000005.1  26625097                                                      .--.---.-  26625095</w:t>
      </w:r>
    </w:p>
    <w:p>
      <w:r>
        <w:rPr>
          <w:rFonts w:ascii="Consolas" w:hAnsi="Consolas"/>
          <w:sz w:val="18"/>
        </w:rPr>
        <w:t>SIHG02000005.1  27398223                                                  ..--.--.---.-  27398219</w:t>
      </w:r>
    </w:p>
    <w:p>
      <w:r>
        <w:rPr>
          <w:rFonts w:ascii="Consolas" w:hAnsi="Consolas"/>
          <w:sz w:val="18"/>
        </w:rPr>
        <w:t>SIHG02000005.1  28921915                                            ....-...--.--.---.-  28921906</w:t>
      </w:r>
    </w:p>
    <w:p>
      <w:r>
        <w:rPr>
          <w:rFonts w:ascii="Consolas" w:hAnsi="Consolas"/>
          <w:sz w:val="18"/>
        </w:rPr>
        <w:t>SIHG02000005.1  31107354                                                  ..--.--.---.-  31107358</w:t>
      </w:r>
    </w:p>
    <w:p>
      <w:r>
        <w:rPr>
          <w:rFonts w:ascii="Consolas" w:hAnsi="Consolas"/>
          <w:sz w:val="18"/>
        </w:rPr>
        <w:t>SIHG02000005.1  32078585                                                  ..--.--.---.-  32078589</w:t>
      </w:r>
    </w:p>
    <w:p>
      <w:r>
        <w:rPr>
          <w:rFonts w:ascii="Consolas" w:hAnsi="Consolas"/>
          <w:sz w:val="18"/>
        </w:rPr>
        <w:t>SIHG02000005.1  36728149                                            ....-...--.--.---.-  36728158</w:t>
      </w:r>
    </w:p>
    <w:p>
      <w:r>
        <w:rPr>
          <w:rFonts w:ascii="Consolas" w:hAnsi="Consolas"/>
          <w:sz w:val="18"/>
        </w:rPr>
        <w:t>SIHG02000005.1  37121186                                            ....-...--.--.---.-  37121177</w:t>
      </w:r>
    </w:p>
    <w:p>
      <w:r>
        <w:rPr>
          <w:rFonts w:ascii="Consolas" w:hAnsi="Consolas"/>
          <w:sz w:val="18"/>
        </w:rPr>
        <w:t>SIHG02000005.1  39162467                                        ...-....-...--.--.---.-  39162479</w:t>
      </w:r>
    </w:p>
    <w:p>
      <w:r>
        <w:rPr>
          <w:rFonts w:ascii="Consolas" w:hAnsi="Consolas"/>
          <w:sz w:val="18"/>
        </w:rPr>
        <w:t>SIHG02000005.1  44293434                                            ....-...--.--.---.-  44293425</w:t>
      </w:r>
    </w:p>
    <w:p>
      <w:r>
        <w:rPr>
          <w:rFonts w:ascii="Consolas" w:hAnsi="Consolas"/>
          <w:sz w:val="18"/>
        </w:rPr>
        <w:t>SIHG02000005.1  53380898                                             ...-...--.--.---.-  53380890</w:t>
      </w:r>
    </w:p>
    <w:p>
      <w:r>
        <w:rPr>
          <w:rFonts w:ascii="Consolas" w:hAnsi="Consolas"/>
          <w:sz w:val="18"/>
        </w:rPr>
        <w:t>SIHG02000005.1  54158920                                             ...-...--.--.---.-  54158928</w:t>
      </w:r>
    </w:p>
    <w:p>
      <w:r>
        <w:rPr>
          <w:rFonts w:ascii="Consolas" w:hAnsi="Consolas"/>
          <w:sz w:val="18"/>
        </w:rPr>
        <w:t>SIHG02000005.1  54716896                                                   .--.--.---.-  54716893</w:t>
      </w:r>
    </w:p>
    <w:p>
      <w:r>
        <w:rPr>
          <w:rFonts w:ascii="Consolas" w:hAnsi="Consolas"/>
          <w:sz w:val="18"/>
        </w:rPr>
        <w:t>SIHG02000005.1  56229860                                          .-....-...--.--.---.-  56229870</w:t>
      </w:r>
    </w:p>
    <w:p>
      <w:r>
        <w:rPr>
          <w:rFonts w:ascii="Consolas" w:hAnsi="Consolas"/>
          <w:sz w:val="18"/>
        </w:rPr>
        <w:t>SIHG02000005.1  56229860                                               .-...--.--.---.-  56229866</w:t>
      </w:r>
    </w:p>
    <w:p>
      <w:r>
        <w:rPr>
          <w:rFonts w:ascii="Consolas" w:hAnsi="Consolas"/>
          <w:sz w:val="18"/>
        </w:rPr>
        <w:t>SIHG02000005.1  56724841                                            ....-...--.--.---.-  56724850</w:t>
      </w:r>
    </w:p>
    <w:p>
      <w:r>
        <w:rPr>
          <w:rFonts w:ascii="Consolas" w:hAnsi="Consolas"/>
          <w:sz w:val="18"/>
        </w:rPr>
        <w:t>SIHG02000005.1  57543865                                                 ...--.--.---.-  57543870</w:t>
      </w:r>
    </w:p>
    <w:p>
      <w:r>
        <w:rPr>
          <w:rFonts w:ascii="Consolas" w:hAnsi="Consolas"/>
          <w:sz w:val="18"/>
        </w:rPr>
        <w:t>SIHG02000005.1  58323250                                                  ..--.--.---.-  58323246</w:t>
      </w:r>
    </w:p>
    <w:p>
      <w:r>
        <w:rPr>
          <w:rFonts w:ascii="Consolas" w:hAnsi="Consolas"/>
          <w:sz w:val="18"/>
        </w:rPr>
        <w:t>SIHG02000005.1  58323251                                      .-...-....-...--.--.---.-  58323238</w:t>
      </w:r>
    </w:p>
    <w:p>
      <w:r>
        <w:rPr>
          <w:rFonts w:ascii="Consolas" w:hAnsi="Consolas"/>
          <w:sz w:val="18"/>
        </w:rPr>
        <w:t>SIHG02000005.1  63521285                                      .-...-....-...--.--.---.-  63521298</w:t>
      </w:r>
    </w:p>
    <w:p>
      <w:r>
        <w:rPr>
          <w:rFonts w:ascii="Consolas" w:hAnsi="Consolas"/>
          <w:sz w:val="18"/>
        </w:rPr>
        <w:t>SIHG02000005.1  63521286                                                  ..--.--.---.-  63521290</w:t>
      </w:r>
    </w:p>
    <w:p>
      <w:r>
        <w:rPr>
          <w:rFonts w:ascii="Consolas" w:hAnsi="Consolas"/>
          <w:sz w:val="18"/>
        </w:rPr>
        <w:t>SIHG02000005.1  67672281                                      .-...-....-...--.--.---.-  67672294</w:t>
      </w:r>
    </w:p>
    <w:p>
      <w:r>
        <w:rPr>
          <w:rFonts w:ascii="Consolas" w:hAnsi="Consolas"/>
          <w:sz w:val="18"/>
        </w:rPr>
        <w:t>SIHG02000005.1  70911253                                                  ..--.--.---.-  70911249</w:t>
      </w:r>
    </w:p>
    <w:p>
      <w:r>
        <w:rPr>
          <w:rFonts w:ascii="Consolas" w:hAnsi="Consolas"/>
          <w:sz w:val="18"/>
        </w:rPr>
        <w:t>SIHG02000005.1  71852029                                        ...-....-...--.--.---.-  71852017</w:t>
      </w:r>
    </w:p>
    <w:p>
      <w:r>
        <w:rPr>
          <w:rFonts w:ascii="Consolas" w:hAnsi="Consolas"/>
          <w:sz w:val="18"/>
        </w:rPr>
        <w:t>SIHG02000005.1  71852030                                                 ...--.--.---.-  71852025</w:t>
      </w:r>
    </w:p>
    <w:p>
      <w:r>
        <w:rPr>
          <w:rFonts w:ascii="Consolas" w:hAnsi="Consolas"/>
          <w:sz w:val="18"/>
        </w:rPr>
        <w:t>SIHG02000005.1  73086647                                            ....-...--.--.---.-  73086656</w:t>
      </w:r>
    </w:p>
    <w:p>
      <w:r>
        <w:rPr>
          <w:rFonts w:ascii="Consolas" w:hAnsi="Consolas"/>
          <w:sz w:val="18"/>
        </w:rPr>
        <w:t>SIHG02000005.1  75688018                                            ....-...--.--.---.-  75688027</w:t>
      </w:r>
    </w:p>
    <w:p>
      <w:r>
        <w:rPr>
          <w:rFonts w:ascii="Consolas" w:hAnsi="Consolas"/>
          <w:sz w:val="18"/>
        </w:rPr>
        <w:t>SIHG02000005.1  77249285                                                  ..--.--.---.-  77249281</w:t>
      </w:r>
    </w:p>
    <w:p>
      <w:r>
        <w:rPr>
          <w:rFonts w:ascii="Consolas" w:hAnsi="Consolas"/>
          <w:sz w:val="18"/>
        </w:rPr>
        <w:t>SIHG02000005.1  77569302                                      .-...-....-...--.--.---.-  77569315</w:t>
      </w:r>
    </w:p>
    <w:p>
      <w:r>
        <w:rPr>
          <w:rFonts w:ascii="Consolas" w:hAnsi="Consolas"/>
          <w:sz w:val="18"/>
        </w:rPr>
        <w:t>SIHG02000005.1  77569303                                                  ..--.--.---.-  77569307</w:t>
      </w:r>
    </w:p>
    <w:p>
      <w:r>
        <w:rPr>
          <w:rFonts w:ascii="Consolas" w:hAnsi="Consolas"/>
          <w:sz w:val="18"/>
        </w:rPr>
        <w:t>SIHG02000005.1  1197317                                                   ..--.--.---.-  1197321</w:t>
      </w:r>
    </w:p>
    <w:p>
      <w:r>
        <w:rPr>
          <w:rFonts w:ascii="Consolas" w:hAnsi="Consolas"/>
          <w:sz w:val="18"/>
        </w:rPr>
        <w:t>SIHG02000005.1  1946047                                         ...-....-...--.--.---.-  1946059</w:t>
      </w:r>
    </w:p>
    <w:p>
      <w:r>
        <w:rPr>
          <w:rFonts w:ascii="Consolas" w:hAnsi="Consolas"/>
          <w:sz w:val="18"/>
        </w:rPr>
        <w:t>SIHG02000005.1  1946047                                              ...-...--.--.---.-  1946055</w:t>
      </w:r>
    </w:p>
    <w:p>
      <w:r>
        <w:rPr>
          <w:rFonts w:ascii="Consolas" w:hAnsi="Consolas"/>
          <w:sz w:val="18"/>
        </w:rPr>
        <w:t>SIHG02000005.1  1946047                                                   ..--.--.---.-  1946051</w:t>
      </w:r>
    </w:p>
    <w:p>
      <w:r>
        <w:rPr>
          <w:rFonts w:ascii="Consolas" w:hAnsi="Consolas"/>
          <w:sz w:val="18"/>
        </w:rPr>
        <w:t>SIHG02000005.1  7495755                                         ...-....-...--.--.---.-  7495767</w:t>
      </w:r>
    </w:p>
    <w:p>
      <w:r>
        <w:rPr>
          <w:rFonts w:ascii="Consolas" w:hAnsi="Consolas"/>
          <w:sz w:val="18"/>
        </w:rPr>
        <w:t>SIHG02000005.1  9193760                                         ...-....-...--.--.---.-  9193748</w:t>
      </w:r>
    </w:p>
    <w:p>
      <w:r>
        <w:rPr>
          <w:rFonts w:ascii="Consolas" w:hAnsi="Consolas"/>
          <w:sz w:val="18"/>
        </w:rPr>
        <w:t>SIHG02000005.1  11934504                                                   .--.--.---.-  11934501</w:t>
      </w:r>
    </w:p>
    <w:p>
      <w:r>
        <w:rPr>
          <w:rFonts w:ascii="Consolas" w:hAnsi="Consolas"/>
          <w:sz w:val="18"/>
        </w:rPr>
        <w:t>SIHG02000005.1  12773225                                        ...-....-...--.--.---.-  12773213</w:t>
      </w:r>
    </w:p>
    <w:p>
      <w:r>
        <w:rPr>
          <w:rFonts w:ascii="Consolas" w:hAnsi="Consolas"/>
          <w:sz w:val="18"/>
        </w:rPr>
        <w:t>SIHG02000005.1  14641572                                                  ..--.--.---.-  14641568</w:t>
      </w:r>
    </w:p>
    <w:p>
      <w:r>
        <w:rPr>
          <w:rFonts w:ascii="Consolas" w:hAnsi="Consolas"/>
          <w:sz w:val="18"/>
        </w:rPr>
        <w:t>SIHG02000005.1  15002641                                               .-...--.--.---.-  15002635</w:t>
      </w:r>
    </w:p>
    <w:p>
      <w:r>
        <w:rPr>
          <w:rFonts w:ascii="Consolas" w:hAnsi="Consolas"/>
          <w:sz w:val="18"/>
        </w:rPr>
        <w:t>SIHG02000005.1  15002641                                          .-....-...--.--.---.-  15002631</w:t>
      </w:r>
    </w:p>
    <w:p>
      <w:r>
        <w:rPr>
          <w:rFonts w:ascii="Consolas" w:hAnsi="Consolas"/>
          <w:sz w:val="18"/>
        </w:rPr>
        <w:t>SIHG02000005.1  15351802                                        ...-....-...--.--.---.-  15351814</w:t>
      </w:r>
    </w:p>
    <w:p>
      <w:r>
        <w:rPr>
          <w:rFonts w:ascii="Consolas" w:hAnsi="Consolas"/>
          <w:sz w:val="18"/>
        </w:rPr>
        <w:t>SIHG02000005.1  15473437                                   ....-...-....-...--.--.---.-  15473453</w:t>
      </w:r>
    </w:p>
    <w:p>
      <w:r>
        <w:rPr>
          <w:rFonts w:ascii="Consolas" w:hAnsi="Consolas"/>
          <w:sz w:val="18"/>
        </w:rPr>
        <w:t>SIHG02000005.1  16365604                                             ...-...--.--.---.-  16365596</w:t>
      </w:r>
    </w:p>
    <w:p>
      <w:r>
        <w:rPr>
          <w:rFonts w:ascii="Consolas" w:hAnsi="Consolas"/>
          <w:sz w:val="18"/>
        </w:rPr>
        <w:t>SIHG02000005.1  19750133                                                  ..--.--.---.-  19750129</w:t>
      </w:r>
    </w:p>
    <w:p>
      <w:r>
        <w:rPr>
          <w:rFonts w:ascii="Consolas" w:hAnsi="Consolas"/>
          <w:sz w:val="18"/>
        </w:rPr>
        <w:t>SIHG02000005.1  25069539                                        ...-....-...--.--.---.-  25069551</w:t>
      </w:r>
    </w:p>
    <w:p>
      <w:r>
        <w:rPr>
          <w:rFonts w:ascii="Consolas" w:hAnsi="Consolas"/>
          <w:sz w:val="18"/>
        </w:rPr>
        <w:t>SIHG02000005.1  26064312                                                   .--.--.---.-  26064315</w:t>
      </w:r>
    </w:p>
    <w:p>
      <w:r>
        <w:rPr>
          <w:rFonts w:ascii="Consolas" w:hAnsi="Consolas"/>
          <w:sz w:val="18"/>
        </w:rPr>
        <w:t>SIHG02000005.1  27398223                                             ...-...--.--.---.-  27398215</w:t>
      </w:r>
    </w:p>
    <w:p>
      <w:r>
        <w:rPr>
          <w:rFonts w:ascii="Consolas" w:hAnsi="Consolas"/>
          <w:sz w:val="18"/>
        </w:rPr>
        <w:t>SIHG02000005.1  27398223                                        ...-....-...--.--.---.-  27398211</w:t>
      </w:r>
    </w:p>
    <w:p>
      <w:r>
        <w:rPr>
          <w:rFonts w:ascii="Consolas" w:hAnsi="Consolas"/>
          <w:sz w:val="18"/>
        </w:rPr>
        <w:t>SIHG02000005.1  27750280                                                             .-  27750280</w:t>
      </w:r>
    </w:p>
    <w:p>
      <w:r>
        <w:rPr>
          <w:rFonts w:ascii="Consolas" w:hAnsi="Consolas"/>
          <w:sz w:val="18"/>
        </w:rPr>
        <w:t>SIHG02000005.1  28921914                                        ...-....-...--.--.---.-  28921902</w:t>
      </w:r>
    </w:p>
    <w:p>
      <w:r>
        <w:rPr>
          <w:rFonts w:ascii="Consolas" w:hAnsi="Consolas"/>
          <w:sz w:val="18"/>
        </w:rPr>
        <w:t>SIHG02000005.1  31107354                                             ...-...--.--.---.-  31107362</w:t>
      </w:r>
    </w:p>
    <w:p>
      <w:r>
        <w:rPr>
          <w:rFonts w:ascii="Consolas" w:hAnsi="Consolas"/>
          <w:sz w:val="18"/>
        </w:rPr>
        <w:t>SIHG02000005.1  32078585                                        ...-....-...--.--.---.-  32078597</w:t>
      </w:r>
    </w:p>
    <w:p>
      <w:r>
        <w:rPr>
          <w:rFonts w:ascii="Consolas" w:hAnsi="Consolas"/>
          <w:sz w:val="18"/>
        </w:rPr>
        <w:t>SIHG02000005.1  32078585                                             ...-...--.--.---.-  32078593</w:t>
      </w:r>
    </w:p>
    <w:p>
      <w:r>
        <w:rPr>
          <w:rFonts w:ascii="Consolas" w:hAnsi="Consolas"/>
          <w:sz w:val="18"/>
        </w:rPr>
        <w:t>SIHG02000005.1  35251358                                               .-...--.--.---.-  35251352</w:t>
      </w:r>
    </w:p>
    <w:p>
      <w:r>
        <w:rPr>
          <w:rFonts w:ascii="Consolas" w:hAnsi="Consolas"/>
          <w:sz w:val="18"/>
        </w:rPr>
        <w:t>SIHG02000005.1  35251358                                          .-....-...--.--.---.-  35251348</w:t>
      </w:r>
    </w:p>
    <w:p>
      <w:r>
        <w:rPr>
          <w:rFonts w:ascii="Consolas" w:hAnsi="Consolas"/>
          <w:sz w:val="18"/>
        </w:rPr>
        <w:t>SIHG02000005.1  36728150                                        ...-....-...--.--.---.-  36728162</w:t>
      </w:r>
    </w:p>
    <w:p>
      <w:r>
        <w:rPr>
          <w:rFonts w:ascii="Consolas" w:hAnsi="Consolas"/>
          <w:sz w:val="18"/>
        </w:rPr>
        <w:t>SIHG02000005.1  37121185                                        ...-....-...--.--.---.-  37121173</w:t>
      </w:r>
    </w:p>
    <w:p>
      <w:r>
        <w:rPr>
          <w:rFonts w:ascii="Consolas" w:hAnsi="Consolas"/>
          <w:sz w:val="18"/>
        </w:rPr>
        <w:t>SIHG02000005.1  39596433                                                  ..--.--.---.-  39596437</w:t>
      </w:r>
    </w:p>
    <w:p>
      <w:r>
        <w:rPr>
          <w:rFonts w:ascii="Consolas" w:hAnsi="Consolas"/>
          <w:sz w:val="18"/>
        </w:rPr>
        <w:t>SIHG02000005.1  40441796                                                   .--.--.---.-  40441799</w:t>
      </w:r>
    </w:p>
    <w:p>
      <w:r>
        <w:rPr>
          <w:rFonts w:ascii="Consolas" w:hAnsi="Consolas"/>
          <w:sz w:val="18"/>
        </w:rPr>
        <w:t>SIHG02000005.1  44293433                                        ...-....-...--.--.---.-  44293421</w:t>
      </w:r>
    </w:p>
    <w:p>
      <w:r>
        <w:rPr>
          <w:rFonts w:ascii="Consolas" w:hAnsi="Consolas"/>
          <w:sz w:val="18"/>
        </w:rPr>
        <w:t>SIHG02000005.1  45123172                                                  ..--.--.---.-  45123176</w:t>
      </w:r>
    </w:p>
    <w:p>
      <w:r>
        <w:rPr>
          <w:rFonts w:ascii="Consolas" w:hAnsi="Consolas"/>
          <w:sz w:val="18"/>
        </w:rPr>
        <w:t>SIHG02000005.1  47286702                                                  ..--.--.---.-  47286706</w:t>
      </w:r>
    </w:p>
    <w:p>
      <w:r>
        <w:rPr>
          <w:rFonts w:ascii="Consolas" w:hAnsi="Consolas"/>
          <w:sz w:val="18"/>
        </w:rPr>
        <w:t>SIHG02000005.1  48483955                                        ...-....-...--.--.---.-  48483967</w:t>
      </w:r>
    </w:p>
    <w:p>
      <w:r>
        <w:rPr>
          <w:rFonts w:ascii="Consolas" w:hAnsi="Consolas"/>
          <w:sz w:val="18"/>
        </w:rPr>
        <w:t>SIHG02000005.1  49716096                                              ..-...--.--.---.-  49716089</w:t>
      </w:r>
    </w:p>
    <w:p>
      <w:r>
        <w:rPr>
          <w:rFonts w:ascii="Consolas" w:hAnsi="Consolas"/>
          <w:sz w:val="18"/>
        </w:rPr>
        <w:t>SIHG02000005.1  49716096                                         ..-....-...--.--.---.-  49716085</w:t>
      </w:r>
    </w:p>
    <w:p>
      <w:r>
        <w:rPr>
          <w:rFonts w:ascii="Consolas" w:hAnsi="Consolas"/>
          <w:sz w:val="18"/>
        </w:rPr>
        <w:t>SIHG02000005.1  49813495                                   ....-...-....-...--.--.---.-  49813479</w:t>
      </w:r>
    </w:p>
    <w:p>
      <w:r>
        <w:rPr>
          <w:rFonts w:ascii="Consolas" w:hAnsi="Consolas"/>
          <w:sz w:val="18"/>
        </w:rPr>
        <w:t>SIHG02000005.1  51744390                                   ....-...-....-...--.--.---.-  51744374</w:t>
      </w:r>
    </w:p>
    <w:p>
      <w:r>
        <w:rPr>
          <w:rFonts w:ascii="Consolas" w:hAnsi="Consolas"/>
          <w:sz w:val="18"/>
        </w:rPr>
        <w:t>SIHG02000005.1  52580151                                                   .--.--.---.-  52580148</w:t>
      </w:r>
    </w:p>
    <w:p>
      <w:r>
        <w:rPr>
          <w:rFonts w:ascii="Consolas" w:hAnsi="Consolas"/>
          <w:sz w:val="18"/>
        </w:rPr>
        <w:t>SIHG02000005.1  53380898                                                  ..--.--.---.-  53380894</w:t>
      </w:r>
    </w:p>
    <w:p>
      <w:r>
        <w:rPr>
          <w:rFonts w:ascii="Consolas" w:hAnsi="Consolas"/>
          <w:sz w:val="18"/>
        </w:rPr>
        <w:t>SIHG02000005.1  53848753                                              ..-...--.--.---.-  53848746</w:t>
      </w:r>
    </w:p>
    <w:p>
      <w:r>
        <w:rPr>
          <w:rFonts w:ascii="Consolas" w:hAnsi="Consolas"/>
          <w:sz w:val="18"/>
        </w:rPr>
        <w:t>SIHG02000005.1  53848753                                         ..-....-...--.--.---.-  53848742</w:t>
      </w:r>
    </w:p>
    <w:p>
      <w:r>
        <w:rPr>
          <w:rFonts w:ascii="Consolas" w:hAnsi="Consolas"/>
          <w:sz w:val="18"/>
        </w:rPr>
        <w:t>SIHG02000005.1  54158920                                                  ..--.--.---.-  54158924</w:t>
      </w:r>
    </w:p>
    <w:p>
      <w:r>
        <w:rPr>
          <w:rFonts w:ascii="Consolas" w:hAnsi="Consolas"/>
          <w:sz w:val="18"/>
        </w:rPr>
        <w:t>SIHG02000005.1  56724842                                        ...-....-...--.--.---.-  56724854</w:t>
      </w:r>
    </w:p>
    <w:p>
      <w:r>
        <w:rPr>
          <w:rFonts w:ascii="Consolas" w:hAnsi="Consolas"/>
          <w:sz w:val="18"/>
        </w:rPr>
        <w:t>SIHG02000005.1  58323250                                             ...-...--.--.---.-  58323242</w:t>
      </w:r>
    </w:p>
    <w:p>
      <w:r>
        <w:rPr>
          <w:rFonts w:ascii="Consolas" w:hAnsi="Consolas"/>
          <w:sz w:val="18"/>
        </w:rPr>
        <w:t>SIHG02000005.1  63521286                                             ...-...--.--.---.-  63521294</w:t>
      </w:r>
    </w:p>
    <w:p>
      <w:r>
        <w:rPr>
          <w:rFonts w:ascii="Consolas" w:hAnsi="Consolas"/>
          <w:sz w:val="18"/>
        </w:rPr>
        <w:t>SIHG02000005.1  67672282                                             ...-...--.--.---.-  67672290</w:t>
      </w:r>
    </w:p>
    <w:p>
      <w:r>
        <w:rPr>
          <w:rFonts w:ascii="Consolas" w:hAnsi="Consolas"/>
          <w:sz w:val="18"/>
        </w:rPr>
        <w:t>SIHG02000005.1  67672282                                                  ..--.--.---.-  67672286</w:t>
      </w:r>
    </w:p>
    <w:p>
      <w:r>
        <w:rPr>
          <w:rFonts w:ascii="Consolas" w:hAnsi="Consolas"/>
          <w:sz w:val="18"/>
        </w:rPr>
        <w:t>SIHG02000005.1  69569434                                         ..-....-...--.--.---.-  69569445</w:t>
      </w:r>
    </w:p>
    <w:p>
      <w:r>
        <w:rPr>
          <w:rFonts w:ascii="Consolas" w:hAnsi="Consolas"/>
          <w:sz w:val="18"/>
        </w:rPr>
        <w:t>SIHG02000005.1  69569434                                              ..-...--.--.---.-  69569441</w:t>
      </w:r>
    </w:p>
    <w:p>
      <w:r>
        <w:rPr>
          <w:rFonts w:ascii="Consolas" w:hAnsi="Consolas"/>
          <w:sz w:val="18"/>
        </w:rPr>
        <w:t>SIHG02000005.1  69699473                                         ..-....-...--.--.---.-  69699484</w:t>
      </w:r>
    </w:p>
    <w:p>
      <w:r>
        <w:rPr>
          <w:rFonts w:ascii="Consolas" w:hAnsi="Consolas"/>
          <w:sz w:val="18"/>
        </w:rPr>
        <w:t>SIHG02000005.1  69699473                                              ..-...--.--.---.-  69699480</w:t>
      </w:r>
    </w:p>
    <w:p>
      <w:r>
        <w:rPr>
          <w:rFonts w:ascii="Consolas" w:hAnsi="Consolas"/>
          <w:sz w:val="18"/>
        </w:rPr>
        <w:t>SIHG02000005.1  70911253                                             ...-...--.--.---.-  70911245</w:t>
      </w:r>
    </w:p>
    <w:p>
      <w:r>
        <w:rPr>
          <w:rFonts w:ascii="Consolas" w:hAnsi="Consolas"/>
          <w:sz w:val="18"/>
        </w:rPr>
        <w:t>SIHG02000005.1  70911253                                        ...-....-...--.--.---.-  70911241</w:t>
      </w:r>
    </w:p>
    <w:p>
      <w:r>
        <w:rPr>
          <w:rFonts w:ascii="Consolas" w:hAnsi="Consolas"/>
          <w:sz w:val="18"/>
        </w:rPr>
        <w:t>SIHG02000005.1  72702599                                                   .--.--.---.-  72702596</w:t>
      </w:r>
    </w:p>
    <w:p>
      <w:r>
        <w:rPr>
          <w:rFonts w:ascii="Consolas" w:hAnsi="Consolas"/>
          <w:sz w:val="18"/>
        </w:rPr>
        <w:t>SIHG02000005.1  73086648                                        ...-....-...--.--.---.-  73086660</w:t>
      </w:r>
    </w:p>
    <w:p>
      <w:r>
        <w:rPr>
          <w:rFonts w:ascii="Consolas" w:hAnsi="Consolas"/>
          <w:sz w:val="18"/>
        </w:rPr>
        <w:t>SIHG02000005.1  74232381                                                      .--.---.-  74232383</w:t>
      </w:r>
    </w:p>
    <w:p>
      <w:r>
        <w:rPr>
          <w:rFonts w:ascii="Consolas" w:hAnsi="Consolas"/>
          <w:sz w:val="18"/>
        </w:rPr>
        <w:t>SIHG02000005.1  74943437                                            ....-...--.--.---.-  74943446</w:t>
      </w:r>
    </w:p>
    <w:p>
      <w:r>
        <w:rPr>
          <w:rFonts w:ascii="Consolas" w:hAnsi="Consolas"/>
          <w:sz w:val="18"/>
        </w:rPr>
        <w:t>SIHG02000005.1  74943437                                                 ...--.--.---.-  74943442</w:t>
      </w:r>
    </w:p>
    <w:p>
      <w:r>
        <w:rPr>
          <w:rFonts w:ascii="Consolas" w:hAnsi="Consolas"/>
          <w:sz w:val="18"/>
        </w:rPr>
        <w:t>SIHG02000005.1  75564731                                            ....-...--.--.---.-  75564740</w:t>
      </w:r>
    </w:p>
    <w:p>
      <w:r>
        <w:rPr>
          <w:rFonts w:ascii="Consolas" w:hAnsi="Consolas"/>
          <w:sz w:val="18"/>
        </w:rPr>
        <w:t>SIHG02000005.1  75564731                                                 ...--.--.---.-  75564736</w:t>
      </w:r>
    </w:p>
    <w:p>
      <w:r>
        <w:rPr>
          <w:rFonts w:ascii="Consolas" w:hAnsi="Consolas"/>
          <w:sz w:val="18"/>
        </w:rPr>
        <w:t>SIHG02000005.1  75688019                                        ...-....-...--.--.---.-  75688031</w:t>
      </w:r>
    </w:p>
    <w:p>
      <w:r>
        <w:rPr>
          <w:rFonts w:ascii="Consolas" w:hAnsi="Consolas"/>
          <w:sz w:val="18"/>
        </w:rPr>
        <w:t>SIHG02000005.1  77249285                                             ...-...--.--.---.-  77249277</w:t>
      </w:r>
    </w:p>
    <w:p>
      <w:r>
        <w:rPr>
          <w:rFonts w:ascii="Consolas" w:hAnsi="Consolas"/>
          <w:sz w:val="18"/>
        </w:rPr>
        <w:t>SIHG02000005.1  77569303                                             ...-...--.--.---.-  77569311</w:t>
      </w:r>
    </w:p>
    <w:p>
      <w:r>
        <w:rPr>
          <w:rFonts w:ascii="Consolas" w:hAnsi="Consolas"/>
          <w:sz w:val="18"/>
        </w:rPr>
        <w:t>SIHG02000005.1  77956058                                    ...-...-....-...--.--.---.-  77956073</w:t>
      </w:r>
    </w:p>
    <w:p>
      <w:r>
        <w:rPr>
          <w:rFonts w:ascii="Consolas" w:hAnsi="Consolas"/>
          <w:sz w:val="18"/>
        </w:rPr>
        <w:t>SIHG02000005.1  65886438                                        ...-....-...--.------.-  65886449</w:t>
      </w:r>
    </w:p>
    <w:p>
      <w:r>
        <w:rPr>
          <w:rFonts w:ascii="Consolas" w:hAnsi="Consolas"/>
          <w:sz w:val="18"/>
        </w:rPr>
        <w:t>SIHG02000005.1  8866918                                    ....-...-....-...--.--.---.-  8866902</w:t>
      </w:r>
    </w:p>
    <w:p>
      <w:r>
        <w:rPr>
          <w:rFonts w:ascii="Consolas" w:hAnsi="Consolas"/>
          <w:sz w:val="18"/>
        </w:rPr>
        <w:t>SIHG02000005.1  57473760                                   ....-...-....-...--.--.---.-  57473744</w:t>
      </w:r>
    </w:p>
    <w:p>
      <w:r>
        <w:rPr>
          <w:rFonts w:ascii="Consolas" w:hAnsi="Consolas"/>
          <w:sz w:val="18"/>
        </w:rPr>
        <w:t>SIHG02000005.1  74943438                                        ...-....-...--.--.---.-  74943450</w:t>
      </w:r>
    </w:p>
    <w:p>
      <w:r>
        <w:rPr>
          <w:rFonts w:ascii="Consolas" w:hAnsi="Consolas"/>
          <w:sz w:val="18"/>
        </w:rPr>
        <w:t>SIHG02000005.1  62728837                                     ..-...-....-...--.--.AAA.-  62728820</w:t>
      </w:r>
    </w:p>
    <w:p>
      <w:r>
        <w:rPr>
          <w:rFonts w:ascii="Consolas" w:hAnsi="Consolas"/>
          <w:sz w:val="18"/>
        </w:rPr>
        <w:t>SIHG02000005.1  63943992                                        ...-....-...--.--.---.-  63944004</w:t>
      </w:r>
    </w:p>
    <w:p>
      <w:r>
        <w:rPr>
          <w:rFonts w:ascii="Consolas" w:hAnsi="Consolas"/>
          <w:sz w:val="18"/>
        </w:rPr>
        <w:t>SIHG02000005.1  42387462                                        ...-....-...--.--.---.-  42387450</w:t>
      </w:r>
    </w:p>
    <w:p>
      <w:r>
        <w:rPr>
          <w:rFonts w:ascii="Consolas" w:hAnsi="Consolas"/>
          <w:sz w:val="18"/>
        </w:rPr>
        <w:t>SIHG02000005.1  65540923                                        ...-....-...--.--.---.A  65540936</w:t>
      </w:r>
    </w:p>
    <w:p>
      <w:r>
        <w:rPr>
          <w:rFonts w:ascii="Consolas" w:hAnsi="Consolas"/>
          <w:sz w:val="18"/>
        </w:rPr>
        <w:t>SIHG02000005.1  43767203                                     ..-...-....-...--.--.---.-  43767189</w:t>
      </w:r>
    </w:p>
    <w:p>
      <w:r>
        <w:rPr>
          <w:rFonts w:ascii="Consolas" w:hAnsi="Consolas"/>
          <w:sz w:val="18"/>
        </w:rPr>
        <w:t>SIHG02000005.1  66615967                                         ..-....-...--.--.---.-  66615956</w:t>
      </w:r>
    </w:p>
    <w:p>
      <w:r>
        <w:rPr>
          <w:rFonts w:ascii="Consolas" w:hAnsi="Consolas"/>
          <w:sz w:val="18"/>
        </w:rPr>
        <w:t>SIHG02000005.1  7701949                                    ....-...-....-...--.--.---.-  7701965</w:t>
      </w:r>
    </w:p>
    <w:p>
      <w:r>
        <w:rPr>
          <w:rFonts w:ascii="Consolas" w:hAnsi="Consolas"/>
          <w:sz w:val="18"/>
        </w:rPr>
        <w:t>SIHG02000005.1  9810695                                      ..-...-....-...--.--.---.-  9810709</w:t>
      </w:r>
    </w:p>
    <w:p>
      <w:r>
        <w:rPr>
          <w:rFonts w:ascii="Consolas" w:hAnsi="Consolas"/>
          <w:sz w:val="18"/>
        </w:rPr>
        <w:t>SIHG02000005.1  27001167                                     ..-...-....-...--.--.---.-  27001153</w:t>
      </w:r>
    </w:p>
    <w:p>
      <w:r>
        <w:rPr>
          <w:rFonts w:ascii="Consolas" w:hAnsi="Consolas"/>
          <w:sz w:val="18"/>
        </w:rPr>
        <w:t>SIHG02000005.1  65886433                                      .-...-....-...--.--.---.-  65886446</w:t>
      </w:r>
    </w:p>
    <w:p>
      <w:r>
        <w:rPr>
          <w:rFonts w:ascii="Consolas" w:hAnsi="Consolas"/>
          <w:sz w:val="18"/>
        </w:rPr>
        <w:t>SIHG02000005.1  49861389                                        ...-....-...--.--.---.-  49861401</w:t>
      </w:r>
    </w:p>
    <w:p>
      <w:r>
        <w:rPr>
          <w:rFonts w:ascii="Consolas" w:hAnsi="Consolas"/>
          <w:sz w:val="18"/>
        </w:rPr>
        <w:t>SIHG02000005.1  27671785                                            ....-...--.--.---.-  27671776</w:t>
      </w:r>
    </w:p>
    <w:p>
      <w:r>
        <w:rPr>
          <w:rFonts w:ascii="Consolas" w:hAnsi="Consolas"/>
          <w:sz w:val="18"/>
        </w:rPr>
        <w:t>SIHG02000040.1  21537                                               ....-...--.--.---.-  21528</w:t>
      </w:r>
    </w:p>
    <w:p>
      <w:r>
        <w:rPr>
          <w:rFonts w:ascii="Consolas" w:hAnsi="Consolas"/>
          <w:sz w:val="18"/>
        </w:rPr>
        <w:t>SIHG02000040.1  21536                                           ...-....-...--.--.---.-  21524</w:t>
      </w:r>
    </w:p>
    <w:p>
      <w:r>
        <w:rPr>
          <w:rFonts w:ascii="Consolas" w:hAnsi="Consolas"/>
          <w:sz w:val="18"/>
        </w:rPr>
        <w:t>SIHG02000021.1  376560                                                ..-...--.--.---.-  376567</w:t>
      </w:r>
    </w:p>
    <w:p>
      <w:r>
        <w:rPr>
          <w:rFonts w:ascii="Consolas" w:hAnsi="Consolas"/>
          <w:sz w:val="18"/>
        </w:rPr>
        <w:t>SIHG02000021.1  376560                                           ..-....-...--.--.---.-  376571</w:t>
      </w:r>
    </w:p>
    <w:p>
      <w:r>
        <w:rPr>
          <w:rFonts w:ascii="Consolas" w:hAnsi="Consolas"/>
          <w:sz w:val="18"/>
        </w:rPr>
        <w:t>SIHG02000021.1  376563                                          ...-....-...--.--.---.-  376575</w:t>
      </w:r>
    </w:p>
    <w:p>
      <w:r>
        <w:rPr>
          <w:rFonts w:ascii="Consolas" w:hAnsi="Consolas"/>
          <w:sz w:val="18"/>
        </w:rPr>
        <w:t>SIHG02000022.1  380653                                        .-...-....-...--.--.---.-  380640</w:t>
      </w:r>
    </w:p>
    <w:p>
      <w:r>
        <w:rPr>
          <w:rFonts w:ascii="Consolas" w:hAnsi="Consolas"/>
          <w:sz w:val="18"/>
        </w:rPr>
        <w:t>SIHG02000022.1  380652                                               ...-...--.--.---.-  380644</w:t>
      </w:r>
    </w:p>
    <w:p>
      <w:r>
        <w:rPr>
          <w:rFonts w:ascii="Consolas" w:hAnsi="Consolas"/>
          <w:sz w:val="18"/>
        </w:rPr>
        <w:t>SIHG02000019.1  449164                                            .-....-...--.--.---.-  449154</w:t>
      </w:r>
    </w:p>
    <w:p>
      <w:r>
        <w:rPr>
          <w:rFonts w:ascii="Consolas" w:hAnsi="Consolas"/>
          <w:sz w:val="18"/>
        </w:rPr>
        <w:t>SIHG02000019.1  695348                                                 .-...--.--.---.-  695354</w:t>
      </w:r>
    </w:p>
    <w:p>
      <w:r>
        <w:rPr>
          <w:rFonts w:ascii="Consolas" w:hAnsi="Consolas"/>
          <w:sz w:val="18"/>
        </w:rPr>
        <w:t>SIHG02000019.1  695348                                            .-....-...--.--.---.-  695358</w:t>
      </w:r>
    </w:p>
    <w:p>
      <w:r>
        <w:rPr>
          <w:rFonts w:ascii="Consolas" w:hAnsi="Consolas"/>
          <w:sz w:val="18"/>
        </w:rPr>
        <w:t>SIHG02000019.1  695350                                          ...-....-...--.--.---.-  695362</w:t>
      </w:r>
    </w:p>
    <w:p>
      <w:r>
        <w:rPr>
          <w:rFonts w:ascii="Consolas" w:hAnsi="Consolas"/>
          <w:sz w:val="18"/>
        </w:rPr>
        <w:t>SIHG02000041.1  118807                                                     .--.--.---.-  118804</w:t>
      </w:r>
    </w:p>
    <w:p>
      <w:r>
        <w:rPr>
          <w:rFonts w:ascii="Consolas" w:hAnsi="Consolas"/>
          <w:sz w:val="18"/>
        </w:rPr>
        <w:t>SIHG02000028.1  178095                                          ...-....-..G--.--.---.-  178083</w:t>
      </w:r>
    </w:p>
    <w:p>
      <w:r>
        <w:rPr>
          <w:rFonts w:ascii="Consolas" w:hAnsi="Consolas"/>
          <w:sz w:val="18"/>
        </w:rPr>
        <w:t>SIHG02000028.1  178099                                          ...-....-...--.--.---.-  178087</w:t>
      </w:r>
    </w:p>
    <w:p>
      <w:r>
        <w:rPr>
          <w:rFonts w:ascii="Consolas" w:hAnsi="Consolas"/>
          <w:sz w:val="18"/>
        </w:rPr>
        <w:t>SIHG02000028.1  178103                                          ...-....-...--.--.---.-  178091</w:t>
      </w:r>
    </w:p>
    <w:p>
      <w:r>
        <w:rPr>
          <w:rFonts w:ascii="Consolas" w:hAnsi="Consolas"/>
          <w:sz w:val="18"/>
        </w:rPr>
        <w:t>SIHG02000024.1  268727                                                           .---.-  268726</w:t>
      </w:r>
    </w:p>
    <w:p>
      <w:r>
        <w:rPr>
          <w:rFonts w:ascii="Consolas" w:hAnsi="Consolas"/>
          <w:sz w:val="18"/>
        </w:rPr>
        <w:t>SIHG02000024.1  295030                                                     .--.--.---.-  295027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503        -T-T--A---T--T---T----A--T---T--T--A-T-TT-ATTTATTTTGGAGATAGA  534</w:t>
      </w:r>
    </w:p>
    <w:p>
      <w:r>
        <w:rPr>
          <w:rFonts w:ascii="Consolas" w:hAnsi="Consolas"/>
          <w:sz w:val="18"/>
        </w:rPr>
        <w:t>SIHG02000009.1  86903924   -.-.--.---.--.---.----.--.---.--.--.-.-..-.........           86903946</w:t>
      </w:r>
    </w:p>
    <w:p>
      <w:r>
        <w:rPr>
          <w:rFonts w:ascii="Consolas" w:hAnsi="Consolas"/>
          <w:sz w:val="18"/>
        </w:rPr>
        <w:t>SIHG02000009.1  8099547    -.-.--.---.--.---.----.--.---.--.--.-.-..-....T....           8099525</w:t>
      </w:r>
    </w:p>
    <w:p>
      <w:r>
        <w:rPr>
          <w:rFonts w:ascii="Consolas" w:hAnsi="Consolas"/>
          <w:sz w:val="18"/>
        </w:rPr>
        <w:t>SIHG02000009.1  18628134   -.-.--.---.--.---.----.--.---.--.--.-.-..-........            18628155</w:t>
      </w:r>
    </w:p>
    <w:p>
      <w:r>
        <w:rPr>
          <w:rFonts w:ascii="Consolas" w:hAnsi="Consolas"/>
          <w:sz w:val="18"/>
        </w:rPr>
        <w:t>SIHG02000009.1  20955589   -.-.--.---.--.---.----.--.---.--.--.-.-..-...........         20955613</w:t>
      </w:r>
    </w:p>
    <w:p>
      <w:r>
        <w:rPr>
          <w:rFonts w:ascii="Consolas" w:hAnsi="Consolas"/>
          <w:sz w:val="18"/>
        </w:rPr>
        <w:t>SIHG02000009.1  102186989  -.-.--.---.--.---A----.--.---A--.--.-.-..-...........         102186965</w:t>
      </w:r>
    </w:p>
    <w:p>
      <w:r>
        <w:rPr>
          <w:rFonts w:ascii="Consolas" w:hAnsi="Consolas"/>
          <w:sz w:val="18"/>
        </w:rPr>
        <w:t>SIHG02000009.1  4854822    -.-.--.---.--.---.----.--.---.--.--.-.-..-.C......            4854843</w:t>
      </w:r>
    </w:p>
    <w:p>
      <w:r>
        <w:rPr>
          <w:rFonts w:ascii="Consolas" w:hAnsi="Consolas"/>
          <w:sz w:val="18"/>
        </w:rPr>
        <w:t>SIHG02000009.1  61408917   -.-.--.---.--.---.----.--.---.--.--.-.-..-.........           61408939</w:t>
      </w:r>
    </w:p>
    <w:p>
      <w:r>
        <w:rPr>
          <w:rFonts w:ascii="Consolas" w:hAnsi="Consolas"/>
          <w:sz w:val="18"/>
        </w:rPr>
        <w:t>SIHG02000009.1  64347317   -.-.--.---.--.---.----.--C---.--.--.-.-..-...........         64347293</w:t>
      </w:r>
    </w:p>
    <w:p>
      <w:r>
        <w:rPr>
          <w:rFonts w:ascii="Consolas" w:hAnsi="Consolas"/>
          <w:sz w:val="18"/>
        </w:rPr>
        <w:t>SIHG02000009.1  22133162   -.-.--.---.--.---.----.--.---.--.--.-.-..-........            22133141</w:t>
      </w:r>
    </w:p>
    <w:p>
      <w:r>
        <w:rPr>
          <w:rFonts w:ascii="Consolas" w:hAnsi="Consolas"/>
          <w:sz w:val="18"/>
        </w:rPr>
        <w:t>SIHG02000009.1  47152487   -.-.--.---.--.---.----.--.---.--.--.-.-..-........            47152466</w:t>
      </w:r>
    </w:p>
    <w:p>
      <w:r>
        <w:rPr>
          <w:rFonts w:ascii="Consolas" w:hAnsi="Consolas"/>
          <w:sz w:val="18"/>
        </w:rPr>
        <w:t>SIHG02000009.1  75270746   -.-.--.---.--.---.----.--.---.--.--.-.-..-........            75270725</w:t>
      </w:r>
    </w:p>
    <w:p>
      <w:r>
        <w:rPr>
          <w:rFonts w:ascii="Consolas" w:hAnsi="Consolas"/>
          <w:sz w:val="18"/>
        </w:rPr>
        <w:t>SIHG02000009.1  76702874   -.-.--.---.--.---.----.--.---.--.--.-.-..-.........           76702852</w:t>
      </w:r>
    </w:p>
    <w:p>
      <w:r>
        <w:rPr>
          <w:rFonts w:ascii="Consolas" w:hAnsi="Consolas"/>
          <w:sz w:val="18"/>
        </w:rPr>
        <w:t>SIHG02000009.1  78047406   -.-.--.---.--.---.----.--.---.--.--.-.-..-..........          78047383</w:t>
      </w:r>
    </w:p>
    <w:p>
      <w:r>
        <w:rPr>
          <w:rFonts w:ascii="Consolas" w:hAnsi="Consolas"/>
          <w:sz w:val="18"/>
        </w:rPr>
        <w:t>SIHG02000009.1  68377736   -.-.--.---.--C---.----.--.---.--.--.-.-..-........            68377757</w:t>
      </w:r>
    </w:p>
    <w:p>
      <w:r>
        <w:rPr>
          <w:rFonts w:ascii="Consolas" w:hAnsi="Consolas"/>
          <w:sz w:val="18"/>
        </w:rPr>
        <w:t>SIHG02000009.1  3948470    -.-.--.---.--.---.----.--.---.--.--.-.-..-.........           3948492</w:t>
      </w:r>
    </w:p>
    <w:p>
      <w:r>
        <w:rPr>
          <w:rFonts w:ascii="Consolas" w:hAnsi="Consolas"/>
          <w:sz w:val="18"/>
        </w:rPr>
        <w:t>SIHG02000009.1  5665100    -.-.--.---.--.---.----.--.---.--.--.-.-..-........            5665121</w:t>
      </w:r>
    </w:p>
    <w:p>
      <w:r>
        <w:rPr>
          <w:rFonts w:ascii="Consolas" w:hAnsi="Consolas"/>
          <w:sz w:val="18"/>
        </w:rPr>
        <w:t>SIHG02000009.1  5665108    -.-.--.---.--.---.----.--.---.--.--.-.-..-.........           5665130</w:t>
      </w:r>
    </w:p>
    <w:p>
      <w:r>
        <w:rPr>
          <w:rFonts w:ascii="Consolas" w:hAnsi="Consolas"/>
          <w:sz w:val="18"/>
        </w:rPr>
        <w:t>SIHG02000009.1  10585315   -.-.--.---.--.---.----.--.---.--.--.-.-..-........            10585336</w:t>
      </w:r>
    </w:p>
    <w:p>
      <w:r>
        <w:rPr>
          <w:rFonts w:ascii="Consolas" w:hAnsi="Consolas"/>
          <w:sz w:val="18"/>
        </w:rPr>
        <w:t>SIHG02000009.1  13977871   -.-.--.---.--.---.----.--.---.--.--.-.-..-.........           13977893</w:t>
      </w:r>
    </w:p>
    <w:p>
      <w:r>
        <w:rPr>
          <w:rFonts w:ascii="Consolas" w:hAnsi="Consolas"/>
          <w:sz w:val="18"/>
        </w:rPr>
        <w:t>SIHG02000009.1  18628146   -.-.--.---.--.---.----.--.---.--.--.-.-..-.........           18628168</w:t>
      </w:r>
    </w:p>
    <w:p>
      <w:r>
        <w:rPr>
          <w:rFonts w:ascii="Consolas" w:hAnsi="Consolas"/>
          <w:sz w:val="18"/>
        </w:rPr>
        <w:t>SIHG02000009.1  20380807   -.-.--.---.--.---.----.--.---.--.--.-.-..-........            20380786</w:t>
      </w:r>
    </w:p>
    <w:p>
      <w:r>
        <w:rPr>
          <w:rFonts w:ascii="Consolas" w:hAnsi="Consolas"/>
          <w:sz w:val="18"/>
        </w:rPr>
        <w:t>SIHG02000009.1  23692767   -.-.--.---.--.---.----.--.---.--.--.-.-..-........            23692788</w:t>
      </w:r>
    </w:p>
    <w:p>
      <w:r>
        <w:rPr>
          <w:rFonts w:ascii="Consolas" w:hAnsi="Consolas"/>
          <w:sz w:val="18"/>
        </w:rPr>
        <w:t>SIHG02000009.1  27089842   -.-.--.---.--.---.----.--.---.--.--.-.-..-.........           27089864</w:t>
      </w:r>
    </w:p>
    <w:p>
      <w:r>
        <w:rPr>
          <w:rFonts w:ascii="Consolas" w:hAnsi="Consolas"/>
          <w:sz w:val="18"/>
        </w:rPr>
        <w:t>SIHG02000009.1  38092718   -.-.--.---.--.---.----.--.---.--.--.-.-..-.........           38092740</w:t>
      </w:r>
    </w:p>
    <w:p>
      <w:r>
        <w:rPr>
          <w:rFonts w:ascii="Consolas" w:hAnsi="Consolas"/>
          <w:sz w:val="18"/>
        </w:rPr>
        <w:t>SIHG02000009.1  38359831   -.-.--.---.--.---.----.--.---.--.--.-.-..-.........           38359809</w:t>
      </w:r>
    </w:p>
    <w:p>
      <w:r>
        <w:rPr>
          <w:rFonts w:ascii="Consolas" w:hAnsi="Consolas"/>
          <w:sz w:val="18"/>
        </w:rPr>
        <w:t>SIHG02000009.1  41689047   -.-.--.---.--.---.----.--.---.--.--.-.-..-.........           41689025</w:t>
      </w:r>
    </w:p>
    <w:p>
      <w:r>
        <w:rPr>
          <w:rFonts w:ascii="Consolas" w:hAnsi="Consolas"/>
          <w:sz w:val="18"/>
        </w:rPr>
        <w:t>SIHG02000009.1  41689063   -.-.--.---.--.---.----.--.---.--.--.-.-..-........            41689042</w:t>
      </w:r>
    </w:p>
    <w:p>
      <w:r>
        <w:rPr>
          <w:rFonts w:ascii="Consolas" w:hAnsi="Consolas"/>
          <w:sz w:val="18"/>
        </w:rPr>
        <w:t>SIHG02000009.1  47152479   -.-.--.---.--.---.----.--.---.--.--.-.-..-.........           47152457</w:t>
      </w:r>
    </w:p>
    <w:p>
      <w:r>
        <w:rPr>
          <w:rFonts w:ascii="Consolas" w:hAnsi="Consolas"/>
          <w:sz w:val="18"/>
        </w:rPr>
        <w:t>SIHG02000009.1  75270738   -.-.--.---.--.---.----.--.---.--.--.-.-..-.........           75270716</w:t>
      </w:r>
    </w:p>
    <w:p>
      <w:r>
        <w:rPr>
          <w:rFonts w:ascii="Consolas" w:hAnsi="Consolas"/>
          <w:sz w:val="18"/>
        </w:rPr>
        <w:t>SIHG02000009.1  81298096   -.-.--.---.--.---.----.--.---.--.--.-.-..-........            81298117</w:t>
      </w:r>
    </w:p>
    <w:p>
      <w:r>
        <w:rPr>
          <w:rFonts w:ascii="Consolas" w:hAnsi="Consolas"/>
          <w:sz w:val="18"/>
        </w:rPr>
        <w:t>SIHG02000009.1  81298100   -.-.--.---.--.---.----.--.---.--.--.-.-..-.........           81298122</w:t>
      </w:r>
    </w:p>
    <w:p>
      <w:r>
        <w:rPr>
          <w:rFonts w:ascii="Consolas" w:hAnsi="Consolas"/>
          <w:sz w:val="18"/>
        </w:rPr>
        <w:t>SIHG02000009.1  90239473   -.-.--.---.--.---.----.--.---.--.--.-.-..-........            90239494</w:t>
      </w:r>
    </w:p>
    <w:p>
      <w:r>
        <w:rPr>
          <w:rFonts w:ascii="Consolas" w:hAnsi="Consolas"/>
          <w:sz w:val="18"/>
        </w:rPr>
        <w:t>SIHG02000009.1  59899229   -.-.--G---.--.---.----.--.---.--.--.-.-..-.......             59899249</w:t>
      </w:r>
    </w:p>
    <w:p>
      <w:r>
        <w:rPr>
          <w:rFonts w:ascii="Consolas" w:hAnsi="Consolas"/>
          <w:sz w:val="18"/>
        </w:rPr>
        <w:t>SIHG02000009.1  78311320   -.-.--.---.--.---.----.--.---.--.--.-C-..-.........           78311298</w:t>
      </w:r>
    </w:p>
    <w:p>
      <w:r>
        <w:rPr>
          <w:rFonts w:ascii="Consolas" w:hAnsi="Consolas"/>
          <w:sz w:val="18"/>
        </w:rPr>
        <w:t>SIHG02000009.1  6346127    -.-.--.---C--.---.----.--.---.--.--.-.-..-.C......            6346148</w:t>
      </w:r>
    </w:p>
    <w:p>
      <w:r>
        <w:rPr>
          <w:rFonts w:ascii="Consolas" w:hAnsi="Consolas"/>
          <w:sz w:val="18"/>
        </w:rPr>
        <w:t>SIHG02000009.1  8099543    -.-.--.---.--.---.----.--.---.--.--.-.-..-T...T....           8099521</w:t>
      </w:r>
    </w:p>
    <w:p>
      <w:r>
        <w:rPr>
          <w:rFonts w:ascii="Consolas" w:hAnsi="Consolas"/>
          <w:sz w:val="18"/>
        </w:rPr>
        <w:t>SIHG02000009.1  19383439   -.-.--.---.--C---.----.--.---.--.--.-.-..-.........           19383417</w:t>
      </w:r>
    </w:p>
    <w:p>
      <w:r>
        <w:rPr>
          <w:rFonts w:ascii="Consolas" w:hAnsi="Consolas"/>
          <w:sz w:val="18"/>
        </w:rPr>
        <w:t>SIHG02000009.1  38869412   -.-.--.---.--.---.----.--.---.--.--.-.-..-........            38869391</w:t>
      </w:r>
    </w:p>
    <w:p>
      <w:r>
        <w:rPr>
          <w:rFonts w:ascii="Consolas" w:hAnsi="Consolas"/>
          <w:sz w:val="18"/>
        </w:rPr>
        <w:t>SIHG02000009.1  46021767   -.-.--.---.--.---.----.--.---.--C--.-.-..-.........           46021745</w:t>
      </w:r>
    </w:p>
    <w:p>
      <w:r>
        <w:rPr>
          <w:rFonts w:ascii="Consolas" w:hAnsi="Consolas"/>
          <w:sz w:val="18"/>
        </w:rPr>
        <w:t>SIHG02000009.1  98549409   -.-.--G---.--.---.----G--.---.--.--.-.-..-........            98549430</w:t>
      </w:r>
    </w:p>
    <w:p>
      <w:r>
        <w:rPr>
          <w:rFonts w:ascii="Consolas" w:hAnsi="Consolas"/>
          <w:sz w:val="18"/>
        </w:rPr>
        <w:t>SIHG02000009.1  3870927    -.-.--.---.--.---.----.--.---.--.--.-.-..-........            3870906</w:t>
      </w:r>
    </w:p>
    <w:p>
      <w:r>
        <w:rPr>
          <w:rFonts w:ascii="Consolas" w:hAnsi="Consolas"/>
          <w:sz w:val="18"/>
        </w:rPr>
        <w:t>SIHG02000009.1  3870931    -.-.--.---.--.---.----.--.---.--.--.-.-..-........            3870910</w:t>
      </w:r>
    </w:p>
    <w:p>
      <w:r>
        <w:rPr>
          <w:rFonts w:ascii="Consolas" w:hAnsi="Consolas"/>
          <w:sz w:val="18"/>
        </w:rPr>
        <w:t>SIHG02000009.1  3948462    -.-.--.---.--.---.----.--.---.--.--.-.-..-........            3948483</w:t>
      </w:r>
    </w:p>
    <w:p>
      <w:r>
        <w:rPr>
          <w:rFonts w:ascii="Consolas" w:hAnsi="Consolas"/>
          <w:sz w:val="18"/>
        </w:rPr>
        <w:t>SIHG02000009.1  3948466    -.-.--.---.--.---.----.--.---.--.--.-.-..-........            3948487</w:t>
      </w:r>
    </w:p>
    <w:p>
      <w:r>
        <w:rPr>
          <w:rFonts w:ascii="Consolas" w:hAnsi="Consolas"/>
          <w:sz w:val="18"/>
        </w:rPr>
        <w:t>SIHG02000009.1  5665104    -.-.--.---.--.---.----.--.---.--.--.-.-..-........            5665125</w:t>
      </w:r>
    </w:p>
    <w:p>
      <w:r>
        <w:rPr>
          <w:rFonts w:ascii="Consolas" w:hAnsi="Consolas"/>
          <w:sz w:val="18"/>
        </w:rPr>
        <w:t>SIHG02000009.1  10585319   -.-.--.---.--.---.----.--.---.--.--.-.-..-........            10585340</w:t>
      </w:r>
    </w:p>
    <w:p>
      <w:r>
        <w:rPr>
          <w:rFonts w:ascii="Consolas" w:hAnsi="Consolas"/>
          <w:sz w:val="18"/>
        </w:rPr>
        <w:t>SIHG02000009.1  13977867   -.-.--.---.--.---.----.--.---.--.--.-.-..-........            13977888</w:t>
      </w:r>
    </w:p>
    <w:p>
      <w:r>
        <w:rPr>
          <w:rFonts w:ascii="Consolas" w:hAnsi="Consolas"/>
          <w:sz w:val="18"/>
        </w:rPr>
        <w:t>SIHG02000009.1  18628138   -.-.--.---.--.---.----.--.---.--.--.-.-..-........            18628159</w:t>
      </w:r>
    </w:p>
    <w:p>
      <w:r>
        <w:rPr>
          <w:rFonts w:ascii="Consolas" w:hAnsi="Consolas"/>
          <w:sz w:val="18"/>
        </w:rPr>
        <w:t>SIHG02000009.1  18628142   -.-.--.---.--.---.----.--.---.--.--.-.-..-........            18628163</w:t>
      </w:r>
    </w:p>
    <w:p>
      <w:r>
        <w:rPr>
          <w:rFonts w:ascii="Consolas" w:hAnsi="Consolas"/>
          <w:sz w:val="18"/>
        </w:rPr>
        <w:t>SIHG02000009.1  19251420   -.-.--.---.--.---.----.--.---.--.--.-.-..-........            19251441</w:t>
      </w:r>
    </w:p>
    <w:p>
      <w:r>
        <w:rPr>
          <w:rFonts w:ascii="Consolas" w:hAnsi="Consolas"/>
          <w:sz w:val="18"/>
        </w:rPr>
        <w:t>SIHG02000009.1  20380791   -.-.--.---.--.---.----.--.---.--.--.-.-..-........            20380770</w:t>
      </w:r>
    </w:p>
    <w:p>
      <w:r>
        <w:rPr>
          <w:rFonts w:ascii="Consolas" w:hAnsi="Consolas"/>
          <w:sz w:val="18"/>
        </w:rPr>
        <w:t>SIHG02000009.1  20380795   -.-.--.---.--.---.----.--.---.--.--.-.-..-........            20380774</w:t>
      </w:r>
    </w:p>
    <w:p>
      <w:r>
        <w:rPr>
          <w:rFonts w:ascii="Consolas" w:hAnsi="Consolas"/>
          <w:sz w:val="18"/>
        </w:rPr>
        <w:t>SIHG02000009.1  20380799   -.-.--.---.--.---.----.--.---.--.--.-.-..-........            20380778</w:t>
      </w:r>
    </w:p>
    <w:p>
      <w:r>
        <w:rPr>
          <w:rFonts w:ascii="Consolas" w:hAnsi="Consolas"/>
          <w:sz w:val="18"/>
        </w:rPr>
        <w:t>SIHG02000009.1  20380803   -.-.--.---.--.---.----.--.---.--.--.-.-..-........            20380782</w:t>
      </w:r>
    </w:p>
    <w:p>
      <w:r>
        <w:rPr>
          <w:rFonts w:ascii="Consolas" w:hAnsi="Consolas"/>
          <w:sz w:val="18"/>
        </w:rPr>
        <w:t>SIHG02000009.1  21669255   -.-.--.---.--.---.----.--.---.--.--.-.-..-........            21669234</w:t>
      </w:r>
    </w:p>
    <w:p>
      <w:r>
        <w:rPr>
          <w:rFonts w:ascii="Consolas" w:hAnsi="Consolas"/>
          <w:sz w:val="18"/>
        </w:rPr>
        <w:t>SIHG02000009.1  21669259   -.-.--.---.--.---.----.--.---.--.--.-.-..-........            21669238</w:t>
      </w:r>
    </w:p>
    <w:p>
      <w:r>
        <w:rPr>
          <w:rFonts w:ascii="Consolas" w:hAnsi="Consolas"/>
          <w:sz w:val="18"/>
        </w:rPr>
        <w:t>SIHG02000009.1  21669263   -.-.--.---.--.---.----.--.---.--.--.-.-..-........            21669242</w:t>
      </w:r>
    </w:p>
    <w:p>
      <w:r>
        <w:rPr>
          <w:rFonts w:ascii="Consolas" w:hAnsi="Consolas"/>
          <w:sz w:val="18"/>
        </w:rPr>
        <w:t>SIHG02000009.1  21669267   -.-.--.---.--.---.----.--.---.--.--.-.-..-........            21669246</w:t>
      </w:r>
    </w:p>
    <w:p>
      <w:r>
        <w:rPr>
          <w:rFonts w:ascii="Consolas" w:hAnsi="Consolas"/>
          <w:sz w:val="18"/>
        </w:rPr>
        <w:t>SIHG02000009.1  22012221   -.-.--.---.--.---.----.--.---.--.--.-.-..-........            22012200</w:t>
      </w:r>
    </w:p>
    <w:p>
      <w:r>
        <w:rPr>
          <w:rFonts w:ascii="Consolas" w:hAnsi="Consolas"/>
          <w:sz w:val="18"/>
        </w:rPr>
        <w:t>SIHG02000009.1  22012225   -.-.--.---.--.---.----.--.---.--.--.-.-..-........            22012204</w:t>
      </w:r>
    </w:p>
    <w:p>
      <w:r>
        <w:rPr>
          <w:rFonts w:ascii="Consolas" w:hAnsi="Consolas"/>
          <w:sz w:val="18"/>
        </w:rPr>
        <w:t>SIHG02000009.1  22012229   -.-.--.---.--.---.----.--.---.--.--.-.-..-........            22012208</w:t>
      </w:r>
    </w:p>
    <w:p>
      <w:r>
        <w:rPr>
          <w:rFonts w:ascii="Consolas" w:hAnsi="Consolas"/>
          <w:sz w:val="18"/>
        </w:rPr>
        <w:t>SIHG02000009.1  22012233   -.-.--.---.--.---.----.--.---.--.--.-.-..-........            22012212</w:t>
      </w:r>
    </w:p>
    <w:p>
      <w:r>
        <w:rPr>
          <w:rFonts w:ascii="Consolas" w:hAnsi="Consolas"/>
          <w:sz w:val="18"/>
        </w:rPr>
        <w:t>SIHG02000009.1  22133158   -.-.--.---.--.---.----.--.---.--.--.-.-..-........            22133137</w:t>
      </w:r>
    </w:p>
    <w:p>
      <w:r>
        <w:rPr>
          <w:rFonts w:ascii="Consolas" w:hAnsi="Consolas"/>
          <w:sz w:val="18"/>
        </w:rPr>
        <w:t>SIHG02000009.1  23692771   -.-.--.---.--.---.----.--.---.--.--.-.-..-........            23692792</w:t>
      </w:r>
    </w:p>
    <w:p>
      <w:r>
        <w:rPr>
          <w:rFonts w:ascii="Consolas" w:hAnsi="Consolas"/>
          <w:sz w:val="18"/>
        </w:rPr>
        <w:t>SIHG02000009.1  23692775   -.-.--.---.--.---.----.--.---.--.--.-.-..-........            23692796</w:t>
      </w:r>
    </w:p>
    <w:p>
      <w:r>
        <w:rPr>
          <w:rFonts w:ascii="Consolas" w:hAnsi="Consolas"/>
          <w:sz w:val="18"/>
        </w:rPr>
        <w:t>SIHG02000009.1  23692779   -.-.--.---.--.---.----.--.---.--.--.-.-..-........            23692800</w:t>
      </w:r>
    </w:p>
    <w:p>
      <w:r>
        <w:rPr>
          <w:rFonts w:ascii="Consolas" w:hAnsi="Consolas"/>
          <w:sz w:val="18"/>
        </w:rPr>
        <w:t>SIHG02000009.1  23692783   -.-.--.---.--.---.----.--.---.--.--.-.-..-........            23692804</w:t>
      </w:r>
    </w:p>
    <w:p>
      <w:r>
        <w:rPr>
          <w:rFonts w:ascii="Consolas" w:hAnsi="Consolas"/>
          <w:sz w:val="18"/>
        </w:rPr>
        <w:t>SIHG02000009.1  23692787   -.-.--.---.--.---.----.--.---.--.--.-.-..-........            23692808</w:t>
      </w:r>
    </w:p>
    <w:p>
      <w:r>
        <w:rPr>
          <w:rFonts w:ascii="Consolas" w:hAnsi="Consolas"/>
          <w:sz w:val="18"/>
        </w:rPr>
        <w:t>SIHG02000009.1  30763581   -.-.--.---.--.---.----.--.---.--.--.-.-..-..........          30763558</w:t>
      </w:r>
    </w:p>
    <w:p>
      <w:r>
        <w:rPr>
          <w:rFonts w:ascii="Consolas" w:hAnsi="Consolas"/>
          <w:sz w:val="18"/>
        </w:rPr>
        <w:t>SIHG02000009.1  40345401   -.-.--.---.--.---.----.--.---.--.--.-.-..-.......             40345421</w:t>
      </w:r>
    </w:p>
    <w:p>
      <w:r>
        <w:rPr>
          <w:rFonts w:ascii="Consolas" w:hAnsi="Consolas"/>
          <w:sz w:val="18"/>
        </w:rPr>
        <w:t>SIHG02000009.1  41689051   -.-.--.---.--.---.----.--.---.--.--.-.-..-........            41689030</w:t>
      </w:r>
    </w:p>
    <w:p>
      <w:r>
        <w:rPr>
          <w:rFonts w:ascii="Consolas" w:hAnsi="Consolas"/>
          <w:sz w:val="18"/>
        </w:rPr>
        <w:t>SIHG02000009.1  41689055   -.-.--.---.--.---.----.--.---.--.--.-.-..-........            41689034</w:t>
      </w:r>
    </w:p>
    <w:p>
      <w:r>
        <w:rPr>
          <w:rFonts w:ascii="Consolas" w:hAnsi="Consolas"/>
          <w:sz w:val="18"/>
        </w:rPr>
        <w:t>SIHG02000009.1  41689059   -.-.--.---.--.---.----.--.---.--.--.-.-..-........            41689038</w:t>
      </w:r>
    </w:p>
    <w:p>
      <w:r>
        <w:rPr>
          <w:rFonts w:ascii="Consolas" w:hAnsi="Consolas"/>
          <w:sz w:val="18"/>
        </w:rPr>
        <w:t>SIHG02000009.1  46891880   -.-.--.---.--.---.----.--.---.--.--.-.-..-........            46891901</w:t>
      </w:r>
    </w:p>
    <w:p>
      <w:r>
        <w:rPr>
          <w:rFonts w:ascii="Consolas" w:hAnsi="Consolas"/>
          <w:sz w:val="18"/>
        </w:rPr>
        <w:t>SIHG02000009.1  47152483   -.-.--.---.--.---.----.--.---.--.--.-.-..-........            47152462</w:t>
      </w:r>
    </w:p>
    <w:p>
      <w:r>
        <w:rPr>
          <w:rFonts w:ascii="Consolas" w:hAnsi="Consolas"/>
          <w:sz w:val="18"/>
        </w:rPr>
        <w:t>SIHG02000009.1  47175405   -.-.--.---.--.---.----.--.---.--.--.-.-..-........            47175384</w:t>
      </w:r>
    </w:p>
    <w:p>
      <w:r>
        <w:rPr>
          <w:rFonts w:ascii="Consolas" w:hAnsi="Consolas"/>
          <w:sz w:val="18"/>
        </w:rPr>
        <w:t>SIHG02000009.1  47175409   -.-.--.---.--.---.----.--.---.--.--.-.-..-........            47175388</w:t>
      </w:r>
    </w:p>
    <w:p>
      <w:r>
        <w:rPr>
          <w:rFonts w:ascii="Consolas" w:hAnsi="Consolas"/>
          <w:sz w:val="18"/>
        </w:rPr>
        <w:t>SIHG02000009.1  48163267   -.-.--.---.--.---.----.--.---.--.--.-.-..-........            48163288</w:t>
      </w:r>
    </w:p>
    <w:p>
      <w:r>
        <w:rPr>
          <w:rFonts w:ascii="Consolas" w:hAnsi="Consolas"/>
          <w:sz w:val="18"/>
        </w:rPr>
        <w:t>SIHG02000009.1  48163271   -.-.--.---.--.---.----.--.---.--.--.-.-..-........            48163292</w:t>
      </w:r>
    </w:p>
    <w:p>
      <w:r>
        <w:rPr>
          <w:rFonts w:ascii="Consolas" w:hAnsi="Consolas"/>
          <w:sz w:val="18"/>
        </w:rPr>
        <w:t>SIHG02000009.1  67594367   -.-.--.---.--.---.----.--.---.--.--.-.-..-........            67594346</w:t>
      </w:r>
    </w:p>
    <w:p>
      <w:r>
        <w:rPr>
          <w:rFonts w:ascii="Consolas" w:hAnsi="Consolas"/>
          <w:sz w:val="18"/>
        </w:rPr>
        <w:t>SIHG02000009.1  67750431   -.-.--.---.--.---.----.--.---.--.--.-.-..-........            67750410</w:t>
      </w:r>
    </w:p>
    <w:p>
      <w:r>
        <w:rPr>
          <w:rFonts w:ascii="Consolas" w:hAnsi="Consolas"/>
          <w:sz w:val="18"/>
        </w:rPr>
        <w:t>SIHG02000009.1  70358036   -.-.--.---.--.---.----.--.---.--.--.-.-..-........            70358057</w:t>
      </w:r>
    </w:p>
    <w:p>
      <w:r>
        <w:rPr>
          <w:rFonts w:ascii="Consolas" w:hAnsi="Consolas"/>
          <w:sz w:val="18"/>
        </w:rPr>
        <w:t>SIHG02000009.1  75270742   -.-.--.---.--.---.----.--.---.--.--.-.-..-........            75270721</w:t>
      </w:r>
    </w:p>
    <w:p>
      <w:r>
        <w:rPr>
          <w:rFonts w:ascii="Consolas" w:hAnsi="Consolas"/>
          <w:sz w:val="18"/>
        </w:rPr>
        <w:t>SIHG02000009.1  78047410   -.-.--.---.--.---.----.--.---.--.--.-.-..-........            78047389</w:t>
      </w:r>
    </w:p>
    <w:p>
      <w:r>
        <w:rPr>
          <w:rFonts w:ascii="Consolas" w:hAnsi="Consolas"/>
          <w:sz w:val="18"/>
        </w:rPr>
        <w:t>SIHG02000009.1  80253927   -.-.--.---.--.---.----.--.---.--.--.-.-..-........            80253948</w:t>
      </w:r>
    </w:p>
    <w:p>
      <w:r>
        <w:rPr>
          <w:rFonts w:ascii="Consolas" w:hAnsi="Consolas"/>
          <w:sz w:val="18"/>
        </w:rPr>
        <w:t>SIHG02000009.1  90239477   -.-.--.---.--.---.----.--.---.--.--.-.-..-........            90239498</w:t>
      </w:r>
    </w:p>
    <w:p>
      <w:r>
        <w:rPr>
          <w:rFonts w:ascii="Consolas" w:hAnsi="Consolas"/>
          <w:sz w:val="18"/>
        </w:rPr>
        <w:t>SIHG02000009.1  90239481   -.-.--.---.--.---.----.--.---.--.--.-.-..-........            90239502</w:t>
      </w:r>
    </w:p>
    <w:p>
      <w:r>
        <w:rPr>
          <w:rFonts w:ascii="Consolas" w:hAnsi="Consolas"/>
          <w:sz w:val="18"/>
        </w:rPr>
        <w:t>SIHG02000009.1  90239485   -.-.--.---.--.---.----.--.---.--.--.-.-..-........            90239506</w:t>
      </w:r>
    </w:p>
    <w:p>
      <w:r>
        <w:rPr>
          <w:rFonts w:ascii="Consolas" w:hAnsi="Consolas"/>
          <w:sz w:val="18"/>
        </w:rPr>
        <w:t>SIHG02000009.1  90239489   -.-.--.---.--.---.----.--.---.--.--.-.-..-........            90239510</w:t>
      </w:r>
    </w:p>
    <w:p>
      <w:r>
        <w:rPr>
          <w:rFonts w:ascii="Consolas" w:hAnsi="Consolas"/>
          <w:sz w:val="18"/>
        </w:rPr>
        <w:t>SIHG02000009.1  91513245   -.-.--.---.--.---.----.--.---.--.--.-.-..-.......             91513265</w:t>
      </w:r>
    </w:p>
    <w:p>
      <w:r>
        <w:rPr>
          <w:rFonts w:ascii="Consolas" w:hAnsi="Consolas"/>
          <w:sz w:val="18"/>
        </w:rPr>
        <w:t>SIHG02000009.1  92360225   -.-.--.---.--.---.----.--.---.--.--.-.-..-........            92360204</w:t>
      </w:r>
    </w:p>
    <w:p>
      <w:r>
        <w:rPr>
          <w:rFonts w:ascii="Consolas" w:hAnsi="Consolas"/>
          <w:sz w:val="18"/>
        </w:rPr>
        <w:t>SIHG02000009.1  92360229   -.-.--.---.--.---.----.--.---.--.--.-.-..-........            92360208</w:t>
      </w:r>
    </w:p>
    <w:p>
      <w:r>
        <w:rPr>
          <w:rFonts w:ascii="Consolas" w:hAnsi="Consolas"/>
          <w:sz w:val="18"/>
        </w:rPr>
        <w:t>SIHG02000009.1  103897584  -.-.--.---.--.---.----.--.---.--.--.-.-..-........            103897563</w:t>
      </w:r>
    </w:p>
    <w:p>
      <w:r>
        <w:rPr>
          <w:rFonts w:ascii="Consolas" w:hAnsi="Consolas"/>
          <w:sz w:val="18"/>
        </w:rPr>
        <w:t>SIHG02000009.1  60739955   -.-.--.---.--.---.----.--.---.--.--.-.-..-........            60739934</w:t>
      </w:r>
    </w:p>
    <w:p>
      <w:r>
        <w:rPr>
          <w:rFonts w:ascii="Consolas" w:hAnsi="Consolas"/>
          <w:sz w:val="18"/>
        </w:rPr>
        <w:t>SIHG02000009.1  60739959   -.-.--.---.--.---.----.--.---.--.--.-.-..-........            60739938</w:t>
      </w:r>
    </w:p>
    <w:p>
      <w:r>
        <w:rPr>
          <w:rFonts w:ascii="Consolas" w:hAnsi="Consolas"/>
          <w:sz w:val="18"/>
        </w:rPr>
        <w:t>SIHG02000009.1  74348452   -.-.--.---.--.---.----G--.---.--.--.-.-..-........            74348431</w:t>
      </w:r>
    </w:p>
    <w:p>
      <w:r>
        <w:rPr>
          <w:rFonts w:ascii="Consolas" w:hAnsi="Consolas"/>
          <w:sz w:val="18"/>
        </w:rPr>
        <w:t>SIHG02000009.1  74348456   -.-.--.---.--.---.----.--.---.--.--G-.-..-........            74348435</w:t>
      </w:r>
    </w:p>
    <w:p>
      <w:r>
        <w:rPr>
          <w:rFonts w:ascii="Consolas" w:hAnsi="Consolas"/>
          <w:sz w:val="18"/>
        </w:rPr>
        <w:t>SIHG02000009.1  87460815   -.-.--.---.--.---.----.--.---.--.--.-.-..-........            87460836</w:t>
      </w:r>
    </w:p>
    <w:p>
      <w:r>
        <w:rPr>
          <w:rFonts w:ascii="Consolas" w:hAnsi="Consolas"/>
          <w:sz w:val="18"/>
        </w:rPr>
        <w:t>SIHG02000009.1  4854826    -.-.--.---.--.---.----.--.---.--.--.-C-..-........            4854847</w:t>
      </w:r>
    </w:p>
    <w:p>
      <w:r>
        <w:rPr>
          <w:rFonts w:ascii="Consolas" w:hAnsi="Consolas"/>
          <w:sz w:val="18"/>
        </w:rPr>
        <w:t>SIHG02000009.1  4964789    -.-.--.---.--.---.----.--.---.--.--.-.-..-..........          4964766</w:t>
      </w:r>
    </w:p>
    <w:p>
      <w:r>
        <w:rPr>
          <w:rFonts w:ascii="Consolas" w:hAnsi="Consolas"/>
          <w:sz w:val="18"/>
        </w:rPr>
        <w:t>SIHG02000009.1  46505104   -.-.--G---.--.---.----.--.---.--.--.-.-..-........            46505083</w:t>
      </w:r>
    </w:p>
    <w:p>
      <w:r>
        <w:rPr>
          <w:rFonts w:ascii="Consolas" w:hAnsi="Consolas"/>
          <w:sz w:val="18"/>
        </w:rPr>
        <w:t>SIHG02000009.1  46505108   -.-.--G---.--.---.----G--.---.--.--.-.-..-........            46505087</w:t>
      </w:r>
    </w:p>
    <w:p>
      <w:r>
        <w:rPr>
          <w:rFonts w:ascii="Consolas" w:hAnsi="Consolas"/>
          <w:sz w:val="18"/>
        </w:rPr>
        <w:t>SIHG02000009.1  67750419   -.-.--.---.--.---.----.--.---.--.--.-C-..-.C......            67750398</w:t>
      </w:r>
    </w:p>
    <w:p>
      <w:r>
        <w:rPr>
          <w:rFonts w:ascii="Consolas" w:hAnsi="Consolas"/>
          <w:sz w:val="18"/>
        </w:rPr>
        <w:t>SIHG02000009.1  68644393   -.-.--.---.--.---.----.--.---G--.--.-.-..-........            68644372</w:t>
      </w:r>
    </w:p>
    <w:p>
      <w:r>
        <w:rPr>
          <w:rFonts w:ascii="Consolas" w:hAnsi="Consolas"/>
          <w:sz w:val="18"/>
        </w:rPr>
        <w:t>SIHG02000009.1  87317594   -.-.--.---.--.---.----.--.---.--.--.-C-..-.C.......           87317572</w:t>
      </w:r>
    </w:p>
    <w:p>
      <w:r>
        <w:rPr>
          <w:rFonts w:ascii="Consolas" w:hAnsi="Consolas"/>
          <w:sz w:val="18"/>
        </w:rPr>
        <w:t>SIHG02000009.1  87317602   -.-.--.---.--.---.----.--.---.--.--.-.-..-.....               87317584</w:t>
      </w:r>
    </w:p>
    <w:p>
      <w:r>
        <w:rPr>
          <w:rFonts w:ascii="Consolas" w:hAnsi="Consolas"/>
          <w:sz w:val="18"/>
        </w:rPr>
        <w:t>SIHG02000009.1  95762685   -.-.--.---.--.---.----.--.---.--.--.-.-A.-T........           95762663</w:t>
      </w:r>
    </w:p>
    <w:p>
      <w:r>
        <w:rPr>
          <w:rFonts w:ascii="Consolas" w:hAnsi="Consolas"/>
          <w:sz w:val="18"/>
        </w:rPr>
        <w:t>SIHG02000009.1  98549413   -.-.--G---.--.---.----.--.---.--.--.-.-..-........            98549434</w:t>
      </w:r>
    </w:p>
    <w:p>
      <w:r>
        <w:rPr>
          <w:rFonts w:ascii="Consolas" w:hAnsi="Consolas"/>
          <w:sz w:val="18"/>
        </w:rPr>
        <w:t>SIHG02000009.1  98549417   -.-.--.---.--.---.----.--.---.--.--.-.-..-........            98549438</w:t>
      </w:r>
    </w:p>
    <w:p>
      <w:r>
        <w:rPr>
          <w:rFonts w:ascii="Consolas" w:hAnsi="Consolas"/>
          <w:sz w:val="18"/>
        </w:rPr>
        <w:t>SIHG02000009.1  3870923    -.-.--.---.--.---.----.--.---.--.--.-.-..-.......             3870903</w:t>
      </w:r>
    </w:p>
    <w:p>
      <w:r>
        <w:rPr>
          <w:rFonts w:ascii="Consolas" w:hAnsi="Consolas"/>
          <w:sz w:val="18"/>
        </w:rPr>
        <w:t>SIHG02000009.1  22012237   -.-.--.---.--.---.----.--.---.--.--.-.-..-........            22012216</w:t>
      </w:r>
    </w:p>
    <w:p>
      <w:r>
        <w:rPr>
          <w:rFonts w:ascii="Consolas" w:hAnsi="Consolas"/>
          <w:sz w:val="18"/>
        </w:rPr>
        <w:t>SIHG02000009.1  46891876   -.-.--.---.--.---.----.--.---.--.--.-.-..-........            46891897</w:t>
      </w:r>
    </w:p>
    <w:p>
      <w:r>
        <w:rPr>
          <w:rFonts w:ascii="Consolas" w:hAnsi="Consolas"/>
          <w:sz w:val="18"/>
        </w:rPr>
        <w:t>SIHG02000009.1  46891884   -.-.--.---.--.---.----.--.---.--.--.-.-..-.......             46891904</w:t>
      </w:r>
    </w:p>
    <w:p>
      <w:r>
        <w:rPr>
          <w:rFonts w:ascii="Consolas" w:hAnsi="Consolas"/>
          <w:sz w:val="18"/>
        </w:rPr>
        <w:t>SIHG02000009.1  47175413   -.-.--.---.--.---.----.--.---.--.--.-.-..-........            47175392</w:t>
      </w:r>
    </w:p>
    <w:p>
      <w:r>
        <w:rPr>
          <w:rFonts w:ascii="Consolas" w:hAnsi="Consolas"/>
          <w:sz w:val="18"/>
        </w:rPr>
        <w:t>SIHG02000009.1  53425122   -.-.--.---.--.---.----.--.---.--.--.-.-..-.........           53425100</w:t>
      </w:r>
    </w:p>
    <w:p>
      <w:r>
        <w:rPr>
          <w:rFonts w:ascii="Consolas" w:hAnsi="Consolas"/>
          <w:sz w:val="18"/>
        </w:rPr>
        <w:t>SIHG02000009.1  67594371   -.-.--.---.--.---.----.--.---.--.--.-.-..-........            67594350</w:t>
      </w:r>
    </w:p>
    <w:p>
      <w:r>
        <w:rPr>
          <w:rFonts w:ascii="Consolas" w:hAnsi="Consolas"/>
          <w:sz w:val="18"/>
        </w:rPr>
        <w:t>SIHG02000009.1  67750435   -.-.--.---.--.---.----.--.---.--.--.-.-..-........            67750414</w:t>
      </w:r>
    </w:p>
    <w:p>
      <w:r>
        <w:rPr>
          <w:rFonts w:ascii="Consolas" w:hAnsi="Consolas"/>
          <w:sz w:val="18"/>
        </w:rPr>
        <w:t>SIHG02000009.1  80253931   -.-.--.---.--.---.----.--.---.--.--.-.-..-.......             80253951</w:t>
      </w:r>
    </w:p>
    <w:p>
      <w:r>
        <w:rPr>
          <w:rFonts w:ascii="Consolas" w:hAnsi="Consolas"/>
          <w:sz w:val="18"/>
        </w:rPr>
        <w:t>SIHG02000009.1  2986380    -.-.--G---.--.---.----.--.---.--.--.-.-..-.........           2986402</w:t>
      </w:r>
    </w:p>
    <w:p>
      <w:r>
        <w:rPr>
          <w:rFonts w:ascii="Consolas" w:hAnsi="Consolas"/>
          <w:sz w:val="18"/>
        </w:rPr>
        <w:t>SIHG02000009.1  13891319   -.-.--.---.--.---.----.--.---.--.--.-.-..-...A.......         13891295</w:t>
      </w:r>
    </w:p>
    <w:p>
      <w:r>
        <w:rPr>
          <w:rFonts w:ascii="Consolas" w:hAnsi="Consolas"/>
          <w:sz w:val="18"/>
        </w:rPr>
        <w:t>SIHG02000009.1  48034167   -.-.--.---.--.---.----.--.---.--C--.-.-..-........            48034188</w:t>
      </w:r>
    </w:p>
    <w:p>
      <w:r>
        <w:rPr>
          <w:rFonts w:ascii="Consolas" w:hAnsi="Consolas"/>
          <w:sz w:val="18"/>
        </w:rPr>
        <w:t>SIHG02000009.1  60739963   -.-.--G---.--.---.----.--.---.--.--.-.-..-........            60739942</w:t>
      </w:r>
    </w:p>
    <w:p>
      <w:r>
        <w:rPr>
          <w:rFonts w:ascii="Consolas" w:hAnsi="Consolas"/>
          <w:sz w:val="18"/>
        </w:rPr>
        <w:t>SIHG02000009.1  74348448   -.-.--G---.--.---.----.--.---.--.--.-.-..-.......             74348428</w:t>
      </w:r>
    </w:p>
    <w:p>
      <w:r>
        <w:rPr>
          <w:rFonts w:ascii="Consolas" w:hAnsi="Consolas"/>
          <w:sz w:val="18"/>
        </w:rPr>
        <w:t>SIHG02000009.1  1667223    -.-.--.---.--.---.----.--.---.--.--.-.-..-.........           1667201</w:t>
      </w:r>
    </w:p>
    <w:p>
      <w:r>
        <w:rPr>
          <w:rFonts w:ascii="Consolas" w:hAnsi="Consolas"/>
          <w:sz w:val="18"/>
        </w:rPr>
        <w:t>SIHG02000009.1  2851771    -.-.--.---.--.---.----.--.---.--.--.-.-..-.........           2851793</w:t>
      </w:r>
    </w:p>
    <w:p>
      <w:r>
        <w:rPr>
          <w:rFonts w:ascii="Consolas" w:hAnsi="Consolas"/>
          <w:sz w:val="18"/>
        </w:rPr>
        <w:t>SIHG02000009.1  3870935    -.-.--.---.--.---.----.--.---.--.--.-.-..-........            3870914</w:t>
      </w:r>
    </w:p>
    <w:p>
      <w:r>
        <w:rPr>
          <w:rFonts w:ascii="Consolas" w:hAnsi="Consolas"/>
          <w:sz w:val="18"/>
        </w:rPr>
        <w:t>SIHG02000009.1  3948458    -.-.--.---.--.---.----.--.---.--.--.-.-..-........            3948479</w:t>
      </w:r>
    </w:p>
    <w:p>
      <w:r>
        <w:rPr>
          <w:rFonts w:ascii="Consolas" w:hAnsi="Consolas"/>
          <w:sz w:val="18"/>
        </w:rPr>
        <w:t>SIHG02000009.1  10585323   -.-.--.---.--.---.----.--.---.--.--.-.-..-......              10585342</w:t>
      </w:r>
    </w:p>
    <w:p>
      <w:r>
        <w:rPr>
          <w:rFonts w:ascii="Consolas" w:hAnsi="Consolas"/>
          <w:sz w:val="18"/>
        </w:rPr>
        <w:t>SIHG02000009.1  11479346   -.-.--.---.--.---.----.--.---.--.--.-.-..-........            11479367</w:t>
      </w:r>
    </w:p>
    <w:p>
      <w:r>
        <w:rPr>
          <w:rFonts w:ascii="Consolas" w:hAnsi="Consolas"/>
          <w:sz w:val="18"/>
        </w:rPr>
        <w:t>SIHG02000009.1  11479350   -.-.--.---.--.---.----.--.---.--.--.-.-..-......              11479369</w:t>
      </w:r>
    </w:p>
    <w:p>
      <w:r>
        <w:rPr>
          <w:rFonts w:ascii="Consolas" w:hAnsi="Consolas"/>
          <w:sz w:val="18"/>
        </w:rPr>
        <w:t>SIHG02000009.1  19251416   -.-.--.---.--.---.----.--.---.--.--.-.-..-........            19251437</w:t>
      </w:r>
    </w:p>
    <w:p>
      <w:r>
        <w:rPr>
          <w:rFonts w:ascii="Consolas" w:hAnsi="Consolas"/>
          <w:sz w:val="18"/>
        </w:rPr>
        <w:t>SIHG02000009.1  19251424   -.-.--.---.--.---.----.--.---.--.--.-.-..-......              19251443</w:t>
      </w:r>
    </w:p>
    <w:p>
      <w:r>
        <w:rPr>
          <w:rFonts w:ascii="Consolas" w:hAnsi="Consolas"/>
          <w:sz w:val="18"/>
        </w:rPr>
        <w:t>SIHG02000009.1  20380787   -.-.--.---.--.---.----.--.---.--.--.-.-..-......              20380768</w:t>
      </w:r>
    </w:p>
    <w:p>
      <w:r>
        <w:rPr>
          <w:rFonts w:ascii="Consolas" w:hAnsi="Consolas"/>
          <w:sz w:val="18"/>
        </w:rPr>
        <w:t>SIHG02000009.1  21669251   -.-.--.---.--.---.----.--.---.--.--.-.-..-......              21669232</w:t>
      </w:r>
    </w:p>
    <w:p>
      <w:r>
        <w:rPr>
          <w:rFonts w:ascii="Consolas" w:hAnsi="Consolas"/>
          <w:sz w:val="18"/>
        </w:rPr>
        <w:t>SIHG02000009.1  21669271   -.-.--.---.--.---.----.--.---.--.--.-.-..-........            21669250</w:t>
      </w:r>
    </w:p>
    <w:p>
      <w:r>
        <w:rPr>
          <w:rFonts w:ascii="Consolas" w:hAnsi="Consolas"/>
          <w:sz w:val="18"/>
        </w:rPr>
        <w:t>SIHG02000009.1  23692791   -.-.--.---.--.---.----.--.---.--.--.-.-..-......              23692810</w:t>
      </w:r>
    </w:p>
    <w:p>
      <w:r>
        <w:rPr>
          <w:rFonts w:ascii="Consolas" w:hAnsi="Consolas"/>
          <w:sz w:val="18"/>
        </w:rPr>
        <w:t>SIHG02000009.1  26832780   -.-.--.---.--.---.----.--.---.--.--.-.-..-.........           26832758</w:t>
      </w:r>
    </w:p>
    <w:p>
      <w:r>
        <w:rPr>
          <w:rFonts w:ascii="Consolas" w:hAnsi="Consolas"/>
          <w:sz w:val="18"/>
        </w:rPr>
        <w:t>SIHG02000009.1  27089838   -.-.--.---.--.---.----.--.---.--.--.-.-..-........            27089859</w:t>
      </w:r>
    </w:p>
    <w:p>
      <w:r>
        <w:rPr>
          <w:rFonts w:ascii="Consolas" w:hAnsi="Consolas"/>
          <w:sz w:val="18"/>
        </w:rPr>
        <w:t>SIHG02000009.1  47175401   -.-.--.---.--.---.----.--.---.--.--.-.-..-......              47175382</w:t>
      </w:r>
    </w:p>
    <w:p>
      <w:r>
        <w:rPr>
          <w:rFonts w:ascii="Consolas" w:hAnsi="Consolas"/>
          <w:sz w:val="18"/>
        </w:rPr>
        <w:t>SIHG02000009.1  67594363   -.-.--.---.--.---.----.--.---.--.--.-.-..-......              67594344</w:t>
      </w:r>
    </w:p>
    <w:p>
      <w:r>
        <w:rPr>
          <w:rFonts w:ascii="Consolas" w:hAnsi="Consolas"/>
          <w:sz w:val="18"/>
        </w:rPr>
        <w:t>SIHG02000009.1  75985619   -.-.--.---.--.---.----.--.---.--.--.-.-..-..........          75985596</w:t>
      </w:r>
    </w:p>
    <w:p>
      <w:r>
        <w:rPr>
          <w:rFonts w:ascii="Consolas" w:hAnsi="Consolas"/>
          <w:sz w:val="18"/>
        </w:rPr>
        <w:t>SIHG02000009.1  75985615   -.-.--.---.--.---.----.--.---.--.--.-.-..-....                75985598</w:t>
      </w:r>
    </w:p>
    <w:p>
      <w:r>
        <w:rPr>
          <w:rFonts w:ascii="Consolas" w:hAnsi="Consolas"/>
          <w:sz w:val="18"/>
        </w:rPr>
        <w:t>SIHG02000009.1  80253923   -.-.--.---.--.---.----.--.---.--.--.-.-..-........            80253944</w:t>
      </w:r>
    </w:p>
    <w:p>
      <w:r>
        <w:rPr>
          <w:rFonts w:ascii="Consolas" w:hAnsi="Consolas"/>
          <w:sz w:val="18"/>
        </w:rPr>
        <w:t>SIHG02000009.1  82309948   -.-.--.---.--.---.----.--.---.--.--.-.-..-......              82309929</w:t>
      </w:r>
    </w:p>
    <w:p>
      <w:r>
        <w:rPr>
          <w:rFonts w:ascii="Consolas" w:hAnsi="Consolas"/>
          <w:sz w:val="18"/>
        </w:rPr>
        <w:t>SIHG02000009.1  86933243   -.-.--.---.--.---.----.--.---.--.--.-.-..-.........           86933221</w:t>
      </w:r>
    </w:p>
    <w:p>
      <w:r>
        <w:rPr>
          <w:rFonts w:ascii="Consolas" w:hAnsi="Consolas"/>
          <w:sz w:val="18"/>
        </w:rPr>
        <w:t>SIHG02000009.1  90239493   -.-.--.---.--.---.----.--.---.--.--.-.-..-......              90239512</w:t>
      </w:r>
    </w:p>
    <w:p>
      <w:r>
        <w:rPr>
          <w:rFonts w:ascii="Consolas" w:hAnsi="Consolas"/>
          <w:sz w:val="18"/>
        </w:rPr>
        <w:t>SIHG02000009.1  92360221   -.-.--.---.--.---.----.--.---.--.--.-.-..-......              92360202</w:t>
      </w:r>
    </w:p>
    <w:p>
      <w:r>
        <w:rPr>
          <w:rFonts w:ascii="Consolas" w:hAnsi="Consolas"/>
          <w:sz w:val="18"/>
        </w:rPr>
        <w:t>SIHG02000009.1  93697087   -.-.--.---.--.---.----.--.---.--.--.-.-..-.........           93697065</w:t>
      </w:r>
    </w:p>
    <w:p>
      <w:r>
        <w:rPr>
          <w:rFonts w:ascii="Consolas" w:hAnsi="Consolas"/>
          <w:sz w:val="18"/>
        </w:rPr>
        <w:t>SIHG02000009.1  98549429   -.-.--.---.--.---.----.--.---.--.--.-.-..-......              98549448</w:t>
      </w:r>
    </w:p>
    <w:p>
      <w:r>
        <w:rPr>
          <w:rFonts w:ascii="Consolas" w:hAnsi="Consolas"/>
          <w:sz w:val="18"/>
        </w:rPr>
        <w:t>SIHG02000009.1  103897580  -.-.--.---.--.---.----.--.---.--.--.-.-..-......              103897561</w:t>
      </w:r>
    </w:p>
    <w:p>
      <w:r>
        <w:rPr>
          <w:rFonts w:ascii="Consolas" w:hAnsi="Consolas"/>
          <w:sz w:val="18"/>
        </w:rPr>
        <w:t>SIHG02000009.1  105262002  -.-.--.---.--.---.----.--.---.--.--.-.-..-....                105261985</w:t>
      </w:r>
    </w:p>
    <w:p>
      <w:r>
        <w:rPr>
          <w:rFonts w:ascii="Consolas" w:hAnsi="Consolas"/>
          <w:sz w:val="18"/>
        </w:rPr>
        <w:t>SIHG02000009.1  39977721   -.-.--.---.--.---C----.--.---.--.--.-.-..-.........           39977743</w:t>
      </w:r>
    </w:p>
    <w:p>
      <w:r>
        <w:rPr>
          <w:rFonts w:ascii="Consolas" w:hAnsi="Consolas"/>
          <w:sz w:val="18"/>
        </w:rPr>
        <w:t>SIHG02000009.1  68377740   -C-.--.---.--.---.----.--.---.--.--.-.-..-......              68377759</w:t>
      </w:r>
    </w:p>
    <w:p>
      <w:r>
        <w:rPr>
          <w:rFonts w:ascii="Consolas" w:hAnsi="Consolas"/>
          <w:sz w:val="18"/>
        </w:rPr>
        <w:t>SIHG02000009.1  75514274   -.-.--.---.--.---.----.--C---.--.--.-.-..-......              75514255</w:t>
      </w:r>
    </w:p>
    <w:p>
      <w:r>
        <w:rPr>
          <w:rFonts w:ascii="Consolas" w:hAnsi="Consolas"/>
          <w:sz w:val="18"/>
        </w:rPr>
        <w:t>SIHG02000009.1  76126636   -.-.--.---.--.---.----.--.---C--.--.-.-..-.........           76126658</w:t>
      </w:r>
    </w:p>
    <w:p>
      <w:r>
        <w:rPr>
          <w:rFonts w:ascii="Consolas" w:hAnsi="Consolas"/>
          <w:sz w:val="18"/>
        </w:rPr>
        <w:t>SIHG02000009.1  87460819   -.-.--.---.--.---.----.--.---.--.--.-.-..-......              87460838</w:t>
      </w:r>
    </w:p>
    <w:p>
      <w:r>
        <w:rPr>
          <w:rFonts w:ascii="Consolas" w:hAnsi="Consolas"/>
          <w:sz w:val="18"/>
        </w:rPr>
        <w:t>SIHG02000009.1  94088478   -.-.--.---.--.---.----.--.---.--.--.-.-..-.C.......           94088500</w:t>
      </w:r>
    </w:p>
    <w:p>
      <w:r>
        <w:rPr>
          <w:rFonts w:ascii="Consolas" w:hAnsi="Consolas"/>
          <w:sz w:val="18"/>
        </w:rPr>
        <w:t>SIHG02000009.1  13977863   -.-.--.---.--.---.----.--.---.--.--.-.-..-........            13977884</w:t>
      </w:r>
    </w:p>
    <w:p>
      <w:r>
        <w:rPr>
          <w:rFonts w:ascii="Consolas" w:hAnsi="Consolas"/>
          <w:sz w:val="18"/>
        </w:rPr>
        <w:t>SIHG02000009.1  22012217   -.-.--.---.--.---.----.--.---.--.--.-.-..-.....               22012199</w:t>
      </w:r>
    </w:p>
    <w:p>
      <w:r>
        <w:rPr>
          <w:rFonts w:ascii="Consolas" w:hAnsi="Consolas"/>
          <w:sz w:val="18"/>
        </w:rPr>
        <w:t>SIHG02000009.1  38092714   -.-.--.---.--.---.----.--.---.--.--.-.-..-........            38092735</w:t>
      </w:r>
    </w:p>
    <w:p>
      <w:r>
        <w:rPr>
          <w:rFonts w:ascii="Consolas" w:hAnsi="Consolas"/>
          <w:sz w:val="18"/>
        </w:rPr>
        <w:t>SIHG02000009.1  38359835   -.-.--.---.--.---.----.--.---.--.--.-.-..-........            38359814</w:t>
      </w:r>
    </w:p>
    <w:p>
      <w:r>
        <w:rPr>
          <w:rFonts w:ascii="Consolas" w:hAnsi="Consolas"/>
          <w:sz w:val="18"/>
        </w:rPr>
        <w:t>SIHG02000009.1  48163263   -.-.--.---.--.---.----.--.---.--.--.-.-..-........            48163284</w:t>
      </w:r>
    </w:p>
    <w:p>
      <w:r>
        <w:rPr>
          <w:rFonts w:ascii="Consolas" w:hAnsi="Consolas"/>
          <w:sz w:val="18"/>
        </w:rPr>
        <w:t>SIHG02000009.1  67750427   -.-.--.---.--.---.----.--.---.--.--.-.-..-.....               67750409</w:t>
      </w:r>
    </w:p>
    <w:p>
      <w:r>
        <w:rPr>
          <w:rFonts w:ascii="Consolas" w:hAnsi="Consolas"/>
          <w:sz w:val="18"/>
        </w:rPr>
        <w:t>SIHG02000009.1  70358040   -.-.--.---.--.---.----.--.---.--.--.-.-..-.....               70358058</w:t>
      </w:r>
    </w:p>
    <w:p>
      <w:r>
        <w:rPr>
          <w:rFonts w:ascii="Consolas" w:hAnsi="Consolas"/>
          <w:sz w:val="18"/>
        </w:rPr>
        <w:t>SIHG02000009.1  82309952   -.-.--.---.--.---.----.--.---.--.--.-.-..-........            82309931</w:t>
      </w:r>
    </w:p>
    <w:p>
      <w:r>
        <w:rPr>
          <w:rFonts w:ascii="Consolas" w:hAnsi="Consolas"/>
          <w:sz w:val="18"/>
        </w:rPr>
        <w:t>SIHG02000009.1  83452741   -.-.--.---.--.---.----.--.---.--.--.-.-..-..                  83452726</w:t>
      </w:r>
    </w:p>
    <w:p>
      <w:r>
        <w:rPr>
          <w:rFonts w:ascii="Consolas" w:hAnsi="Consolas"/>
          <w:sz w:val="18"/>
        </w:rPr>
        <w:t>SIHG02000009.1  87476284   -.-.--.---.--.---.----.--.---.--.--.-.-..-.........           87476262</w:t>
      </w:r>
    </w:p>
    <w:p>
      <w:r>
        <w:rPr>
          <w:rFonts w:ascii="Consolas" w:hAnsi="Consolas"/>
          <w:sz w:val="18"/>
        </w:rPr>
        <w:t>SIHG02000009.1  92360233   -.-.--.---.--.---.----.--.---.--.--.-.-..-........            92360212</w:t>
      </w:r>
    </w:p>
    <w:p>
      <w:r>
        <w:rPr>
          <w:rFonts w:ascii="Consolas" w:hAnsi="Consolas"/>
          <w:sz w:val="18"/>
        </w:rPr>
        <w:t>SIHG02000009.1  103897588  -.-.--.---.--.---.----.--.---.--.--.-.-..-........            103897567</w:t>
      </w:r>
    </w:p>
    <w:p>
      <w:r>
        <w:rPr>
          <w:rFonts w:ascii="Consolas" w:hAnsi="Consolas"/>
          <w:sz w:val="18"/>
        </w:rPr>
        <w:t>SIHG02000009.1  105262006  -.-.--.---.--.---.----.--.---.--.--.-.-..-.........           105261984</w:t>
      </w:r>
    </w:p>
    <w:p>
      <w:r>
        <w:rPr>
          <w:rFonts w:ascii="Consolas" w:hAnsi="Consolas"/>
          <w:sz w:val="18"/>
        </w:rPr>
        <w:t>SIHG02000009.1  13891315   -.-.--.---.--.---.----.--.---.--.--.-.-.A-....                13891298</w:t>
      </w:r>
    </w:p>
    <w:p>
      <w:r>
        <w:rPr>
          <w:rFonts w:ascii="Consolas" w:hAnsi="Consolas"/>
          <w:sz w:val="18"/>
        </w:rPr>
        <w:t>SIHG02000009.1  14252574   -.-.--.---.--.---.----.--.---.--.--.-.-.C-........            14252553</w:t>
      </w:r>
    </w:p>
    <w:p>
      <w:r>
        <w:rPr>
          <w:rFonts w:ascii="Consolas" w:hAnsi="Consolas"/>
          <w:sz w:val="18"/>
        </w:rPr>
        <w:t>SIHG02000009.1  75323052   -.-.--.---.--.---.----.--.---G--.--.-.-..-...........         75323028</w:t>
      </w:r>
    </w:p>
    <w:p>
      <w:r>
        <w:rPr>
          <w:rFonts w:ascii="Consolas" w:hAnsi="Consolas"/>
          <w:sz w:val="18"/>
        </w:rPr>
        <w:t>SIHG02000009.1  78311324   -.-.--.---.--.---.----.--.---.--.--.-.-..-.C......            78311303</w:t>
      </w:r>
    </w:p>
    <w:p>
      <w:r>
        <w:rPr>
          <w:rFonts w:ascii="Consolas" w:hAnsi="Consolas"/>
          <w:sz w:val="18"/>
        </w:rPr>
        <w:t>SIHG02000009.1  83299124   -.-C--.---.--.---.----.--.---.--.--.-.-..-....                83299141</w:t>
      </w:r>
    </w:p>
    <w:p>
      <w:r>
        <w:rPr>
          <w:rFonts w:ascii="Consolas" w:hAnsi="Consolas"/>
          <w:sz w:val="18"/>
        </w:rPr>
        <w:t>SIHG02000009.1  83299120   -.-.--.---.--.---C----.--.---.--.--.-.-..-.........           83299142</w:t>
      </w:r>
    </w:p>
    <w:p>
      <w:r>
        <w:rPr>
          <w:rFonts w:ascii="Consolas" w:hAnsi="Consolas"/>
          <w:sz w:val="18"/>
        </w:rPr>
        <w:t>SIHG02000009.1  87460811   -.-.--G---.--.---.----.--.---.--.--.-.-..-........            87460832</w:t>
      </w:r>
    </w:p>
    <w:p>
      <w:r>
        <w:rPr>
          <w:rFonts w:ascii="Consolas" w:hAnsi="Consolas"/>
          <w:sz w:val="18"/>
        </w:rPr>
        <w:t>SIHG02000009.1  98143851   -.-.--.---.--.---.----.--.---.--.--.-.-..-T....               98143833</w:t>
      </w:r>
    </w:p>
    <w:p>
      <w:r>
        <w:rPr>
          <w:rFonts w:ascii="Consolas" w:hAnsi="Consolas"/>
          <w:sz w:val="18"/>
        </w:rPr>
        <w:t>SIHG02000009.1  1667219    -.-.--.---.--.---.----.--.---.--.--.-.-..-....                1667202</w:t>
      </w:r>
    </w:p>
    <w:p>
      <w:r>
        <w:rPr>
          <w:rFonts w:ascii="Consolas" w:hAnsi="Consolas"/>
          <w:sz w:val="18"/>
        </w:rPr>
        <w:t>SIHG02000009.1  2851775    -.-.--.---.--.---.----.--.---.--.--.-.-..-....                2851792</w:t>
      </w:r>
    </w:p>
    <w:p>
      <w:r>
        <w:rPr>
          <w:rFonts w:ascii="Consolas" w:hAnsi="Consolas"/>
          <w:sz w:val="18"/>
        </w:rPr>
        <w:t>SIHG02000009.1  7955765    -.-.--.---.--.---.----.--.---.--.--.-.-..-.........           7955743</w:t>
      </w:r>
    </w:p>
    <w:p>
      <w:r>
        <w:rPr>
          <w:rFonts w:ascii="Consolas" w:hAnsi="Consolas"/>
          <w:sz w:val="18"/>
        </w:rPr>
        <w:t>SIHG02000009.1  17685227   -.-.--.---.--.---.----.--.---.--.--.-.-..-.......             17685207</w:t>
      </w:r>
    </w:p>
    <w:p>
      <w:r>
        <w:rPr>
          <w:rFonts w:ascii="Consolas" w:hAnsi="Consolas"/>
          <w:sz w:val="18"/>
        </w:rPr>
        <w:t>SIHG02000009.1  20490196   -.-.--.---.--.---.----.--.---.--.--.-.-..-......              20490215</w:t>
      </w:r>
    </w:p>
    <w:p>
      <w:r>
        <w:rPr>
          <w:rFonts w:ascii="Consolas" w:hAnsi="Consolas"/>
          <w:sz w:val="18"/>
        </w:rPr>
        <w:t>SIHG02000009.1  26832776   -.-.--.---.--.---.----.--.---.--.--.-.-..-....                26832759</w:t>
      </w:r>
    </w:p>
    <w:p>
      <w:r>
        <w:rPr>
          <w:rFonts w:ascii="Consolas" w:hAnsi="Consolas"/>
          <w:sz w:val="18"/>
        </w:rPr>
        <w:t>SIHG02000009.1  30763577   -.-.--.---.--.---.----.--.---.--.--.-.-..-....                30763560</w:t>
      </w:r>
    </w:p>
    <w:p>
      <w:r>
        <w:rPr>
          <w:rFonts w:ascii="Consolas" w:hAnsi="Consolas"/>
          <w:sz w:val="18"/>
        </w:rPr>
        <w:t>SIHG02000009.1  40345397   -.-.--.---.--.---.----.--.---.--.--.-.-..-........            40345418</w:t>
      </w:r>
    </w:p>
    <w:p>
      <w:r>
        <w:rPr>
          <w:rFonts w:ascii="Consolas" w:hAnsi="Consolas"/>
          <w:sz w:val="18"/>
        </w:rPr>
        <w:t>SIHG02000009.1  53375214   -.-.--.---.--.---.----.--.---.--.--.-.-..-...........         53375238</w:t>
      </w:r>
    </w:p>
    <w:p>
      <w:r>
        <w:rPr>
          <w:rFonts w:ascii="Consolas" w:hAnsi="Consolas"/>
          <w:sz w:val="18"/>
        </w:rPr>
        <w:t>SIHG02000009.1  53425118   -.-.--.---.--.---.----.--.---.--.--.-.-..-....                53425101</w:t>
      </w:r>
    </w:p>
    <w:p>
      <w:r>
        <w:rPr>
          <w:rFonts w:ascii="Consolas" w:hAnsi="Consolas"/>
          <w:sz w:val="18"/>
        </w:rPr>
        <w:t>SIHG02000009.1  60984488   -.-.--.---.--.---.----.--.---.--.--.-.-..-.........           60984466</w:t>
      </w:r>
    </w:p>
    <w:p>
      <w:r>
        <w:rPr>
          <w:rFonts w:ascii="Consolas" w:hAnsi="Consolas"/>
          <w:sz w:val="18"/>
        </w:rPr>
        <w:t>SIHG02000009.1  72017950   -.-.--.---.--.---.----.--.---.--.--.-.-..-......              72017931</w:t>
      </w:r>
    </w:p>
    <w:p>
      <w:r>
        <w:rPr>
          <w:rFonts w:ascii="Consolas" w:hAnsi="Consolas"/>
          <w:sz w:val="18"/>
        </w:rPr>
        <w:t>SIHG02000009.1  78595271   -.-.--.---.--.---.----.--.---.--.--.-.-..-...                 78595287</w:t>
      </w:r>
    </w:p>
    <w:p>
      <w:r>
        <w:rPr>
          <w:rFonts w:ascii="Consolas" w:hAnsi="Consolas"/>
          <w:sz w:val="18"/>
        </w:rPr>
        <w:t>SIHG02000009.1  86933239   -.-.--.---.--.---.----.--.---.--.--.-.-..-....                86933222</w:t>
      </w:r>
    </w:p>
    <w:p>
      <w:r>
        <w:rPr>
          <w:rFonts w:ascii="Consolas" w:hAnsi="Consolas"/>
          <w:sz w:val="18"/>
        </w:rPr>
        <w:t>SIHG02000009.1  87476280   -.-.--.---.--.---.----.--.---.--.--.-.-..-....                87476263</w:t>
      </w:r>
    </w:p>
    <w:p>
      <w:r>
        <w:rPr>
          <w:rFonts w:ascii="Consolas" w:hAnsi="Consolas"/>
          <w:sz w:val="18"/>
        </w:rPr>
        <w:t>SIHG02000009.1  91513241   -.-.--.---.--.---.----.--.---.--.--.-.-..-........            91513262</w:t>
      </w:r>
    </w:p>
    <w:p>
      <w:r>
        <w:rPr>
          <w:rFonts w:ascii="Consolas" w:hAnsi="Consolas"/>
          <w:sz w:val="18"/>
        </w:rPr>
        <w:t>SIHG02000009.1  93697083   -.-.--.---.--.---.----.--.---.--.--.-.-..-....                93697066</w:t>
      </w:r>
    </w:p>
    <w:p>
      <w:r>
        <w:rPr>
          <w:rFonts w:ascii="Consolas" w:hAnsi="Consolas"/>
          <w:sz w:val="18"/>
        </w:rPr>
        <w:t>SIHG02000009.1  98549425   -.-.--.---.--.---.----.--.---.--.--.-.-..-........            98549446</w:t>
      </w:r>
    </w:p>
    <w:p>
      <w:r>
        <w:rPr>
          <w:rFonts w:ascii="Consolas" w:hAnsi="Consolas"/>
          <w:sz w:val="18"/>
        </w:rPr>
        <w:t>SIHG02000009.1  2986384    -.-.--.---.--.---.----.--.---.--.--.-.-..-....                2986401</w:t>
      </w:r>
    </w:p>
    <w:p>
      <w:r>
        <w:rPr>
          <w:rFonts w:ascii="Consolas" w:hAnsi="Consolas"/>
          <w:sz w:val="18"/>
        </w:rPr>
        <w:t>SIHG02000009.1  14252570   -.-.--.---.--.---.----.--.---.--C--.-.-..-....                14252553</w:t>
      </w:r>
    </w:p>
    <w:p>
      <w:r>
        <w:rPr>
          <w:rFonts w:ascii="Consolas" w:hAnsi="Consolas"/>
          <w:sz w:val="18"/>
        </w:rPr>
        <w:t>SIHG02000009.1  39977725   -.-C--.---.--.---.----.--.---.--.--.-.-..-....                39977742</w:t>
      </w:r>
    </w:p>
    <w:p>
      <w:r>
        <w:rPr>
          <w:rFonts w:ascii="Consolas" w:hAnsi="Consolas"/>
          <w:sz w:val="18"/>
        </w:rPr>
        <w:t>SIHG02000009.1  42714353   -.-.--.---.--.---.----.--.---.--.--.-.-C.-......              42714372</w:t>
      </w:r>
    </w:p>
    <w:p>
      <w:r>
        <w:rPr>
          <w:rFonts w:ascii="Consolas" w:hAnsi="Consolas"/>
          <w:sz w:val="18"/>
        </w:rPr>
        <w:t>SIHG02000009.1  48034171   -.-.--.---.--.---C----.--.---.--.--.-.-..-....                48034188</w:t>
      </w:r>
    </w:p>
    <w:p>
      <w:r>
        <w:rPr>
          <w:rFonts w:ascii="Consolas" w:hAnsi="Consolas"/>
          <w:sz w:val="18"/>
        </w:rPr>
        <w:t>SIHG02000009.1  59899225   -.-.--.---.--.---.----G--.---.--.--.-.-..-........            59899246</w:t>
      </w:r>
    </w:p>
    <w:p>
      <w:r>
        <w:rPr>
          <w:rFonts w:ascii="Consolas" w:hAnsi="Consolas"/>
          <w:sz w:val="18"/>
        </w:rPr>
        <w:t>SIHG02000009.1  75514278   -.-.--.---.--.---.----.--.---.--.--.-C-..-........            75514257</w:t>
      </w:r>
    </w:p>
    <w:p>
      <w:r>
        <w:rPr>
          <w:rFonts w:ascii="Consolas" w:hAnsi="Consolas"/>
          <w:sz w:val="18"/>
        </w:rPr>
        <w:t>SIHG02000009.1  76126640   -.-.--.---.--C---.----.--.---.--.--.-.-..-....                76126657</w:t>
      </w:r>
    </w:p>
    <w:p>
      <w:r>
        <w:rPr>
          <w:rFonts w:ascii="Consolas" w:hAnsi="Consolas"/>
          <w:sz w:val="18"/>
        </w:rPr>
        <w:t>SIHG02000009.1  88012748   -.-.--G---.--.---.----.--.---.--.--.-.-..-.....               88012730</w:t>
      </w:r>
    </w:p>
    <w:p>
      <w:r>
        <w:rPr>
          <w:rFonts w:ascii="Consolas" w:hAnsi="Consolas"/>
          <w:sz w:val="18"/>
        </w:rPr>
        <w:t>SIHG02000009.1  94088482   -.-.--.---.--.---.----.--.---.--.--.-C-..-....                94088499</w:t>
      </w:r>
    </w:p>
    <w:p>
      <w:r>
        <w:rPr>
          <w:rFonts w:ascii="Consolas" w:hAnsi="Consolas"/>
          <w:sz w:val="18"/>
        </w:rPr>
        <w:t>SIHG02000009.1  104136774  -.-.--.---.--.---.----.--.---.--.--.-.-..-......C....         104136750</w:t>
      </w:r>
    </w:p>
    <w:p>
      <w:r>
        <w:rPr>
          <w:rFonts w:ascii="Consolas" w:hAnsi="Consolas"/>
          <w:sz w:val="18"/>
        </w:rPr>
        <w:t>SIHG02000009.1  7955761    -.-.--.---.--.---.----.--.---.--.--.-.-..-....                7955744</w:t>
      </w:r>
    </w:p>
    <w:p>
      <w:r>
        <w:rPr>
          <w:rFonts w:ascii="Consolas" w:hAnsi="Consolas"/>
          <w:sz w:val="18"/>
        </w:rPr>
        <w:t>SIHG02000009.1  17685223   -.-.--.---.--.---.----.--.---.--.--.-.-..-...                 17685207</w:t>
      </w:r>
    </w:p>
    <w:p>
      <w:r>
        <w:rPr>
          <w:rFonts w:ascii="Consolas" w:hAnsi="Consolas"/>
          <w:sz w:val="18"/>
        </w:rPr>
        <w:t>SIHG02000009.1  23567506   -.-.--.---.--.---.----.--.---.--.--.-.-..-..                  23567521</w:t>
      </w:r>
    </w:p>
    <w:p>
      <w:r>
        <w:rPr>
          <w:rFonts w:ascii="Consolas" w:hAnsi="Consolas"/>
          <w:sz w:val="18"/>
        </w:rPr>
        <w:t>SIHG02000009.1  36171520   -.-.--.---.--.---.----.--.---.--.--.-.-..-...........         36171496</w:t>
      </w:r>
    </w:p>
    <w:p>
      <w:r>
        <w:rPr>
          <w:rFonts w:ascii="Consolas" w:hAnsi="Consolas"/>
          <w:sz w:val="18"/>
        </w:rPr>
        <w:t>SIHG02000009.1  36171512   -.-.--.---.--.---.----.--.---.--.--.-.-..                     36171499</w:t>
      </w:r>
    </w:p>
    <w:p>
      <w:r>
        <w:rPr>
          <w:rFonts w:ascii="Consolas" w:hAnsi="Consolas"/>
          <w:sz w:val="18"/>
        </w:rPr>
        <w:t>SIHG02000009.1  49741060   -.-.--.---.--.---.----.--.---.--.--.-.-..-..........          49741037</w:t>
      </w:r>
    </w:p>
    <w:p>
      <w:r>
        <w:rPr>
          <w:rFonts w:ascii="Consolas" w:hAnsi="Consolas"/>
          <w:sz w:val="18"/>
        </w:rPr>
        <w:t>SIHG02000009.1  57188973   -.-.--.---.--.---.----.--.---.--.--.-.-..-..........          57188950</w:t>
      </w:r>
    </w:p>
    <w:p>
      <w:r>
        <w:rPr>
          <w:rFonts w:ascii="Consolas" w:hAnsi="Consolas"/>
          <w:sz w:val="18"/>
        </w:rPr>
        <w:t>SIHG02000009.1  60984484   -.-.--.---.--.---.----.--.---.--.--.-.-..-....                60984467</w:t>
      </w:r>
    </w:p>
    <w:p>
      <w:r>
        <w:rPr>
          <w:rFonts w:ascii="Consolas" w:hAnsi="Consolas"/>
          <w:sz w:val="18"/>
        </w:rPr>
        <w:t>SIHG02000009.1  62974443   -.-.--.---.--.---.----.--.---.--.--.-.-..-........            62974422</w:t>
      </w:r>
    </w:p>
    <w:p>
      <w:r>
        <w:rPr>
          <w:rFonts w:ascii="Consolas" w:hAnsi="Consolas"/>
          <w:sz w:val="18"/>
        </w:rPr>
        <w:t>SIHG02000009.1  62974439   -.-.--.---.--.---.----.--.---.--.--.-.-..-....                62974422</w:t>
      </w:r>
    </w:p>
    <w:p>
      <w:r>
        <w:rPr>
          <w:rFonts w:ascii="Consolas" w:hAnsi="Consolas"/>
          <w:sz w:val="18"/>
        </w:rPr>
        <w:t>SIHG02000009.1  78595267   -.-.--.---.--.---.----.--.---.--.--.-.-..-.......             78595287</w:t>
      </w:r>
    </w:p>
    <w:p>
      <w:r>
        <w:rPr>
          <w:rFonts w:ascii="Consolas" w:hAnsi="Consolas"/>
          <w:sz w:val="18"/>
        </w:rPr>
        <w:t>SIHG02000009.1  98063138   -.-.--.---.--.---.----.--.---.--.--.-.-..                     98063151</w:t>
      </w:r>
    </w:p>
    <w:p>
      <w:r>
        <w:rPr>
          <w:rFonts w:ascii="Consolas" w:hAnsi="Consolas"/>
          <w:sz w:val="18"/>
        </w:rPr>
        <w:t>SIHG02000009.1  103865241  -.-.--.---.--.---.----.--.---.--.--.-.-..-...                 103865257</w:t>
      </w:r>
    </w:p>
    <w:p>
      <w:r>
        <w:rPr>
          <w:rFonts w:ascii="Consolas" w:hAnsi="Consolas"/>
          <w:sz w:val="18"/>
        </w:rPr>
        <w:t>SIHG02000009.1  103865237  -.-.--.---.--.---.----.--.---.--.--.-.-..-.......             103865257</w:t>
      </w:r>
    </w:p>
    <w:p>
      <w:r>
        <w:rPr>
          <w:rFonts w:ascii="Consolas" w:hAnsi="Consolas"/>
          <w:sz w:val="18"/>
        </w:rPr>
        <w:t>SIHG02000009.1  73995344   -.-.--.---.--.---.----G--.---.--.--.-.-..-...........         73995320</w:t>
      </w:r>
    </w:p>
    <w:p>
      <w:r>
        <w:rPr>
          <w:rFonts w:ascii="Consolas" w:hAnsi="Consolas"/>
          <w:sz w:val="18"/>
        </w:rPr>
        <w:t>SIHG02000009.1  12651991   -.-.--.---.--.---.----.--.---.--.--.-.-..-........            12651970</w:t>
      </w:r>
    </w:p>
    <w:p>
      <w:r>
        <w:rPr>
          <w:rFonts w:ascii="Consolas" w:hAnsi="Consolas"/>
          <w:sz w:val="18"/>
        </w:rPr>
        <w:t>SIHG02000009.1  12651987   -.-.--.---.--.---.----.--.---.--.--.-.-..-....                12651970</w:t>
      </w:r>
    </w:p>
    <w:p>
      <w:r>
        <w:rPr>
          <w:rFonts w:ascii="Consolas" w:hAnsi="Consolas"/>
          <w:sz w:val="18"/>
        </w:rPr>
        <w:t>SIHG02000009.1  20490192   -.-.--.---.--.---.----.--.---.--.--.-.-..-........            20490213</w:t>
      </w:r>
    </w:p>
    <w:p>
      <w:r>
        <w:rPr>
          <w:rFonts w:ascii="Consolas" w:hAnsi="Consolas"/>
          <w:sz w:val="18"/>
        </w:rPr>
        <w:t>SIHG02000009.1  20490200   -.-.--.---.--.---.----.--.---.--.--.-.-..-..                  20490215</w:t>
      </w:r>
    </w:p>
    <w:p>
      <w:r>
        <w:rPr>
          <w:rFonts w:ascii="Consolas" w:hAnsi="Consolas"/>
          <w:sz w:val="18"/>
        </w:rPr>
        <w:t>SIHG02000009.1  20551328   -.-.--.---.--.---.----.--.---.--.--.-.                        20551339</w:t>
      </w:r>
    </w:p>
    <w:p>
      <w:r>
        <w:rPr>
          <w:rFonts w:ascii="Consolas" w:hAnsi="Consolas"/>
          <w:sz w:val="18"/>
        </w:rPr>
        <w:t>SIHG02000009.1  20674727   -.-.--.---.--.---.----.--.---.--.--.-.-..                     20674740</w:t>
      </w:r>
    </w:p>
    <w:p>
      <w:r>
        <w:rPr>
          <w:rFonts w:ascii="Consolas" w:hAnsi="Consolas"/>
          <w:sz w:val="18"/>
        </w:rPr>
        <w:t>SIHG02000009.1  23567502   -.-.--.---.--.---.----.--.---.--.--.-.-..-......              23567521</w:t>
      </w:r>
    </w:p>
    <w:p>
      <w:r>
        <w:rPr>
          <w:rFonts w:ascii="Consolas" w:hAnsi="Consolas"/>
          <w:sz w:val="18"/>
        </w:rPr>
        <w:t>SIHG02000009.1  30032318   -.-.--.---.--.---.----.--.---.--.--.-.-..-.........           30032296</w:t>
      </w:r>
    </w:p>
    <w:p>
      <w:r>
        <w:rPr>
          <w:rFonts w:ascii="Consolas" w:hAnsi="Consolas"/>
          <w:sz w:val="18"/>
        </w:rPr>
        <w:t>SIHG02000009.1  33863559   -.-.--.---.--.---.----.--.---.--.--.-.-..-........            33863538</w:t>
      </w:r>
    </w:p>
    <w:p>
      <w:r>
        <w:rPr>
          <w:rFonts w:ascii="Consolas" w:hAnsi="Consolas"/>
          <w:sz w:val="18"/>
        </w:rPr>
        <w:t>SIHG02000009.1  33863555   -.-.--.---.--.---.----.--.---.--.--.-.-..-....                33863538</w:t>
      </w:r>
    </w:p>
    <w:p>
      <w:r>
        <w:rPr>
          <w:rFonts w:ascii="Consolas" w:hAnsi="Consolas"/>
          <w:sz w:val="18"/>
        </w:rPr>
        <w:t>SIHG02000009.1  34769816   -.-.--.---.--.---.----.--.---.--.--.-.-..-.........           34769838</w:t>
      </w:r>
    </w:p>
    <w:p>
      <w:r>
        <w:rPr>
          <w:rFonts w:ascii="Consolas" w:hAnsi="Consolas"/>
          <w:sz w:val="18"/>
        </w:rPr>
        <w:t>SIHG02000009.1  34868958   -.-.--.---.--.---.----.--.---.--.--.-.-..                     34868945</w:t>
      </w:r>
    </w:p>
    <w:p>
      <w:r>
        <w:rPr>
          <w:rFonts w:ascii="Consolas" w:hAnsi="Consolas"/>
          <w:sz w:val="18"/>
        </w:rPr>
        <w:t>SIHG02000009.1  37718522   -.-.--.---.--.---.----.--.---.--.--.-.-..-.                   37718508</w:t>
      </w:r>
    </w:p>
    <w:p>
      <w:r>
        <w:rPr>
          <w:rFonts w:ascii="Consolas" w:hAnsi="Consolas"/>
          <w:sz w:val="18"/>
        </w:rPr>
        <w:t>SIHG02000009.1  45900868   -.-.--.---.--.---.----.--.---.--.--.-.-..-.........           45900890</w:t>
      </w:r>
    </w:p>
    <w:p>
      <w:r>
        <w:rPr>
          <w:rFonts w:ascii="Consolas" w:hAnsi="Consolas"/>
          <w:sz w:val="18"/>
        </w:rPr>
        <w:t>SIHG02000009.1  46499222   -.-.--.---.--.---.----.--.---.--.--.-.-..-......              46499203</w:t>
      </w:r>
    </w:p>
    <w:p>
      <w:r>
        <w:rPr>
          <w:rFonts w:ascii="Consolas" w:hAnsi="Consolas"/>
          <w:sz w:val="18"/>
        </w:rPr>
        <w:t>SIHG02000009.1  46499218   -.-.--.---.--.---.----.--.---.--.--.-.-..-..                  46499203</w:t>
      </w:r>
    </w:p>
    <w:p>
      <w:r>
        <w:rPr>
          <w:rFonts w:ascii="Consolas" w:hAnsi="Consolas"/>
          <w:sz w:val="18"/>
        </w:rPr>
        <w:t>SIHG02000009.1  50440447   -.-.--.---.--.---.----.--.---.--.--.-.-..-.........           50440469</w:t>
      </w:r>
    </w:p>
    <w:p>
      <w:r>
        <w:rPr>
          <w:rFonts w:ascii="Consolas" w:hAnsi="Consolas"/>
          <w:sz w:val="18"/>
        </w:rPr>
        <w:t>SIHG02000009.1  52498580   -.-.--.---.--.---.----.--.---.--.--.-.-..-.........           52498602</w:t>
      </w:r>
    </w:p>
    <w:p>
      <w:r>
        <w:rPr>
          <w:rFonts w:ascii="Consolas" w:hAnsi="Consolas"/>
          <w:sz w:val="18"/>
        </w:rPr>
        <w:t>SIHG02000009.1  55758946   -.-.--.---.--.---.----.--.---.--.--.-.-.                      55758958</w:t>
      </w:r>
    </w:p>
    <w:p>
      <w:r>
        <w:rPr>
          <w:rFonts w:ascii="Consolas" w:hAnsi="Consolas"/>
          <w:sz w:val="18"/>
        </w:rPr>
        <w:t>SIHG02000009.1  60739951   -.-.--.---.--.---.----.--.---.--.--.-.-..-......              60739932</w:t>
      </w:r>
    </w:p>
    <w:p>
      <w:r>
        <w:rPr>
          <w:rFonts w:ascii="Consolas" w:hAnsi="Consolas"/>
          <w:sz w:val="18"/>
        </w:rPr>
        <w:t>SIHG02000009.1  60739947   -.-.--.---.--.---.----.--.---.--.--.-.-..-..                  60739932</w:t>
      </w:r>
    </w:p>
    <w:p>
      <w:r>
        <w:rPr>
          <w:rFonts w:ascii="Consolas" w:hAnsi="Consolas"/>
          <w:sz w:val="18"/>
        </w:rPr>
        <w:t>SIHG02000009.1  62866127   -.-.--.---.--.---.----.--.---.--.--.-.-..-.........           62866149</w:t>
      </w:r>
    </w:p>
    <w:p>
      <w:r>
        <w:rPr>
          <w:rFonts w:ascii="Consolas" w:hAnsi="Consolas"/>
          <w:sz w:val="18"/>
        </w:rPr>
        <w:t>SIHG02000009.1  70455617   -.-.--.---.--.---.----.--.---.--.--.-.-..                     70455630</w:t>
      </w:r>
    </w:p>
    <w:p>
      <w:r>
        <w:rPr>
          <w:rFonts w:ascii="Consolas" w:hAnsi="Consolas"/>
          <w:sz w:val="18"/>
        </w:rPr>
        <w:t>SIHG02000009.1  72017946   -.-.--.---.--.---.----.--.---.--.--.-.-..-..                  72017931</w:t>
      </w:r>
    </w:p>
    <w:p>
      <w:r>
        <w:rPr>
          <w:rFonts w:ascii="Consolas" w:hAnsi="Consolas"/>
          <w:sz w:val="18"/>
        </w:rPr>
        <w:t>SIHG02000009.1  72017954   -.-.--.---.--.---.----.--.---.--.--.-.-..-........            72017933</w:t>
      </w:r>
    </w:p>
    <w:p>
      <w:r>
        <w:rPr>
          <w:rFonts w:ascii="Consolas" w:hAnsi="Consolas"/>
          <w:sz w:val="18"/>
        </w:rPr>
        <w:t>SIHG02000009.1  75228676   -.-.--.---.--.---.----.--.---.--.--.-.-..                     75228689</w:t>
      </w:r>
    </w:p>
    <w:p>
      <w:r>
        <w:rPr>
          <w:rFonts w:ascii="Consolas" w:hAnsi="Consolas"/>
          <w:sz w:val="18"/>
        </w:rPr>
        <w:t>SIHG02000009.1  83452745   -.-.--.---.--.---.----.--.---.--.--.-.-..-......              83452726</w:t>
      </w:r>
    </w:p>
    <w:p>
      <w:r>
        <w:rPr>
          <w:rFonts w:ascii="Consolas" w:hAnsi="Consolas"/>
          <w:sz w:val="18"/>
        </w:rPr>
        <w:t>SIHG02000009.1  84547895   -.-.--.---.--.---.----.--.---.--.--.-.-..-.........           84547873</w:t>
      </w:r>
    </w:p>
    <w:p>
      <w:r>
        <w:rPr>
          <w:rFonts w:ascii="Consolas" w:hAnsi="Consolas"/>
          <w:sz w:val="18"/>
        </w:rPr>
        <w:t>SIHG02000009.1  90950461   -.-.--.---.--.---.----.--.---.--.--.-.-..-....                90950478</w:t>
      </w:r>
    </w:p>
    <w:p>
      <w:r>
        <w:rPr>
          <w:rFonts w:ascii="Consolas" w:hAnsi="Consolas"/>
          <w:sz w:val="18"/>
        </w:rPr>
        <w:t>SIHG02000009.1  90950457   -.-.--.---.--.---.----.--.---.--.--.-.-..-........            90950478</w:t>
      </w:r>
    </w:p>
    <w:p>
      <w:r>
        <w:rPr>
          <w:rFonts w:ascii="Consolas" w:hAnsi="Consolas"/>
          <w:sz w:val="18"/>
        </w:rPr>
        <w:t>SIHG02000009.1  94765831   -.-.--.---.--.---.----.--.---.--.--.-.-..                     94765818</w:t>
      </w:r>
    </w:p>
    <w:p>
      <w:r>
        <w:rPr>
          <w:rFonts w:ascii="Consolas" w:hAnsi="Consolas"/>
          <w:sz w:val="18"/>
        </w:rPr>
        <w:t>SIHG02000009.1  98677684   -.-.--.---.--.---.----.--.---.--.--.-.-..-.........           98677662</w:t>
      </w:r>
    </w:p>
    <w:p>
      <w:r>
        <w:rPr>
          <w:rFonts w:ascii="Consolas" w:hAnsi="Consolas"/>
          <w:sz w:val="18"/>
        </w:rPr>
        <w:t>SIHG02000009.1  102745559  -.-.--.---.--.---.----.--.---.--.--.-.-..-.........           102745537</w:t>
      </w:r>
    </w:p>
    <w:p>
      <w:r>
        <w:rPr>
          <w:rFonts w:ascii="Consolas" w:hAnsi="Consolas"/>
          <w:sz w:val="18"/>
        </w:rPr>
        <w:t>SIHG02000009.1  103897607  -.-.--.---.--.---.----.--.---.--.--.-.-..-.....               103897625</w:t>
      </w:r>
    </w:p>
    <w:p>
      <w:r>
        <w:rPr>
          <w:rFonts w:ascii="Consolas" w:hAnsi="Consolas"/>
          <w:sz w:val="18"/>
        </w:rPr>
        <w:t>SIHG02000009.1  28283      -.-.--.---.--.---.----.--.---.--.--.-.-..                     28296</w:t>
      </w:r>
    </w:p>
    <w:p>
      <w:r>
        <w:rPr>
          <w:rFonts w:ascii="Consolas" w:hAnsi="Consolas"/>
          <w:sz w:val="18"/>
        </w:rPr>
        <w:t>SIHG02000009.1  28275      -.-.--.---.--.---.----.--.---.--.--.-.-..-.........           28297</w:t>
      </w:r>
    </w:p>
    <w:p>
      <w:r>
        <w:rPr>
          <w:rFonts w:ascii="Consolas" w:hAnsi="Consolas"/>
          <w:sz w:val="18"/>
        </w:rPr>
        <w:t>SIHG02000009.1  1965023    -.-.--.---.--.---.----.--.---.--.--.-.-..                     1965036</w:t>
      </w:r>
    </w:p>
    <w:p>
      <w:r>
        <w:rPr>
          <w:rFonts w:ascii="Consolas" w:hAnsi="Consolas"/>
          <w:sz w:val="18"/>
        </w:rPr>
        <w:t>SIHG02000009.1  1965015    -.-.--.---.--.---.----.--.---.--.--.-.-..-.........           1965037</w:t>
      </w:r>
    </w:p>
    <w:p>
      <w:r>
        <w:rPr>
          <w:rFonts w:ascii="Consolas" w:hAnsi="Consolas"/>
          <w:sz w:val="18"/>
        </w:rPr>
        <w:t>SIHG02000009.1  16654749   -.-.--.---.--.---.----.--.---.--.--.-.                        16654760</w:t>
      </w:r>
    </w:p>
    <w:p>
      <w:r>
        <w:rPr>
          <w:rFonts w:ascii="Consolas" w:hAnsi="Consolas"/>
          <w:sz w:val="18"/>
        </w:rPr>
        <w:t>SIHG02000009.1  17685231   -.-.--.---.--.---.----.--.---.--.--.-.-..-........            17685210</w:t>
      </w:r>
    </w:p>
    <w:p>
      <w:r>
        <w:rPr>
          <w:rFonts w:ascii="Consolas" w:hAnsi="Consolas"/>
          <w:sz w:val="18"/>
        </w:rPr>
        <w:t>SIHG02000009.1  21466293   -.-.--.---.--.---.----.--.---.--.--.-.-..-.......             21466273</w:t>
      </w:r>
    </w:p>
    <w:p>
      <w:r>
        <w:rPr>
          <w:rFonts w:ascii="Consolas" w:hAnsi="Consolas"/>
          <w:sz w:val="18"/>
        </w:rPr>
        <w:t>SIHG02000009.1  21466289   -.-.--.---.--.---.----.--.---.--.--.-.-..-...                 21466273</w:t>
      </w:r>
    </w:p>
    <w:p>
      <w:r>
        <w:rPr>
          <w:rFonts w:ascii="Consolas" w:hAnsi="Consolas"/>
          <w:sz w:val="18"/>
        </w:rPr>
        <w:t>SIHG02000009.1  21494627   -.-.--.---.--.---.----.--.---.--.--.-.-..-...........         21494603</w:t>
      </w:r>
    </w:p>
    <w:p>
      <w:r>
        <w:rPr>
          <w:rFonts w:ascii="Consolas" w:hAnsi="Consolas"/>
          <w:sz w:val="18"/>
        </w:rPr>
        <w:t>SIHG02000009.1  30032314   -.-.--.---.--.---.----.--.---.--.--.-.-..-....                30032297</w:t>
      </w:r>
    </w:p>
    <w:p>
      <w:r>
        <w:rPr>
          <w:rFonts w:ascii="Consolas" w:hAnsi="Consolas"/>
          <w:sz w:val="18"/>
        </w:rPr>
        <w:t>SIHG02000009.1  31564681   -.-.--.---.--.---.----.--.---.--.--.-.-..                     31564668</w:t>
      </w:r>
    </w:p>
    <w:p>
      <w:r>
        <w:rPr>
          <w:rFonts w:ascii="Consolas" w:hAnsi="Consolas"/>
          <w:sz w:val="18"/>
        </w:rPr>
        <w:t>SIHG02000009.1  34769820   -.-.--.---.--.---.----.--.---.--.--.-.-..-....                34769837</w:t>
      </w:r>
    </w:p>
    <w:p>
      <w:r>
        <w:rPr>
          <w:rFonts w:ascii="Consolas" w:hAnsi="Consolas"/>
          <w:sz w:val="18"/>
        </w:rPr>
        <w:t>SIHG02000009.1  34868966   -.-.--.---.--.---.----.--.---.--.--.-.-..-.........           34868944</w:t>
      </w:r>
    </w:p>
    <w:p>
      <w:r>
        <w:rPr>
          <w:rFonts w:ascii="Consolas" w:hAnsi="Consolas"/>
          <w:sz w:val="18"/>
        </w:rPr>
        <w:t>SIHG02000009.1  37718526   -.-.--.---.--.---.----.--.---.--.--.-.-..-.....               37718508</w:t>
      </w:r>
    </w:p>
    <w:p>
      <w:r>
        <w:rPr>
          <w:rFonts w:ascii="Consolas" w:hAnsi="Consolas"/>
          <w:sz w:val="18"/>
        </w:rPr>
        <w:t>SIHG02000009.1  38126734   -.-.--.---.--.---.----.--.---.--.--.-.-..-..                  38126749</w:t>
      </w:r>
    </w:p>
    <w:p>
      <w:r>
        <w:rPr>
          <w:rFonts w:ascii="Consolas" w:hAnsi="Consolas"/>
          <w:sz w:val="18"/>
        </w:rPr>
        <w:t>SIHG02000009.1  38126730   -.-.--.---.--.---.----.--.---.--.--.-.-..-......              38126749</w:t>
      </w:r>
    </w:p>
    <w:p>
      <w:r>
        <w:rPr>
          <w:rFonts w:ascii="Consolas" w:hAnsi="Consolas"/>
          <w:sz w:val="18"/>
        </w:rPr>
        <w:t>SIHG02000009.1  44182937   -.-.--.---.--.---.----.--.---.--.--.-.-.                      44182949</w:t>
      </w:r>
    </w:p>
    <w:p>
      <w:r>
        <w:rPr>
          <w:rFonts w:ascii="Consolas" w:hAnsi="Consolas"/>
          <w:sz w:val="18"/>
        </w:rPr>
        <w:t>SIHG02000009.1  45900872   -.-.--.---.--.---.----.--.---.--.--.-.-..-....                45900889</w:t>
      </w:r>
    </w:p>
    <w:p>
      <w:r>
        <w:rPr>
          <w:rFonts w:ascii="Consolas" w:hAnsi="Consolas"/>
          <w:sz w:val="18"/>
        </w:rPr>
        <w:t>SIHG02000009.1  48686522   -.-.--.---.--.---.----.--.---.--.--.-.-..-.........           48686500</w:t>
      </w:r>
    </w:p>
    <w:p>
      <w:r>
        <w:rPr>
          <w:rFonts w:ascii="Consolas" w:hAnsi="Consolas"/>
          <w:sz w:val="18"/>
        </w:rPr>
        <w:t>SIHG02000009.1  48686514   -.-.--.---.--.---.----.--.---.--.--.-.-..                     48686501</w:t>
      </w:r>
    </w:p>
    <w:p>
      <w:r>
        <w:rPr>
          <w:rFonts w:ascii="Consolas" w:hAnsi="Consolas"/>
          <w:sz w:val="18"/>
        </w:rPr>
        <w:t>SIHG02000009.1  49012521   -.-.--.---.--.---.----.--.---.--.--.-.-..                     49012534</w:t>
      </w:r>
    </w:p>
    <w:p>
      <w:r>
        <w:rPr>
          <w:rFonts w:ascii="Consolas" w:hAnsi="Consolas"/>
          <w:sz w:val="18"/>
        </w:rPr>
        <w:t>SIHG02000009.1  49012513   -.-.--.---.--.---.----.--.---.--.--.-.-..-.........           49012535</w:t>
      </w:r>
    </w:p>
    <w:p>
      <w:r>
        <w:rPr>
          <w:rFonts w:ascii="Consolas" w:hAnsi="Consolas"/>
          <w:sz w:val="18"/>
        </w:rPr>
        <w:t>SIHG02000009.1  49301945   -.-.--.---.--.---.----.--.---.--.--.-.-..-....                49301962</w:t>
      </w:r>
    </w:p>
    <w:p>
      <w:r>
        <w:rPr>
          <w:rFonts w:ascii="Consolas" w:hAnsi="Consolas"/>
          <w:sz w:val="18"/>
        </w:rPr>
        <w:t>SIHG02000009.1  49301941   -.-.--.---.--.---.----.--.---.--.--.-.-..-........            49301962</w:t>
      </w:r>
    </w:p>
    <w:p>
      <w:r>
        <w:rPr>
          <w:rFonts w:ascii="Consolas" w:hAnsi="Consolas"/>
          <w:sz w:val="18"/>
        </w:rPr>
        <w:t>SIHG02000009.1  49741056   -.-.--.---.--.---.----.--.---.--.--.-.-..-....                49741039</w:t>
      </w:r>
    </w:p>
    <w:p>
      <w:r>
        <w:rPr>
          <w:rFonts w:ascii="Consolas" w:hAnsi="Consolas"/>
          <w:sz w:val="18"/>
        </w:rPr>
        <w:t>SIHG02000009.1  50440451   -.-.--.---.--.---.----.--.---.--.--.-.-..-....                50440468</w:t>
      </w:r>
    </w:p>
    <w:p>
      <w:r>
        <w:rPr>
          <w:rFonts w:ascii="Consolas" w:hAnsi="Consolas"/>
          <w:sz w:val="18"/>
        </w:rPr>
        <w:t>SIHG02000009.1  50639556   -.-.--.---.--.---.----.--.---.--.--.-.                        50639545</w:t>
      </w:r>
    </w:p>
    <w:p>
      <w:r>
        <w:rPr>
          <w:rFonts w:ascii="Consolas" w:hAnsi="Consolas"/>
          <w:sz w:val="18"/>
        </w:rPr>
        <w:t>SIHG02000009.1  52498584   -.-.--.---.--.---.----.--.---.--.--.-.-..-....                52498601</w:t>
      </w:r>
    </w:p>
    <w:p>
      <w:r>
        <w:rPr>
          <w:rFonts w:ascii="Consolas" w:hAnsi="Consolas"/>
          <w:sz w:val="18"/>
        </w:rPr>
        <w:t>SIHG02000009.1  53375218   -.-.--.---.--.---.----.--.---.--.--.-.-..-....                53375235</w:t>
      </w:r>
    </w:p>
    <w:p>
      <w:r>
        <w:rPr>
          <w:rFonts w:ascii="Consolas" w:hAnsi="Consolas"/>
          <w:sz w:val="18"/>
        </w:rPr>
        <w:t>SIHG02000009.1  56292109   -.-.--.---.--.---.----.--.---.--.--.-.-..-..........          56292086</w:t>
      </w:r>
    </w:p>
    <w:p>
      <w:r>
        <w:rPr>
          <w:rFonts w:ascii="Consolas" w:hAnsi="Consolas"/>
          <w:sz w:val="18"/>
        </w:rPr>
        <w:t>SIHG02000009.1  57188969   -.-.--.---.--.---.----.--.---.--.--.-.-..-....                57188952</w:t>
      </w:r>
    </w:p>
    <w:p>
      <w:r>
        <w:rPr>
          <w:rFonts w:ascii="Consolas" w:hAnsi="Consolas"/>
          <w:sz w:val="18"/>
        </w:rPr>
        <w:t>SIHG02000009.1  62866131   -.-.--.---.--.---.----.--.---.--.--.-.-..-....                62866148</w:t>
      </w:r>
    </w:p>
    <w:p>
      <w:r>
        <w:rPr>
          <w:rFonts w:ascii="Consolas" w:hAnsi="Consolas"/>
          <w:sz w:val="18"/>
        </w:rPr>
        <w:t>SIHG02000009.1  70455609   -.-.--.---.--.---.----.--.---.--.--.-.-..-.........           70455631</w:t>
      </w:r>
    </w:p>
    <w:p>
      <w:r>
        <w:rPr>
          <w:rFonts w:ascii="Consolas" w:hAnsi="Consolas"/>
          <w:sz w:val="18"/>
        </w:rPr>
        <w:t>SIHG02000009.1  75228668   -.-.--.---.--.---.----.--.---.--.--.-.-..-.........           75228690</w:t>
      </w:r>
    </w:p>
    <w:p>
      <w:r>
        <w:rPr>
          <w:rFonts w:ascii="Consolas" w:hAnsi="Consolas"/>
          <w:sz w:val="18"/>
        </w:rPr>
        <w:t>SIHG02000009.1  84547891   -.-.--.---.--.---.----.--.---.--.--.-.-..-....                84547874</w:t>
      </w:r>
    </w:p>
    <w:p>
      <w:r>
        <w:rPr>
          <w:rFonts w:ascii="Consolas" w:hAnsi="Consolas"/>
          <w:sz w:val="18"/>
        </w:rPr>
        <w:t>SIHG02000009.1  90952417   -.-.--.---.--.---.----.--.---.--.--.-.-..-........            90952396</w:t>
      </w:r>
    </w:p>
    <w:p>
      <w:r>
        <w:rPr>
          <w:rFonts w:ascii="Consolas" w:hAnsi="Consolas"/>
          <w:sz w:val="18"/>
        </w:rPr>
        <w:t>SIHG02000009.1  90952413   -.-.--.---.--.---.----.--.---.--.--.-.-..-....                90952396</w:t>
      </w:r>
    </w:p>
    <w:p>
      <w:r>
        <w:rPr>
          <w:rFonts w:ascii="Consolas" w:hAnsi="Consolas"/>
          <w:sz w:val="18"/>
        </w:rPr>
        <w:t>SIHG02000009.1  93238635   -.-.--.---.--.---.----.--.---.--.--.-.-..-.........           93238657</w:t>
      </w:r>
    </w:p>
    <w:p>
      <w:r>
        <w:rPr>
          <w:rFonts w:ascii="Consolas" w:hAnsi="Consolas"/>
          <w:sz w:val="18"/>
        </w:rPr>
        <w:t>SIHG02000009.1  94765839   -.-.--.---.--.---.----.--.---.--.--.-.-..-.........           94765817</w:t>
      </w:r>
    </w:p>
    <w:p>
      <w:r>
        <w:rPr>
          <w:rFonts w:ascii="Consolas" w:hAnsi="Consolas"/>
          <w:sz w:val="18"/>
        </w:rPr>
        <w:t>SIHG02000009.1  96079712   -.-.--.---.--.---.----.--.---.--.--.-.-..-....                96079729</w:t>
      </w:r>
    </w:p>
    <w:p>
      <w:r>
        <w:rPr>
          <w:rFonts w:ascii="Consolas" w:hAnsi="Consolas"/>
          <w:sz w:val="18"/>
        </w:rPr>
        <w:t>SIHG02000009.1  96079708   -.-.--.---.--.---.----.--.---.--.--.-.-..-........            96079729</w:t>
      </w:r>
    </w:p>
    <w:p>
      <w:r>
        <w:rPr>
          <w:rFonts w:ascii="Consolas" w:hAnsi="Consolas"/>
          <w:sz w:val="18"/>
        </w:rPr>
        <w:t>SIHG02000009.1  98063130   -.-.--.---.--.---.----.--.---.--.--.-.-..-.........           98063152</w:t>
      </w:r>
    </w:p>
    <w:p>
      <w:r>
        <w:rPr>
          <w:rFonts w:ascii="Consolas" w:hAnsi="Consolas"/>
          <w:sz w:val="18"/>
        </w:rPr>
        <w:t>SIHG02000009.1  98143859   -.-.--.---.--.---.----.--.---.--.--.-.-..-.........           98143837</w:t>
      </w:r>
    </w:p>
    <w:p>
      <w:r>
        <w:rPr>
          <w:rFonts w:ascii="Consolas" w:hAnsi="Consolas"/>
          <w:sz w:val="18"/>
        </w:rPr>
        <w:t>SIHG02000009.1  98531152   -.-.--.---.--.---.----.--.---.--.--.-.-..-...........         98531176</w:t>
      </w:r>
    </w:p>
    <w:p>
      <w:r>
        <w:rPr>
          <w:rFonts w:ascii="Consolas" w:hAnsi="Consolas"/>
          <w:sz w:val="18"/>
        </w:rPr>
        <w:t>SIHG02000009.1  98592931   -.-.--.---.--.---.----.--.---.--.--.-.-..                     98592944</w:t>
      </w:r>
    </w:p>
    <w:p>
      <w:r>
        <w:rPr>
          <w:rFonts w:ascii="Consolas" w:hAnsi="Consolas"/>
          <w:sz w:val="18"/>
        </w:rPr>
        <w:t>SIHG02000009.1  98592923   -.-.--.---.--.---.----.--.---.--.--.-.-..-.........           98592945</w:t>
      </w:r>
    </w:p>
    <w:p>
      <w:r>
        <w:rPr>
          <w:rFonts w:ascii="Consolas" w:hAnsi="Consolas"/>
          <w:sz w:val="18"/>
        </w:rPr>
        <w:t>SIHG02000009.1  98677680   -.-.--.---.--.---.----.--.---.--.--.-.-..-....                98677663</w:t>
      </w:r>
    </w:p>
    <w:p>
      <w:r>
        <w:rPr>
          <w:rFonts w:ascii="Consolas" w:hAnsi="Consolas"/>
          <w:sz w:val="18"/>
        </w:rPr>
        <w:t>SIHG02000009.1  101105651  -.-.--.---.--.---.----.--.---.--.--.-.-..                     101105664</w:t>
      </w:r>
    </w:p>
    <w:p>
      <w:r>
        <w:rPr>
          <w:rFonts w:ascii="Consolas" w:hAnsi="Consolas"/>
          <w:sz w:val="18"/>
        </w:rPr>
        <w:t>SIHG02000009.1  101105643  -.-.--.---.--.---.----.--.---.--.--.-.-..-.........           101105665</w:t>
      </w:r>
    </w:p>
    <w:p>
      <w:r>
        <w:rPr>
          <w:rFonts w:ascii="Consolas" w:hAnsi="Consolas"/>
          <w:sz w:val="18"/>
        </w:rPr>
        <w:t>SIHG02000009.1  102745555  -.-.--.---.--.---.----.--.---.--.--.-.-..-....                102745538</w:t>
      </w:r>
    </w:p>
    <w:p>
      <w:r>
        <w:rPr>
          <w:rFonts w:ascii="Consolas" w:hAnsi="Consolas"/>
          <w:sz w:val="18"/>
        </w:rPr>
        <w:t>SIHG02000009.1  102846738  -.-.--.---.--.---.----.--.---.--.--.-.-..-...........         102846762</w:t>
      </w:r>
    </w:p>
    <w:p>
      <w:r>
        <w:rPr>
          <w:rFonts w:ascii="Consolas" w:hAnsi="Consolas"/>
          <w:sz w:val="18"/>
        </w:rPr>
        <w:t>SIHG02000009.1  103897603  -.-.--.---.--.---.----.--.---.--.--.-.-..-........            103897624</w:t>
      </w:r>
    </w:p>
    <w:p>
      <w:r>
        <w:rPr>
          <w:rFonts w:ascii="Consolas" w:hAnsi="Consolas"/>
          <w:sz w:val="18"/>
        </w:rPr>
        <w:t>SIHG02000009.1  103897611  -.-.--.---.--.---.----.--.---.--.--.-.-..-.                   103897625</w:t>
      </w:r>
    </w:p>
    <w:p>
      <w:r>
        <w:rPr>
          <w:rFonts w:ascii="Consolas" w:hAnsi="Consolas"/>
          <w:sz w:val="18"/>
        </w:rPr>
        <w:t>SIHG02000009.1  104110367  -.-.--.---.--.---.----.--.---.--.--.-.-..-.........           104110345</w:t>
      </w:r>
    </w:p>
    <w:p>
      <w:r>
        <w:rPr>
          <w:rFonts w:ascii="Consolas" w:hAnsi="Consolas"/>
          <w:sz w:val="18"/>
        </w:rPr>
        <w:t>SIHG02000009.1  104110359  -.-.--.---.--.---.----.--.---.--.--.-.-..                     104110346</w:t>
      </w:r>
    </w:p>
    <w:p>
      <w:r>
        <w:rPr>
          <w:rFonts w:ascii="Consolas" w:hAnsi="Consolas"/>
          <w:sz w:val="18"/>
        </w:rPr>
        <w:t>SIHG02000009.1  28279      -.-.--.---.--.---.----.--.---.--.--.-.-..-....                28296</w:t>
      </w:r>
    </w:p>
    <w:p>
      <w:r>
        <w:rPr>
          <w:rFonts w:ascii="Consolas" w:hAnsi="Consolas"/>
          <w:sz w:val="18"/>
        </w:rPr>
        <w:t>SIHG02000009.1  1680665    -.-.--.---.--.---.----.--.---.--.--.-.-..-.......             1680645</w:t>
      </w:r>
    </w:p>
    <w:p>
      <w:r>
        <w:rPr>
          <w:rFonts w:ascii="Consolas" w:hAnsi="Consolas"/>
          <w:sz w:val="18"/>
        </w:rPr>
        <w:t>SIHG02000009.1  1680661    -.-.--.---.--.---.----.--.---.--.--.-.-..-...                 1680645</w:t>
      </w:r>
    </w:p>
    <w:p>
      <w:r>
        <w:rPr>
          <w:rFonts w:ascii="Consolas" w:hAnsi="Consolas"/>
          <w:sz w:val="18"/>
        </w:rPr>
        <w:t>SIHG02000009.1  1925241    -.-.--.---.--.---.----.--.---.--.--.-.-..-...........         1925265</w:t>
      </w:r>
    </w:p>
    <w:p>
      <w:r>
        <w:rPr>
          <w:rFonts w:ascii="Consolas" w:hAnsi="Consolas"/>
          <w:sz w:val="18"/>
        </w:rPr>
        <w:t>SIHG02000009.1  1965019    -.-.--.---.--.---.----.--.---.--.--.-.-..-....                1965036</w:t>
      </w:r>
    </w:p>
    <w:p>
      <w:r>
        <w:rPr>
          <w:rFonts w:ascii="Consolas" w:hAnsi="Consolas"/>
          <w:sz w:val="18"/>
        </w:rPr>
        <w:t>SIHG02000009.1  4558993    -.-.--.---.--.---.----.--.---.--.                             4559002</w:t>
      </w:r>
    </w:p>
    <w:p>
      <w:r>
        <w:rPr>
          <w:rFonts w:ascii="Consolas" w:hAnsi="Consolas"/>
          <w:sz w:val="18"/>
        </w:rPr>
        <w:t>SIHG02000009.1  7955757    -.-.--.---.--.---.----.--.---.--.--.-.-..                     7955744</w:t>
      </w:r>
    </w:p>
    <w:p>
      <w:r>
        <w:rPr>
          <w:rFonts w:ascii="Consolas" w:hAnsi="Consolas"/>
          <w:sz w:val="18"/>
        </w:rPr>
        <w:t>SIHG02000009.1  12651983   -.-.--.---.--.---.----.--.---.--.--.-.-..                     12651970</w:t>
      </w:r>
    </w:p>
    <w:p>
      <w:r>
        <w:rPr>
          <w:rFonts w:ascii="Consolas" w:hAnsi="Consolas"/>
          <w:sz w:val="18"/>
        </w:rPr>
        <w:t>SIHG02000009.1  16985963   -.-.--.---.--.---.----.--.---.--.                             16985954</w:t>
      </w:r>
    </w:p>
    <w:p>
      <w:r>
        <w:rPr>
          <w:rFonts w:ascii="Consolas" w:hAnsi="Consolas"/>
          <w:sz w:val="18"/>
        </w:rPr>
        <w:t>SIHG02000009.1  19445202   -.-.--.---.--.---.----.--.---.--.                             19445211</w:t>
      </w:r>
    </w:p>
    <w:p>
      <w:r>
        <w:rPr>
          <w:rFonts w:ascii="Consolas" w:hAnsi="Consolas"/>
          <w:sz w:val="18"/>
        </w:rPr>
        <w:t>SIHG02000009.1  20674723   -.-.--.---.--.---.----.--.---.--.--.-.-..-....                20674740</w:t>
      </w:r>
    </w:p>
    <w:p>
      <w:r>
        <w:rPr>
          <w:rFonts w:ascii="Consolas" w:hAnsi="Consolas"/>
          <w:sz w:val="18"/>
        </w:rPr>
        <w:t>SIHG02000009.1  20674719   -.-.--.---.--.---.----.--.---.--.--.-.-..-........            20674740</w:t>
      </w:r>
    </w:p>
    <w:p>
      <w:r>
        <w:rPr>
          <w:rFonts w:ascii="Consolas" w:hAnsi="Consolas"/>
          <w:sz w:val="18"/>
        </w:rPr>
        <w:t>SIHG02000009.1  21665288   -.-.--.---.--.---.----.--.---.--.--.-.-.                      21665300</w:t>
      </w:r>
    </w:p>
    <w:p>
      <w:r>
        <w:rPr>
          <w:rFonts w:ascii="Consolas" w:hAnsi="Consolas"/>
          <w:sz w:val="18"/>
        </w:rPr>
        <w:t>SIHG02000009.1  23567498   -.-.--.---.--.---.----.--.---.--.--.-.-..-........            23567519</w:t>
      </w:r>
    </w:p>
    <w:p>
      <w:r>
        <w:rPr>
          <w:rFonts w:ascii="Consolas" w:hAnsi="Consolas"/>
          <w:sz w:val="18"/>
        </w:rPr>
        <w:t>SIHG02000009.1  23660719   -.-.--.---.--.---.----.--.---.--.--.-.-..                     23660732</w:t>
      </w:r>
    </w:p>
    <w:p>
      <w:r>
        <w:rPr>
          <w:rFonts w:ascii="Consolas" w:hAnsi="Consolas"/>
          <w:sz w:val="18"/>
        </w:rPr>
        <w:t>SIHG02000009.1  23660715   -.-.--.---.--.---.----.--.---.--.--.-.-..-....                23660732</w:t>
      </w:r>
    </w:p>
    <w:p>
      <w:r>
        <w:rPr>
          <w:rFonts w:ascii="Consolas" w:hAnsi="Consolas"/>
          <w:sz w:val="18"/>
        </w:rPr>
        <w:t>SIHG02000009.1  23660711   -.-.--.---.--.---.----.--.---.--.--.-.-..-........            23660732</w:t>
      </w:r>
    </w:p>
    <w:p>
      <w:r>
        <w:rPr>
          <w:rFonts w:ascii="Consolas" w:hAnsi="Consolas"/>
          <w:sz w:val="18"/>
        </w:rPr>
        <w:t>SIHG02000009.1  24680888   -.-.--.---.--.---.----.--.---.--.                             24680897</w:t>
      </w:r>
    </w:p>
    <w:p>
      <w:r>
        <w:rPr>
          <w:rFonts w:ascii="Consolas" w:hAnsi="Consolas"/>
          <w:sz w:val="18"/>
        </w:rPr>
        <w:t>SIHG02000009.1  30032310   -.-.--.---.--.---.----.--.---.--.--.-.-..                     30032297</w:t>
      </w:r>
    </w:p>
    <w:p>
      <w:r>
        <w:rPr>
          <w:rFonts w:ascii="Consolas" w:hAnsi="Consolas"/>
          <w:sz w:val="18"/>
        </w:rPr>
        <w:t>SIHG02000009.1  31564689   -.-.--.---.--.---.----.--.---.--.--.-.-..-........            31564668</w:t>
      </w:r>
    </w:p>
    <w:p>
      <w:r>
        <w:rPr>
          <w:rFonts w:ascii="Consolas" w:hAnsi="Consolas"/>
          <w:sz w:val="18"/>
        </w:rPr>
        <w:t>SIHG02000009.1  31564685   -.-.--.---.--.---.----.--.---.--.--.-.-..-....                31564668</w:t>
      </w:r>
    </w:p>
    <w:p>
      <w:r>
        <w:rPr>
          <w:rFonts w:ascii="Consolas" w:hAnsi="Consolas"/>
          <w:sz w:val="18"/>
        </w:rPr>
        <w:t>SIHG02000009.1  33863551   -.-.--.---.--.---.----.--.---.--.--.-.-..                     33863538</w:t>
      </w:r>
    </w:p>
    <w:p>
      <w:r>
        <w:rPr>
          <w:rFonts w:ascii="Consolas" w:hAnsi="Consolas"/>
          <w:sz w:val="18"/>
        </w:rPr>
        <w:t>SIHG02000009.1  34769824   -.-.--.---.--.---.----.--.---.--.--.-.-..                     34769837</w:t>
      </w:r>
    </w:p>
    <w:p>
      <w:r>
        <w:rPr>
          <w:rFonts w:ascii="Consolas" w:hAnsi="Consolas"/>
          <w:sz w:val="18"/>
        </w:rPr>
        <w:t>SIHG02000009.1  34868962   -.-.--.---.--.---.----.--.---.--.--.-.-..-....                34868945</w:t>
      </w:r>
    </w:p>
    <w:p>
      <w:r>
        <w:rPr>
          <w:rFonts w:ascii="Consolas" w:hAnsi="Consolas"/>
          <w:sz w:val="18"/>
        </w:rPr>
        <w:t>SIHG02000009.1  36171516   -.-.--.---.--.---.----.--.---.--.--.-.-..-....                36171499</w:t>
      </w:r>
    </w:p>
    <w:p>
      <w:r>
        <w:rPr>
          <w:rFonts w:ascii="Consolas" w:hAnsi="Consolas"/>
          <w:sz w:val="18"/>
        </w:rPr>
        <w:t>SIHG02000009.1  37718530   -.-.--.---.--.---.----.--.---.--.--.-.-..-........            37718509</w:t>
      </w:r>
    </w:p>
    <w:p>
      <w:r>
        <w:rPr>
          <w:rFonts w:ascii="Consolas" w:hAnsi="Consolas"/>
          <w:sz w:val="18"/>
        </w:rPr>
        <w:t>SIHG02000009.1  45900876   -.-.--.---.--.---.----.--.---.--.--.-.-..                     45900889</w:t>
      </w:r>
    </w:p>
    <w:p>
      <w:r>
        <w:rPr>
          <w:rFonts w:ascii="Consolas" w:hAnsi="Consolas"/>
          <w:sz w:val="18"/>
        </w:rPr>
        <w:t>SIHG02000009.1  46499226   -.-.--.---.--.---.----.--.---.--.--.-.-..-........            46499205</w:t>
      </w:r>
    </w:p>
    <w:p>
      <w:r>
        <w:rPr>
          <w:rFonts w:ascii="Consolas" w:hAnsi="Consolas"/>
          <w:sz w:val="18"/>
        </w:rPr>
        <w:t>SIHG02000009.1  48686518   -.-.--.---.--.---.----.--.---.--.--.-.-..-....                48686501</w:t>
      </w:r>
    </w:p>
    <w:p>
      <w:r>
        <w:rPr>
          <w:rFonts w:ascii="Consolas" w:hAnsi="Consolas"/>
          <w:sz w:val="18"/>
        </w:rPr>
        <w:t>SIHG02000009.1  49012517   -.-.--.---.--.---.----.--.---.--.--.-.-..-....                49012534</w:t>
      </w:r>
    </w:p>
    <w:p>
      <w:r>
        <w:rPr>
          <w:rFonts w:ascii="Consolas" w:hAnsi="Consolas"/>
          <w:sz w:val="18"/>
        </w:rPr>
        <w:t>SIHG02000009.1  49301949   -.-.--.---.--.---.----.--.---.--.--.-.-..                     49301962</w:t>
      </w:r>
    </w:p>
    <w:p>
      <w:r>
        <w:rPr>
          <w:rFonts w:ascii="Consolas" w:hAnsi="Consolas"/>
          <w:sz w:val="18"/>
        </w:rPr>
        <w:t>SIHG02000009.1  49741052   -.-.--.---.--.---.----.--.---.--.--.-.-..                     49741039</w:t>
      </w:r>
    </w:p>
    <w:p>
      <w:r>
        <w:rPr>
          <w:rFonts w:ascii="Consolas" w:hAnsi="Consolas"/>
          <w:sz w:val="18"/>
        </w:rPr>
        <w:t>SIHG02000009.1  50440455   -.-.--.---.--.---.----.--.---.--.--.-.-..                     50440468</w:t>
      </w:r>
    </w:p>
    <w:p>
      <w:r>
        <w:rPr>
          <w:rFonts w:ascii="Consolas" w:hAnsi="Consolas"/>
          <w:sz w:val="18"/>
        </w:rPr>
        <w:t>SIHG02000009.1  50712736   -.-.--.---.--.---.----.--.---.--.--.-.-..-.........           50712714</w:t>
      </w:r>
    </w:p>
    <w:p>
      <w:r>
        <w:rPr>
          <w:rFonts w:ascii="Consolas" w:hAnsi="Consolas"/>
          <w:sz w:val="18"/>
        </w:rPr>
        <w:t>SIHG02000009.1  51318416   -.-.--.---.--.---.----.--.---.--.--.-.-..                     51318429</w:t>
      </w:r>
    </w:p>
    <w:p>
      <w:r>
        <w:rPr>
          <w:rFonts w:ascii="Consolas" w:hAnsi="Consolas"/>
          <w:sz w:val="18"/>
        </w:rPr>
        <w:t>SIHG02000009.1  51318412   -.-.--.---.--.---.----.--.---.--.--.-.-..-....                51318429</w:t>
      </w:r>
    </w:p>
    <w:p>
      <w:r>
        <w:rPr>
          <w:rFonts w:ascii="Consolas" w:hAnsi="Consolas"/>
          <w:sz w:val="18"/>
        </w:rPr>
        <w:t>SIHG02000009.1  51318408   -.-.--.---.--.---.----.--.---.--.--.-.-..-........            51318429</w:t>
      </w:r>
    </w:p>
    <w:p>
      <w:r>
        <w:rPr>
          <w:rFonts w:ascii="Consolas" w:hAnsi="Consolas"/>
          <w:sz w:val="18"/>
        </w:rPr>
        <w:t>SIHG02000009.1  52498588   -.-.--.---.--.---.----.--.---.--.--.-.-..                     52498601</w:t>
      </w:r>
    </w:p>
    <w:p>
      <w:r>
        <w:rPr>
          <w:rFonts w:ascii="Consolas" w:hAnsi="Consolas"/>
          <w:sz w:val="18"/>
        </w:rPr>
        <w:t>SIHG02000009.1  53375222   -.-.--.---.--.---.----.--.---.--.--.-.-..                     53375235</w:t>
      </w:r>
    </w:p>
    <w:p>
      <w:r>
        <w:rPr>
          <w:rFonts w:ascii="Consolas" w:hAnsi="Consolas"/>
          <w:sz w:val="18"/>
        </w:rPr>
        <w:t>SIHG02000009.1  54635735   -.-.--.---.--.---.----.--.---.--.--.-.-..-........            54635714</w:t>
      </w:r>
    </w:p>
    <w:p>
      <w:r>
        <w:rPr>
          <w:rFonts w:ascii="Consolas" w:hAnsi="Consolas"/>
          <w:sz w:val="18"/>
        </w:rPr>
        <w:t>SIHG02000009.1  54635731   -.-.--.---.--.---.----.--.---.--.--.-.-..-....                54635714</w:t>
      </w:r>
    </w:p>
    <w:p>
      <w:r>
        <w:rPr>
          <w:rFonts w:ascii="Consolas" w:hAnsi="Consolas"/>
          <w:sz w:val="18"/>
        </w:rPr>
        <w:t>SIHG02000009.1  54635727   -.-.--.---.--.---.----.--.---.--.--.-.-..                     54635714</w:t>
      </w:r>
    </w:p>
    <w:p>
      <w:r>
        <w:rPr>
          <w:rFonts w:ascii="Consolas" w:hAnsi="Consolas"/>
          <w:sz w:val="18"/>
        </w:rPr>
        <w:t>SIHG02000009.1  57188965   -.-.--.---.--.---.----.--.---.--.--.-.-..                     57188952</w:t>
      </w:r>
    </w:p>
    <w:p>
      <w:r>
        <w:rPr>
          <w:rFonts w:ascii="Consolas" w:hAnsi="Consolas"/>
          <w:sz w:val="18"/>
        </w:rPr>
        <w:t>SIHG02000009.1  57248190   -.-.--.---.--.---.----.--.---.--.                             57248199</w:t>
      </w:r>
    </w:p>
    <w:p>
      <w:r>
        <w:rPr>
          <w:rFonts w:ascii="Consolas" w:hAnsi="Consolas"/>
          <w:sz w:val="18"/>
        </w:rPr>
        <w:t>SIHG02000009.1  60219816   -.-.--.---.--.---.----.--.---.--.--.-.-..-.........           60219838</w:t>
      </w:r>
    </w:p>
    <w:p>
      <w:r>
        <w:rPr>
          <w:rFonts w:ascii="Consolas" w:hAnsi="Consolas"/>
          <w:sz w:val="18"/>
        </w:rPr>
        <w:t>SIHG02000009.1  60984480   -.-.--.---.--.---.----.--.---.--.--.-.-..                     60984467</w:t>
      </w:r>
    </w:p>
    <w:p>
      <w:r>
        <w:rPr>
          <w:rFonts w:ascii="Consolas" w:hAnsi="Consolas"/>
          <w:sz w:val="18"/>
        </w:rPr>
        <w:t>SIHG02000009.1  61367160   -.-.--.---.--.---.----.--.---.--.--.-.-..-.........           61367138</w:t>
      </w:r>
    </w:p>
    <w:p>
      <w:r>
        <w:rPr>
          <w:rFonts w:ascii="Consolas" w:hAnsi="Consolas"/>
          <w:sz w:val="18"/>
        </w:rPr>
        <w:t>SIHG02000009.1  62866135   -.-.--.---.--.---.----.--.---.--.--.-.-..                     62866148</w:t>
      </w:r>
    </w:p>
    <w:p>
      <w:r>
        <w:rPr>
          <w:rFonts w:ascii="Consolas" w:hAnsi="Consolas"/>
          <w:sz w:val="18"/>
        </w:rPr>
        <w:t>SIHG02000009.1  62974435   -.-.--.---.--.---.----.--.---.--.--.-.-..                     62974422</w:t>
      </w:r>
    </w:p>
    <w:p>
      <w:r>
        <w:rPr>
          <w:rFonts w:ascii="Consolas" w:hAnsi="Consolas"/>
          <w:sz w:val="18"/>
        </w:rPr>
        <w:t>SIHG02000009.1  63456686   -.-.--.---.--.---.----.--.---.--.--.-.                        63456675</w:t>
      </w:r>
    </w:p>
    <w:p>
      <w:r>
        <w:rPr>
          <w:rFonts w:ascii="Consolas" w:hAnsi="Consolas"/>
          <w:sz w:val="18"/>
        </w:rPr>
        <w:t>SIHG02000009.1  63779593   -.-.--.---.--.---.----.--.---.--.                             63779584</w:t>
      </w:r>
    </w:p>
    <w:p>
      <w:r>
        <w:rPr>
          <w:rFonts w:ascii="Consolas" w:hAnsi="Consolas"/>
          <w:sz w:val="18"/>
        </w:rPr>
        <w:t>SIHG02000009.1  67578116   -.-.--.---.--.---.----.--.---.--.                             67578107</w:t>
      </w:r>
    </w:p>
    <w:p>
      <w:r>
        <w:rPr>
          <w:rFonts w:ascii="Consolas" w:hAnsi="Consolas"/>
          <w:sz w:val="18"/>
        </w:rPr>
        <w:t>SIHG02000009.1  70455613   -.-.--.---.--.---.----.--.---.--.--.-.-..-....                70455630</w:t>
      </w:r>
    </w:p>
    <w:p>
      <w:r>
        <w:rPr>
          <w:rFonts w:ascii="Consolas" w:hAnsi="Consolas"/>
          <w:sz w:val="18"/>
        </w:rPr>
        <w:t>SIHG02000009.1  75228672   -.-.--.---.--.---.----.--.---.--.--.-.-..-....                75228689</w:t>
      </w:r>
    </w:p>
    <w:p>
      <w:r>
        <w:rPr>
          <w:rFonts w:ascii="Consolas" w:hAnsi="Consolas"/>
          <w:sz w:val="18"/>
        </w:rPr>
        <w:t>SIHG02000009.1  78595263   -.-.--.---.--.---.----.--.---.--.--.-.-..-........            78595284</w:t>
      </w:r>
    </w:p>
    <w:p>
      <w:r>
        <w:rPr>
          <w:rFonts w:ascii="Consolas" w:hAnsi="Consolas"/>
          <w:sz w:val="18"/>
        </w:rPr>
        <w:t>SIHG02000009.1  83452749   -.-.--.---.--.---.----.--.---.--.--.-.-..-........            83452728</w:t>
      </w:r>
    </w:p>
    <w:p>
      <w:r>
        <w:rPr>
          <w:rFonts w:ascii="Consolas" w:hAnsi="Consolas"/>
          <w:sz w:val="18"/>
        </w:rPr>
        <w:t>SIHG02000009.1  84547887   -.-.--.---.--.---.----.--.---.--.--.-.-..                     84547874</w:t>
      </w:r>
    </w:p>
    <w:p>
      <w:r>
        <w:rPr>
          <w:rFonts w:ascii="Consolas" w:hAnsi="Consolas"/>
          <w:sz w:val="18"/>
        </w:rPr>
        <w:t>SIHG02000009.1  87139378   -.-.--.---.--.---.----.--.---.--.--.-.-..-.........           87139356</w:t>
      </w:r>
    </w:p>
    <w:p>
      <w:r>
        <w:rPr>
          <w:rFonts w:ascii="Consolas" w:hAnsi="Consolas"/>
          <w:sz w:val="18"/>
        </w:rPr>
        <w:t>SIHG02000009.1  90950465   -.-.--.---.--.---.----.--.---.--.--.-.-..                     90950478</w:t>
      </w:r>
    </w:p>
    <w:p>
      <w:r>
        <w:rPr>
          <w:rFonts w:ascii="Consolas" w:hAnsi="Consolas"/>
          <w:sz w:val="18"/>
        </w:rPr>
        <w:t>SIHG02000009.1  90952409   -.-.--.---.--.---.----.--.---.--.--.-.-..                     90952396</w:t>
      </w:r>
    </w:p>
    <w:p>
      <w:r>
        <w:rPr>
          <w:rFonts w:ascii="Consolas" w:hAnsi="Consolas"/>
          <w:sz w:val="18"/>
        </w:rPr>
        <w:t>SIHG02000009.1  93238643   -.-.--.---.--.---.----.--.---.--.--.-.-..                     93238656</w:t>
      </w:r>
    </w:p>
    <w:p>
      <w:r>
        <w:rPr>
          <w:rFonts w:ascii="Consolas" w:hAnsi="Consolas"/>
          <w:sz w:val="18"/>
        </w:rPr>
        <w:t>SIHG02000009.1  93238639   -.-.--.---.--.---.----.--.---.--.--.-.-..-....                93238656</w:t>
      </w:r>
    </w:p>
    <w:p>
      <w:r>
        <w:rPr>
          <w:rFonts w:ascii="Consolas" w:hAnsi="Consolas"/>
          <w:sz w:val="18"/>
        </w:rPr>
        <w:t>SIHG02000009.1  94765835   -.-.--.---.--.---.----.--.---.--.--.-.-..-....                94765818</w:t>
      </w:r>
    </w:p>
    <w:p>
      <w:r>
        <w:rPr>
          <w:rFonts w:ascii="Consolas" w:hAnsi="Consolas"/>
          <w:sz w:val="18"/>
        </w:rPr>
        <w:t>SIHG02000009.1  96079716   -.-.--.---.--.---.----.--.---.--.--.-.-..                     96079729</w:t>
      </w:r>
    </w:p>
    <w:p>
      <w:r>
        <w:rPr>
          <w:rFonts w:ascii="Consolas" w:hAnsi="Consolas"/>
          <w:sz w:val="18"/>
        </w:rPr>
        <w:t>SIHG02000009.1  96341242   -.-.--.---.--.---.----.--.---.--.--.-.-..-.                   96341256</w:t>
      </w:r>
    </w:p>
    <w:p>
      <w:r>
        <w:rPr>
          <w:rFonts w:ascii="Consolas" w:hAnsi="Consolas"/>
          <w:sz w:val="18"/>
        </w:rPr>
        <w:t>SIHG02000009.1  96341238   -.-.--.---.--.---.----.--.---.--.--.-.-..-.....               96341256</w:t>
      </w:r>
    </w:p>
    <w:p>
      <w:r>
        <w:rPr>
          <w:rFonts w:ascii="Consolas" w:hAnsi="Consolas"/>
          <w:sz w:val="18"/>
        </w:rPr>
        <w:t>SIHG02000009.1  98063134   -.-.--.---.--.---.----.--.---.--.--.-.-..-....                98063151</w:t>
      </w:r>
    </w:p>
    <w:p>
      <w:r>
        <w:rPr>
          <w:rFonts w:ascii="Consolas" w:hAnsi="Consolas"/>
          <w:sz w:val="18"/>
        </w:rPr>
        <w:t>SIHG02000009.1  98592927   -.-.--.---.--.---.----.--.---.--.--.-.-..-....                98592944</w:t>
      </w:r>
    </w:p>
    <w:p>
      <w:r>
        <w:rPr>
          <w:rFonts w:ascii="Consolas" w:hAnsi="Consolas"/>
          <w:sz w:val="18"/>
        </w:rPr>
        <w:t>SIHG02000009.1  98677676   -.-.--.---.--.---.----.--.---.--.--.-.-..                     98677663</w:t>
      </w:r>
    </w:p>
    <w:p>
      <w:r>
        <w:rPr>
          <w:rFonts w:ascii="Consolas" w:hAnsi="Consolas"/>
          <w:sz w:val="18"/>
        </w:rPr>
        <w:t>SIHG02000009.1  98786394   -.-.--.---.--.---.----.--.---.--.--.-.-..-...                 98786410</w:t>
      </w:r>
    </w:p>
    <w:p>
      <w:r>
        <w:rPr>
          <w:rFonts w:ascii="Consolas" w:hAnsi="Consolas"/>
          <w:sz w:val="18"/>
        </w:rPr>
        <w:t>SIHG02000009.1  98786390   -.-.--.---.--.---.----.--.---.--.--.-.-..-.......             98786410</w:t>
      </w:r>
    </w:p>
    <w:p>
      <w:r>
        <w:rPr>
          <w:rFonts w:ascii="Consolas" w:hAnsi="Consolas"/>
          <w:sz w:val="18"/>
        </w:rPr>
        <w:t>SIHG02000009.1  98865917   -.-.--.---.--.---.----.--.---.--.--.-.-..-.........           98865895</w:t>
      </w:r>
    </w:p>
    <w:p>
      <w:r>
        <w:rPr>
          <w:rFonts w:ascii="Consolas" w:hAnsi="Consolas"/>
          <w:sz w:val="18"/>
        </w:rPr>
        <w:t>SIHG02000009.1  100917998  -.-.--.---.--.---.----.--.---.--.--.-.-..-.                   100918012</w:t>
      </w:r>
    </w:p>
    <w:p>
      <w:r>
        <w:rPr>
          <w:rFonts w:ascii="Consolas" w:hAnsi="Consolas"/>
          <w:sz w:val="18"/>
        </w:rPr>
        <w:t>SIHG02000009.1  100917994  -.-.--.---.--.---.----.--.---.--.--.-.-..-.....               100918012</w:t>
      </w:r>
    </w:p>
    <w:p>
      <w:r>
        <w:rPr>
          <w:rFonts w:ascii="Consolas" w:hAnsi="Consolas"/>
          <w:sz w:val="18"/>
        </w:rPr>
        <w:t>SIHG02000009.1  101105647  -.-.--.---.--.---.----.--.---.--.--.-.-..-....                101105664</w:t>
      </w:r>
    </w:p>
    <w:p>
      <w:r>
        <w:rPr>
          <w:rFonts w:ascii="Consolas" w:hAnsi="Consolas"/>
          <w:sz w:val="18"/>
        </w:rPr>
        <w:t>SIHG02000009.1  102745551  -.-.--.---.--.---.----.--.---.--.--.-.-..                     102745538</w:t>
      </w:r>
    </w:p>
    <w:p>
      <w:r>
        <w:rPr>
          <w:rFonts w:ascii="Consolas" w:hAnsi="Consolas"/>
          <w:sz w:val="18"/>
        </w:rPr>
        <w:t>SIHG02000009.1  103865233  -.-.--.---.--.---.----.--.---.--.--.-.-..-........            103865254</w:t>
      </w:r>
    </w:p>
    <w:p>
      <w:r>
        <w:rPr>
          <w:rFonts w:ascii="Consolas" w:hAnsi="Consolas"/>
          <w:sz w:val="18"/>
        </w:rPr>
        <w:t>SIHG02000009.1  104110363  -.-.--.---.--.---.----.--.---.--.--.-.-..-....                104110346</w:t>
      </w:r>
    </w:p>
    <w:p>
      <w:r>
        <w:rPr>
          <w:rFonts w:ascii="Consolas" w:hAnsi="Consolas"/>
          <w:sz w:val="18"/>
        </w:rPr>
        <w:t>SIHG02000009.1  5033185    -.-.--.---.--.---.----.--.---.--.A-.-.-..-........            5033207</w:t>
      </w:r>
    </w:p>
    <w:p>
      <w:r>
        <w:rPr>
          <w:rFonts w:ascii="Consolas" w:hAnsi="Consolas"/>
          <w:sz w:val="18"/>
        </w:rPr>
        <w:t>SIHG02000009.1  31564693   -.-.--.---.--.---.----.--.---.--.--.-.-..-........            31564672</w:t>
      </w:r>
    </w:p>
    <w:p>
      <w:r>
        <w:rPr>
          <w:rFonts w:ascii="Consolas" w:hAnsi="Consolas"/>
          <w:sz w:val="18"/>
        </w:rPr>
        <w:t>SIHG02000009.1  61888162   -.-.--.---.--.---.----.T-.---.--.--.-.-..-........            61888184</w:t>
      </w:r>
    </w:p>
    <w:p>
      <w:r>
        <w:rPr>
          <w:rFonts w:ascii="Consolas" w:hAnsi="Consolas"/>
          <w:sz w:val="18"/>
        </w:rPr>
        <w:t>SIHG02000009.1  1238593    -.----.---.--.---.----.--.---.--.--.-.-..-.........           1238572</w:t>
      </w:r>
    </w:p>
    <w:p>
      <w:r>
        <w:rPr>
          <w:rFonts w:ascii="Consolas" w:hAnsi="Consolas"/>
          <w:sz w:val="18"/>
        </w:rPr>
        <w:t>SIHG02000009.1  97145065   -.-.T-.---.--.---.----.--.---.--.--.-.-..-.........           97145042</w:t>
      </w:r>
    </w:p>
    <w:p>
      <w:r>
        <w:rPr>
          <w:rFonts w:ascii="Consolas" w:hAnsi="Consolas"/>
          <w:sz w:val="18"/>
        </w:rPr>
        <w:t>SIHG02000009.1  20367208   -.-.--.---.--.---.----.------.--.--.-.-..-........            20367188</w:t>
      </w:r>
    </w:p>
    <w:p>
      <w:r>
        <w:rPr>
          <w:rFonts w:ascii="Consolas" w:hAnsi="Consolas"/>
          <w:sz w:val="18"/>
        </w:rPr>
        <w:t>SIHG02000009.1  49829408   -.-.TT.---.--.---.----.--.---.--.--.-.-..-.......             49829430</w:t>
      </w:r>
    </w:p>
    <w:p>
      <w:r>
        <w:rPr>
          <w:rFonts w:ascii="Consolas" w:hAnsi="Consolas"/>
          <w:sz w:val="18"/>
        </w:rPr>
        <w:t>SIHG02000009.1  68002287   -.-.--.T--.--.---.----.--.---.--.--.-.-..-....                68002305</w:t>
      </w:r>
    </w:p>
    <w:p>
      <w:r>
        <w:rPr>
          <w:rFonts w:ascii="Consolas" w:hAnsi="Consolas"/>
          <w:sz w:val="18"/>
        </w:rPr>
        <w:t>SIHG02000009.1  51481252   -.-.--.---.--.--------.--.---.--.--.-.-..-..........          51481274</w:t>
      </w:r>
    </w:p>
    <w:p>
      <w:r>
        <w:rPr>
          <w:rFonts w:ascii="Consolas" w:hAnsi="Consolas"/>
          <w:sz w:val="18"/>
        </w:rPr>
        <w:t>SIHG02000009.1  26140323   -.-.--.----------.----.--.---.--.--.-.-..-.........           26140303</w:t>
      </w:r>
    </w:p>
    <w:p>
      <w:r>
        <w:rPr>
          <w:rFonts w:ascii="Consolas" w:hAnsi="Consolas"/>
          <w:sz w:val="18"/>
        </w:rPr>
        <w:t>SIHG02000009.1  41793749   -.-.--.---.--.TA-.----.--.---.--.--.-.-..-.........           41793773</w:t>
      </w:r>
    </w:p>
    <w:p>
      <w:r>
        <w:rPr>
          <w:rFonts w:ascii="Consolas" w:hAnsi="Consolas"/>
          <w:sz w:val="18"/>
        </w:rPr>
        <w:t>SIHG02000009.1  80956854   -.----.---.--.---.----.--.---.--.--.-.-..-......              80956836</w:t>
      </w:r>
    </w:p>
    <w:p>
      <w:r>
        <w:rPr>
          <w:rFonts w:ascii="Consolas" w:hAnsi="Consolas"/>
          <w:sz w:val="18"/>
        </w:rPr>
        <w:t>SIHG02000101.1  35282134   -.-.--.---.--.---.----.--.---.--.--.-.-..-........            35282113</w:t>
      </w:r>
    </w:p>
    <w:p>
      <w:r>
        <w:rPr>
          <w:rFonts w:ascii="Consolas" w:hAnsi="Consolas"/>
          <w:sz w:val="18"/>
        </w:rPr>
        <w:t>SIHG02000101.1  148485673  -.-.--.---.--.---C----.--.---.--.--.-.-..-.........           148485695</w:t>
      </w:r>
    </w:p>
    <w:p>
      <w:r>
        <w:rPr>
          <w:rFonts w:ascii="Consolas" w:hAnsi="Consolas"/>
          <w:sz w:val="18"/>
        </w:rPr>
        <w:t>SIHG02000101.1  72655363   -.-.--.---.--.---.----.--.---A--A--T-.-..-.........           72655385</w:t>
      </w:r>
    </w:p>
    <w:p>
      <w:r>
        <w:rPr>
          <w:rFonts w:ascii="Consolas" w:hAnsi="Consolas"/>
          <w:sz w:val="18"/>
        </w:rPr>
        <w:t>SIHG02000101.1  3576505    -.-.--.---.--.---.----.--.---.--.--.-.-..-........            3576526</w:t>
      </w:r>
    </w:p>
    <w:p>
      <w:r>
        <w:rPr>
          <w:rFonts w:ascii="Consolas" w:hAnsi="Consolas"/>
          <w:sz w:val="18"/>
        </w:rPr>
        <w:t>SIHG02000101.1  3702176    -.-.--.---.--.---.----.--.---.--.--.-.-..-........            3702197</w:t>
      </w:r>
    </w:p>
    <w:p>
      <w:r>
        <w:rPr>
          <w:rFonts w:ascii="Consolas" w:hAnsi="Consolas"/>
          <w:sz w:val="18"/>
        </w:rPr>
        <w:t>SIHG02000101.1  39117730   -.-.--.---.--.---.----.--.---.--.--.-.-..-.........           39117708</w:t>
      </w:r>
    </w:p>
    <w:p>
      <w:r>
        <w:rPr>
          <w:rFonts w:ascii="Consolas" w:hAnsi="Consolas"/>
          <w:sz w:val="18"/>
        </w:rPr>
        <w:t>SIHG02000101.1  90027178   -.-.--.---.--.---.----.--.---.--.--.-.-..-..........          90027155</w:t>
      </w:r>
    </w:p>
    <w:p>
      <w:r>
        <w:rPr>
          <w:rFonts w:ascii="Consolas" w:hAnsi="Consolas"/>
          <w:sz w:val="18"/>
        </w:rPr>
        <w:t>SIHG02000101.1  111440419  -.-.--.---.--.---.----.--.---.--.--.-.-..-........            111440440</w:t>
      </w:r>
    </w:p>
    <w:p>
      <w:r>
        <w:rPr>
          <w:rFonts w:ascii="Consolas" w:hAnsi="Consolas"/>
          <w:sz w:val="18"/>
        </w:rPr>
        <w:t>SIHG02000101.1  149682556  -.-.--.---.--.---.----.--.---.--.--.-.-..-........            149682577</w:t>
      </w:r>
    </w:p>
    <w:p>
      <w:r>
        <w:rPr>
          <w:rFonts w:ascii="Consolas" w:hAnsi="Consolas"/>
          <w:sz w:val="18"/>
        </w:rPr>
        <w:t>SIHG02000101.1  10362561   -.-.--.---.--C---.----.--.---.--.--.-.-..-.........           10362539</w:t>
      </w:r>
    </w:p>
    <w:p>
      <w:r>
        <w:rPr>
          <w:rFonts w:ascii="Consolas" w:hAnsi="Consolas"/>
          <w:sz w:val="18"/>
        </w:rPr>
        <w:t>SIHG02000101.1  151179237  -.-.--.---.--.---.----.--.---.--.--.-.-..-........            151179216</w:t>
      </w:r>
    </w:p>
    <w:p>
      <w:r>
        <w:rPr>
          <w:rFonts w:ascii="Consolas" w:hAnsi="Consolas"/>
          <w:sz w:val="18"/>
        </w:rPr>
        <w:t>SIHG02000101.1  106856425  -.-.--.---.--.---.----.--.---.--.--.-.-..-....T.....          106856448</w:t>
      </w:r>
    </w:p>
    <w:p>
      <w:r>
        <w:rPr>
          <w:rFonts w:ascii="Consolas" w:hAnsi="Consolas"/>
          <w:sz w:val="18"/>
        </w:rPr>
        <w:t>SIHG02000101.1  143481557  -.-.--G---.--.---.----G--.---.--.--.-.-..-........            143481578</w:t>
      </w:r>
    </w:p>
    <w:p>
      <w:r>
        <w:rPr>
          <w:rFonts w:ascii="Consolas" w:hAnsi="Consolas"/>
          <w:sz w:val="18"/>
        </w:rPr>
        <w:t>SIHG02000101.1  12613150   -.-.--.---.--.---.----.--.---.--.--.-.-..-...........         12613126</w:t>
      </w:r>
    </w:p>
    <w:p>
      <w:r>
        <w:rPr>
          <w:rFonts w:ascii="Consolas" w:hAnsi="Consolas"/>
          <w:sz w:val="18"/>
        </w:rPr>
        <w:t>SIHG02000101.1  43773765   -.-.--.---.--.---.----.--.---.--.--.-.-..-...........         43773741</w:t>
      </w:r>
    </w:p>
    <w:p>
      <w:r>
        <w:rPr>
          <w:rFonts w:ascii="Consolas" w:hAnsi="Consolas"/>
          <w:sz w:val="18"/>
        </w:rPr>
        <w:t>SIHG02000101.1  93404406   -.-.--.---.--.---.----.--.---.--.--.-.-..-...........         93404430</w:t>
      </w:r>
    </w:p>
    <w:p>
      <w:r>
        <w:rPr>
          <w:rFonts w:ascii="Consolas" w:hAnsi="Consolas"/>
          <w:sz w:val="18"/>
        </w:rPr>
        <w:t>SIHG02000101.1  122389981  -.-.--.---.--.---.----.--.---.--.--.-.-..-........            122389960</w:t>
      </w:r>
    </w:p>
    <w:p>
      <w:r>
        <w:rPr>
          <w:rFonts w:ascii="Consolas" w:hAnsi="Consolas"/>
          <w:sz w:val="18"/>
        </w:rPr>
        <w:t>SIHG02000101.1  150349612  -.-.--.---.--.---.----.--.---.--.--.-.-..-...........         150349636</w:t>
      </w:r>
    </w:p>
    <w:p>
      <w:r>
        <w:rPr>
          <w:rFonts w:ascii="Consolas" w:hAnsi="Consolas"/>
          <w:sz w:val="18"/>
        </w:rPr>
        <w:t>SIHG02000101.1  75628161   -.-.--.---.--.---.----.--.---.--.--.-.-..-.........           75628183</w:t>
      </w:r>
    </w:p>
    <w:p>
      <w:r>
        <w:rPr>
          <w:rFonts w:ascii="Consolas" w:hAnsi="Consolas"/>
          <w:sz w:val="18"/>
        </w:rPr>
        <w:t>SIHG02000101.1  67801583   -.-.--.---.--.---.----.--.---.--.--.-.-..-...........         67801607</w:t>
      </w:r>
    </w:p>
    <w:p>
      <w:r>
        <w:rPr>
          <w:rFonts w:ascii="Consolas" w:hAnsi="Consolas"/>
          <w:sz w:val="18"/>
        </w:rPr>
        <w:t>SIHG02000101.1  71683863   -.-C--.---.--.---C----.--.---.--.--.-.-..-.......             71683883</w:t>
      </w:r>
    </w:p>
    <w:p>
      <w:r>
        <w:rPr>
          <w:rFonts w:ascii="Consolas" w:hAnsi="Consolas"/>
          <w:sz w:val="18"/>
        </w:rPr>
        <w:t>SIHG02000101.1  134325399  -.-.--.---.--.---.----.--C---.--.--.-C-..-...........         134325423</w:t>
      </w:r>
    </w:p>
    <w:p>
      <w:r>
        <w:rPr>
          <w:rFonts w:ascii="Consolas" w:hAnsi="Consolas"/>
          <w:sz w:val="18"/>
        </w:rPr>
        <w:t>SIHG02000101.1  4318747    -.-.--.---.--.---.----.--.---.--.--.-.-..-........            4318726</w:t>
      </w:r>
    </w:p>
    <w:p>
      <w:r>
        <w:rPr>
          <w:rFonts w:ascii="Consolas" w:hAnsi="Consolas"/>
          <w:sz w:val="18"/>
        </w:rPr>
        <w:t>SIHG02000101.1  12115427   -.-.--.---.--.---.----.--.---.--.--.-.-..-......              12115408</w:t>
      </w:r>
    </w:p>
    <w:p>
      <w:r>
        <w:rPr>
          <w:rFonts w:ascii="Consolas" w:hAnsi="Consolas"/>
          <w:sz w:val="18"/>
        </w:rPr>
        <w:t>SIHG02000101.1  12613162   -.-.--.---.--.---.----.--.---.--.--.-.-..-........            12613141</w:t>
      </w:r>
    </w:p>
    <w:p>
      <w:r>
        <w:rPr>
          <w:rFonts w:ascii="Consolas" w:hAnsi="Consolas"/>
          <w:sz w:val="18"/>
        </w:rPr>
        <w:t>SIHG02000101.1  85385358   -.-.--.---.--.---.----.--.---.--.--.-.-..-........            85385379</w:t>
      </w:r>
    </w:p>
    <w:p>
      <w:r>
        <w:rPr>
          <w:rFonts w:ascii="Consolas" w:hAnsi="Consolas"/>
          <w:sz w:val="18"/>
        </w:rPr>
        <w:t>SIHG02000101.1  122782677  -.-.--.---.--.---.----.--.---.--.--.-.-..-..........          122782654</w:t>
      </w:r>
    </w:p>
    <w:p>
      <w:r>
        <w:rPr>
          <w:rFonts w:ascii="Consolas" w:hAnsi="Consolas"/>
          <w:sz w:val="18"/>
        </w:rPr>
        <w:t>SIHG02000101.1  127509755  -.-.--.---.--.---.----.--.---.--.--.-.-..-......              127509774</w:t>
      </w:r>
    </w:p>
    <w:p>
      <w:r>
        <w:rPr>
          <w:rFonts w:ascii="Consolas" w:hAnsi="Consolas"/>
          <w:sz w:val="18"/>
        </w:rPr>
        <w:t>SIHG02000101.1  129756957  -.-.--.---.--.---.----.--.---.--.--.-.-..-.........           129756935</w:t>
      </w:r>
    </w:p>
    <w:p>
      <w:r>
        <w:rPr>
          <w:rFonts w:ascii="Consolas" w:hAnsi="Consolas"/>
          <w:sz w:val="18"/>
        </w:rPr>
        <w:t>SIHG02000101.1  131305591  -.-.--.---.--.---.----.--.---.--.--.-.-..-.........           131305569</w:t>
      </w:r>
    </w:p>
    <w:p>
      <w:r>
        <w:rPr>
          <w:rFonts w:ascii="Consolas" w:hAnsi="Consolas"/>
          <w:sz w:val="18"/>
        </w:rPr>
        <w:t>SIHG02000101.1  138153043  -.-.--.---.--.---.----.--.---.--.--.-.-..-.........           138153021</w:t>
      </w:r>
    </w:p>
    <w:p>
      <w:r>
        <w:rPr>
          <w:rFonts w:ascii="Consolas" w:hAnsi="Consolas"/>
          <w:sz w:val="18"/>
        </w:rPr>
        <w:t>SIHG02000101.1  153684980  -.-.--.---.--.---.----.--.---.--.--.-.-..-.........           153684958</w:t>
      </w:r>
    </w:p>
    <w:p>
      <w:r>
        <w:rPr>
          <w:rFonts w:ascii="Consolas" w:hAnsi="Consolas"/>
          <w:sz w:val="18"/>
        </w:rPr>
        <w:t>SIHG02000101.1  158248330  -.-.--.---.--.---.----.--.---.--.--.-.-..-..........          158248307</w:t>
      </w:r>
    </w:p>
    <w:p>
      <w:r>
        <w:rPr>
          <w:rFonts w:ascii="Consolas" w:hAnsi="Consolas"/>
          <w:sz w:val="18"/>
        </w:rPr>
        <w:t>SIHG02000101.1  164221877  -.-.--.---.--.---.----.--.---.--.--.-.-..-..........          164221854</w:t>
      </w:r>
    </w:p>
    <w:p>
      <w:r>
        <w:rPr>
          <w:rFonts w:ascii="Consolas" w:hAnsi="Consolas"/>
          <w:sz w:val="18"/>
        </w:rPr>
        <w:t>SIHG02000101.1  164221881  -.-.--.---.--.---.----.--.---.--.--.-.-..-........            164221860</w:t>
      </w:r>
    </w:p>
    <w:p>
      <w:r>
        <w:rPr>
          <w:rFonts w:ascii="Consolas" w:hAnsi="Consolas"/>
          <w:sz w:val="18"/>
        </w:rPr>
        <w:t>SIHG02000101.1  166677628  -.-.--.---.--.---.----.--.---.--.--.-.-..-.........           166677650</w:t>
      </w:r>
    </w:p>
    <w:p>
      <w:r>
        <w:rPr>
          <w:rFonts w:ascii="Consolas" w:hAnsi="Consolas"/>
          <w:sz w:val="18"/>
        </w:rPr>
        <w:t>SIHG02000101.1  77906761   -.-.--.---.--.---C----.--.---.--.--.-.-..-.........           77906739</w:t>
      </w:r>
    </w:p>
    <w:p>
      <w:r>
        <w:rPr>
          <w:rFonts w:ascii="Consolas" w:hAnsi="Consolas"/>
          <w:sz w:val="18"/>
        </w:rPr>
        <w:t>SIHG02000101.1  114594038  -.-.--.---.--.---.----.--.---.--.--.-.-..-........            114594059</w:t>
      </w:r>
    </w:p>
    <w:p>
      <w:r>
        <w:rPr>
          <w:rFonts w:ascii="Consolas" w:hAnsi="Consolas"/>
          <w:sz w:val="18"/>
        </w:rPr>
        <w:t>SIHG02000101.1  149406181  -.-.--.---.--.---.----.--.---.--.--.-C-..-..........          149406204</w:t>
      </w:r>
    </w:p>
    <w:p>
      <w:r>
        <w:rPr>
          <w:rFonts w:ascii="Consolas" w:hAnsi="Consolas"/>
          <w:sz w:val="18"/>
        </w:rPr>
        <w:t>SIHG02000101.1  27778434   -.-.--G---.--.---.----G--.---.--.--.-.-..-.........           27778412</w:t>
      </w:r>
    </w:p>
    <w:p>
      <w:r>
        <w:rPr>
          <w:rFonts w:ascii="Consolas" w:hAnsi="Consolas"/>
          <w:sz w:val="18"/>
        </w:rPr>
        <w:t>SIHG02000101.1  52694552   -.-.--.---.--.---.----.--.---.--.--.-.-G.-........            52694573</w:t>
      </w:r>
    </w:p>
    <w:p>
      <w:r>
        <w:rPr>
          <w:rFonts w:ascii="Consolas" w:hAnsi="Consolas"/>
          <w:sz w:val="18"/>
        </w:rPr>
        <w:t>SIHG02000101.1  110200812  -.-.--.---.--.---.----.--.---.--.--T-.-A.-.........           110200790</w:t>
      </w:r>
    </w:p>
    <w:p>
      <w:r>
        <w:rPr>
          <w:rFonts w:ascii="Consolas" w:hAnsi="Consolas"/>
          <w:sz w:val="18"/>
        </w:rPr>
        <w:t>SIHG02000101.1  118206837  -C-.--.---.--.---.----.--.---C--.--.-.-..-........            118206858</w:t>
      </w:r>
    </w:p>
    <w:p>
      <w:r>
        <w:rPr>
          <w:rFonts w:ascii="Consolas" w:hAnsi="Consolas"/>
          <w:sz w:val="18"/>
        </w:rPr>
        <w:t>SIHG02000101.1  118206841  -.-.--.---.--C---.----.--.---.--.--.-.-..-..........          118206864</w:t>
      </w:r>
    </w:p>
    <w:p>
      <w:r>
        <w:rPr>
          <w:rFonts w:ascii="Consolas" w:hAnsi="Consolas"/>
          <w:sz w:val="18"/>
        </w:rPr>
        <w:t>SIHG02000101.1  149896397  -.-A--T---.--.---.----.--.---.--.--.-.-..-........            149896418</w:t>
      </w:r>
    </w:p>
    <w:p>
      <w:r>
        <w:rPr>
          <w:rFonts w:ascii="Consolas" w:hAnsi="Consolas"/>
          <w:sz w:val="18"/>
        </w:rPr>
        <w:t>SIHG02000101.1  4318739    -.-.--.---.--.---.----.--.---.--.--.-.-..-.........           4318717</w:t>
      </w:r>
    </w:p>
    <w:p>
      <w:r>
        <w:rPr>
          <w:rFonts w:ascii="Consolas" w:hAnsi="Consolas"/>
          <w:sz w:val="18"/>
        </w:rPr>
        <w:t>SIHG02000101.1  5731349    -.-.--.---.--.---.----.--.---.--.--.-.-..-........            5731370</w:t>
      </w:r>
    </w:p>
    <w:p>
      <w:r>
        <w:rPr>
          <w:rFonts w:ascii="Consolas" w:hAnsi="Consolas"/>
          <w:sz w:val="18"/>
        </w:rPr>
        <w:t>SIHG02000101.1  12329126   -.-.--.---.--.---.----.--.---.--.--.-.-..-.........           12329104</w:t>
      </w:r>
    </w:p>
    <w:p>
      <w:r>
        <w:rPr>
          <w:rFonts w:ascii="Consolas" w:hAnsi="Consolas"/>
          <w:sz w:val="18"/>
        </w:rPr>
        <w:t>SIHG02000101.1  12329130   -.-.--.---.--.---.----.--.---.--.--.-.-..-........            12329109</w:t>
      </w:r>
    </w:p>
    <w:p>
      <w:r>
        <w:rPr>
          <w:rFonts w:ascii="Consolas" w:hAnsi="Consolas"/>
          <w:sz w:val="18"/>
        </w:rPr>
        <w:t>SIHG02000101.1  14738464   -.-.--.---.--.---.----.--.---.--.--.-.-..-........            14738485</w:t>
      </w:r>
    </w:p>
    <w:p>
      <w:r>
        <w:rPr>
          <w:rFonts w:ascii="Consolas" w:hAnsi="Consolas"/>
          <w:sz w:val="18"/>
        </w:rPr>
        <w:t>SIHG02000101.1  19888424   -.-.--.---.--.---.----.--.---.--.--.-.-..-........            19888403</w:t>
      </w:r>
    </w:p>
    <w:p>
      <w:r>
        <w:rPr>
          <w:rFonts w:ascii="Consolas" w:hAnsi="Consolas"/>
          <w:sz w:val="18"/>
        </w:rPr>
        <w:t>SIHG02000101.1  27745274   -.-.--.---.--.---.----.--.---.--.--.-.-..-.........           27745252</w:t>
      </w:r>
    </w:p>
    <w:p>
      <w:r>
        <w:rPr>
          <w:rFonts w:ascii="Consolas" w:hAnsi="Consolas"/>
          <w:sz w:val="18"/>
        </w:rPr>
        <w:t>SIHG02000101.1  28468994   -.-.--.---.--.---.----.--.---.--.--.-.-..-.........           28469016</w:t>
      </w:r>
    </w:p>
    <w:p>
      <w:r>
        <w:rPr>
          <w:rFonts w:ascii="Consolas" w:hAnsi="Consolas"/>
          <w:sz w:val="18"/>
        </w:rPr>
        <w:t>SIHG02000101.1  28650617   -.-.--.---.--.---.----.--.---.--.--.-.-..-.........           28650595</w:t>
      </w:r>
    </w:p>
    <w:p>
      <w:r>
        <w:rPr>
          <w:rFonts w:ascii="Consolas" w:hAnsi="Consolas"/>
          <w:sz w:val="18"/>
        </w:rPr>
        <w:t>SIHG02000101.1  28650621   -.-.--.---.--.---.----.--.---.--.--.-.-..-........            28650600</w:t>
      </w:r>
    </w:p>
    <w:p>
      <w:r>
        <w:rPr>
          <w:rFonts w:ascii="Consolas" w:hAnsi="Consolas"/>
          <w:sz w:val="18"/>
        </w:rPr>
        <w:t>SIHG02000101.1  43064111   -.-.--.---.--.---.----.--.---.--.--.-.-..-........            43064132</w:t>
      </w:r>
    </w:p>
    <w:p>
      <w:r>
        <w:rPr>
          <w:rFonts w:ascii="Consolas" w:hAnsi="Consolas"/>
          <w:sz w:val="18"/>
        </w:rPr>
        <w:t>SIHG02000101.1  43533143   -.-.--.---.--.---.----.--.---.--.--.-.-..-.........           43533121</w:t>
      </w:r>
    </w:p>
    <w:p>
      <w:r>
        <w:rPr>
          <w:rFonts w:ascii="Consolas" w:hAnsi="Consolas"/>
          <w:sz w:val="18"/>
        </w:rPr>
        <w:t>SIHG02000101.1  69218504   -.-.--.---.--.---.----.--.---.--.--.-.-..-........            69218483</w:t>
      </w:r>
    </w:p>
    <w:p>
      <w:r>
        <w:rPr>
          <w:rFonts w:ascii="Consolas" w:hAnsi="Consolas"/>
          <w:sz w:val="18"/>
        </w:rPr>
        <w:t>SIHG02000101.1  78290025   -.-.--.---.--.---.----.--.---.--.--.-.-..-........            78290046</w:t>
      </w:r>
    </w:p>
    <w:p>
      <w:r>
        <w:rPr>
          <w:rFonts w:ascii="Consolas" w:hAnsi="Consolas"/>
          <w:sz w:val="18"/>
        </w:rPr>
        <w:t>SIHG02000101.1  78290033   -.-.--.---.--.---.----.--.---.--.--.-.-..-.........           78290055</w:t>
      </w:r>
    </w:p>
    <w:p>
      <w:r>
        <w:rPr>
          <w:rFonts w:ascii="Consolas" w:hAnsi="Consolas"/>
          <w:sz w:val="18"/>
        </w:rPr>
        <w:t>SIHG02000101.1  87551350   -.-.--.---.--.---.----.--.---.--.--.-.-..-.........           87551372</w:t>
      </w:r>
    </w:p>
    <w:p>
      <w:r>
        <w:rPr>
          <w:rFonts w:ascii="Consolas" w:hAnsi="Consolas"/>
          <w:sz w:val="18"/>
        </w:rPr>
        <w:t>SIHG02000101.1  100390011  -.-.--.---.--.---.----.--.---.--.--.-.-..-........            100390032</w:t>
      </w:r>
    </w:p>
    <w:p>
      <w:r>
        <w:rPr>
          <w:rFonts w:ascii="Consolas" w:hAnsi="Consolas"/>
          <w:sz w:val="18"/>
        </w:rPr>
        <w:t>SIHG02000101.1  108233599  -.-.--.---.--.---.----.--.---.--.--.-.-..-......              108233618</w:t>
      </w:r>
    </w:p>
    <w:p>
      <w:r>
        <w:rPr>
          <w:rFonts w:ascii="Consolas" w:hAnsi="Consolas"/>
          <w:sz w:val="18"/>
        </w:rPr>
        <w:t>SIHG02000101.1  109388502  -.-.--.---.--.---.----.--.---.--.--.-.-..-.........           109388480</w:t>
      </w:r>
    </w:p>
    <w:p>
      <w:r>
        <w:rPr>
          <w:rFonts w:ascii="Consolas" w:hAnsi="Consolas"/>
          <w:sz w:val="18"/>
        </w:rPr>
        <w:t>SIHG02000101.1  111440427  -.-.--.---.--.---.----.--.---.--.--.-.-..-.........           111440449</w:t>
      </w:r>
    </w:p>
    <w:p>
      <w:r>
        <w:rPr>
          <w:rFonts w:ascii="Consolas" w:hAnsi="Consolas"/>
          <w:sz w:val="18"/>
        </w:rPr>
        <w:t>SIHG02000101.1  114150763  -.-.--.---.--.---.----.--.---.--.--.-.-..-........            114150742</w:t>
      </w:r>
    </w:p>
    <w:p>
      <w:r>
        <w:rPr>
          <w:rFonts w:ascii="Consolas" w:hAnsi="Consolas"/>
          <w:sz w:val="18"/>
        </w:rPr>
        <w:t>SIHG02000101.1  115072264  -.-.--.---.--.---.----.--.---.--.--.-.-..-.........           115072242</w:t>
      </w:r>
    </w:p>
    <w:p>
      <w:r>
        <w:rPr>
          <w:rFonts w:ascii="Consolas" w:hAnsi="Consolas"/>
          <w:sz w:val="18"/>
        </w:rPr>
        <w:t>SIHG02000101.1  115072288  -.-.--.---.--.---.----.--.---.--.--.-.-..-........            115072267</w:t>
      </w:r>
    </w:p>
    <w:p>
      <w:r>
        <w:rPr>
          <w:rFonts w:ascii="Consolas" w:hAnsi="Consolas"/>
          <w:sz w:val="18"/>
        </w:rPr>
        <w:t>SIHG02000101.1  116068042  -.-.--.---.--.---.----.--.---.--.--.-.-..-........            116068021</w:t>
      </w:r>
    </w:p>
    <w:p>
      <w:r>
        <w:rPr>
          <w:rFonts w:ascii="Consolas" w:hAnsi="Consolas"/>
          <w:sz w:val="18"/>
        </w:rPr>
        <w:t>SIHG02000101.1  118540409  -.-.--.---.--.---.----.--.---.--.--.-.-..-........            118540430</w:t>
      </w:r>
    </w:p>
    <w:p>
      <w:r>
        <w:rPr>
          <w:rFonts w:ascii="Consolas" w:hAnsi="Consolas"/>
          <w:sz w:val="18"/>
        </w:rPr>
        <w:t>SIHG02000101.1  118540417  -.-.--.---.--.---.----.--.---.--.--.-.-..-.........           118540439</w:t>
      </w:r>
    </w:p>
    <w:p>
      <w:r>
        <w:rPr>
          <w:rFonts w:ascii="Consolas" w:hAnsi="Consolas"/>
          <w:sz w:val="18"/>
        </w:rPr>
        <w:t>SIHG02000101.1  127497629  -.-.--.---.--.---.----.--.---.--.--.-.-..-.........           127497607</w:t>
      </w:r>
    </w:p>
    <w:p>
      <w:r>
        <w:rPr>
          <w:rFonts w:ascii="Consolas" w:hAnsi="Consolas"/>
          <w:sz w:val="18"/>
        </w:rPr>
        <w:t>SIHG02000101.1  134011513  -.-.--.---.--.---.----.--.---.--.--.-.-..-.........           134011535</w:t>
      </w:r>
    </w:p>
    <w:p>
      <w:r>
        <w:rPr>
          <w:rFonts w:ascii="Consolas" w:hAnsi="Consolas"/>
          <w:sz w:val="18"/>
        </w:rPr>
        <w:t>SIHG02000101.1  137842250  -.-.--.---.--.---.----.--.---.--.--.-.-..-.........           137842272</w:t>
      </w:r>
    </w:p>
    <w:p>
      <w:r>
        <w:rPr>
          <w:rFonts w:ascii="Consolas" w:hAnsi="Consolas"/>
          <w:sz w:val="18"/>
        </w:rPr>
        <w:t>SIHG02000101.1  140967136  -.-.--.---.--.---.----.--.---.--.--.-.-..-.......             140967156</w:t>
      </w:r>
    </w:p>
    <w:p>
      <w:r>
        <w:rPr>
          <w:rFonts w:ascii="Consolas" w:hAnsi="Consolas"/>
          <w:sz w:val="18"/>
        </w:rPr>
        <w:t>SIHG02000101.1  146796951  -.-.--.---.--.---.----.--.---.--.--.-.-..-.....               146796969</w:t>
      </w:r>
    </w:p>
    <w:p>
      <w:r>
        <w:rPr>
          <w:rFonts w:ascii="Consolas" w:hAnsi="Consolas"/>
          <w:sz w:val="18"/>
        </w:rPr>
        <w:t>SIHG02000101.1  149682564  -.-.--.---.--.---.----.--.---.--.--.-.-..-.........           149682586</w:t>
      </w:r>
    </w:p>
    <w:p>
      <w:r>
        <w:rPr>
          <w:rFonts w:ascii="Consolas" w:hAnsi="Consolas"/>
          <w:sz w:val="18"/>
        </w:rPr>
        <w:t>SIHG02000101.1  150544455  -.-.--.---.--.---.----.--.---.--.--.-.-..-.......             150544435</w:t>
      </w:r>
    </w:p>
    <w:p>
      <w:r>
        <w:rPr>
          <w:rFonts w:ascii="Consolas" w:hAnsi="Consolas"/>
          <w:sz w:val="18"/>
        </w:rPr>
        <w:t>SIHG02000101.1  153992186  -.-.--.---.--.---.----.--.---.--.--.-.-..-........            153992207</w:t>
      </w:r>
    </w:p>
    <w:p>
      <w:r>
        <w:rPr>
          <w:rFonts w:ascii="Consolas" w:hAnsi="Consolas"/>
          <w:sz w:val="18"/>
        </w:rPr>
        <w:t>SIHG02000101.1  153992194  -.-.--.---.--.---.----.--.---.--.--.-.-..-.........           153992216</w:t>
      </w:r>
    </w:p>
    <w:p>
      <w:r>
        <w:rPr>
          <w:rFonts w:ascii="Consolas" w:hAnsi="Consolas"/>
          <w:sz w:val="18"/>
        </w:rPr>
        <w:t>SIHG02000101.1  159206069  -.-.--.---.--.---.----.--.---.--.--.-.-..-.........           159206091</w:t>
      </w:r>
    </w:p>
    <w:p>
      <w:r>
        <w:rPr>
          <w:rFonts w:ascii="Consolas" w:hAnsi="Consolas"/>
          <w:sz w:val="18"/>
        </w:rPr>
        <w:t>SIHG02000101.1  159207662  -.-.--.---.--.---.----.--.---.--.--.-.-..-.........           159207640</w:t>
      </w:r>
    </w:p>
    <w:p>
      <w:r>
        <w:rPr>
          <w:rFonts w:ascii="Consolas" w:hAnsi="Consolas"/>
          <w:sz w:val="18"/>
        </w:rPr>
        <w:t>SIHG02000101.1  160700518  -.-.--.---.--.---.----.--.---.--.--.-.-..-.........           160700496</w:t>
      </w:r>
    </w:p>
    <w:p>
      <w:r>
        <w:rPr>
          <w:rFonts w:ascii="Consolas" w:hAnsi="Consolas"/>
          <w:sz w:val="18"/>
        </w:rPr>
        <w:t>SIHG02000101.1  168348626  -.-.--.---.--.---.----.--.---.--.--.-.-..-.........           168348604</w:t>
      </w:r>
    </w:p>
    <w:p>
      <w:r>
        <w:rPr>
          <w:rFonts w:ascii="Consolas" w:hAnsi="Consolas"/>
          <w:sz w:val="18"/>
        </w:rPr>
        <w:t>SIHG02000101.1  10231419   -.-.--.---.--.---.----.--.---.--.--.-.-..-...........         10231395</w:t>
      </w:r>
    </w:p>
    <w:p>
      <w:r>
        <w:rPr>
          <w:rFonts w:ascii="Consolas" w:hAnsi="Consolas"/>
          <w:sz w:val="18"/>
        </w:rPr>
        <w:t>SIHG02000101.1  28468998   -.-.--.---.--.---.----.--.---.--.--.-.-..-....T....           28469020</w:t>
      </w:r>
    </w:p>
    <w:p>
      <w:r>
        <w:rPr>
          <w:rFonts w:ascii="Consolas" w:hAnsi="Consolas"/>
          <w:sz w:val="18"/>
        </w:rPr>
        <w:t>SIHG02000101.1  53263761   -.-.--.---.--C---.----.--.---.--.--.-.-..-........            53263740</w:t>
      </w:r>
    </w:p>
    <w:p>
      <w:r>
        <w:rPr>
          <w:rFonts w:ascii="Consolas" w:hAnsi="Consolas"/>
          <w:sz w:val="18"/>
        </w:rPr>
        <w:t>SIHG02000101.1  54170977   -.-.--.---.--.---.----.--.---.--.--.-.-..-.A.....             54170957</w:t>
      </w:r>
    </w:p>
    <w:p>
      <w:r>
        <w:rPr>
          <w:rFonts w:ascii="Consolas" w:hAnsi="Consolas"/>
          <w:sz w:val="18"/>
        </w:rPr>
        <w:t>SIHG02000101.1  109205578  -.-.--.---.--.---.----.--.---C--.--.-.-..-......              109205597</w:t>
      </w:r>
    </w:p>
    <w:p>
      <w:r>
        <w:rPr>
          <w:rFonts w:ascii="Consolas" w:hAnsi="Consolas"/>
          <w:sz w:val="18"/>
        </w:rPr>
        <w:t>SIHG02000101.1  115645014  -.-.--.---.--G---.----.--.---.--.--.-.-..-...........         115644990</w:t>
      </w:r>
    </w:p>
    <w:p>
      <w:r>
        <w:rPr>
          <w:rFonts w:ascii="Consolas" w:hAnsi="Consolas"/>
          <w:sz w:val="18"/>
        </w:rPr>
        <w:t>SIHG02000101.1  138153047  -.-.--.---.--.---.----.--.---.--.--.-.-..-........            138153026</w:t>
      </w:r>
    </w:p>
    <w:p>
      <w:r>
        <w:rPr>
          <w:rFonts w:ascii="Consolas" w:hAnsi="Consolas"/>
          <w:sz w:val="18"/>
        </w:rPr>
        <w:t>SIHG02000101.1  138249781  -.-.--.---.--.---.----.--.---.--.--.-.-..-.........           138249803</w:t>
      </w:r>
    </w:p>
    <w:p>
      <w:r>
        <w:rPr>
          <w:rFonts w:ascii="Consolas" w:hAnsi="Consolas"/>
          <w:sz w:val="18"/>
        </w:rPr>
        <w:t>SIHG02000101.1  163075467  -.-.--.---.--.---.----.--.---.--.--.-.-..-........            163075488</w:t>
      </w:r>
    </w:p>
    <w:p>
      <w:r>
        <w:rPr>
          <w:rFonts w:ascii="Consolas" w:hAnsi="Consolas"/>
          <w:sz w:val="18"/>
        </w:rPr>
        <w:t>SIHG02000101.1  21931758   -.-.--.---.--.---.----G--.---.--.--.-.-..-.....A.....         21931782</w:t>
      </w:r>
    </w:p>
    <w:p>
      <w:r>
        <w:rPr>
          <w:rFonts w:ascii="Consolas" w:hAnsi="Consolas"/>
          <w:sz w:val="18"/>
        </w:rPr>
        <w:t>SIHG02000101.1  26367052   -.-.--.---.--.---.----.--.---.--.--.-.-..-.G.......           26367074</w:t>
      </w:r>
    </w:p>
    <w:p>
      <w:r>
        <w:rPr>
          <w:rFonts w:ascii="Consolas" w:hAnsi="Consolas"/>
          <w:sz w:val="18"/>
        </w:rPr>
        <w:t>SIHG02000101.1  36160667   -.-.--.---.--.---.----G--.---.--.--.-.-..-.........           36160689</w:t>
      </w:r>
    </w:p>
    <w:p>
      <w:r>
        <w:rPr>
          <w:rFonts w:ascii="Consolas" w:hAnsi="Consolas"/>
          <w:sz w:val="18"/>
        </w:rPr>
        <w:t>SIHG02000101.1  52694556   -.-.--.---.--.---.----.--.---G--.--.-.-..-.........           52694578</w:t>
      </w:r>
    </w:p>
    <w:p>
      <w:r>
        <w:rPr>
          <w:rFonts w:ascii="Consolas" w:hAnsi="Consolas"/>
          <w:sz w:val="18"/>
        </w:rPr>
        <w:t>SIHG02000101.1  92189303   -.-.--.---.--.---.----G--.---.--.--G-.-..-........            92189282</w:t>
      </w:r>
    </w:p>
    <w:p>
      <w:r>
        <w:rPr>
          <w:rFonts w:ascii="Consolas" w:hAnsi="Consolas"/>
          <w:sz w:val="18"/>
        </w:rPr>
        <w:t>SIHG02000101.1  97046027   -.-.--.---.--.---.----G--.---.--.--.-.-..-.........           97046049</w:t>
      </w:r>
    </w:p>
    <w:p>
      <w:r>
        <w:rPr>
          <w:rFonts w:ascii="Consolas" w:hAnsi="Consolas"/>
          <w:sz w:val="18"/>
        </w:rPr>
        <w:t>SIHG02000101.1  127481760  -.-.--.---.--.---.----G--.---.--.--G-.-..-........            127481781</w:t>
      </w:r>
    </w:p>
    <w:p>
      <w:r>
        <w:rPr>
          <w:rFonts w:ascii="Consolas" w:hAnsi="Consolas"/>
          <w:sz w:val="18"/>
        </w:rPr>
        <w:t>SIHG02000101.1  138153051  -.-.--.---.--.---.----.--.---.--.--.-.-..-........            138153030</w:t>
      </w:r>
    </w:p>
    <w:p>
      <w:r>
        <w:rPr>
          <w:rFonts w:ascii="Consolas" w:hAnsi="Consolas"/>
          <w:sz w:val="18"/>
        </w:rPr>
        <w:t>SIHG02000101.1  139649317  -.-.--.---C--.---.----.--.---.--.--.-.-..-........            139649338</w:t>
      </w:r>
    </w:p>
    <w:p>
      <w:r>
        <w:rPr>
          <w:rFonts w:ascii="Consolas" w:hAnsi="Consolas"/>
          <w:sz w:val="18"/>
        </w:rPr>
        <w:t>SIHG02000101.1  149896401  -.-.--.---.--.---.----.--.---.--.--.-.-..-.........           149896423</w:t>
      </w:r>
    </w:p>
    <w:p>
      <w:r>
        <w:rPr>
          <w:rFonts w:ascii="Consolas" w:hAnsi="Consolas"/>
          <w:sz w:val="18"/>
        </w:rPr>
        <w:t>SIHG02000101.1  156745537  -.-.--.---.--.---.----.--.---.--.--.-.-A.-..G......           156745515</w:t>
      </w:r>
    </w:p>
    <w:p>
      <w:r>
        <w:rPr>
          <w:rFonts w:ascii="Consolas" w:hAnsi="Consolas"/>
          <w:sz w:val="18"/>
        </w:rPr>
        <w:t>SIHG02000101.1  165180746  -.-.--.---.--.---.----G--.---.--.--G-.-..-.........           165180724</w:t>
      </w:r>
    </w:p>
    <w:p>
      <w:r>
        <w:rPr>
          <w:rFonts w:ascii="Consolas" w:hAnsi="Consolas"/>
          <w:sz w:val="18"/>
        </w:rPr>
        <w:t>SIHG02000101.1  3291912    -.-.--.---.--.---.----.--.---.--.--.-.-..-.........           3291890</w:t>
      </w:r>
    </w:p>
    <w:p>
      <w:r>
        <w:rPr>
          <w:rFonts w:ascii="Consolas" w:hAnsi="Consolas"/>
          <w:sz w:val="18"/>
        </w:rPr>
        <w:t>SIHG02000101.1  4318743    -.-.--.---.--.---.----.--.---.--.--.-.-..-........            4318722</w:t>
      </w:r>
    </w:p>
    <w:p>
      <w:r>
        <w:rPr>
          <w:rFonts w:ascii="Consolas" w:hAnsi="Consolas"/>
          <w:sz w:val="18"/>
        </w:rPr>
        <w:t>SIHG02000101.1  5731353    -.-.--.---.--.---.----.--.---.--.--.-.-..-........            5731374</w:t>
      </w:r>
    </w:p>
    <w:p>
      <w:r>
        <w:rPr>
          <w:rFonts w:ascii="Consolas" w:hAnsi="Consolas"/>
          <w:sz w:val="18"/>
        </w:rPr>
        <w:t>SIHG02000101.1  7483186    -.-.--.---.--.---.----.--.---.--.--.-.-..-........            7483207</w:t>
      </w:r>
    </w:p>
    <w:p>
      <w:r>
        <w:rPr>
          <w:rFonts w:ascii="Consolas" w:hAnsi="Consolas"/>
          <w:sz w:val="18"/>
        </w:rPr>
        <w:t>SIHG02000101.1  7848340    -.-.--.---.--.---.----.--.---.--.--.-.-..-........            7848319</w:t>
      </w:r>
    </w:p>
    <w:p>
      <w:r>
        <w:rPr>
          <w:rFonts w:ascii="Consolas" w:hAnsi="Consolas"/>
          <w:sz w:val="18"/>
        </w:rPr>
        <w:t>SIHG02000101.1  7848344    -.-.--.---.--.---.----.--.---.--.--.-.-..-........            7848323</w:t>
      </w:r>
    </w:p>
    <w:p>
      <w:r>
        <w:rPr>
          <w:rFonts w:ascii="Consolas" w:hAnsi="Consolas"/>
          <w:sz w:val="18"/>
        </w:rPr>
        <w:t>SIHG02000101.1  7848348    -.-.--.---.--.---.----.--.---.--.--.-.-..-........            7848327</w:t>
      </w:r>
    </w:p>
    <w:p>
      <w:r>
        <w:rPr>
          <w:rFonts w:ascii="Consolas" w:hAnsi="Consolas"/>
          <w:sz w:val="18"/>
        </w:rPr>
        <w:t>SIHG02000101.1  7848352    -.-.--.---.--.---.----.--.---.--.--.-.-..-........            7848331</w:t>
      </w:r>
    </w:p>
    <w:p>
      <w:r>
        <w:rPr>
          <w:rFonts w:ascii="Consolas" w:hAnsi="Consolas"/>
          <w:sz w:val="18"/>
        </w:rPr>
        <w:t>SIHG02000101.1  12613154   -.-.--.---.--.---.----.--.---.--.--.-.-..-........            12613133</w:t>
      </w:r>
    </w:p>
    <w:p>
      <w:r>
        <w:rPr>
          <w:rFonts w:ascii="Consolas" w:hAnsi="Consolas"/>
          <w:sz w:val="18"/>
        </w:rPr>
        <w:t>SIHG02000101.1  12613158   -.-.--.---.--.---.----.--.---.--.--.-.-..-........            12613137</w:t>
      </w:r>
    </w:p>
    <w:p>
      <w:r>
        <w:rPr>
          <w:rFonts w:ascii="Consolas" w:hAnsi="Consolas"/>
          <w:sz w:val="18"/>
        </w:rPr>
        <w:t>SIHG02000101.1  27745278   -.-.--.---.--.---.----.--.---.--.--.-.-..-........            27745257</w:t>
      </w:r>
    </w:p>
    <w:p>
      <w:r>
        <w:rPr>
          <w:rFonts w:ascii="Consolas" w:hAnsi="Consolas"/>
          <w:sz w:val="18"/>
        </w:rPr>
        <w:t>SIHG02000101.1  27745282   -.-.--.---.--.---.----.--.---.--.--.-.-..-........            27745261</w:t>
      </w:r>
    </w:p>
    <w:p>
      <w:r>
        <w:rPr>
          <w:rFonts w:ascii="Consolas" w:hAnsi="Consolas"/>
          <w:sz w:val="18"/>
        </w:rPr>
        <w:t>SIHG02000101.1  27745286   -.-.--.---.--.---.----.--.---.--.--.-.-..-........            27745265</w:t>
      </w:r>
    </w:p>
    <w:p>
      <w:r>
        <w:rPr>
          <w:rFonts w:ascii="Consolas" w:hAnsi="Consolas"/>
          <w:sz w:val="18"/>
        </w:rPr>
        <w:t>SIHG02000101.1  27745290   -.-.--.---.--.---.----.--.---.--.--.-.-..-........            27745269</w:t>
      </w:r>
    </w:p>
    <w:p>
      <w:r>
        <w:rPr>
          <w:rFonts w:ascii="Consolas" w:hAnsi="Consolas"/>
          <w:sz w:val="18"/>
        </w:rPr>
        <w:t>SIHG02000101.1  27745294   -.-.--.---.--.---.----.--.---.--.--.-.-..-........            27745273</w:t>
      </w:r>
    </w:p>
    <w:p>
      <w:r>
        <w:rPr>
          <w:rFonts w:ascii="Consolas" w:hAnsi="Consolas"/>
          <w:sz w:val="18"/>
        </w:rPr>
        <w:t>SIHG02000101.1  28468982   -.-.--.---.--.---.----.--.---.--.--.-.-..-........            28469003</w:t>
      </w:r>
    </w:p>
    <w:p>
      <w:r>
        <w:rPr>
          <w:rFonts w:ascii="Consolas" w:hAnsi="Consolas"/>
          <w:sz w:val="18"/>
        </w:rPr>
        <w:t>SIHG02000101.1  28468986   -.-.--.---.--.---.----.--.---.--.--.-.-..-........            28469007</w:t>
      </w:r>
    </w:p>
    <w:p>
      <w:r>
        <w:rPr>
          <w:rFonts w:ascii="Consolas" w:hAnsi="Consolas"/>
          <w:sz w:val="18"/>
        </w:rPr>
        <w:t>SIHG02000101.1  28468990   -.-.--.---.--.---.----.--.---.--.--.-.-..-........            28469011</w:t>
      </w:r>
    </w:p>
    <w:p>
      <w:r>
        <w:rPr>
          <w:rFonts w:ascii="Consolas" w:hAnsi="Consolas"/>
          <w:sz w:val="18"/>
        </w:rPr>
        <w:t>SIHG02000101.1  33741428   -.-.--.---.--.---.----.--.---.--.--.-.-..-....                33741445</w:t>
      </w:r>
    </w:p>
    <w:p>
      <w:r>
        <w:rPr>
          <w:rFonts w:ascii="Consolas" w:hAnsi="Consolas"/>
          <w:sz w:val="18"/>
        </w:rPr>
        <w:t>SIHG02000101.1  35282130   -.-.--.---.--.---.----.--.---.--.--.-.-..-........            35282109</w:t>
      </w:r>
    </w:p>
    <w:p>
      <w:r>
        <w:rPr>
          <w:rFonts w:ascii="Consolas" w:hAnsi="Consolas"/>
          <w:sz w:val="18"/>
        </w:rPr>
        <w:t>SIHG02000101.1  36093512   -.-.--.---.--.---.----.--.---.--.--.-.-..-........            36093533</w:t>
      </w:r>
    </w:p>
    <w:p>
      <w:r>
        <w:rPr>
          <w:rFonts w:ascii="Consolas" w:hAnsi="Consolas"/>
          <w:sz w:val="18"/>
        </w:rPr>
        <w:t>SIHG02000101.1  36093516   -.-.--.---.--.---.----.--.---.--.--.-.-..-........            36093537</w:t>
      </w:r>
    </w:p>
    <w:p>
      <w:r>
        <w:rPr>
          <w:rFonts w:ascii="Consolas" w:hAnsi="Consolas"/>
          <w:sz w:val="18"/>
        </w:rPr>
        <w:t>SIHG02000101.1  36093520   -.-.--.---.--.---.----.--.---.--.--.-.-..-........            36093541</w:t>
      </w:r>
    </w:p>
    <w:p>
      <w:r>
        <w:rPr>
          <w:rFonts w:ascii="Consolas" w:hAnsi="Consolas"/>
          <w:sz w:val="18"/>
        </w:rPr>
        <w:t>SIHG02000101.1  36093524   -.-.--.---.--.---.----.--.---.--.--.-.-..-........            36093545</w:t>
      </w:r>
    </w:p>
    <w:p>
      <w:r>
        <w:rPr>
          <w:rFonts w:ascii="Consolas" w:hAnsi="Consolas"/>
          <w:sz w:val="18"/>
        </w:rPr>
        <w:t>SIHG02000101.1  36093528   -.-.--.---.--.---.----.--.---.--.--.-.-..-........            36093549</w:t>
      </w:r>
    </w:p>
    <w:p>
      <w:r>
        <w:rPr>
          <w:rFonts w:ascii="Consolas" w:hAnsi="Consolas"/>
          <w:sz w:val="18"/>
        </w:rPr>
        <w:t>SIHG02000101.1  36093532   -.-.--.---.--.---.----.--.---.--.--.-.-..-........            36093553</w:t>
      </w:r>
    </w:p>
    <w:p>
      <w:r>
        <w:rPr>
          <w:rFonts w:ascii="Consolas" w:hAnsi="Consolas"/>
          <w:sz w:val="18"/>
        </w:rPr>
        <w:t>SIHG02000101.1  36093536   -.-.--.---.--.---.----.--.---.--.--.-.-..-........            36093557</w:t>
      </w:r>
    </w:p>
    <w:p>
      <w:r>
        <w:rPr>
          <w:rFonts w:ascii="Consolas" w:hAnsi="Consolas"/>
          <w:sz w:val="18"/>
        </w:rPr>
        <w:t>SIHG02000101.1  36093540   -.-.--.---.--.---.----.--.---.--.--.-.-..-........            36093561</w:t>
      </w:r>
    </w:p>
    <w:p>
      <w:r>
        <w:rPr>
          <w:rFonts w:ascii="Consolas" w:hAnsi="Consolas"/>
          <w:sz w:val="18"/>
        </w:rPr>
        <w:t>SIHG02000101.1  36865921   -.-.--.---.--.---.----.--.---.--.--.-.-..-.........           36865943</w:t>
      </w:r>
    </w:p>
    <w:p>
      <w:r>
        <w:rPr>
          <w:rFonts w:ascii="Consolas" w:hAnsi="Consolas"/>
          <w:sz w:val="18"/>
        </w:rPr>
        <w:t>SIHG02000101.1  43773769   -.-.--.---.--.---.----.--.---.--.--.-.-..-........            43773748</w:t>
      </w:r>
    </w:p>
    <w:p>
      <w:r>
        <w:rPr>
          <w:rFonts w:ascii="Consolas" w:hAnsi="Consolas"/>
          <w:sz w:val="18"/>
        </w:rPr>
        <w:t>SIHG02000101.1  43773773   -.-.--.---.--.---.----.--.---.--.--.-.-..-........            43773752</w:t>
      </w:r>
    </w:p>
    <w:p>
      <w:r>
        <w:rPr>
          <w:rFonts w:ascii="Consolas" w:hAnsi="Consolas"/>
          <w:sz w:val="18"/>
        </w:rPr>
        <w:t>SIHG02000101.1  52286216   -.-.--.---.--.---.----.--.---.--.--.-.-..-..........          52286239</w:t>
      </w:r>
    </w:p>
    <w:p>
      <w:r>
        <w:rPr>
          <w:rFonts w:ascii="Consolas" w:hAnsi="Consolas"/>
          <w:sz w:val="18"/>
        </w:rPr>
        <w:t>SIHG02000101.1  61930627   -.-.--.---.--.---.----.--.---.--.--.-.-..-........            61930606</w:t>
      </w:r>
    </w:p>
    <w:p>
      <w:r>
        <w:rPr>
          <w:rFonts w:ascii="Consolas" w:hAnsi="Consolas"/>
          <w:sz w:val="18"/>
        </w:rPr>
        <w:t>SIHG02000101.1  61930631   -.-.--.---.--.---.----.--.---.--.--.-.-..-........            61930610</w:t>
      </w:r>
    </w:p>
    <w:p>
      <w:r>
        <w:rPr>
          <w:rFonts w:ascii="Consolas" w:hAnsi="Consolas"/>
          <w:sz w:val="18"/>
        </w:rPr>
        <w:t>SIHG02000101.1  61930635   -.-.--.---.--.---.----.--.---.--.--.-.-..-........            61930614</w:t>
      </w:r>
    </w:p>
    <w:p>
      <w:r>
        <w:rPr>
          <w:rFonts w:ascii="Consolas" w:hAnsi="Consolas"/>
          <w:sz w:val="18"/>
        </w:rPr>
        <w:t>SIHG02000101.1  63860985   -.-.--.---.--.---.----.--.---.--.--.-.-..-........            63861006</w:t>
      </w:r>
    </w:p>
    <w:p>
      <w:r>
        <w:rPr>
          <w:rFonts w:ascii="Consolas" w:hAnsi="Consolas"/>
          <w:sz w:val="18"/>
        </w:rPr>
        <w:t>SIHG02000101.1  69218492   -.-.--.---.--.---.----.--.---.--.--.-.-..-........            69218471</w:t>
      </w:r>
    </w:p>
    <w:p>
      <w:r>
        <w:rPr>
          <w:rFonts w:ascii="Consolas" w:hAnsi="Consolas"/>
          <w:sz w:val="18"/>
        </w:rPr>
        <w:t>SIHG02000101.1  69218496   -.-.--.---.--.---.----.--.---.--.--.-.-..-........            69218475</w:t>
      </w:r>
    </w:p>
    <w:p>
      <w:r>
        <w:rPr>
          <w:rFonts w:ascii="Consolas" w:hAnsi="Consolas"/>
          <w:sz w:val="18"/>
        </w:rPr>
        <w:t>SIHG02000101.1  69218500   -.-.--.---.--.---.----.--.---.--.--.-.-..-........            69218479</w:t>
      </w:r>
    </w:p>
    <w:p>
      <w:r>
        <w:rPr>
          <w:rFonts w:ascii="Consolas" w:hAnsi="Consolas"/>
          <w:sz w:val="18"/>
        </w:rPr>
        <w:t>SIHG02000101.1  78290029   -.-.--.---.--.---.----.--.---.--.--.-.-..-........            78290050</w:t>
      </w:r>
    </w:p>
    <w:p>
      <w:r>
        <w:rPr>
          <w:rFonts w:ascii="Consolas" w:hAnsi="Consolas"/>
          <w:sz w:val="18"/>
        </w:rPr>
        <w:t>SIHG02000101.1  83498386   -.-.--.---.--.---.----.--.---.--.--.-.-..-........            83498407</w:t>
      </w:r>
    </w:p>
    <w:p>
      <w:r>
        <w:rPr>
          <w:rFonts w:ascii="Consolas" w:hAnsi="Consolas"/>
          <w:sz w:val="18"/>
        </w:rPr>
        <w:t>SIHG02000101.1  85385362   -.-.--.---.--.---.----.--.---.--.--.-.-..-........            85385383</w:t>
      </w:r>
    </w:p>
    <w:p>
      <w:r>
        <w:rPr>
          <w:rFonts w:ascii="Consolas" w:hAnsi="Consolas"/>
          <w:sz w:val="18"/>
        </w:rPr>
        <w:t>SIHG02000101.1  85385366   -.-.--.---.--.---.----.--.---.--.--.-.-..-........            85385387</w:t>
      </w:r>
    </w:p>
    <w:p>
      <w:r>
        <w:rPr>
          <w:rFonts w:ascii="Consolas" w:hAnsi="Consolas"/>
          <w:sz w:val="18"/>
        </w:rPr>
        <w:t>SIHG02000101.1  87551334   -.-.--.---.--.---.----.--.---.--.--.-.-..-........            87551355</w:t>
      </w:r>
    </w:p>
    <w:p>
      <w:r>
        <w:rPr>
          <w:rFonts w:ascii="Consolas" w:hAnsi="Consolas"/>
          <w:sz w:val="18"/>
        </w:rPr>
        <w:t>SIHG02000101.1  87551338   -.-.--.---.--.---.----.--.---.--.--.-.-..-........            87551359</w:t>
      </w:r>
    </w:p>
    <w:p>
      <w:r>
        <w:rPr>
          <w:rFonts w:ascii="Consolas" w:hAnsi="Consolas"/>
          <w:sz w:val="18"/>
        </w:rPr>
        <w:t>SIHG02000101.1  87551342   -.-.--.---.--.---.----.--.---.--.--.-.-..-........            87551363</w:t>
      </w:r>
    </w:p>
    <w:p>
      <w:r>
        <w:rPr>
          <w:rFonts w:ascii="Consolas" w:hAnsi="Consolas"/>
          <w:sz w:val="18"/>
        </w:rPr>
        <w:t>SIHG02000101.1  87551346   -.-.--.---.--.---.----.--.---.--.--.-.-..-........            87551367</w:t>
      </w:r>
    </w:p>
    <w:p>
      <w:r>
        <w:rPr>
          <w:rFonts w:ascii="Consolas" w:hAnsi="Consolas"/>
          <w:sz w:val="18"/>
        </w:rPr>
        <w:t>SIHG02000101.1  93404398   -.-.--.---.--.---.----.--.---.--.--.-.-..-........            93404419</w:t>
      </w:r>
    </w:p>
    <w:p>
      <w:r>
        <w:rPr>
          <w:rFonts w:ascii="Consolas" w:hAnsi="Consolas"/>
          <w:sz w:val="18"/>
        </w:rPr>
        <w:t>SIHG02000101.1  93404402   -.-.--.---.--.---.----.--.---.--.--.-.-..-........            93404423</w:t>
      </w:r>
    </w:p>
    <w:p>
      <w:r>
        <w:rPr>
          <w:rFonts w:ascii="Consolas" w:hAnsi="Consolas"/>
          <w:sz w:val="18"/>
        </w:rPr>
        <w:t>SIHG02000101.1  100390015  -.-.--.---.--.---.----.--.---.--.--.-.-..-........            100390036</w:t>
      </w:r>
    </w:p>
    <w:p>
      <w:r>
        <w:rPr>
          <w:rFonts w:ascii="Consolas" w:hAnsi="Consolas"/>
          <w:sz w:val="18"/>
        </w:rPr>
        <w:t>SIHG02000101.1  105071961  -.-.--.---.--.---.----.--.---.--.--.-.-..-........            105071940</w:t>
      </w:r>
    </w:p>
    <w:p>
      <w:r>
        <w:rPr>
          <w:rFonts w:ascii="Consolas" w:hAnsi="Consolas"/>
          <w:sz w:val="18"/>
        </w:rPr>
        <w:t>SIHG02000101.1  111440423  -.-.--.---.--.---.----.--.---.--.--.-.-..-........            111440444</w:t>
      </w:r>
    </w:p>
    <w:p>
      <w:r>
        <w:rPr>
          <w:rFonts w:ascii="Consolas" w:hAnsi="Consolas"/>
          <w:sz w:val="18"/>
        </w:rPr>
        <w:t>SIHG02000101.1  112724930  -.-.--.---.--.---.----.--.---.--.--.-.-..-......              112724911</w:t>
      </w:r>
    </w:p>
    <w:p>
      <w:r>
        <w:rPr>
          <w:rFonts w:ascii="Consolas" w:hAnsi="Consolas"/>
          <w:sz w:val="18"/>
        </w:rPr>
        <w:t>SIHG02000101.1  113211310  -.-.--.---.--.---.----.--.---.--.--.-.-..-........            113211289</w:t>
      </w:r>
    </w:p>
    <w:p>
      <w:r>
        <w:rPr>
          <w:rFonts w:ascii="Consolas" w:hAnsi="Consolas"/>
          <w:sz w:val="18"/>
        </w:rPr>
        <w:t>SIHG02000101.1  114150751  -.-.--.---.--.---.----.--.---.--.--.-.-..-........            114150730</w:t>
      </w:r>
    </w:p>
    <w:p>
      <w:r>
        <w:rPr>
          <w:rFonts w:ascii="Consolas" w:hAnsi="Consolas"/>
          <w:sz w:val="18"/>
        </w:rPr>
        <w:t>SIHG02000101.1  114150755  -.-.--.---.--.---.----.--.---.--.--.-.-..-........            114150734</w:t>
      </w:r>
    </w:p>
    <w:p>
      <w:r>
        <w:rPr>
          <w:rFonts w:ascii="Consolas" w:hAnsi="Consolas"/>
          <w:sz w:val="18"/>
        </w:rPr>
        <w:t>SIHG02000101.1  114150759  -.-.--.---.--.---.----.--.---.--.--.-.-..-........            114150738</w:t>
      </w:r>
    </w:p>
    <w:p>
      <w:r>
        <w:rPr>
          <w:rFonts w:ascii="Consolas" w:hAnsi="Consolas"/>
          <w:sz w:val="18"/>
        </w:rPr>
        <w:t>SIHG02000101.1  114594042  -.-.--.---.--.---.----.--.---.--.--.-.-..-........            114594063</w:t>
      </w:r>
    </w:p>
    <w:p>
      <w:r>
        <w:rPr>
          <w:rFonts w:ascii="Consolas" w:hAnsi="Consolas"/>
          <w:sz w:val="18"/>
        </w:rPr>
        <w:t>SIHG02000101.1  115072268  -.-.--.---.--.---.----.--.---.--.--.-.-..-........            115072247</w:t>
      </w:r>
    </w:p>
    <w:p>
      <w:r>
        <w:rPr>
          <w:rFonts w:ascii="Consolas" w:hAnsi="Consolas"/>
          <w:sz w:val="18"/>
        </w:rPr>
        <w:t>SIHG02000101.1  115072272  -.-.--.---.--.---.----.--.---.--.--.-.-..-........            115072251</w:t>
      </w:r>
    </w:p>
    <w:p>
      <w:r>
        <w:rPr>
          <w:rFonts w:ascii="Consolas" w:hAnsi="Consolas"/>
          <w:sz w:val="18"/>
        </w:rPr>
        <w:t>SIHG02000101.1  115072276  -.-.--.---.--.---.----.--.---.--.--.-.-..-........            115072255</w:t>
      </w:r>
    </w:p>
    <w:p>
      <w:r>
        <w:rPr>
          <w:rFonts w:ascii="Consolas" w:hAnsi="Consolas"/>
          <w:sz w:val="18"/>
        </w:rPr>
        <w:t>SIHG02000101.1  115072280  -.-.--.---.--.---.----.--.---.--.--.-.-..-........            115072259</w:t>
      </w:r>
    </w:p>
    <w:p>
      <w:r>
        <w:rPr>
          <w:rFonts w:ascii="Consolas" w:hAnsi="Consolas"/>
          <w:sz w:val="18"/>
        </w:rPr>
        <w:t>SIHG02000101.1  115072284  -.-.--.---.--.---.----.--.---.--.--.-.-..-........            115072263</w:t>
      </w:r>
    </w:p>
    <w:p>
      <w:r>
        <w:rPr>
          <w:rFonts w:ascii="Consolas" w:hAnsi="Consolas"/>
          <w:sz w:val="18"/>
        </w:rPr>
        <w:t>SIHG02000101.1  117661959  -.-.--.---.--.---.----.--.---.--.--.-.-..-........            117661938</w:t>
      </w:r>
    </w:p>
    <w:p>
      <w:r>
        <w:rPr>
          <w:rFonts w:ascii="Consolas" w:hAnsi="Consolas"/>
          <w:sz w:val="18"/>
        </w:rPr>
        <w:t>SIHG02000101.1  117661963  -.-.--.---.--.---.----.--.---.--.--.-.-..-........            117661942</w:t>
      </w:r>
    </w:p>
    <w:p>
      <w:r>
        <w:rPr>
          <w:rFonts w:ascii="Consolas" w:hAnsi="Consolas"/>
          <w:sz w:val="18"/>
        </w:rPr>
        <w:t>SIHG02000101.1  117661967  -.-.--.---.--.---.----.--.---.--.--.-.-..-........            117661946</w:t>
      </w:r>
    </w:p>
    <w:p>
      <w:r>
        <w:rPr>
          <w:rFonts w:ascii="Consolas" w:hAnsi="Consolas"/>
          <w:sz w:val="18"/>
        </w:rPr>
        <w:t>SIHG02000101.1  117661971  -.-.--.---.--.---.----.--.---.--.--.-.-..-........            117661950</w:t>
      </w:r>
    </w:p>
    <w:p>
      <w:r>
        <w:rPr>
          <w:rFonts w:ascii="Consolas" w:hAnsi="Consolas"/>
          <w:sz w:val="18"/>
        </w:rPr>
        <w:t>SIHG02000101.1  117661975  -.-.--.---.--.---.----.--.---.--.--.-.-..-........            117661954</w:t>
      </w:r>
    </w:p>
    <w:p>
      <w:r>
        <w:rPr>
          <w:rFonts w:ascii="Consolas" w:hAnsi="Consolas"/>
          <w:sz w:val="18"/>
        </w:rPr>
        <w:t>SIHG02000101.1  118540413  -.-.--.---.--.---.----.--.---.--.--.-.-..-........            118540434</w:t>
      </w:r>
    </w:p>
    <w:p>
      <w:r>
        <w:rPr>
          <w:rFonts w:ascii="Consolas" w:hAnsi="Consolas"/>
          <w:sz w:val="18"/>
        </w:rPr>
        <w:t>SIHG02000101.1  122389961  -.-.--.---.--.---.----.--.---.--.--.-.-..-........            122389940</w:t>
      </w:r>
    </w:p>
    <w:p>
      <w:r>
        <w:rPr>
          <w:rFonts w:ascii="Consolas" w:hAnsi="Consolas"/>
          <w:sz w:val="18"/>
        </w:rPr>
        <w:t>SIHG02000101.1  122389965  -.-.--.---.--.---.----.--.---.--.--.-.-..-........            122389944</w:t>
      </w:r>
    </w:p>
    <w:p>
      <w:r>
        <w:rPr>
          <w:rFonts w:ascii="Consolas" w:hAnsi="Consolas"/>
          <w:sz w:val="18"/>
        </w:rPr>
        <w:t>SIHG02000101.1  122389969  -.-.--.---.--.---.----.--.---.--.--.-.-..-........            122389948</w:t>
      </w:r>
    </w:p>
    <w:p>
      <w:r>
        <w:rPr>
          <w:rFonts w:ascii="Consolas" w:hAnsi="Consolas"/>
          <w:sz w:val="18"/>
        </w:rPr>
        <w:t>SIHG02000101.1  122389973  -.-.--.---.--.---.----.--.---.--.--.-.-..-........            122389952</w:t>
      </w:r>
    </w:p>
    <w:p>
      <w:r>
        <w:rPr>
          <w:rFonts w:ascii="Consolas" w:hAnsi="Consolas"/>
          <w:sz w:val="18"/>
        </w:rPr>
        <w:t>SIHG02000101.1  122389977  -.-.--.---.--.---.----.--.---.--.--.-.-..-........            122389956</w:t>
      </w:r>
    </w:p>
    <w:p>
      <w:r>
        <w:rPr>
          <w:rFonts w:ascii="Consolas" w:hAnsi="Consolas"/>
          <w:sz w:val="18"/>
        </w:rPr>
        <w:t>SIHG02000101.1  122782681  -.-.--.---.--.---.----.--.---.--.--.-.-..-........            122782660</w:t>
      </w:r>
    </w:p>
    <w:p>
      <w:r>
        <w:rPr>
          <w:rFonts w:ascii="Consolas" w:hAnsi="Consolas"/>
          <w:sz w:val="18"/>
        </w:rPr>
        <w:t>SIHG02000101.1  122782685  -.-.--.---.--.---.----.--.---.--.--.-.-..-........            122782664</w:t>
      </w:r>
    </w:p>
    <w:p>
      <w:r>
        <w:rPr>
          <w:rFonts w:ascii="Consolas" w:hAnsi="Consolas"/>
          <w:sz w:val="18"/>
        </w:rPr>
        <w:t>SIHG02000101.1  122782689  -.-.--.---.--.---.----.--.---.--.--.-.-..-........            122782668</w:t>
      </w:r>
    </w:p>
    <w:p>
      <w:r>
        <w:rPr>
          <w:rFonts w:ascii="Consolas" w:hAnsi="Consolas"/>
          <w:sz w:val="18"/>
        </w:rPr>
        <w:t>SIHG02000101.1  134011509  -.-.--.---.--.---.----.--.---.--.--.-.-..-........            134011530</w:t>
      </w:r>
    </w:p>
    <w:p>
      <w:r>
        <w:rPr>
          <w:rFonts w:ascii="Consolas" w:hAnsi="Consolas"/>
          <w:sz w:val="18"/>
        </w:rPr>
        <w:t>SIHG02000101.1  137842242  -.-.--.---.--.---.----.--.---.--.--.-.-..-........            137842263</w:t>
      </w:r>
    </w:p>
    <w:p>
      <w:r>
        <w:rPr>
          <w:rFonts w:ascii="Consolas" w:hAnsi="Consolas"/>
          <w:sz w:val="18"/>
        </w:rPr>
        <w:t>SIHG02000101.1  137842246  -.-.--.---.--.---.----.--.---.--.--.-.-..-........            137842267</w:t>
      </w:r>
    </w:p>
    <w:p>
      <w:r>
        <w:rPr>
          <w:rFonts w:ascii="Consolas" w:hAnsi="Consolas"/>
          <w:sz w:val="18"/>
        </w:rPr>
        <w:t>SIHG02000101.1  149682560  -.-.--.---.--.---.----.--.---.--.--.-.-..-........            149682581</w:t>
      </w:r>
    </w:p>
    <w:p>
      <w:r>
        <w:rPr>
          <w:rFonts w:ascii="Consolas" w:hAnsi="Consolas"/>
          <w:sz w:val="18"/>
        </w:rPr>
        <w:t>SIHG02000101.1  151045731  -.-.--.---.--.---.----.--.---.--.--.-.-..-........            151045752</w:t>
      </w:r>
    </w:p>
    <w:p>
      <w:r>
        <w:rPr>
          <w:rFonts w:ascii="Consolas" w:hAnsi="Consolas"/>
          <w:sz w:val="18"/>
        </w:rPr>
        <w:t>SIHG02000101.1  151045735  -.-.--.---.--.---.----.--.---.--.--.-.-..-........            151045756</w:t>
      </w:r>
    </w:p>
    <w:p>
      <w:r>
        <w:rPr>
          <w:rFonts w:ascii="Consolas" w:hAnsi="Consolas"/>
          <w:sz w:val="18"/>
        </w:rPr>
        <w:t>SIHG02000101.1  151045739  -.-.--.---.--.---.----.--.---.--.--.-.-..-........            151045760</w:t>
      </w:r>
    </w:p>
    <w:p>
      <w:r>
        <w:rPr>
          <w:rFonts w:ascii="Consolas" w:hAnsi="Consolas"/>
          <w:sz w:val="18"/>
        </w:rPr>
        <w:t>SIHG02000101.1  153992190  -.-.--.---.--.---.----.--.---.--.--.-.-..-........            153992211</w:t>
      </w:r>
    </w:p>
    <w:p>
      <w:r>
        <w:rPr>
          <w:rFonts w:ascii="Consolas" w:hAnsi="Consolas"/>
          <w:sz w:val="18"/>
        </w:rPr>
        <w:t>SIHG02000101.1  158248334  -.-.--.---.--.---.----.--.---.--.--.-.-..-........            158248313</w:t>
      </w:r>
    </w:p>
    <w:p>
      <w:r>
        <w:rPr>
          <w:rFonts w:ascii="Consolas" w:hAnsi="Consolas"/>
          <w:sz w:val="18"/>
        </w:rPr>
        <w:t>SIHG02000101.1  158654390  -.-.--.---.--.---.----.--.---.--.--.-.-..-.........           158654368</w:t>
      </w:r>
    </w:p>
    <w:p>
      <w:r>
        <w:rPr>
          <w:rFonts w:ascii="Consolas" w:hAnsi="Consolas"/>
          <w:sz w:val="18"/>
        </w:rPr>
        <w:t>SIHG02000101.1  160700522  -.-.--.---.--.---.----.--.---.--.--.-.-..-........            160700501</w:t>
      </w:r>
    </w:p>
    <w:p>
      <w:r>
        <w:rPr>
          <w:rFonts w:ascii="Consolas" w:hAnsi="Consolas"/>
          <w:sz w:val="18"/>
        </w:rPr>
        <w:t>SIHG02000101.1  160700526  -.-.--.---.--.---.----.--.---.--.--.-.-..-........            160700505</w:t>
      </w:r>
    </w:p>
    <w:p>
      <w:r>
        <w:rPr>
          <w:rFonts w:ascii="Consolas" w:hAnsi="Consolas"/>
          <w:sz w:val="18"/>
        </w:rPr>
        <w:t>SIHG02000101.1  164615909  -.-.--.---.--.---.----.--.---.--.--.-.-..-........            164615888</w:t>
      </w:r>
    </w:p>
    <w:p>
      <w:r>
        <w:rPr>
          <w:rFonts w:ascii="Consolas" w:hAnsi="Consolas"/>
          <w:sz w:val="18"/>
        </w:rPr>
        <w:t>SIHG02000101.1  168348630  -.-.--.---.--.---.----.--.---.--.--.-.-..-........            168348609</w:t>
      </w:r>
    </w:p>
    <w:p>
      <w:r>
        <w:rPr>
          <w:rFonts w:ascii="Consolas" w:hAnsi="Consolas"/>
          <w:sz w:val="18"/>
        </w:rPr>
        <w:t>SIHG02000101.1  168348634  -.-.--.---.--.---.----.--.---.--.--.-.-..-........            168348613</w:t>
      </w:r>
    </w:p>
    <w:p>
      <w:r>
        <w:rPr>
          <w:rFonts w:ascii="Consolas" w:hAnsi="Consolas"/>
          <w:sz w:val="18"/>
        </w:rPr>
        <w:t>SIHG02000101.1  168967363  -.-.--.---.--.---.----.--.---.--.--.-.-..-.......             168967343</w:t>
      </w:r>
    </w:p>
    <w:p>
      <w:r>
        <w:rPr>
          <w:rFonts w:ascii="Consolas" w:hAnsi="Consolas"/>
          <w:sz w:val="18"/>
        </w:rPr>
        <w:t>SIHG02000101.1  727973     -.-.--.---.--.---.----.--.---.--.--.-.-..-....                727956</w:t>
      </w:r>
    </w:p>
    <w:p>
      <w:r>
        <w:rPr>
          <w:rFonts w:ascii="Consolas" w:hAnsi="Consolas"/>
          <w:sz w:val="18"/>
        </w:rPr>
        <w:t>SIHG02000101.1  840395     -C-.--.---.--.---.----.--.---.--.--.-.-..-....                840412</w:t>
      </w:r>
    </w:p>
    <w:p>
      <w:r>
        <w:rPr>
          <w:rFonts w:ascii="Consolas" w:hAnsi="Consolas"/>
          <w:sz w:val="18"/>
        </w:rPr>
        <w:t>SIHG02000101.1  32122612   -.-.--.---.--.---.----.--.---.--.--.-.-..-...........         32122588</w:t>
      </w:r>
    </w:p>
    <w:p>
      <w:r>
        <w:rPr>
          <w:rFonts w:ascii="Consolas" w:hAnsi="Consolas"/>
          <w:sz w:val="18"/>
        </w:rPr>
        <w:t>SIHG02000101.1  38684671   -.-.--G---.--.---.----.--.---.--.--.-.-..-...........         38684647</w:t>
      </w:r>
    </w:p>
    <w:p>
      <w:r>
        <w:rPr>
          <w:rFonts w:ascii="Consolas" w:hAnsi="Consolas"/>
          <w:sz w:val="18"/>
        </w:rPr>
        <w:t>SIHG02000101.1  62059492   -.-.--.---.--.---.----.--.---.--.--.-.-..-..G.....            62059471</w:t>
      </w:r>
    </w:p>
    <w:p>
      <w:r>
        <w:rPr>
          <w:rFonts w:ascii="Consolas" w:hAnsi="Consolas"/>
          <w:sz w:val="18"/>
        </w:rPr>
        <w:t>SIHG02000101.1  122782697  -.-.--.---.--.---.----.--.---.--.--.-.-..-........            122782676</w:t>
      </w:r>
    </w:p>
    <w:p>
      <w:r>
        <w:rPr>
          <w:rFonts w:ascii="Consolas" w:hAnsi="Consolas"/>
          <w:sz w:val="18"/>
        </w:rPr>
        <w:t>SIHG02000101.1  122782817  -.-.--.---.--.---.----.--.---.--.--.-.-..-........            122782796</w:t>
      </w:r>
    </w:p>
    <w:p>
      <w:r>
        <w:rPr>
          <w:rFonts w:ascii="Consolas" w:hAnsi="Consolas"/>
          <w:sz w:val="18"/>
        </w:rPr>
        <w:t>SIHG02000101.1  126033540  -.-.--.---.--.---.----.--.---.--.--.-.-..-..C.....            126033519</w:t>
      </w:r>
    </w:p>
    <w:p>
      <w:r>
        <w:rPr>
          <w:rFonts w:ascii="Consolas" w:hAnsi="Consolas"/>
          <w:sz w:val="18"/>
        </w:rPr>
        <w:t>SIHG02000101.1  138249661  -.-.--.---.--.---.----.--.---.--.--.-C-..-.....               138249679</w:t>
      </w:r>
    </w:p>
    <w:p>
      <w:r>
        <w:rPr>
          <w:rFonts w:ascii="Consolas" w:hAnsi="Consolas"/>
          <w:sz w:val="18"/>
        </w:rPr>
        <w:t>SIHG02000101.1  162788562  -.-.--.---.--.---.----.--.---.--.--.-.-..-.C.........         162788538</w:t>
      </w:r>
    </w:p>
    <w:p>
      <w:r>
        <w:rPr>
          <w:rFonts w:ascii="Consolas" w:hAnsi="Consolas"/>
          <w:sz w:val="18"/>
        </w:rPr>
        <w:t>SIHG02000101.1  26678606   -.-C--.---.--.---.----.--.---.--.--.-.-.C-....                26678589</w:t>
      </w:r>
    </w:p>
    <w:p>
      <w:r>
        <w:rPr>
          <w:rFonts w:ascii="Consolas" w:hAnsi="Consolas"/>
          <w:sz w:val="18"/>
        </w:rPr>
        <w:t>SIHG02000101.1  36160663   -.-.--G---.--.---.----.--.---.--.--G-.-..-........            36160684</w:t>
      </w:r>
    </w:p>
    <w:p>
      <w:r>
        <w:rPr>
          <w:rFonts w:ascii="Consolas" w:hAnsi="Consolas"/>
          <w:sz w:val="18"/>
        </w:rPr>
        <w:t>SIHG02000101.1  59748839   -.-.--.---.--.---.----.--.---.--.--.-.-..-....                59748856</w:t>
      </w:r>
    </w:p>
    <w:p>
      <w:r>
        <w:rPr>
          <w:rFonts w:ascii="Consolas" w:hAnsi="Consolas"/>
          <w:sz w:val="18"/>
        </w:rPr>
        <w:t>SIHG02000101.1  60059843   -.-.--.---.--.---.----.--.---.--.--.-.-..-........            60059822</w:t>
      </w:r>
    </w:p>
    <w:p>
      <w:r>
        <w:rPr>
          <w:rFonts w:ascii="Consolas" w:hAnsi="Consolas"/>
          <w:sz w:val="18"/>
        </w:rPr>
        <w:t>SIHG02000101.1  100653126  -.-.--.---.--.---.----.--.---.--.--.-.-..-........            100653147</w:t>
      </w:r>
    </w:p>
    <w:p>
      <w:r>
        <w:rPr>
          <w:rFonts w:ascii="Consolas" w:hAnsi="Consolas"/>
          <w:sz w:val="18"/>
        </w:rPr>
        <w:t>SIHG02000101.1  114449324  -.-.--G---.--.---.----.--.---.--.--.-.-..-........            114449345</w:t>
      </w:r>
    </w:p>
    <w:p>
      <w:r>
        <w:rPr>
          <w:rFonts w:ascii="Consolas" w:hAnsi="Consolas"/>
          <w:sz w:val="18"/>
        </w:rPr>
        <w:t>SIHG02000101.1  122782801  -.-.--.---.--.---.----.--C---.--.--.-.-..-.C......            122782780</w:t>
      </w:r>
    </w:p>
    <w:p>
      <w:r>
        <w:rPr>
          <w:rFonts w:ascii="Consolas" w:hAnsi="Consolas"/>
          <w:sz w:val="18"/>
        </w:rPr>
        <w:t>SIHG02000101.1  127481764  -.-.--G---.--.---.----G--.---.--.--.-.-..-........            127481785</w:t>
      </w:r>
    </w:p>
    <w:p>
      <w:r>
        <w:rPr>
          <w:rFonts w:ascii="Consolas" w:hAnsi="Consolas"/>
          <w:sz w:val="18"/>
        </w:rPr>
        <w:t>SIHG02000101.1  127481768  -.-.--G---.--.---.----.--.---.--.--.-.-..-........            127481789</w:t>
      </w:r>
    </w:p>
    <w:p>
      <w:r>
        <w:rPr>
          <w:rFonts w:ascii="Consolas" w:hAnsi="Consolas"/>
          <w:sz w:val="18"/>
        </w:rPr>
        <w:t>SIHG02000101.1  134011497  -.-.--.---.--.---.----.--.---.--.--.-.-..-........            134011518</w:t>
      </w:r>
    </w:p>
    <w:p>
      <w:r>
        <w:rPr>
          <w:rFonts w:ascii="Consolas" w:hAnsi="Consolas"/>
          <w:sz w:val="18"/>
        </w:rPr>
        <w:t>SIHG02000101.1  138249665  -.-.--.---.--.---.----.--C---.--.--.-.-..-.C......            138249686</w:t>
      </w:r>
    </w:p>
    <w:p>
      <w:r>
        <w:rPr>
          <w:rFonts w:ascii="Consolas" w:hAnsi="Consolas"/>
          <w:sz w:val="18"/>
        </w:rPr>
        <w:t>SIHG02000101.1  143979744  -.-.--G---.--.---.----.--.---.--.--.-.-..-........            143979723</w:t>
      </w:r>
    </w:p>
    <w:p>
      <w:r>
        <w:rPr>
          <w:rFonts w:ascii="Consolas" w:hAnsi="Consolas"/>
          <w:sz w:val="18"/>
        </w:rPr>
        <w:t>SIHG02000101.1  143979748  -.-.--G---.--.---.----G--.---.--.--.-.-..-........            143979727</w:t>
      </w:r>
    </w:p>
    <w:p>
      <w:r>
        <w:rPr>
          <w:rFonts w:ascii="Consolas" w:hAnsi="Consolas"/>
          <w:sz w:val="18"/>
        </w:rPr>
        <w:t>SIHG02000101.1  3702180    -.-.--.---.--.---.----.--.---.--.--.-.-..-.......             3702200</w:t>
      </w:r>
    </w:p>
    <w:p>
      <w:r>
        <w:rPr>
          <w:rFonts w:ascii="Consolas" w:hAnsi="Consolas"/>
          <w:sz w:val="18"/>
        </w:rPr>
        <w:t>SIHG02000101.1  7441813    -.-.--.---.--.---.----.--.---.--.--.-.-..-.......             7441833</w:t>
      </w:r>
    </w:p>
    <w:p>
      <w:r>
        <w:rPr>
          <w:rFonts w:ascii="Consolas" w:hAnsi="Consolas"/>
          <w:sz w:val="18"/>
        </w:rPr>
        <w:t>SIHG02000101.1  7483182    -.-.--.---.--.---.----.--.---.--.--.-.-..-........            7483203</w:t>
      </w:r>
    </w:p>
    <w:p>
      <w:r>
        <w:rPr>
          <w:rFonts w:ascii="Consolas" w:hAnsi="Consolas"/>
          <w:sz w:val="18"/>
        </w:rPr>
        <w:t>SIHG02000101.1  9008452    -.-.--.---.--.---.----.--.---.--.--.-.-..-........            9008473</w:t>
      </w:r>
    </w:p>
    <w:p>
      <w:r>
        <w:rPr>
          <w:rFonts w:ascii="Consolas" w:hAnsi="Consolas"/>
          <w:sz w:val="18"/>
        </w:rPr>
        <w:t>SIHG02000101.1  39670650   -.-.--.---.--.---.----.--.---.--.--.-.-..-...                 39670634</w:t>
      </w:r>
    </w:p>
    <w:p>
      <w:r>
        <w:rPr>
          <w:rFonts w:ascii="Consolas" w:hAnsi="Consolas"/>
          <w:sz w:val="18"/>
        </w:rPr>
        <w:t>SIHG02000101.1  61930639   -.-.--.---.--.---.----.--.---.--.--.-.-..-........            61930618</w:t>
      </w:r>
    </w:p>
    <w:p>
      <w:r>
        <w:rPr>
          <w:rFonts w:ascii="Consolas" w:hAnsi="Consolas"/>
          <w:sz w:val="18"/>
        </w:rPr>
        <w:t>SIHG02000101.1  63860981   -.-.--.---.--.---.----.--.---.--.--.-.-..-........            63861002</w:t>
      </w:r>
    </w:p>
    <w:p>
      <w:r>
        <w:rPr>
          <w:rFonts w:ascii="Consolas" w:hAnsi="Consolas"/>
          <w:sz w:val="18"/>
        </w:rPr>
        <w:t>SIHG02000101.1  78150091   -.-.--.---.--.---.----.--.---.--.--.-.-..-........            78150070</w:t>
      </w:r>
    </w:p>
    <w:p>
      <w:r>
        <w:rPr>
          <w:rFonts w:ascii="Consolas" w:hAnsi="Consolas"/>
          <w:sz w:val="18"/>
        </w:rPr>
        <w:t>SIHG02000101.1  100390019  -.-.--.---.--.---.----.--.---.--.--.-.-..-.......             100390039</w:t>
      </w:r>
    </w:p>
    <w:p>
      <w:r>
        <w:rPr>
          <w:rFonts w:ascii="Consolas" w:hAnsi="Consolas"/>
          <w:sz w:val="18"/>
        </w:rPr>
        <w:t>SIHG02000101.1  104173095  -.-.--.---.--.---.----.--.---.--.--.-.-..-.........           104173073</w:t>
      </w:r>
    </w:p>
    <w:p>
      <w:r>
        <w:rPr>
          <w:rFonts w:ascii="Consolas" w:hAnsi="Consolas"/>
          <w:sz w:val="18"/>
        </w:rPr>
        <w:t>SIHG02000101.1  113211306  -.-.--.---.--.---.----.--.---.--.--.-.-..-.......             113211286</w:t>
      </w:r>
    </w:p>
    <w:p>
      <w:r>
        <w:rPr>
          <w:rFonts w:ascii="Consolas" w:hAnsi="Consolas"/>
          <w:sz w:val="18"/>
        </w:rPr>
        <w:t>SIHG02000101.1  114594046  -.-.--.---.--.---.----.--.---.--.--.-.-..-.......             114594066</w:t>
      </w:r>
    </w:p>
    <w:p>
      <w:r>
        <w:rPr>
          <w:rFonts w:ascii="Consolas" w:hAnsi="Consolas"/>
          <w:sz w:val="18"/>
        </w:rPr>
        <w:t>SIHG02000101.1  122782693  -.-.--.---.--.---.----.--.---.--.--.-.-..-........            122782672</w:t>
      </w:r>
    </w:p>
    <w:p>
      <w:r>
        <w:rPr>
          <w:rFonts w:ascii="Consolas" w:hAnsi="Consolas"/>
          <w:sz w:val="18"/>
        </w:rPr>
        <w:t>SIHG02000101.1  137842238  -.-.--.---.--.---.----.--.---.--.--.-.-..-........            137842259</w:t>
      </w:r>
    </w:p>
    <w:p>
      <w:r>
        <w:rPr>
          <w:rFonts w:ascii="Consolas" w:hAnsi="Consolas"/>
          <w:sz w:val="18"/>
        </w:rPr>
        <w:t>SIHG02000101.1  150835638  -.-.--.---.--.---.----.--.---.--.--.-.-..-.......             150835618</w:t>
      </w:r>
    </w:p>
    <w:p>
      <w:r>
        <w:rPr>
          <w:rFonts w:ascii="Consolas" w:hAnsi="Consolas"/>
          <w:sz w:val="18"/>
        </w:rPr>
        <w:t>SIHG02000101.1  151045727  -.-.--.---.--.---.----.--.---.--.--.-.-..-........            151045748</w:t>
      </w:r>
    </w:p>
    <w:p>
      <w:r>
        <w:rPr>
          <w:rFonts w:ascii="Consolas" w:hAnsi="Consolas"/>
          <w:sz w:val="18"/>
        </w:rPr>
        <w:t>SIHG02000101.1  153694154  -.-.--.---.--.---.----.--.---.--.--.-.-..-........            153694175</w:t>
      </w:r>
    </w:p>
    <w:p>
      <w:r>
        <w:rPr>
          <w:rFonts w:ascii="Consolas" w:hAnsi="Consolas"/>
          <w:sz w:val="18"/>
        </w:rPr>
        <w:t>SIHG02000101.1  159207666  -.-.--.---.--.---.----.--.---.--.--.-.-..-........            159207645</w:t>
      </w:r>
    </w:p>
    <w:p>
      <w:r>
        <w:rPr>
          <w:rFonts w:ascii="Consolas" w:hAnsi="Consolas"/>
          <w:sz w:val="18"/>
        </w:rPr>
        <w:t>SIHG02000101.1  3631828    -.-.--.---.--.---.----.--.---.--C--.-.-..-...........         3631804</w:t>
      </w:r>
    </w:p>
    <w:p>
      <w:r>
        <w:rPr>
          <w:rFonts w:ascii="Consolas" w:hAnsi="Consolas"/>
          <w:sz w:val="18"/>
        </w:rPr>
        <w:t>SIHG02000101.1  31725733   -.-.--.---.--.---.----.--C---.--.--.-.-..-.......             31725753</w:t>
      </w:r>
    </w:p>
    <w:p>
      <w:r>
        <w:rPr>
          <w:rFonts w:ascii="Consolas" w:hAnsi="Consolas"/>
          <w:sz w:val="18"/>
        </w:rPr>
        <w:t>SIHG02000101.1  55140914   -.-.--.---.--.---.----.--.---.--.--.-.-..-......              55140895</w:t>
      </w:r>
    </w:p>
    <w:p>
      <w:r>
        <w:rPr>
          <w:rFonts w:ascii="Consolas" w:hAnsi="Consolas"/>
          <w:sz w:val="18"/>
        </w:rPr>
        <w:t>SIHG02000101.1  88595425   -A-.--.---.--.---.----.--.---.--.--.-.-..-...                 88595409</w:t>
      </w:r>
    </w:p>
    <w:p>
      <w:r>
        <w:rPr>
          <w:rFonts w:ascii="Consolas" w:hAnsi="Consolas"/>
          <w:sz w:val="18"/>
        </w:rPr>
        <w:t>SIHG02000101.1  102617686  -.-.--.---.--.---.----.--.---.--.--.-.-..-.........           102617708</w:t>
      </w:r>
    </w:p>
    <w:p>
      <w:r>
        <w:rPr>
          <w:rFonts w:ascii="Consolas" w:hAnsi="Consolas"/>
          <w:sz w:val="18"/>
        </w:rPr>
        <w:t>SIHG02000101.1  114985229  -.-.--.---.--.---.----.--.---.--.--.-.-..-..                  114985214</w:t>
      </w:r>
    </w:p>
    <w:p>
      <w:r>
        <w:rPr>
          <w:rFonts w:ascii="Consolas" w:hAnsi="Consolas"/>
          <w:sz w:val="18"/>
        </w:rPr>
        <w:t>SIHG02000101.1  116099203  -.-.--.---.--.---.----.--.---.--.--.-.-C.-......              116099222</w:t>
      </w:r>
    </w:p>
    <w:p>
      <w:r>
        <w:rPr>
          <w:rFonts w:ascii="Consolas" w:hAnsi="Consolas"/>
          <w:sz w:val="18"/>
        </w:rPr>
        <w:t>SIHG02000101.1  122782701  -.-.--.---.--.---.----.--.---.--.--.-.-..-........            122782680</w:t>
      </w:r>
    </w:p>
    <w:p>
      <w:r>
        <w:rPr>
          <w:rFonts w:ascii="Consolas" w:hAnsi="Consolas"/>
          <w:sz w:val="18"/>
        </w:rPr>
        <w:t>SIHG02000101.1  122782809  -.-.--.---.--.---.----.--.---.--.--.-.-..-.C......            122782788</w:t>
      </w:r>
    </w:p>
    <w:p>
      <w:r>
        <w:rPr>
          <w:rFonts w:ascii="Consolas" w:hAnsi="Consolas"/>
          <w:sz w:val="18"/>
        </w:rPr>
        <w:t>SIHG02000101.1  122782821  -.-.--.---.--.---.----.--.---.--.--.-.-..-........            122782800</w:t>
      </w:r>
    </w:p>
    <w:p>
      <w:r>
        <w:rPr>
          <w:rFonts w:ascii="Consolas" w:hAnsi="Consolas"/>
          <w:sz w:val="18"/>
        </w:rPr>
        <w:t>SIHG02000101.1  136084724  -A-.--.---.--.---.----.--.---.--.--.-.-..-...........         136084748</w:t>
      </w:r>
    </w:p>
    <w:p>
      <w:r>
        <w:rPr>
          <w:rFonts w:ascii="Consolas" w:hAnsi="Consolas"/>
          <w:sz w:val="18"/>
        </w:rPr>
        <w:t>SIHG02000101.1  138249777  -.-.--.---.--.---.----.--.---.--.--.-.-..-........            138249798</w:t>
      </w:r>
    </w:p>
    <w:p>
      <w:r>
        <w:rPr>
          <w:rFonts w:ascii="Consolas" w:hAnsi="Consolas"/>
          <w:sz w:val="18"/>
        </w:rPr>
        <w:t>SIHG02000101.1  436269     -.-.--.---.--.---.----.--.---.--.--.-.-..-..........          436292</w:t>
      </w:r>
    </w:p>
    <w:p>
      <w:r>
        <w:rPr>
          <w:rFonts w:ascii="Consolas" w:hAnsi="Consolas"/>
          <w:sz w:val="18"/>
        </w:rPr>
        <w:t>SIHG02000101.1  6738390    -.-.--.---.--.---.----.--.---.--.--.-.-..-....                6738407</w:t>
      </w:r>
    </w:p>
    <w:p>
      <w:r>
        <w:rPr>
          <w:rFonts w:ascii="Consolas" w:hAnsi="Consolas"/>
          <w:sz w:val="18"/>
        </w:rPr>
        <w:t>SIHG02000101.1  7483190    -.-.--.---.--.---.----.--.---.--.--.-.-..-......              7483209</w:t>
      </w:r>
    </w:p>
    <w:p>
      <w:r>
        <w:rPr>
          <w:rFonts w:ascii="Consolas" w:hAnsi="Consolas"/>
          <w:sz w:val="18"/>
        </w:rPr>
        <w:t>SIHG02000101.1  7848336    -.-.--.---.--.---.----.--.---.--.--.-.-..-......              7848317</w:t>
      </w:r>
    </w:p>
    <w:p>
      <w:r>
        <w:rPr>
          <w:rFonts w:ascii="Consolas" w:hAnsi="Consolas"/>
          <w:sz w:val="18"/>
        </w:rPr>
        <w:t>SIHG02000101.1  7848356    -.-.--.---.--.---.----.--.---.--.--.-.-..-........            7848335</w:t>
      </w:r>
    </w:p>
    <w:p>
      <w:r>
        <w:rPr>
          <w:rFonts w:ascii="Consolas" w:hAnsi="Consolas"/>
          <w:sz w:val="18"/>
        </w:rPr>
        <w:t>SIHG02000101.1  9008456    -.-.--.---.--.---.----.--.---.--.--.-.-..-......              9008475</w:t>
      </w:r>
    </w:p>
    <w:p>
      <w:r>
        <w:rPr>
          <w:rFonts w:ascii="Consolas" w:hAnsi="Consolas"/>
          <w:sz w:val="18"/>
        </w:rPr>
        <w:t>SIHG02000101.1  14738468   -.-.--.---.--.---.----.--.---.--.--.-.-..-......              14738487</w:t>
      </w:r>
    </w:p>
    <w:p>
      <w:r>
        <w:rPr>
          <w:rFonts w:ascii="Consolas" w:hAnsi="Consolas"/>
          <w:sz w:val="18"/>
        </w:rPr>
        <w:t>SIHG02000101.1  19146836   -.-.--.---.--.---.----.--.---.--.--.-.-..-......              19146817</w:t>
      </w:r>
    </w:p>
    <w:p>
      <w:r>
        <w:rPr>
          <w:rFonts w:ascii="Consolas" w:hAnsi="Consolas"/>
          <w:sz w:val="18"/>
        </w:rPr>
        <w:t>SIHG02000101.1  19166805   -.-.--.---.--.---.----.--.---.--.--.-.-..-......              19166786</w:t>
      </w:r>
    </w:p>
    <w:p>
      <w:r>
        <w:rPr>
          <w:rFonts w:ascii="Consolas" w:hAnsi="Consolas"/>
          <w:sz w:val="18"/>
        </w:rPr>
        <w:t>SIHG02000101.1  19166809   -.-.--.---.--.---.----.--.---.--.--.-.-..-........            19166788</w:t>
      </w:r>
    </w:p>
    <w:p>
      <w:r>
        <w:rPr>
          <w:rFonts w:ascii="Consolas" w:hAnsi="Consolas"/>
          <w:sz w:val="18"/>
        </w:rPr>
        <w:t>SIHG02000101.1  19888420   -.-.--.---.--.---.----.--.---.--.--.-.-..-......              19888401</w:t>
      </w:r>
    </w:p>
    <w:p>
      <w:r>
        <w:rPr>
          <w:rFonts w:ascii="Consolas" w:hAnsi="Consolas"/>
          <w:sz w:val="18"/>
        </w:rPr>
        <w:t>SIHG02000101.1  28186033   -.-.--.---.--.---.----.--.---.--.--.-.-..-..........          28186010</w:t>
      </w:r>
    </w:p>
    <w:p>
      <w:r>
        <w:rPr>
          <w:rFonts w:ascii="Consolas" w:hAnsi="Consolas"/>
          <w:sz w:val="18"/>
        </w:rPr>
        <w:t>SIHG02000101.1  28468978   -.-.--.---.--.---.----.--.---.--.--.-.-..-........            28468999</w:t>
      </w:r>
    </w:p>
    <w:p>
      <w:r>
        <w:rPr>
          <w:rFonts w:ascii="Consolas" w:hAnsi="Consolas"/>
          <w:sz w:val="18"/>
        </w:rPr>
        <w:t>SIHG02000101.1  35282126   -.-.--.---.--.---.----.--.---.--.--.-.-..-......              35282107</w:t>
      </w:r>
    </w:p>
    <w:p>
      <w:r>
        <w:rPr>
          <w:rFonts w:ascii="Consolas" w:hAnsi="Consolas"/>
          <w:sz w:val="18"/>
        </w:rPr>
        <w:t>SIHG02000101.1  42347553   -.-.--.---.--.---.----.--.---.--.--.-.-..-...........         42347529</w:t>
      </w:r>
    </w:p>
    <w:p>
      <w:r>
        <w:rPr>
          <w:rFonts w:ascii="Consolas" w:hAnsi="Consolas"/>
          <w:sz w:val="18"/>
        </w:rPr>
        <w:t>SIHG02000101.1  43032640   -.-.--.---.--.---.----.--.---.--.--.-.-..-.....               43032658</w:t>
      </w:r>
    </w:p>
    <w:p>
      <w:r>
        <w:rPr>
          <w:rFonts w:ascii="Consolas" w:hAnsi="Consolas"/>
          <w:sz w:val="18"/>
        </w:rPr>
        <w:t>SIHG02000101.1  43064115   -.-.--.---.--.---.----.--.---.--.--.-.-..-......              43064134</w:t>
      </w:r>
    </w:p>
    <w:p>
      <w:r>
        <w:rPr>
          <w:rFonts w:ascii="Consolas" w:hAnsi="Consolas"/>
          <w:sz w:val="18"/>
        </w:rPr>
        <w:t>SIHG02000101.1  60059839   -.-.--.---.--.---.----.--.---.--.--.-.-..-...........         60059815</w:t>
      </w:r>
    </w:p>
    <w:p>
      <w:r>
        <w:rPr>
          <w:rFonts w:ascii="Consolas" w:hAnsi="Consolas"/>
          <w:sz w:val="18"/>
        </w:rPr>
        <w:t>SIHG02000101.1  61930623   -.-.--.---.--.---.----.--.---.--.--.-.-..-......              61930604</w:t>
      </w:r>
    </w:p>
    <w:p>
      <w:r>
        <w:rPr>
          <w:rFonts w:ascii="Consolas" w:hAnsi="Consolas"/>
          <w:sz w:val="18"/>
        </w:rPr>
        <w:t>SIHG02000101.1  62059496   -.-.--.---.--.---.----.--.---.--.--.-.-..-......              62059477</w:t>
      </w:r>
    </w:p>
    <w:p>
      <w:r>
        <w:rPr>
          <w:rFonts w:ascii="Consolas" w:hAnsi="Consolas"/>
          <w:sz w:val="18"/>
        </w:rPr>
        <w:t>SIHG02000101.1  62059500   -.-.--.---.--.---.----.--.---.--.--.-.-..-........            62059479</w:t>
      </w:r>
    </w:p>
    <w:p>
      <w:r>
        <w:rPr>
          <w:rFonts w:ascii="Consolas" w:hAnsi="Consolas"/>
          <w:sz w:val="18"/>
        </w:rPr>
        <w:t>SIHG02000101.1  63860989   -.-.--.---.--.---.----.--.---.--.--.-.-..-......              63861008</w:t>
      </w:r>
    </w:p>
    <w:p>
      <w:r>
        <w:rPr>
          <w:rFonts w:ascii="Consolas" w:hAnsi="Consolas"/>
          <w:sz w:val="18"/>
        </w:rPr>
        <w:t>SIHG02000101.1  69218488   -.-.--.---.--.---.----.--.---.--.--.-.-..-......              69218469</w:t>
      </w:r>
    </w:p>
    <w:p>
      <w:r>
        <w:rPr>
          <w:rFonts w:ascii="Consolas" w:hAnsi="Consolas"/>
          <w:sz w:val="18"/>
        </w:rPr>
        <w:t>SIHG02000101.1  78150087   -.-.--.---.--.---.----.--.---.--.--.-.-..-......              78150068</w:t>
      </w:r>
    </w:p>
    <w:p>
      <w:r>
        <w:rPr>
          <w:rFonts w:ascii="Consolas" w:hAnsi="Consolas"/>
          <w:sz w:val="18"/>
        </w:rPr>
        <w:t>SIHG02000101.1  88924197   -.-.--.---.--.---.----.--.---.--.--.-.-..-.........           88924175</w:t>
      </w:r>
    </w:p>
    <w:p>
      <w:r>
        <w:rPr>
          <w:rFonts w:ascii="Consolas" w:hAnsi="Consolas"/>
          <w:sz w:val="18"/>
        </w:rPr>
        <w:t>SIHG02000101.1  101269187  -.-.--.---.--.---.----.--.---.--.--.-.-..-........            101269166</w:t>
      </w:r>
    </w:p>
    <w:p>
      <w:r>
        <w:rPr>
          <w:rFonts w:ascii="Consolas" w:hAnsi="Consolas"/>
          <w:sz w:val="18"/>
        </w:rPr>
        <w:t>SIHG02000101.1  105071957  -.-.--.---.--.---.----.--.---.--.--.-.-..-......              105071938</w:t>
      </w:r>
    </w:p>
    <w:p>
      <w:r>
        <w:rPr>
          <w:rFonts w:ascii="Consolas" w:hAnsi="Consolas"/>
          <w:sz w:val="18"/>
        </w:rPr>
        <w:t>SIHG02000101.1  107301660  -.-.--.---.--.---.----.--.---.--.--.-.-..-.........           107301638</w:t>
      </w:r>
    </w:p>
    <w:p>
      <w:r>
        <w:rPr>
          <w:rFonts w:ascii="Consolas" w:hAnsi="Consolas"/>
          <w:sz w:val="18"/>
        </w:rPr>
        <w:t>SIHG02000101.1  115048556  -.-.--.---.--.---.----.--.---.--.--.-.-..-......              115048537</w:t>
      </w:r>
    </w:p>
    <w:p>
      <w:r>
        <w:rPr>
          <w:rFonts w:ascii="Consolas" w:hAnsi="Consolas"/>
          <w:sz w:val="18"/>
        </w:rPr>
        <w:t>SIHG02000101.1  115048560  -.-.--.---.--.---.----.--.---.--.--.-.-..-........            115048539</w:t>
      </w:r>
    </w:p>
    <w:p>
      <w:r>
        <w:rPr>
          <w:rFonts w:ascii="Consolas" w:hAnsi="Consolas"/>
          <w:sz w:val="18"/>
        </w:rPr>
        <w:t>SIHG02000101.1  117661955  -.-.--.---.--.---.----.--.---.--.--.-.-..-......              117661936</w:t>
      </w:r>
    </w:p>
    <w:p>
      <w:r>
        <w:rPr>
          <w:rFonts w:ascii="Consolas" w:hAnsi="Consolas"/>
          <w:sz w:val="18"/>
        </w:rPr>
        <w:t>SIHG02000101.1  121691063  -.-.--.---.--.---.----.--.---.--.--.-.-..-....                121691080</w:t>
      </w:r>
    </w:p>
    <w:p>
      <w:r>
        <w:rPr>
          <w:rFonts w:ascii="Consolas" w:hAnsi="Consolas"/>
          <w:sz w:val="18"/>
        </w:rPr>
        <w:t>SIHG02000101.1  122389957  -.-.--.---.--.---.----.--.---.--.--.-.-..-......              122389938</w:t>
      </w:r>
    </w:p>
    <w:p>
      <w:r>
        <w:rPr>
          <w:rFonts w:ascii="Consolas" w:hAnsi="Consolas"/>
          <w:sz w:val="18"/>
        </w:rPr>
        <w:t>SIHG02000101.1  134011505  -.-.--.---.--.---.----.--.---.--.--.-.-..-........            134011526</w:t>
      </w:r>
    </w:p>
    <w:p>
      <w:r>
        <w:rPr>
          <w:rFonts w:ascii="Consolas" w:hAnsi="Consolas"/>
          <w:sz w:val="18"/>
        </w:rPr>
        <w:t>SIHG02000101.1  135530326  -.-.--.---.--.---.----.--.---.--.--.-.-..-.........           135530304</w:t>
      </w:r>
    </w:p>
    <w:p>
      <w:r>
        <w:rPr>
          <w:rFonts w:ascii="Consolas" w:hAnsi="Consolas"/>
          <w:sz w:val="18"/>
        </w:rPr>
        <w:t>SIHG02000101.1  150349608  -.-.--.---.--.---.----.--.---.--.--.-.-..-........            150349629</w:t>
      </w:r>
    </w:p>
    <w:p>
      <w:r>
        <w:rPr>
          <w:rFonts w:ascii="Consolas" w:hAnsi="Consolas"/>
          <w:sz w:val="18"/>
        </w:rPr>
        <w:t>SIHG02000101.1  151045743  -.-.--.---.--.---.----.--.---.--.--.-.-..-......              151045762</w:t>
      </w:r>
    </w:p>
    <w:p>
      <w:r>
        <w:rPr>
          <w:rFonts w:ascii="Consolas" w:hAnsi="Consolas"/>
          <w:sz w:val="18"/>
        </w:rPr>
        <w:t>SIHG02000101.1  153684642  -.-.--.---.--.---.----.--.---.--.--.-.-..-....                153684625</w:t>
      </w:r>
    </w:p>
    <w:p>
      <w:r>
        <w:rPr>
          <w:rFonts w:ascii="Consolas" w:hAnsi="Consolas"/>
          <w:sz w:val="18"/>
        </w:rPr>
        <w:t>SIHG02000101.1  153694158  -.-.--.---.--.---.----.--.---.--.--.-.-..-......              153694177</w:t>
      </w:r>
    </w:p>
    <w:p>
      <w:r>
        <w:rPr>
          <w:rFonts w:ascii="Consolas" w:hAnsi="Consolas"/>
          <w:sz w:val="18"/>
        </w:rPr>
        <w:t>SIHG02000101.1  158248338  -.-.--.---.--.---.----.--.---.--.--.-.-..-........            158248317</w:t>
      </w:r>
    </w:p>
    <w:p>
      <w:r>
        <w:rPr>
          <w:rFonts w:ascii="Consolas" w:hAnsi="Consolas"/>
          <w:sz w:val="18"/>
        </w:rPr>
        <w:t>SIHG02000101.1  159206065  -.-.--.---.--.---.----.--.---.--.--.-.-..-........            159206086</w:t>
      </w:r>
    </w:p>
    <w:p>
      <w:r>
        <w:rPr>
          <w:rFonts w:ascii="Consolas" w:hAnsi="Consolas"/>
          <w:sz w:val="18"/>
        </w:rPr>
        <w:t>SIHG02000101.1  168348638  -.-.--.---.--.---.----.--.---.--.--.-.-..-........            168348617</w:t>
      </w:r>
    </w:p>
    <w:p>
      <w:r>
        <w:rPr>
          <w:rFonts w:ascii="Consolas" w:hAnsi="Consolas"/>
          <w:sz w:val="18"/>
        </w:rPr>
        <w:t>SIHG02000101.1  8353380    -.-.--.---.--.---.----.--.---.--.--.-.-..-.........           8353402</w:t>
      </w:r>
    </w:p>
    <w:p>
      <w:r>
        <w:rPr>
          <w:rFonts w:ascii="Consolas" w:hAnsi="Consolas"/>
          <w:sz w:val="18"/>
        </w:rPr>
        <w:t>SIHG02000101.1  12708697   -.-.--.---.--.---.----.--.---.--.--.-.-..-....T.....          12708674</w:t>
      </w:r>
    </w:p>
    <w:p>
      <w:r>
        <w:rPr>
          <w:rFonts w:ascii="Consolas" w:hAnsi="Consolas"/>
          <w:sz w:val="18"/>
        </w:rPr>
        <w:t>SIHG02000101.1  26367048   -.-.--.---.--.---.----.--.---.--.--.-.-..-.....               26367066</w:t>
      </w:r>
    </w:p>
    <w:p>
      <w:r>
        <w:rPr>
          <w:rFonts w:ascii="Consolas" w:hAnsi="Consolas"/>
          <w:sz w:val="18"/>
        </w:rPr>
        <w:t>SIHG02000101.1  63555841   -.-.--.---.--.---.----.--.---.--.--.-.-..-.........           63555819</w:t>
      </w:r>
    </w:p>
    <w:p>
      <w:r>
        <w:rPr>
          <w:rFonts w:ascii="Consolas" w:hAnsi="Consolas"/>
          <w:sz w:val="18"/>
        </w:rPr>
        <w:t>SIHG02000101.1  90663861   -.-.--.---.--.---.----.--.---.--.--G-.-..-.........           90663839</w:t>
      </w:r>
    </w:p>
    <w:p>
      <w:r>
        <w:rPr>
          <w:rFonts w:ascii="Consolas" w:hAnsi="Consolas"/>
          <w:sz w:val="18"/>
        </w:rPr>
        <w:t>SIHG02000101.1  93672982   -.-.--G---.--.---.----.--.---.--.--.-.-..-......              93673001</w:t>
      </w:r>
    </w:p>
    <w:p>
      <w:r>
        <w:rPr>
          <w:rFonts w:ascii="Consolas" w:hAnsi="Consolas"/>
          <w:sz w:val="18"/>
        </w:rPr>
        <w:t>SIHG02000101.1  97421334   -.-.--.---.--.---C----.--.---.--.--.-.-..-...........         97421310</w:t>
      </w:r>
    </w:p>
    <w:p>
      <w:r>
        <w:rPr>
          <w:rFonts w:ascii="Consolas" w:hAnsi="Consolas"/>
          <w:sz w:val="18"/>
        </w:rPr>
        <w:t>SIHG02000101.1  99425528   -.-.--.---.--.---C----.--.---.--.--.-.-..-......              99425547</w:t>
      </w:r>
    </w:p>
    <w:p>
      <w:r>
        <w:rPr>
          <w:rFonts w:ascii="Consolas" w:hAnsi="Consolas"/>
          <w:sz w:val="18"/>
        </w:rPr>
        <w:t>SIHG02000101.1  126033536  -.-.--.---.--.---.----.--.---.--.--.-.-C.-......              126033517</w:t>
      </w:r>
    </w:p>
    <w:p>
      <w:r>
        <w:rPr>
          <w:rFonts w:ascii="Consolas" w:hAnsi="Consolas"/>
          <w:sz w:val="18"/>
        </w:rPr>
        <w:t>SIHG02000101.1  436273     -.-.--.---.--.---.----.--.---.--.--.-.-..-....                436290</w:t>
      </w:r>
    </w:p>
    <w:p>
      <w:r>
        <w:rPr>
          <w:rFonts w:ascii="Consolas" w:hAnsi="Consolas"/>
          <w:sz w:val="18"/>
        </w:rPr>
        <w:t>SIHG02000101.1  19146840   -.-.--.---.--.---.----.--.---.--.--.-.-..-........            19146819</w:t>
      </w:r>
    </w:p>
    <w:p>
      <w:r>
        <w:rPr>
          <w:rFonts w:ascii="Consolas" w:hAnsi="Consolas"/>
          <w:sz w:val="18"/>
        </w:rPr>
        <w:t>SIHG02000101.1  21797608   -.-.--.---.--.---.----.--.---.--.--.-.-..-....                21797625</w:t>
      </w:r>
    </w:p>
    <w:p>
      <w:r>
        <w:rPr>
          <w:rFonts w:ascii="Consolas" w:hAnsi="Consolas"/>
          <w:sz w:val="18"/>
        </w:rPr>
        <w:t>SIHG02000101.1  21797604   -.-.--.---.--.---.----.--.---.--.--.-.-..-.........           21797626</w:t>
      </w:r>
    </w:p>
    <w:p>
      <w:r>
        <w:rPr>
          <w:rFonts w:ascii="Consolas" w:hAnsi="Consolas"/>
          <w:sz w:val="18"/>
        </w:rPr>
        <w:t>SIHG02000101.1  28186029   -.-.--.---.--.---.----.--.---.--.--.-.-..-....                28186012</w:t>
      </w:r>
    </w:p>
    <w:p>
      <w:r>
        <w:rPr>
          <w:rFonts w:ascii="Consolas" w:hAnsi="Consolas"/>
          <w:sz w:val="18"/>
        </w:rPr>
        <w:t>SIHG02000101.1  36093508   -.-.--.---.--.---.----.--.---.--.--.-.-..-........            36093529</w:t>
      </w:r>
    </w:p>
    <w:p>
      <w:r>
        <w:rPr>
          <w:rFonts w:ascii="Consolas" w:hAnsi="Consolas"/>
          <w:sz w:val="18"/>
        </w:rPr>
        <w:t>SIHG02000101.1  43773777   -.-.--.---.--.---.----.--.---.--.--.-.-..-........            43773756</w:t>
      </w:r>
    </w:p>
    <w:p>
      <w:r>
        <w:rPr>
          <w:rFonts w:ascii="Consolas" w:hAnsi="Consolas"/>
          <w:sz w:val="18"/>
        </w:rPr>
        <w:t>SIHG02000101.1  44861823   -.-.--.---.--.---.----.--.---.--.--.-.-..-...........         44861847</w:t>
      </w:r>
    </w:p>
    <w:p>
      <w:r>
        <w:rPr>
          <w:rFonts w:ascii="Consolas" w:hAnsi="Consolas"/>
          <w:sz w:val="18"/>
        </w:rPr>
        <w:t>SIHG02000101.1  46831643   -.-.--.---.--.---.----.--.---.--.--.-.-..-..........          46831620</w:t>
      </w:r>
    </w:p>
    <w:p>
      <w:r>
        <w:rPr>
          <w:rFonts w:ascii="Consolas" w:hAnsi="Consolas"/>
          <w:sz w:val="18"/>
        </w:rPr>
        <w:t>SIHG02000101.1  49869241   -.-.--.---.--.---.----.--.---.--.--.-.-..-..                  49869256</w:t>
      </w:r>
    </w:p>
    <w:p>
      <w:r>
        <w:rPr>
          <w:rFonts w:ascii="Consolas" w:hAnsi="Consolas"/>
          <w:sz w:val="18"/>
        </w:rPr>
        <w:t>SIHG02000101.1  52781485   -.-.--.---.--.---.----.--.---.--.--.-.-..-.........           52781507</w:t>
      </w:r>
    </w:p>
    <w:p>
      <w:r>
        <w:rPr>
          <w:rFonts w:ascii="Consolas" w:hAnsi="Consolas"/>
          <w:sz w:val="18"/>
        </w:rPr>
        <w:t>SIHG02000101.1  72027885   -.-.--.---.--.---.----.--.---.--.--.-.-..-..                  72027870</w:t>
      </w:r>
    </w:p>
    <w:p>
      <w:r>
        <w:rPr>
          <w:rFonts w:ascii="Consolas" w:hAnsi="Consolas"/>
          <w:sz w:val="18"/>
        </w:rPr>
        <w:t>SIHG02000101.1  77939722   -.-.--.---.--.---.----.--.---.--.--.-.-..-........            77939743</w:t>
      </w:r>
    </w:p>
    <w:p>
      <w:r>
        <w:rPr>
          <w:rFonts w:ascii="Consolas" w:hAnsi="Consolas"/>
          <w:sz w:val="18"/>
        </w:rPr>
        <w:t>SIHG02000101.1  77939726   -.-.--.---.--.---.----.--.---.--.--.-.-..-.....               77939744</w:t>
      </w:r>
    </w:p>
    <w:p>
      <w:r>
        <w:rPr>
          <w:rFonts w:ascii="Consolas" w:hAnsi="Consolas"/>
          <w:sz w:val="18"/>
        </w:rPr>
        <w:t>SIHG02000101.1  79028212   -.-.--.---.--.---.----.--.---.--.--.-.-..-....                79028229</w:t>
      </w:r>
    </w:p>
    <w:p>
      <w:r>
        <w:rPr>
          <w:rFonts w:ascii="Consolas" w:hAnsi="Consolas"/>
          <w:sz w:val="18"/>
        </w:rPr>
        <w:t>SIHG02000101.1  79028208   -.-.--.---.--.---.----.--.---.--.--.-.-..-.........           79028230</w:t>
      </w:r>
    </w:p>
    <w:p>
      <w:r>
        <w:rPr>
          <w:rFonts w:ascii="Consolas" w:hAnsi="Consolas"/>
          <w:sz w:val="18"/>
        </w:rPr>
        <w:t>SIHG02000101.1  83498382   -.-.--.---.--.---.----.--.---.--.--.-.-..-........            83498403</w:t>
      </w:r>
    </w:p>
    <w:p>
      <w:r>
        <w:rPr>
          <w:rFonts w:ascii="Consolas" w:hAnsi="Consolas"/>
          <w:sz w:val="18"/>
        </w:rPr>
        <w:t>SIHG02000101.1  83498390   -.-.--.---.--.---.----.--.---.--.--.-.-..-.....               83498408</w:t>
      </w:r>
    </w:p>
    <w:p>
      <w:r>
        <w:rPr>
          <w:rFonts w:ascii="Consolas" w:hAnsi="Consolas"/>
          <w:sz w:val="18"/>
        </w:rPr>
        <w:t>SIHG02000101.1  84006032   -.-.--.---.--.---.----.--.---.--.--.-.-..-..                  84006047</w:t>
      </w:r>
    </w:p>
    <w:p>
      <w:r>
        <w:rPr>
          <w:rFonts w:ascii="Consolas" w:hAnsi="Consolas"/>
          <w:sz w:val="18"/>
        </w:rPr>
        <w:t>SIHG02000101.1  87551330   -.-.--.---.--.---.----.--.---.--.--.-.-..-........            87551351</w:t>
      </w:r>
    </w:p>
    <w:p>
      <w:r>
        <w:rPr>
          <w:rFonts w:ascii="Consolas" w:hAnsi="Consolas"/>
          <w:sz w:val="18"/>
        </w:rPr>
        <w:t>SIHG02000101.1  97428908   -.-.--.---.--.---.----.--.---.--.--.-.-..-.........           97428886</w:t>
      </w:r>
    </w:p>
    <w:p>
      <w:r>
        <w:rPr>
          <w:rFonts w:ascii="Consolas" w:hAnsi="Consolas"/>
          <w:sz w:val="18"/>
        </w:rPr>
        <w:t>SIHG02000101.1  109388506  -.-.--.---.--.---.----.--.---.--.--.-.-..-........            109388485</w:t>
      </w:r>
    </w:p>
    <w:p>
      <w:r>
        <w:rPr>
          <w:rFonts w:ascii="Consolas" w:hAnsi="Consolas"/>
          <w:sz w:val="18"/>
        </w:rPr>
        <w:t>SIHG02000101.1  109455097  -.-.--.---.--.---.----.--.---.--.--.-.-..-....                109455080</w:t>
      </w:r>
    </w:p>
    <w:p>
      <w:r>
        <w:rPr>
          <w:rFonts w:ascii="Consolas" w:hAnsi="Consolas"/>
          <w:sz w:val="18"/>
        </w:rPr>
        <w:t>SIHG02000101.1  110248314  -.-.--.---.--.---.----.--.---.--.--.-.-..-....                110248331</w:t>
      </w:r>
    </w:p>
    <w:p>
      <w:r>
        <w:rPr>
          <w:rFonts w:ascii="Consolas" w:hAnsi="Consolas"/>
          <w:sz w:val="18"/>
        </w:rPr>
        <w:t>SIHG02000101.1  110248310  -.-.--.---.--.---.----.--.---.--.--.-.-..-.........           110248332</w:t>
      </w:r>
    </w:p>
    <w:p>
      <w:r>
        <w:rPr>
          <w:rFonts w:ascii="Consolas" w:hAnsi="Consolas"/>
          <w:sz w:val="18"/>
        </w:rPr>
        <w:t>SIHG02000101.1  110339135  -.-.--.---.--.---.----.--.---.--.--.-.-..-......              110339154</w:t>
      </w:r>
    </w:p>
    <w:p>
      <w:r>
        <w:rPr>
          <w:rFonts w:ascii="Consolas" w:hAnsi="Consolas"/>
          <w:sz w:val="18"/>
        </w:rPr>
        <w:t>SIHG02000101.1  113211314  -.-.--.---.--.---.----.--.---.--.--.-.-..-........            113211293</w:t>
      </w:r>
    </w:p>
    <w:p>
      <w:r>
        <w:rPr>
          <w:rFonts w:ascii="Consolas" w:hAnsi="Consolas"/>
          <w:sz w:val="18"/>
        </w:rPr>
        <w:t>SIHG02000101.1  114150747  -.-.--.---.--.---.----.--.---.--.--.-.-..-.....               114150729</w:t>
      </w:r>
    </w:p>
    <w:p>
      <w:r>
        <w:rPr>
          <w:rFonts w:ascii="Consolas" w:hAnsi="Consolas"/>
          <w:sz w:val="18"/>
        </w:rPr>
        <w:t>SIHG02000101.1  116068038  -.-.--.---.--.---.----.--.---.--.--.-.-..-.....               116068020</w:t>
      </w:r>
    </w:p>
    <w:p>
      <w:r>
        <w:rPr>
          <w:rFonts w:ascii="Consolas" w:hAnsi="Consolas"/>
          <w:sz w:val="18"/>
        </w:rPr>
        <w:t>SIHG02000101.1  117661979  -.-.--.---.--.---.----.--.---.--.--.-.-..-........            117661958</w:t>
      </w:r>
    </w:p>
    <w:p>
      <w:r>
        <w:rPr>
          <w:rFonts w:ascii="Consolas" w:hAnsi="Consolas"/>
          <w:sz w:val="18"/>
        </w:rPr>
        <w:t>SIHG02000101.1  126576126  -.-.--.---.--.---.----.--.---.--.--.-.-..-......              126576107</w:t>
      </w:r>
    </w:p>
    <w:p>
      <w:r>
        <w:rPr>
          <w:rFonts w:ascii="Consolas" w:hAnsi="Consolas"/>
          <w:sz w:val="18"/>
        </w:rPr>
        <w:t>SIHG02000101.1  129202972  -.-.--.---.--.---.----.--.---.--.--.-.-..-.........           129202994</w:t>
      </w:r>
    </w:p>
    <w:p>
      <w:r>
        <w:rPr>
          <w:rFonts w:ascii="Consolas" w:hAnsi="Consolas"/>
          <w:sz w:val="18"/>
        </w:rPr>
        <w:t>SIHG02000101.1  129349116  -.-.--.---.--.---.----.--.---.--.--.-.-..-....                129349133</w:t>
      </w:r>
    </w:p>
    <w:p>
      <w:r>
        <w:rPr>
          <w:rFonts w:ascii="Consolas" w:hAnsi="Consolas"/>
          <w:sz w:val="18"/>
        </w:rPr>
        <w:t>SIHG02000101.1  135501295  -.-.--.---.--.---.----.--.---.--.--.-.-..-.........           135501273</w:t>
      </w:r>
    </w:p>
    <w:p>
      <w:r>
        <w:rPr>
          <w:rFonts w:ascii="Consolas" w:hAnsi="Consolas"/>
          <w:sz w:val="18"/>
        </w:rPr>
        <w:t>SIHG02000101.1  135501291  -.-.--.---.--.---.----.--.---.--.--.-.-..-....                135501274</w:t>
      </w:r>
    </w:p>
    <w:p>
      <w:r>
        <w:rPr>
          <w:rFonts w:ascii="Consolas" w:hAnsi="Consolas"/>
          <w:sz w:val="18"/>
        </w:rPr>
        <w:t>SIHG02000101.1  136578999  -.-.--.---.--.---.----.--.---.--.--.-.-..-.........           136578977</w:t>
      </w:r>
    </w:p>
    <w:p>
      <w:r>
        <w:rPr>
          <w:rFonts w:ascii="Consolas" w:hAnsi="Consolas"/>
          <w:sz w:val="18"/>
        </w:rPr>
        <w:t>SIHG02000101.1  136578995  -.-.--.---.--.---.----.--.---.--.--.-.-..-....                136578978</w:t>
      </w:r>
    </w:p>
    <w:p>
      <w:r>
        <w:rPr>
          <w:rFonts w:ascii="Consolas" w:hAnsi="Consolas"/>
          <w:sz w:val="18"/>
        </w:rPr>
        <w:t>SIHG02000101.1  150835642  -.-.--.---.--.---.----.--.---.--.--.-.-..-........            150835621</w:t>
      </w:r>
    </w:p>
    <w:p>
      <w:r>
        <w:rPr>
          <w:rFonts w:ascii="Consolas" w:hAnsi="Consolas"/>
          <w:sz w:val="18"/>
        </w:rPr>
        <w:t>SIHG02000101.1  151179233  -.-.--.---.--.---.----.--.---.--.--.-.-..-.....               151179215</w:t>
      </w:r>
    </w:p>
    <w:p>
      <w:r>
        <w:rPr>
          <w:rFonts w:ascii="Consolas" w:hAnsi="Consolas"/>
          <w:sz w:val="18"/>
        </w:rPr>
        <w:t>SIHG02000101.1  153684646  -.-.--.---.--.---.----.--.---.--.--.-.-..-.........           153684624</w:t>
      </w:r>
    </w:p>
    <w:p>
      <w:r>
        <w:rPr>
          <w:rFonts w:ascii="Consolas" w:hAnsi="Consolas"/>
          <w:sz w:val="18"/>
        </w:rPr>
        <w:t>SIHG02000101.1  160700530  -.-.--.---.--.---.----.--.---.--.--.-.-..-........            160700509</w:t>
      </w:r>
    </w:p>
    <w:p>
      <w:r>
        <w:rPr>
          <w:rFonts w:ascii="Consolas" w:hAnsi="Consolas"/>
          <w:sz w:val="18"/>
        </w:rPr>
        <w:t>SIHG02000101.1  840391     -.-.--.---.--C---.----.--.---.--.--.-.-..-.........           840413</w:t>
      </w:r>
    </w:p>
    <w:p>
      <w:r>
        <w:rPr>
          <w:rFonts w:ascii="Consolas" w:hAnsi="Consolas"/>
          <w:sz w:val="18"/>
        </w:rPr>
        <w:t>SIHG02000101.1  3631824    -.-.--.---.--.---C----.--.---.--.--.-.-..-....                3631807</w:t>
      </w:r>
    </w:p>
    <w:p>
      <w:r>
        <w:rPr>
          <w:rFonts w:ascii="Consolas" w:hAnsi="Consolas"/>
          <w:sz w:val="18"/>
        </w:rPr>
        <w:t>SIHG02000101.1  9638215    -.-.--.---.--G---.----.--.---.--.--.-.-..-....                9638198</w:t>
      </w:r>
    </w:p>
    <w:p>
      <w:r>
        <w:rPr>
          <w:rFonts w:ascii="Consolas" w:hAnsi="Consolas"/>
          <w:sz w:val="18"/>
        </w:rPr>
        <w:t>SIHG02000101.1  10964751   -.-.--.---.--.---.----.--.---.--.--.-.-..                     10964764</w:t>
      </w:r>
    </w:p>
    <w:p>
      <w:r>
        <w:rPr>
          <w:rFonts w:ascii="Consolas" w:hAnsi="Consolas"/>
          <w:sz w:val="18"/>
        </w:rPr>
        <w:t>SIHG02000101.1  12483907   -.-.--.---.--.---.----.--.---G--.--.-.-..-.........           12483885</w:t>
      </w:r>
    </w:p>
    <w:p>
      <w:r>
        <w:rPr>
          <w:rFonts w:ascii="Consolas" w:hAnsi="Consolas"/>
          <w:sz w:val="18"/>
        </w:rPr>
        <w:t>SIHG02000101.1  12483903   -.-.--.---.--G---.----.--.---.--.--.-.-..-....                12483886</w:t>
      </w:r>
    </w:p>
    <w:p>
      <w:r>
        <w:rPr>
          <w:rFonts w:ascii="Consolas" w:hAnsi="Consolas"/>
          <w:sz w:val="18"/>
        </w:rPr>
        <w:t>SIHG02000101.1  18258489   -.-.--G---.--.---.----.--.---.--.--.-.-..-...........         18258513</w:t>
      </w:r>
    </w:p>
    <w:p>
      <w:r>
        <w:rPr>
          <w:rFonts w:ascii="Consolas" w:hAnsi="Consolas"/>
          <w:sz w:val="18"/>
        </w:rPr>
        <w:t>SIHG02000101.1  20109225   -.-.--.---C--.---.----.--.---.--.--.-.-..-....                20109242</w:t>
      </w:r>
    </w:p>
    <w:p>
      <w:r>
        <w:rPr>
          <w:rFonts w:ascii="Consolas" w:hAnsi="Consolas"/>
          <w:sz w:val="18"/>
        </w:rPr>
        <w:t>SIHG02000101.1  31725729   -.-.--.---.--.---.----.--.---.--.--.-C-..-........            31725750</w:t>
      </w:r>
    </w:p>
    <w:p>
      <w:r>
        <w:rPr>
          <w:rFonts w:ascii="Consolas" w:hAnsi="Consolas"/>
          <w:sz w:val="18"/>
        </w:rPr>
        <w:t>SIHG02000101.1  58954124   -.-.--.---.--.---A----.--.---.--.--.-.-..-......              58954143</w:t>
      </w:r>
    </w:p>
    <w:p>
      <w:r>
        <w:rPr>
          <w:rFonts w:ascii="Consolas" w:hAnsi="Consolas"/>
          <w:sz w:val="18"/>
        </w:rPr>
        <w:t>SIHG02000101.1  60714661   -.-.--.---C--.---.----.--.---.--.--.-.-..-......              60714680</w:t>
      </w:r>
    </w:p>
    <w:p>
      <w:r>
        <w:rPr>
          <w:rFonts w:ascii="Consolas" w:hAnsi="Consolas"/>
          <w:sz w:val="18"/>
        </w:rPr>
        <w:t>SIHG02000101.1  62059488   -.-.--.---.--.---.----.--.---.--.--.-.-G.-.....               62059470</w:t>
      </w:r>
    </w:p>
    <w:p>
      <w:r>
        <w:rPr>
          <w:rFonts w:ascii="Consolas" w:hAnsi="Consolas"/>
          <w:sz w:val="18"/>
        </w:rPr>
        <w:t>SIHG02000101.1  65468555   -.-.--.---.--.---.----.--C---.--.--.-.-..-.........           65468533</w:t>
      </w:r>
    </w:p>
    <w:p>
      <w:r>
        <w:rPr>
          <w:rFonts w:ascii="Consolas" w:hAnsi="Consolas"/>
          <w:sz w:val="18"/>
        </w:rPr>
        <w:t>SIHG02000101.1  65468551   -.-.--.---C--.---.----.--.---.--.--.-.-..-....                65468534</w:t>
      </w:r>
    </w:p>
    <w:p>
      <w:r>
        <w:rPr>
          <w:rFonts w:ascii="Consolas" w:hAnsi="Consolas"/>
          <w:sz w:val="18"/>
        </w:rPr>
        <w:t>SIHG02000101.1  79235358   -.-.--.---C--.---.----.--.---.--.--.-.-..-......              79235377</w:t>
      </w:r>
    </w:p>
    <w:p>
      <w:r>
        <w:rPr>
          <w:rFonts w:ascii="Consolas" w:hAnsi="Consolas"/>
          <w:sz w:val="18"/>
        </w:rPr>
        <w:t>SIHG02000101.1  93672978   -.-.--.---.--.---.----G--.---.--.--.-.-..-........            93672999</w:t>
      </w:r>
    </w:p>
    <w:p>
      <w:r>
        <w:rPr>
          <w:rFonts w:ascii="Consolas" w:hAnsi="Consolas"/>
          <w:sz w:val="18"/>
        </w:rPr>
        <w:t>SIHG02000101.1  99425524   -.-.--.---.--.---.----.--.---.--C--.-.-..-........            99425545</w:t>
      </w:r>
    </w:p>
    <w:p>
      <w:r>
        <w:rPr>
          <w:rFonts w:ascii="Consolas" w:hAnsi="Consolas"/>
          <w:sz w:val="18"/>
        </w:rPr>
        <w:t>SIHG02000101.1  122782805  -.-.--.---.--.---.----.--.---.--.--.-C-..-.....               122782787</w:t>
      </w:r>
    </w:p>
    <w:p>
      <w:r>
        <w:rPr>
          <w:rFonts w:ascii="Consolas" w:hAnsi="Consolas"/>
          <w:sz w:val="18"/>
        </w:rPr>
        <w:t>SIHG02000101.1  122782813  -.-.--.---.--.---.----.--.---.--.--.-.-..-.....               122782795</w:t>
      </w:r>
    </w:p>
    <w:p>
      <w:r>
        <w:rPr>
          <w:rFonts w:ascii="Consolas" w:hAnsi="Consolas"/>
          <w:sz w:val="18"/>
        </w:rPr>
        <w:t>SIHG02000101.1  136084728  -.-.--.---.--.---.----.--.---.--.--.-.-..-....                136084745</w:t>
      </w:r>
    </w:p>
    <w:p>
      <w:r>
        <w:rPr>
          <w:rFonts w:ascii="Consolas" w:hAnsi="Consolas"/>
          <w:sz w:val="18"/>
        </w:rPr>
        <w:t>SIHG02000101.1  149406177  -.-.--.---.--.---.----.--.---.--.--.-.-..-.C......            149406198</w:t>
      </w:r>
    </w:p>
    <w:p>
      <w:r>
        <w:rPr>
          <w:rFonts w:ascii="Consolas" w:hAnsi="Consolas"/>
          <w:sz w:val="18"/>
        </w:rPr>
        <w:t>SIHG02000101.1  166718724  -.-.--.---.--.---.----.--.---.--.--.-.-..-....                166718741</w:t>
      </w:r>
    </w:p>
    <w:p>
      <w:r>
        <w:rPr>
          <w:rFonts w:ascii="Consolas" w:hAnsi="Consolas"/>
          <w:sz w:val="18"/>
        </w:rPr>
        <w:t>SIHG02000101.1  166718720  -.-.--.---.--.---.----.--.---.--.--.-.-..-.........           166718742</w:t>
      </w:r>
    </w:p>
    <w:p>
      <w:r>
        <w:rPr>
          <w:rFonts w:ascii="Consolas" w:hAnsi="Consolas"/>
          <w:sz w:val="18"/>
        </w:rPr>
        <w:t>SIHG02000101.1  727977     -.-.--.---.--.---.----.--.---.--.--.-.-..-.........           727955</w:t>
      </w:r>
    </w:p>
    <w:p>
      <w:r>
        <w:rPr>
          <w:rFonts w:ascii="Consolas" w:hAnsi="Consolas"/>
          <w:sz w:val="18"/>
        </w:rPr>
        <w:t>SIHG02000101.1  1656374    -.-.--.---.--.---.----.--.---.--.--.-.-..-...                 1656390</w:t>
      </w:r>
    </w:p>
    <w:p>
      <w:r>
        <w:rPr>
          <w:rFonts w:ascii="Consolas" w:hAnsi="Consolas"/>
          <w:sz w:val="18"/>
        </w:rPr>
        <w:t>SIHG02000101.1  3291908    -.-.--.---.--.---.----.--.---.--.--.-.-..-....                3291891</w:t>
      </w:r>
    </w:p>
    <w:p>
      <w:r>
        <w:rPr>
          <w:rFonts w:ascii="Consolas" w:hAnsi="Consolas"/>
          <w:sz w:val="18"/>
        </w:rPr>
        <w:t>SIHG02000101.1  4231289    -.-.--.---.--.---.----.--.---.--.--.-.-..-.........           4231267</w:t>
      </w:r>
    </w:p>
    <w:p>
      <w:r>
        <w:rPr>
          <w:rFonts w:ascii="Consolas" w:hAnsi="Consolas"/>
          <w:sz w:val="18"/>
        </w:rPr>
        <w:t>SIHG02000101.1  6738386    -.-.--.---.--.---.----.--.---.--.--.-.-..-........            6738407</w:t>
      </w:r>
    </w:p>
    <w:p>
      <w:r>
        <w:rPr>
          <w:rFonts w:ascii="Consolas" w:hAnsi="Consolas"/>
          <w:sz w:val="18"/>
        </w:rPr>
        <w:t>SIHG02000101.1  6881955    -.-.--.---.--.---.----.--.---.--.--.-.-..-.....               6881937</w:t>
      </w:r>
    </w:p>
    <w:p>
      <w:r>
        <w:rPr>
          <w:rFonts w:ascii="Consolas" w:hAnsi="Consolas"/>
          <w:sz w:val="18"/>
        </w:rPr>
        <w:t>SIHG02000101.1  7385278    -.-.--.---.--.---.----.--.---.--.--.-.-..-.......             7385298</w:t>
      </w:r>
    </w:p>
    <w:p>
      <w:r>
        <w:rPr>
          <w:rFonts w:ascii="Consolas" w:hAnsi="Consolas"/>
          <w:sz w:val="18"/>
        </w:rPr>
        <w:t>SIHG02000101.1  7441809    -.-.--.---.--.---.----.--.---.--.--.-.-..-........            7441830</w:t>
      </w:r>
    </w:p>
    <w:p>
      <w:r>
        <w:rPr>
          <w:rFonts w:ascii="Consolas" w:hAnsi="Consolas"/>
          <w:sz w:val="18"/>
        </w:rPr>
        <w:t>SIHG02000101.1  7864602    -.-.--.---.--.---.----.--.---.--.--.-.-..-...                 7864586</w:t>
      </w:r>
    </w:p>
    <w:p>
      <w:r>
        <w:rPr>
          <w:rFonts w:ascii="Consolas" w:hAnsi="Consolas"/>
          <w:sz w:val="18"/>
        </w:rPr>
        <w:t>SIHG02000101.1  12115431   -.-.--.---.--.---.----.--.---.--.--.-.-..-........            12115410</w:t>
      </w:r>
    </w:p>
    <w:p>
      <w:r>
        <w:rPr>
          <w:rFonts w:ascii="Consolas" w:hAnsi="Consolas"/>
          <w:sz w:val="18"/>
        </w:rPr>
        <w:t>SIHG02000101.1  16685699   -.-.--.---.--.---.----.--.---.--.--.-.-..-.........           16685677</w:t>
      </w:r>
    </w:p>
    <w:p>
      <w:r>
        <w:rPr>
          <w:rFonts w:ascii="Consolas" w:hAnsi="Consolas"/>
          <w:sz w:val="18"/>
        </w:rPr>
        <w:t>SIHG02000101.1  25771695   -.-.--.---.--.---.----.--.---.--.--.-.-..-.....               25771677</w:t>
      </w:r>
    </w:p>
    <w:p>
      <w:r>
        <w:rPr>
          <w:rFonts w:ascii="Consolas" w:hAnsi="Consolas"/>
          <w:sz w:val="18"/>
        </w:rPr>
        <w:t>SIHG02000101.1  26857534   -.-.--.---.--.---.----.--.---.--.--.-.-..-.....               26857516</w:t>
      </w:r>
    </w:p>
    <w:p>
      <w:r>
        <w:rPr>
          <w:rFonts w:ascii="Consolas" w:hAnsi="Consolas"/>
          <w:sz w:val="18"/>
        </w:rPr>
        <w:t>SIHG02000101.1  33741424   -.-.--.---.--.---.----.--.---.--.--.-.-..-........            33741445</w:t>
      </w:r>
    </w:p>
    <w:p>
      <w:r>
        <w:rPr>
          <w:rFonts w:ascii="Consolas" w:hAnsi="Consolas"/>
          <w:sz w:val="18"/>
        </w:rPr>
        <w:t>SIHG02000101.1  36865925   -.-.--.---.--.---.----.--.---.--.--.-.-..-....                36865942</w:t>
      </w:r>
    </w:p>
    <w:p>
      <w:r>
        <w:rPr>
          <w:rFonts w:ascii="Consolas" w:hAnsi="Consolas"/>
          <w:sz w:val="18"/>
        </w:rPr>
        <w:t>SIHG02000101.1  43032636   -.-.--.---.--.---.----.--.---.--.--.-.-..-........            43032657</w:t>
      </w:r>
    </w:p>
    <w:p>
      <w:r>
        <w:rPr>
          <w:rFonts w:ascii="Consolas" w:hAnsi="Consolas"/>
          <w:sz w:val="18"/>
        </w:rPr>
        <w:t>SIHG02000101.1  43425384   -.-.--.---.--.---.----.--.---.--.--.-.-..-...                 43425400</w:t>
      </w:r>
    </w:p>
    <w:p>
      <w:r>
        <w:rPr>
          <w:rFonts w:ascii="Consolas" w:hAnsi="Consolas"/>
          <w:sz w:val="18"/>
        </w:rPr>
        <w:t>SIHG02000101.1  52286220   -.-.--.---.--.---.----.--.---.--.--.-.-..-....                52286237</w:t>
      </w:r>
    </w:p>
    <w:p>
      <w:r>
        <w:rPr>
          <w:rFonts w:ascii="Consolas" w:hAnsi="Consolas"/>
          <w:sz w:val="18"/>
        </w:rPr>
        <w:t>SIHG02000101.1  52781489   -.-.--.---.--.---.----.--.---.--.--.-.-..-....                52781506</w:t>
      </w:r>
    </w:p>
    <w:p>
      <w:r>
        <w:rPr>
          <w:rFonts w:ascii="Consolas" w:hAnsi="Consolas"/>
          <w:sz w:val="18"/>
        </w:rPr>
        <w:t>SIHG02000101.1  60431372   -.-.--.---.--.---.----.--.---.--.--.-.-..-...                 60431356</w:t>
      </w:r>
    </w:p>
    <w:p>
      <w:r>
        <w:rPr>
          <w:rFonts w:ascii="Consolas" w:hAnsi="Consolas"/>
          <w:sz w:val="18"/>
        </w:rPr>
        <w:t>SIHG02000101.1  63582895   -.-.--.---.--.---.----.--.---.--.--.-.-..-.........           63582917</w:t>
      </w:r>
    </w:p>
    <w:p>
      <w:r>
        <w:rPr>
          <w:rFonts w:ascii="Consolas" w:hAnsi="Consolas"/>
          <w:sz w:val="18"/>
        </w:rPr>
        <w:t>SIHG02000101.1  73992185   -.-.--.---.--.---.----.--.---.--.--.-.-..-.........           73992163</w:t>
      </w:r>
    </w:p>
    <w:p>
      <w:r>
        <w:rPr>
          <w:rFonts w:ascii="Consolas" w:hAnsi="Consolas"/>
          <w:sz w:val="18"/>
        </w:rPr>
        <w:t>SIHG02000101.1  88924193   -.-.--.---.--.---.----.--.---.--.--.-.-..-....                88924176</w:t>
      </w:r>
    </w:p>
    <w:p>
      <w:r>
        <w:rPr>
          <w:rFonts w:ascii="Consolas" w:hAnsi="Consolas"/>
          <w:sz w:val="18"/>
        </w:rPr>
        <w:t>SIHG02000101.1  92308083   -.-.--.---.--.---.----.--.---.--.--.-.-..-......              92308102</w:t>
      </w:r>
    </w:p>
    <w:p>
      <w:r>
        <w:rPr>
          <w:rFonts w:ascii="Consolas" w:hAnsi="Consolas"/>
          <w:sz w:val="18"/>
        </w:rPr>
        <w:t>SIHG02000101.1  97428904   -.-.--.---.--.---.----.--.---.--.--.-.-..-....                97428887</w:t>
      </w:r>
    </w:p>
    <w:p>
      <w:r>
        <w:rPr>
          <w:rFonts w:ascii="Consolas" w:hAnsi="Consolas"/>
          <w:sz w:val="18"/>
        </w:rPr>
        <w:t>SIHG02000101.1  101269183  -.-.--.---.--.---.----.--.---.--.--.-.-..-....                101269166</w:t>
      </w:r>
    </w:p>
    <w:p>
      <w:r>
        <w:rPr>
          <w:rFonts w:ascii="Consolas" w:hAnsi="Consolas"/>
          <w:sz w:val="18"/>
        </w:rPr>
        <w:t>SIHG02000101.1  104173091  -.-.--.---.--.---.----.--.---.--.--.-.-..-....                104173074</w:t>
      </w:r>
    </w:p>
    <w:p>
      <w:r>
        <w:rPr>
          <w:rFonts w:ascii="Consolas" w:hAnsi="Consolas"/>
          <w:sz w:val="18"/>
        </w:rPr>
        <w:t>SIHG02000101.1  107301656  -.-.--.---.--.---.----.--.---.--.--.-.-..-....                107301639</w:t>
      </w:r>
    </w:p>
    <w:p>
      <w:r>
        <w:rPr>
          <w:rFonts w:ascii="Consolas" w:hAnsi="Consolas"/>
          <w:sz w:val="18"/>
        </w:rPr>
        <w:t>SIHG02000101.1  108233595  -.-.--.---.--.---.----.--.---.--.--.-.-..-........            108233616</w:t>
      </w:r>
    </w:p>
    <w:p>
      <w:r>
        <w:rPr>
          <w:rFonts w:ascii="Consolas" w:hAnsi="Consolas"/>
          <w:sz w:val="18"/>
        </w:rPr>
        <w:t>SIHG02000101.1  109455101  -.-.--.---.--.---.----.--.---.--.--.-.-..-........            109455080</w:t>
      </w:r>
    </w:p>
    <w:p>
      <w:r>
        <w:rPr>
          <w:rFonts w:ascii="Consolas" w:hAnsi="Consolas"/>
          <w:sz w:val="18"/>
        </w:rPr>
        <w:t>SIHG02000101.1  112724934  -.-.--.---.--.---.----.--.---.--.--.-.-..-........            112724913</w:t>
      </w:r>
    </w:p>
    <w:p>
      <w:r>
        <w:rPr>
          <w:rFonts w:ascii="Consolas" w:hAnsi="Consolas"/>
          <w:sz w:val="18"/>
        </w:rPr>
        <w:t>SIHG02000101.1  121691059  -.-.--.---.--.---.----.--.---.--.--.-.-..-........            121691080</w:t>
      </w:r>
    </w:p>
    <w:p>
      <w:r>
        <w:rPr>
          <w:rFonts w:ascii="Consolas" w:hAnsi="Consolas"/>
          <w:sz w:val="18"/>
        </w:rPr>
        <w:t>SIHG02000101.1  122823021  -.-.--.---.--.---.----.--.---.--.--.-.-..-...                 122823037</w:t>
      </w:r>
    </w:p>
    <w:p>
      <w:r>
        <w:rPr>
          <w:rFonts w:ascii="Consolas" w:hAnsi="Consolas"/>
          <w:sz w:val="18"/>
        </w:rPr>
        <w:t>SIHG02000101.1  127509751  -.-.--.---.--.---.----.--.---.--.--.-.-..-........            127509772</w:t>
      </w:r>
    </w:p>
    <w:p>
      <w:r>
        <w:rPr>
          <w:rFonts w:ascii="Consolas" w:hAnsi="Consolas"/>
          <w:sz w:val="18"/>
        </w:rPr>
        <w:t>SIHG02000101.1  129202976  -.-.--.---.--.---.----.--.---.--.--.-.-..-....                129202993</w:t>
      </w:r>
    </w:p>
    <w:p>
      <w:r>
        <w:rPr>
          <w:rFonts w:ascii="Consolas" w:hAnsi="Consolas"/>
          <w:sz w:val="18"/>
        </w:rPr>
        <w:t>SIHG02000101.1  129349112  -.-.--.---.--.---.----.--.---.--.--.-.-..-........            129349133</w:t>
      </w:r>
    </w:p>
    <w:p>
      <w:r>
        <w:rPr>
          <w:rFonts w:ascii="Consolas" w:hAnsi="Consolas"/>
          <w:sz w:val="18"/>
        </w:rPr>
        <w:t>SIHG02000101.1  135530322  -.-.--.---.--.---.----.--.---.--.--.-.-..-....                135530305</w:t>
      </w:r>
    </w:p>
    <w:p>
      <w:r>
        <w:rPr>
          <w:rFonts w:ascii="Consolas" w:hAnsi="Consolas"/>
          <w:sz w:val="18"/>
        </w:rPr>
        <w:t>SIHG02000101.1  140967132  -.-.--.---.--.---.----.--.---.--.--.-.-..-........            140967153</w:t>
      </w:r>
    </w:p>
    <w:p>
      <w:r>
        <w:rPr>
          <w:rFonts w:ascii="Consolas" w:hAnsi="Consolas"/>
          <w:sz w:val="18"/>
        </w:rPr>
        <w:t>SIHG02000101.1  142253669  -.-.--.---.--.---.----.--.---.--.--.-.-..                     142253656</w:t>
      </w:r>
    </w:p>
    <w:p>
      <w:r>
        <w:rPr>
          <w:rFonts w:ascii="Consolas" w:hAnsi="Consolas"/>
          <w:sz w:val="18"/>
        </w:rPr>
        <w:t>SIHG02000101.1  146796947  -.-.--.---.--.---.----.--.---.--.--.-.-..-........            146796968</w:t>
      </w:r>
    </w:p>
    <w:p>
      <w:r>
        <w:rPr>
          <w:rFonts w:ascii="Consolas" w:hAnsi="Consolas"/>
          <w:sz w:val="18"/>
        </w:rPr>
        <w:t>SIHG02000101.1  147528849  -.-.--.---.--.---.----.--.---.--.--.-.-..-...                 147528865</w:t>
      </w:r>
    </w:p>
    <w:p>
      <w:r>
        <w:rPr>
          <w:rFonts w:ascii="Consolas" w:hAnsi="Consolas"/>
          <w:sz w:val="18"/>
        </w:rPr>
        <w:t>SIHG02000101.1  150544459  -.-.--.---.--.---.----.--.---.--.--.-.-..-........            150544438</w:t>
      </w:r>
    </w:p>
    <w:p>
      <w:r>
        <w:rPr>
          <w:rFonts w:ascii="Consolas" w:hAnsi="Consolas"/>
          <w:sz w:val="18"/>
        </w:rPr>
        <w:t>SIHG02000101.1  151244022  -.-.--.---.--.---.----.--.---.--.--.-.-..-.....               151244004</w:t>
      </w:r>
    </w:p>
    <w:p>
      <w:r>
        <w:rPr>
          <w:rFonts w:ascii="Consolas" w:hAnsi="Consolas"/>
          <w:sz w:val="18"/>
        </w:rPr>
        <w:t>SIHG02000101.1  153039399  -.-.--.---.--.---.----.--.---.--.--.-.-..-.........           153039377</w:t>
      </w:r>
    </w:p>
    <w:p>
      <w:r>
        <w:rPr>
          <w:rFonts w:ascii="Consolas" w:hAnsi="Consolas"/>
          <w:sz w:val="18"/>
        </w:rPr>
        <w:t>SIHG02000101.1  153249832  -.-.--.---.--.---.----.--.---.--.--.-.-..-......              153249851</w:t>
      </w:r>
    </w:p>
    <w:p>
      <w:r>
        <w:rPr>
          <w:rFonts w:ascii="Consolas" w:hAnsi="Consolas"/>
          <w:sz w:val="18"/>
        </w:rPr>
        <w:t>SIHG02000101.1  154929767  -.-.--.---.--.---.----.--.---.--.--.-.-..-......              154929748</w:t>
      </w:r>
    </w:p>
    <w:p>
      <w:r>
        <w:rPr>
          <w:rFonts w:ascii="Consolas" w:hAnsi="Consolas"/>
          <w:sz w:val="18"/>
        </w:rPr>
        <w:t>SIHG02000101.1  156745545  -.-.--.---.--.---.----.--.---.--.--.-.-..-......              156745526</w:t>
      </w:r>
    </w:p>
    <w:p>
      <w:r>
        <w:rPr>
          <w:rFonts w:ascii="Consolas" w:hAnsi="Consolas"/>
          <w:sz w:val="18"/>
        </w:rPr>
        <w:t>SIHG02000101.1  158654386  -.-.--.---.--.---.----.--.---.--.--.-.-..-....                158654369</w:t>
      </w:r>
    </w:p>
    <w:p>
      <w:r>
        <w:rPr>
          <w:rFonts w:ascii="Consolas" w:hAnsi="Consolas"/>
          <w:sz w:val="18"/>
        </w:rPr>
        <w:t>SIHG02000101.1  163075471  -.-.--.---.--.---.----.--.---.--.--.-.-..-.......             163075491</w:t>
      </w:r>
    </w:p>
    <w:p>
      <w:r>
        <w:rPr>
          <w:rFonts w:ascii="Consolas" w:hAnsi="Consolas"/>
          <w:sz w:val="18"/>
        </w:rPr>
        <w:t>SIHG02000101.1  163188938  -.-.--.---.--.---.----.--.---.--.--.-.-..-.........           163188916</w:t>
      </w:r>
    </w:p>
    <w:p>
      <w:r>
        <w:rPr>
          <w:rFonts w:ascii="Consolas" w:hAnsi="Consolas"/>
          <w:sz w:val="18"/>
        </w:rPr>
        <w:t>SIHG02000101.1  168967367  -.-.--.---.--.---.----.--.---.--.--.-.-..-........            168967346</w:t>
      </w:r>
    </w:p>
    <w:p>
      <w:r>
        <w:rPr>
          <w:rFonts w:ascii="Consolas" w:hAnsi="Consolas"/>
          <w:sz w:val="18"/>
        </w:rPr>
        <w:t>SIHG02000101.1  9638219    -.-.--.---.--.---.----.--.---G--.--.-.-..-........            9638198</w:t>
      </w:r>
    </w:p>
    <w:p>
      <w:r>
        <w:rPr>
          <w:rFonts w:ascii="Consolas" w:hAnsi="Consolas"/>
          <w:sz w:val="18"/>
        </w:rPr>
        <w:t>SIHG02000101.1  10231415   -.-.--.---.--.---.----.--.---.--.--.-.-..-....                10231398</w:t>
      </w:r>
    </w:p>
    <w:p>
      <w:r>
        <w:rPr>
          <w:rFonts w:ascii="Consolas" w:hAnsi="Consolas"/>
          <w:sz w:val="18"/>
        </w:rPr>
        <w:t>SIHG02000101.1  20109221   -.-.--.---.--.---.----.--C---.--.--.-.-..-........            20109242</w:t>
      </w:r>
    </w:p>
    <w:p>
      <w:r>
        <w:rPr>
          <w:rFonts w:ascii="Consolas" w:hAnsi="Consolas"/>
          <w:sz w:val="18"/>
        </w:rPr>
        <w:t>SIHG02000101.1  26367044   -.-.--.---C--.---.----.--.---.--.--.-.-..-........            26367065</w:t>
      </w:r>
    </w:p>
    <w:p>
      <w:r>
        <w:rPr>
          <w:rFonts w:ascii="Consolas" w:hAnsi="Consolas"/>
          <w:sz w:val="18"/>
        </w:rPr>
        <w:t>SIHG02000101.1  32122608   -.-.--.---.--.---.----.--.---.--.--.-.-..-....                32122591</w:t>
      </w:r>
    </w:p>
    <w:p>
      <w:r>
        <w:rPr>
          <w:rFonts w:ascii="Consolas" w:hAnsi="Consolas"/>
          <w:sz w:val="18"/>
        </w:rPr>
        <w:t>SIHG02000101.1  38684667   -.-.--.---.--.---.----.--.---.--.--.-.-..-....                38684650</w:t>
      </w:r>
    </w:p>
    <w:p>
      <w:r>
        <w:rPr>
          <w:rFonts w:ascii="Consolas" w:hAnsi="Consolas"/>
          <w:sz w:val="18"/>
        </w:rPr>
        <w:t>SIHG02000101.1  39675561   -.-.--.---.--.---.----.--C---.--.--.-.-..-...........         39675537</w:t>
      </w:r>
    </w:p>
    <w:p>
      <w:r>
        <w:rPr>
          <w:rFonts w:ascii="Consolas" w:hAnsi="Consolas"/>
          <w:sz w:val="18"/>
        </w:rPr>
        <w:t>SIHG02000101.1  55140918   -.-.--.---C--.---.----.--.---.--.--.-.-..-........            55140897</w:t>
      </w:r>
    </w:p>
    <w:p>
      <w:r>
        <w:rPr>
          <w:rFonts w:ascii="Consolas" w:hAnsi="Consolas"/>
          <w:sz w:val="18"/>
        </w:rPr>
        <w:t>SIHG02000101.1  63555837   -.-.--.---.--.---.----.--.---.--.--.-.-..-....                63555820</w:t>
      </w:r>
    </w:p>
    <w:p>
      <w:r>
        <w:rPr>
          <w:rFonts w:ascii="Consolas" w:hAnsi="Consolas"/>
          <w:sz w:val="18"/>
        </w:rPr>
        <w:t>SIHG02000101.1  77788443   -.-.--.---.--.---.----.--.---.--.--.-.-..-.....               77788425</w:t>
      </w:r>
    </w:p>
    <w:p>
      <w:r>
        <w:rPr>
          <w:rFonts w:ascii="Consolas" w:hAnsi="Consolas"/>
          <w:sz w:val="18"/>
        </w:rPr>
        <w:t>SIHG02000101.1  90663857   -.-.--.---.--.---.----G--.---.--.--.-.-..-....                90663840</w:t>
      </w:r>
    </w:p>
    <w:p>
      <w:r>
        <w:rPr>
          <w:rFonts w:ascii="Consolas" w:hAnsi="Consolas"/>
          <w:sz w:val="18"/>
        </w:rPr>
        <w:t>SIHG02000101.1  98138256   -.-.--.---.--.---.----.--.---.--.--.-.-..-.......             98138276</w:t>
      </w:r>
    </w:p>
    <w:p>
      <w:r>
        <w:rPr>
          <w:rFonts w:ascii="Consolas" w:hAnsi="Consolas"/>
          <w:sz w:val="18"/>
        </w:rPr>
        <w:t>SIHG02000101.1  102617690  -.-.--.---.--.---.----.--.---.--.--.-.-..-....                102617707</w:t>
      </w:r>
    </w:p>
    <w:p>
      <w:r>
        <w:rPr>
          <w:rFonts w:ascii="Consolas" w:hAnsi="Consolas"/>
          <w:sz w:val="18"/>
        </w:rPr>
        <w:t>SIHG02000101.1  105903320  -.-.--G---.--.---.----.--.---.--.--.-.-..-......              105903301</w:t>
      </w:r>
    </w:p>
    <w:p>
      <w:r>
        <w:rPr>
          <w:rFonts w:ascii="Consolas" w:hAnsi="Consolas"/>
          <w:sz w:val="18"/>
        </w:rPr>
        <w:t>SIHG02000101.1  109205574  -.-.--.---.--.---.----.--.---.--.--.-.-C.-........            109205595</w:t>
      </w:r>
    </w:p>
    <w:p>
      <w:r>
        <w:rPr>
          <w:rFonts w:ascii="Consolas" w:hAnsi="Consolas"/>
          <w:sz w:val="18"/>
        </w:rPr>
        <w:t>SIHG02000101.1  115645010  -G-.--.---.--.---.----.--.---.--.--.-.-..-....                115644993</w:t>
      </w:r>
    </w:p>
    <w:p>
      <w:r>
        <w:rPr>
          <w:rFonts w:ascii="Consolas" w:hAnsi="Consolas"/>
          <w:sz w:val="18"/>
        </w:rPr>
        <w:t>SIHG02000101.1  116099199  -.-.--.---.--.---.----.--.---.--.--.-.-..-..C.....            116099220</w:t>
      </w:r>
    </w:p>
    <w:p>
      <w:r>
        <w:rPr>
          <w:rFonts w:ascii="Consolas" w:hAnsi="Consolas"/>
          <w:sz w:val="18"/>
        </w:rPr>
        <w:t>SIHG02000101.1  118475734  -.-.--.---.--.---.----.--C---.--.--.-.-..-.....               118475752</w:t>
      </w:r>
    </w:p>
    <w:p>
      <w:r>
        <w:rPr>
          <w:rFonts w:ascii="Consolas" w:hAnsi="Consolas"/>
          <w:sz w:val="18"/>
        </w:rPr>
        <w:t>SIHG02000101.1  138249657  -.-.--.---.--.---.----.--.---.--.--.-.-..-.C......            138249678</w:t>
      </w:r>
    </w:p>
    <w:p>
      <w:r>
        <w:rPr>
          <w:rFonts w:ascii="Consolas" w:hAnsi="Consolas"/>
          <w:sz w:val="18"/>
        </w:rPr>
        <w:t>SIHG02000101.1  162788558  -.-.--.---.--.---.----.--.---.--.--.-C-..-....                162788541</w:t>
      </w:r>
    </w:p>
    <w:p>
      <w:r>
        <w:rPr>
          <w:rFonts w:ascii="Consolas" w:hAnsi="Consolas"/>
          <w:sz w:val="18"/>
        </w:rPr>
        <w:t>SIHG02000101.1  1190904    -.-.--.---.--.---.----.--.---.--.--.-.-..-..                  1190889</w:t>
      </w:r>
    </w:p>
    <w:p>
      <w:r>
        <w:rPr>
          <w:rFonts w:ascii="Consolas" w:hAnsi="Consolas"/>
          <w:sz w:val="18"/>
        </w:rPr>
        <w:t>SIHG02000101.1  1656370    -.-.--.---.--.---.----.--.---.--.--.-.-..-.......             1656390</w:t>
      </w:r>
    </w:p>
    <w:p>
      <w:r>
        <w:rPr>
          <w:rFonts w:ascii="Consolas" w:hAnsi="Consolas"/>
          <w:sz w:val="18"/>
        </w:rPr>
        <w:t>SIHG02000101.1  4231285    -.-.--.---.--.---.----.--.---.--.--.-.-..-....                4231268</w:t>
      </w:r>
    </w:p>
    <w:p>
      <w:r>
        <w:rPr>
          <w:rFonts w:ascii="Consolas" w:hAnsi="Consolas"/>
          <w:sz w:val="18"/>
        </w:rPr>
        <w:t>SIHG02000101.1  6881959    -.-.--.---.--.---.----.--.---.--.--.-.-..-........            6881938</w:t>
      </w:r>
    </w:p>
    <w:p>
      <w:r>
        <w:rPr>
          <w:rFonts w:ascii="Consolas" w:hAnsi="Consolas"/>
          <w:sz w:val="18"/>
        </w:rPr>
        <w:t>SIHG02000101.1  7090193    -.-.--.---.--.---.----.--.---.--.--.-.-..-.....               7090211</w:t>
      </w:r>
    </w:p>
    <w:p>
      <w:r>
        <w:rPr>
          <w:rFonts w:ascii="Consolas" w:hAnsi="Consolas"/>
          <w:sz w:val="18"/>
        </w:rPr>
        <w:t>SIHG02000101.1  7385282    -.-.--.---.--.---.----.--.---.--.--.-.-..-...                 7385298</w:t>
      </w:r>
    </w:p>
    <w:p>
      <w:r>
        <w:rPr>
          <w:rFonts w:ascii="Consolas" w:hAnsi="Consolas"/>
          <w:sz w:val="18"/>
        </w:rPr>
        <w:t>SIHG02000101.1  7864606    -.-.--.---.--.---.----.--.---.--.--.-.-..-.......             7864586</w:t>
      </w:r>
    </w:p>
    <w:p>
      <w:r>
        <w:rPr>
          <w:rFonts w:ascii="Consolas" w:hAnsi="Consolas"/>
          <w:sz w:val="18"/>
        </w:rPr>
        <w:t>SIHG02000101.1  16685695   -.-.--.---.--.---.----.--.---.--.--.-.-..-....                16685678</w:t>
      </w:r>
    </w:p>
    <w:p>
      <w:r>
        <w:rPr>
          <w:rFonts w:ascii="Consolas" w:hAnsi="Consolas"/>
          <w:sz w:val="18"/>
        </w:rPr>
        <w:t>SIHG02000101.1  24248680   -.-.--.---.--.---.----.--.---.--.--.-.-..-......              24248699</w:t>
      </w:r>
    </w:p>
    <w:p>
      <w:r>
        <w:rPr>
          <w:rFonts w:ascii="Consolas" w:hAnsi="Consolas"/>
          <w:sz w:val="18"/>
        </w:rPr>
        <w:t>SIHG02000101.1  25771699   -.-.--.---.--.---.----.--.---.--.--.-.-..-........            25771678</w:t>
      </w:r>
    </w:p>
    <w:p>
      <w:r>
        <w:rPr>
          <w:rFonts w:ascii="Consolas" w:hAnsi="Consolas"/>
          <w:sz w:val="18"/>
        </w:rPr>
        <w:t>SIHG02000101.1  26857538   -.-.--.---.--.---.----.--.---.--.--.-.-..-........            26857517</w:t>
      </w:r>
    </w:p>
    <w:p>
      <w:r>
        <w:rPr>
          <w:rFonts w:ascii="Consolas" w:hAnsi="Consolas"/>
          <w:sz w:val="18"/>
        </w:rPr>
        <w:t>SIHG02000101.1  34624917   -.-.--.---.--.---.----.--.---.--.--.-.-..-.....               34624935</w:t>
      </w:r>
    </w:p>
    <w:p>
      <w:r>
        <w:rPr>
          <w:rFonts w:ascii="Consolas" w:hAnsi="Consolas"/>
          <w:sz w:val="18"/>
        </w:rPr>
        <w:t>SIHG02000101.1  34673534   -.-.--.---.--.---.----.--.---.--.--.-.-..-.........           34673556</w:t>
      </w:r>
    </w:p>
    <w:p>
      <w:r>
        <w:rPr>
          <w:rFonts w:ascii="Consolas" w:hAnsi="Consolas"/>
          <w:sz w:val="18"/>
        </w:rPr>
        <w:t>SIHG02000101.1  35918510   -.-.--.---.--.---.----.--.---.--.--.-.-..-.........           35918532</w:t>
      </w:r>
    </w:p>
    <w:p>
      <w:r>
        <w:rPr>
          <w:rFonts w:ascii="Consolas" w:hAnsi="Consolas"/>
          <w:sz w:val="18"/>
        </w:rPr>
        <w:t>SIHG02000101.1  39670654   -.-.--.---.--.---.----.--.---.--.--.-.-..-.......             39670634</w:t>
      </w:r>
    </w:p>
    <w:p>
      <w:r>
        <w:rPr>
          <w:rFonts w:ascii="Consolas" w:hAnsi="Consolas"/>
          <w:sz w:val="18"/>
        </w:rPr>
        <w:t>SIHG02000101.1  42347549   -.-.--.---.--.---.----.--.---.--.--.-.-..-....                42347532</w:t>
      </w:r>
    </w:p>
    <w:p>
      <w:r>
        <w:rPr>
          <w:rFonts w:ascii="Consolas" w:hAnsi="Consolas"/>
          <w:sz w:val="18"/>
        </w:rPr>
        <w:t>SIHG02000101.1  43425380   -.-.--.---.--.---.----.--.---.--.--.-.-..-.......             43425400</w:t>
      </w:r>
    </w:p>
    <w:p>
      <w:r>
        <w:rPr>
          <w:rFonts w:ascii="Consolas" w:hAnsi="Consolas"/>
          <w:sz w:val="18"/>
        </w:rPr>
        <w:t>SIHG02000101.1  46831639   -.-.--.---.--.---.----.--.---.--.--.-.-..-....                46831622</w:t>
      </w:r>
    </w:p>
    <w:p>
      <w:r>
        <w:rPr>
          <w:rFonts w:ascii="Consolas" w:hAnsi="Consolas"/>
          <w:sz w:val="18"/>
        </w:rPr>
        <w:t>SIHG02000101.1  53978277   -.-.--.---.--.---.----.--.---.--.--.-.-..                     53978264</w:t>
      </w:r>
    </w:p>
    <w:p>
      <w:r>
        <w:rPr>
          <w:rFonts w:ascii="Consolas" w:hAnsi="Consolas"/>
          <w:sz w:val="18"/>
        </w:rPr>
        <w:t>SIHG02000101.1  58266281   -.-.--.---.--.---.----.--.---.--.--.-.-..-......              58266262</w:t>
      </w:r>
    </w:p>
    <w:p>
      <w:r>
        <w:rPr>
          <w:rFonts w:ascii="Consolas" w:hAnsi="Consolas"/>
          <w:sz w:val="18"/>
        </w:rPr>
        <w:t>SIHG02000101.1  59038104   -.-.--.---.--.---.----.--.---.--.--.-.-..-..                  59038119</w:t>
      </w:r>
    </w:p>
    <w:p>
      <w:r>
        <w:rPr>
          <w:rFonts w:ascii="Consolas" w:hAnsi="Consolas"/>
          <w:sz w:val="18"/>
        </w:rPr>
        <w:t>SIHG02000101.1  59267060   -.-.--.---.--.---.----.--.---.--.--.-.-..-.......             59267040</w:t>
      </w:r>
    </w:p>
    <w:p>
      <w:r>
        <w:rPr>
          <w:rFonts w:ascii="Consolas" w:hAnsi="Consolas"/>
          <w:sz w:val="18"/>
        </w:rPr>
        <w:t>SIHG02000101.1  59267056   -.-.--.---.--.---.----.--.---.--.--.-.-..-...                 59267040</w:t>
      </w:r>
    </w:p>
    <w:p>
      <w:r>
        <w:rPr>
          <w:rFonts w:ascii="Consolas" w:hAnsi="Consolas"/>
          <w:sz w:val="18"/>
        </w:rPr>
        <w:t>SIHG02000101.1  60059835   -.-.--.---.--.---.----.--.---.--.--.-.-..-....                60059818</w:t>
      </w:r>
    </w:p>
    <w:p>
      <w:r>
        <w:rPr>
          <w:rFonts w:ascii="Consolas" w:hAnsi="Consolas"/>
          <w:sz w:val="18"/>
        </w:rPr>
        <w:t>SIHG02000101.1  60431376   -.-.--.---.--.---.----.--.---.--.--.-.-..-.......             60431356</w:t>
      </w:r>
    </w:p>
    <w:p>
      <w:r>
        <w:rPr>
          <w:rFonts w:ascii="Consolas" w:hAnsi="Consolas"/>
          <w:sz w:val="18"/>
        </w:rPr>
        <w:t>SIHG02000101.1  63582899   -.-.--.---.--.---.----.--.---.--.--.-.-..-....                63582916</w:t>
      </w:r>
    </w:p>
    <w:p>
      <w:r>
        <w:rPr>
          <w:rFonts w:ascii="Consolas" w:hAnsi="Consolas"/>
          <w:sz w:val="18"/>
        </w:rPr>
        <w:t>SIHG02000101.1  65364999   -.-.--.---.--.---.----.--.---.--.--.-.-..-..........          65364976</w:t>
      </w:r>
    </w:p>
    <w:p>
      <w:r>
        <w:rPr>
          <w:rFonts w:ascii="Consolas" w:hAnsi="Consolas"/>
          <w:sz w:val="18"/>
        </w:rPr>
        <w:t>SIHG02000101.1  73456546   -.-.--.---.--.---.----.--.---.--.--.-.-..                     73456533</w:t>
      </w:r>
    </w:p>
    <w:p>
      <w:r>
        <w:rPr>
          <w:rFonts w:ascii="Consolas" w:hAnsi="Consolas"/>
          <w:sz w:val="18"/>
        </w:rPr>
        <w:t>SIHG02000101.1  73992181   -.-.--.---.--.---.----.--.---.--.--.-.-..-....                73992164</w:t>
      </w:r>
    </w:p>
    <w:p>
      <w:r>
        <w:rPr>
          <w:rFonts w:ascii="Consolas" w:hAnsi="Consolas"/>
          <w:sz w:val="18"/>
        </w:rPr>
        <w:t>SIHG02000101.1  92771367   -.-.--.---.--.---.----.--.---.--.--.-.-..-..                  92771352</w:t>
      </w:r>
    </w:p>
    <w:p>
      <w:r>
        <w:rPr>
          <w:rFonts w:ascii="Consolas" w:hAnsi="Consolas"/>
          <w:sz w:val="18"/>
        </w:rPr>
        <w:t>SIHG02000101.1  92839444   -.-.--.---.--.---.----.--.---.--.--.-.-..-.........           92839466</w:t>
      </w:r>
    </w:p>
    <w:p>
      <w:r>
        <w:rPr>
          <w:rFonts w:ascii="Consolas" w:hAnsi="Consolas"/>
          <w:sz w:val="18"/>
        </w:rPr>
        <w:t>SIHG02000101.1  110339131  -.-.--.---.--.---.----.--.---.--.--.-.-..-........            110339152</w:t>
      </w:r>
    </w:p>
    <w:p>
      <w:r>
        <w:rPr>
          <w:rFonts w:ascii="Consolas" w:hAnsi="Consolas"/>
          <w:sz w:val="18"/>
        </w:rPr>
        <w:t>SIHG02000101.1  114985233  -.-.--.---.--.---.----.--.---.--.--.-.-..-......              114985214</w:t>
      </w:r>
    </w:p>
    <w:p>
      <w:r>
        <w:rPr>
          <w:rFonts w:ascii="Consolas" w:hAnsi="Consolas"/>
          <w:sz w:val="18"/>
        </w:rPr>
        <w:t>SIHG02000101.1  118632267  -.-.--.---.--.---.----.--.---.--.--.-.-..-..                  118632282</w:t>
      </w:r>
    </w:p>
    <w:p>
      <w:r>
        <w:rPr>
          <w:rFonts w:ascii="Consolas" w:hAnsi="Consolas"/>
          <w:sz w:val="18"/>
        </w:rPr>
        <w:t>SIHG02000101.1  122823017  -.-.--.---.--.---.----.--.---.--.--.-.-..-.......             122823037</w:t>
      </w:r>
    </w:p>
    <w:p>
      <w:r>
        <w:rPr>
          <w:rFonts w:ascii="Consolas" w:hAnsi="Consolas"/>
          <w:sz w:val="18"/>
        </w:rPr>
        <w:t>SIHG02000101.1  126033544  -.-.--.---.--.---.----.--.---.--.--.-.-..-......              126033525</w:t>
      </w:r>
    </w:p>
    <w:p>
      <w:r>
        <w:rPr>
          <w:rFonts w:ascii="Consolas" w:hAnsi="Consolas"/>
          <w:sz w:val="18"/>
        </w:rPr>
        <w:t>SIHG02000101.1  126576130  -.-.--.---.--.---.----.--.---.--.--.-.-..-........            126576109</w:t>
      </w:r>
    </w:p>
    <w:p>
      <w:r>
        <w:rPr>
          <w:rFonts w:ascii="Consolas" w:hAnsi="Consolas"/>
          <w:sz w:val="18"/>
        </w:rPr>
        <w:t>SIHG02000101.1  131098733  -.-.--.---.--.---.----.--.---.--.--.-.-..-...........         131098709</w:t>
      </w:r>
    </w:p>
    <w:p>
      <w:r>
        <w:rPr>
          <w:rFonts w:ascii="Consolas" w:hAnsi="Consolas"/>
          <w:sz w:val="18"/>
        </w:rPr>
        <w:t>SIHG02000101.1  140197383  -.-.--.---.--.---.----.--.---.--.--.-.-..-......              140197364</w:t>
      </w:r>
    </w:p>
    <w:p>
      <w:r>
        <w:rPr>
          <w:rFonts w:ascii="Consolas" w:hAnsi="Consolas"/>
          <w:sz w:val="18"/>
        </w:rPr>
        <w:t>SIHG02000101.1  143979838  -.-.--.---.--.---.----.--.---.--.--.-.-..-.                   143979824</w:t>
      </w:r>
    </w:p>
    <w:p>
      <w:r>
        <w:rPr>
          <w:rFonts w:ascii="Consolas" w:hAnsi="Consolas"/>
          <w:sz w:val="18"/>
        </w:rPr>
        <w:t>SIHG02000101.1  147528845  -.-.--.---.--.---.----.--.---.--.--.-.-..-.......             147528865</w:t>
      </w:r>
    </w:p>
    <w:p>
      <w:r>
        <w:rPr>
          <w:rFonts w:ascii="Consolas" w:hAnsi="Consolas"/>
          <w:sz w:val="18"/>
        </w:rPr>
        <w:t>SIHG02000101.1  151244026  -.-.--.---.--.---.----.--.---.--.--.-.-..-........            151244005</w:t>
      </w:r>
    </w:p>
    <w:p>
      <w:r>
        <w:rPr>
          <w:rFonts w:ascii="Consolas" w:hAnsi="Consolas"/>
          <w:sz w:val="18"/>
        </w:rPr>
        <w:t>SIHG02000101.1  153039395  -.-.--.---.--.---.----.--.---.--.--.-.-..-....                153039378</w:t>
      </w:r>
    </w:p>
    <w:p>
      <w:r>
        <w:rPr>
          <w:rFonts w:ascii="Consolas" w:hAnsi="Consolas"/>
          <w:sz w:val="18"/>
        </w:rPr>
        <w:t>SIHG02000101.1  153221871  -.-.--.---.--.---.----.--.---.--.--.-.-..-......              153221890</w:t>
      </w:r>
    </w:p>
    <w:p>
      <w:r>
        <w:rPr>
          <w:rFonts w:ascii="Consolas" w:hAnsi="Consolas"/>
          <w:sz w:val="18"/>
        </w:rPr>
        <w:t>SIHG02000101.1  163075475  -.-.--.---.--.---.----.--.---.--.--.-.-..-...                 163075491</w:t>
      </w:r>
    </w:p>
    <w:p>
      <w:r>
        <w:rPr>
          <w:rFonts w:ascii="Consolas" w:hAnsi="Consolas"/>
          <w:sz w:val="18"/>
        </w:rPr>
        <w:t>SIHG02000101.1  163188934  -.-.--.---.--.---.----.--.---.--.--.-.-..-....                163188917</w:t>
      </w:r>
    </w:p>
    <w:p>
      <w:r>
        <w:rPr>
          <w:rFonts w:ascii="Consolas" w:hAnsi="Consolas"/>
          <w:sz w:val="18"/>
        </w:rPr>
        <w:t>SIHG02000101.1  132066     -.-.--.---.--.---.----.--.---.--.--.-.-..-.........           132044</w:t>
      </w:r>
    </w:p>
    <w:p>
      <w:r>
        <w:rPr>
          <w:rFonts w:ascii="Consolas" w:hAnsi="Consolas"/>
          <w:sz w:val="18"/>
        </w:rPr>
        <w:t>SIHG02000101.1  1190908    -.-.--.---.--.---.----.--.---.--.--.-.-..-......              1190889</w:t>
      </w:r>
    </w:p>
    <w:p>
      <w:r>
        <w:rPr>
          <w:rFonts w:ascii="Consolas" w:hAnsi="Consolas"/>
          <w:sz w:val="18"/>
        </w:rPr>
        <w:t>SIHG02000101.1  5736251    -.-.--.---.--.---.----.--.---.--.--.-.-..-.                   5736265</w:t>
      </w:r>
    </w:p>
    <w:p>
      <w:r>
        <w:rPr>
          <w:rFonts w:ascii="Consolas" w:hAnsi="Consolas"/>
          <w:sz w:val="18"/>
        </w:rPr>
        <w:t>SIHG02000101.1  7090189    -.-.--.---.--.---.----.--.---.--.--.-.-..-........            7090210</w:t>
      </w:r>
    </w:p>
    <w:p>
      <w:r>
        <w:rPr>
          <w:rFonts w:ascii="Consolas" w:hAnsi="Consolas"/>
          <w:sz w:val="18"/>
        </w:rPr>
        <w:t>SIHG02000101.1  10964743   -.-.--.---.--.---.----.--.---.--.--.-.-..-.........           10964765</w:t>
      </w:r>
    </w:p>
    <w:p>
      <w:r>
        <w:rPr>
          <w:rFonts w:ascii="Consolas" w:hAnsi="Consolas"/>
          <w:sz w:val="18"/>
        </w:rPr>
        <w:t>SIHG02000101.1  11338563   -.-.--.---.--.---.----.--.---.--.--.-.-..-..                  11338578</w:t>
      </w:r>
    </w:p>
    <w:p>
      <w:r>
        <w:rPr>
          <w:rFonts w:ascii="Consolas" w:hAnsi="Consolas"/>
          <w:sz w:val="18"/>
        </w:rPr>
        <w:t>SIHG02000101.1  11338559   -.-.--.---.--.---.----.--.---.--.--.-.-..-......              11338578</w:t>
      </w:r>
    </w:p>
    <w:p>
      <w:r>
        <w:rPr>
          <w:rFonts w:ascii="Consolas" w:hAnsi="Consolas"/>
          <w:sz w:val="18"/>
        </w:rPr>
        <w:t>SIHG02000101.1  13915920   -.-.--.---.--.---.----.--.---.--.--.-.-..                     13915907</w:t>
      </w:r>
    </w:p>
    <w:p>
      <w:r>
        <w:rPr>
          <w:rFonts w:ascii="Consolas" w:hAnsi="Consolas"/>
          <w:sz w:val="18"/>
        </w:rPr>
        <w:t>SIHG02000101.1  14470317   -.-.--.---.--.---.----.--.---.--.--.-.-..-..........          14470340</w:t>
      </w:r>
    </w:p>
    <w:p>
      <w:r>
        <w:rPr>
          <w:rFonts w:ascii="Consolas" w:hAnsi="Consolas"/>
          <w:sz w:val="18"/>
        </w:rPr>
        <w:t>SIHG02000101.1  14999193   -.-.--.---.--.---.----.--.---.--.--.-.-..-.........           14999171</w:t>
      </w:r>
    </w:p>
    <w:p>
      <w:r>
        <w:rPr>
          <w:rFonts w:ascii="Consolas" w:hAnsi="Consolas"/>
          <w:sz w:val="18"/>
        </w:rPr>
        <w:t>SIHG02000101.1  15290171   -.-.--.---.--.---.----.--.---.--.--.-.-.                      15290183</w:t>
      </w:r>
    </w:p>
    <w:p>
      <w:r>
        <w:rPr>
          <w:rFonts w:ascii="Consolas" w:hAnsi="Consolas"/>
          <w:sz w:val="18"/>
        </w:rPr>
        <w:t>SIHG02000101.1  23237822   -.-.--.---.--.---.----.--.---.--.--.-.-..-.........           23237844</w:t>
      </w:r>
    </w:p>
    <w:p>
      <w:r>
        <w:rPr>
          <w:rFonts w:ascii="Consolas" w:hAnsi="Consolas"/>
          <w:sz w:val="18"/>
        </w:rPr>
        <w:t>SIHG02000101.1  24248684   -.-.--.---.--.---.----.--.---.--.--.-.-..-..                  24248699</w:t>
      </w:r>
    </w:p>
    <w:p>
      <w:r>
        <w:rPr>
          <w:rFonts w:ascii="Consolas" w:hAnsi="Consolas"/>
          <w:sz w:val="18"/>
        </w:rPr>
        <w:t>SIHG02000101.1  34599933   -.-.--.---.--.---.----.--.---.--.--.-.-..-.........           34599955</w:t>
      </w:r>
    </w:p>
    <w:p>
      <w:r>
        <w:rPr>
          <w:rFonts w:ascii="Consolas" w:hAnsi="Consolas"/>
          <w:sz w:val="18"/>
        </w:rPr>
        <w:t>SIHG02000101.1  34624913   -.-.--.---.--.---.----.--.---.--.--.-.-..-........            34624934</w:t>
      </w:r>
    </w:p>
    <w:p>
      <w:r>
        <w:rPr>
          <w:rFonts w:ascii="Consolas" w:hAnsi="Consolas"/>
          <w:sz w:val="18"/>
        </w:rPr>
        <w:t>SIHG02000101.1  34673538   -.-.--.---.--.---.----.--.---.--.--.-.-..-....                34673555</w:t>
      </w:r>
    </w:p>
    <w:p>
      <w:r>
        <w:rPr>
          <w:rFonts w:ascii="Consolas" w:hAnsi="Consolas"/>
          <w:sz w:val="18"/>
        </w:rPr>
        <w:t>SIHG02000101.1  35918514   -.-.--.---.--.---.----.--.---.--.--.-.-..-....                35918531</w:t>
      </w:r>
    </w:p>
    <w:p>
      <w:r>
        <w:rPr>
          <w:rFonts w:ascii="Consolas" w:hAnsi="Consolas"/>
          <w:sz w:val="18"/>
        </w:rPr>
        <w:t>SIHG02000101.1  41755124   -.-.--.---.--.---.----.--.---.--.--.-.-..-.......             41755104</w:t>
      </w:r>
    </w:p>
    <w:p>
      <w:r>
        <w:rPr>
          <w:rFonts w:ascii="Consolas" w:hAnsi="Consolas"/>
          <w:sz w:val="18"/>
        </w:rPr>
        <w:t>SIHG02000101.1  41755120   -.-.--.---.--.---.----.--.---.--.--.-.-..-...                 41755104</w:t>
      </w:r>
    </w:p>
    <w:p>
      <w:r>
        <w:rPr>
          <w:rFonts w:ascii="Consolas" w:hAnsi="Consolas"/>
          <w:sz w:val="18"/>
        </w:rPr>
        <w:t>SIHG02000101.1  42017118   -.-.--.---.--.---.----.--.---.--.--.-.-..-...........         42017094</w:t>
      </w:r>
    </w:p>
    <w:p>
      <w:r>
        <w:rPr>
          <w:rFonts w:ascii="Consolas" w:hAnsi="Consolas"/>
          <w:sz w:val="18"/>
        </w:rPr>
        <w:t>SIHG02000101.1  43501149   -.-.--.---.--.---.----.--.---.--.--.-.-..-.........           43501171</w:t>
      </w:r>
    </w:p>
    <w:p>
      <w:r>
        <w:rPr>
          <w:rFonts w:ascii="Consolas" w:hAnsi="Consolas"/>
          <w:sz w:val="18"/>
        </w:rPr>
        <w:t>SIHG02000101.1  44861827   -.-.--.---.--.---.----.--.---.--.--.-.-..-....                44861844</w:t>
      </w:r>
    </w:p>
    <w:p>
      <w:r>
        <w:rPr>
          <w:rFonts w:ascii="Consolas" w:hAnsi="Consolas"/>
          <w:sz w:val="18"/>
        </w:rPr>
        <w:t>SIHG02000101.1  46243616   -.-.--.---.--.---.----.--.---.--.--.-.-..-.....               46243598</w:t>
      </w:r>
    </w:p>
    <w:p>
      <w:r>
        <w:rPr>
          <w:rFonts w:ascii="Consolas" w:hAnsi="Consolas"/>
          <w:sz w:val="18"/>
        </w:rPr>
        <w:t>SIHG02000101.1  47864846   -.-.--.---.--.---.----.--.---.--.--.-.-..-.....               47864864</w:t>
      </w:r>
    </w:p>
    <w:p>
      <w:r>
        <w:rPr>
          <w:rFonts w:ascii="Consolas" w:hAnsi="Consolas"/>
          <w:sz w:val="18"/>
        </w:rPr>
        <w:t>SIHG02000101.1  49869237   -.-.--.---.--.---.----.--.---.--.--.-.-..-......              49869256</w:t>
      </w:r>
    </w:p>
    <w:p>
      <w:r>
        <w:rPr>
          <w:rFonts w:ascii="Consolas" w:hAnsi="Consolas"/>
          <w:sz w:val="18"/>
        </w:rPr>
        <w:t>SIHG02000101.1  53273471   -.-.--.---.--.---.----.--.---.--.--.-.-..-.........           53273493</w:t>
      </w:r>
    </w:p>
    <w:p>
      <w:r>
        <w:rPr>
          <w:rFonts w:ascii="Consolas" w:hAnsi="Consolas"/>
          <w:sz w:val="18"/>
        </w:rPr>
        <w:t>SIHG02000101.1  57930320   -.-.--.---.--.---.----.--.---.--.--.-.-..-.........           57930298</w:t>
      </w:r>
    </w:p>
    <w:p>
      <w:r>
        <w:rPr>
          <w:rFonts w:ascii="Consolas" w:hAnsi="Consolas"/>
          <w:sz w:val="18"/>
        </w:rPr>
        <w:t>SIHG02000101.1  58255734   -.-.--.---.--.---.----.--.---.--.--.-.-..-........            58255713</w:t>
      </w:r>
    </w:p>
    <w:p>
      <w:r>
        <w:rPr>
          <w:rFonts w:ascii="Consolas" w:hAnsi="Consolas"/>
          <w:sz w:val="18"/>
        </w:rPr>
        <w:t>SIHG02000101.1  58255730   -.-.--.---.--.---.----.--.---.--.--.-.-..-....                58255713</w:t>
      </w:r>
    </w:p>
    <w:p>
      <w:r>
        <w:rPr>
          <w:rFonts w:ascii="Consolas" w:hAnsi="Consolas"/>
          <w:sz w:val="18"/>
        </w:rPr>
        <w:t>SIHG02000101.1  58266277   -.-.--.---.--.---.----.--.---.--.--.-.-..-..                  58266262</w:t>
      </w:r>
    </w:p>
    <w:p>
      <w:r>
        <w:rPr>
          <w:rFonts w:ascii="Consolas" w:hAnsi="Consolas"/>
          <w:sz w:val="18"/>
        </w:rPr>
        <w:t>SIHG02000101.1  59038100   -.-.--.---.--.---.----.--.---.--.--.-.-..-......              59038119</w:t>
      </w:r>
    </w:p>
    <w:p>
      <w:r>
        <w:rPr>
          <w:rFonts w:ascii="Consolas" w:hAnsi="Consolas"/>
          <w:sz w:val="18"/>
        </w:rPr>
        <w:t>SIHG02000101.1  60763670   -.-.--.---.--.---.----.--.---.--.--.-.-..                     60763683</w:t>
      </w:r>
    </w:p>
    <w:p>
      <w:r>
        <w:rPr>
          <w:rFonts w:ascii="Consolas" w:hAnsi="Consolas"/>
          <w:sz w:val="18"/>
        </w:rPr>
        <w:t>SIHG02000101.1  60763662   -.-.--.---.--.---.----.--.---.--.--.-.-..-..........          60763685</w:t>
      </w:r>
    </w:p>
    <w:p>
      <w:r>
        <w:rPr>
          <w:rFonts w:ascii="Consolas" w:hAnsi="Consolas"/>
          <w:sz w:val="18"/>
        </w:rPr>
        <w:t>SIHG02000101.1  63094453   -.-.--.---.--.---.----.--.---.--.--.-.-..                     63094440</w:t>
      </w:r>
    </w:p>
    <w:p>
      <w:r>
        <w:rPr>
          <w:rFonts w:ascii="Consolas" w:hAnsi="Consolas"/>
          <w:sz w:val="18"/>
        </w:rPr>
        <w:t>SIHG02000101.1  70707850   -.-.--.---.--.---.----.--.---.--.--.-.-..-.........           70707828</w:t>
      </w:r>
    </w:p>
    <w:p>
      <w:r>
        <w:rPr>
          <w:rFonts w:ascii="Consolas" w:hAnsi="Consolas"/>
          <w:sz w:val="18"/>
        </w:rPr>
        <w:t>SIHG02000101.1  72027889   -.-.--.---.--.---.----.--.---.--.--.-.-..-......              72027870</w:t>
      </w:r>
    </w:p>
    <w:p>
      <w:r>
        <w:rPr>
          <w:rFonts w:ascii="Consolas" w:hAnsi="Consolas"/>
          <w:sz w:val="18"/>
        </w:rPr>
        <w:t>SIHG02000101.1  79030047   -.-.--.---.--.---.----.--.---.--.--.-.-..-.........           79030025</w:t>
      </w:r>
    </w:p>
    <w:p>
      <w:r>
        <w:rPr>
          <w:rFonts w:ascii="Consolas" w:hAnsi="Consolas"/>
          <w:sz w:val="18"/>
        </w:rPr>
        <w:t>SIHG02000101.1  79190897   -.-.--.---.--.---.----.--.---.--.--.-.-..-.........           79190875</w:t>
      </w:r>
    </w:p>
    <w:p>
      <w:r>
        <w:rPr>
          <w:rFonts w:ascii="Consolas" w:hAnsi="Consolas"/>
          <w:sz w:val="18"/>
        </w:rPr>
        <w:t>SIHG02000101.1  81966632   -.-.--.---.--.---.----.--.---.--.--.-.-..                     81966645</w:t>
      </w:r>
    </w:p>
    <w:p>
      <w:r>
        <w:rPr>
          <w:rFonts w:ascii="Consolas" w:hAnsi="Consolas"/>
          <w:sz w:val="18"/>
        </w:rPr>
        <w:t>SIHG02000101.1  84006028   -.-.--.---.--.---.----.--.---.--.--.-.-..-......              84006047</w:t>
      </w:r>
    </w:p>
    <w:p>
      <w:r>
        <w:rPr>
          <w:rFonts w:ascii="Consolas" w:hAnsi="Consolas"/>
          <w:sz w:val="18"/>
        </w:rPr>
        <w:t>SIHG02000101.1  92308079   -.-.--.---.--.---.----.--.---.--.--.-.-..-........            92308100</w:t>
      </w:r>
    </w:p>
    <w:p>
      <w:r>
        <w:rPr>
          <w:rFonts w:ascii="Consolas" w:hAnsi="Consolas"/>
          <w:sz w:val="18"/>
        </w:rPr>
        <w:t>SIHG02000101.1  92308087   -.-.--.---.--.---.----.--.---.--.--.-.-..-..                  92308102</w:t>
      </w:r>
    </w:p>
    <w:p>
      <w:r>
        <w:rPr>
          <w:rFonts w:ascii="Consolas" w:hAnsi="Consolas"/>
          <w:sz w:val="18"/>
        </w:rPr>
        <w:t>SIHG02000101.1  92771371   -.-.--.---.--.---.----.--.---.--.--.-.-..-......              92771352</w:t>
      </w:r>
    </w:p>
    <w:p>
      <w:r>
        <w:rPr>
          <w:rFonts w:ascii="Consolas" w:hAnsi="Consolas"/>
          <w:sz w:val="18"/>
        </w:rPr>
        <w:t>SIHG02000101.1  92839448   -.-.--.---.--.---.----.--.---.--.--.-.-..-....                92839465</w:t>
      </w:r>
    </w:p>
    <w:p>
      <w:r>
        <w:rPr>
          <w:rFonts w:ascii="Consolas" w:hAnsi="Consolas"/>
          <w:sz w:val="18"/>
        </w:rPr>
        <w:t>SIHG02000101.1  94360422   -.-.--.---.--.---.----.--.---.--.--.-.-..-.........           94360444</w:t>
      </w:r>
    </w:p>
    <w:p>
      <w:r>
        <w:rPr>
          <w:rFonts w:ascii="Consolas" w:hAnsi="Consolas"/>
          <w:sz w:val="18"/>
        </w:rPr>
        <w:t>SIHG02000101.1  100653134  -.-.--.---.--.---.----.--.---.--.--.-.-..-....                100653151</w:t>
      </w:r>
    </w:p>
    <w:p>
      <w:r>
        <w:rPr>
          <w:rFonts w:ascii="Consolas" w:hAnsi="Consolas"/>
          <w:sz w:val="18"/>
        </w:rPr>
        <w:t>SIHG02000101.1  100653130  -.-.--.---.--.---.----.--.---.--.--.-.-..-........            100653151</w:t>
      </w:r>
    </w:p>
    <w:p>
      <w:r>
        <w:rPr>
          <w:rFonts w:ascii="Consolas" w:hAnsi="Consolas"/>
          <w:sz w:val="18"/>
        </w:rPr>
        <w:t>SIHG02000101.1  107129563  -.-.--.---.--.---.----.--.---.--.--.-.-..-.........           107129541</w:t>
      </w:r>
    </w:p>
    <w:p>
      <w:r>
        <w:rPr>
          <w:rFonts w:ascii="Consolas" w:hAnsi="Consolas"/>
          <w:sz w:val="18"/>
        </w:rPr>
        <w:t>SIHG02000101.1  110339139  -.-.--.---.--.---.----.--.---.--.--.-.-..-..                  110339154</w:t>
      </w:r>
    </w:p>
    <w:p>
      <w:r>
        <w:rPr>
          <w:rFonts w:ascii="Consolas" w:hAnsi="Consolas"/>
          <w:sz w:val="18"/>
        </w:rPr>
        <w:t>SIHG02000101.1  118632263  -.-.--.---.--.---.----.--.---.--.--.-.-..-......              118632282</w:t>
      </w:r>
    </w:p>
    <w:p>
      <w:r>
        <w:rPr>
          <w:rFonts w:ascii="Consolas" w:hAnsi="Consolas"/>
          <w:sz w:val="18"/>
        </w:rPr>
        <w:t>SIHG02000101.1  126576122  -.-.--.---.--.---.----.--.---.--.--.-.-..-..                  126576107</w:t>
      </w:r>
    </w:p>
    <w:p>
      <w:r>
        <w:rPr>
          <w:rFonts w:ascii="Consolas" w:hAnsi="Consolas"/>
          <w:sz w:val="18"/>
        </w:rPr>
        <w:t>SIHG02000101.1  127390481  -.-.--.---.--.---.----.--.---.--.--.-.-..-.........           127390503</w:t>
      </w:r>
    </w:p>
    <w:p>
      <w:r>
        <w:rPr>
          <w:rFonts w:ascii="Consolas" w:hAnsi="Consolas"/>
          <w:sz w:val="18"/>
        </w:rPr>
        <w:t>SIHG02000101.1  140197379  -.-.--.---.--.---.----.--.---.--.--.-.-..-..                  140197364</w:t>
      </w:r>
    </w:p>
    <w:p>
      <w:r>
        <w:rPr>
          <w:rFonts w:ascii="Consolas" w:hAnsi="Consolas"/>
          <w:sz w:val="18"/>
        </w:rPr>
        <w:t>SIHG02000101.1  142200631  -.-.--.---.--.---.----.--.---.--.--.-.-..                     142200644</w:t>
      </w:r>
    </w:p>
    <w:p>
      <w:r>
        <w:rPr>
          <w:rFonts w:ascii="Consolas" w:hAnsi="Consolas"/>
          <w:sz w:val="18"/>
        </w:rPr>
        <w:t>SIHG02000101.1  142810027  -.-.--.---.--.---.----.--.---.--.--.-.-..-........            142810006</w:t>
      </w:r>
    </w:p>
    <w:p>
      <w:r>
        <w:rPr>
          <w:rFonts w:ascii="Consolas" w:hAnsi="Consolas"/>
          <w:sz w:val="18"/>
        </w:rPr>
        <w:t>SIHG02000101.1  142810023  -.-.--.---.--.---.----.--.---.--.--.-.-..-....                142810006</w:t>
      </w:r>
    </w:p>
    <w:p>
      <w:r>
        <w:rPr>
          <w:rFonts w:ascii="Consolas" w:hAnsi="Consolas"/>
          <w:sz w:val="18"/>
        </w:rPr>
        <w:t>SIHG02000101.1  153221875  -.-.--.---.--.---.----.--.---.--.--.-.-..-..                  153221890</w:t>
      </w:r>
    </w:p>
    <w:p>
      <w:r>
        <w:rPr>
          <w:rFonts w:ascii="Consolas" w:hAnsi="Consolas"/>
          <w:sz w:val="18"/>
        </w:rPr>
        <w:t>SIHG02000101.1  153249828  -.-.--.---.--.---.----.--.---.--.--.-.-..-........            153249849</w:t>
      </w:r>
    </w:p>
    <w:p>
      <w:r>
        <w:rPr>
          <w:rFonts w:ascii="Consolas" w:hAnsi="Consolas"/>
          <w:sz w:val="18"/>
        </w:rPr>
        <w:t>SIHG02000101.1  153249836  -.-.--.---.--.---.----.--.---.--.--.-.-..-..                  153249851</w:t>
      </w:r>
    </w:p>
    <w:p>
      <w:r>
        <w:rPr>
          <w:rFonts w:ascii="Consolas" w:hAnsi="Consolas"/>
          <w:sz w:val="18"/>
        </w:rPr>
        <w:t>SIHG02000101.1  154929763  -.-.--.---.--.---.----.--.---.--.--.-.-..-..                  154929748</w:t>
      </w:r>
    </w:p>
    <w:p>
      <w:r>
        <w:rPr>
          <w:rFonts w:ascii="Consolas" w:hAnsi="Consolas"/>
          <w:sz w:val="18"/>
        </w:rPr>
        <w:t>SIHG02000101.1  154929771  -.-.--.---.--.---.----.--.---.--.--.-.-..-........            154929750</w:t>
      </w:r>
    </w:p>
    <w:p>
      <w:r>
        <w:rPr>
          <w:rFonts w:ascii="Consolas" w:hAnsi="Consolas"/>
          <w:sz w:val="18"/>
        </w:rPr>
        <w:t>SIHG02000101.1  155942622  -.-.--.---.--.---.----.--.---.--.--.-.-..-......              155942603</w:t>
      </w:r>
    </w:p>
    <w:p>
      <w:r>
        <w:rPr>
          <w:rFonts w:ascii="Consolas" w:hAnsi="Consolas"/>
          <w:sz w:val="18"/>
        </w:rPr>
        <w:t>SIHG02000101.1  155942618  -.-.--.---.--.---.----.--.---.--.--.-.-..-..                  155942603</w:t>
      </w:r>
    </w:p>
    <w:p>
      <w:r>
        <w:rPr>
          <w:rFonts w:ascii="Consolas" w:hAnsi="Consolas"/>
          <w:sz w:val="18"/>
        </w:rPr>
        <w:t>SIHG02000101.1  156745541  -.-.--.---.--.---.----.--.---.--.--.-.-..-..                  156745526</w:t>
      </w:r>
    </w:p>
    <w:p>
      <w:r>
        <w:rPr>
          <w:rFonts w:ascii="Consolas" w:hAnsi="Consolas"/>
          <w:sz w:val="18"/>
        </w:rPr>
        <w:t>SIHG02000101.1  156745549  -.-.--.---.--.---.----.--.---.--.--.-.-..-........            156745528</w:t>
      </w:r>
    </w:p>
    <w:p>
      <w:r>
        <w:rPr>
          <w:rFonts w:ascii="Consolas" w:hAnsi="Consolas"/>
          <w:sz w:val="18"/>
        </w:rPr>
        <w:t>SIHG02000101.1  159156678  -.-.--.---.--.---.----.--.---.--.--.-.-..-.........           159156700</w:t>
      </w:r>
    </w:p>
    <w:p>
      <w:r>
        <w:rPr>
          <w:rFonts w:ascii="Consolas" w:hAnsi="Consolas"/>
          <w:sz w:val="18"/>
        </w:rPr>
        <w:t>SIHG02000101.1  161075571  -.-.--.---.--.---.----.--.---.--.--.-.-..-.....               161075589</w:t>
      </w:r>
    </w:p>
    <w:p>
      <w:r>
        <w:rPr>
          <w:rFonts w:ascii="Consolas" w:hAnsi="Consolas"/>
          <w:sz w:val="18"/>
        </w:rPr>
        <w:t>SIHG02000101.1  163331555  -.-.--.---.--.---.----.--.---.--.--.-.-..-.........           163331577</w:t>
      </w:r>
    </w:p>
    <w:p>
      <w:r>
        <w:rPr>
          <w:rFonts w:ascii="Consolas" w:hAnsi="Consolas"/>
          <w:sz w:val="18"/>
        </w:rPr>
        <w:t>SIHG02000101.1  28913101   -.-.--.---.--.---.----.--.---.--.--.-.-..-.........           28913123</w:t>
      </w:r>
    </w:p>
    <w:p>
      <w:r>
        <w:rPr>
          <w:rFonts w:ascii="Consolas" w:hAnsi="Consolas"/>
          <w:sz w:val="18"/>
        </w:rPr>
        <w:t>SIHG02000101.1  167851415  -.-.--.---.--.---.----.--.---.--.--.-.-..-.........           167851437</w:t>
      </w:r>
    </w:p>
    <w:p>
      <w:r>
        <w:rPr>
          <w:rFonts w:ascii="Consolas" w:hAnsi="Consolas"/>
          <w:sz w:val="18"/>
        </w:rPr>
        <w:t>SIHG02000101.1  132062     -.-.--.---.--.---.----.--.---.--.--.-.-..-....                132045</w:t>
      </w:r>
    </w:p>
    <w:p>
      <w:r>
        <w:rPr>
          <w:rFonts w:ascii="Consolas" w:hAnsi="Consolas"/>
          <w:sz w:val="18"/>
        </w:rPr>
        <w:t>SIHG02000101.1  5736247    -.-.--.---.--.---.----.--.---.--.--.-.-..-.....               5736265</w:t>
      </w:r>
    </w:p>
    <w:p>
      <w:r>
        <w:rPr>
          <w:rFonts w:ascii="Consolas" w:hAnsi="Consolas"/>
          <w:sz w:val="18"/>
        </w:rPr>
        <w:t>SIHG02000101.1  6881951    -.-.--.---.--.---.----.--.---.--.--.-.-..-.                   6881937</w:t>
      </w:r>
    </w:p>
    <w:p>
      <w:r>
        <w:rPr>
          <w:rFonts w:ascii="Consolas" w:hAnsi="Consolas"/>
          <w:sz w:val="18"/>
        </w:rPr>
        <w:t>SIHG02000101.1  7090197    -.-.--.---.--.---.----.--.---.--.--.-.-..-.                   7090211</w:t>
      </w:r>
    </w:p>
    <w:p>
      <w:r>
        <w:rPr>
          <w:rFonts w:ascii="Consolas" w:hAnsi="Consolas"/>
          <w:sz w:val="18"/>
        </w:rPr>
        <w:t>SIHG02000101.1  7385274    -.-.--.---.--.---.----.--.---.--.--.-.-..-........            7385295</w:t>
      </w:r>
    </w:p>
    <w:p>
      <w:r>
        <w:rPr>
          <w:rFonts w:ascii="Consolas" w:hAnsi="Consolas"/>
          <w:sz w:val="18"/>
        </w:rPr>
        <w:t>SIHG02000101.1  10964747   -.-.--.---.--.---.----.--.---.--.--.-.-..-....                10964764</w:t>
      </w:r>
    </w:p>
    <w:p>
      <w:r>
        <w:rPr>
          <w:rFonts w:ascii="Consolas" w:hAnsi="Consolas"/>
          <w:sz w:val="18"/>
        </w:rPr>
        <w:t>SIHG02000101.1  12708693   -.-.--.---.--.---.----.--.---.--.--.-.-..                     12708680</w:t>
      </w:r>
    </w:p>
    <w:p>
      <w:r>
        <w:rPr>
          <w:rFonts w:ascii="Consolas" w:hAnsi="Consolas"/>
          <w:sz w:val="18"/>
        </w:rPr>
        <w:t>SIHG02000101.1  13915928   -.-.--.---.--.---.----.--.---.--.--.-.-..-.........           13915906</w:t>
      </w:r>
    </w:p>
    <w:p>
      <w:r>
        <w:rPr>
          <w:rFonts w:ascii="Consolas" w:hAnsi="Consolas"/>
          <w:sz w:val="18"/>
        </w:rPr>
        <w:t>SIHG02000101.1  14082334   -.-.--.---.--.---.----.--.---.--.--.-.-..-.........           14082312</w:t>
      </w:r>
    </w:p>
    <w:p>
      <w:r>
        <w:rPr>
          <w:rFonts w:ascii="Consolas" w:hAnsi="Consolas"/>
          <w:sz w:val="18"/>
        </w:rPr>
        <w:t>SIHG02000101.1  14082326   -.-.--.---.--.---.----.--.---.--.--.-.-..                     14082313</w:t>
      </w:r>
    </w:p>
    <w:p>
      <w:r>
        <w:rPr>
          <w:rFonts w:ascii="Consolas" w:hAnsi="Consolas"/>
          <w:sz w:val="18"/>
        </w:rPr>
        <w:t>SIHG02000101.1  14470325   -.-.--.---.--.---.----.--.---.--.--.-.-..                     14470338</w:t>
      </w:r>
    </w:p>
    <w:p>
      <w:r>
        <w:rPr>
          <w:rFonts w:ascii="Consolas" w:hAnsi="Consolas"/>
          <w:sz w:val="18"/>
        </w:rPr>
        <w:t>SIHG02000101.1  14999189   -.-.--.---.--.---.----.--.---.--.--.-.-..-....                14999172</w:t>
      </w:r>
    </w:p>
    <w:p>
      <w:r>
        <w:rPr>
          <w:rFonts w:ascii="Consolas" w:hAnsi="Consolas"/>
          <w:sz w:val="18"/>
        </w:rPr>
        <w:t>SIHG02000101.1  19413475   -.-.--.---.--.---.----.--.---.--.--.-.                        19413486</w:t>
      </w:r>
    </w:p>
    <w:p>
      <w:r>
        <w:rPr>
          <w:rFonts w:ascii="Consolas" w:hAnsi="Consolas"/>
          <w:sz w:val="18"/>
        </w:rPr>
        <w:t>SIHG02000101.1  21915570   -.-.--.---.--.---.----.--.---.--.--.-.-..-.........           21915548</w:t>
      </w:r>
    </w:p>
    <w:p>
      <w:r>
        <w:rPr>
          <w:rFonts w:ascii="Consolas" w:hAnsi="Consolas"/>
          <w:sz w:val="18"/>
        </w:rPr>
        <w:t>SIHG02000101.1  23237826   -.-.--.---.--.---.----.--.---.--.--.-.-..-....                23237843</w:t>
      </w:r>
    </w:p>
    <w:p>
      <w:r>
        <w:rPr>
          <w:rFonts w:ascii="Consolas" w:hAnsi="Consolas"/>
          <w:sz w:val="18"/>
        </w:rPr>
        <w:t>SIHG02000101.1  24052954   -.-.--.---.--.---.----.--.---.--.--.-.-..-......              24052935</w:t>
      </w:r>
    </w:p>
    <w:p>
      <w:r>
        <w:rPr>
          <w:rFonts w:ascii="Consolas" w:hAnsi="Consolas"/>
          <w:sz w:val="18"/>
        </w:rPr>
        <w:t>SIHG02000101.1  24052950   -.-.--.---.--.---.----.--.---.--.--.-.-..-..                  24052935</w:t>
      </w:r>
    </w:p>
    <w:p>
      <w:r>
        <w:rPr>
          <w:rFonts w:ascii="Consolas" w:hAnsi="Consolas"/>
          <w:sz w:val="18"/>
        </w:rPr>
        <w:t>SIHG02000101.1  24248676   -.-.--.---.--.---.----.--.---.--.--.-.-..-........            24248697</w:t>
      </w:r>
    </w:p>
    <w:p>
      <w:r>
        <w:rPr>
          <w:rFonts w:ascii="Consolas" w:hAnsi="Consolas"/>
          <w:sz w:val="18"/>
        </w:rPr>
        <w:t>SIHG02000101.1  25771691   -.-.--.---.--.---.----.--.---.--.--.-.-..-.                   25771677</w:t>
      </w:r>
    </w:p>
    <w:p>
      <w:r>
        <w:rPr>
          <w:rFonts w:ascii="Consolas" w:hAnsi="Consolas"/>
          <w:sz w:val="18"/>
        </w:rPr>
        <w:t>SIHG02000101.1  26857530   -.-.--.---.--.---.----.--.---.--.--.-.-..-.                   26857516</w:t>
      </w:r>
    </w:p>
    <w:p>
      <w:r>
        <w:rPr>
          <w:rFonts w:ascii="Consolas" w:hAnsi="Consolas"/>
          <w:sz w:val="18"/>
        </w:rPr>
        <w:t>SIHG02000101.1  34599937   -.-.--.---.--.---.----.--.---.--.--.-.-..-....                34599954</w:t>
      </w:r>
    </w:p>
    <w:p>
      <w:r>
        <w:rPr>
          <w:rFonts w:ascii="Consolas" w:hAnsi="Consolas"/>
          <w:sz w:val="18"/>
        </w:rPr>
        <w:t>SIHG02000101.1  34624921   -.-.--.---.--.---.----.--.---.--.--.-.-..-.                   34624935</w:t>
      </w:r>
    </w:p>
    <w:p>
      <w:r>
        <w:rPr>
          <w:rFonts w:ascii="Consolas" w:hAnsi="Consolas"/>
          <w:sz w:val="18"/>
        </w:rPr>
        <w:t>SIHG02000101.1  35806417   -.-.--.---.--.---.----.--.---.--.--.-.-..-..                  35806432</w:t>
      </w:r>
    </w:p>
    <w:p>
      <w:r>
        <w:rPr>
          <w:rFonts w:ascii="Consolas" w:hAnsi="Consolas"/>
          <w:sz w:val="18"/>
        </w:rPr>
        <w:t>SIHG02000101.1  35806413   -.-.--.---.--.---.----.--.---.--.--.-.-..-......              35806432</w:t>
      </w:r>
    </w:p>
    <w:p>
      <w:r>
        <w:rPr>
          <w:rFonts w:ascii="Consolas" w:hAnsi="Consolas"/>
          <w:sz w:val="18"/>
        </w:rPr>
        <w:t>SIHG02000101.1  38194435   -.-.--.---.--.---.----.--.---.--.--.-.-..-.........           38194457</w:t>
      </w:r>
    </w:p>
    <w:p>
      <w:r>
        <w:rPr>
          <w:rFonts w:ascii="Consolas" w:hAnsi="Consolas"/>
          <w:sz w:val="18"/>
        </w:rPr>
        <w:t>SIHG02000101.1  43501153   -.-.--.---.--.---.----.--.---.--.--.-.-..-....                43501170</w:t>
      </w:r>
    </w:p>
    <w:p>
      <w:r>
        <w:rPr>
          <w:rFonts w:ascii="Consolas" w:hAnsi="Consolas"/>
          <w:sz w:val="18"/>
        </w:rPr>
        <w:t>SIHG02000101.1  44277829   -.-.--.---.--.---.----.--.---.--.--.-.-.                      44277817</w:t>
      </w:r>
    </w:p>
    <w:p>
      <w:r>
        <w:rPr>
          <w:rFonts w:ascii="Consolas" w:hAnsi="Consolas"/>
          <w:sz w:val="18"/>
        </w:rPr>
        <w:t>SIHG02000101.1  46243612   -.-.--.---.--.---.----.--.---.--.--.-.-..-.                   46243598</w:t>
      </w:r>
    </w:p>
    <w:p>
      <w:r>
        <w:rPr>
          <w:rFonts w:ascii="Consolas" w:hAnsi="Consolas"/>
          <w:sz w:val="18"/>
        </w:rPr>
        <w:t>SIHG02000101.1  46243620   -.-.--.---.--.---.----.--.---.--.--.-.-..-........            46243599</w:t>
      </w:r>
    </w:p>
    <w:p>
      <w:r>
        <w:rPr>
          <w:rFonts w:ascii="Consolas" w:hAnsi="Consolas"/>
          <w:sz w:val="18"/>
        </w:rPr>
        <w:t>SIHG02000101.1  47785892   -.-.--.---.--.---.----.--.---.--.--.-.-..-....                47785909</w:t>
      </w:r>
    </w:p>
    <w:p>
      <w:r>
        <w:rPr>
          <w:rFonts w:ascii="Consolas" w:hAnsi="Consolas"/>
          <w:sz w:val="18"/>
        </w:rPr>
        <w:t>SIHG02000101.1  47785888   -.-.--.---.--.---.----.--.---.--.--.-.-..-........            47785909</w:t>
      </w:r>
    </w:p>
    <w:p>
      <w:r>
        <w:rPr>
          <w:rFonts w:ascii="Consolas" w:hAnsi="Consolas"/>
          <w:sz w:val="18"/>
        </w:rPr>
        <w:t>SIHG02000101.1  47864842   -.-.--.---.--.---.----.--.---.--.--.-.-..-........            47864863</w:t>
      </w:r>
    </w:p>
    <w:p>
      <w:r>
        <w:rPr>
          <w:rFonts w:ascii="Consolas" w:hAnsi="Consolas"/>
          <w:sz w:val="18"/>
        </w:rPr>
        <w:t>SIHG02000101.1  47864850   -.-.--.---.--.---.----.--.---.--.--.-.-..-.                   47864864</w:t>
      </w:r>
    </w:p>
    <w:p>
      <w:r>
        <w:rPr>
          <w:rFonts w:ascii="Consolas" w:hAnsi="Consolas"/>
          <w:sz w:val="18"/>
        </w:rPr>
        <w:t>SIHG02000101.1  49435500   -.-.--.---.--.---.----.--.---.--.--.-.-.                      49435488</w:t>
      </w:r>
    </w:p>
    <w:p>
      <w:r>
        <w:rPr>
          <w:rFonts w:ascii="Consolas" w:hAnsi="Consolas"/>
          <w:sz w:val="18"/>
        </w:rPr>
        <w:t>SIHG02000101.1  53131646   -.-.--.---.--.---.----.--.---.--.--.-.-..-.........           53131624</w:t>
      </w:r>
    </w:p>
    <w:p>
      <w:r>
        <w:rPr>
          <w:rFonts w:ascii="Consolas" w:hAnsi="Consolas"/>
          <w:sz w:val="18"/>
        </w:rPr>
        <w:t>SIHG02000101.1  53265348   -.-.--.---.--.---.----.--.---.--.--.-.-..-....                53265365</w:t>
      </w:r>
    </w:p>
    <w:p>
      <w:r>
        <w:rPr>
          <w:rFonts w:ascii="Consolas" w:hAnsi="Consolas"/>
          <w:sz w:val="18"/>
        </w:rPr>
        <w:t>SIHG02000101.1  53265344   -.-.--.---.--.---.----.--.---.--.--.-.-..-........            53265365</w:t>
      </w:r>
    </w:p>
    <w:p>
      <w:r>
        <w:rPr>
          <w:rFonts w:ascii="Consolas" w:hAnsi="Consolas"/>
          <w:sz w:val="18"/>
        </w:rPr>
        <w:t>SIHG02000101.1  53273475   -.-.--.---.--.---.----.--.---.--.--.-.-..-....                53273492</w:t>
      </w:r>
    </w:p>
    <w:p>
      <w:r>
        <w:rPr>
          <w:rFonts w:ascii="Consolas" w:hAnsi="Consolas"/>
          <w:sz w:val="18"/>
        </w:rPr>
        <w:t>SIHG02000101.1  53978285   -.-.--.---.--.---.----.--.---.--.--.-.-..-.........           53978263</w:t>
      </w:r>
    </w:p>
    <w:p>
      <w:r>
        <w:rPr>
          <w:rFonts w:ascii="Consolas" w:hAnsi="Consolas"/>
          <w:sz w:val="18"/>
        </w:rPr>
        <w:t>SIHG02000101.1  55672748   -.-.--.---.--.---.----.--.---.--.--.-.-..                     55672761</w:t>
      </w:r>
    </w:p>
    <w:p>
      <w:r>
        <w:rPr>
          <w:rFonts w:ascii="Consolas" w:hAnsi="Consolas"/>
          <w:sz w:val="18"/>
        </w:rPr>
        <w:t>SIHG02000101.1  55672740   -.-.--.---.--.---.----.--.---.--.--.-.-..-.........           55672762</w:t>
      </w:r>
    </w:p>
    <w:p>
      <w:r>
        <w:rPr>
          <w:rFonts w:ascii="Consolas" w:hAnsi="Consolas"/>
          <w:sz w:val="18"/>
        </w:rPr>
        <w:t>SIHG02000101.1  57311903   -.-.--.---.--.---.----.--.---.--.--.-.-..-.........           57311881</w:t>
      </w:r>
    </w:p>
    <w:p>
      <w:r>
        <w:rPr>
          <w:rFonts w:ascii="Consolas" w:hAnsi="Consolas"/>
          <w:sz w:val="18"/>
        </w:rPr>
        <w:t>SIHG02000101.1  57311895   -.-.--.---.--.---.----.--.---.--.--.-.-..                     57311882</w:t>
      </w:r>
    </w:p>
    <w:p>
      <w:r>
        <w:rPr>
          <w:rFonts w:ascii="Consolas" w:hAnsi="Consolas"/>
          <w:sz w:val="18"/>
        </w:rPr>
        <w:t>SIHG02000101.1  57930316   -.-.--.---.--.---.----.--.---.--.--.-.-..-....                57930299</w:t>
      </w:r>
    </w:p>
    <w:p>
      <w:r>
        <w:rPr>
          <w:rFonts w:ascii="Consolas" w:hAnsi="Consolas"/>
          <w:sz w:val="18"/>
        </w:rPr>
        <w:t>SIHG02000101.1  58266285   -.-.--.---.--.---.----.--.---.--.--.-.-..-........            58266264</w:t>
      </w:r>
    </w:p>
    <w:p>
      <w:r>
        <w:rPr>
          <w:rFonts w:ascii="Consolas" w:hAnsi="Consolas"/>
          <w:sz w:val="18"/>
        </w:rPr>
        <w:t>SIHG02000101.1  63094461   -.-.--.---.--.---.----.--.---.--.--.-.-..-.........           63094439</w:t>
      </w:r>
    </w:p>
    <w:p>
      <w:r>
        <w:rPr>
          <w:rFonts w:ascii="Consolas" w:hAnsi="Consolas"/>
          <w:sz w:val="18"/>
        </w:rPr>
        <w:t>SIHG02000101.1  65364995   -.-.--.---.--.---.----.--.---.--.--.-.-..-....                65364978</w:t>
      </w:r>
    </w:p>
    <w:p>
      <w:r>
        <w:rPr>
          <w:rFonts w:ascii="Consolas" w:hAnsi="Consolas"/>
          <w:sz w:val="18"/>
        </w:rPr>
        <w:t>SIHG02000101.1  66956482   -.-.--.---.--.---.----.--.---.--.--.-.-..-.........           66956460</w:t>
      </w:r>
    </w:p>
    <w:p>
      <w:r>
        <w:rPr>
          <w:rFonts w:ascii="Consolas" w:hAnsi="Consolas"/>
          <w:sz w:val="18"/>
        </w:rPr>
        <w:t>SIHG02000101.1  70707846   -.-.--.---.--.---.----.--.---.--.--.-.-..-....                70707829</w:t>
      </w:r>
    </w:p>
    <w:p>
      <w:r>
        <w:rPr>
          <w:rFonts w:ascii="Consolas" w:hAnsi="Consolas"/>
          <w:sz w:val="18"/>
        </w:rPr>
        <w:t>SIHG02000101.1  73456554   -.-.--.---.--.---.----.--.---.--.--.-.-..-.........           73456532</w:t>
      </w:r>
    </w:p>
    <w:p>
      <w:r>
        <w:rPr>
          <w:rFonts w:ascii="Consolas" w:hAnsi="Consolas"/>
          <w:sz w:val="18"/>
        </w:rPr>
        <w:t>SIHG02000101.1  78052581   -.-.--.---.--.---.----.--.---.--.--.-.-..-.......             78052561</w:t>
      </w:r>
    </w:p>
    <w:p>
      <w:r>
        <w:rPr>
          <w:rFonts w:ascii="Consolas" w:hAnsi="Consolas"/>
          <w:sz w:val="18"/>
        </w:rPr>
        <w:t>SIHG02000101.1  78052577   -.-.--.---.--.---.----.--.---.--.--.-.-..-...                 78052561</w:t>
      </w:r>
    </w:p>
    <w:p>
      <w:r>
        <w:rPr>
          <w:rFonts w:ascii="Consolas" w:hAnsi="Consolas"/>
          <w:sz w:val="18"/>
        </w:rPr>
        <w:t>SIHG02000101.1  79030043   -.-.--.---.--.---.----.--.---.--.--.-.-..-....                79030026</w:t>
      </w:r>
    </w:p>
    <w:p>
      <w:r>
        <w:rPr>
          <w:rFonts w:ascii="Consolas" w:hAnsi="Consolas"/>
          <w:sz w:val="18"/>
        </w:rPr>
        <w:t>SIHG02000101.1  79190893   -.-.--.---.--.---.----.--.---.--.--.-.-..-....                79190876</w:t>
      </w:r>
    </w:p>
    <w:p>
      <w:r>
        <w:rPr>
          <w:rFonts w:ascii="Consolas" w:hAnsi="Consolas"/>
          <w:sz w:val="18"/>
        </w:rPr>
        <w:t>SIHG02000101.1  79434766   -.-.--.---.--.---.----.--.---.--.--.-.-..                     79434753</w:t>
      </w:r>
    </w:p>
    <w:p>
      <w:r>
        <w:rPr>
          <w:rFonts w:ascii="Consolas" w:hAnsi="Consolas"/>
          <w:sz w:val="18"/>
        </w:rPr>
        <w:t>SIHG02000101.1  85997964   -.-.--.---.--.---.----.--.---.--.--.-.-..-..........          85997941</w:t>
      </w:r>
    </w:p>
    <w:p>
      <w:r>
        <w:rPr>
          <w:rFonts w:ascii="Consolas" w:hAnsi="Consolas"/>
          <w:sz w:val="18"/>
        </w:rPr>
        <w:t>SIHG02000101.1  87289483   -.-.--.---.--.---.----.--.---.--.--.-.-..                     87289496</w:t>
      </w:r>
    </w:p>
    <w:p>
      <w:r>
        <w:rPr>
          <w:rFonts w:ascii="Consolas" w:hAnsi="Consolas"/>
          <w:sz w:val="18"/>
        </w:rPr>
        <w:t>SIHG02000101.1  87289475   -.-.--.---.--.---.----.--.---.--.--.-.-..-.........           87289497</w:t>
      </w:r>
    </w:p>
    <w:p>
      <w:r>
        <w:rPr>
          <w:rFonts w:ascii="Consolas" w:hAnsi="Consolas"/>
          <w:sz w:val="18"/>
        </w:rPr>
        <w:t>SIHG02000101.1  94360426   -.-.--.---.--.---.----.--.---.--.--.-.-..-....                94360443</w:t>
      </w:r>
    </w:p>
    <w:p>
      <w:r>
        <w:rPr>
          <w:rFonts w:ascii="Consolas" w:hAnsi="Consolas"/>
          <w:sz w:val="18"/>
        </w:rPr>
        <w:t>SIHG02000101.1  102492089  -.-.--.---.--.---.----.--.---.--.--.-.-..-..........          102492066</w:t>
      </w:r>
    </w:p>
    <w:p>
      <w:r>
        <w:rPr>
          <w:rFonts w:ascii="Consolas" w:hAnsi="Consolas"/>
          <w:sz w:val="18"/>
        </w:rPr>
        <w:t>SIHG02000101.1  107129559  -.-.--.---.--.---.----.--.---.--.--.-.-..-....                107129542</w:t>
      </w:r>
    </w:p>
    <w:p>
      <w:r>
        <w:rPr>
          <w:rFonts w:ascii="Consolas" w:hAnsi="Consolas"/>
          <w:sz w:val="18"/>
        </w:rPr>
        <w:t>SIHG02000101.1  113168663  -.-.--.---.--.---.----.--.---.--.--.-.-..-.......             113168643</w:t>
      </w:r>
    </w:p>
    <w:p>
      <w:r>
        <w:rPr>
          <w:rFonts w:ascii="Consolas" w:hAnsi="Consolas"/>
          <w:sz w:val="18"/>
        </w:rPr>
        <w:t>SIHG02000101.1  113168659  -.-.--.---.--.---.----.--.---.--.--.-.-..-...                 113168643</w:t>
      </w:r>
    </w:p>
    <w:p>
      <w:r>
        <w:rPr>
          <w:rFonts w:ascii="Consolas" w:hAnsi="Consolas"/>
          <w:sz w:val="18"/>
        </w:rPr>
        <w:t>SIHG02000101.1  114985237  -.-.--.---.--.---.----.--.---.--.--.-.-..-........            114985216</w:t>
      </w:r>
    </w:p>
    <w:p>
      <w:r>
        <w:rPr>
          <w:rFonts w:ascii="Consolas" w:hAnsi="Consolas"/>
          <w:sz w:val="18"/>
        </w:rPr>
        <w:t>SIHG02000101.1  121690991  -.-.--.---.--.---.----.--.---.--.--.-.-..-..                  121691006</w:t>
      </w:r>
    </w:p>
    <w:p>
      <w:r>
        <w:rPr>
          <w:rFonts w:ascii="Consolas" w:hAnsi="Consolas"/>
          <w:sz w:val="18"/>
        </w:rPr>
        <w:t>SIHG02000101.1  121690987  -.-.--.---.--.---.----.--.---.--.--.-.-..-......              121691006</w:t>
      </w:r>
    </w:p>
    <w:p>
      <w:r>
        <w:rPr>
          <w:rFonts w:ascii="Consolas" w:hAnsi="Consolas"/>
          <w:sz w:val="18"/>
        </w:rPr>
        <w:t>SIHG02000101.1  123122340  -.-.--.---.--.---.----.--.---.--.--.-.-..                     123122353</w:t>
      </w:r>
    </w:p>
    <w:p>
      <w:r>
        <w:rPr>
          <w:rFonts w:ascii="Consolas" w:hAnsi="Consolas"/>
          <w:sz w:val="18"/>
        </w:rPr>
        <w:t>SIHG02000101.1  123122332  -.-.--.---.--.---.----.--.---.--.--.-.-..-.........           123122354</w:t>
      </w:r>
    </w:p>
    <w:p>
      <w:r>
        <w:rPr>
          <w:rFonts w:ascii="Consolas" w:hAnsi="Consolas"/>
          <w:sz w:val="18"/>
        </w:rPr>
        <w:t>SIHG02000101.1  126033548  -.-.--.---.--.---.----.--.---.--.--.-.-..-........            126033527</w:t>
      </w:r>
    </w:p>
    <w:p>
      <w:r>
        <w:rPr>
          <w:rFonts w:ascii="Consolas" w:hAnsi="Consolas"/>
          <w:sz w:val="18"/>
        </w:rPr>
        <w:t>SIHG02000101.1  127279748  -.-.--.---.--.---.----.--.---.--.--.-.                        127279737</w:t>
      </w:r>
    </w:p>
    <w:p>
      <w:r>
        <w:rPr>
          <w:rFonts w:ascii="Consolas" w:hAnsi="Consolas"/>
          <w:sz w:val="18"/>
        </w:rPr>
        <w:t>SIHG02000101.1  127390485  -.-.--.---.--.---.----.--.---.--.--.-.-..-....                127390502</w:t>
      </w:r>
    </w:p>
    <w:p>
      <w:r>
        <w:rPr>
          <w:rFonts w:ascii="Consolas" w:hAnsi="Consolas"/>
          <w:sz w:val="18"/>
        </w:rPr>
        <w:t>SIHG02000101.1  131098725  -.-.--.---.--.---.----.--.---.--.--.-.-..                     131098712</w:t>
      </w:r>
    </w:p>
    <w:p>
      <w:r>
        <w:rPr>
          <w:rFonts w:ascii="Consolas" w:hAnsi="Consolas"/>
          <w:sz w:val="18"/>
        </w:rPr>
        <w:t>SIHG02000101.1  132947181  -.-.--.---.--.---.----.--.---.--.--.-.-..-........            132947160</w:t>
      </w:r>
    </w:p>
    <w:p>
      <w:r>
        <w:rPr>
          <w:rFonts w:ascii="Consolas" w:hAnsi="Consolas"/>
          <w:sz w:val="18"/>
        </w:rPr>
        <w:t>SIHG02000101.1  132947177  -.-.--.---.--.---.----.--.---.--.--.-.-..-....                132947160</w:t>
      </w:r>
    </w:p>
    <w:p>
      <w:r>
        <w:rPr>
          <w:rFonts w:ascii="Consolas" w:hAnsi="Consolas"/>
          <w:sz w:val="18"/>
        </w:rPr>
        <w:t>SIHG02000101.1  138794935  -.-.--.---.--.---.----.--.---.--.--.-.-..-........            138794914</w:t>
      </w:r>
    </w:p>
    <w:p>
      <w:r>
        <w:rPr>
          <w:rFonts w:ascii="Consolas" w:hAnsi="Consolas"/>
          <w:sz w:val="18"/>
        </w:rPr>
        <w:t>SIHG02000101.1  138794931  -.-.--.---.--.---.----.--.---.--.--.-.-..-....                138794914</w:t>
      </w:r>
    </w:p>
    <w:p>
      <w:r>
        <w:rPr>
          <w:rFonts w:ascii="Consolas" w:hAnsi="Consolas"/>
          <w:sz w:val="18"/>
        </w:rPr>
        <w:t>SIHG02000101.1  140197387  -.-.--.---.--.---.----.--.---.--.--.-.-..-........            140197366</w:t>
      </w:r>
    </w:p>
    <w:p>
      <w:r>
        <w:rPr>
          <w:rFonts w:ascii="Consolas" w:hAnsi="Consolas"/>
          <w:sz w:val="18"/>
        </w:rPr>
        <w:t>SIHG02000101.1  140406726  -.-.--.---.--.---.----.--.---.--.--.-.-..-.....               140406708</w:t>
      </w:r>
    </w:p>
    <w:p>
      <w:r>
        <w:rPr>
          <w:rFonts w:ascii="Consolas" w:hAnsi="Consolas"/>
          <w:sz w:val="18"/>
        </w:rPr>
        <w:t>SIHG02000101.1  140406722  -.-.--.---.--.---.----.--.---.--.--.-.-..-.                   140406708</w:t>
      </w:r>
    </w:p>
    <w:p>
      <w:r>
        <w:rPr>
          <w:rFonts w:ascii="Consolas" w:hAnsi="Consolas"/>
          <w:sz w:val="18"/>
        </w:rPr>
        <w:t>SIHG02000101.1  140553225  -.-.--.---.--.---.----.--.---.--.--.-.-..-.........           140553203</w:t>
      </w:r>
    </w:p>
    <w:p>
      <w:r>
        <w:rPr>
          <w:rFonts w:ascii="Consolas" w:hAnsi="Consolas"/>
          <w:sz w:val="18"/>
        </w:rPr>
        <w:t>SIHG02000101.1  140553217  -.-.--.---.--.---.----.--.---.--.--.-.-..                     140553204</w:t>
      </w:r>
    </w:p>
    <w:p>
      <w:r>
        <w:rPr>
          <w:rFonts w:ascii="Consolas" w:hAnsi="Consolas"/>
          <w:sz w:val="18"/>
        </w:rPr>
        <w:t>SIHG02000101.1  142200623  -.-.--.---.--.---.----.--.---.--.--.-.-..-.........           142200645</w:t>
      </w:r>
    </w:p>
    <w:p>
      <w:r>
        <w:rPr>
          <w:rFonts w:ascii="Consolas" w:hAnsi="Consolas"/>
          <w:sz w:val="18"/>
        </w:rPr>
        <w:t>SIHG02000101.1  142253677  -.-.--.---.--.---.----.--.---.--.--.-.-..-.........           142253655</w:t>
      </w:r>
    </w:p>
    <w:p>
      <w:r>
        <w:rPr>
          <w:rFonts w:ascii="Consolas" w:hAnsi="Consolas"/>
          <w:sz w:val="18"/>
        </w:rPr>
        <w:t>SIHG02000101.1  143979842  -.-.--.---.--.---.----.--.---.--.--.-.-..-.....               143979824</w:t>
      </w:r>
    </w:p>
    <w:p>
      <w:r>
        <w:rPr>
          <w:rFonts w:ascii="Consolas" w:hAnsi="Consolas"/>
          <w:sz w:val="18"/>
        </w:rPr>
        <w:t>SIHG02000101.1  151244018  -.-.--.---.--.---.----.--.---.--.--.-.-..-.                   151244004</w:t>
      </w:r>
    </w:p>
    <w:p>
      <w:r>
        <w:rPr>
          <w:rFonts w:ascii="Consolas" w:hAnsi="Consolas"/>
          <w:sz w:val="18"/>
        </w:rPr>
        <w:t>SIHG02000101.1  153221867  -.-.--.---.--.---.----.--.---.--.--.-.-..-........            153221888</w:t>
      </w:r>
    </w:p>
    <w:p>
      <w:r>
        <w:rPr>
          <w:rFonts w:ascii="Consolas" w:hAnsi="Consolas"/>
          <w:sz w:val="18"/>
        </w:rPr>
        <w:t>SIHG02000101.1  153754343  -.-.--.---.--.---.----.--.---.--.--.-.-..                     153754330</w:t>
      </w:r>
    </w:p>
    <w:p>
      <w:r>
        <w:rPr>
          <w:rFonts w:ascii="Consolas" w:hAnsi="Consolas"/>
          <w:sz w:val="18"/>
        </w:rPr>
        <w:t>SIHG02000101.1  158554370  -.-.--.---.--.---.----.--.---.--.--.-.-..-.........           158554348</w:t>
      </w:r>
    </w:p>
    <w:p>
      <w:r>
        <w:rPr>
          <w:rFonts w:ascii="Consolas" w:hAnsi="Consolas"/>
          <w:sz w:val="18"/>
        </w:rPr>
        <w:t>SIHG02000101.1  159156682  -.-.--.---.--.---.----.--.---.--.--.-.-..-....                159156699</w:t>
      </w:r>
    </w:p>
    <w:p>
      <w:r>
        <w:rPr>
          <w:rFonts w:ascii="Consolas" w:hAnsi="Consolas"/>
          <w:sz w:val="18"/>
        </w:rPr>
        <w:t>SIHG02000101.1  161075567  -.-.--.---.--.---.----.--.---.--.--.-.-..-........            161075588</w:t>
      </w:r>
    </w:p>
    <w:p>
      <w:r>
        <w:rPr>
          <w:rFonts w:ascii="Consolas" w:hAnsi="Consolas"/>
          <w:sz w:val="18"/>
        </w:rPr>
        <w:t>SIHG02000101.1  161075575  -.-.--.---.--.---.----.--.---.--.--.-.-..-.                   161075589</w:t>
      </w:r>
    </w:p>
    <w:p>
      <w:r>
        <w:rPr>
          <w:rFonts w:ascii="Consolas" w:hAnsi="Consolas"/>
          <w:sz w:val="18"/>
        </w:rPr>
        <w:t>SIHG02000101.1  163331559  -.-.--.---.--.---.----.--.---.--.--.-.-..-....                163331576</w:t>
      </w:r>
    </w:p>
    <w:p>
      <w:r>
        <w:rPr>
          <w:rFonts w:ascii="Consolas" w:hAnsi="Consolas"/>
          <w:sz w:val="18"/>
        </w:rPr>
        <w:t>SIHG02000101.1  164118161  -.-.--.---.--.---.----.--.---.--.--.-.-.                      164118149</w:t>
      </w:r>
    </w:p>
    <w:p>
      <w:r>
        <w:rPr>
          <w:rFonts w:ascii="Consolas" w:hAnsi="Consolas"/>
          <w:sz w:val="18"/>
        </w:rPr>
        <w:t>SIHG02000101.1  167830190  -.-.--.---.--.---.----.--.---.--.--.-.-..-.......             167830170</w:t>
      </w:r>
    </w:p>
    <w:p>
      <w:r>
        <w:rPr>
          <w:rFonts w:ascii="Consolas" w:hAnsi="Consolas"/>
          <w:sz w:val="18"/>
        </w:rPr>
        <w:t>SIHG02000101.1  167830186  -.-.--.---.--.---.----.--.---.--.--.-.-..-...                 167830170</w:t>
      </w:r>
    </w:p>
    <w:p>
      <w:r>
        <w:rPr>
          <w:rFonts w:ascii="Consolas" w:hAnsi="Consolas"/>
          <w:sz w:val="18"/>
        </w:rPr>
        <w:t>SIHG02000101.1  132058     -.-.--.---.--.---.----.--.---.--.--.-.-..                     132045</w:t>
      </w:r>
    </w:p>
    <w:p>
      <w:r>
        <w:rPr>
          <w:rFonts w:ascii="Consolas" w:hAnsi="Consolas"/>
          <w:sz w:val="18"/>
        </w:rPr>
        <w:t>SIHG02000101.1  1190912    -.-.--.---.--.---.----.--.---.--.--.-.-..-........            1190891</w:t>
      </w:r>
    </w:p>
    <w:p>
      <w:r>
        <w:rPr>
          <w:rFonts w:ascii="Consolas" w:hAnsi="Consolas"/>
          <w:sz w:val="18"/>
        </w:rPr>
        <w:t>SIHG02000101.1  1656366    -.-.--.---.--.---.----.--.---.--.--.-.-..-........            1656387</w:t>
      </w:r>
    </w:p>
    <w:p>
      <w:r>
        <w:rPr>
          <w:rFonts w:ascii="Consolas" w:hAnsi="Consolas"/>
          <w:sz w:val="18"/>
        </w:rPr>
        <w:t>SIHG02000101.1  2905786    -.-.--.---.--.---.----.--.---.--.--.-.-..-.........           2905764</w:t>
      </w:r>
    </w:p>
    <w:p>
      <w:r>
        <w:rPr>
          <w:rFonts w:ascii="Consolas" w:hAnsi="Consolas"/>
          <w:sz w:val="18"/>
        </w:rPr>
        <w:t>SIHG02000101.1  4231281    -.-.--.---.--.---.----.--.---.--.--.-.-..                     4231268</w:t>
      </w:r>
    </w:p>
    <w:p>
      <w:r>
        <w:rPr>
          <w:rFonts w:ascii="Consolas" w:hAnsi="Consolas"/>
          <w:sz w:val="18"/>
        </w:rPr>
        <w:t>SIHG02000101.1  5736243    -.-.--.---.--.---.----.--.---.--.--.-.-..-........            5736264</w:t>
      </w:r>
    </w:p>
    <w:p>
      <w:r>
        <w:rPr>
          <w:rFonts w:ascii="Consolas" w:hAnsi="Consolas"/>
          <w:sz w:val="18"/>
        </w:rPr>
        <w:t>SIHG02000101.1  7864610    -.-.--.---.--.---.----.--.---.--.--.-.-..-........            7864589</w:t>
      </w:r>
    </w:p>
    <w:p>
      <w:r>
        <w:rPr>
          <w:rFonts w:ascii="Consolas" w:hAnsi="Consolas"/>
          <w:sz w:val="18"/>
        </w:rPr>
        <w:t>SIHG02000101.1  8353388    -.-.--.---.--.---.----.--.---.--.--.-.-..                     8353401</w:t>
      </w:r>
    </w:p>
    <w:p>
      <w:r>
        <w:rPr>
          <w:rFonts w:ascii="Consolas" w:hAnsi="Consolas"/>
          <w:sz w:val="18"/>
        </w:rPr>
        <w:t>SIHG02000101.1  11338555   -.-.--.---.--.---.----.--.---.--.--.-.-..-........            11338576</w:t>
      </w:r>
    </w:p>
    <w:p>
      <w:r>
        <w:rPr>
          <w:rFonts w:ascii="Consolas" w:hAnsi="Consolas"/>
          <w:sz w:val="18"/>
        </w:rPr>
        <w:t>SIHG02000101.1  13915924   -.-.--.---.--.---.----.--.---.--.--.-.-..-....                13915907</w:t>
      </w:r>
    </w:p>
    <w:p>
      <w:r>
        <w:rPr>
          <w:rFonts w:ascii="Consolas" w:hAnsi="Consolas"/>
          <w:sz w:val="18"/>
        </w:rPr>
        <w:t>SIHG02000101.1  14082330   -.-.--.---.--.---.----.--.---.--.--.-.-..-....                14082313</w:t>
      </w:r>
    </w:p>
    <w:p>
      <w:r>
        <w:rPr>
          <w:rFonts w:ascii="Consolas" w:hAnsi="Consolas"/>
          <w:sz w:val="18"/>
        </w:rPr>
        <w:t>SIHG02000101.1  14470321   -.-.--.---.--.---.----.--.---.--.--.-.-..-....                14470338</w:t>
      </w:r>
    </w:p>
    <w:p>
      <w:r>
        <w:rPr>
          <w:rFonts w:ascii="Consolas" w:hAnsi="Consolas"/>
          <w:sz w:val="18"/>
        </w:rPr>
        <w:t>SIHG02000101.1  14999185   -.-.--.---.--.---.----.--.---.--.--.-.-..                     14999172</w:t>
      </w:r>
    </w:p>
    <w:p>
      <w:r>
        <w:rPr>
          <w:rFonts w:ascii="Consolas" w:hAnsi="Consolas"/>
          <w:sz w:val="18"/>
        </w:rPr>
        <w:t>SIHG02000101.1  16685691   -.-.--.---.--.---.----.--.---.--.--.-.-..                     16685678</w:t>
      </w:r>
    </w:p>
    <w:p>
      <w:r>
        <w:rPr>
          <w:rFonts w:ascii="Consolas" w:hAnsi="Consolas"/>
          <w:sz w:val="18"/>
        </w:rPr>
        <w:t>SIHG02000101.1  19175372   -.-.--.---.--.---.----.--.---.--.--.-.-..-.........           19175394</w:t>
      </w:r>
    </w:p>
    <w:p>
      <w:r>
        <w:rPr>
          <w:rFonts w:ascii="Consolas" w:hAnsi="Consolas"/>
          <w:sz w:val="18"/>
        </w:rPr>
        <w:t>SIHG02000101.1  21915566   -.-.--.---.--.---.----.--.---.--.--.-.-..-....                21915549</w:t>
      </w:r>
    </w:p>
    <w:p>
      <w:r>
        <w:rPr>
          <w:rFonts w:ascii="Consolas" w:hAnsi="Consolas"/>
          <w:sz w:val="18"/>
        </w:rPr>
        <w:t>SIHG02000101.1  21915562   -.-.--.---.--.---.----.--.---.--.--.-.-..                     21915549</w:t>
      </w:r>
    </w:p>
    <w:p>
      <w:r>
        <w:rPr>
          <w:rFonts w:ascii="Consolas" w:hAnsi="Consolas"/>
          <w:sz w:val="18"/>
        </w:rPr>
        <w:t>SIHG02000101.1  23237830   -.-.--.---.--.---.----.--.---.--.--.-.-..                     23237843</w:t>
      </w:r>
    </w:p>
    <w:p>
      <w:r>
        <w:rPr>
          <w:rFonts w:ascii="Consolas" w:hAnsi="Consolas"/>
          <w:sz w:val="18"/>
        </w:rPr>
        <w:t>SIHG02000101.1  28073387   -.-.--.---.--.---.----.--.---.--.                             28073378</w:t>
      </w:r>
    </w:p>
    <w:p>
      <w:r>
        <w:rPr>
          <w:rFonts w:ascii="Consolas" w:hAnsi="Consolas"/>
          <w:sz w:val="18"/>
        </w:rPr>
        <w:t>SIHG02000101.1  33711695   -.-.--.---.--.---.----.--.---.--.--.-.-.                      33711683</w:t>
      </w:r>
    </w:p>
    <w:p>
      <w:r>
        <w:rPr>
          <w:rFonts w:ascii="Consolas" w:hAnsi="Consolas"/>
          <w:sz w:val="18"/>
        </w:rPr>
        <w:t>SIHG02000101.1  34599941   -.-.--.---.--.---.----.--.---.--.--.-.-..                     34599954</w:t>
      </w:r>
    </w:p>
    <w:p>
      <w:r>
        <w:rPr>
          <w:rFonts w:ascii="Consolas" w:hAnsi="Consolas"/>
          <w:sz w:val="18"/>
        </w:rPr>
        <w:t>SIHG02000101.1  34606151   -.-.--.---.--.---.----.--.---.--.                             34606160</w:t>
      </w:r>
    </w:p>
    <w:p>
      <w:r>
        <w:rPr>
          <w:rFonts w:ascii="Consolas" w:hAnsi="Consolas"/>
          <w:sz w:val="18"/>
        </w:rPr>
        <w:t>SIHG02000101.1  34673542   -.-.--.---.--.---.----.--.---.--.--.-.-..                     34673555</w:t>
      </w:r>
    </w:p>
    <w:p>
      <w:r>
        <w:rPr>
          <w:rFonts w:ascii="Consolas" w:hAnsi="Consolas"/>
          <w:sz w:val="18"/>
        </w:rPr>
        <w:t>SIHG02000101.1  34745833   -.-.--.---.--.---.----.--.---.--.--.-.-..-.........           34745811</w:t>
      </w:r>
    </w:p>
    <w:p>
      <w:r>
        <w:rPr>
          <w:rFonts w:ascii="Consolas" w:hAnsi="Consolas"/>
          <w:sz w:val="18"/>
        </w:rPr>
        <w:t>SIHG02000101.1  35918518   -.-.--.---.--.---.----.--.---.--.--.-.-..                     35918531</w:t>
      </w:r>
    </w:p>
    <w:p>
      <w:r>
        <w:rPr>
          <w:rFonts w:ascii="Consolas" w:hAnsi="Consolas"/>
          <w:sz w:val="18"/>
        </w:rPr>
        <w:t>SIHG02000101.1  38194443   -.-.--.---.--.---.----.--.---.--.--.-.-..                     38194456</w:t>
      </w:r>
    </w:p>
    <w:p>
      <w:r>
        <w:rPr>
          <w:rFonts w:ascii="Consolas" w:hAnsi="Consolas"/>
          <w:sz w:val="18"/>
        </w:rPr>
        <w:t>SIHG02000101.1  38194439   -.-.--.---.--.---.----.--.---.--.--.-.-..-....                38194456</w:t>
      </w:r>
    </w:p>
    <w:p>
      <w:r>
        <w:rPr>
          <w:rFonts w:ascii="Consolas" w:hAnsi="Consolas"/>
          <w:sz w:val="18"/>
        </w:rPr>
        <w:t>SIHG02000101.1  39670658   -.-.--.---.--.---.----.--.---.--.--.-.-..-........            39670637</w:t>
      </w:r>
    </w:p>
    <w:p>
      <w:r>
        <w:rPr>
          <w:rFonts w:ascii="Consolas" w:hAnsi="Consolas"/>
          <w:sz w:val="18"/>
        </w:rPr>
        <w:t>SIHG02000101.1  39952097   -.-.--.---.--.---.----.--.---.--.--.-.-..-.........           39952075</w:t>
      </w:r>
    </w:p>
    <w:p>
      <w:r>
        <w:rPr>
          <w:rFonts w:ascii="Consolas" w:hAnsi="Consolas"/>
          <w:sz w:val="18"/>
        </w:rPr>
        <w:t>SIHG02000101.1  42347545   -.-.--.---.--.---.----.--.---.--.--.-.-..                     42347532</w:t>
      </w:r>
    </w:p>
    <w:p>
      <w:r>
        <w:rPr>
          <w:rFonts w:ascii="Consolas" w:hAnsi="Consolas"/>
          <w:sz w:val="18"/>
        </w:rPr>
        <w:t>SIHG02000101.1  43425376   -.-.--.---.--.---.----.--.---.--.--.-.-..-........            43425397</w:t>
      </w:r>
    </w:p>
    <w:p>
      <w:r>
        <w:rPr>
          <w:rFonts w:ascii="Consolas" w:hAnsi="Consolas"/>
          <w:sz w:val="18"/>
        </w:rPr>
        <w:t>SIHG02000101.1  43501157   -.-.--.---.--.---.----.--.---.--.--.-.-..                     43501170</w:t>
      </w:r>
    </w:p>
    <w:p>
      <w:r>
        <w:rPr>
          <w:rFonts w:ascii="Consolas" w:hAnsi="Consolas"/>
          <w:sz w:val="18"/>
        </w:rPr>
        <w:t>SIHG02000101.1  44385225   -.-.--.---.--.---.----.--.---.--.--.-.-..-...........         44385201</w:t>
      </w:r>
    </w:p>
    <w:p>
      <w:r>
        <w:rPr>
          <w:rFonts w:ascii="Consolas" w:hAnsi="Consolas"/>
          <w:sz w:val="18"/>
        </w:rPr>
        <w:t>SIHG02000101.1  44861831   -.-.--.---.--.---.----.--.---.--.--.-.-..                     44861844</w:t>
      </w:r>
    </w:p>
    <w:p>
      <w:r>
        <w:rPr>
          <w:rFonts w:ascii="Consolas" w:hAnsi="Consolas"/>
          <w:sz w:val="18"/>
        </w:rPr>
        <w:t>SIHG02000101.1  46801254   -.-.--.---.--.---.----.--.---.--.--.-.-..-.........           46801276</w:t>
      </w:r>
    </w:p>
    <w:p>
      <w:r>
        <w:rPr>
          <w:rFonts w:ascii="Consolas" w:hAnsi="Consolas"/>
          <w:sz w:val="18"/>
        </w:rPr>
        <w:t>SIHG02000101.1  46831635   -.-.--.---.--.---.----.--.---.--.--.-.-..                     46831622</w:t>
      </w:r>
    </w:p>
    <w:p>
      <w:r>
        <w:rPr>
          <w:rFonts w:ascii="Consolas" w:hAnsi="Consolas"/>
          <w:sz w:val="18"/>
        </w:rPr>
        <w:t>SIHG02000101.1  47785896   -.-.--.---.--.---.----.--.---.--.--.-.-..                     47785909</w:t>
      </w:r>
    </w:p>
    <w:p>
      <w:r>
        <w:rPr>
          <w:rFonts w:ascii="Consolas" w:hAnsi="Consolas"/>
          <w:sz w:val="18"/>
        </w:rPr>
        <w:t>SIHG02000101.1  49869233   -.-.--.---.--.---.----.--.---.--.--.-.-..-........            49869254</w:t>
      </w:r>
    </w:p>
    <w:p>
      <w:r>
        <w:rPr>
          <w:rFonts w:ascii="Consolas" w:hAnsi="Consolas"/>
          <w:sz w:val="18"/>
        </w:rPr>
        <w:t>SIHG02000101.1  51553695   -.-.--.---.--.---.----.--.---.--.                             51553704</w:t>
      </w:r>
    </w:p>
    <w:p>
      <w:r>
        <w:rPr>
          <w:rFonts w:ascii="Consolas" w:hAnsi="Consolas"/>
          <w:sz w:val="18"/>
        </w:rPr>
        <w:t>SIHG02000101.1  53131642   -.-.--.---.--.---.----.--.---.--.--.-.-..-....                53131625</w:t>
      </w:r>
    </w:p>
    <w:p>
      <w:r>
        <w:rPr>
          <w:rFonts w:ascii="Consolas" w:hAnsi="Consolas"/>
          <w:sz w:val="18"/>
        </w:rPr>
        <w:t>SIHG02000101.1  53131638   -.-.--.---.--.---.----.--.---.--.--.-.-..                     53131625</w:t>
      </w:r>
    </w:p>
    <w:p>
      <w:r>
        <w:rPr>
          <w:rFonts w:ascii="Consolas" w:hAnsi="Consolas"/>
          <w:sz w:val="18"/>
        </w:rPr>
        <w:t>SIHG02000101.1  53265352   -.-.--.---.--.---.----.--.---.--.--.-.-..                     53265365</w:t>
      </w:r>
    </w:p>
    <w:p>
      <w:r>
        <w:rPr>
          <w:rFonts w:ascii="Consolas" w:hAnsi="Consolas"/>
          <w:sz w:val="18"/>
        </w:rPr>
        <w:t>SIHG02000101.1  53273479   -.-.--.---.--.---.----.--.---.--.--.-.-..                     53273492</w:t>
      </w:r>
    </w:p>
    <w:p>
      <w:r>
        <w:rPr>
          <w:rFonts w:ascii="Consolas" w:hAnsi="Consolas"/>
          <w:sz w:val="18"/>
        </w:rPr>
        <w:t>SIHG02000101.1  53978281   -.-.--.---.--.---.----.--.---.--.--.-.-..-....                53978264</w:t>
      </w:r>
    </w:p>
    <w:p>
      <w:r>
        <w:rPr>
          <w:rFonts w:ascii="Consolas" w:hAnsi="Consolas"/>
          <w:sz w:val="18"/>
        </w:rPr>
        <w:t>SIHG02000101.1  54170985   -.-.--.---.--.---.----.--.---.--.--.-.-..-........            54170964</w:t>
      </w:r>
    </w:p>
    <w:p>
      <w:r>
        <w:rPr>
          <w:rFonts w:ascii="Consolas" w:hAnsi="Consolas"/>
          <w:sz w:val="18"/>
        </w:rPr>
        <w:t>SIHG02000101.1  55672744   -.-.--.---.--.---.----.--.---.--.--.-.-..-....                55672761</w:t>
      </w:r>
    </w:p>
    <w:p>
      <w:r>
        <w:rPr>
          <w:rFonts w:ascii="Consolas" w:hAnsi="Consolas"/>
          <w:sz w:val="18"/>
        </w:rPr>
        <w:t>SIHG02000101.1  57311899   -.-.--.---.--.---.----.--.---.--.--.-.-..-....                57311882</w:t>
      </w:r>
    </w:p>
    <w:p>
      <w:r>
        <w:rPr>
          <w:rFonts w:ascii="Consolas" w:hAnsi="Consolas"/>
          <w:sz w:val="18"/>
        </w:rPr>
        <w:t>SIHG02000101.1  57370683   -.-.--.---.--.---.----.--.---.--.                             57370674</w:t>
      </w:r>
    </w:p>
    <w:p>
      <w:r>
        <w:rPr>
          <w:rFonts w:ascii="Consolas" w:hAnsi="Consolas"/>
          <w:sz w:val="18"/>
        </w:rPr>
        <w:t>SIHG02000101.1  57930312   -.-.--.---.--.---.----.--.---.--.--.-.-..                     57930299</w:t>
      </w:r>
    </w:p>
    <w:p>
      <w:r>
        <w:rPr>
          <w:rFonts w:ascii="Consolas" w:hAnsi="Consolas"/>
          <w:sz w:val="18"/>
        </w:rPr>
        <w:t>SIHG02000101.1  58255726   -.-.--.---.--.---.----.--.---.--.--.-.-..                     58255713</w:t>
      </w:r>
    </w:p>
    <w:p>
      <w:r>
        <w:rPr>
          <w:rFonts w:ascii="Consolas" w:hAnsi="Consolas"/>
          <w:sz w:val="18"/>
        </w:rPr>
        <w:t>SIHG02000101.1  59038096   -.-.--.---.--.---.----.--.---.--.--.-.-..-........            59038117</w:t>
      </w:r>
    </w:p>
    <w:p>
      <w:r>
        <w:rPr>
          <w:rFonts w:ascii="Consolas" w:hAnsi="Consolas"/>
          <w:sz w:val="18"/>
        </w:rPr>
        <w:t>SIHG02000101.1  59267064   -.-.--.---.--.---.----.--.---.--.--.-.-..-........            59267043</w:t>
      </w:r>
    </w:p>
    <w:p>
      <w:r>
        <w:rPr>
          <w:rFonts w:ascii="Consolas" w:hAnsi="Consolas"/>
          <w:sz w:val="18"/>
        </w:rPr>
        <w:t>SIHG02000101.1  60059831   -.-.--.---.--.---.----.--.---.--.--.-.-..                     60059818</w:t>
      </w:r>
    </w:p>
    <w:p>
      <w:r>
        <w:rPr>
          <w:rFonts w:ascii="Consolas" w:hAnsi="Consolas"/>
          <w:sz w:val="18"/>
        </w:rPr>
        <w:t>SIHG02000101.1  60344338   -.-.--.---.--.---.----.--.---.--.--.-.-..-.........           60344360</w:t>
      </w:r>
    </w:p>
    <w:p>
      <w:r>
        <w:rPr>
          <w:rFonts w:ascii="Consolas" w:hAnsi="Consolas"/>
          <w:sz w:val="18"/>
        </w:rPr>
        <w:t>SIHG02000101.1  60431380   -.-.--.---.--.---.----.--.---.--.--.-.-..-........            60431359</w:t>
      </w:r>
    </w:p>
    <w:p>
      <w:r>
        <w:rPr>
          <w:rFonts w:ascii="Consolas" w:hAnsi="Consolas"/>
          <w:sz w:val="18"/>
        </w:rPr>
        <w:t>SIHG02000101.1  60763666   -.-.--.---.--.---.----.--.---.--.--.-.-..-....                60763683</w:t>
      </w:r>
    </w:p>
    <w:p>
      <w:r>
        <w:rPr>
          <w:rFonts w:ascii="Consolas" w:hAnsi="Consolas"/>
          <w:sz w:val="18"/>
        </w:rPr>
        <w:t>SIHG02000101.1  63094457   -.-.--.---.--.---.----.--.---.--.--.-.-..-....                63094440</w:t>
      </w:r>
    </w:p>
    <w:p>
      <w:r>
        <w:rPr>
          <w:rFonts w:ascii="Consolas" w:hAnsi="Consolas"/>
          <w:sz w:val="18"/>
        </w:rPr>
        <w:t>SIHG02000101.1  63582903   -.-.--.---.--.---.----.--.---.--.--.-.-..                     63582916</w:t>
      </w:r>
    </w:p>
    <w:p>
      <w:r>
        <w:rPr>
          <w:rFonts w:ascii="Consolas" w:hAnsi="Consolas"/>
          <w:sz w:val="18"/>
        </w:rPr>
        <w:t>SIHG02000101.1  65364991   -.-.--.---.--.---.----.--.---.--.--.-.-..                     65364978</w:t>
      </w:r>
    </w:p>
    <w:p>
      <w:r>
        <w:rPr>
          <w:rFonts w:ascii="Consolas" w:hAnsi="Consolas"/>
          <w:sz w:val="18"/>
        </w:rPr>
        <w:t>SIHG02000101.1  66956478   -.-.--.---.--.---.----.--.---.--.--.-.-..-....                66956461</w:t>
      </w:r>
    </w:p>
    <w:p>
      <w:r>
        <w:rPr>
          <w:rFonts w:ascii="Consolas" w:hAnsi="Consolas"/>
          <w:sz w:val="18"/>
        </w:rPr>
        <w:t>SIHG02000101.1  66956474   -.-.--.---.--.---.----.--.---.--.--.-.-..                     66956461</w:t>
      </w:r>
    </w:p>
    <w:p>
      <w:r>
        <w:rPr>
          <w:rFonts w:ascii="Consolas" w:hAnsi="Consolas"/>
          <w:sz w:val="18"/>
        </w:rPr>
        <w:t>SIHG02000101.1  70707842   -.-.--.---.--.---.----.--.---.--.--.-.-..                     70707829</w:t>
      </w:r>
    </w:p>
    <w:p>
      <w:r>
        <w:rPr>
          <w:rFonts w:ascii="Consolas" w:hAnsi="Consolas"/>
          <w:sz w:val="18"/>
        </w:rPr>
        <w:t>SIHG02000101.1  72027893   -.-.--.---.--.---.----.--.---.--.--.-.-..-........            72027872</w:t>
      </w:r>
    </w:p>
    <w:p>
      <w:r>
        <w:rPr>
          <w:rFonts w:ascii="Consolas" w:hAnsi="Consolas"/>
          <w:sz w:val="18"/>
        </w:rPr>
        <w:t>SIHG02000101.1  73342841   -.-.--.---.--.---.----.--.---.--.--.-.-..-..........          73342818</w:t>
      </w:r>
    </w:p>
    <w:p>
      <w:r>
        <w:rPr>
          <w:rFonts w:ascii="Consolas" w:hAnsi="Consolas"/>
          <w:sz w:val="18"/>
        </w:rPr>
        <w:t>SIHG02000101.1  73456550   -.-.--.---.--.---.----.--.---.--.--.-.-..-....                73456533</w:t>
      </w:r>
    </w:p>
    <w:p>
      <w:r>
        <w:rPr>
          <w:rFonts w:ascii="Consolas" w:hAnsi="Consolas"/>
          <w:sz w:val="18"/>
        </w:rPr>
        <w:t>SIHG02000101.1  73992177   -.-.--.---.--.---.----.--.---.--.--.-.-..                     73992164</w:t>
      </w:r>
    </w:p>
    <w:p>
      <w:r>
        <w:rPr>
          <w:rFonts w:ascii="Consolas" w:hAnsi="Consolas"/>
          <w:sz w:val="18"/>
        </w:rPr>
        <w:t>SIHG02000101.1  78204154   -.-.--.---.--.---.----.--.---.--.--.-.-..-.......             78204134</w:t>
      </w:r>
    </w:p>
    <w:p>
      <w:r>
        <w:rPr>
          <w:rFonts w:ascii="Consolas" w:hAnsi="Consolas"/>
          <w:sz w:val="18"/>
        </w:rPr>
        <w:t>SIHG02000101.1  78204150   -.-.--.---.--.---.----.--.---.--.--.-.-..-...                 78204134</w:t>
      </w:r>
    </w:p>
    <w:p>
      <w:r>
        <w:rPr>
          <w:rFonts w:ascii="Consolas" w:hAnsi="Consolas"/>
          <w:sz w:val="18"/>
        </w:rPr>
        <w:t>SIHG02000101.1  79030039   -.-.--.---.--.---.----.--.---.--.--.-.-..                     79030026</w:t>
      </w:r>
    </w:p>
    <w:p>
      <w:r>
        <w:rPr>
          <w:rFonts w:ascii="Consolas" w:hAnsi="Consolas"/>
          <w:sz w:val="18"/>
        </w:rPr>
        <w:t>SIHG02000101.1  79190889   -.-.--.---.--.---.----.--.---.--.--.-.-..                     79190876</w:t>
      </w:r>
    </w:p>
    <w:p>
      <w:r>
        <w:rPr>
          <w:rFonts w:ascii="Consolas" w:hAnsi="Consolas"/>
          <w:sz w:val="18"/>
        </w:rPr>
        <w:t>SIHG02000101.1  79434774   -.-.--.---.--.---.----.--.---.--.--.-.-..-........            79434753</w:t>
      </w:r>
    </w:p>
    <w:p>
      <w:r>
        <w:rPr>
          <w:rFonts w:ascii="Consolas" w:hAnsi="Consolas"/>
          <w:sz w:val="18"/>
        </w:rPr>
        <w:t>SIHG02000101.1  79434770   -.-.--.---.--.---.----.--.---.--.--.-.-..-....                79434753</w:t>
      </w:r>
    </w:p>
    <w:p>
      <w:r>
        <w:rPr>
          <w:rFonts w:ascii="Consolas" w:hAnsi="Consolas"/>
          <w:sz w:val="18"/>
        </w:rPr>
        <w:t>SIHG02000101.1  81966628   -.-.--.---.--.---.----.--.---.--.--.-.-..-....                81966645</w:t>
      </w:r>
    </w:p>
    <w:p>
      <w:r>
        <w:rPr>
          <w:rFonts w:ascii="Consolas" w:hAnsi="Consolas"/>
          <w:sz w:val="18"/>
        </w:rPr>
        <w:t>SIHG02000101.1  81966624   -.-.--.---.--.---.----.--.---.--.--.-.-..-........            81966645</w:t>
      </w:r>
    </w:p>
    <w:p>
      <w:r>
        <w:rPr>
          <w:rFonts w:ascii="Consolas" w:hAnsi="Consolas"/>
          <w:sz w:val="18"/>
        </w:rPr>
        <w:t>SIHG02000101.1  84006024   -.-.--.---.--.---.----.--.---.--.--.-.-..-........            84006045</w:t>
      </w:r>
    </w:p>
    <w:p>
      <w:r>
        <w:rPr>
          <w:rFonts w:ascii="Consolas" w:hAnsi="Consolas"/>
          <w:sz w:val="18"/>
        </w:rPr>
        <w:t>SIHG02000101.1  87289479   -.-.--.---.--.---.----.--.---.--.--.-.-..-....                87289496</w:t>
      </w:r>
    </w:p>
    <w:p>
      <w:r>
        <w:rPr>
          <w:rFonts w:ascii="Consolas" w:hAnsi="Consolas"/>
          <w:sz w:val="18"/>
        </w:rPr>
        <w:t>SIHG02000101.1  92771375   -.-.--.---.--.---.----.--.---.--.--.-.-..-........            92771354</w:t>
      </w:r>
    </w:p>
    <w:p>
      <w:r>
        <w:rPr>
          <w:rFonts w:ascii="Consolas" w:hAnsi="Consolas"/>
          <w:sz w:val="18"/>
        </w:rPr>
        <w:t>SIHG02000101.1  92839452   -.-.--.---.--.---.----.--.---.--.--.-.-..                     92839465</w:t>
      </w:r>
    </w:p>
    <w:p>
      <w:r>
        <w:rPr>
          <w:rFonts w:ascii="Consolas" w:hAnsi="Consolas"/>
          <w:sz w:val="18"/>
        </w:rPr>
        <w:t>SIHG02000101.1  93967401   -.-.--.---.--.---.----.--.---.--.--.-.-..-......              93967382</w:t>
      </w:r>
    </w:p>
    <w:p>
      <w:r>
        <w:rPr>
          <w:rFonts w:ascii="Consolas" w:hAnsi="Consolas"/>
          <w:sz w:val="18"/>
        </w:rPr>
        <w:t>SIHG02000101.1  93967397   -.-.--.---.--.---.----.--.---.--.--.-.-..-..                  93967382</w:t>
      </w:r>
    </w:p>
    <w:p>
      <w:r>
        <w:rPr>
          <w:rFonts w:ascii="Consolas" w:hAnsi="Consolas"/>
          <w:sz w:val="18"/>
        </w:rPr>
        <w:t>SIHG02000101.1  94360430   -.-.--.---.--.---.----.--.---.--.--.-.-..                     94360443</w:t>
      </w:r>
    </w:p>
    <w:p>
      <w:r>
        <w:rPr>
          <w:rFonts w:ascii="Consolas" w:hAnsi="Consolas"/>
          <w:sz w:val="18"/>
        </w:rPr>
        <w:t>SIHG02000101.1  97676122   -.-.--.---.--.---.----.--.---.--.--.-.-..-......              97676103</w:t>
      </w:r>
    </w:p>
    <w:p>
      <w:r>
        <w:rPr>
          <w:rFonts w:ascii="Consolas" w:hAnsi="Consolas"/>
          <w:sz w:val="18"/>
        </w:rPr>
        <w:t>SIHG02000101.1  97676118   -.-.--.---.--.---.----.--.---.--.--.-.-..-..                  97676103</w:t>
      </w:r>
    </w:p>
    <w:p>
      <w:r>
        <w:rPr>
          <w:rFonts w:ascii="Consolas" w:hAnsi="Consolas"/>
          <w:sz w:val="18"/>
        </w:rPr>
        <w:t>SIHG02000101.1  100522378  -.-.--.---.--.---.----.--.---.--.--.-.-..-.........           100522400</w:t>
      </w:r>
    </w:p>
    <w:p>
      <w:r>
        <w:rPr>
          <w:rFonts w:ascii="Consolas" w:hAnsi="Consolas"/>
          <w:sz w:val="18"/>
        </w:rPr>
        <w:t>SIHG02000101.1  100653138  -.-.--.---.--.---.----.--.---.--.--.-.-..                     100653151</w:t>
      </w:r>
    </w:p>
    <w:p>
      <w:r>
        <w:rPr>
          <w:rFonts w:ascii="Consolas" w:hAnsi="Consolas"/>
          <w:sz w:val="18"/>
        </w:rPr>
        <w:t>SIHG02000101.1  103424270  -.-.--.---.--.---.----.--.---.--.--.-.-..-...........         103424294</w:t>
      </w:r>
    </w:p>
    <w:p>
      <w:r>
        <w:rPr>
          <w:rFonts w:ascii="Consolas" w:hAnsi="Consolas"/>
          <w:sz w:val="18"/>
        </w:rPr>
        <w:t>SIHG02000101.1  105389090  -.-.--.---.--.---.----.--.---.--.--.-.-..-..                  105389105</w:t>
      </w:r>
    </w:p>
    <w:p>
      <w:r>
        <w:rPr>
          <w:rFonts w:ascii="Consolas" w:hAnsi="Consolas"/>
          <w:sz w:val="18"/>
        </w:rPr>
        <w:t>SIHG02000101.1  105389086  -.-.--.---.--.---.----.--.---.--.--.-.-..-......              105389105</w:t>
      </w:r>
    </w:p>
    <w:p>
      <w:r>
        <w:rPr>
          <w:rFonts w:ascii="Consolas" w:hAnsi="Consolas"/>
          <w:sz w:val="18"/>
        </w:rPr>
        <w:t>SIHG02000101.1  106086695  -.-.--.---.--.---.----.--.---.--.--.-.-..-.........           106086673</w:t>
      </w:r>
    </w:p>
    <w:p>
      <w:r>
        <w:rPr>
          <w:rFonts w:ascii="Consolas" w:hAnsi="Consolas"/>
          <w:sz w:val="18"/>
        </w:rPr>
        <w:t>SIHG02000101.1  107129555  -.-.--.---.--.---.----.--.---.--.--.-.-..                     107129542</w:t>
      </w:r>
    </w:p>
    <w:p>
      <w:r>
        <w:rPr>
          <w:rFonts w:ascii="Consolas" w:hAnsi="Consolas"/>
          <w:sz w:val="18"/>
        </w:rPr>
        <w:t>SIHG02000101.1  113193473  -.-.--.---.--.---.----.--.---.--.--.-.-..-........            113193452</w:t>
      </w:r>
    </w:p>
    <w:p>
      <w:r>
        <w:rPr>
          <w:rFonts w:ascii="Consolas" w:hAnsi="Consolas"/>
          <w:sz w:val="18"/>
        </w:rPr>
        <w:t>SIHG02000101.1  113193469  -.-.--.---.--.---.----.--.---.--.--.-.-..-....                113193452</w:t>
      </w:r>
    </w:p>
    <w:p>
      <w:r>
        <w:rPr>
          <w:rFonts w:ascii="Consolas" w:hAnsi="Consolas"/>
          <w:sz w:val="18"/>
        </w:rPr>
        <w:t>SIHG02000101.1  113193465  -.-.--.---.--.---.----.--.---.--.--.-.-..                     113193452</w:t>
      </w:r>
    </w:p>
    <w:p>
      <w:r>
        <w:rPr>
          <w:rFonts w:ascii="Consolas" w:hAnsi="Consolas"/>
          <w:sz w:val="18"/>
        </w:rPr>
        <w:t>SIHG02000101.1  118632259  -.-.--.---.--.---.----.--.---.--.--.-.-..-........            118632280</w:t>
      </w:r>
    </w:p>
    <w:p>
      <w:r>
        <w:rPr>
          <w:rFonts w:ascii="Consolas" w:hAnsi="Consolas"/>
          <w:sz w:val="18"/>
        </w:rPr>
        <w:t>SIHG02000101.1  118690827  -.-.--.---.--.---.----.--.---.--.                             118690836</w:t>
      </w:r>
    </w:p>
    <w:p>
      <w:r>
        <w:rPr>
          <w:rFonts w:ascii="Consolas" w:hAnsi="Consolas"/>
          <w:sz w:val="18"/>
        </w:rPr>
        <w:t>SIHG02000101.1  119372890  -.-.--.---.--.---.----.--.---.--.--.                          119372900</w:t>
      </w:r>
    </w:p>
    <w:p>
      <w:r>
        <w:rPr>
          <w:rFonts w:ascii="Consolas" w:hAnsi="Consolas"/>
          <w:sz w:val="18"/>
        </w:rPr>
        <w:t>SIHG02000101.1  122823013  -.-.--.---.--.---.----.--.---.--.--.-.-..-........            122823034</w:t>
      </w:r>
    </w:p>
    <w:p>
      <w:r>
        <w:rPr>
          <w:rFonts w:ascii="Consolas" w:hAnsi="Consolas"/>
          <w:sz w:val="18"/>
        </w:rPr>
        <w:t>SIHG02000101.1  123122336  -.-.--.---.--.---.----.--.---.--.--.-.-..-....                123122353</w:t>
      </w:r>
    </w:p>
    <w:p>
      <w:r>
        <w:rPr>
          <w:rFonts w:ascii="Consolas" w:hAnsi="Consolas"/>
          <w:sz w:val="18"/>
        </w:rPr>
        <w:t>SIHG02000101.1  127390489  -.-.--.---.--.---.----.--.---.--.--.-.-..                     127390502</w:t>
      </w:r>
    </w:p>
    <w:p>
      <w:r>
        <w:rPr>
          <w:rFonts w:ascii="Consolas" w:hAnsi="Consolas"/>
          <w:sz w:val="18"/>
        </w:rPr>
        <w:t>SIHG02000101.1  127886856  -.-.--.---.--.---.----.--.---.--.                             127886847</w:t>
      </w:r>
    </w:p>
    <w:p>
      <w:r>
        <w:rPr>
          <w:rFonts w:ascii="Consolas" w:hAnsi="Consolas"/>
          <w:sz w:val="18"/>
        </w:rPr>
        <w:t>SIHG02000101.1  128480365  -.-.--.---.--.---.----.--.---.--.--.-.-..-......              128480346</w:t>
      </w:r>
    </w:p>
    <w:p>
      <w:r>
        <w:rPr>
          <w:rFonts w:ascii="Consolas" w:hAnsi="Consolas"/>
          <w:sz w:val="18"/>
        </w:rPr>
        <w:t>SIHG02000101.1  128480361  -.-.--.---.--.---.----.--.---.--.--.-.-..-..                  128480346</w:t>
      </w:r>
    </w:p>
    <w:p>
      <w:r>
        <w:rPr>
          <w:rFonts w:ascii="Consolas" w:hAnsi="Consolas"/>
          <w:sz w:val="18"/>
        </w:rPr>
        <w:t>SIHG02000101.1  131098729  -.-.--.---.--.---.----.--.---.--.--.-.-..-....                131098712</w:t>
      </w:r>
    </w:p>
    <w:p>
      <w:r>
        <w:rPr>
          <w:rFonts w:ascii="Consolas" w:hAnsi="Consolas"/>
          <w:sz w:val="18"/>
        </w:rPr>
        <w:t>SIHG02000101.1  132947173  -.-.--.---.--.---.----.--.---.--.--.-.-..                     132947160</w:t>
      </w:r>
    </w:p>
    <w:p>
      <w:r>
        <w:rPr>
          <w:rFonts w:ascii="Consolas" w:hAnsi="Consolas"/>
          <w:sz w:val="18"/>
        </w:rPr>
        <w:t>SIHG02000101.1  138794927  -.-.--.---.--.---.----.--.---.--.--.-.-..                     138794914</w:t>
      </w:r>
    </w:p>
    <w:p>
      <w:r>
        <w:rPr>
          <w:rFonts w:ascii="Consolas" w:hAnsi="Consolas"/>
          <w:sz w:val="18"/>
        </w:rPr>
        <w:t>SIHG02000101.1  140406730  -.-.--.---.--.---.----.--.---.--.--.-.-..-........            140406709</w:t>
      </w:r>
    </w:p>
    <w:p>
      <w:r>
        <w:rPr>
          <w:rFonts w:ascii="Consolas" w:hAnsi="Consolas"/>
          <w:sz w:val="18"/>
        </w:rPr>
        <w:t>SIHG02000101.1  140553221  -.-.--.---.--.---.----.--.---.--.--.-.-..-....                140553204</w:t>
      </w:r>
    </w:p>
    <w:p>
      <w:r>
        <w:rPr>
          <w:rFonts w:ascii="Consolas" w:hAnsi="Consolas"/>
          <w:sz w:val="18"/>
        </w:rPr>
        <w:t>SIHG02000101.1  142200627  -.-.--.---.--.---.----.--.---.--.--.-.-..-....                142200644</w:t>
      </w:r>
    </w:p>
    <w:p>
      <w:r>
        <w:rPr>
          <w:rFonts w:ascii="Consolas" w:hAnsi="Consolas"/>
          <w:sz w:val="18"/>
        </w:rPr>
        <w:t>SIHG02000101.1  142253673  -.-.--.---.--.---.----.--.---.--.--.-.-..-....                142253656</w:t>
      </w:r>
    </w:p>
    <w:p>
      <w:r>
        <w:rPr>
          <w:rFonts w:ascii="Consolas" w:hAnsi="Consolas"/>
          <w:sz w:val="18"/>
        </w:rPr>
        <w:t>SIHG02000101.1  142810019  -.-.--.---.--.---.----.--.---.--.--.-.-..                     142810006</w:t>
      </w:r>
    </w:p>
    <w:p>
      <w:r>
        <w:rPr>
          <w:rFonts w:ascii="Consolas" w:hAnsi="Consolas"/>
          <w:sz w:val="18"/>
        </w:rPr>
        <w:t>SIHG02000101.1  143004513  -.-.--.---.--.---.----.--.---.--.--.-.-..-.........           143004535</w:t>
      </w:r>
    </w:p>
    <w:p>
      <w:r>
        <w:rPr>
          <w:rFonts w:ascii="Consolas" w:hAnsi="Consolas"/>
          <w:sz w:val="18"/>
        </w:rPr>
        <w:t>SIHG02000101.1  143979846  -.-.--.---.--.---.----.--.---.--.--.-.-..-........            143979825</w:t>
      </w:r>
    </w:p>
    <w:p>
      <w:r>
        <w:rPr>
          <w:rFonts w:ascii="Consolas" w:hAnsi="Consolas"/>
          <w:sz w:val="18"/>
        </w:rPr>
        <w:t>SIHG02000101.1  147528841  -.-.--.---.--.---.----.--.---.--.--.-.-..-........            147528862</w:t>
      </w:r>
    </w:p>
    <w:p>
      <w:r>
        <w:rPr>
          <w:rFonts w:ascii="Consolas" w:hAnsi="Consolas"/>
          <w:sz w:val="18"/>
        </w:rPr>
        <w:t>SIHG02000101.1  148016352  -.-.--.---.--.---.----.--.---.--.--.-.-..-.........           148016330</w:t>
      </w:r>
    </w:p>
    <w:p>
      <w:r>
        <w:rPr>
          <w:rFonts w:ascii="Consolas" w:hAnsi="Consolas"/>
          <w:sz w:val="18"/>
        </w:rPr>
        <w:t>SIHG02000101.1  153039391  -.-.--.---.--.---.----.--.---.--.--.-.-..                     153039378</w:t>
      </w:r>
    </w:p>
    <w:p>
      <w:r>
        <w:rPr>
          <w:rFonts w:ascii="Consolas" w:hAnsi="Consolas"/>
          <w:sz w:val="18"/>
        </w:rPr>
        <w:t>SIHG02000101.1  153754351  -.-.--.---.--.---.----.--.---.--.--.-.-..-........            153754330</w:t>
      </w:r>
    </w:p>
    <w:p>
      <w:r>
        <w:rPr>
          <w:rFonts w:ascii="Consolas" w:hAnsi="Consolas"/>
          <w:sz w:val="18"/>
        </w:rPr>
        <w:t>SIHG02000101.1  153754347  -.-.--.---.--.---.----.--.---.--.--.-.-..-....                153754330</w:t>
      </w:r>
    </w:p>
    <w:p>
      <w:r>
        <w:rPr>
          <w:rFonts w:ascii="Consolas" w:hAnsi="Consolas"/>
          <w:sz w:val="18"/>
        </w:rPr>
        <w:t>SIHG02000101.1  155942626  -.-.--.---.--.---.----.--.---.--.--.-.-..-........            155942605</w:t>
      </w:r>
    </w:p>
    <w:p>
      <w:r>
        <w:rPr>
          <w:rFonts w:ascii="Consolas" w:hAnsi="Consolas"/>
          <w:sz w:val="18"/>
        </w:rPr>
        <w:t>SIHG02000101.1  156520352  -.-.--.---.--.---.----.--.---.--.--.-.                        156520341</w:t>
      </w:r>
    </w:p>
    <w:p>
      <w:r>
        <w:rPr>
          <w:rFonts w:ascii="Consolas" w:hAnsi="Consolas"/>
          <w:sz w:val="18"/>
        </w:rPr>
        <w:t>SIHG02000101.1  158554366  -.-.--.---.--.---.----.--.---.--.--.-.-..-....                158554349</w:t>
      </w:r>
    </w:p>
    <w:p>
      <w:r>
        <w:rPr>
          <w:rFonts w:ascii="Consolas" w:hAnsi="Consolas"/>
          <w:sz w:val="18"/>
        </w:rPr>
        <w:t>SIHG02000101.1  158554362  -.-.--.---.--.---.----.--.---.--.--.-.-..                     158554349</w:t>
      </w:r>
    </w:p>
    <w:p>
      <w:r>
        <w:rPr>
          <w:rFonts w:ascii="Consolas" w:hAnsi="Consolas"/>
          <w:sz w:val="18"/>
        </w:rPr>
        <w:t>SIHG02000101.1  159156686  -.-.--.---.--.---.----.--.---.--.--.-.-..                     159156699</w:t>
      </w:r>
    </w:p>
    <w:p>
      <w:r>
        <w:rPr>
          <w:rFonts w:ascii="Consolas" w:hAnsi="Consolas"/>
          <w:sz w:val="18"/>
        </w:rPr>
        <w:t>SIHG02000101.1  163129436  -.-.--.---.--.---.----.--.---.--.--.-.-..-...........         163129460</w:t>
      </w:r>
    </w:p>
    <w:p>
      <w:r>
        <w:rPr>
          <w:rFonts w:ascii="Consolas" w:hAnsi="Consolas"/>
          <w:sz w:val="18"/>
        </w:rPr>
        <w:t>SIHG02000101.1  163188930  -.-.--.---.--.---.----.--.---.--.--.-.-..                     163188917</w:t>
      </w:r>
    </w:p>
    <w:p>
      <w:r>
        <w:rPr>
          <w:rFonts w:ascii="Consolas" w:hAnsi="Consolas"/>
          <w:sz w:val="18"/>
        </w:rPr>
        <w:t>SIHG02000101.1  163331563  -.-.--.---.--.---.----.--.---.--.--.-.-..                     163331576</w:t>
      </w:r>
    </w:p>
    <w:p>
      <w:r>
        <w:rPr>
          <w:rFonts w:ascii="Consolas" w:hAnsi="Consolas"/>
          <w:sz w:val="18"/>
        </w:rPr>
        <w:t>SIHG02000101.1  165088492  -.-.--.---.--.---.----.--.---.--.--.-.-..-..........          165088469</w:t>
      </w:r>
    </w:p>
    <w:p>
      <w:r>
        <w:rPr>
          <w:rFonts w:ascii="Consolas" w:hAnsi="Consolas"/>
          <w:sz w:val="18"/>
        </w:rPr>
        <w:t>SIHG02000101.1  165688416  -.-.--.---.--.---.----.--.---.--.--.-.-..-..........          165688393</w:t>
      </w:r>
    </w:p>
    <w:p>
      <w:r>
        <w:rPr>
          <w:rFonts w:ascii="Consolas" w:hAnsi="Consolas"/>
          <w:sz w:val="18"/>
        </w:rPr>
        <w:t>SIHG02000101.1  66535046   -.-.--.---.--.---.----.--.---.--.--.-.-..-.........           66535068</w:t>
      </w:r>
    </w:p>
    <w:p>
      <w:r>
        <w:rPr>
          <w:rFonts w:ascii="Consolas" w:hAnsi="Consolas"/>
          <w:sz w:val="18"/>
        </w:rPr>
        <w:t>SIHG02000101.1  104254667  -.-.--.---.--.---.----.--.---.--.--.-.-..-.........           104254645</w:t>
      </w:r>
    </w:p>
    <w:p>
      <w:r>
        <w:rPr>
          <w:rFonts w:ascii="Consolas" w:hAnsi="Consolas"/>
          <w:sz w:val="18"/>
        </w:rPr>
        <w:t>SIHG02000101.1  78150114   -.-.--.---.--.---.----.--.---.--.--.---..-........            78150094</w:t>
      </w:r>
    </w:p>
    <w:p>
      <w:r>
        <w:rPr>
          <w:rFonts w:ascii="Consolas" w:hAnsi="Consolas"/>
          <w:sz w:val="18"/>
        </w:rPr>
        <w:t>SIHG02000101.1  122558811  -.-.--.---C--.---.----.--.---.--.--.-.-..-.........           122558833</w:t>
      </w:r>
    </w:p>
    <w:p>
      <w:r>
        <w:rPr>
          <w:rFonts w:ascii="Consolas" w:hAnsi="Consolas"/>
          <w:sz w:val="18"/>
        </w:rPr>
        <w:t>SIHG02000101.1  95336806   -.-.--.---.--.---.----.TT.---.--.--.-.-..-.........           95336782</w:t>
      </w:r>
    </w:p>
    <w:p>
      <w:r>
        <w:rPr>
          <w:rFonts w:ascii="Consolas" w:hAnsi="Consolas"/>
          <w:sz w:val="18"/>
        </w:rPr>
        <w:t>SIHG02000101.1  46243608   -.-.--.---.--.---.----.--.---.--.--.A.-..-.........           46243585</w:t>
      </w:r>
    </w:p>
    <w:p>
      <w:r>
        <w:rPr>
          <w:rFonts w:ascii="Consolas" w:hAnsi="Consolas"/>
          <w:sz w:val="18"/>
        </w:rPr>
        <w:t>SIHG02000101.1  167830182  -.-.--.---.--.---.----.--.---.--.--.---..-.........           167830161</w:t>
      </w:r>
    </w:p>
    <w:p>
      <w:r>
        <w:rPr>
          <w:rFonts w:ascii="Consolas" w:hAnsi="Consolas"/>
          <w:sz w:val="18"/>
        </w:rPr>
        <w:t>SIHG02000101.1  121690983  -.-.--.---.--.---.----.--.---.--.--.-.-..-........            121691004</w:t>
      </w:r>
    </w:p>
    <w:p>
      <w:r>
        <w:rPr>
          <w:rFonts w:ascii="Consolas" w:hAnsi="Consolas"/>
          <w:sz w:val="18"/>
        </w:rPr>
        <w:t>SIHG02000101.1  79028220   -.-.--.---.--.---.----.--.---.--.T-.-.-..-.........           79028243</w:t>
      </w:r>
    </w:p>
    <w:p>
      <w:r>
        <w:rPr>
          <w:rFonts w:ascii="Consolas" w:hAnsi="Consolas"/>
          <w:sz w:val="18"/>
        </w:rPr>
        <w:t>SIHG02000101.1  121691051  -.-.--.---.--.---.----.--.---.--.--.-.-..-........            121691072</w:t>
      </w:r>
    </w:p>
    <w:p>
      <w:r>
        <w:rPr>
          <w:rFonts w:ascii="Consolas" w:hAnsi="Consolas"/>
          <w:sz w:val="18"/>
        </w:rPr>
        <w:t>SIHG02000101.1  135909398  -.-.--.---.--.---.----.--.---.--.--.-.-..-......              135909379</w:t>
      </w:r>
    </w:p>
    <w:p>
      <w:r>
        <w:rPr>
          <w:rFonts w:ascii="Consolas" w:hAnsi="Consolas"/>
          <w:sz w:val="18"/>
        </w:rPr>
        <w:t>SIHG02000101.1  122578424  -.-.--.---.--.---.----.------.--.--.-.-..-........            122578444</w:t>
      </w:r>
    </w:p>
    <w:p>
      <w:r>
        <w:rPr>
          <w:rFonts w:ascii="Consolas" w:hAnsi="Consolas"/>
          <w:sz w:val="18"/>
        </w:rPr>
        <w:t>SIHG02000101.1  160368292  -.----.---.--.---.----.--.---.--.--.-.-..-.........           160368313</w:t>
      </w:r>
    </w:p>
    <w:p>
      <w:r>
        <w:rPr>
          <w:rFonts w:ascii="Consolas" w:hAnsi="Consolas"/>
          <w:sz w:val="18"/>
        </w:rPr>
        <w:t>SIHG02000101.1  148016340  -.-.--.---.--.---.----.TT.---.--.--.-.-..-.........           148016316</w:t>
      </w:r>
    </w:p>
    <w:p>
      <w:r>
        <w:rPr>
          <w:rFonts w:ascii="Consolas" w:hAnsi="Consolas"/>
          <w:sz w:val="18"/>
        </w:rPr>
        <w:t>SIHG02000101.1  54567688   -.-.--.---.CT.---.----.--.---.--.--.-.-..-.........           54567664</w:t>
      </w:r>
    </w:p>
    <w:p>
      <w:r>
        <w:rPr>
          <w:rFonts w:ascii="Consolas" w:hAnsi="Consolas"/>
          <w:sz w:val="18"/>
        </w:rPr>
        <w:t>SIHG02000101.1  53321494   -.-.--.---.--.--------.--.---.--.--.-.-..-...........         53321517</w:t>
      </w:r>
    </w:p>
    <w:p>
      <w:r>
        <w:rPr>
          <w:rFonts w:ascii="Consolas" w:hAnsi="Consolas"/>
          <w:sz w:val="18"/>
        </w:rPr>
        <w:t>SIHG02000101.1  120884717  -.-.--.---.--.--------.--.---.--.--.-.-..-...........         120884694</w:t>
      </w:r>
    </w:p>
    <w:p>
      <w:r>
        <w:rPr>
          <w:rFonts w:ascii="Consolas" w:hAnsi="Consolas"/>
          <w:sz w:val="18"/>
        </w:rPr>
        <w:t>SIHG02000101.1  116953366  -.-.--.---.--.---.TT--.--.---.--.--.-.-..-.........           116953342</w:t>
      </w:r>
    </w:p>
    <w:p>
      <w:r>
        <w:rPr>
          <w:rFonts w:ascii="Consolas" w:hAnsi="Consolas"/>
          <w:sz w:val="18"/>
        </w:rPr>
        <w:t>SIHG02000101.1  122578428  -.-.--.---.--.--------.--.---.--.--.-.-..-........            122578448</w:t>
      </w:r>
    </w:p>
    <w:p>
      <w:r>
        <w:rPr>
          <w:rFonts w:ascii="Consolas" w:hAnsi="Consolas"/>
          <w:sz w:val="18"/>
        </w:rPr>
        <w:t>SIHG02000101.1  160368288  -.-.--.------.---.----.--.---.--.--.-.-..-........            160368308</w:t>
      </w:r>
    </w:p>
    <w:p>
      <w:r>
        <w:rPr>
          <w:rFonts w:ascii="Consolas" w:hAnsi="Consolas"/>
          <w:sz w:val="18"/>
        </w:rPr>
        <w:t>SIHG02000016.1  47748802   -.-.--.---.--.---.----.--.---.--.--.-.-..-........            47748823</w:t>
      </w:r>
    </w:p>
    <w:p>
      <w:r>
        <w:rPr>
          <w:rFonts w:ascii="Consolas" w:hAnsi="Consolas"/>
          <w:sz w:val="18"/>
        </w:rPr>
        <w:t>SIHG02000016.1  171741590  -.-.--.---.--C---.----.--.---.--.--.-.-..-T..A.......         171741614</w:t>
      </w:r>
    </w:p>
    <w:p>
      <w:r>
        <w:rPr>
          <w:rFonts w:ascii="Consolas" w:hAnsi="Consolas"/>
          <w:sz w:val="18"/>
        </w:rPr>
        <w:t>SIHG02000016.1  147405259  -.-.--.---.--.---.----.--.---.--.--.-.-..-............        147405234</w:t>
      </w:r>
    </w:p>
    <w:p>
      <w:r>
        <w:rPr>
          <w:rFonts w:ascii="Consolas" w:hAnsi="Consolas"/>
          <w:sz w:val="18"/>
        </w:rPr>
        <w:t>SIHG02000016.1  105800810  -.-.--.---.--.---.----.--.---.--.--.-.-..-........            105800789</w:t>
      </w:r>
    </w:p>
    <w:p>
      <w:r>
        <w:rPr>
          <w:rFonts w:ascii="Consolas" w:hAnsi="Consolas"/>
          <w:sz w:val="18"/>
        </w:rPr>
        <w:t>SIHG02000016.1  119566365  -.-.--T---.--A---A----.--.---.--.--.-.-..-........            119566344</w:t>
      </w:r>
    </w:p>
    <w:p>
      <w:r>
        <w:rPr>
          <w:rFonts w:ascii="Consolas" w:hAnsi="Consolas"/>
          <w:sz w:val="18"/>
        </w:rPr>
        <w:t>SIHG02000016.1  152429592  -.-.--.---G--.---C----.--.---.--.--.-.-..-..........          152429569</w:t>
      </w:r>
    </w:p>
    <w:p>
      <w:r>
        <w:rPr>
          <w:rFonts w:ascii="Consolas" w:hAnsi="Consolas"/>
          <w:sz w:val="18"/>
        </w:rPr>
        <w:t>SIHG02000016.1  173665225  -.-.--.---.--.---C----.--.---.--C--.-.-.C-.........           173665247</w:t>
      </w:r>
    </w:p>
    <w:p>
      <w:r>
        <w:rPr>
          <w:rFonts w:ascii="Consolas" w:hAnsi="Consolas"/>
          <w:sz w:val="18"/>
        </w:rPr>
        <w:t>SIHG02000016.1  125617541  -.-.--.---.--.---.----.--.---.--.--.-.-..-.........           125617563</w:t>
      </w:r>
    </w:p>
    <w:p>
      <w:r>
        <w:rPr>
          <w:rFonts w:ascii="Consolas" w:hAnsi="Consolas"/>
          <w:sz w:val="18"/>
        </w:rPr>
        <w:t>SIHG02000016.1  174606886  -.-.--.---.--.---.----G--.---.--.--.-.-..-........            174606907</w:t>
      </w:r>
    </w:p>
    <w:p>
      <w:r>
        <w:rPr>
          <w:rFonts w:ascii="Consolas" w:hAnsi="Consolas"/>
          <w:sz w:val="18"/>
        </w:rPr>
        <w:t>SIHG02000016.1  48764305   -.-.--.---.--.---.----.--.---.--.--.-.-..-........            48764284</w:t>
      </w:r>
    </w:p>
    <w:p>
      <w:r>
        <w:rPr>
          <w:rFonts w:ascii="Consolas" w:hAnsi="Consolas"/>
          <w:sz w:val="18"/>
        </w:rPr>
        <w:t>SIHG02000016.1  137481933  -.-.--.---.--.---.----.--.---.--.--.-.-..-.........           137481955</w:t>
      </w:r>
    </w:p>
    <w:p>
      <w:r>
        <w:rPr>
          <w:rFonts w:ascii="Consolas" w:hAnsi="Consolas"/>
          <w:sz w:val="18"/>
        </w:rPr>
        <w:t>SIHG02000016.1  137952391  -.-.--.---.--.---.----.--.---.--.--.-.-..-.........           137952369</w:t>
      </w:r>
    </w:p>
    <w:p>
      <w:r>
        <w:rPr>
          <w:rFonts w:ascii="Consolas" w:hAnsi="Consolas"/>
          <w:sz w:val="18"/>
        </w:rPr>
        <w:t>SIHG02000016.1  156648456  -.-.--.---.--.---.----.--.---.--.--.-.-..-...........         156648432</w:t>
      </w:r>
    </w:p>
    <w:p>
      <w:r>
        <w:rPr>
          <w:rFonts w:ascii="Consolas" w:hAnsi="Consolas"/>
          <w:sz w:val="18"/>
        </w:rPr>
        <w:t>SIHG02000016.1  55583712   -.-.--.---.--.---.----.--.---.--.--.-.-..-.C.........         55583688</w:t>
      </w:r>
    </w:p>
    <w:p>
      <w:r>
        <w:rPr>
          <w:rFonts w:ascii="Consolas" w:hAnsi="Consolas"/>
          <w:sz w:val="18"/>
        </w:rPr>
        <w:t>SIHG02000016.1  94160264   -.-.--.---.--.---.----.--.---.--.--.-.-..-..........          94160241</w:t>
      </w:r>
    </w:p>
    <w:p>
      <w:r>
        <w:rPr>
          <w:rFonts w:ascii="Consolas" w:hAnsi="Consolas"/>
          <w:sz w:val="18"/>
        </w:rPr>
        <w:t>SIHG02000016.1  86117392   -.-.--.---.--.---A----T--.---.--.--.-.-..-...........         86117368</w:t>
      </w:r>
    </w:p>
    <w:p>
      <w:r>
        <w:rPr>
          <w:rFonts w:ascii="Consolas" w:hAnsi="Consolas"/>
          <w:sz w:val="18"/>
        </w:rPr>
        <w:t>SIHG02000016.1  52156506   -.-.--.---.--.---.----.--.---.--.--.-.-..-..........          52156529</w:t>
      </w:r>
    </w:p>
    <w:p>
      <w:r>
        <w:rPr>
          <w:rFonts w:ascii="Consolas" w:hAnsi="Consolas"/>
          <w:sz w:val="18"/>
        </w:rPr>
        <w:t>SIHG02000016.1  80989149   -.-.--.---.--.---.----.--.---.--.--.-.-..-.........           80989171</w:t>
      </w:r>
    </w:p>
    <w:p>
      <w:r>
        <w:rPr>
          <w:rFonts w:ascii="Consolas" w:hAnsi="Consolas"/>
          <w:sz w:val="18"/>
        </w:rPr>
        <w:t>SIHG02000016.1  100075413  -.-.--.---.--.---.----.--.---.--.--.-.-..-........            100075392</w:t>
      </w:r>
    </w:p>
    <w:p>
      <w:r>
        <w:rPr>
          <w:rFonts w:ascii="Consolas" w:hAnsi="Consolas"/>
          <w:sz w:val="18"/>
        </w:rPr>
        <w:t>SIHG02000016.1  152332678  -.-.--.---.--.---.----.--.---.--.--.-.-..-........            152332699</w:t>
      </w:r>
    </w:p>
    <w:p>
      <w:r>
        <w:rPr>
          <w:rFonts w:ascii="Consolas" w:hAnsi="Consolas"/>
          <w:sz w:val="18"/>
        </w:rPr>
        <w:t>SIHG02000016.1  155819527  -.-.--.---.--.---.----.--.---.--.--.-.-..-.........           155819549</w:t>
      </w:r>
    </w:p>
    <w:p>
      <w:r>
        <w:rPr>
          <w:rFonts w:ascii="Consolas" w:hAnsi="Consolas"/>
          <w:sz w:val="18"/>
        </w:rPr>
        <w:t>SIHG02000016.1  169002568  -.-.--.---.--.---.----.--.---.--.--.-.-..-........            169002547</w:t>
      </w:r>
    </w:p>
    <w:p>
      <w:r>
        <w:rPr>
          <w:rFonts w:ascii="Consolas" w:hAnsi="Consolas"/>
          <w:sz w:val="18"/>
        </w:rPr>
        <w:t>SIHG02000016.1  46859228   -.-.--.---.--.---.----.--.---.--.--.-.-..-.........           46859206</w:t>
      </w:r>
    </w:p>
    <w:p>
      <w:r>
        <w:rPr>
          <w:rFonts w:ascii="Consolas" w:hAnsi="Consolas"/>
          <w:sz w:val="18"/>
        </w:rPr>
        <w:t>SIHG02000016.1  60054256   -.-.--.---.--C---.----.--.---.--.--.-.-..-........            60054235</w:t>
      </w:r>
    </w:p>
    <w:p>
      <w:r>
        <w:rPr>
          <w:rFonts w:ascii="Consolas" w:hAnsi="Consolas"/>
          <w:sz w:val="18"/>
        </w:rPr>
        <w:t>SIHG02000016.1  114501267  -.-.--.---.--.---.----.--.---.--.--.-.-..-....T.....          114501244</w:t>
      </w:r>
    </w:p>
    <w:p>
      <w:r>
        <w:rPr>
          <w:rFonts w:ascii="Consolas" w:hAnsi="Consolas"/>
          <w:sz w:val="18"/>
        </w:rPr>
        <w:t>SIHG02000016.1  144759290  -.-.--G---.--.---.----.--.---.--.--.-.-..-........            144759269</w:t>
      </w:r>
    </w:p>
    <w:p>
      <w:r>
        <w:rPr>
          <w:rFonts w:ascii="Consolas" w:hAnsi="Consolas"/>
          <w:sz w:val="18"/>
        </w:rPr>
        <w:t>SIHG02000016.1  159314946  -.-.--.---.--G---.----.--.---.--.--.-.-..-........            159314967</w:t>
      </w:r>
    </w:p>
    <w:p>
      <w:r>
        <w:rPr>
          <w:rFonts w:ascii="Consolas" w:hAnsi="Consolas"/>
          <w:sz w:val="18"/>
        </w:rPr>
        <w:t>SIHG02000016.1  18138476   -.-.--.---.--.---.----.--.---.--.--.-.-C.-........            18138455</w:t>
      </w:r>
    </w:p>
    <w:p>
      <w:r>
        <w:rPr>
          <w:rFonts w:ascii="Consolas" w:hAnsi="Consolas"/>
          <w:sz w:val="18"/>
        </w:rPr>
        <w:t>SIHG02000016.1  83640357   -.-.--.---.--.---.----G--.---.--.--G-.-..-..........          83640334</w:t>
      </w:r>
    </w:p>
    <w:p>
      <w:r>
        <w:rPr>
          <w:rFonts w:ascii="Consolas" w:hAnsi="Consolas"/>
          <w:sz w:val="18"/>
        </w:rPr>
        <w:t>SIHG02000016.1  118805878  -.-.--.---.--.---.----.--.---.--.--.-.-..-......              118805859</w:t>
      </w:r>
    </w:p>
    <w:p>
      <w:r>
        <w:rPr>
          <w:rFonts w:ascii="Consolas" w:hAnsi="Consolas"/>
          <w:sz w:val="18"/>
        </w:rPr>
        <w:t>SIHG02000016.1  136643092  -.-.--.---.--.---.----.--.---.--.--.-.-..-.........           136643114</w:t>
      </w:r>
    </w:p>
    <w:p>
      <w:r>
        <w:rPr>
          <w:rFonts w:ascii="Consolas" w:hAnsi="Consolas"/>
          <w:sz w:val="18"/>
        </w:rPr>
        <w:t>SIHG02000016.1  11584559   -.-.--.---.--.---.----.--.---.--.--.-.-..-.........           11584581</w:t>
      </w:r>
    </w:p>
    <w:p>
      <w:r>
        <w:rPr>
          <w:rFonts w:ascii="Consolas" w:hAnsi="Consolas"/>
          <w:sz w:val="18"/>
        </w:rPr>
        <w:t>SIHG02000016.1  22570274   -.-.--.---.--.---.----.--.---.--.--.-.-..-.......             22570294</w:t>
      </w:r>
    </w:p>
    <w:p>
      <w:r>
        <w:rPr>
          <w:rFonts w:ascii="Consolas" w:hAnsi="Consolas"/>
          <w:sz w:val="18"/>
        </w:rPr>
        <w:t>SIHG02000016.1  30427113   -.-.--.---.--.---.----.--.---.--.--.-.-..-........            30427134</w:t>
      </w:r>
    </w:p>
    <w:p>
      <w:r>
        <w:rPr>
          <w:rFonts w:ascii="Consolas" w:hAnsi="Consolas"/>
          <w:sz w:val="18"/>
        </w:rPr>
        <w:t>SIHG02000016.1  38165204   -.-.--.---.--.---.----.--.---.--.--.-.-..-........            38165183</w:t>
      </w:r>
    </w:p>
    <w:p>
      <w:r>
        <w:rPr>
          <w:rFonts w:ascii="Consolas" w:hAnsi="Consolas"/>
          <w:sz w:val="18"/>
        </w:rPr>
        <w:t>SIHG02000016.1  41359233   -.-.--.---.--.---.----.--.---.--.--.-.-..-........            41359254</w:t>
      </w:r>
    </w:p>
    <w:p>
      <w:r>
        <w:rPr>
          <w:rFonts w:ascii="Consolas" w:hAnsi="Consolas"/>
          <w:sz w:val="18"/>
        </w:rPr>
        <w:t>SIHG02000016.1  49284802   -.-.--.---.--.---.----.--.---.--.--.-.-..-........            49284823</w:t>
      </w:r>
    </w:p>
    <w:p>
      <w:r>
        <w:rPr>
          <w:rFonts w:ascii="Consolas" w:hAnsi="Consolas"/>
          <w:sz w:val="18"/>
        </w:rPr>
        <w:t>SIHG02000016.1  49284830   -.-.--.---.--.---.----.--.---.--.--.-.-..-.........           49284852</w:t>
      </w:r>
    </w:p>
    <w:p>
      <w:r>
        <w:rPr>
          <w:rFonts w:ascii="Consolas" w:hAnsi="Consolas"/>
          <w:sz w:val="18"/>
        </w:rPr>
        <w:t>SIHG02000016.1  52156486   -.-.--.---.--.---.----.--.---.--.--.-.-..-........            52156507</w:t>
      </w:r>
    </w:p>
    <w:p>
      <w:r>
        <w:rPr>
          <w:rFonts w:ascii="Consolas" w:hAnsi="Consolas"/>
          <w:sz w:val="18"/>
        </w:rPr>
        <w:t>SIHG02000016.1  57741523   -.-.--.---.--.---.----.--.---.--.--.-.-..-........            57741502</w:t>
      </w:r>
    </w:p>
    <w:p>
      <w:r>
        <w:rPr>
          <w:rFonts w:ascii="Consolas" w:hAnsi="Consolas"/>
          <w:sz w:val="18"/>
        </w:rPr>
        <w:t>SIHG02000016.1  61156200   -.-.--.---.--.---.----.--.---.--.--.-.-..-........            61156179</w:t>
      </w:r>
    </w:p>
    <w:p>
      <w:r>
        <w:rPr>
          <w:rFonts w:ascii="Consolas" w:hAnsi="Consolas"/>
          <w:sz w:val="18"/>
        </w:rPr>
        <w:t>SIHG02000016.1  63400840   -.-.--.---.--.---.----.--.---.--.--.-.-..-.........           63400818</w:t>
      </w:r>
    </w:p>
    <w:p>
      <w:r>
        <w:rPr>
          <w:rFonts w:ascii="Consolas" w:hAnsi="Consolas"/>
          <w:sz w:val="18"/>
        </w:rPr>
        <w:t>SIHG02000016.1  63400860   -.-.--.---.--.---.----.--.---.--.--.-.-..-........            63400839</w:t>
      </w:r>
    </w:p>
    <w:p>
      <w:r>
        <w:rPr>
          <w:rFonts w:ascii="Consolas" w:hAnsi="Consolas"/>
          <w:sz w:val="18"/>
        </w:rPr>
        <w:t>SIHG02000016.1  76424259   -.-.--.---.--.---.----.--.---.--.--.-.-..-.........           76424237</w:t>
      </w:r>
    </w:p>
    <w:p>
      <w:r>
        <w:rPr>
          <w:rFonts w:ascii="Consolas" w:hAnsi="Consolas"/>
          <w:sz w:val="18"/>
        </w:rPr>
        <w:t>SIHG02000016.1  86769841   -.-.--.---.--.---.----.--.---.--.--.-.-..-.........           86769863</w:t>
      </w:r>
    </w:p>
    <w:p>
      <w:r>
        <w:rPr>
          <w:rFonts w:ascii="Consolas" w:hAnsi="Consolas"/>
          <w:sz w:val="18"/>
        </w:rPr>
        <w:t>SIHG02000016.1  93090790   -.-.--.---.--.---.----.--.---.--.--.-.-..-.........           93090768</w:t>
      </w:r>
    </w:p>
    <w:p>
      <w:r>
        <w:rPr>
          <w:rFonts w:ascii="Consolas" w:hAnsi="Consolas"/>
          <w:sz w:val="18"/>
        </w:rPr>
        <w:t>SIHG02000016.1  97586499   -.-.--.---.--.---.----.--.---.--.--.-.-..-........            97586520</w:t>
      </w:r>
    </w:p>
    <w:p>
      <w:r>
        <w:rPr>
          <w:rFonts w:ascii="Consolas" w:hAnsi="Consolas"/>
          <w:sz w:val="18"/>
        </w:rPr>
        <w:t>SIHG02000016.1  100171378  -.-.--.---.--.---.----.--.---.--.--.-.-..-.........           100171400</w:t>
      </w:r>
    </w:p>
    <w:p>
      <w:r>
        <w:rPr>
          <w:rFonts w:ascii="Consolas" w:hAnsi="Consolas"/>
          <w:sz w:val="18"/>
        </w:rPr>
        <w:t>SIHG02000016.1  109853096  -.-.--.---.--.---.----.--.---.--.--.-.-..-........            109853117</w:t>
      </w:r>
    </w:p>
    <w:p>
      <w:r>
        <w:rPr>
          <w:rFonts w:ascii="Consolas" w:hAnsi="Consolas"/>
          <w:sz w:val="18"/>
        </w:rPr>
        <w:t>SIHG02000016.1  111670529  -.-.--.---.--.---.----.--.---.--.--.-.-..-.........           111670507</w:t>
      </w:r>
    </w:p>
    <w:p>
      <w:r>
        <w:rPr>
          <w:rFonts w:ascii="Consolas" w:hAnsi="Consolas"/>
          <w:sz w:val="18"/>
        </w:rPr>
        <w:t>SIHG02000016.1  114501271  -.-.--.---.--.---.----.--.---.--.--.-.-..-.........           114501249</w:t>
      </w:r>
    </w:p>
    <w:p>
      <w:r>
        <w:rPr>
          <w:rFonts w:ascii="Consolas" w:hAnsi="Consolas"/>
          <w:sz w:val="18"/>
        </w:rPr>
        <w:t>SIHG02000016.1  126603312  -.-.--.---.--.---.----.--.---.--.--.-.-..-.........           126603290</w:t>
      </w:r>
    </w:p>
    <w:p>
      <w:r>
        <w:rPr>
          <w:rFonts w:ascii="Consolas" w:hAnsi="Consolas"/>
          <w:sz w:val="18"/>
        </w:rPr>
        <w:t>SIHG02000016.1  126603320  -.-.--.---.--.---.----.--.---.--.--.-.-..-........            126603299</w:t>
      </w:r>
    </w:p>
    <w:p>
      <w:r>
        <w:rPr>
          <w:rFonts w:ascii="Consolas" w:hAnsi="Consolas"/>
          <w:sz w:val="18"/>
        </w:rPr>
        <w:t>SIHG02000016.1  138172121  -.-.--.---.--.---.----.--.---.--.--.-.-..-.........           138172143</w:t>
      </w:r>
    </w:p>
    <w:p>
      <w:r>
        <w:rPr>
          <w:rFonts w:ascii="Consolas" w:hAnsi="Consolas"/>
          <w:sz w:val="18"/>
        </w:rPr>
        <w:t>SIHG02000016.1  140317996  -.-.--.---.--.---.----.--.---.--.--.-.-..-.........           140317974</w:t>
      </w:r>
    </w:p>
    <w:p>
      <w:r>
        <w:rPr>
          <w:rFonts w:ascii="Consolas" w:hAnsi="Consolas"/>
          <w:sz w:val="18"/>
        </w:rPr>
        <w:t>SIHG02000016.1  141232152  -.-.--.---.--.---.----.--.---.--.--.-.-..-........            141232131</w:t>
      </w:r>
    </w:p>
    <w:p>
      <w:r>
        <w:rPr>
          <w:rFonts w:ascii="Consolas" w:hAnsi="Consolas"/>
          <w:sz w:val="18"/>
        </w:rPr>
        <w:t>SIHG02000016.1  143353671  -.-.--.---.--.---.----.--.---.--.--.-.-..-........            143353650</w:t>
      </w:r>
    </w:p>
    <w:p>
      <w:r>
        <w:rPr>
          <w:rFonts w:ascii="Consolas" w:hAnsi="Consolas"/>
          <w:sz w:val="18"/>
        </w:rPr>
        <w:t>SIHG02000016.1  153894839  -.-.--.---.--.---.----.--.---.--.--.-.-..-.......             153894819</w:t>
      </w:r>
    </w:p>
    <w:p>
      <w:r>
        <w:rPr>
          <w:rFonts w:ascii="Consolas" w:hAnsi="Consolas"/>
          <w:sz w:val="18"/>
        </w:rPr>
        <w:t>SIHG02000016.1  167770297  -.-.--.---.--.---.----.--.---.--.--.-.-..-........            167770276</w:t>
      </w:r>
    </w:p>
    <w:p>
      <w:r>
        <w:rPr>
          <w:rFonts w:ascii="Consolas" w:hAnsi="Consolas"/>
          <w:sz w:val="18"/>
        </w:rPr>
        <w:t>SIHG02000016.1  169002544  -.-.--.---.--.---.----.--.---.--.--.-.-..-.........           169002522</w:t>
      </w:r>
    </w:p>
    <w:p>
      <w:r>
        <w:rPr>
          <w:rFonts w:ascii="Consolas" w:hAnsi="Consolas"/>
          <w:sz w:val="18"/>
        </w:rPr>
        <w:t>SIHG02000016.1  37102344   -.-.--.---.--.---.----.--.---.--.--.-.-..-..A.....            37102323</w:t>
      </w:r>
    </w:p>
    <w:p>
      <w:r>
        <w:rPr>
          <w:rFonts w:ascii="Consolas" w:hAnsi="Consolas"/>
          <w:sz w:val="18"/>
        </w:rPr>
        <w:t>SIHG02000016.1  60054252   -C-.--.---.--.---.----.--.---.--.--.-.-..-.........           60054230</w:t>
      </w:r>
    </w:p>
    <w:p>
      <w:r>
        <w:rPr>
          <w:rFonts w:ascii="Consolas" w:hAnsi="Consolas"/>
          <w:sz w:val="18"/>
        </w:rPr>
        <w:t>SIHG02000016.1  104272690  -.-.--.---.--.---.----.--.---.--.--.-.-..-.........           104272712</w:t>
      </w:r>
    </w:p>
    <w:p>
      <w:r>
        <w:rPr>
          <w:rFonts w:ascii="Consolas" w:hAnsi="Consolas"/>
          <w:sz w:val="18"/>
        </w:rPr>
        <w:t>SIHG02000016.1  109201575  -.-.--.---.--.---.----.--.---.--.--.-.-..-.........           109201553</w:t>
      </w:r>
    </w:p>
    <w:p>
      <w:r>
        <w:rPr>
          <w:rFonts w:ascii="Consolas" w:hAnsi="Consolas"/>
          <w:sz w:val="18"/>
        </w:rPr>
        <w:t>SIHG02000016.1  174606894  -.-.--.---.--.---.----.--.---.--.--.-.-..-.........           174606916</w:t>
      </w:r>
    </w:p>
    <w:p>
      <w:r>
        <w:rPr>
          <w:rFonts w:ascii="Consolas" w:hAnsi="Consolas"/>
          <w:sz w:val="18"/>
        </w:rPr>
        <w:t>SIHG02000016.1  18850712   -.-.--G---.--.---.----G--.---.--.--.-.-..-........            18850691</w:t>
      </w:r>
    </w:p>
    <w:p>
      <w:r>
        <w:rPr>
          <w:rFonts w:ascii="Consolas" w:hAnsi="Consolas"/>
          <w:sz w:val="18"/>
        </w:rPr>
        <w:t>SIHG02000016.1  47051904   -.-.--.---.--.---.----.--.---.--.--.-.-.A-T........           47051926</w:t>
      </w:r>
    </w:p>
    <w:p>
      <w:r>
        <w:rPr>
          <w:rFonts w:ascii="Consolas" w:hAnsi="Consolas"/>
          <w:sz w:val="18"/>
        </w:rPr>
        <w:t>SIHG02000016.1  86281030   -.-.--.---.--.---.----C--.---C--.--.-.-..-........            86281051</w:t>
      </w:r>
    </w:p>
    <w:p>
      <w:r>
        <w:rPr>
          <w:rFonts w:ascii="Consolas" w:hAnsi="Consolas"/>
          <w:sz w:val="18"/>
        </w:rPr>
        <w:t>SIHG02000016.1  100033667  -.-.--G---.--.---.----G--.---.--.--.-.-..-........            100033646</w:t>
      </w:r>
    </w:p>
    <w:p>
      <w:r>
        <w:rPr>
          <w:rFonts w:ascii="Consolas" w:hAnsi="Consolas"/>
          <w:sz w:val="18"/>
        </w:rPr>
        <w:t>SIHG02000016.1  149084409  -C-.--.---C--.---.----.--.---.--.--.-.-..-.....               149084427</w:t>
      </w:r>
    </w:p>
    <w:p>
      <w:r>
        <w:rPr>
          <w:rFonts w:ascii="Consolas" w:hAnsi="Consolas"/>
          <w:sz w:val="18"/>
        </w:rPr>
        <w:t>SIHG02000016.1  159492629  -C-.--.---.--.---.----.--.---.--.--.-.-..-.........           159492607</w:t>
      </w:r>
    </w:p>
    <w:p>
      <w:r>
        <w:rPr>
          <w:rFonts w:ascii="Consolas" w:hAnsi="Consolas"/>
          <w:sz w:val="18"/>
        </w:rPr>
        <w:t>SIHG02000016.1  171837800  -.-.--.---.--.---.----.--.---.--.--.-C-..-.........           171837822</w:t>
      </w:r>
    </w:p>
    <w:p>
      <w:r>
        <w:rPr>
          <w:rFonts w:ascii="Consolas" w:hAnsi="Consolas"/>
          <w:sz w:val="18"/>
        </w:rPr>
        <w:t>SIHG02000016.1  3370267    -.-.--.---.--.---.----.--.---.--.--.-.-..-........            3370246</w:t>
      </w:r>
    </w:p>
    <w:p>
      <w:r>
        <w:rPr>
          <w:rFonts w:ascii="Consolas" w:hAnsi="Consolas"/>
          <w:sz w:val="18"/>
        </w:rPr>
        <w:t>SIHG02000016.1  5382689    -.-.--.---.--.---.----.--.---.--.--.-.-..-........            5382710</w:t>
      </w:r>
    </w:p>
    <w:p>
      <w:r>
        <w:rPr>
          <w:rFonts w:ascii="Consolas" w:hAnsi="Consolas"/>
          <w:sz w:val="18"/>
        </w:rPr>
        <w:t>SIHG02000016.1  5382693    -.-.--.---.--.---.----.--.---.--.--.-.-..-........            5382714</w:t>
      </w:r>
    </w:p>
    <w:p>
      <w:r>
        <w:rPr>
          <w:rFonts w:ascii="Consolas" w:hAnsi="Consolas"/>
          <w:sz w:val="18"/>
        </w:rPr>
        <w:t>SIHG02000016.1  11584555   -.-.--.---.--.---.----.--.---.--.--.-.-..-........            11584576</w:t>
      </w:r>
    </w:p>
    <w:p>
      <w:r>
        <w:rPr>
          <w:rFonts w:ascii="Consolas" w:hAnsi="Consolas"/>
          <w:sz w:val="18"/>
        </w:rPr>
        <w:t>SIHG02000016.1  12193319   -.-.--.---.--.---.----.--.---.--.--.-.-..-........            12193298</w:t>
      </w:r>
    </w:p>
    <w:p>
      <w:r>
        <w:rPr>
          <w:rFonts w:ascii="Consolas" w:hAnsi="Consolas"/>
          <w:sz w:val="18"/>
        </w:rPr>
        <w:t>SIHG02000016.1  19366386   -.-.--.---.--.---.----.--.---.--.--.-.-..-........            19366365</w:t>
      </w:r>
    </w:p>
    <w:p>
      <w:r>
        <w:rPr>
          <w:rFonts w:ascii="Consolas" w:hAnsi="Consolas"/>
          <w:sz w:val="18"/>
        </w:rPr>
        <w:t>SIHG02000016.1  30427117   -.-.--.---.--.---.----.--.---.--.--.-.-..-........            30427138</w:t>
      </w:r>
    </w:p>
    <w:p>
      <w:r>
        <w:rPr>
          <w:rFonts w:ascii="Consolas" w:hAnsi="Consolas"/>
          <w:sz w:val="18"/>
        </w:rPr>
        <w:t>SIHG02000016.1  30427121   -.-.--.---.--.---.----.--.---.--.--.-.-..-........            30427142</w:t>
      </w:r>
    </w:p>
    <w:p>
      <w:r>
        <w:rPr>
          <w:rFonts w:ascii="Consolas" w:hAnsi="Consolas"/>
          <w:sz w:val="18"/>
        </w:rPr>
        <w:t>SIHG02000016.1  30427125   -.-.--.---.--.---.----.--.---.--.--.-.-..-........            30427146</w:t>
      </w:r>
    </w:p>
    <w:p>
      <w:r>
        <w:rPr>
          <w:rFonts w:ascii="Consolas" w:hAnsi="Consolas"/>
          <w:sz w:val="18"/>
        </w:rPr>
        <w:t>SIHG02000016.1  30427129   -.-.--.---.--.---.----.--.---.--.--.-.-..-........            30427150</w:t>
      </w:r>
    </w:p>
    <w:p>
      <w:r>
        <w:rPr>
          <w:rFonts w:ascii="Consolas" w:hAnsi="Consolas"/>
          <w:sz w:val="18"/>
        </w:rPr>
        <w:t>SIHG02000016.1  30427133   -.-.--.---.--.---.----.--.---.--.--.-.-..-........            30427154</w:t>
      </w:r>
    </w:p>
    <w:p>
      <w:r>
        <w:rPr>
          <w:rFonts w:ascii="Consolas" w:hAnsi="Consolas"/>
          <w:sz w:val="18"/>
        </w:rPr>
        <w:t>SIHG02000016.1  47748806   -.-.--.---.--.---.----.--.---.--.--.-.-..-........            47748827</w:t>
      </w:r>
    </w:p>
    <w:p>
      <w:r>
        <w:rPr>
          <w:rFonts w:ascii="Consolas" w:hAnsi="Consolas"/>
          <w:sz w:val="18"/>
        </w:rPr>
        <w:t>SIHG02000016.1  48764297   -.-.--.---.--.---.----.--.---.--.--.-.-..-........            48764276</w:t>
      </w:r>
    </w:p>
    <w:p>
      <w:r>
        <w:rPr>
          <w:rFonts w:ascii="Consolas" w:hAnsi="Consolas"/>
          <w:sz w:val="18"/>
        </w:rPr>
        <w:t>SIHG02000016.1  48764301   -.-.--.---.--.---.----.--.---.--.--.-.-..-........            48764280</w:t>
      </w:r>
    </w:p>
    <w:p>
      <w:r>
        <w:rPr>
          <w:rFonts w:ascii="Consolas" w:hAnsi="Consolas"/>
          <w:sz w:val="18"/>
        </w:rPr>
        <w:t>SIHG02000016.1  49284806   -.-.--.---.--.---.----.--.---.--.--.-.-..-........            49284827</w:t>
      </w:r>
    </w:p>
    <w:p>
      <w:r>
        <w:rPr>
          <w:rFonts w:ascii="Consolas" w:hAnsi="Consolas"/>
          <w:sz w:val="18"/>
        </w:rPr>
        <w:t>SIHG02000016.1  49284810   -.-.--.---.--.---.----.--.---.--.--.-.-..-........            49284831</w:t>
      </w:r>
    </w:p>
    <w:p>
      <w:r>
        <w:rPr>
          <w:rFonts w:ascii="Consolas" w:hAnsi="Consolas"/>
          <w:sz w:val="18"/>
        </w:rPr>
        <w:t>SIHG02000016.1  49284814   -.-.--.---.--.---.----.--.---.--.--.-.-..-........            49284835</w:t>
      </w:r>
    </w:p>
    <w:p>
      <w:r>
        <w:rPr>
          <w:rFonts w:ascii="Consolas" w:hAnsi="Consolas"/>
          <w:sz w:val="18"/>
        </w:rPr>
        <w:t>SIHG02000016.1  49284818   -.-.--.---.--.---.----.--.---.--.--.-.-..-........            49284839</w:t>
      </w:r>
    </w:p>
    <w:p>
      <w:r>
        <w:rPr>
          <w:rFonts w:ascii="Consolas" w:hAnsi="Consolas"/>
          <w:sz w:val="18"/>
        </w:rPr>
        <w:t>SIHG02000016.1  49284822   -.-.--.---.--.---.----.--.---.--.--.-.-..-........            49284843</w:t>
      </w:r>
    </w:p>
    <w:p>
      <w:r>
        <w:rPr>
          <w:rFonts w:ascii="Consolas" w:hAnsi="Consolas"/>
          <w:sz w:val="18"/>
        </w:rPr>
        <w:t>SIHG02000016.1  49284826   -.-.--.---.--.---.----.--.---.--.--.-.-..-........            49284847</w:t>
      </w:r>
    </w:p>
    <w:p>
      <w:r>
        <w:rPr>
          <w:rFonts w:ascii="Consolas" w:hAnsi="Consolas"/>
          <w:sz w:val="18"/>
        </w:rPr>
        <w:t>SIHG02000016.1  52156490   -.-.--.---.--.---.----.--.---.--.--.-.-..-........            52156511</w:t>
      </w:r>
    </w:p>
    <w:p>
      <w:r>
        <w:rPr>
          <w:rFonts w:ascii="Consolas" w:hAnsi="Consolas"/>
          <w:sz w:val="18"/>
        </w:rPr>
        <w:t>SIHG02000016.1  52156494   -.-.--.---.--.---.----.--.---.--.--.-.-..-........            52156515</w:t>
      </w:r>
    </w:p>
    <w:p>
      <w:r>
        <w:rPr>
          <w:rFonts w:ascii="Consolas" w:hAnsi="Consolas"/>
          <w:sz w:val="18"/>
        </w:rPr>
        <w:t>SIHG02000016.1  52156498   -.-.--.---.--.---.----.--.---.--.--.-.-..-........            52156519</w:t>
      </w:r>
    </w:p>
    <w:p>
      <w:r>
        <w:rPr>
          <w:rFonts w:ascii="Consolas" w:hAnsi="Consolas"/>
          <w:sz w:val="18"/>
        </w:rPr>
        <w:t>SIHG02000016.1  52156502   -.-.--.---.--.---.----.--.---.--.--.-.-..-........            52156523</w:t>
      </w:r>
    </w:p>
    <w:p>
      <w:r>
        <w:rPr>
          <w:rFonts w:ascii="Consolas" w:hAnsi="Consolas"/>
          <w:sz w:val="18"/>
        </w:rPr>
        <w:t>SIHG02000016.1  57741511   -.-.--.---.--.---.----.--.---.--.--.-.-..-........            57741490</w:t>
      </w:r>
    </w:p>
    <w:p>
      <w:r>
        <w:rPr>
          <w:rFonts w:ascii="Consolas" w:hAnsi="Consolas"/>
          <w:sz w:val="18"/>
        </w:rPr>
        <w:t>SIHG02000016.1  57741515   -.-.--.---.--.---.----.--.---.--.--.-.-..-........            57741494</w:t>
      </w:r>
    </w:p>
    <w:p>
      <w:r>
        <w:rPr>
          <w:rFonts w:ascii="Consolas" w:hAnsi="Consolas"/>
          <w:sz w:val="18"/>
        </w:rPr>
        <w:t>SIHG02000016.1  57741519   -.-.--.---.--.---.----.--.---.--.--.-.-..-........            57741498</w:t>
      </w:r>
    </w:p>
    <w:p>
      <w:r>
        <w:rPr>
          <w:rFonts w:ascii="Consolas" w:hAnsi="Consolas"/>
          <w:sz w:val="18"/>
        </w:rPr>
        <w:t>SIHG02000016.1  60918249   -.-.--.---.--.---.----.--.---.--.--.-.-..-........            60918270</w:t>
      </w:r>
    </w:p>
    <w:p>
      <w:r>
        <w:rPr>
          <w:rFonts w:ascii="Consolas" w:hAnsi="Consolas"/>
          <w:sz w:val="18"/>
        </w:rPr>
        <w:t>SIHG02000016.1  61156192   -.-.--.---.--.---.----.--.---.--.--.-.-..-........            61156171</w:t>
      </w:r>
    </w:p>
    <w:p>
      <w:r>
        <w:rPr>
          <w:rFonts w:ascii="Consolas" w:hAnsi="Consolas"/>
          <w:sz w:val="18"/>
        </w:rPr>
        <w:t>SIHG02000016.1  61156196   -.-.--.---.--.---.----.--.---.--.--.-.-..-........            61156175</w:t>
      </w:r>
    </w:p>
    <w:p>
      <w:r>
        <w:rPr>
          <w:rFonts w:ascii="Consolas" w:hAnsi="Consolas"/>
          <w:sz w:val="18"/>
        </w:rPr>
        <w:t>SIHG02000016.1  63400844   -.-.--.---.--.---.----.--.---.--.--.-.-..-........            63400823</w:t>
      </w:r>
    </w:p>
    <w:p>
      <w:r>
        <w:rPr>
          <w:rFonts w:ascii="Consolas" w:hAnsi="Consolas"/>
          <w:sz w:val="18"/>
        </w:rPr>
        <w:t>SIHG02000016.1  63400848   -.-.--.---.--.---.----.--.---.--.--.-.-..-........            63400827</w:t>
      </w:r>
    </w:p>
    <w:p>
      <w:r>
        <w:rPr>
          <w:rFonts w:ascii="Consolas" w:hAnsi="Consolas"/>
          <w:sz w:val="18"/>
        </w:rPr>
        <w:t>SIHG02000016.1  63400852   -.-.--.---.--.---.----.--.---.--.--.-.-..-........            63400831</w:t>
      </w:r>
    </w:p>
    <w:p>
      <w:r>
        <w:rPr>
          <w:rFonts w:ascii="Consolas" w:hAnsi="Consolas"/>
          <w:sz w:val="18"/>
        </w:rPr>
        <w:t>SIHG02000016.1  63400856   -.-.--.---.--.---.----.--.---.--.--.-.-..-........            63400835</w:t>
      </w:r>
    </w:p>
    <w:p>
      <w:r>
        <w:rPr>
          <w:rFonts w:ascii="Consolas" w:hAnsi="Consolas"/>
          <w:sz w:val="18"/>
        </w:rPr>
        <w:t>SIHG02000016.1  76424263   -.-.--.---.--.---.----.--.---.--.--.-.-..-........            76424242</w:t>
      </w:r>
    </w:p>
    <w:p>
      <w:r>
        <w:rPr>
          <w:rFonts w:ascii="Consolas" w:hAnsi="Consolas"/>
          <w:sz w:val="18"/>
        </w:rPr>
        <w:t>SIHG02000016.1  80084923   -.-.--.---.--.---.----.--.---.--.--.-.-..-........            80084944</w:t>
      </w:r>
    </w:p>
    <w:p>
      <w:r>
        <w:rPr>
          <w:rFonts w:ascii="Consolas" w:hAnsi="Consolas"/>
          <w:sz w:val="18"/>
        </w:rPr>
        <w:t>SIHG02000016.1  80084927   -.-.--.---.--.---.----.--.---.--.--.-.-..-........            80084948</w:t>
      </w:r>
    </w:p>
    <w:p>
      <w:r>
        <w:rPr>
          <w:rFonts w:ascii="Consolas" w:hAnsi="Consolas"/>
          <w:sz w:val="18"/>
        </w:rPr>
        <w:t>SIHG02000016.1  80084931   -.-.--.---.--.---.----.--.---.--.--.-.-..-........            80084952</w:t>
      </w:r>
    </w:p>
    <w:p>
      <w:r>
        <w:rPr>
          <w:rFonts w:ascii="Consolas" w:hAnsi="Consolas"/>
          <w:sz w:val="18"/>
        </w:rPr>
        <w:t>SIHG02000016.1  80084935   -.-.--.---.--.---.----.--.---.--.--.-.-..-........            80084956</w:t>
      </w:r>
    </w:p>
    <w:p>
      <w:r>
        <w:rPr>
          <w:rFonts w:ascii="Consolas" w:hAnsi="Consolas"/>
          <w:sz w:val="18"/>
        </w:rPr>
        <w:t>SIHG02000016.1  86769837   -.-.--.---.--.---.----.--.---.--.--.-.-..-........            86769858</w:t>
      </w:r>
    </w:p>
    <w:p>
      <w:r>
        <w:rPr>
          <w:rFonts w:ascii="Consolas" w:hAnsi="Consolas"/>
          <w:sz w:val="18"/>
        </w:rPr>
        <w:t>SIHG02000016.1  93090794   -.-.--.---.--.---.----.--.---.--.--.-.-..-........            93090773</w:t>
      </w:r>
    </w:p>
    <w:p>
      <w:r>
        <w:rPr>
          <w:rFonts w:ascii="Consolas" w:hAnsi="Consolas"/>
          <w:sz w:val="18"/>
        </w:rPr>
        <w:t>SIHG02000016.1  93937487   -.-.--.---.--.---.----.--.---.--.--.-.-..-........            93937466</w:t>
      </w:r>
    </w:p>
    <w:p>
      <w:r>
        <w:rPr>
          <w:rFonts w:ascii="Consolas" w:hAnsi="Consolas"/>
          <w:sz w:val="18"/>
        </w:rPr>
        <w:t>SIHG02000016.1  93937491   -.-.--.---.--.---.----.--.---.--.--.-.-..-........            93937470</w:t>
      </w:r>
    </w:p>
    <w:p>
      <w:r>
        <w:rPr>
          <w:rFonts w:ascii="Consolas" w:hAnsi="Consolas"/>
          <w:sz w:val="18"/>
        </w:rPr>
        <w:t>SIHG02000016.1  93937495   -.-.--.---.--.---.----.--.---.--.--.-.-..-........            93937474</w:t>
      </w:r>
    </w:p>
    <w:p>
      <w:r>
        <w:rPr>
          <w:rFonts w:ascii="Consolas" w:hAnsi="Consolas"/>
          <w:sz w:val="18"/>
        </w:rPr>
        <w:t>SIHG02000016.1  93937499   -.-.--.---.--.---.----.--.---.--.--.-.-..-........            93937478</w:t>
      </w:r>
    </w:p>
    <w:p>
      <w:r>
        <w:rPr>
          <w:rFonts w:ascii="Consolas" w:hAnsi="Consolas"/>
          <w:sz w:val="18"/>
        </w:rPr>
        <w:t>SIHG02000016.1  93937503   -.-.--.---.--.---.----.--.---.--.--.-.-..-........            93937482</w:t>
      </w:r>
    </w:p>
    <w:p>
      <w:r>
        <w:rPr>
          <w:rFonts w:ascii="Consolas" w:hAnsi="Consolas"/>
          <w:sz w:val="18"/>
        </w:rPr>
        <w:t>SIHG02000016.1  93937507   -.-.--.---.--.---.----.--.---.--.--.-.-..-........            93937486</w:t>
      </w:r>
    </w:p>
    <w:p>
      <w:r>
        <w:rPr>
          <w:rFonts w:ascii="Consolas" w:hAnsi="Consolas"/>
          <w:sz w:val="18"/>
        </w:rPr>
        <w:t>SIHG02000016.1  93937511   -.-.--.---.--.---.----.--.---.--.--.-.-..-........            93937490</w:t>
      </w:r>
    </w:p>
    <w:p>
      <w:r>
        <w:rPr>
          <w:rFonts w:ascii="Consolas" w:hAnsi="Consolas"/>
          <w:sz w:val="18"/>
        </w:rPr>
        <w:t>SIHG02000016.1  93937515   -.-.--.---.--.---.----.--.---.--.--.-.-..-........            93937494</w:t>
      </w:r>
    </w:p>
    <w:p>
      <w:r>
        <w:rPr>
          <w:rFonts w:ascii="Consolas" w:hAnsi="Consolas"/>
          <w:sz w:val="18"/>
        </w:rPr>
        <w:t>SIHG02000016.1  93937519   -.-.--.---.--.---.----.--.---.--.--.-.-..-........            93937498</w:t>
      </w:r>
    </w:p>
    <w:p>
      <w:r>
        <w:rPr>
          <w:rFonts w:ascii="Consolas" w:hAnsi="Consolas"/>
          <w:sz w:val="18"/>
        </w:rPr>
        <w:t>SIHG02000016.1  93937523   -.-.--.---.--.---.----.--.---.--.--.-.-..-........            93937502</w:t>
      </w:r>
    </w:p>
    <w:p>
      <w:r>
        <w:rPr>
          <w:rFonts w:ascii="Consolas" w:hAnsi="Consolas"/>
          <w:sz w:val="18"/>
        </w:rPr>
        <w:t>SIHG02000016.1  93937527   -.-.--.---.--.---.----.--.---.--.--.-.-..-........            93937506</w:t>
      </w:r>
    </w:p>
    <w:p>
      <w:r>
        <w:rPr>
          <w:rFonts w:ascii="Consolas" w:hAnsi="Consolas"/>
          <w:sz w:val="18"/>
        </w:rPr>
        <w:t>SIHG02000016.1  93937531   -.-.--.---.--.---.----.--.---.--.--.-.-..-........            93937510</w:t>
      </w:r>
    </w:p>
    <w:p>
      <w:r>
        <w:rPr>
          <w:rFonts w:ascii="Consolas" w:hAnsi="Consolas"/>
          <w:sz w:val="18"/>
        </w:rPr>
        <w:t>SIHG02000016.1  98857620   -.-.--.---.--.---.----.--.---.--.--.-.-..-.........           98857598</w:t>
      </w:r>
    </w:p>
    <w:p>
      <w:r>
        <w:rPr>
          <w:rFonts w:ascii="Consolas" w:hAnsi="Consolas"/>
          <w:sz w:val="18"/>
        </w:rPr>
        <w:t>SIHG02000016.1  99317461   -.-.--.---.--.---.----.--.---.--.--.-.-..-........            99317482</w:t>
      </w:r>
    </w:p>
    <w:p>
      <w:r>
        <w:rPr>
          <w:rFonts w:ascii="Consolas" w:hAnsi="Consolas"/>
          <w:sz w:val="18"/>
        </w:rPr>
        <w:t>SIHG02000016.1  99317465   -.-.--.---.--.---.----.--.---.--.--.-.-..-........            99317486</w:t>
      </w:r>
    </w:p>
    <w:p>
      <w:r>
        <w:rPr>
          <w:rFonts w:ascii="Consolas" w:hAnsi="Consolas"/>
          <w:sz w:val="18"/>
        </w:rPr>
        <w:t>SIHG02000016.1  99317469   -.-.--.---.--.---.----.--.---.--.--.-.-..-........            99317490</w:t>
      </w:r>
    </w:p>
    <w:p>
      <w:r>
        <w:rPr>
          <w:rFonts w:ascii="Consolas" w:hAnsi="Consolas"/>
          <w:sz w:val="18"/>
        </w:rPr>
        <w:t>SIHG02000016.1  99317473   -.-.--.---.--.---.----.--.---.--.--.-.-..-........            99317494</w:t>
      </w:r>
    </w:p>
    <w:p>
      <w:r>
        <w:rPr>
          <w:rFonts w:ascii="Consolas" w:hAnsi="Consolas"/>
          <w:sz w:val="18"/>
        </w:rPr>
        <w:t>SIHG02000016.1  99317477   -.-.--.---.--.---.----.--.---.--.--.-.-..-........            99317498</w:t>
      </w:r>
    </w:p>
    <w:p>
      <w:r>
        <w:rPr>
          <w:rFonts w:ascii="Consolas" w:hAnsi="Consolas"/>
          <w:sz w:val="18"/>
        </w:rPr>
        <w:t>SIHG02000016.1  99317481   -.-.--.---.--.---.----.--.---.--.--.-.-..-........            99317502</w:t>
      </w:r>
    </w:p>
    <w:p>
      <w:r>
        <w:rPr>
          <w:rFonts w:ascii="Consolas" w:hAnsi="Consolas"/>
          <w:sz w:val="18"/>
        </w:rPr>
        <w:t>SIHG02000016.1  99317485   -.-.--.---.--.---.----.--.---.--.--.-.-..-........            99317506</w:t>
      </w:r>
    </w:p>
    <w:p>
      <w:r>
        <w:rPr>
          <w:rFonts w:ascii="Consolas" w:hAnsi="Consolas"/>
          <w:sz w:val="18"/>
        </w:rPr>
        <w:t>SIHG02000016.1  100171370  -.-.--.---.--.---.----.--.---.--.--.-.-..-........            100171391</w:t>
      </w:r>
    </w:p>
    <w:p>
      <w:r>
        <w:rPr>
          <w:rFonts w:ascii="Consolas" w:hAnsi="Consolas"/>
          <w:sz w:val="18"/>
        </w:rPr>
        <w:t>SIHG02000016.1  100171374  -.-.--.---.--.---.----.--.---.--.--.-.-..-........            100171395</w:t>
      </w:r>
    </w:p>
    <w:p>
      <w:r>
        <w:rPr>
          <w:rFonts w:ascii="Consolas" w:hAnsi="Consolas"/>
          <w:sz w:val="18"/>
        </w:rPr>
        <w:t>SIHG02000016.1  109853100  -.-.--.---.--.---.----.--.---.--.--.-.-..-........            109853121</w:t>
      </w:r>
    </w:p>
    <w:p>
      <w:r>
        <w:rPr>
          <w:rFonts w:ascii="Consolas" w:hAnsi="Consolas"/>
          <w:sz w:val="18"/>
        </w:rPr>
        <w:t>SIHG02000016.1  124308752  -.-.--.---.--.---.----.--.---.--.--.-.-..-........            124308773</w:t>
      </w:r>
    </w:p>
    <w:p>
      <w:r>
        <w:rPr>
          <w:rFonts w:ascii="Consolas" w:hAnsi="Consolas"/>
          <w:sz w:val="18"/>
        </w:rPr>
        <w:t>SIHG02000016.1  124308756  -.-.--.---.--.---.----.--.---.--.--.-.-..-........            124308777</w:t>
      </w:r>
    </w:p>
    <w:p>
      <w:r>
        <w:rPr>
          <w:rFonts w:ascii="Consolas" w:hAnsi="Consolas"/>
          <w:sz w:val="18"/>
        </w:rPr>
        <w:t>SIHG02000016.1  124308760  -.-.--.---.--.---.----.--.---.--.--.-.-..-........            124308781</w:t>
      </w:r>
    </w:p>
    <w:p>
      <w:r>
        <w:rPr>
          <w:rFonts w:ascii="Consolas" w:hAnsi="Consolas"/>
          <w:sz w:val="18"/>
        </w:rPr>
        <w:t>SIHG02000016.1  124308764  -.-.--.---.--.---.----.--.---.--.--.-.-..-........            124308785</w:t>
      </w:r>
    </w:p>
    <w:p>
      <w:r>
        <w:rPr>
          <w:rFonts w:ascii="Consolas" w:hAnsi="Consolas"/>
          <w:sz w:val="18"/>
        </w:rPr>
        <w:t>SIHG02000016.1  126603316  -.-.--.---.--.---.----.--.---.--.--.-.-..-........            126603295</w:t>
      </w:r>
    </w:p>
    <w:p>
      <w:r>
        <w:rPr>
          <w:rFonts w:ascii="Consolas" w:hAnsi="Consolas"/>
          <w:sz w:val="18"/>
        </w:rPr>
        <w:t>SIHG02000016.1  140318000  -.-.--.---.--.---.----.--.---.--.--.-.-..-........            140317979</w:t>
      </w:r>
    </w:p>
    <w:p>
      <w:r>
        <w:rPr>
          <w:rFonts w:ascii="Consolas" w:hAnsi="Consolas"/>
          <w:sz w:val="18"/>
        </w:rPr>
        <w:t>SIHG02000016.1  140318004  -.-.--.---.--.---.----.--.---.--.--.-.-..-........            140317983</w:t>
      </w:r>
    </w:p>
    <w:p>
      <w:r>
        <w:rPr>
          <w:rFonts w:ascii="Consolas" w:hAnsi="Consolas"/>
          <w:sz w:val="18"/>
        </w:rPr>
        <w:t>SIHG02000016.1  140318008  -.-.--.---.--.---.----.--.---.--.--.-.-..-........            140317987</w:t>
      </w:r>
    </w:p>
    <w:p>
      <w:r>
        <w:rPr>
          <w:rFonts w:ascii="Consolas" w:hAnsi="Consolas"/>
          <w:sz w:val="18"/>
        </w:rPr>
        <w:t>SIHG02000016.1  141232140  -.-.--.---.--.---.----.--.---.--.--.-.-..-........            141232119</w:t>
      </w:r>
    </w:p>
    <w:p>
      <w:r>
        <w:rPr>
          <w:rFonts w:ascii="Consolas" w:hAnsi="Consolas"/>
          <w:sz w:val="18"/>
        </w:rPr>
        <w:t>SIHG02000016.1  141232144  -.-.--.---.--.---.----.--.---.--.--.-.-..-........            141232123</w:t>
      </w:r>
    </w:p>
    <w:p>
      <w:r>
        <w:rPr>
          <w:rFonts w:ascii="Consolas" w:hAnsi="Consolas"/>
          <w:sz w:val="18"/>
        </w:rPr>
        <w:t>SIHG02000016.1  141232148  -.-.--.---.--.---.----.--.---.--.--.-.-..-........            141232127</w:t>
      </w:r>
    </w:p>
    <w:p>
      <w:r>
        <w:rPr>
          <w:rFonts w:ascii="Consolas" w:hAnsi="Consolas"/>
          <w:sz w:val="18"/>
        </w:rPr>
        <w:t>SIHG02000016.1  152259838  -.-.--.---.--.---.----.--.---.--.--.-.-..-........            152259859</w:t>
      </w:r>
    </w:p>
    <w:p>
      <w:r>
        <w:rPr>
          <w:rFonts w:ascii="Consolas" w:hAnsi="Consolas"/>
          <w:sz w:val="18"/>
        </w:rPr>
        <w:t>SIHG02000016.1  152259842  -.-.--.---.--.---.----.--.---.--.--.-.-..-........            152259863</w:t>
      </w:r>
    </w:p>
    <w:p>
      <w:r>
        <w:rPr>
          <w:rFonts w:ascii="Consolas" w:hAnsi="Consolas"/>
          <w:sz w:val="18"/>
        </w:rPr>
        <w:t>SIHG02000016.1  152259846  -.-.--.---.--.---.----.--.---.--.--.-.-..-........            152259867</w:t>
      </w:r>
    </w:p>
    <w:p>
      <w:r>
        <w:rPr>
          <w:rFonts w:ascii="Consolas" w:hAnsi="Consolas"/>
          <w:sz w:val="18"/>
        </w:rPr>
        <w:t>SIHG02000016.1  152332682  -.-.--.---.--.---.----.--.---.--.--.-.-..-........            152332703</w:t>
      </w:r>
    </w:p>
    <w:p>
      <w:r>
        <w:rPr>
          <w:rFonts w:ascii="Consolas" w:hAnsi="Consolas"/>
          <w:sz w:val="18"/>
        </w:rPr>
        <w:t>SIHG02000016.1  152332686  -.-.--.---.--.---.----.--.---.--.--.-.-..-........            152332707</w:t>
      </w:r>
    </w:p>
    <w:p>
      <w:r>
        <w:rPr>
          <w:rFonts w:ascii="Consolas" w:hAnsi="Consolas"/>
          <w:sz w:val="18"/>
        </w:rPr>
        <w:t>SIHG02000016.1  152332690  -.-.--.---.--.---.----.--.---.--.--.-.-..-........            152332711</w:t>
      </w:r>
    </w:p>
    <w:p>
      <w:r>
        <w:rPr>
          <w:rFonts w:ascii="Consolas" w:hAnsi="Consolas"/>
          <w:sz w:val="18"/>
        </w:rPr>
        <w:t>SIHG02000016.1  152332694  -.-.--.---.--.---.----.--.---.--.--.-.-..-........            152332715</w:t>
      </w:r>
    </w:p>
    <w:p>
      <w:r>
        <w:rPr>
          <w:rFonts w:ascii="Consolas" w:hAnsi="Consolas"/>
          <w:sz w:val="18"/>
        </w:rPr>
        <w:t>SIHG02000016.1  153037666  -.-.--.---.--.---.----.--.---.--.--.-.-..-........            153037645</w:t>
      </w:r>
    </w:p>
    <w:p>
      <w:r>
        <w:rPr>
          <w:rFonts w:ascii="Consolas" w:hAnsi="Consolas"/>
          <w:sz w:val="18"/>
        </w:rPr>
        <w:t>SIHG02000016.1  153037670  -.-.--.---.--.---.----.--.---.--.--.-.-..-........            153037649</w:t>
      </w:r>
    </w:p>
    <w:p>
      <w:r>
        <w:rPr>
          <w:rFonts w:ascii="Consolas" w:hAnsi="Consolas"/>
          <w:sz w:val="18"/>
        </w:rPr>
        <w:t>SIHG02000016.1  153037674  -.-.--.---.--.---.----.--.---.--.--.-.-..-........            153037653</w:t>
      </w:r>
    </w:p>
    <w:p>
      <w:r>
        <w:rPr>
          <w:rFonts w:ascii="Consolas" w:hAnsi="Consolas"/>
          <w:sz w:val="18"/>
        </w:rPr>
        <w:t>SIHG02000016.1  153037678  -.-.--.---.--.---.----.--.---.--.--.-.-..-........            153037657</w:t>
      </w:r>
    </w:p>
    <w:p>
      <w:r>
        <w:rPr>
          <w:rFonts w:ascii="Consolas" w:hAnsi="Consolas"/>
          <w:sz w:val="18"/>
        </w:rPr>
        <w:t>SIHG02000016.1  153037682  -.-.--.---.--.---.----.--.---.--.--.-.-..-........            153037661</w:t>
      </w:r>
    </w:p>
    <w:p>
      <w:r>
        <w:rPr>
          <w:rFonts w:ascii="Consolas" w:hAnsi="Consolas"/>
          <w:sz w:val="18"/>
        </w:rPr>
        <w:t>SIHG02000016.1  153037686  -.-.--.---.--.---.----.--.---.--.--.-.-..-........            153037665</w:t>
      </w:r>
    </w:p>
    <w:p>
      <w:r>
        <w:rPr>
          <w:rFonts w:ascii="Consolas" w:hAnsi="Consolas"/>
          <w:sz w:val="18"/>
        </w:rPr>
        <w:t>SIHG02000016.1  156648460  -.-.--.---.--.---.----.--.---.--.--.-.-..-........            156648439</w:t>
      </w:r>
    </w:p>
    <w:p>
      <w:r>
        <w:rPr>
          <w:rFonts w:ascii="Consolas" w:hAnsi="Consolas"/>
          <w:sz w:val="18"/>
        </w:rPr>
        <w:t>SIHG02000016.1  161594403  -.-.--.---.--.---.----.--.---.--.--.-.-..-........            161594382</w:t>
      </w:r>
    </w:p>
    <w:p>
      <w:r>
        <w:rPr>
          <w:rFonts w:ascii="Consolas" w:hAnsi="Consolas"/>
          <w:sz w:val="18"/>
        </w:rPr>
        <w:t>SIHG02000016.1  167770289  -.-.--.---.--.---.----.--.---.--.--.-.-..-........            167770268</w:t>
      </w:r>
    </w:p>
    <w:p>
      <w:r>
        <w:rPr>
          <w:rFonts w:ascii="Consolas" w:hAnsi="Consolas"/>
          <w:sz w:val="18"/>
        </w:rPr>
        <w:t>SIHG02000016.1  167770293  -.-.--.---.--.---.----.--.---.--.--.-.-..-........            167770272</w:t>
      </w:r>
    </w:p>
    <w:p>
      <w:r>
        <w:rPr>
          <w:rFonts w:ascii="Consolas" w:hAnsi="Consolas"/>
          <w:sz w:val="18"/>
        </w:rPr>
        <w:t>SIHG02000016.1  169002548  -.-.--.---.--.---.----.--.---.--.--.-.-..-........            169002527</w:t>
      </w:r>
    </w:p>
    <w:p>
      <w:r>
        <w:rPr>
          <w:rFonts w:ascii="Consolas" w:hAnsi="Consolas"/>
          <w:sz w:val="18"/>
        </w:rPr>
        <w:t>SIHG02000016.1  169002552  -.-.--.---.--.---.----.--.---.--.--.-.-..-........            169002531</w:t>
      </w:r>
    </w:p>
    <w:p>
      <w:r>
        <w:rPr>
          <w:rFonts w:ascii="Consolas" w:hAnsi="Consolas"/>
          <w:sz w:val="18"/>
        </w:rPr>
        <w:t>SIHG02000016.1  169002556  -.-.--.---.--.---.----.--.---.--.--.-.-..-........            169002535</w:t>
      </w:r>
    </w:p>
    <w:p>
      <w:r>
        <w:rPr>
          <w:rFonts w:ascii="Consolas" w:hAnsi="Consolas"/>
          <w:sz w:val="18"/>
        </w:rPr>
        <w:t>SIHG02000016.1  169002560  -.-.--.---.--.---.----.--.---.--.--.-.-..-........            169002539</w:t>
      </w:r>
    </w:p>
    <w:p>
      <w:r>
        <w:rPr>
          <w:rFonts w:ascii="Consolas" w:hAnsi="Consolas"/>
          <w:sz w:val="18"/>
        </w:rPr>
        <w:t>SIHG02000016.1  169002564  -.-.--.---.--.---.----.--.---.--.--.-.-..-........            169002543</w:t>
      </w:r>
    </w:p>
    <w:p>
      <w:r>
        <w:rPr>
          <w:rFonts w:ascii="Consolas" w:hAnsi="Consolas"/>
          <w:sz w:val="18"/>
        </w:rPr>
        <w:t>SIHG02000016.1  60273312   -.-.--.---.--.---.----.--.---C--.--.-.-..-...........         60273288</w:t>
      </w:r>
    </w:p>
    <w:p>
      <w:r>
        <w:rPr>
          <w:rFonts w:ascii="Consolas" w:hAnsi="Consolas"/>
          <w:sz w:val="18"/>
        </w:rPr>
        <w:t>SIHG02000016.1  95058944   -.-.--.---.--.---.----.--.---.--.--.-.-..-.C......            95058965</w:t>
      </w:r>
    </w:p>
    <w:p>
      <w:r>
        <w:rPr>
          <w:rFonts w:ascii="Consolas" w:hAnsi="Consolas"/>
          <w:sz w:val="18"/>
        </w:rPr>
        <w:t>SIHG02000016.1  95058948   -.-.--.---.--.---.----.--.---.--.--.-C-..-........            95058969</w:t>
      </w:r>
    </w:p>
    <w:p>
      <w:r>
        <w:rPr>
          <w:rFonts w:ascii="Consolas" w:hAnsi="Consolas"/>
          <w:sz w:val="18"/>
        </w:rPr>
        <w:t>SIHG02000016.1  127522903  -.-.--.---.--.---.----G--.---.--.--.-.-..-........            127522882</w:t>
      </w:r>
    </w:p>
    <w:p>
      <w:r>
        <w:rPr>
          <w:rFonts w:ascii="Consolas" w:hAnsi="Consolas"/>
          <w:sz w:val="18"/>
        </w:rPr>
        <w:t>SIHG02000016.1  149973159  -.-.--.---.--.---.----.--.---.--.--.-.-C.-.........           149973181</w:t>
      </w:r>
    </w:p>
    <w:p>
      <w:r>
        <w:rPr>
          <w:rFonts w:ascii="Consolas" w:hAnsi="Consolas"/>
          <w:sz w:val="18"/>
        </w:rPr>
        <w:t>SIHG02000016.1  153037658  -.-.--.---.--.---.----.--.---.--.--.-.-..-..A.....            153037637</w:t>
      </w:r>
    </w:p>
    <w:p>
      <w:r>
        <w:rPr>
          <w:rFonts w:ascii="Consolas" w:hAnsi="Consolas"/>
          <w:sz w:val="18"/>
        </w:rPr>
        <w:t>SIHG02000016.1  154418111  -.-.--.---.--.---.----.--.---.--.--.-.-..-........            154418090</w:t>
      </w:r>
    </w:p>
    <w:p>
      <w:r>
        <w:rPr>
          <w:rFonts w:ascii="Consolas" w:hAnsi="Consolas"/>
          <w:sz w:val="18"/>
        </w:rPr>
        <w:t>SIHG02000016.1  154418115  -.-.--G---.--.---.----.--.---.--.--.-.-..-........            154418094</w:t>
      </w:r>
    </w:p>
    <w:p>
      <w:r>
        <w:rPr>
          <w:rFonts w:ascii="Consolas" w:hAnsi="Consolas"/>
          <w:sz w:val="18"/>
        </w:rPr>
        <w:t>SIHG02000016.1  18850708   -.-.--G---.--.---.----.--.---.--.--.-.-..-........            18850687</w:t>
      </w:r>
    </w:p>
    <w:p>
      <w:r>
        <w:rPr>
          <w:rFonts w:ascii="Consolas" w:hAnsi="Consolas"/>
          <w:sz w:val="18"/>
        </w:rPr>
        <w:t>SIHG02000016.1  36011123   -.-.--.---.--C---.----.--.---.--.--.-.-..-........            36011102</w:t>
      </w:r>
    </w:p>
    <w:p>
      <w:r>
        <w:rPr>
          <w:rFonts w:ascii="Consolas" w:hAnsi="Consolas"/>
          <w:sz w:val="18"/>
        </w:rPr>
        <w:t>SIHG02000016.1  36011127   -C-.--.---.--.---.----.--.---C--.--.-.-..-........            36011106</w:t>
      </w:r>
    </w:p>
    <w:p>
      <w:r>
        <w:rPr>
          <w:rFonts w:ascii="Consolas" w:hAnsi="Consolas"/>
          <w:sz w:val="18"/>
        </w:rPr>
        <w:t>SIHG02000016.1  44438941   -.-.--.---.--.---.----.--.---.--.--.-C-..-........            44438920</w:t>
      </w:r>
    </w:p>
    <w:p>
      <w:r>
        <w:rPr>
          <w:rFonts w:ascii="Consolas" w:hAnsi="Consolas"/>
          <w:sz w:val="18"/>
        </w:rPr>
        <w:t>SIHG02000016.1  46482577   -.-.--G---.--.---.----G--.---.--.--.-.-..-........            46482556</w:t>
      </w:r>
    </w:p>
    <w:p>
      <w:r>
        <w:rPr>
          <w:rFonts w:ascii="Consolas" w:hAnsi="Consolas"/>
          <w:sz w:val="18"/>
        </w:rPr>
        <w:t>SIHG02000016.1  48366940   -.-.--.---.--.---A----.--.---C--.--.-.-..-.......             48366960</w:t>
      </w:r>
    </w:p>
    <w:p>
      <w:r>
        <w:rPr>
          <w:rFonts w:ascii="Consolas" w:hAnsi="Consolas"/>
          <w:sz w:val="18"/>
        </w:rPr>
        <w:t>SIHG02000016.1  84874161   -.-.--.---.--.---.----T--A---.--.--.-.-..-.........           84874183</w:t>
      </w:r>
    </w:p>
    <w:p>
      <w:r>
        <w:rPr>
          <w:rFonts w:ascii="Consolas" w:hAnsi="Consolas"/>
          <w:sz w:val="18"/>
        </w:rPr>
        <w:t>SIHG02000016.1  92919898   -.-.--.---.--.---.----.--.---.--.--.-.-..-........            92919877</w:t>
      </w:r>
    </w:p>
    <w:p>
      <w:r>
        <w:rPr>
          <w:rFonts w:ascii="Consolas" w:hAnsi="Consolas"/>
          <w:sz w:val="18"/>
        </w:rPr>
        <w:t>SIHG02000016.1  92919902   -.-.--G---.--.---.----.--.---.--.--.-.-..-........            92919881</w:t>
      </w:r>
    </w:p>
    <w:p>
      <w:r>
        <w:rPr>
          <w:rFonts w:ascii="Consolas" w:hAnsi="Consolas"/>
          <w:sz w:val="18"/>
        </w:rPr>
        <w:t>SIHG02000016.1  92919906   -.-.--G---.--.---.----G--.---.--.--.-.-..-........            92919885</w:t>
      </w:r>
    </w:p>
    <w:p>
      <w:r>
        <w:rPr>
          <w:rFonts w:ascii="Consolas" w:hAnsi="Consolas"/>
          <w:sz w:val="18"/>
        </w:rPr>
        <w:t>SIHG02000016.1  92919910   -.-.--.---.--.---.----G--.---.--.--G-.-..-........            92919889</w:t>
      </w:r>
    </w:p>
    <w:p>
      <w:r>
        <w:rPr>
          <w:rFonts w:ascii="Consolas" w:hAnsi="Consolas"/>
          <w:sz w:val="18"/>
        </w:rPr>
        <w:t>SIHG02000016.1  92919914   -.-.--.---.--.---.----.--.---.--.--G-.-..-G.......            92919893</w:t>
      </w:r>
    </w:p>
    <w:p>
      <w:r>
        <w:rPr>
          <w:rFonts w:ascii="Consolas" w:hAnsi="Consolas"/>
          <w:sz w:val="18"/>
        </w:rPr>
        <w:t>SIHG02000016.1  92946693   -.-.--.---.--G---.----.--.---.--.--.-.-.C-......              92946674</w:t>
      </w:r>
    </w:p>
    <w:p>
      <w:r>
        <w:rPr>
          <w:rFonts w:ascii="Consolas" w:hAnsi="Consolas"/>
          <w:sz w:val="18"/>
        </w:rPr>
        <w:t>SIHG02000016.1  100033659  -.-.--.---.--.---.----.--.---.--.--.-.-..-........            100033638</w:t>
      </w:r>
    </w:p>
    <w:p>
      <w:r>
        <w:rPr>
          <w:rFonts w:ascii="Consolas" w:hAnsi="Consolas"/>
          <w:sz w:val="18"/>
        </w:rPr>
        <w:t>SIHG02000016.1  100033663  -.-.--G---.--.---.----.--.---.--.--.-.-..-........            100033642</w:t>
      </w:r>
    </w:p>
    <w:p>
      <w:r>
        <w:rPr>
          <w:rFonts w:ascii="Consolas" w:hAnsi="Consolas"/>
          <w:sz w:val="18"/>
        </w:rPr>
        <w:t>SIHG02000016.1  107337643  -.-.--.---.--.---.----.--.---C--.--.-.-..-........            107337664</w:t>
      </w:r>
    </w:p>
    <w:p>
      <w:r>
        <w:rPr>
          <w:rFonts w:ascii="Consolas" w:hAnsi="Consolas"/>
          <w:sz w:val="18"/>
        </w:rPr>
        <w:t>SIHG02000016.1  144759282  -.-.--.---.--.---.----.--.---.--.--.-.-..-..A.....            144759261</w:t>
      </w:r>
    </w:p>
    <w:p>
      <w:r>
        <w:rPr>
          <w:rFonts w:ascii="Consolas" w:hAnsi="Consolas"/>
          <w:sz w:val="18"/>
        </w:rPr>
        <w:t>SIHG02000016.1  171837796  -.-.--.---.--.---.----.--.---.--.--.-.-..-.C......            171837817</w:t>
      </w:r>
    </w:p>
    <w:p>
      <w:r>
        <w:rPr>
          <w:rFonts w:ascii="Consolas" w:hAnsi="Consolas"/>
          <w:sz w:val="18"/>
        </w:rPr>
        <w:t>SIHG02000016.1  5382697    -.-.--.---.--.---.----.--.---.--.--.-.-..-.......             5382717</w:t>
      </w:r>
    </w:p>
    <w:p>
      <w:r>
        <w:rPr>
          <w:rFonts w:ascii="Consolas" w:hAnsi="Consolas"/>
          <w:sz w:val="18"/>
        </w:rPr>
        <w:t>SIHG02000016.1  11584551   -.-.--.---.--.---.----.--.---.--.--.-.-..-........            11584572</w:t>
      </w:r>
    </w:p>
    <w:p>
      <w:r>
        <w:rPr>
          <w:rFonts w:ascii="Consolas" w:hAnsi="Consolas"/>
          <w:sz w:val="18"/>
        </w:rPr>
        <w:t>SIHG02000016.1  19062280   -.-.--.---.--.---.----.--.---.--.--.-.-..-........            19062301</w:t>
      </w:r>
    </w:p>
    <w:p>
      <w:r>
        <w:rPr>
          <w:rFonts w:ascii="Consolas" w:hAnsi="Consolas"/>
          <w:sz w:val="18"/>
        </w:rPr>
        <w:t>SIHG02000016.1  19062284   -.-.--.---.--.---.----.--.---.--.--.-.-..-.......             19062304</w:t>
      </w:r>
    </w:p>
    <w:p>
      <w:r>
        <w:rPr>
          <w:rFonts w:ascii="Consolas" w:hAnsi="Consolas"/>
          <w:sz w:val="18"/>
        </w:rPr>
        <w:t>SIHG02000016.1  41052013   -.-.--.---.--.---.----.--.---.--.--.-.-..-...........         41051989</w:t>
      </w:r>
    </w:p>
    <w:p>
      <w:r>
        <w:rPr>
          <w:rFonts w:ascii="Consolas" w:hAnsi="Consolas"/>
          <w:sz w:val="18"/>
        </w:rPr>
        <w:t>SIHG02000016.1  43433471   -.-.--.---.--.---.----.--.---.--.--.-.-..-...                 43433487</w:t>
      </w:r>
    </w:p>
    <w:p>
      <w:r>
        <w:rPr>
          <w:rFonts w:ascii="Consolas" w:hAnsi="Consolas"/>
          <w:sz w:val="18"/>
        </w:rPr>
        <w:t>SIHG02000016.1  49751221   -.-.--.---.--.---.----.--.---.--.--.-.-..-.....               49751239</w:t>
      </w:r>
    </w:p>
    <w:p>
      <w:r>
        <w:rPr>
          <w:rFonts w:ascii="Consolas" w:hAnsi="Consolas"/>
          <w:sz w:val="18"/>
        </w:rPr>
        <w:t>SIHG02000016.1  60918253   -.-.--.---.--.---.----.--.---.--.--.-.-..-.......             60918273</w:t>
      </w:r>
    </w:p>
    <w:p>
      <w:r>
        <w:rPr>
          <w:rFonts w:ascii="Consolas" w:hAnsi="Consolas"/>
          <w:sz w:val="18"/>
        </w:rPr>
        <w:t>SIHG02000016.1  80084919   -.-.--.---.--.---.----.--.---.--.--.-.-..-........            80084940</w:t>
      </w:r>
    </w:p>
    <w:p>
      <w:r>
        <w:rPr>
          <w:rFonts w:ascii="Consolas" w:hAnsi="Consolas"/>
          <w:sz w:val="18"/>
        </w:rPr>
        <w:t>SIHG02000016.1  93090798   -.-.--.---.--.---.----.--.---.--.--.-.-..-........            93090777</w:t>
      </w:r>
    </w:p>
    <w:p>
      <w:r>
        <w:rPr>
          <w:rFonts w:ascii="Consolas" w:hAnsi="Consolas"/>
          <w:sz w:val="18"/>
        </w:rPr>
        <w:t>SIHG02000016.1  93937483   -.-.--.---.--.---.----.--.---.--.--.-.-..-.......             93937463</w:t>
      </w:r>
    </w:p>
    <w:p>
      <w:r>
        <w:rPr>
          <w:rFonts w:ascii="Consolas" w:hAnsi="Consolas"/>
          <w:sz w:val="18"/>
        </w:rPr>
        <w:t>SIHG02000016.1  99792511   -.-.--.---.--.---.----.--.---.--.--.-.-..-.........           99792533</w:t>
      </w:r>
    </w:p>
    <w:p>
      <w:r>
        <w:rPr>
          <w:rFonts w:ascii="Consolas" w:hAnsi="Consolas"/>
          <w:sz w:val="18"/>
        </w:rPr>
        <w:t>SIHG02000016.1  101502673  -.-.--.---.--.---.----.--.---.--.--.-.-..-.........           101502695</w:t>
      </w:r>
    </w:p>
    <w:p>
      <w:r>
        <w:rPr>
          <w:rFonts w:ascii="Consolas" w:hAnsi="Consolas"/>
          <w:sz w:val="18"/>
        </w:rPr>
        <w:t>SIHG02000016.1  114501275  -.-.--.---.--.---.----.--.---.--.--.-.-..-........            114501254</w:t>
      </w:r>
    </w:p>
    <w:p>
      <w:r>
        <w:rPr>
          <w:rFonts w:ascii="Consolas" w:hAnsi="Consolas"/>
          <w:sz w:val="18"/>
        </w:rPr>
        <w:t>SIHG02000016.1  127548698  -.-.--.---.--.---.----.--.---.--.--.-.-..-.....               127548716</w:t>
      </w:r>
    </w:p>
    <w:p>
      <w:r>
        <w:rPr>
          <w:rFonts w:ascii="Consolas" w:hAnsi="Consolas"/>
          <w:sz w:val="18"/>
        </w:rPr>
        <w:t>SIHG02000016.1  146387778  -.-.--.---.--.---.----.--.---.--.--.-.-..-........            146387757</w:t>
      </w:r>
    </w:p>
    <w:p>
      <w:r>
        <w:rPr>
          <w:rFonts w:ascii="Consolas" w:hAnsi="Consolas"/>
          <w:sz w:val="18"/>
        </w:rPr>
        <w:t>SIHG02000016.1  149672161  -.-.--.---.--.---.----.--.---.--.--.-.-..-......              149672142</w:t>
      </w:r>
    </w:p>
    <w:p>
      <w:r>
        <w:rPr>
          <w:rFonts w:ascii="Consolas" w:hAnsi="Consolas"/>
          <w:sz w:val="18"/>
        </w:rPr>
        <w:t>SIHG02000016.1  152332698  -.-.--.---.--.---.----.--.---.--.--.-.-..-.......             152332718</w:t>
      </w:r>
    </w:p>
    <w:p>
      <w:r>
        <w:rPr>
          <w:rFonts w:ascii="Consolas" w:hAnsi="Consolas"/>
          <w:sz w:val="18"/>
        </w:rPr>
        <w:t>SIHG02000016.1  115720963  -.-.--.---C--.---.----.--.---.--.--.-.-..-....                115720946</w:t>
      </w:r>
    </w:p>
    <w:p>
      <w:r>
        <w:rPr>
          <w:rFonts w:ascii="Consolas" w:hAnsi="Consolas"/>
          <w:sz w:val="18"/>
        </w:rPr>
        <w:t>SIHG02000016.1  127522907  -.-.--.---.--.---.----.--.---.--.--G-.-..-........            127522886</w:t>
      </w:r>
    </w:p>
    <w:p>
      <w:r>
        <w:rPr>
          <w:rFonts w:ascii="Consolas" w:hAnsi="Consolas"/>
          <w:sz w:val="18"/>
        </w:rPr>
        <w:t>SIHG02000016.1  154418107  -.-.--.---.--.---.----.--.---.--.--.-.-..-.......             154418087</w:t>
      </w:r>
    </w:p>
    <w:p>
      <w:r>
        <w:rPr>
          <w:rFonts w:ascii="Consolas" w:hAnsi="Consolas"/>
          <w:sz w:val="18"/>
        </w:rPr>
        <w:t>SIHG02000016.1  174606890  -.-.--G---.--.---.----.--.---.--.--.-.-..-........            174606911</w:t>
      </w:r>
    </w:p>
    <w:p>
      <w:r>
        <w:rPr>
          <w:rFonts w:ascii="Consolas" w:hAnsi="Consolas"/>
          <w:sz w:val="18"/>
        </w:rPr>
        <w:t>SIHG02000016.1  3370263    -.-.--.---.--.---.----.--.---.--.--.-.-..-......              3370244</w:t>
      </w:r>
    </w:p>
    <w:p>
      <w:r>
        <w:rPr>
          <w:rFonts w:ascii="Consolas" w:hAnsi="Consolas"/>
          <w:sz w:val="18"/>
        </w:rPr>
        <w:t>SIHG02000016.1  3635709    -.-.--.---.--.---.----.--.---.--.--.-.-..-.........           3635731</w:t>
      </w:r>
    </w:p>
    <w:p>
      <w:r>
        <w:rPr>
          <w:rFonts w:ascii="Consolas" w:hAnsi="Consolas"/>
          <w:sz w:val="18"/>
        </w:rPr>
        <w:t>SIHG02000016.1  5382685    -.-.--.---.--.---.----.--.---.--.--.-.-..-........            5382706</w:t>
      </w:r>
    </w:p>
    <w:p>
      <w:r>
        <w:rPr>
          <w:rFonts w:ascii="Consolas" w:hAnsi="Consolas"/>
          <w:sz w:val="18"/>
        </w:rPr>
        <w:t>SIHG02000016.1  12193315   -.-.--.---.--.---.----.--.---.--.--.-.-..-......              12193296</w:t>
      </w:r>
    </w:p>
    <w:p>
      <w:r>
        <w:rPr>
          <w:rFonts w:ascii="Consolas" w:hAnsi="Consolas"/>
          <w:sz w:val="18"/>
        </w:rPr>
        <w:t>SIHG02000016.1  28132544   -.-.--.---.--.---.----.--.---.--.--.-.-..-....                28132527</w:t>
      </w:r>
    </w:p>
    <w:p>
      <w:r>
        <w:rPr>
          <w:rFonts w:ascii="Consolas" w:hAnsi="Consolas"/>
          <w:sz w:val="18"/>
        </w:rPr>
        <w:t>SIHG02000016.1  38165200   -.-.--.---.--.---.----.--.---.--.--.-.-..-......              38165181</w:t>
      </w:r>
    </w:p>
    <w:p>
      <w:r>
        <w:rPr>
          <w:rFonts w:ascii="Consolas" w:hAnsi="Consolas"/>
          <w:sz w:val="18"/>
        </w:rPr>
        <w:t>SIHG02000016.1  38739601   -.-.--.---.--.---.----.--.---.--.--.-.-..-......              38739582</w:t>
      </w:r>
    </w:p>
    <w:p>
      <w:r>
        <w:rPr>
          <w:rFonts w:ascii="Consolas" w:hAnsi="Consolas"/>
          <w:sz w:val="18"/>
        </w:rPr>
        <w:t>SIHG02000016.1  38739605   -.-.--.---.--.---.----.--.---.--.--.-.-..-........            38739584</w:t>
      </w:r>
    </w:p>
    <w:p>
      <w:r>
        <w:rPr>
          <w:rFonts w:ascii="Consolas" w:hAnsi="Consolas"/>
          <w:sz w:val="18"/>
        </w:rPr>
        <w:t>SIHG02000016.1  55583716   -.-.--.---.--.---.----.--.---.--.--.-.-..-.....               55583698</w:t>
      </w:r>
    </w:p>
    <w:p>
      <w:r>
        <w:rPr>
          <w:rFonts w:ascii="Consolas" w:hAnsi="Consolas"/>
          <w:sz w:val="18"/>
        </w:rPr>
        <w:t>SIHG02000016.1  57741507   -.-.--.---.--.---.----.--.---.--.--.-.-..-......              57741488</w:t>
      </w:r>
    </w:p>
    <w:p>
      <w:r>
        <w:rPr>
          <w:rFonts w:ascii="Consolas" w:hAnsi="Consolas"/>
          <w:sz w:val="18"/>
        </w:rPr>
        <w:t>SIHG02000016.1  60918245   -.-.--.---.--.---.----.--.---.--.--.-.-..-........            60918266</w:t>
      </w:r>
    </w:p>
    <w:p>
      <w:r>
        <w:rPr>
          <w:rFonts w:ascii="Consolas" w:hAnsi="Consolas"/>
          <w:sz w:val="18"/>
        </w:rPr>
        <w:t>SIHG02000016.1  80084939   -.-.--.---.--.---.----.--.---.--.--.-.-..-......              80084958</w:t>
      </w:r>
    </w:p>
    <w:p>
      <w:r>
        <w:rPr>
          <w:rFonts w:ascii="Consolas" w:hAnsi="Consolas"/>
          <w:sz w:val="18"/>
        </w:rPr>
        <w:t>SIHG02000016.1  91323940   -.-.--.---.--.---.----.--.---.--.--.-.-..-......              91323959</w:t>
      </w:r>
    </w:p>
    <w:p>
      <w:r>
        <w:rPr>
          <w:rFonts w:ascii="Consolas" w:hAnsi="Consolas"/>
          <w:sz w:val="18"/>
        </w:rPr>
        <w:t>SIHG02000016.1  93937535   -.-.--.---.--.---.----.--.---.--.--.-.-..-........            93937514</w:t>
      </w:r>
    </w:p>
    <w:p>
      <w:r>
        <w:rPr>
          <w:rFonts w:ascii="Consolas" w:hAnsi="Consolas"/>
          <w:sz w:val="18"/>
        </w:rPr>
        <w:t>SIHG02000016.1  97586503   -.-.--.---.--.---.----.--.---.--.--.-.-..-......              97586522</w:t>
      </w:r>
    </w:p>
    <w:p>
      <w:r>
        <w:rPr>
          <w:rFonts w:ascii="Consolas" w:hAnsi="Consolas"/>
          <w:sz w:val="18"/>
        </w:rPr>
        <w:t>SIHG02000016.1  99317489   -.-.--.---.--.---.----.--.---.--.--.-.-..-......              99317508</w:t>
      </w:r>
    </w:p>
    <w:p>
      <w:r>
        <w:rPr>
          <w:rFonts w:ascii="Consolas" w:hAnsi="Consolas"/>
          <w:sz w:val="18"/>
        </w:rPr>
        <w:t>SIHG02000016.1  103202747  -.-.--.---.--.---.----.--.---.--.--.-.-..-......              103202766</w:t>
      </w:r>
    </w:p>
    <w:p>
      <w:r>
        <w:rPr>
          <w:rFonts w:ascii="Consolas" w:hAnsi="Consolas"/>
          <w:sz w:val="18"/>
        </w:rPr>
        <w:t>SIHG02000016.1  105800806  -.-.--.---.--.---.----.--.---.--.--.-.-..-......              105800787</w:t>
      </w:r>
    </w:p>
    <w:p>
      <w:r>
        <w:rPr>
          <w:rFonts w:ascii="Consolas" w:hAnsi="Consolas"/>
          <w:sz w:val="18"/>
        </w:rPr>
        <w:t>SIHG02000016.1  106386353  -.-.--.---.--.---.----.--.---.--.--.-.-..-.....               106386335</w:t>
      </w:r>
    </w:p>
    <w:p>
      <w:r>
        <w:rPr>
          <w:rFonts w:ascii="Consolas" w:hAnsi="Consolas"/>
          <w:sz w:val="18"/>
        </w:rPr>
        <w:t>SIHG02000016.1  107936526  -.-.--.---.--.---.----.--.---.--.--.-.-..-........            107936547</w:t>
      </w:r>
    </w:p>
    <w:p>
      <w:r>
        <w:rPr>
          <w:rFonts w:ascii="Consolas" w:hAnsi="Consolas"/>
          <w:sz w:val="18"/>
        </w:rPr>
        <w:t>SIHG02000016.1  109853104  -.-.--.---.--.---.----.--.---.--.--.-.-..-......              109853123</w:t>
      </w:r>
    </w:p>
    <w:p>
      <w:r>
        <w:rPr>
          <w:rFonts w:ascii="Consolas" w:hAnsi="Consolas"/>
          <w:sz w:val="18"/>
        </w:rPr>
        <w:t>SIHG02000016.1  124308748  -.-.--.---.--.---.----.--.---.--.--.-.-..-........            124308769</w:t>
      </w:r>
    </w:p>
    <w:p>
      <w:r>
        <w:rPr>
          <w:rFonts w:ascii="Consolas" w:hAnsi="Consolas"/>
          <w:sz w:val="18"/>
        </w:rPr>
        <w:t>SIHG02000016.1  124308768  -.-.--.---.--.---.----.--.---.--.--.-.-..-......              124308787</w:t>
      </w:r>
    </w:p>
    <w:p>
      <w:r>
        <w:rPr>
          <w:rFonts w:ascii="Consolas" w:hAnsi="Consolas"/>
          <w:sz w:val="18"/>
        </w:rPr>
        <w:t>SIHG02000016.1  133535180  -.-.--.---.--.---.----.--.---.--.--.-.-..-......              133535161</w:t>
      </w:r>
    </w:p>
    <w:p>
      <w:r>
        <w:rPr>
          <w:rFonts w:ascii="Consolas" w:hAnsi="Consolas"/>
          <w:sz w:val="18"/>
        </w:rPr>
        <w:t>SIHG02000016.1  138172117  -.-.--.---.--.---.----.--.---.--.--.-.-..-........            138172138</w:t>
      </w:r>
    </w:p>
    <w:p>
      <w:r>
        <w:rPr>
          <w:rFonts w:ascii="Consolas" w:hAnsi="Consolas"/>
          <w:sz w:val="18"/>
        </w:rPr>
        <w:t>SIHG02000016.1  141232136  -.-.--.---.--.---.----.--.---.--.--.-.-..-......              141232117</w:t>
      </w:r>
    </w:p>
    <w:p>
      <w:r>
        <w:rPr>
          <w:rFonts w:ascii="Consolas" w:hAnsi="Consolas"/>
          <w:sz w:val="18"/>
        </w:rPr>
        <w:t>SIHG02000016.1  143353667  -.-.--.---.--.---.----.--.---.--.--.-.-..-......              143353648</w:t>
      </w:r>
    </w:p>
    <w:p>
      <w:r>
        <w:rPr>
          <w:rFonts w:ascii="Consolas" w:hAnsi="Consolas"/>
          <w:sz w:val="18"/>
        </w:rPr>
        <w:t>SIHG02000016.1  149569471  -.-.--.---.--.---.----.--.---.--.--.-.-..-........            149569450</w:t>
      </w:r>
    </w:p>
    <w:p>
      <w:r>
        <w:rPr>
          <w:rFonts w:ascii="Consolas" w:hAnsi="Consolas"/>
          <w:sz w:val="18"/>
        </w:rPr>
        <w:t>SIHG02000016.1  152259834  -.-.--.---.--.---.----.--.---.--.--.-.-..-........            152259855</w:t>
      </w:r>
    </w:p>
    <w:p>
      <w:r>
        <w:rPr>
          <w:rFonts w:ascii="Consolas" w:hAnsi="Consolas"/>
          <w:sz w:val="18"/>
        </w:rPr>
        <w:t>SIHG02000016.1  153037662  -.-.--.---.--.---.----.--.---.--.--.-.-..-......              153037643</w:t>
      </w:r>
    </w:p>
    <w:p>
      <w:r>
        <w:rPr>
          <w:rFonts w:ascii="Consolas" w:hAnsi="Consolas"/>
          <w:sz w:val="18"/>
        </w:rPr>
        <w:t>SIHG02000016.1  156648464  -.-.--.---.--.---.----.--.---.--.--.-.-..-........            156648443</w:t>
      </w:r>
    </w:p>
    <w:p>
      <w:r>
        <w:rPr>
          <w:rFonts w:ascii="Consolas" w:hAnsi="Consolas"/>
          <w:sz w:val="18"/>
        </w:rPr>
        <w:t>SIHG02000016.1  161197775  -.-.--.---.--.---.----.--.---.--.--.-.-..-.........           161197753</w:t>
      </w:r>
    </w:p>
    <w:p>
      <w:r>
        <w:rPr>
          <w:rFonts w:ascii="Consolas" w:hAnsi="Consolas"/>
          <w:sz w:val="18"/>
        </w:rPr>
        <w:t>SIHG02000016.1  161594399  -.-.--.---.--.---.----.--.---.--.--.-.-..-......              161594380</w:t>
      </w:r>
    </w:p>
    <w:p>
      <w:r>
        <w:rPr>
          <w:rFonts w:ascii="Consolas" w:hAnsi="Consolas"/>
          <w:sz w:val="18"/>
        </w:rPr>
        <w:t>SIHG02000016.1  167770285  -.-.--.---.--.---.----.--.---.--.--.-.-..-......              167770266</w:t>
      </w:r>
    </w:p>
    <w:p>
      <w:r>
        <w:rPr>
          <w:rFonts w:ascii="Consolas" w:hAnsi="Consolas"/>
          <w:sz w:val="18"/>
        </w:rPr>
        <w:t>SIHG02000016.1  172631171  -.-.--.---.--.---.----.--.---.--.--.-.-..-....                172631188</w:t>
      </w:r>
    </w:p>
    <w:p>
      <w:r>
        <w:rPr>
          <w:rFonts w:ascii="Consolas" w:hAnsi="Consolas"/>
          <w:sz w:val="18"/>
        </w:rPr>
        <w:t>SIHG02000016.1  7743821    -.-.--.---.--.---.----.--.---.--.--.-.-C.-......              7743802</w:t>
      </w:r>
    </w:p>
    <w:p>
      <w:r>
        <w:rPr>
          <w:rFonts w:ascii="Consolas" w:hAnsi="Consolas"/>
          <w:sz w:val="18"/>
        </w:rPr>
        <w:t>SIHG02000016.1  37102340   -.-.--.---.--.---.----.--.---.--.--.-.-A.-......              37102321</w:t>
      </w:r>
    </w:p>
    <w:p>
      <w:r>
        <w:rPr>
          <w:rFonts w:ascii="Consolas" w:hAnsi="Consolas"/>
          <w:sz w:val="18"/>
        </w:rPr>
        <w:t>SIHG02000016.1  45640632   -.-.--.---.--.---.----.--.---.--.--.-.-..-...C....            45640653</w:t>
      </w:r>
    </w:p>
    <w:p>
      <w:r>
        <w:rPr>
          <w:rFonts w:ascii="Consolas" w:hAnsi="Consolas"/>
          <w:sz w:val="18"/>
        </w:rPr>
        <w:t>SIHG02000016.1  71285079   -.-.--.---.--.---.----.--.---.--.--.-C-..-.....               71285061</w:t>
      </w:r>
    </w:p>
    <w:p>
      <w:r>
        <w:rPr>
          <w:rFonts w:ascii="Consolas" w:hAnsi="Consolas"/>
          <w:sz w:val="18"/>
        </w:rPr>
        <w:t>SIHG02000016.1  80474940   -.-.--.---.--.---.----G--.---.--.--.-.-..-........            80474919</w:t>
      </w:r>
    </w:p>
    <w:p>
      <w:r>
        <w:rPr>
          <w:rFonts w:ascii="Consolas" w:hAnsi="Consolas"/>
          <w:sz w:val="18"/>
        </w:rPr>
        <w:t>SIHG02000016.1  99807317   -.-.--.---.--.---.----.--.---.--A--.-.-..-.........           99807339</w:t>
      </w:r>
    </w:p>
    <w:p>
      <w:r>
        <w:rPr>
          <w:rFonts w:ascii="Consolas" w:hAnsi="Consolas"/>
          <w:sz w:val="18"/>
        </w:rPr>
        <w:t>SIHG02000016.1  102022936  -.-.--.---.--G---.----.--.---.--.--.-.-..-....                102022953</w:t>
      </w:r>
    </w:p>
    <w:p>
      <w:r>
        <w:rPr>
          <w:rFonts w:ascii="Consolas" w:hAnsi="Consolas"/>
          <w:sz w:val="18"/>
        </w:rPr>
        <w:t>SIHG02000016.1  106386349  -.-.--.---.--.---.----.--.---.--.--.-.-..-.C....              106386330</w:t>
      </w:r>
    </w:p>
    <w:p>
      <w:r>
        <w:rPr>
          <w:rFonts w:ascii="Consolas" w:hAnsi="Consolas"/>
          <w:sz w:val="18"/>
        </w:rPr>
        <w:t>SIHG02000016.1  109201579  -.-.--G---.--.---.----.--.---.--.--.-.-..-........            109201558</w:t>
      </w:r>
    </w:p>
    <w:p>
      <w:r>
        <w:rPr>
          <w:rFonts w:ascii="Consolas" w:hAnsi="Consolas"/>
          <w:sz w:val="18"/>
        </w:rPr>
        <w:t>SIHG02000016.1  117737214  -.-.--G---.--.---.----.--.---.--.--.-.-..-.........           117737192</w:t>
      </w:r>
    </w:p>
    <w:p>
      <w:r>
        <w:rPr>
          <w:rFonts w:ascii="Consolas" w:hAnsi="Consolas"/>
          <w:sz w:val="18"/>
        </w:rPr>
        <w:t>SIHG02000016.1  126765357  -C-.--.---.--.---.----.--.---.--.--.-.-..-....                126765374</w:t>
      </w:r>
    </w:p>
    <w:p>
      <w:r>
        <w:rPr>
          <w:rFonts w:ascii="Consolas" w:hAnsi="Consolas"/>
          <w:sz w:val="18"/>
        </w:rPr>
        <w:t>SIHG02000016.1  144759286  -.-.--.---.--.---.----.--.---.--.--.-.-..-......              144759267</w:t>
      </w:r>
    </w:p>
    <w:p>
      <w:r>
        <w:rPr>
          <w:rFonts w:ascii="Consolas" w:hAnsi="Consolas"/>
          <w:sz w:val="18"/>
        </w:rPr>
        <w:t>SIHG02000016.1  166460166  -.-.--G---.--.---.----.--.---.--.--.-.-..-....                166460149</w:t>
      </w:r>
    </w:p>
    <w:p>
      <w:r>
        <w:rPr>
          <w:rFonts w:ascii="Consolas" w:hAnsi="Consolas"/>
          <w:sz w:val="18"/>
        </w:rPr>
        <w:t>SIHG02000016.1  3370271    -.-.--.---.--.---.----.--.---.--.--.-.-..-........            3370250</w:t>
      </w:r>
    </w:p>
    <w:p>
      <w:r>
        <w:rPr>
          <w:rFonts w:ascii="Consolas" w:hAnsi="Consolas"/>
          <w:sz w:val="18"/>
        </w:rPr>
        <w:t>SIHG02000016.1  12193323   -.-.--.---.--.---.----.--.---.--.--.-.-..-........            12193302</w:t>
      </w:r>
    </w:p>
    <w:p>
      <w:r>
        <w:rPr>
          <w:rFonts w:ascii="Consolas" w:hAnsi="Consolas"/>
          <w:sz w:val="18"/>
        </w:rPr>
        <w:t>SIHG02000016.1  12761736   -.-.--.---.--.---.----.--.---.--.--.-.-..-.........           12761714</w:t>
      </w:r>
    </w:p>
    <w:p>
      <w:r>
        <w:rPr>
          <w:rFonts w:ascii="Consolas" w:hAnsi="Consolas"/>
          <w:sz w:val="18"/>
        </w:rPr>
        <w:t>SIHG02000016.1  12761732   -.-.--.---.--.---.----.--.---.--.--.-.-..-....                12761715</w:t>
      </w:r>
    </w:p>
    <w:p>
      <w:r>
        <w:rPr>
          <w:rFonts w:ascii="Consolas" w:hAnsi="Consolas"/>
          <w:sz w:val="18"/>
        </w:rPr>
        <w:t>SIHG02000016.1  20372371   -.-.--.---.--.---.----.--.---.--.--.-.-..-......              20372390</w:t>
      </w:r>
    </w:p>
    <w:p>
      <w:r>
        <w:rPr>
          <w:rFonts w:ascii="Consolas" w:hAnsi="Consolas"/>
          <w:sz w:val="18"/>
        </w:rPr>
        <w:t>SIHG02000016.1  25894335   -.-.--.---.--.---.----.--.---.--.--.-.-..-........            25894356</w:t>
      </w:r>
    </w:p>
    <w:p>
      <w:r>
        <w:rPr>
          <w:rFonts w:ascii="Consolas" w:hAnsi="Consolas"/>
          <w:sz w:val="18"/>
        </w:rPr>
        <w:t>SIHG02000016.1  28132548   -.-.--.---.--.---.----.--.---.--.--.-.-..-.........           28132526</w:t>
      </w:r>
    </w:p>
    <w:p>
      <w:r>
        <w:rPr>
          <w:rFonts w:ascii="Consolas" w:hAnsi="Consolas"/>
          <w:sz w:val="18"/>
        </w:rPr>
        <w:t>SIHG02000016.1  30427137   -.-.--.---.--.---.----.--.---.--.--.-.-..-.....               30427155</w:t>
      </w:r>
    </w:p>
    <w:p>
      <w:r>
        <w:rPr>
          <w:rFonts w:ascii="Consolas" w:hAnsi="Consolas"/>
          <w:sz w:val="18"/>
        </w:rPr>
        <w:t>SIHG02000016.1  38769571   -.-.--.---.--.---.----.--.---.--.--.-.-..-...........         38769547</w:t>
      </w:r>
    </w:p>
    <w:p>
      <w:r>
        <w:rPr>
          <w:rFonts w:ascii="Consolas" w:hAnsi="Consolas"/>
          <w:sz w:val="18"/>
        </w:rPr>
        <w:t>SIHG02000016.1  41052009   -.-.--.---.--.---.----.--.---.--.--.-.-..-....                41051992</w:t>
      </w:r>
    </w:p>
    <w:p>
      <w:r>
        <w:rPr>
          <w:rFonts w:ascii="Consolas" w:hAnsi="Consolas"/>
          <w:sz w:val="18"/>
        </w:rPr>
        <w:t>SIHG02000016.1  41056458   -.-.--.---.--.---.----.--.---.--.--.-.-..-....                41056441</w:t>
      </w:r>
    </w:p>
    <w:p>
      <w:r>
        <w:rPr>
          <w:rFonts w:ascii="Consolas" w:hAnsi="Consolas"/>
          <w:sz w:val="18"/>
        </w:rPr>
        <w:t>SIHG02000016.1  41359237   -.-.--.---.--.---.----.--.---.--.--.-.-..-.....               41359255</w:t>
      </w:r>
    </w:p>
    <w:p>
      <w:r>
        <w:rPr>
          <w:rFonts w:ascii="Consolas" w:hAnsi="Consolas"/>
          <w:sz w:val="18"/>
        </w:rPr>
        <w:t>SIHG02000016.1  48764293   -.-.--.---.--.---.----.--.---.--.--.-.-..-.....               48764275</w:t>
      </w:r>
    </w:p>
    <w:p>
      <w:r>
        <w:rPr>
          <w:rFonts w:ascii="Consolas" w:hAnsi="Consolas"/>
          <w:sz w:val="18"/>
        </w:rPr>
        <w:t>SIHG02000016.1  76424267   -.-.--.---.--.---.----.--.---.--.--.-.-..-........            76424246</w:t>
      </w:r>
    </w:p>
    <w:p>
      <w:r>
        <w:rPr>
          <w:rFonts w:ascii="Consolas" w:hAnsi="Consolas"/>
          <w:sz w:val="18"/>
        </w:rPr>
        <w:t>SIHG02000016.1  86769833   -.-.--.---.--.---.----.--.---.--.--.-.-..-........            86769854</w:t>
      </w:r>
    </w:p>
    <w:p>
      <w:r>
        <w:rPr>
          <w:rFonts w:ascii="Consolas" w:hAnsi="Consolas"/>
          <w:sz w:val="18"/>
        </w:rPr>
        <w:t>SIHG02000016.1  91323936   -.-.--.---.--.---.----.--.---.--.--.-.-..-........            91323957</w:t>
      </w:r>
    </w:p>
    <w:p>
      <w:r>
        <w:rPr>
          <w:rFonts w:ascii="Consolas" w:hAnsi="Consolas"/>
          <w:sz w:val="18"/>
        </w:rPr>
        <w:t>SIHG02000016.1  97560859   -.-.--.---.--.---.----.--.---.--.--.-.-..-..                  97560874</w:t>
      </w:r>
    </w:p>
    <w:p>
      <w:r>
        <w:rPr>
          <w:rFonts w:ascii="Consolas" w:hAnsi="Consolas"/>
          <w:sz w:val="18"/>
        </w:rPr>
        <w:t>SIHG02000016.1  99317457   -.-.--.---.--.---.----.--.---.--.--.-.-..-........            99317478</w:t>
      </w:r>
    </w:p>
    <w:p>
      <w:r>
        <w:rPr>
          <w:rFonts w:ascii="Consolas" w:hAnsi="Consolas"/>
          <w:sz w:val="18"/>
        </w:rPr>
        <w:t>SIHG02000016.1  100075409  -.-.--.---.--.---.----.--.---.--.--.-.-..-.....               100075391</w:t>
      </w:r>
    </w:p>
    <w:p>
      <w:r>
        <w:rPr>
          <w:rFonts w:ascii="Consolas" w:hAnsi="Consolas"/>
          <w:sz w:val="18"/>
        </w:rPr>
        <w:t>SIHG02000016.1  100171366  -.-.--.---.--.---.----.--.---.--.--.-.-..-........            100171387</w:t>
      </w:r>
    </w:p>
    <w:p>
      <w:r>
        <w:rPr>
          <w:rFonts w:ascii="Consolas" w:hAnsi="Consolas"/>
          <w:sz w:val="18"/>
        </w:rPr>
        <w:t>SIHG02000016.1  103202743  -.-.--.---.--.---.----.--.---.--.--.-.-..-........            103202764</w:t>
      </w:r>
    </w:p>
    <w:p>
      <w:r>
        <w:rPr>
          <w:rFonts w:ascii="Consolas" w:hAnsi="Consolas"/>
          <w:sz w:val="18"/>
        </w:rPr>
        <w:t>SIHG02000016.1  107936530  -.-.--.---.--.---.----.--.---.--.--.-.-..-.....               107936548</w:t>
      </w:r>
    </w:p>
    <w:p>
      <w:r>
        <w:rPr>
          <w:rFonts w:ascii="Consolas" w:hAnsi="Consolas"/>
          <w:sz w:val="18"/>
        </w:rPr>
        <w:t>SIHG02000016.1  109173978  -.-.--.---.--.---.----.--.---.--.--.-.-..-.....               109173960</w:t>
      </w:r>
    </w:p>
    <w:p>
      <w:r>
        <w:rPr>
          <w:rFonts w:ascii="Consolas" w:hAnsi="Consolas"/>
          <w:sz w:val="18"/>
        </w:rPr>
        <w:t>SIHG02000016.1  111670533  -.-.--.---.--.---.----.--.---.--.--.-.-..-........            111670512</w:t>
      </w:r>
    </w:p>
    <w:p>
      <w:r>
        <w:rPr>
          <w:rFonts w:ascii="Consolas" w:hAnsi="Consolas"/>
          <w:sz w:val="18"/>
        </w:rPr>
        <w:t>SIHG02000016.1  113727615  -.-.--.---.--.---.----.--.---.--.--.-.-..-..                  113727630</w:t>
      </w:r>
    </w:p>
    <w:p>
      <w:r>
        <w:rPr>
          <w:rFonts w:ascii="Consolas" w:hAnsi="Consolas"/>
          <w:sz w:val="18"/>
        </w:rPr>
        <w:t>SIHG02000016.1  117248056  -.-.--.---.--.---.----.--.---.--.--.-.-..-.........           117248034</w:t>
      </w:r>
    </w:p>
    <w:p>
      <w:r>
        <w:rPr>
          <w:rFonts w:ascii="Consolas" w:hAnsi="Consolas"/>
          <w:sz w:val="18"/>
        </w:rPr>
        <w:t>SIHG02000016.1  117248052  -.-.--.---.--.---.----.--.---.--.--.-.-..-....                117248035</w:t>
      </w:r>
    </w:p>
    <w:p>
      <w:r>
        <w:rPr>
          <w:rFonts w:ascii="Consolas" w:hAnsi="Consolas"/>
          <w:sz w:val="18"/>
        </w:rPr>
        <w:t>SIHG02000016.1  133535184  -.-.--.---.--.---.----.--.---.--.--.-.-..-........            133535163</w:t>
      </w:r>
    </w:p>
    <w:p>
      <w:r>
        <w:rPr>
          <w:rFonts w:ascii="Consolas" w:hAnsi="Consolas"/>
          <w:sz w:val="18"/>
        </w:rPr>
        <w:t>SIHG02000016.1  146387774  -.-.--.---.--.---.----.--.---.--.--.-.-..-.....               146387756</w:t>
      </w:r>
    </w:p>
    <w:p>
      <w:r>
        <w:rPr>
          <w:rFonts w:ascii="Consolas" w:hAnsi="Consolas"/>
          <w:sz w:val="18"/>
        </w:rPr>
        <w:t>SIHG02000016.1  147280325  -.-.--.---.--.---.----.--.---.--.--.-.-..-........            147280346</w:t>
      </w:r>
    </w:p>
    <w:p>
      <w:r>
        <w:rPr>
          <w:rFonts w:ascii="Consolas" w:hAnsi="Consolas"/>
          <w:sz w:val="18"/>
        </w:rPr>
        <w:t>SIHG02000016.1  147280329  -.-.--.---.--.---.----.--.---.--.--.-.-..-.....               147280347</w:t>
      </w:r>
    </w:p>
    <w:p>
      <w:r>
        <w:rPr>
          <w:rFonts w:ascii="Consolas" w:hAnsi="Consolas"/>
          <w:sz w:val="18"/>
        </w:rPr>
        <w:t>SIHG02000016.1  165122741  -.-.--.---.--.---.----.--.---.--.--.-.-..-......              165122722</w:t>
      </w:r>
    </w:p>
    <w:p>
      <w:r>
        <w:rPr>
          <w:rFonts w:ascii="Consolas" w:hAnsi="Consolas"/>
          <w:sz w:val="18"/>
        </w:rPr>
        <w:t>SIHG02000016.1  168673698  -.-.--.---.--.---.----.--.---.--.--.-.-..-.........           168673720</w:t>
      </w:r>
    </w:p>
    <w:p>
      <w:r>
        <w:rPr>
          <w:rFonts w:ascii="Consolas" w:hAnsi="Consolas"/>
          <w:sz w:val="18"/>
        </w:rPr>
        <w:t>SIHG02000016.1  169803210  -.-.--.---.--.---.----.--.---.--.--.-.-..-......              169803229</w:t>
      </w:r>
    </w:p>
    <w:p>
      <w:r>
        <w:rPr>
          <w:rFonts w:ascii="Consolas" w:hAnsi="Consolas"/>
          <w:sz w:val="18"/>
        </w:rPr>
        <w:t>SIHG02000016.1  172631167  -.-.--.---.--.---.----.--.---.--.--.-.-..-.........           172631189</w:t>
      </w:r>
    </w:p>
    <w:p>
      <w:r>
        <w:rPr>
          <w:rFonts w:ascii="Consolas" w:hAnsi="Consolas"/>
          <w:sz w:val="18"/>
        </w:rPr>
        <w:t>SIHG02000016.1  4500686    -.-.--.---.--.---.----.--C---.--.--.-.-..-...........         4500710</w:t>
      </w:r>
    </w:p>
    <w:p>
      <w:r>
        <w:rPr>
          <w:rFonts w:ascii="Consolas" w:hAnsi="Consolas"/>
          <w:sz w:val="18"/>
        </w:rPr>
        <w:t>SIHG02000016.1  5500940    -.-.--.---C--.---.----.--.---.--.--.-.-..-....                5500957</w:t>
      </w:r>
    </w:p>
    <w:p>
      <w:r>
        <w:rPr>
          <w:rFonts w:ascii="Consolas" w:hAnsi="Consolas"/>
          <w:sz w:val="18"/>
        </w:rPr>
        <w:t>SIHG02000016.1  5500936    -.-.--.---.--.---.----.--C---.--.--.-.-..-.........           5500958</w:t>
      </w:r>
    </w:p>
    <w:p>
      <w:r>
        <w:rPr>
          <w:rFonts w:ascii="Consolas" w:hAnsi="Consolas"/>
          <w:sz w:val="18"/>
        </w:rPr>
        <w:t>SIHG02000016.1  10171221   -.-.--.---C--.---.----.--.---.--.--.-.-..-..                  10171236</w:t>
      </w:r>
    </w:p>
    <w:p>
      <w:r>
        <w:rPr>
          <w:rFonts w:ascii="Consolas" w:hAnsi="Consolas"/>
          <w:sz w:val="18"/>
        </w:rPr>
        <w:t>SIHG02000016.1  24027336   -.-.--G---.--.---.----.--.---.--.--.-.-..-...                 24027352</w:t>
      </w:r>
    </w:p>
    <w:p>
      <w:r>
        <w:rPr>
          <w:rFonts w:ascii="Consolas" w:hAnsi="Consolas"/>
          <w:sz w:val="18"/>
        </w:rPr>
        <w:t>SIHG02000016.1  31650026   -.-.--.---.--.---.----.--C---.--.--.-.-..-...........         31650050</w:t>
      </w:r>
    </w:p>
    <w:p>
      <w:r>
        <w:rPr>
          <w:rFonts w:ascii="Consolas" w:hAnsi="Consolas"/>
          <w:sz w:val="18"/>
        </w:rPr>
        <w:t>SIHG02000016.1  32485975   -.-.--.---.--.---.----.--.---.--.--.-.-..-........            32485954</w:t>
      </w:r>
    </w:p>
    <w:p>
      <w:r>
        <w:rPr>
          <w:rFonts w:ascii="Consolas" w:hAnsi="Consolas"/>
          <w:sz w:val="18"/>
        </w:rPr>
        <w:t>SIHG02000016.1  45640636   -.-.--.---.--.---.----.--.---.--.--.-.-.C-.....               45640654</w:t>
      </w:r>
    </w:p>
    <w:p>
      <w:r>
        <w:rPr>
          <w:rFonts w:ascii="Consolas" w:hAnsi="Consolas"/>
          <w:sz w:val="18"/>
        </w:rPr>
        <w:t>SIHG02000016.1  81279012   -.-.--G---.--.---.----.--.---.--.--.-.-..-.........           81278990</w:t>
      </w:r>
    </w:p>
    <w:p>
      <w:r>
        <w:rPr>
          <w:rFonts w:ascii="Consolas" w:hAnsi="Consolas"/>
          <w:sz w:val="18"/>
        </w:rPr>
        <w:t>SIHG02000016.1  81279008   -.-.--.---.--.---.----.--.---.--.--.-.-..-....                81278991</w:t>
      </w:r>
    </w:p>
    <w:p>
      <w:r>
        <w:rPr>
          <w:rFonts w:ascii="Consolas" w:hAnsi="Consolas"/>
          <w:sz w:val="18"/>
        </w:rPr>
        <w:t>SIHG02000016.1  102022932  -.-.--.---.--.---.----.--.---G--.--.-.-..-.........           102022954</w:t>
      </w:r>
    </w:p>
    <w:p>
      <w:r>
        <w:rPr>
          <w:rFonts w:ascii="Consolas" w:hAnsi="Consolas"/>
          <w:sz w:val="18"/>
        </w:rPr>
        <w:t>SIHG02000016.1  104272686  -.-.--G---.--.---.----.--.---.--.--.-.-..-........            104272707</w:t>
      </w:r>
    </w:p>
    <w:p>
      <w:r>
        <w:rPr>
          <w:rFonts w:ascii="Consolas" w:hAnsi="Consolas"/>
          <w:sz w:val="18"/>
        </w:rPr>
        <w:t>SIHG02000016.1  105905618  -.-.--G---.--.---.----.--.---.--.--.-.-..-..                  105905633</w:t>
      </w:r>
    </w:p>
    <w:p>
      <w:r>
        <w:rPr>
          <w:rFonts w:ascii="Consolas" w:hAnsi="Consolas"/>
          <w:sz w:val="18"/>
        </w:rPr>
        <w:t>SIHG02000016.1  107337647  -.-.--.---.--C---.----.--.---.--.--.-.-..-.........           107337669</w:t>
      </w:r>
    </w:p>
    <w:p>
      <w:r>
        <w:rPr>
          <w:rFonts w:ascii="Consolas" w:hAnsi="Consolas"/>
          <w:sz w:val="18"/>
        </w:rPr>
        <w:t>SIHG02000016.1  115720967  -.-.--.---.--.---.----.--C---.--.--.-.-..-.........           115720945</w:t>
      </w:r>
    </w:p>
    <w:p>
      <w:r>
        <w:rPr>
          <w:rFonts w:ascii="Consolas" w:hAnsi="Consolas"/>
          <w:sz w:val="18"/>
        </w:rPr>
        <w:t>SIHG02000016.1  116358692  -.-.--.---.--.---.----.--.---.--.--.-.-..-...                 116358676</w:t>
      </w:r>
    </w:p>
    <w:p>
      <w:r>
        <w:rPr>
          <w:rFonts w:ascii="Consolas" w:hAnsi="Consolas"/>
          <w:sz w:val="18"/>
        </w:rPr>
        <w:t>SIHG02000016.1  119094810  -.-.--G---.--.---.----.--.---.--.--.-.-..-....                119094827</w:t>
      </w:r>
    </w:p>
    <w:p>
      <w:r>
        <w:rPr>
          <w:rFonts w:ascii="Consolas" w:hAnsi="Consolas"/>
          <w:sz w:val="18"/>
        </w:rPr>
        <w:t>SIHG02000016.1  126765353  -.-.--.---.--C---.----.--.---.--.--.-.-..-.........           126765375</w:t>
      </w:r>
    </w:p>
    <w:p>
      <w:r>
        <w:rPr>
          <w:rFonts w:ascii="Consolas" w:hAnsi="Consolas"/>
          <w:sz w:val="18"/>
        </w:rPr>
        <w:t>SIHG02000016.1  129375578  -.-.--.---.--.---.----.--.---.--.--.-.-..-......              129375559</w:t>
      </w:r>
    </w:p>
    <w:p>
      <w:r>
        <w:rPr>
          <w:rFonts w:ascii="Consolas" w:hAnsi="Consolas"/>
          <w:sz w:val="18"/>
        </w:rPr>
        <w:t>SIHG02000016.1  143433661  -.-.--.---.--.---.----.--C---.--.--.-.-..-......              143433680</w:t>
      </w:r>
    </w:p>
    <w:p>
      <w:r>
        <w:rPr>
          <w:rFonts w:ascii="Consolas" w:hAnsi="Consolas"/>
          <w:sz w:val="18"/>
        </w:rPr>
        <w:t>SIHG02000016.1  145947774  -.-.--.---.--.---.----.--.---.--.--.-.-.C-......              145947793</w:t>
      </w:r>
    </w:p>
    <w:p>
      <w:r>
        <w:rPr>
          <w:rFonts w:ascii="Consolas" w:hAnsi="Consolas"/>
          <w:sz w:val="18"/>
        </w:rPr>
        <w:t>SIHG02000016.1  151683638  -.-.--.---.--C---.----.--.---.--.--.-.-..-........            151683659</w:t>
      </w:r>
    </w:p>
    <w:p>
      <w:r>
        <w:rPr>
          <w:rFonts w:ascii="Consolas" w:hAnsi="Consolas"/>
          <w:sz w:val="18"/>
        </w:rPr>
        <w:t>SIHG02000016.1  159314950  -G-.--.---.--.---.----.--.---.--.--.-.-..-.....               159314968</w:t>
      </w:r>
    </w:p>
    <w:p>
      <w:r>
        <w:rPr>
          <w:rFonts w:ascii="Consolas" w:hAnsi="Consolas"/>
          <w:sz w:val="18"/>
        </w:rPr>
        <w:t>SIHG02000016.1  161550277  -.-.--.---.--.---.----.--C---.--.--.-.-..-...........         161550301</w:t>
      </w:r>
    </w:p>
    <w:p>
      <w:r>
        <w:rPr>
          <w:rFonts w:ascii="Consolas" w:hAnsi="Consolas"/>
          <w:sz w:val="18"/>
        </w:rPr>
        <w:t>SIHG02000016.1  164660775  -.-.--.---.--.---.----.--.---.--.--.-.-..-....                164660758</w:t>
      </w:r>
    </w:p>
    <w:p>
      <w:r>
        <w:rPr>
          <w:rFonts w:ascii="Consolas" w:hAnsi="Consolas"/>
          <w:sz w:val="18"/>
        </w:rPr>
        <w:t>SIHG02000016.1  1662569    -.-.--.---.--.---.----.--.---.--.--.-.-..-......              1662588</w:t>
      </w:r>
    </w:p>
    <w:p>
      <w:r>
        <w:rPr>
          <w:rFonts w:ascii="Consolas" w:hAnsi="Consolas"/>
          <w:sz w:val="18"/>
        </w:rPr>
        <w:t>SIHG02000016.1  3635713    -.-.--.---.--.---.----.--.---.--.--.-.-..-....                3635730</w:t>
      </w:r>
    </w:p>
    <w:p>
      <w:r>
        <w:rPr>
          <w:rFonts w:ascii="Consolas" w:hAnsi="Consolas"/>
          <w:sz w:val="18"/>
        </w:rPr>
        <w:t>SIHG02000016.1  22570270   -.-.--.---.--.---.----.--.---.--.--.-.-..-........            22570291</w:t>
      </w:r>
    </w:p>
    <w:p>
      <w:r>
        <w:rPr>
          <w:rFonts w:ascii="Consolas" w:hAnsi="Consolas"/>
          <w:sz w:val="18"/>
        </w:rPr>
        <w:t>SIHG02000016.1  25894339   -.-.--.---.--.---.----.--.---.--.--.-.-..-....                25894356</w:t>
      </w:r>
    </w:p>
    <w:p>
      <w:r>
        <w:rPr>
          <w:rFonts w:ascii="Consolas" w:hAnsi="Consolas"/>
          <w:sz w:val="18"/>
        </w:rPr>
        <w:t>SIHG02000016.1  35577489   -.-.--.---.--.---.----.--.---.--.--.-.-..-.......             35577509</w:t>
      </w:r>
    </w:p>
    <w:p>
      <w:r>
        <w:rPr>
          <w:rFonts w:ascii="Consolas" w:hAnsi="Consolas"/>
          <w:sz w:val="18"/>
        </w:rPr>
        <w:t>SIHG02000016.1  37011794   -.-.--.---.--.---.----.--.---.--.--.-.-..-......              37011775</w:t>
      </w:r>
    </w:p>
    <w:p>
      <w:r>
        <w:rPr>
          <w:rFonts w:ascii="Consolas" w:hAnsi="Consolas"/>
          <w:sz w:val="18"/>
        </w:rPr>
        <w:t>SIHG02000016.1  41056462   -.-.--.---.--.---.----.--.---.--.--.-.-..-........            41056441</w:t>
      </w:r>
    </w:p>
    <w:p>
      <w:r>
        <w:rPr>
          <w:rFonts w:ascii="Consolas" w:hAnsi="Consolas"/>
          <w:sz w:val="18"/>
        </w:rPr>
        <w:t>SIHG02000016.1  47115058   -.-.--.---.--.---.----.--.---.--.--.-.-..-.........           47115036</w:t>
      </w:r>
    </w:p>
    <w:p>
      <w:r>
        <w:rPr>
          <w:rFonts w:ascii="Consolas" w:hAnsi="Consolas"/>
          <w:sz w:val="18"/>
        </w:rPr>
        <w:t>SIHG02000016.1  49751217   -.-.--.---.--.---.----.--.---.--.--.-.-..-........            49751238</w:t>
      </w:r>
    </w:p>
    <w:p>
      <w:r>
        <w:rPr>
          <w:rFonts w:ascii="Consolas" w:hAnsi="Consolas"/>
          <w:sz w:val="18"/>
        </w:rPr>
        <w:t>SIHG02000016.1  52774585   -.-.--.---.--.---.----.--.---.--.--.-.-..                     52774572</w:t>
      </w:r>
    </w:p>
    <w:p>
      <w:r>
        <w:rPr>
          <w:rFonts w:ascii="Consolas" w:hAnsi="Consolas"/>
          <w:sz w:val="18"/>
        </w:rPr>
        <w:t>SIHG02000016.1  55583720   -.-.--.---.--.---.----.--.---.--.--.-.-..-........            55583699</w:t>
      </w:r>
    </w:p>
    <w:p>
      <w:r>
        <w:rPr>
          <w:rFonts w:ascii="Consolas" w:hAnsi="Consolas"/>
          <w:sz w:val="18"/>
        </w:rPr>
        <w:t>SIHG02000016.1  58779674   -.-.--.---.--.---.----.--.---.--.--.-.-..-.....               58779656</w:t>
      </w:r>
    </w:p>
    <w:p>
      <w:r>
        <w:rPr>
          <w:rFonts w:ascii="Consolas" w:hAnsi="Consolas"/>
          <w:sz w:val="18"/>
        </w:rPr>
        <w:t>SIHG02000016.1  67778425   -.-.--.---.--.---.----.--.---.--.--.-.-..-...                 67778409</w:t>
      </w:r>
    </w:p>
    <w:p>
      <w:r>
        <w:rPr>
          <w:rFonts w:ascii="Consolas" w:hAnsi="Consolas"/>
          <w:sz w:val="18"/>
        </w:rPr>
        <w:t>SIHG02000016.1  81276252   -.-.--.---.--.---.----.--.---.--.--.-.-..-..                  81276267</w:t>
      </w:r>
    </w:p>
    <w:p>
      <w:r>
        <w:rPr>
          <w:rFonts w:ascii="Consolas" w:hAnsi="Consolas"/>
          <w:sz w:val="18"/>
        </w:rPr>
        <w:t>SIHG02000016.1  93098935   -.-.--.---.--.---.----.--.---.--.--.-.-..-.....               93098953</w:t>
      </w:r>
    </w:p>
    <w:p>
      <w:r>
        <w:rPr>
          <w:rFonts w:ascii="Consolas" w:hAnsi="Consolas"/>
          <w:sz w:val="18"/>
        </w:rPr>
        <w:t>SIHG02000016.1  95865244   -.-.--.---.--.---.----.--.---.--.--.-.-..-.........           95865266</w:t>
      </w:r>
    </w:p>
    <w:p>
      <w:r>
        <w:rPr>
          <w:rFonts w:ascii="Consolas" w:hAnsi="Consolas"/>
          <w:sz w:val="18"/>
        </w:rPr>
        <w:t>SIHG02000016.1  98857616   -.-.--.---.--.---.----.--.---.--.--.-.-..-....                98857599</w:t>
      </w:r>
    </w:p>
    <w:p>
      <w:r>
        <w:rPr>
          <w:rFonts w:ascii="Consolas" w:hAnsi="Consolas"/>
          <w:sz w:val="18"/>
        </w:rPr>
        <w:t>SIHG02000016.1  99792515   -.-.--.---.--.---.----.--.---.--.--.-.-..-....                99792532</w:t>
      </w:r>
    </w:p>
    <w:p>
      <w:r>
        <w:rPr>
          <w:rFonts w:ascii="Consolas" w:hAnsi="Consolas"/>
          <w:sz w:val="18"/>
        </w:rPr>
        <w:t>SIHG02000016.1  101307765  -.-.--.---.--.---.----.--.---.--.--.-.-..-.........           101307743</w:t>
      </w:r>
    </w:p>
    <w:p>
      <w:r>
        <w:rPr>
          <w:rFonts w:ascii="Consolas" w:hAnsi="Consolas"/>
          <w:sz w:val="18"/>
        </w:rPr>
        <w:t>SIHG02000016.1  101471053  -.-.--.---.--.---.----.--.---.--.--.-.-..-......              101471034</w:t>
      </w:r>
    </w:p>
    <w:p>
      <w:r>
        <w:rPr>
          <w:rFonts w:ascii="Consolas" w:hAnsi="Consolas"/>
          <w:sz w:val="18"/>
        </w:rPr>
        <w:t>SIHG02000016.1  101502677  -.-.--.---.--.---.----.--.---.--.--.-.-..-....                101502694</w:t>
      </w:r>
    </w:p>
    <w:p>
      <w:r>
        <w:rPr>
          <w:rFonts w:ascii="Consolas" w:hAnsi="Consolas"/>
          <w:sz w:val="18"/>
        </w:rPr>
        <w:t>SIHG02000016.1  104018996  -.-.--.---.--.---.----.--.---.--.--.-.-..-...                 104018980</w:t>
      </w:r>
    </w:p>
    <w:p>
      <w:r>
        <w:rPr>
          <w:rFonts w:ascii="Consolas" w:hAnsi="Consolas"/>
          <w:sz w:val="18"/>
        </w:rPr>
        <w:t>SIHG02000016.1  106386357  -.-.--.---.--.---.----.--.---.--.--.-.-..-........            106386336</w:t>
      </w:r>
    </w:p>
    <w:p>
      <w:r>
        <w:rPr>
          <w:rFonts w:ascii="Consolas" w:hAnsi="Consolas"/>
          <w:sz w:val="18"/>
        </w:rPr>
        <w:t>SIHG02000016.1  109173982  -.-.--.---.--.---.----.--.---.--.--.-.-..-........            109173961</w:t>
      </w:r>
    </w:p>
    <w:p>
      <w:r>
        <w:rPr>
          <w:rFonts w:ascii="Consolas" w:hAnsi="Consolas"/>
          <w:sz w:val="18"/>
        </w:rPr>
        <w:t>SIHG02000016.1  110344744  -.-.--.---.--.---.----.--.---.--.--.-.-..-.........           110344766</w:t>
      </w:r>
    </w:p>
    <w:p>
      <w:r>
        <w:rPr>
          <w:rFonts w:ascii="Consolas" w:hAnsi="Consolas"/>
          <w:sz w:val="18"/>
        </w:rPr>
        <w:t>SIHG02000016.1  122527618  -.-.--.---.--.---.----.--.---.--.--.-.-..-..                  122527603</w:t>
      </w:r>
    </w:p>
    <w:p>
      <w:r>
        <w:rPr>
          <w:rFonts w:ascii="Consolas" w:hAnsi="Consolas"/>
          <w:sz w:val="18"/>
        </w:rPr>
        <w:t>SIHG02000016.1  124983503  -.-.--.---.--.---.----.--.---.--.--.-.-..-.........           124983481</w:t>
      </w:r>
    </w:p>
    <w:p>
      <w:r>
        <w:rPr>
          <w:rFonts w:ascii="Consolas" w:hAnsi="Consolas"/>
          <w:sz w:val="18"/>
        </w:rPr>
        <w:t>SIHG02000016.1  127548694  -.-.--.---.--.---.----.--.---.--.--.-.-..-........            127548715</w:t>
      </w:r>
    </w:p>
    <w:p>
      <w:r>
        <w:rPr>
          <w:rFonts w:ascii="Consolas" w:hAnsi="Consolas"/>
          <w:sz w:val="18"/>
        </w:rPr>
        <w:t>SIHG02000016.1  137003347  -.-.--.---.--.---.----.--.---.--.--.-.-..                     137003334</w:t>
      </w:r>
    </w:p>
    <w:p>
      <w:r>
        <w:rPr>
          <w:rFonts w:ascii="Consolas" w:hAnsi="Consolas"/>
          <w:sz w:val="18"/>
        </w:rPr>
        <w:t>SIHG02000016.1  149569467  -.-.--.---.--.---.----.--.---.--.--.-.-..-....                149569450</w:t>
      </w:r>
    </w:p>
    <w:p>
      <w:r>
        <w:rPr>
          <w:rFonts w:ascii="Consolas" w:hAnsi="Consolas"/>
          <w:sz w:val="18"/>
        </w:rPr>
        <w:t>SIHG02000016.1  149672165  -.-.--.---.--.---.----.--.---.--.--.-.-..-........            149672144</w:t>
      </w:r>
    </w:p>
    <w:p>
      <w:r>
        <w:rPr>
          <w:rFonts w:ascii="Consolas" w:hAnsi="Consolas"/>
          <w:sz w:val="18"/>
        </w:rPr>
        <w:t>SIHG02000016.1  153894843  -.-.--.---.--.---.----.--.---.--.--.-.-..-........            153894822</w:t>
      </w:r>
    </w:p>
    <w:p>
      <w:r>
        <w:rPr>
          <w:rFonts w:ascii="Consolas" w:hAnsi="Consolas"/>
          <w:sz w:val="18"/>
        </w:rPr>
        <w:t>SIHG02000016.1  161197771  -.-.--.---.--.---.----.--.---.--.--.-.-..-....                161197754</w:t>
      </w:r>
    </w:p>
    <w:p>
      <w:r>
        <w:rPr>
          <w:rFonts w:ascii="Consolas" w:hAnsi="Consolas"/>
          <w:sz w:val="18"/>
        </w:rPr>
        <w:t>SIHG02000016.1  163395676  -.-.--.---.--.---.----.--.---.--.--.-.-..-......              163395695</w:t>
      </w:r>
    </w:p>
    <w:p>
      <w:r>
        <w:rPr>
          <w:rFonts w:ascii="Consolas" w:hAnsi="Consolas"/>
          <w:sz w:val="18"/>
        </w:rPr>
        <w:t>SIHG02000016.1  167067622  -.-.--.---.--.---.----.--.---.--.--.-.-..-....                167067639</w:t>
      </w:r>
    </w:p>
    <w:p>
      <w:r>
        <w:rPr>
          <w:rFonts w:ascii="Consolas" w:hAnsi="Consolas"/>
          <w:sz w:val="18"/>
        </w:rPr>
        <w:t>SIHG02000016.1  167067618  -.-.--.---.--.---.----.--.---.--.--.-.-..-........            167067639</w:t>
      </w:r>
    </w:p>
    <w:p>
      <w:r>
        <w:rPr>
          <w:rFonts w:ascii="Consolas" w:hAnsi="Consolas"/>
          <w:sz w:val="18"/>
        </w:rPr>
        <w:t>SIHG02000016.1  168673702  -.-.--.---.--.---.----.--.---.--.--.-.-..-....                168673719</w:t>
      </w:r>
    </w:p>
    <w:p>
      <w:r>
        <w:rPr>
          <w:rFonts w:ascii="Consolas" w:hAnsi="Consolas"/>
          <w:sz w:val="18"/>
        </w:rPr>
        <w:t>SIHG02000016.1  168721758  -.-.--.---.--.---.----.--.---.--.--.-.-..-.........           168721736</w:t>
      </w:r>
    </w:p>
    <w:p>
      <w:r>
        <w:rPr>
          <w:rFonts w:ascii="Consolas" w:hAnsi="Consolas"/>
          <w:sz w:val="18"/>
        </w:rPr>
        <w:t>SIHG02000016.1  1324290    -.-.--.---.--.---.----.--.---.--C--.-.-..-.........           1324312</w:t>
      </w:r>
    </w:p>
    <w:p>
      <w:r>
        <w:rPr>
          <w:rFonts w:ascii="Consolas" w:hAnsi="Consolas"/>
          <w:sz w:val="18"/>
        </w:rPr>
        <w:t>SIHG02000016.1  7743825    -.-.--.---.--.---.----.--.---.--.--.-.-..-..C.....            7743804</w:t>
      </w:r>
    </w:p>
    <w:p>
      <w:r>
        <w:rPr>
          <w:rFonts w:ascii="Consolas" w:hAnsi="Consolas"/>
          <w:sz w:val="18"/>
        </w:rPr>
        <w:t>SIHG02000016.1  13263219   -.-.--G---.--.---.----.--.---.--.--.-.-..-...                 13263235</w:t>
      </w:r>
    </w:p>
    <w:p>
      <w:r>
        <w:rPr>
          <w:rFonts w:ascii="Consolas" w:hAnsi="Consolas"/>
          <w:sz w:val="18"/>
        </w:rPr>
        <w:t>SIHG02000016.1  60273308   -.-.--.---.--C---.----.--.---.--.--.-.-..-....                60273291</w:t>
      </w:r>
    </w:p>
    <w:p>
      <w:r>
        <w:rPr>
          <w:rFonts w:ascii="Consolas" w:hAnsi="Consolas"/>
          <w:sz w:val="18"/>
        </w:rPr>
        <w:t>SIHG02000016.1  71285083   -.-.--.---.--.---.----.--.---.--.--.-.-..-.C......            71285062</w:t>
      </w:r>
    </w:p>
    <w:p>
      <w:r>
        <w:rPr>
          <w:rFonts w:ascii="Consolas" w:hAnsi="Consolas"/>
          <w:sz w:val="18"/>
        </w:rPr>
        <w:t>SIHG02000016.1  80474936   -.-.--G---.--.---.----.--.---.--.--.-.-..-....                80474919</w:t>
      </w:r>
    </w:p>
    <w:p>
      <w:r>
        <w:rPr>
          <w:rFonts w:ascii="Consolas" w:hAnsi="Consolas"/>
          <w:sz w:val="18"/>
        </w:rPr>
        <w:t>SIHG02000016.1  86001522   -.-.--.---.--.---.----.--.---.--.--.-.-..                     86001509</w:t>
      </w:r>
    </w:p>
    <w:p>
      <w:r>
        <w:rPr>
          <w:rFonts w:ascii="Consolas" w:hAnsi="Consolas"/>
          <w:sz w:val="18"/>
        </w:rPr>
        <w:t>SIHG02000016.1  87117040   -A-.--.---.--.---.----.--.---.--.--.-.-..-.........           87117018</w:t>
      </w:r>
    </w:p>
    <w:p>
      <w:r>
        <w:rPr>
          <w:rFonts w:ascii="Consolas" w:hAnsi="Consolas"/>
          <w:sz w:val="18"/>
        </w:rPr>
        <w:t>SIHG02000016.1  91278088   -.-.--.---.--G---.----.--.---.--.--.-.-..-...........         91278112</w:t>
      </w:r>
    </w:p>
    <w:p>
      <w:r>
        <w:rPr>
          <w:rFonts w:ascii="Consolas" w:hAnsi="Consolas"/>
          <w:sz w:val="18"/>
        </w:rPr>
        <w:t>SIHG02000016.1  99807321   -.-.--.---.--.---A----.--.---.--.--.-.-..-....                99807338</w:t>
      </w:r>
    </w:p>
    <w:p>
      <w:r>
        <w:rPr>
          <w:rFonts w:ascii="Consolas" w:hAnsi="Consolas"/>
          <w:sz w:val="18"/>
        </w:rPr>
        <w:t>SIHG02000016.1  107337651  -C-.--.---.--.---.----.--.---.--.--.-.-..-....                107337668</w:t>
      </w:r>
    </w:p>
    <w:p>
      <w:r>
        <w:rPr>
          <w:rFonts w:ascii="Consolas" w:hAnsi="Consolas"/>
          <w:sz w:val="18"/>
        </w:rPr>
        <w:t>SIHG02000016.1  110251965  -.-.--.---.--.---.----.--.---.--.--.-.-.                      110251977</w:t>
      </w:r>
    </w:p>
    <w:p>
      <w:r>
        <w:rPr>
          <w:rFonts w:ascii="Consolas" w:hAnsi="Consolas"/>
          <w:sz w:val="18"/>
        </w:rPr>
        <w:t>SIHG02000016.1  117737210  -.-.--.---.--.---.----.--.---.--.--.-.-..-....                117737193</w:t>
      </w:r>
    </w:p>
    <w:p>
      <w:r>
        <w:rPr>
          <w:rFonts w:ascii="Consolas" w:hAnsi="Consolas"/>
          <w:sz w:val="18"/>
        </w:rPr>
        <w:t>SIHG02000016.1  119094806  -.-.--.---.--.---.----G--.---.--.--.-.-..-........            119094827</w:t>
      </w:r>
    </w:p>
    <w:p>
      <w:r>
        <w:rPr>
          <w:rFonts w:ascii="Consolas" w:hAnsi="Consolas"/>
          <w:sz w:val="18"/>
        </w:rPr>
        <w:t>SIHG02000016.1  149973163  -.-.--.---.--.---.----.--.---C--.--.-.-..-....                149973180</w:t>
      </w:r>
    </w:p>
    <w:p>
      <w:r>
        <w:rPr>
          <w:rFonts w:ascii="Consolas" w:hAnsi="Consolas"/>
          <w:sz w:val="18"/>
        </w:rPr>
        <w:t>SIHG02000016.1  151683642  -C-.--.---.--.---.----.--.---.--.--.-.-..-....                151683659</w:t>
      </w:r>
    </w:p>
    <w:p>
      <w:r>
        <w:rPr>
          <w:rFonts w:ascii="Consolas" w:hAnsi="Consolas"/>
          <w:sz w:val="18"/>
        </w:rPr>
        <w:t>SIHG02000016.1  164660779  -.-.--.---.--.---.----.--.---.--.--.-.-..-........            164660758</w:t>
      </w:r>
    </w:p>
    <w:p>
      <w:r>
        <w:rPr>
          <w:rFonts w:ascii="Consolas" w:hAnsi="Consolas"/>
          <w:sz w:val="18"/>
        </w:rPr>
        <w:t>SIHG02000016.1  166190201  -.-.--.---.--.---.----G--.---.--.--.-.-..-......              166190182</w:t>
      </w:r>
    </w:p>
    <w:p>
      <w:r>
        <w:rPr>
          <w:rFonts w:ascii="Consolas" w:hAnsi="Consolas"/>
          <w:sz w:val="18"/>
        </w:rPr>
        <w:t>SIHG02000016.1  166460170  -.-.--.---.--.---.----G--.---.--.--.-.-..-........            166460149</w:t>
      </w:r>
    </w:p>
    <w:p>
      <w:r>
        <w:rPr>
          <w:rFonts w:ascii="Consolas" w:hAnsi="Consolas"/>
          <w:sz w:val="18"/>
        </w:rPr>
        <w:t>SIHG02000016.1  151535034  -.-.--.---.--.---.----.--.---.--.--.-.-..A.........           151535057</w:t>
      </w:r>
    </w:p>
    <w:p>
      <w:r>
        <w:rPr>
          <w:rFonts w:ascii="Consolas" w:hAnsi="Consolas"/>
          <w:sz w:val="18"/>
        </w:rPr>
        <w:t>SIHG02000016.1  2418498    -.-.--.---.--.---.----.--.---.--.--.-.-..-....                2418515</w:t>
      </w:r>
    </w:p>
    <w:p>
      <w:r>
        <w:rPr>
          <w:rFonts w:ascii="Consolas" w:hAnsi="Consolas"/>
          <w:sz w:val="18"/>
        </w:rPr>
        <w:t>SIHG02000016.1  2418494    -.-.--.---.--.---.----.--.---.--.--.-.-..-........            2418515</w:t>
      </w:r>
    </w:p>
    <w:p>
      <w:r>
        <w:rPr>
          <w:rFonts w:ascii="Consolas" w:hAnsi="Consolas"/>
          <w:sz w:val="18"/>
        </w:rPr>
        <w:t>SIHG02000016.1  18257116   -.-.--.---.--.---.----.--.---.--.--.-.-..-.........           18257138</w:t>
      </w:r>
    </w:p>
    <w:p>
      <w:r>
        <w:rPr>
          <w:rFonts w:ascii="Consolas" w:hAnsi="Consolas"/>
          <w:sz w:val="18"/>
        </w:rPr>
        <w:t>SIHG02000016.1  20372367   -.-.--.---.--.---.----.--.---.--.--.-.-..-........            20372388</w:t>
      </w:r>
    </w:p>
    <w:p>
      <w:r>
        <w:rPr>
          <w:rFonts w:ascii="Consolas" w:hAnsi="Consolas"/>
          <w:sz w:val="18"/>
        </w:rPr>
        <w:t>SIHG02000016.1  35577493   -.-.--.---.--.---.----.--.---.--.--.-.-..-...                 35577509</w:t>
      </w:r>
    </w:p>
    <w:p>
      <w:r>
        <w:rPr>
          <w:rFonts w:ascii="Consolas" w:hAnsi="Consolas"/>
          <w:sz w:val="18"/>
        </w:rPr>
        <w:t>SIHG02000016.1  39100177   -.-.--.---.--.---.----.--.---.--.--.-.-..-....                39100194</w:t>
      </w:r>
    </w:p>
    <w:p>
      <w:r>
        <w:rPr>
          <w:rFonts w:ascii="Consolas" w:hAnsi="Consolas"/>
          <w:sz w:val="18"/>
        </w:rPr>
        <w:t>SIHG02000016.1  39100173   -.-.--.---.--.---.----.--.---.--.--.-.-..-........            39100194</w:t>
      </w:r>
    </w:p>
    <w:p>
      <w:r>
        <w:rPr>
          <w:rFonts w:ascii="Consolas" w:hAnsi="Consolas"/>
          <w:sz w:val="18"/>
        </w:rPr>
        <w:t>SIHG02000016.1  43433467   -.-.--.---.--.---.----.--.---.--.--.-.-..-.......             43433487</w:t>
      </w:r>
    </w:p>
    <w:p>
      <w:r>
        <w:rPr>
          <w:rFonts w:ascii="Consolas" w:hAnsi="Consolas"/>
          <w:sz w:val="18"/>
        </w:rPr>
        <w:t>SIHG02000016.1  47051900   -.-.--.---.--.---.----.--.---.--.--.-.-..-...                 47051916</w:t>
      </w:r>
    </w:p>
    <w:p>
      <w:r>
        <w:rPr>
          <w:rFonts w:ascii="Consolas" w:hAnsi="Consolas"/>
          <w:sz w:val="18"/>
        </w:rPr>
        <w:t>SIHG02000016.1  47051896   -.-.--.---.--.---.----.--.---.--.--.-.-..-.......             47051916</w:t>
      </w:r>
    </w:p>
    <w:p>
      <w:r>
        <w:rPr>
          <w:rFonts w:ascii="Consolas" w:hAnsi="Consolas"/>
          <w:sz w:val="18"/>
        </w:rPr>
        <w:t>SIHG02000016.1  47115054   -.-.--.---.--.---.----.--.---.--.--.-.-..-....                47115037</w:t>
      </w:r>
    </w:p>
    <w:p>
      <w:r>
        <w:rPr>
          <w:rFonts w:ascii="Consolas" w:hAnsi="Consolas"/>
          <w:sz w:val="18"/>
        </w:rPr>
        <w:t>SIHG02000016.1  50896468   -.-.--.---.--.---.----.--.---.--.--.-.-..-..                  50896483</w:t>
      </w:r>
    </w:p>
    <w:p>
      <w:r>
        <w:rPr>
          <w:rFonts w:ascii="Consolas" w:hAnsi="Consolas"/>
          <w:sz w:val="18"/>
        </w:rPr>
        <w:t>SIHG02000016.1  58779678   -.-.--.---.--.---.----.--.---.--.--.-.-..-........            58779657</w:t>
      </w:r>
    </w:p>
    <w:p>
      <w:r>
        <w:rPr>
          <w:rFonts w:ascii="Consolas" w:hAnsi="Consolas"/>
          <w:sz w:val="18"/>
        </w:rPr>
        <w:t>SIHG02000016.1  67778429   -.-.--.---.--.---.----.--.---.--.--.-.-..-.......             67778409</w:t>
      </w:r>
    </w:p>
    <w:p>
      <w:r>
        <w:rPr>
          <w:rFonts w:ascii="Consolas" w:hAnsi="Consolas"/>
          <w:sz w:val="18"/>
        </w:rPr>
        <w:t>SIHG02000016.1  80004949   -.-.--.---.--.---.----.--.---.--.--.-.-..-.....               80004967</w:t>
      </w:r>
    </w:p>
    <w:p>
      <w:r>
        <w:rPr>
          <w:rFonts w:ascii="Consolas" w:hAnsi="Consolas"/>
          <w:sz w:val="18"/>
        </w:rPr>
        <w:t>SIHG02000016.1  86677504   -.-.--.---.--.---.----.--.---.--.--.-.-..-......              86677485</w:t>
      </w:r>
    </w:p>
    <w:p>
      <w:r>
        <w:rPr>
          <w:rFonts w:ascii="Consolas" w:hAnsi="Consolas"/>
          <w:sz w:val="18"/>
        </w:rPr>
        <w:t>SIHG02000016.1  92302909   -.-.--.---.--.---.----.--.---.--.--.-.-..-..                  92302894</w:t>
      </w:r>
    </w:p>
    <w:p>
      <w:r>
        <w:rPr>
          <w:rFonts w:ascii="Consolas" w:hAnsi="Consolas"/>
          <w:sz w:val="18"/>
        </w:rPr>
        <w:t>SIHG02000016.1  93098931   -.-.--.---.--.---.----.--.---.--.--.-.-..-........            93098952</w:t>
      </w:r>
    </w:p>
    <w:p>
      <w:r>
        <w:rPr>
          <w:rFonts w:ascii="Consolas" w:hAnsi="Consolas"/>
          <w:sz w:val="18"/>
        </w:rPr>
        <w:t>SIHG02000016.1  95865248   -.-.--.---.--.---.----.--.---.--.--.-.-..-....                95865265</w:t>
      </w:r>
    </w:p>
    <w:p>
      <w:r>
        <w:rPr>
          <w:rFonts w:ascii="Consolas" w:hAnsi="Consolas"/>
          <w:sz w:val="18"/>
        </w:rPr>
        <w:t>SIHG02000016.1  97674529   -.-.--.---.--.---.----.--.---.--.--.-.-..-......              97674548</w:t>
      </w:r>
    </w:p>
    <w:p>
      <w:r>
        <w:rPr>
          <w:rFonts w:ascii="Consolas" w:hAnsi="Consolas"/>
          <w:sz w:val="18"/>
        </w:rPr>
        <w:t>SIHG02000016.1  101307761  -.-.--.---.--.---.----.--.---.--.--.-.-..-....                101307744</w:t>
      </w:r>
    </w:p>
    <w:p>
      <w:r>
        <w:rPr>
          <w:rFonts w:ascii="Consolas" w:hAnsi="Consolas"/>
          <w:sz w:val="18"/>
        </w:rPr>
        <w:t>SIHG02000016.1  104019000  -.-.--.---.--.---.----.--.---.--.--.-.-..-.......             104018980</w:t>
      </w:r>
    </w:p>
    <w:p>
      <w:r>
        <w:rPr>
          <w:rFonts w:ascii="Consolas" w:hAnsi="Consolas"/>
          <w:sz w:val="18"/>
        </w:rPr>
        <w:t>SIHG02000016.1  110344748  -.-.--.---.--.---.----.--.---.--.--.-.-..-....                110344765</w:t>
      </w:r>
    </w:p>
    <w:p>
      <w:r>
        <w:rPr>
          <w:rFonts w:ascii="Consolas" w:hAnsi="Consolas"/>
          <w:sz w:val="18"/>
        </w:rPr>
        <w:t>SIHG02000016.1  111099227  -.-.--.---.--.---.----.--.---.--.--.-.-..-...........         111099203</w:t>
      </w:r>
    </w:p>
    <w:p>
      <w:r>
        <w:rPr>
          <w:rFonts w:ascii="Consolas" w:hAnsi="Consolas"/>
          <w:sz w:val="18"/>
        </w:rPr>
        <w:t>SIHG02000016.1  111099219  -.-.--.---.--.---.----.--.---.--.--.-.-..                     111099206</w:t>
      </w:r>
    </w:p>
    <w:p>
      <w:r>
        <w:rPr>
          <w:rFonts w:ascii="Consolas" w:hAnsi="Consolas"/>
          <w:sz w:val="18"/>
        </w:rPr>
        <w:t>SIHG02000016.1  115194437  -.-.--.---.--.---.----.--.---.--.--.-.-..-.....               115194419</w:t>
      </w:r>
    </w:p>
    <w:p>
      <w:r>
        <w:rPr>
          <w:rFonts w:ascii="Consolas" w:hAnsi="Consolas"/>
          <w:sz w:val="18"/>
        </w:rPr>
        <w:t>SIHG02000016.1  119267474  -.-.--.---.--.---.----.--.---.--.--.-.-..-......              119267455</w:t>
      </w:r>
    </w:p>
    <w:p>
      <w:r>
        <w:rPr>
          <w:rFonts w:ascii="Consolas" w:hAnsi="Consolas"/>
          <w:sz w:val="18"/>
        </w:rPr>
        <w:t>SIHG02000016.1  124983499  -.-.--.---.--.---.----.--.---.--.--.-.-..-....                124983482</w:t>
      </w:r>
    </w:p>
    <w:p>
      <w:r>
        <w:rPr>
          <w:rFonts w:ascii="Consolas" w:hAnsi="Consolas"/>
          <w:sz w:val="18"/>
        </w:rPr>
        <w:t>SIHG02000016.1  133980170  -.-.--.---.--.---.----.--.---.--.--.-.-..-.........           133980148</w:t>
      </w:r>
    </w:p>
    <w:p>
      <w:r>
        <w:rPr>
          <w:rFonts w:ascii="Consolas" w:hAnsi="Consolas"/>
          <w:sz w:val="18"/>
        </w:rPr>
        <w:t>SIHG02000016.1  137811680  -.-.--.---.--.---.----.--.---.--.--.-.-..-..                  137811665</w:t>
      </w:r>
    </w:p>
    <w:p>
      <w:r>
        <w:rPr>
          <w:rFonts w:ascii="Consolas" w:hAnsi="Consolas"/>
          <w:sz w:val="18"/>
        </w:rPr>
        <w:t>SIHG02000016.1  141243549  -.-.--.---.--.---.----.--.---.--.--.-.-..-..........          141243526</w:t>
      </w:r>
    </w:p>
    <w:p>
      <w:r>
        <w:rPr>
          <w:rFonts w:ascii="Consolas" w:hAnsi="Consolas"/>
          <w:sz w:val="18"/>
        </w:rPr>
        <w:t>SIHG02000016.1  157877972  -.-.--.---.--.---.----.--.---.--.--.-.-..-..                  157877957</w:t>
      </w:r>
    </w:p>
    <w:p>
      <w:r>
        <w:rPr>
          <w:rFonts w:ascii="Consolas" w:hAnsi="Consolas"/>
          <w:sz w:val="18"/>
        </w:rPr>
        <w:t>SIHG02000016.1  162202480  -.-.--.---.--.---.----.--.---.--.--.-.-..-.........           162202458</w:t>
      </w:r>
    </w:p>
    <w:p>
      <w:r>
        <w:rPr>
          <w:rFonts w:ascii="Consolas" w:hAnsi="Consolas"/>
          <w:sz w:val="18"/>
        </w:rPr>
        <w:t>SIHG02000016.1  165122745  -.-.--.---.--.---.----.--.---.--.--.-.-..-........            165122724</w:t>
      </w:r>
    </w:p>
    <w:p>
      <w:r>
        <w:rPr>
          <w:rFonts w:ascii="Consolas" w:hAnsi="Consolas"/>
          <w:sz w:val="18"/>
        </w:rPr>
        <w:t>SIHG02000016.1  168721754  -.-.--.---.--.---.----.--.---.--.--.-.-..-....                168721737</w:t>
      </w:r>
    </w:p>
    <w:p>
      <w:r>
        <w:rPr>
          <w:rFonts w:ascii="Consolas" w:hAnsi="Consolas"/>
          <w:sz w:val="18"/>
        </w:rPr>
        <w:t>SIHG02000016.1  169803206  -.-.--.---.--.---.----.--.---.--.--.-.-..-........            169803227</w:t>
      </w:r>
    </w:p>
    <w:p>
      <w:r>
        <w:rPr>
          <w:rFonts w:ascii="Consolas" w:hAnsi="Consolas"/>
          <w:sz w:val="18"/>
        </w:rPr>
        <w:t>SIHG02000016.1  172715117  -.-.--.---.--.---.----.--.---.--.--.-.-..-...........         172715141</w:t>
      </w:r>
    </w:p>
    <w:p>
      <w:r>
        <w:rPr>
          <w:rFonts w:ascii="Consolas" w:hAnsi="Consolas"/>
          <w:sz w:val="18"/>
        </w:rPr>
        <w:t>SIHG02000016.1  1662565    -.-.--.---.--.---.----.--.---.--.--.-.-..-........            1662586</w:t>
      </w:r>
    </w:p>
    <w:p>
      <w:r>
        <w:rPr>
          <w:rFonts w:ascii="Consolas" w:hAnsi="Consolas"/>
          <w:sz w:val="18"/>
        </w:rPr>
        <w:t>SIHG02000016.1  1662573    -.-.--.---.--.---.----.--.---.--.--.-.-..-..                  1662588</w:t>
      </w:r>
    </w:p>
    <w:p>
      <w:r>
        <w:rPr>
          <w:rFonts w:ascii="Consolas" w:hAnsi="Consolas"/>
          <w:sz w:val="18"/>
        </w:rPr>
        <w:t>SIHG02000016.1  18257120   -.-.--.---.--.---.----.--.---.--.--.-.-..-....                18257137</w:t>
      </w:r>
    </w:p>
    <w:p>
      <w:r>
        <w:rPr>
          <w:rFonts w:ascii="Consolas" w:hAnsi="Consolas"/>
          <w:sz w:val="18"/>
        </w:rPr>
        <w:t>SIHG02000016.1  19640687   -.-.--.---.--.---.----.--.---.--.--.-.-..                     19640674</w:t>
      </w:r>
    </w:p>
    <w:p>
      <w:r>
        <w:rPr>
          <w:rFonts w:ascii="Consolas" w:hAnsi="Consolas"/>
          <w:sz w:val="18"/>
        </w:rPr>
        <w:t>SIHG02000016.1  20372375   -.-.--.---.--.---.----.--.---.--.--.-.-..-..                  20372390</w:t>
      </w:r>
    </w:p>
    <w:p>
      <w:r>
        <w:rPr>
          <w:rFonts w:ascii="Consolas" w:hAnsi="Consolas"/>
          <w:sz w:val="18"/>
        </w:rPr>
        <w:t>SIHG02000016.1  25787908   -.-.--.---.--.---.----.--.---.--.--.-.-..                     25787895</w:t>
      </w:r>
    </w:p>
    <w:p>
      <w:r>
        <w:rPr>
          <w:rFonts w:ascii="Consolas" w:hAnsi="Consolas"/>
          <w:sz w:val="18"/>
        </w:rPr>
        <w:t>SIHG02000016.1  26619934   -.-.--.---.--.---.----.--.---.--.--.-.-..-.........           26619912</w:t>
      </w:r>
    </w:p>
    <w:p>
      <w:r>
        <w:rPr>
          <w:rFonts w:ascii="Consolas" w:hAnsi="Consolas"/>
          <w:sz w:val="18"/>
        </w:rPr>
        <w:t>SIHG02000016.1  31659686   -.-.--.---.--.---.----.--.---.--.--.-.-..-.........           31659664</w:t>
      </w:r>
    </w:p>
    <w:p>
      <w:r>
        <w:rPr>
          <w:rFonts w:ascii="Consolas" w:hAnsi="Consolas"/>
          <w:sz w:val="18"/>
        </w:rPr>
        <w:t>SIHG02000016.1  32485971   -.-.--.---.--.---.----.--.---.--.--.-.-..-......              32485952</w:t>
      </w:r>
    </w:p>
    <w:p>
      <w:r>
        <w:rPr>
          <w:rFonts w:ascii="Consolas" w:hAnsi="Consolas"/>
          <w:sz w:val="18"/>
        </w:rPr>
        <w:t>SIHG02000016.1  32485967   -.-.--.---.--.---.----.--.---.--.--.-.-..-..                  32485952</w:t>
      </w:r>
    </w:p>
    <w:p>
      <w:r>
        <w:rPr>
          <w:rFonts w:ascii="Consolas" w:hAnsi="Consolas"/>
          <w:sz w:val="18"/>
        </w:rPr>
        <w:t>SIHG02000016.1  33920533   -.-.--.---.--.---.----.--.---.--.--.-.-..-..........          33920510</w:t>
      </w:r>
    </w:p>
    <w:p>
      <w:r>
        <w:rPr>
          <w:rFonts w:ascii="Consolas" w:hAnsi="Consolas"/>
          <w:sz w:val="18"/>
        </w:rPr>
        <w:t>SIHG02000016.1  37011790   -.-.--.---.--.---.----.--.---.--.--.-.-..-..                  37011775</w:t>
      </w:r>
    </w:p>
    <w:p>
      <w:r>
        <w:rPr>
          <w:rFonts w:ascii="Consolas" w:hAnsi="Consolas"/>
          <w:sz w:val="18"/>
        </w:rPr>
        <w:t>SIHG02000016.1  37011798   -.-.--.---.--.---.----.--.---.--.--.-.-..-........            37011777</w:t>
      </w:r>
    </w:p>
    <w:p>
      <w:r>
        <w:rPr>
          <w:rFonts w:ascii="Consolas" w:hAnsi="Consolas"/>
          <w:sz w:val="18"/>
        </w:rPr>
        <w:t>SIHG02000016.1  37464940   -.-.--.---.--.---.----.--.---.--.--.-.-..-.........           37464918</w:t>
      </w:r>
    </w:p>
    <w:p>
      <w:r>
        <w:rPr>
          <w:rFonts w:ascii="Consolas" w:hAnsi="Consolas"/>
          <w:sz w:val="18"/>
        </w:rPr>
        <w:t>SIHG02000016.1  38769567   -.-.--.---.--.---.----.--.---.--.--.-.-..-....                38769550</w:t>
      </w:r>
    </w:p>
    <w:p>
      <w:r>
        <w:rPr>
          <w:rFonts w:ascii="Consolas" w:hAnsi="Consolas"/>
          <w:sz w:val="18"/>
        </w:rPr>
        <w:t>SIHG02000016.1  46162589   -.-.--.---.--.---.----.--.---.--.--.-.-..                     46162602</w:t>
      </w:r>
    </w:p>
    <w:p>
      <w:r>
        <w:rPr>
          <w:rFonts w:ascii="Consolas" w:hAnsi="Consolas"/>
          <w:sz w:val="18"/>
        </w:rPr>
        <w:t>SIHG02000016.1  50896464   -.-.--.---.--.---.----.--.---.--.--.-.-..-......              50896483</w:t>
      </w:r>
    </w:p>
    <w:p>
      <w:r>
        <w:rPr>
          <w:rFonts w:ascii="Consolas" w:hAnsi="Consolas"/>
          <w:sz w:val="18"/>
        </w:rPr>
        <w:t>SIHG02000016.1  57762627   -.-.--.---.--.---.----.--.---.--.--.-.-..-........            57762606</w:t>
      </w:r>
    </w:p>
    <w:p>
      <w:r>
        <w:rPr>
          <w:rFonts w:ascii="Consolas" w:hAnsi="Consolas"/>
          <w:sz w:val="18"/>
        </w:rPr>
        <w:t>SIHG02000016.1  57762623   -.-.--.---.--.---.----.--.---.--.--.-.-..-....                57762606</w:t>
      </w:r>
    </w:p>
    <w:p>
      <w:r>
        <w:rPr>
          <w:rFonts w:ascii="Consolas" w:hAnsi="Consolas"/>
          <w:sz w:val="18"/>
        </w:rPr>
        <w:t>SIHG02000016.1  62437741   -.-.--.---.--.---.----.--.---.--.--.-.-..-....                62437758</w:t>
      </w:r>
    </w:p>
    <w:p>
      <w:r>
        <w:rPr>
          <w:rFonts w:ascii="Consolas" w:hAnsi="Consolas"/>
          <w:sz w:val="18"/>
        </w:rPr>
        <w:t>SIHG02000016.1  62437737   -.-.--.---.--.---.----.--.---.--.--.-.-..-........            62437758</w:t>
      </w:r>
    </w:p>
    <w:p>
      <w:r>
        <w:rPr>
          <w:rFonts w:ascii="Consolas" w:hAnsi="Consolas"/>
          <w:sz w:val="18"/>
        </w:rPr>
        <w:t>SIHG02000016.1  66759651   -.-.--.---.--.---.----.--.---.--.--.-.-..-.........           66759629</w:t>
      </w:r>
    </w:p>
    <w:p>
      <w:r>
        <w:rPr>
          <w:rFonts w:ascii="Consolas" w:hAnsi="Consolas"/>
          <w:sz w:val="18"/>
        </w:rPr>
        <w:t>SIHG02000016.1  69091355   -.-.--.---.--.---.----.--.---.--.--.-.-..-.........           69091377</w:t>
      </w:r>
    </w:p>
    <w:p>
      <w:r>
        <w:rPr>
          <w:rFonts w:ascii="Consolas" w:hAnsi="Consolas"/>
          <w:sz w:val="18"/>
        </w:rPr>
        <w:t>SIHG02000016.1  74297808   -.-.--.---.--.---.----.--.---.--.--.-.-..                     74297795</w:t>
      </w:r>
    </w:p>
    <w:p>
      <w:r>
        <w:rPr>
          <w:rFonts w:ascii="Consolas" w:hAnsi="Consolas"/>
          <w:sz w:val="18"/>
        </w:rPr>
        <w:t>SIHG02000016.1  80004945   -.-.--.---.--.---.----.--.---.--.--.-.-..-........            80004966</w:t>
      </w:r>
    </w:p>
    <w:p>
      <w:r>
        <w:rPr>
          <w:rFonts w:ascii="Consolas" w:hAnsi="Consolas"/>
          <w:sz w:val="18"/>
        </w:rPr>
        <w:t>SIHG02000016.1  80599677   -.-.--.---.--.---.----.--.---.--.--.-.-..-.........           80599699</w:t>
      </w:r>
    </w:p>
    <w:p>
      <w:r>
        <w:rPr>
          <w:rFonts w:ascii="Consolas" w:hAnsi="Consolas"/>
          <w:sz w:val="18"/>
        </w:rPr>
        <w:t>SIHG02000016.1  80704943   -.-.--.---.--.---.----.--.---.--.--.-.-..-..........          80704920</w:t>
      </w:r>
    </w:p>
    <w:p>
      <w:r>
        <w:rPr>
          <w:rFonts w:ascii="Consolas" w:hAnsi="Consolas"/>
          <w:sz w:val="18"/>
        </w:rPr>
        <w:t>SIHG02000016.1  81276248   -.-.--.---.--.---.----.--.---.--.--.-.-..-......              81276267</w:t>
      </w:r>
    </w:p>
    <w:p>
      <w:r>
        <w:rPr>
          <w:rFonts w:ascii="Consolas" w:hAnsi="Consolas"/>
          <w:sz w:val="18"/>
        </w:rPr>
        <w:t>SIHG02000016.1  82875761   -.-.--.---.--.---.----.--.---.--.--.-.-..-.........           82875783</w:t>
      </w:r>
    </w:p>
    <w:p>
      <w:r>
        <w:rPr>
          <w:rFonts w:ascii="Consolas" w:hAnsi="Consolas"/>
          <w:sz w:val="18"/>
        </w:rPr>
        <w:t>SIHG02000016.1  85121064   -.-.--.---.--.---.----.--.---.--.--.-.-..-.......             85121044</w:t>
      </w:r>
    </w:p>
    <w:p>
      <w:r>
        <w:rPr>
          <w:rFonts w:ascii="Consolas" w:hAnsi="Consolas"/>
          <w:sz w:val="18"/>
        </w:rPr>
        <w:t>SIHG02000016.1  85121060   -.-.--.---.--.---.----.--.---.--.--.-.-..-...                 85121044</w:t>
      </w:r>
    </w:p>
    <w:p>
      <w:r>
        <w:rPr>
          <w:rFonts w:ascii="Consolas" w:hAnsi="Consolas"/>
          <w:sz w:val="18"/>
        </w:rPr>
        <w:t>SIHG02000016.1  85987971   -.-.--.---.--.---.----.--.---.--.--.-.-..-.........           85987949</w:t>
      </w:r>
    </w:p>
    <w:p>
      <w:r>
        <w:rPr>
          <w:rFonts w:ascii="Consolas" w:hAnsi="Consolas"/>
          <w:sz w:val="18"/>
        </w:rPr>
        <w:t>SIHG02000016.1  86544543   -.-.--.---.--.---.----.--.---.--.--.-.-..-.........           86544565</w:t>
      </w:r>
    </w:p>
    <w:p>
      <w:r>
        <w:rPr>
          <w:rFonts w:ascii="Consolas" w:hAnsi="Consolas"/>
          <w:sz w:val="18"/>
        </w:rPr>
        <w:t>SIHG02000016.1  86677500   -.-.--.---.--.---.----.--.---.--.--.-.-..-..                  86677485</w:t>
      </w:r>
    </w:p>
    <w:p>
      <w:r>
        <w:rPr>
          <w:rFonts w:ascii="Consolas" w:hAnsi="Consolas"/>
          <w:sz w:val="18"/>
        </w:rPr>
        <w:t>SIHG02000016.1  92302913   -.-.--.---.--.---.----.--.---.--.--.-.-..-......              92302894</w:t>
      </w:r>
    </w:p>
    <w:p>
      <w:r>
        <w:rPr>
          <w:rFonts w:ascii="Consolas" w:hAnsi="Consolas"/>
          <w:sz w:val="18"/>
        </w:rPr>
        <w:t>SIHG02000016.1  92919890   -.-.--.---.--.---.----.--.---.--.--.-.-..-......              92919871</w:t>
      </w:r>
    </w:p>
    <w:p>
      <w:r>
        <w:rPr>
          <w:rFonts w:ascii="Consolas" w:hAnsi="Consolas"/>
          <w:sz w:val="18"/>
        </w:rPr>
        <w:t>SIHG02000016.1  92919886   -.-.--.---.--.---.----.--.---.--.--.-.-..-..                  92919871</w:t>
      </w:r>
    </w:p>
    <w:p>
      <w:r>
        <w:rPr>
          <w:rFonts w:ascii="Consolas" w:hAnsi="Consolas"/>
          <w:sz w:val="18"/>
        </w:rPr>
        <w:t>SIHG02000016.1  97560855   -.-.--.---.--.---.----.--.---.--.--.-.-..-......              97560874</w:t>
      </w:r>
    </w:p>
    <w:p>
      <w:r>
        <w:rPr>
          <w:rFonts w:ascii="Consolas" w:hAnsi="Consolas"/>
          <w:sz w:val="18"/>
        </w:rPr>
        <w:t>SIHG02000016.1  97674533   -.-.--.---.--.---.----.--.---.--.--.-.-..-..                  97674548</w:t>
      </w:r>
    </w:p>
    <w:p>
      <w:r>
        <w:rPr>
          <w:rFonts w:ascii="Consolas" w:hAnsi="Consolas"/>
          <w:sz w:val="18"/>
        </w:rPr>
        <w:t>SIHG02000016.1  100542351  -.-.--.---.--.---.----.--.---.--.--.-.-..                     100542338</w:t>
      </w:r>
    </w:p>
    <w:p>
      <w:r>
        <w:rPr>
          <w:rFonts w:ascii="Consolas" w:hAnsi="Consolas"/>
          <w:sz w:val="18"/>
        </w:rPr>
        <w:t>SIHG02000016.1  101471049  -.-.--.---.--.---.----.--.---.--.--.-.-..-..                  101471034</w:t>
      </w:r>
    </w:p>
    <w:p>
      <w:r>
        <w:rPr>
          <w:rFonts w:ascii="Consolas" w:hAnsi="Consolas"/>
          <w:sz w:val="18"/>
        </w:rPr>
        <w:t>SIHG02000016.1  101471057  -.-.--.---.--.---.----.--.---.--.--.-.-..-........            101471036</w:t>
      </w:r>
    </w:p>
    <w:p>
      <w:r>
        <w:rPr>
          <w:rFonts w:ascii="Consolas" w:hAnsi="Consolas"/>
          <w:sz w:val="18"/>
        </w:rPr>
        <w:t>SIHG02000016.1  110085208  -.-.--.---.--.---.----.--.---.--.--.-.-..-...........         110085232</w:t>
      </w:r>
    </w:p>
    <w:p>
      <w:r>
        <w:rPr>
          <w:rFonts w:ascii="Consolas" w:hAnsi="Consolas"/>
          <w:sz w:val="18"/>
        </w:rPr>
        <w:t>SIHG02000016.1  113727611  -.-.--.---.--.---.----.--.---.--.--.-.-..-......              113727630</w:t>
      </w:r>
    </w:p>
    <w:p>
      <w:r>
        <w:rPr>
          <w:rFonts w:ascii="Consolas" w:hAnsi="Consolas"/>
          <w:sz w:val="18"/>
        </w:rPr>
        <w:t>SIHG02000016.1  115194441  -.-.--.---.--.---.----.--.---.--.--.-.-..-........            115194420</w:t>
      </w:r>
    </w:p>
    <w:p>
      <w:r>
        <w:rPr>
          <w:rFonts w:ascii="Consolas" w:hAnsi="Consolas"/>
          <w:sz w:val="18"/>
        </w:rPr>
        <w:t>SIHG02000016.1  119267470  -.-.--.---.--.---.----.--.---.--.--.-.-..-..                  119267455</w:t>
      </w:r>
    </w:p>
    <w:p>
      <w:r>
        <w:rPr>
          <w:rFonts w:ascii="Consolas" w:hAnsi="Consolas"/>
          <w:sz w:val="18"/>
        </w:rPr>
        <w:t>SIHG02000016.1  121404264  -.-.--.---.--.---.----.--.---.--.--.-.-..-...........         121404240</w:t>
      </w:r>
    </w:p>
    <w:p>
      <w:r>
        <w:rPr>
          <w:rFonts w:ascii="Consolas" w:hAnsi="Consolas"/>
          <w:sz w:val="18"/>
        </w:rPr>
        <w:t>SIHG02000016.1  122527622  -.-.--.---.--.---.----.--.---.--.--.-.-..-......              122527603</w:t>
      </w:r>
    </w:p>
    <w:p>
      <w:r>
        <w:rPr>
          <w:rFonts w:ascii="Consolas" w:hAnsi="Consolas"/>
          <w:sz w:val="18"/>
        </w:rPr>
        <w:t>SIHG02000016.1  129707186  -.-.--.---.--.---.----.--.---.--.--.-.-..-.........           129707208</w:t>
      </w:r>
    </w:p>
    <w:p>
      <w:r>
        <w:rPr>
          <w:rFonts w:ascii="Consolas" w:hAnsi="Consolas"/>
          <w:sz w:val="18"/>
        </w:rPr>
        <w:t>SIHG02000016.1  133980166  -.-.--.---.--.---.----.--.---.--.--.-.-..-....                133980149</w:t>
      </w:r>
    </w:p>
    <w:p>
      <w:r>
        <w:rPr>
          <w:rFonts w:ascii="Consolas" w:hAnsi="Consolas"/>
          <w:sz w:val="18"/>
        </w:rPr>
        <w:t>SIHG02000016.1  137811684  -.-.--.---.--.---.----.--.---.--.--.-.-..-......              137811665</w:t>
      </w:r>
    </w:p>
    <w:p>
      <w:r>
        <w:rPr>
          <w:rFonts w:ascii="Consolas" w:hAnsi="Consolas"/>
          <w:sz w:val="18"/>
        </w:rPr>
        <w:t>SIHG02000016.1  144180098  -.-.--.---.--.---.----.--.---.--.--.-.-.                      144180110</w:t>
      </w:r>
    </w:p>
    <w:p>
      <w:r>
        <w:rPr>
          <w:rFonts w:ascii="Consolas" w:hAnsi="Consolas"/>
          <w:sz w:val="18"/>
        </w:rPr>
        <w:t>SIHG02000016.1  157866479  -.-.--.---.--.---.----.--.---.--.--.-.-..                     157866466</w:t>
      </w:r>
    </w:p>
    <w:p>
      <w:r>
        <w:rPr>
          <w:rFonts w:ascii="Consolas" w:hAnsi="Consolas"/>
          <w:sz w:val="18"/>
        </w:rPr>
        <w:t>SIHG02000016.1  157877976  -.-.--.---.--.---.----.--.---.--.--.-.-..-......              157877957</w:t>
      </w:r>
    </w:p>
    <w:p>
      <w:r>
        <w:rPr>
          <w:rFonts w:ascii="Consolas" w:hAnsi="Consolas"/>
          <w:sz w:val="18"/>
        </w:rPr>
        <w:t>SIHG02000016.1  162202476  -.-.--.---.--.---.----.--.---.--.--.-.-..-....                162202459</w:t>
      </w:r>
    </w:p>
    <w:p>
      <w:r>
        <w:rPr>
          <w:rFonts w:ascii="Consolas" w:hAnsi="Consolas"/>
          <w:sz w:val="18"/>
        </w:rPr>
        <w:t>SIHG02000016.1  163395672  -.-.--.---.--.---.----.--.---.--.--.-.-..-........            163395693</w:t>
      </w:r>
    </w:p>
    <w:p>
      <w:r>
        <w:rPr>
          <w:rFonts w:ascii="Consolas" w:hAnsi="Consolas"/>
          <w:sz w:val="18"/>
        </w:rPr>
        <w:t>SIHG02000016.1  163395680  -.-.--.---.--.---.----.--.---.--.--.-.-..-..                  163395695</w:t>
      </w:r>
    </w:p>
    <w:p>
      <w:r>
        <w:rPr>
          <w:rFonts w:ascii="Consolas" w:hAnsi="Consolas"/>
          <w:sz w:val="18"/>
        </w:rPr>
        <w:t>SIHG02000016.1  165122737  -.-.--.---.--.---.----.--.---.--.--.-.-..-..                  165122722</w:t>
      </w:r>
    </w:p>
    <w:p>
      <w:r>
        <w:rPr>
          <w:rFonts w:ascii="Consolas" w:hAnsi="Consolas"/>
          <w:sz w:val="18"/>
        </w:rPr>
        <w:t>SIHG02000016.1  169803214  -.-.--.---.--.---.----.--.---.--.--.-.-..-..                  169803229</w:t>
      </w:r>
    </w:p>
    <w:p>
      <w:r>
        <w:rPr>
          <w:rFonts w:ascii="Consolas" w:hAnsi="Consolas"/>
          <w:sz w:val="18"/>
        </w:rPr>
        <w:t>SIHG02000016.1  172715125  -.-.--.---.--.---.----.--.---.--.--.-.-..                     172715138</w:t>
      </w:r>
    </w:p>
    <w:p>
      <w:r>
        <w:rPr>
          <w:rFonts w:ascii="Consolas" w:hAnsi="Consolas"/>
          <w:sz w:val="18"/>
        </w:rPr>
        <w:t>SIHG02000016.1  175403957  -.-.--.---.--.---.----.--.---.--.--.-.-..-......              175403938</w:t>
      </w:r>
    </w:p>
    <w:p>
      <w:r>
        <w:rPr>
          <w:rFonts w:ascii="Consolas" w:hAnsi="Consolas"/>
          <w:sz w:val="18"/>
        </w:rPr>
        <w:t>SIHG02000016.1  175403953  -.-.--.---.--.---.----.--.---.--.--.-.-..-..                  175403938</w:t>
      </w:r>
    </w:p>
    <w:p>
      <w:r>
        <w:rPr>
          <w:rFonts w:ascii="Consolas" w:hAnsi="Consolas"/>
          <w:sz w:val="18"/>
        </w:rPr>
        <w:t>SIHG02000016.1  155817450  -.-.--.---.--.---.----.--.---.--.--.-.-..--........           155817429</w:t>
      </w:r>
    </w:p>
    <w:p>
      <w:r>
        <w:rPr>
          <w:rFonts w:ascii="Consolas" w:hAnsi="Consolas"/>
          <w:sz w:val="18"/>
        </w:rPr>
        <w:t>SIHG02000016.1  18969044   -.-.--.---.--.---.----.--.---.--.--.-.-..-...                 18969060</w:t>
      </w:r>
    </w:p>
    <w:p>
      <w:r>
        <w:rPr>
          <w:rFonts w:ascii="Consolas" w:hAnsi="Consolas"/>
          <w:sz w:val="18"/>
        </w:rPr>
        <w:t>SIHG02000016.1  18969040   -.-.--.---.--.---.----.--.---.--.--.-.-..-.......             18969060</w:t>
      </w:r>
    </w:p>
    <w:p>
      <w:r>
        <w:rPr>
          <w:rFonts w:ascii="Consolas" w:hAnsi="Consolas"/>
          <w:sz w:val="18"/>
        </w:rPr>
        <w:t>SIHG02000016.1  19640695   -.-.--.---.--.---.----.--.---.--.--.-.-..-.........           19640673</w:t>
      </w:r>
    </w:p>
    <w:p>
      <w:r>
        <w:rPr>
          <w:rFonts w:ascii="Consolas" w:hAnsi="Consolas"/>
          <w:sz w:val="18"/>
        </w:rPr>
        <w:t>SIHG02000016.1  26619930   -.-.--.---.--.---.----.--.---.--.--.-.-..-....                26619913</w:t>
      </w:r>
    </w:p>
    <w:p>
      <w:r>
        <w:rPr>
          <w:rFonts w:ascii="Consolas" w:hAnsi="Consolas"/>
          <w:sz w:val="18"/>
        </w:rPr>
        <w:t>SIHG02000016.1  30710101   -.-.--.---.--.---.----.--.---.--.--.-.-..-.........           30710123</w:t>
      </w:r>
    </w:p>
    <w:p>
      <w:r>
        <w:rPr>
          <w:rFonts w:ascii="Consolas" w:hAnsi="Consolas"/>
          <w:sz w:val="18"/>
        </w:rPr>
        <w:t>SIHG02000016.1  31659682   -.-.--.---.--.---.----.--.---.--.--.-.-..-....                31659665</w:t>
      </w:r>
    </w:p>
    <w:p>
      <w:r>
        <w:rPr>
          <w:rFonts w:ascii="Consolas" w:hAnsi="Consolas"/>
          <w:sz w:val="18"/>
        </w:rPr>
        <w:t>SIHG02000016.1  35577485   -.-.--.---.--.---.----.--.---.--.--.-.-..-........            35577506</w:t>
      </w:r>
    </w:p>
    <w:p>
      <w:r>
        <w:rPr>
          <w:rFonts w:ascii="Consolas" w:hAnsi="Consolas"/>
          <w:sz w:val="18"/>
        </w:rPr>
        <w:t>SIHG02000016.1  36943654   -.-.--.---.--.---.----.--.---.--.--.-.-..-.........           36943676</w:t>
      </w:r>
    </w:p>
    <w:p>
      <w:r>
        <w:rPr>
          <w:rFonts w:ascii="Consolas" w:hAnsi="Consolas"/>
          <w:sz w:val="18"/>
        </w:rPr>
        <w:t>SIHG02000016.1  37464936   -.-.--.---.--.---.----.--.---.--.--.-.-..-....                37464919</w:t>
      </w:r>
    </w:p>
    <w:p>
      <w:r>
        <w:rPr>
          <w:rFonts w:ascii="Consolas" w:hAnsi="Consolas"/>
          <w:sz w:val="18"/>
        </w:rPr>
        <w:t>SIHG02000016.1  37736633   -.-.--.---.--.---.----.--.---.--.--.-.-..-.........           37736655</w:t>
      </w:r>
    </w:p>
    <w:p>
      <w:r>
        <w:rPr>
          <w:rFonts w:ascii="Consolas" w:hAnsi="Consolas"/>
          <w:sz w:val="18"/>
        </w:rPr>
        <w:t>SIHG02000016.1  40525285   -.-.--.---.--.---.----.--.---.--.--.-.-..-..........          40525262</w:t>
      </w:r>
    </w:p>
    <w:p>
      <w:r>
        <w:rPr>
          <w:rFonts w:ascii="Consolas" w:hAnsi="Consolas"/>
          <w:sz w:val="18"/>
        </w:rPr>
        <w:t>SIHG02000016.1  41850962   -.-.--.---.--.---.----.--.---.--.--.-.-..                     41850975</w:t>
      </w:r>
    </w:p>
    <w:p>
      <w:r>
        <w:rPr>
          <w:rFonts w:ascii="Consolas" w:hAnsi="Consolas"/>
          <w:sz w:val="18"/>
        </w:rPr>
        <w:t>SIHG02000016.1  41850954   -.-.--.---.--.---.----.--.---.--.--.-.-..-.........           41850976</w:t>
      </w:r>
    </w:p>
    <w:p>
      <w:r>
        <w:rPr>
          <w:rFonts w:ascii="Consolas" w:hAnsi="Consolas"/>
          <w:sz w:val="18"/>
        </w:rPr>
        <w:t>SIHG02000016.1  42864337   -.-.--.---.--.---.----.--.---.--.--.-.-..-.........           42864315</w:t>
      </w:r>
    </w:p>
    <w:p>
      <w:r>
        <w:rPr>
          <w:rFonts w:ascii="Consolas" w:hAnsi="Consolas"/>
          <w:sz w:val="18"/>
        </w:rPr>
        <w:t>SIHG02000016.1  43541125   -.-.--.---.--.---.----.--.---.--.--.-.-..                     43541112</w:t>
      </w:r>
    </w:p>
    <w:p>
      <w:r>
        <w:rPr>
          <w:rFonts w:ascii="Consolas" w:hAnsi="Consolas"/>
          <w:sz w:val="18"/>
        </w:rPr>
        <w:t>SIHG02000016.1  43601716   -.-.--.---.--.---.----.--.---.--.--.-.-..                     43601703</w:t>
      </w:r>
    </w:p>
    <w:p>
      <w:r>
        <w:rPr>
          <w:rFonts w:ascii="Consolas" w:hAnsi="Consolas"/>
          <w:sz w:val="18"/>
        </w:rPr>
        <w:t>SIHG02000016.1  46162581   -.-.--.---.--.---.----.--.---.--.--.-.-..-.........           46162603</w:t>
      </w:r>
    </w:p>
    <w:p>
      <w:r>
        <w:rPr>
          <w:rFonts w:ascii="Consolas" w:hAnsi="Consolas"/>
          <w:sz w:val="18"/>
        </w:rPr>
        <w:t>SIHG02000016.1  46568270   -.-.--.---.--.---.----.--.---.--.--.-.-..-.........           46568248</w:t>
      </w:r>
    </w:p>
    <w:p>
      <w:r>
        <w:rPr>
          <w:rFonts w:ascii="Consolas" w:hAnsi="Consolas"/>
          <w:sz w:val="18"/>
        </w:rPr>
        <w:t>SIHG02000016.1  52774593   -.-.--.---.--.---.----.--.---.--.--.-.-..-.........           52774571</w:t>
      </w:r>
    </w:p>
    <w:p>
      <w:r>
        <w:rPr>
          <w:rFonts w:ascii="Consolas" w:hAnsi="Consolas"/>
          <w:sz w:val="18"/>
        </w:rPr>
        <w:t>SIHG02000016.1  53437451   -.-.--.---.--.---.----.--.---.--.--.-.-..-.........           53437429</w:t>
      </w:r>
    </w:p>
    <w:p>
      <w:r>
        <w:rPr>
          <w:rFonts w:ascii="Consolas" w:hAnsi="Consolas"/>
          <w:sz w:val="18"/>
        </w:rPr>
        <w:t>SIHG02000016.1  53437443   -.-.--.---.--.---.----.--.---.--.--.-.-..                     53437430</w:t>
      </w:r>
    </w:p>
    <w:p>
      <w:r>
        <w:rPr>
          <w:rFonts w:ascii="Consolas" w:hAnsi="Consolas"/>
          <w:sz w:val="18"/>
        </w:rPr>
        <w:t>SIHG02000016.1  54642622   -.-.--.---.--.---.----.--.---.--.--.-.-..                     54642635</w:t>
      </w:r>
    </w:p>
    <w:p>
      <w:r>
        <w:rPr>
          <w:rFonts w:ascii="Consolas" w:hAnsi="Consolas"/>
          <w:sz w:val="18"/>
        </w:rPr>
        <w:t>SIHG02000016.1  54717677   -.-.--.---.--.---.----.--.---.--.--.-.-..                     54717690</w:t>
      </w:r>
    </w:p>
    <w:p>
      <w:r>
        <w:rPr>
          <w:rFonts w:ascii="Consolas" w:hAnsi="Consolas"/>
          <w:sz w:val="18"/>
        </w:rPr>
        <w:t>SIHG02000016.1  55679292   -.-.--.---.--.---.----.--.---.--.--.-.-..                     55679305</w:t>
      </w:r>
    </w:p>
    <w:p>
      <w:r>
        <w:rPr>
          <w:rFonts w:ascii="Consolas" w:hAnsi="Consolas"/>
          <w:sz w:val="18"/>
        </w:rPr>
        <w:t>SIHG02000016.1  55679284   -.-.--.---.--.---.----.--.---.--.--.-.-..-.........           55679306</w:t>
      </w:r>
    </w:p>
    <w:p>
      <w:r>
        <w:rPr>
          <w:rFonts w:ascii="Consolas" w:hAnsi="Consolas"/>
          <w:sz w:val="18"/>
        </w:rPr>
        <w:t>SIHG02000016.1  58779670   -.-.--.---.--.---.----.--.---.--.--.-.-..-.                   58779656</w:t>
      </w:r>
    </w:p>
    <w:p>
      <w:r>
        <w:rPr>
          <w:rFonts w:ascii="Consolas" w:hAnsi="Consolas"/>
          <w:sz w:val="18"/>
        </w:rPr>
        <w:t>SIHG02000016.1  66759647   -.-.--.---.--.---.----.--.---.--.--.-.-..-....                66759630</w:t>
      </w:r>
    </w:p>
    <w:p>
      <w:r>
        <w:rPr>
          <w:rFonts w:ascii="Consolas" w:hAnsi="Consolas"/>
          <w:sz w:val="18"/>
        </w:rPr>
        <w:t>SIHG02000016.1  67127437   -.-.--.---.--.---.----.--.---.--.--.-.-..-...                 67127453</w:t>
      </w:r>
    </w:p>
    <w:p>
      <w:r>
        <w:rPr>
          <w:rFonts w:ascii="Consolas" w:hAnsi="Consolas"/>
          <w:sz w:val="18"/>
        </w:rPr>
        <w:t>SIHG02000016.1  67127433   -.-.--.---.--.---.----.--.---.--.--.-.-..-.......             67127453</w:t>
      </w:r>
    </w:p>
    <w:p>
      <w:r>
        <w:rPr>
          <w:rFonts w:ascii="Consolas" w:hAnsi="Consolas"/>
          <w:sz w:val="18"/>
        </w:rPr>
        <w:t>SIHG02000016.1  69091359   -.-.--.---.--.---.----.--.---.--.--.-.-..-....                69091376</w:t>
      </w:r>
    </w:p>
    <w:p>
      <w:r>
        <w:rPr>
          <w:rFonts w:ascii="Consolas" w:hAnsi="Consolas"/>
          <w:sz w:val="18"/>
        </w:rPr>
        <w:t>SIHG02000016.1  69957069   -.-.--.---.--.---.----.--.---.--.--.-.-..                     69957082</w:t>
      </w:r>
    </w:p>
    <w:p>
      <w:r>
        <w:rPr>
          <w:rFonts w:ascii="Consolas" w:hAnsi="Consolas"/>
          <w:sz w:val="18"/>
        </w:rPr>
        <w:t>SIHG02000016.1  69957061   -.-.--.---.--.---.----.--.---.--.--.-.-..-.........           69957083</w:t>
      </w:r>
    </w:p>
    <w:p>
      <w:r>
        <w:rPr>
          <w:rFonts w:ascii="Consolas" w:hAnsi="Consolas"/>
          <w:sz w:val="18"/>
        </w:rPr>
        <w:t>SIHG02000016.1  73467645   -.-.--.---.--.---.----.--.---.--.--.-.-.                      73467657</w:t>
      </w:r>
    </w:p>
    <w:p>
      <w:r>
        <w:rPr>
          <w:rFonts w:ascii="Consolas" w:hAnsi="Consolas"/>
          <w:sz w:val="18"/>
        </w:rPr>
        <w:t>SIHG02000016.1  74297816   -.-.--.---.--.---.----.--.---.--.--.-.-..-.........           74297794</w:t>
      </w:r>
    </w:p>
    <w:p>
      <w:r>
        <w:rPr>
          <w:rFonts w:ascii="Consolas" w:hAnsi="Consolas"/>
          <w:sz w:val="18"/>
        </w:rPr>
        <w:t>SIHG02000016.1  78592822   -.-.--.---.--.---.----.--.---.--.--.-.-..-.........           78592800</w:t>
      </w:r>
    </w:p>
    <w:p>
      <w:r>
        <w:rPr>
          <w:rFonts w:ascii="Consolas" w:hAnsi="Consolas"/>
          <w:sz w:val="18"/>
        </w:rPr>
        <w:t>SIHG02000016.1  78592814   -.-.--.---.--.---.----.--.---.--.--.-.-..                     78592801</w:t>
      </w:r>
    </w:p>
    <w:p>
      <w:r>
        <w:rPr>
          <w:rFonts w:ascii="Consolas" w:hAnsi="Consolas"/>
          <w:sz w:val="18"/>
        </w:rPr>
        <w:t>SIHG02000016.1  80004953   -.-.--.---.--.---.----.--.---.--.--.-.-..-.                   80004967</w:t>
      </w:r>
    </w:p>
    <w:p>
      <w:r>
        <w:rPr>
          <w:rFonts w:ascii="Consolas" w:hAnsi="Consolas"/>
          <w:sz w:val="18"/>
        </w:rPr>
        <w:t>SIHG02000016.1  80599681   -.-.--.---.--.---.----.--.---.--.--.-.-..-....                80599698</w:t>
      </w:r>
    </w:p>
    <w:p>
      <w:r>
        <w:rPr>
          <w:rFonts w:ascii="Consolas" w:hAnsi="Consolas"/>
          <w:sz w:val="18"/>
        </w:rPr>
        <w:t>SIHG02000016.1  80704935   -.-.--.---.--.---.----.--.---.--.--.-.-..                     80704922</w:t>
      </w:r>
    </w:p>
    <w:p>
      <w:r>
        <w:rPr>
          <w:rFonts w:ascii="Consolas" w:hAnsi="Consolas"/>
          <w:sz w:val="18"/>
        </w:rPr>
        <w:t>SIHG02000016.1  80966081   -.-.--.---.--.---.----.--.---.--.--.-.-..-.....               80966063</w:t>
      </w:r>
    </w:p>
    <w:p>
      <w:r>
        <w:rPr>
          <w:rFonts w:ascii="Consolas" w:hAnsi="Consolas"/>
          <w:sz w:val="18"/>
        </w:rPr>
        <w:t>SIHG02000016.1  80966077   -.-.--.---.--.---.----.--.---.--.--.-.-..-.                   80966063</w:t>
      </w:r>
    </w:p>
    <w:p>
      <w:r>
        <w:rPr>
          <w:rFonts w:ascii="Consolas" w:hAnsi="Consolas"/>
          <w:sz w:val="18"/>
        </w:rPr>
        <w:t>SIHG02000016.1  82875765   -.-.--.---.--.---.----.--.---.--.--.-.-..-....                82875782</w:t>
      </w:r>
    </w:p>
    <w:p>
      <w:r>
        <w:rPr>
          <w:rFonts w:ascii="Consolas" w:hAnsi="Consolas"/>
          <w:sz w:val="18"/>
        </w:rPr>
        <w:t>SIHG02000016.1  85987967   -.-.--.---.--.---.----.--.---.--.--.-.-..-....                85987950</w:t>
      </w:r>
    </w:p>
    <w:p>
      <w:r>
        <w:rPr>
          <w:rFonts w:ascii="Consolas" w:hAnsi="Consolas"/>
          <w:sz w:val="18"/>
        </w:rPr>
        <w:t>SIHG02000016.1  86001530   -.-.--.---.--.---.----.--.---.--.--.-.-..-..........          86001507</w:t>
      </w:r>
    </w:p>
    <w:p>
      <w:r>
        <w:rPr>
          <w:rFonts w:ascii="Consolas" w:hAnsi="Consolas"/>
          <w:sz w:val="18"/>
        </w:rPr>
        <w:t>SIHG02000016.1  86544547   -.-.--.---.--.---.----.--.---.--.--.-.-..-....                86544564</w:t>
      </w:r>
    </w:p>
    <w:p>
      <w:r>
        <w:rPr>
          <w:rFonts w:ascii="Consolas" w:hAnsi="Consolas"/>
          <w:sz w:val="18"/>
        </w:rPr>
        <w:t>SIHG02000016.1  86596350   -.-.--.---.--.---.----.--.---.--.--.-.-..                     86596363</w:t>
      </w:r>
    </w:p>
    <w:p>
      <w:r>
        <w:rPr>
          <w:rFonts w:ascii="Consolas" w:hAnsi="Consolas"/>
          <w:sz w:val="18"/>
        </w:rPr>
        <w:t>SIHG02000016.1  86596342   -.-.--.---.--.---.----.--.---.--.--.-.-..-.........           86596364</w:t>
      </w:r>
    </w:p>
    <w:p>
      <w:r>
        <w:rPr>
          <w:rFonts w:ascii="Consolas" w:hAnsi="Consolas"/>
          <w:sz w:val="18"/>
        </w:rPr>
        <w:t>SIHG02000016.1  86677508   -.-.--.---.--.---.----.--.---.--.--.-.-..-........            86677487</w:t>
      </w:r>
    </w:p>
    <w:p>
      <w:r>
        <w:rPr>
          <w:rFonts w:ascii="Consolas" w:hAnsi="Consolas"/>
          <w:sz w:val="18"/>
        </w:rPr>
        <w:t>SIHG02000016.1  92919918   -.-.--.---.--.---.----.--.---.--.--.-.-..                     92919905</w:t>
      </w:r>
    </w:p>
    <w:p>
      <w:r>
        <w:rPr>
          <w:rFonts w:ascii="Consolas" w:hAnsi="Consolas"/>
          <w:sz w:val="18"/>
        </w:rPr>
        <w:t>SIHG02000016.1  93098939   -.-.--.---.--.---.----.--.---.--.--.-.-..-.                   93098953</w:t>
      </w:r>
    </w:p>
    <w:p>
      <w:r>
        <w:rPr>
          <w:rFonts w:ascii="Consolas" w:hAnsi="Consolas"/>
          <w:sz w:val="18"/>
        </w:rPr>
        <w:t>SIHG02000016.1  95860251   -.-.--.---.--.---.----.--.---.--.--.-.-..                     95860264</w:t>
      </w:r>
    </w:p>
    <w:p>
      <w:r>
        <w:rPr>
          <w:rFonts w:ascii="Consolas" w:hAnsi="Consolas"/>
          <w:sz w:val="18"/>
        </w:rPr>
        <w:t>SIHG02000016.1  95860243   -.-.--.---.--.---.----.--.---.--.--.-.-..-.........           95860265</w:t>
      </w:r>
    </w:p>
    <w:p>
      <w:r>
        <w:rPr>
          <w:rFonts w:ascii="Consolas" w:hAnsi="Consolas"/>
          <w:sz w:val="18"/>
        </w:rPr>
        <w:t>SIHG02000016.1  97674525   -.-.--.---.--.---.----.--.---.--.--.-.-..-........            97674546</w:t>
      </w:r>
    </w:p>
    <w:p>
      <w:r>
        <w:rPr>
          <w:rFonts w:ascii="Consolas" w:hAnsi="Consolas"/>
          <w:sz w:val="18"/>
        </w:rPr>
        <w:t>SIHG02000016.1  98654082   -.-.--.---.--.---.----.--.---.--.--.-.-..-......              98654063</w:t>
      </w:r>
    </w:p>
    <w:p>
      <w:r>
        <w:rPr>
          <w:rFonts w:ascii="Consolas" w:hAnsi="Consolas"/>
          <w:sz w:val="18"/>
        </w:rPr>
        <w:t>SIHG02000016.1  98654078   -.-.--.---.--.---.----.--.---.--.--.-.-..-..                  98654063</w:t>
      </w:r>
    </w:p>
    <w:p>
      <w:r>
        <w:rPr>
          <w:rFonts w:ascii="Consolas" w:hAnsi="Consolas"/>
          <w:sz w:val="18"/>
        </w:rPr>
        <w:t>SIHG02000016.1  100542359  -.-.--.---.--.---.----.--.---.--.--.-.-..-.........           100542337</w:t>
      </w:r>
    </w:p>
    <w:p>
      <w:r>
        <w:rPr>
          <w:rFonts w:ascii="Consolas" w:hAnsi="Consolas"/>
          <w:sz w:val="18"/>
        </w:rPr>
        <w:t>SIHG02000016.1  103986032  -.-.--.---.--.---.----.--.---.--.--.-.-.                      103986020</w:t>
      </w:r>
    </w:p>
    <w:p>
      <w:r>
        <w:rPr>
          <w:rFonts w:ascii="Consolas" w:hAnsi="Consolas"/>
          <w:sz w:val="18"/>
        </w:rPr>
        <w:t>SIHG02000016.1  105530135  -.-.--.---.--.---.----.--.---.--.--.-.-..-...........         105530111</w:t>
      </w:r>
    </w:p>
    <w:p>
      <w:r>
        <w:rPr>
          <w:rFonts w:ascii="Consolas" w:hAnsi="Consolas"/>
          <w:sz w:val="18"/>
        </w:rPr>
        <w:t>SIHG02000016.1  108263467  -.-.--.---.--.---.----.--.---.--.--.-.-..-.........           108263445</w:t>
      </w:r>
    </w:p>
    <w:p>
      <w:r>
        <w:rPr>
          <w:rFonts w:ascii="Consolas" w:hAnsi="Consolas"/>
          <w:sz w:val="18"/>
        </w:rPr>
        <w:t>SIHG02000016.1  110258065  -.-.--.---.--.---.----.--.---.--.--.-.-..-...                 110258081</w:t>
      </w:r>
    </w:p>
    <w:p>
      <w:r>
        <w:rPr>
          <w:rFonts w:ascii="Consolas" w:hAnsi="Consolas"/>
          <w:sz w:val="18"/>
        </w:rPr>
        <w:t>SIHG02000016.1  110258061  -.-.--.---.--.---.----.--.---.--.--.-.-..-.......             110258081</w:t>
      </w:r>
    </w:p>
    <w:p>
      <w:r>
        <w:rPr>
          <w:rFonts w:ascii="Consolas" w:hAnsi="Consolas"/>
          <w:sz w:val="18"/>
        </w:rPr>
        <w:t>SIHG02000016.1  114649553  -.-.--.---.--.---.----.--.---.--.--.-.-..-......              114649534</w:t>
      </w:r>
    </w:p>
    <w:p>
      <w:r>
        <w:rPr>
          <w:rFonts w:ascii="Consolas" w:hAnsi="Consolas"/>
          <w:sz w:val="18"/>
        </w:rPr>
        <w:t>SIHG02000016.1  114649549  -.-.--.---.--.---.----.--.---.--.--.-.-..-..                  114649534</w:t>
      </w:r>
    </w:p>
    <w:p>
      <w:r>
        <w:rPr>
          <w:rFonts w:ascii="Consolas" w:hAnsi="Consolas"/>
          <w:sz w:val="18"/>
        </w:rPr>
        <w:t>SIHG02000016.1  114728941  -.-.--.---.--.---.----.--.---.--.--.-.-..                     114728954</w:t>
      </w:r>
    </w:p>
    <w:p>
      <w:r>
        <w:rPr>
          <w:rFonts w:ascii="Consolas" w:hAnsi="Consolas"/>
          <w:sz w:val="18"/>
        </w:rPr>
        <w:t>SIHG02000016.1  114728933  -.-.--.---.--.---.----.--.---.--.--.-.-..-.........           114728955</w:t>
      </w:r>
    </w:p>
    <w:p>
      <w:r>
        <w:rPr>
          <w:rFonts w:ascii="Consolas" w:hAnsi="Consolas"/>
          <w:sz w:val="18"/>
        </w:rPr>
        <w:t>SIHG02000016.1  115194433  -.-.--.---.--.---.----.--.---.--.--.-.-..-.                   115194419</w:t>
      </w:r>
    </w:p>
    <w:p>
      <w:r>
        <w:rPr>
          <w:rFonts w:ascii="Consolas" w:hAnsi="Consolas"/>
          <w:sz w:val="18"/>
        </w:rPr>
        <w:t>SIHG02000016.1  119267478  -.-.--.---.--.---.----.--.---.--.--.-.-..-........            119267457</w:t>
      </w:r>
    </w:p>
    <w:p>
      <w:r>
        <w:rPr>
          <w:rFonts w:ascii="Consolas" w:hAnsi="Consolas"/>
          <w:sz w:val="18"/>
        </w:rPr>
        <w:t>SIHG02000016.1  129707190  -.-.--.---.--.---.----.--.---.--.--.-.-..-....                129707207</w:t>
      </w:r>
    </w:p>
    <w:p>
      <w:r>
        <w:rPr>
          <w:rFonts w:ascii="Consolas" w:hAnsi="Consolas"/>
          <w:sz w:val="18"/>
        </w:rPr>
        <w:t>SIHG02000016.1  137003355  -.-.--.---.--.---.----.--.---.--.--.-.-..-.........           137003333</w:t>
      </w:r>
    </w:p>
    <w:p>
      <w:r>
        <w:rPr>
          <w:rFonts w:ascii="Consolas" w:hAnsi="Consolas"/>
          <w:sz w:val="18"/>
        </w:rPr>
        <w:t>SIHG02000016.1  141243545  -.-.--.---.--.---.----.--.---.--.--.-.-..-....                141243528</w:t>
      </w:r>
    </w:p>
    <w:p>
      <w:r>
        <w:rPr>
          <w:rFonts w:ascii="Consolas" w:hAnsi="Consolas"/>
          <w:sz w:val="18"/>
        </w:rPr>
        <w:t>SIHG02000016.1  141333864  -.-.--.---.--.---.----.--.---.--.--.-.-..                     141333851</w:t>
      </w:r>
    </w:p>
    <w:p>
      <w:r>
        <w:rPr>
          <w:rFonts w:ascii="Consolas" w:hAnsi="Consolas"/>
          <w:sz w:val="18"/>
        </w:rPr>
        <w:t>SIHG02000016.1  154516558  -.-.--.---.--.---.----.--.---.--.--.-.-..-.......             154516538</w:t>
      </w:r>
    </w:p>
    <w:p>
      <w:r>
        <w:rPr>
          <w:rFonts w:ascii="Consolas" w:hAnsi="Consolas"/>
          <w:sz w:val="18"/>
        </w:rPr>
        <w:t>SIHG02000016.1  154516554  -.-.--.---.--.---.----.--.---.--.--.-.-..-...                 154516538</w:t>
      </w:r>
    </w:p>
    <w:p>
      <w:r>
        <w:rPr>
          <w:rFonts w:ascii="Consolas" w:hAnsi="Consolas"/>
          <w:sz w:val="18"/>
        </w:rPr>
        <w:t>SIHG02000016.1  156057101  -.-.--.---.--.---.----.--.---.--.                             156057110</w:t>
      </w:r>
    </w:p>
    <w:p>
      <w:r>
        <w:rPr>
          <w:rFonts w:ascii="Consolas" w:hAnsi="Consolas"/>
          <w:sz w:val="18"/>
        </w:rPr>
        <w:t>SIHG02000016.1  157627313  -.-.--.---.--.---.----.--.---.--.--.-.-..-......              157627294</w:t>
      </w:r>
    </w:p>
    <w:p>
      <w:r>
        <w:rPr>
          <w:rFonts w:ascii="Consolas" w:hAnsi="Consolas"/>
          <w:sz w:val="18"/>
        </w:rPr>
        <w:t>SIHG02000016.1  157627309  -.-.--.---.--.---.----.--.---.--.--.-.-..-..                  157627294</w:t>
      </w:r>
    </w:p>
    <w:p>
      <w:r>
        <w:rPr>
          <w:rFonts w:ascii="Consolas" w:hAnsi="Consolas"/>
          <w:sz w:val="18"/>
        </w:rPr>
        <w:t>SIHG02000016.1  157866487  -.-.--.---.--.---.----.--.---.--.--.-.-..-.........           157866465</w:t>
      </w:r>
    </w:p>
    <w:p>
      <w:r>
        <w:rPr>
          <w:rFonts w:ascii="Consolas" w:hAnsi="Consolas"/>
          <w:sz w:val="18"/>
        </w:rPr>
        <w:t>SIHG02000016.1  158720155  -.-.--.---.--.---.----.--.---.--.--.-.-..-......              158720136</w:t>
      </w:r>
    </w:p>
    <w:p>
      <w:r>
        <w:rPr>
          <w:rFonts w:ascii="Consolas" w:hAnsi="Consolas"/>
          <w:sz w:val="18"/>
        </w:rPr>
        <w:t>SIHG02000016.1  158720151  -.-.--.---.--.---.----.--.---.--.--.-.-..-..                  158720136</w:t>
      </w:r>
    </w:p>
    <w:p>
      <w:r>
        <w:rPr>
          <w:rFonts w:ascii="Consolas" w:hAnsi="Consolas"/>
          <w:sz w:val="18"/>
        </w:rPr>
        <w:t>SIHG02000016.1  167828061  -.-.--.---.--.---.----.--.---.--.--.-.-..-.........           167828039</w:t>
      </w:r>
    </w:p>
    <w:p>
      <w:r>
        <w:rPr>
          <w:rFonts w:ascii="Consolas" w:hAnsi="Consolas"/>
          <w:sz w:val="18"/>
        </w:rPr>
        <w:t>SIHG02000016.1  167828053  -.-.--.---.--.---.----.--.---.--.--.-.-..                     167828040</w:t>
      </w:r>
    </w:p>
    <w:p>
      <w:r>
        <w:rPr>
          <w:rFonts w:ascii="Consolas" w:hAnsi="Consolas"/>
          <w:sz w:val="18"/>
        </w:rPr>
        <w:t>SIHG02000016.1  169980058  -.-.--.---.--.---.----.--.---.--.--.-.-..                     169980071</w:t>
      </w:r>
    </w:p>
    <w:p>
      <w:r>
        <w:rPr>
          <w:rFonts w:ascii="Consolas" w:hAnsi="Consolas"/>
          <w:sz w:val="18"/>
        </w:rPr>
        <w:t>SIHG02000016.1  169980050  -.-.--.---.--.---.----.--.---.--.--.-.-..-.........           169980072</w:t>
      </w:r>
    </w:p>
    <w:p>
      <w:r>
        <w:rPr>
          <w:rFonts w:ascii="Consolas" w:hAnsi="Consolas"/>
          <w:sz w:val="18"/>
        </w:rPr>
        <w:t>SIHG02000016.1  172678013  -.-.--.---.--.---.----.--.---.--.--.-.-..                     172678026</w:t>
      </w:r>
    </w:p>
    <w:p>
      <w:r>
        <w:rPr>
          <w:rFonts w:ascii="Consolas" w:hAnsi="Consolas"/>
          <w:sz w:val="18"/>
        </w:rPr>
        <w:t>SIHG02000016.1  172678005  -.-.--.---.--.---.----.--.---.--.--.-.-..-.........           172678027</w:t>
      </w:r>
    </w:p>
    <w:p>
      <w:r>
        <w:rPr>
          <w:rFonts w:ascii="Consolas" w:hAnsi="Consolas"/>
          <w:sz w:val="18"/>
        </w:rPr>
        <w:t>SIHG02000016.1  2418502    -.-.--.---.--.---.----.--.---.--.--.-.-..                     2418515</w:t>
      </w:r>
    </w:p>
    <w:p>
      <w:r>
        <w:rPr>
          <w:rFonts w:ascii="Consolas" w:hAnsi="Consolas"/>
          <w:sz w:val="18"/>
        </w:rPr>
        <w:t>SIHG02000016.1  2639143    -.-.--.---.--.---.----.--.---.--.--.-.-..-..........          2639166</w:t>
      </w:r>
    </w:p>
    <w:p>
      <w:r>
        <w:rPr>
          <w:rFonts w:ascii="Consolas" w:hAnsi="Consolas"/>
          <w:sz w:val="18"/>
        </w:rPr>
        <w:t>SIHG02000016.1  3088719    -.-.--.---.--.---.----.--.---.--.                             3088710</w:t>
      </w:r>
    </w:p>
    <w:p>
      <w:r>
        <w:rPr>
          <w:rFonts w:ascii="Consolas" w:hAnsi="Consolas"/>
          <w:sz w:val="18"/>
        </w:rPr>
        <w:t>SIHG02000016.1  3869143    -.-.--.---.--.---.----.--.---.--.--.-.-..-...                 3869159</w:t>
      </w:r>
    </w:p>
    <w:p>
      <w:r>
        <w:rPr>
          <w:rFonts w:ascii="Consolas" w:hAnsi="Consolas"/>
          <w:sz w:val="18"/>
        </w:rPr>
        <w:t>SIHG02000016.1  3869139    -.-.--.---.--.---.----.--.---.--.--.-.-..-.......             3869159</w:t>
      </w:r>
    </w:p>
    <w:p>
      <w:r>
        <w:rPr>
          <w:rFonts w:ascii="Consolas" w:hAnsi="Consolas"/>
          <w:sz w:val="18"/>
        </w:rPr>
        <w:t>SIHG02000016.1  18257124   -.-.--.---.--.---.----.--.---.--.--.-.-..                     18257137</w:t>
      </w:r>
    </w:p>
    <w:p>
      <w:r>
        <w:rPr>
          <w:rFonts w:ascii="Consolas" w:hAnsi="Consolas"/>
          <w:sz w:val="18"/>
        </w:rPr>
        <w:t>SIHG02000016.1  19640691   -.-.--.---.--.---.----.--.---.--.--.-.-..-....                19640674</w:t>
      </w:r>
    </w:p>
    <w:p>
      <w:r>
        <w:rPr>
          <w:rFonts w:ascii="Consolas" w:hAnsi="Consolas"/>
          <w:sz w:val="18"/>
        </w:rPr>
        <w:t>SIHG02000016.1  25787916   -.-.--.---.--.---.----.--.---.--.--.-.-..-........            25787895</w:t>
      </w:r>
    </w:p>
    <w:p>
      <w:r>
        <w:rPr>
          <w:rFonts w:ascii="Consolas" w:hAnsi="Consolas"/>
          <w:sz w:val="18"/>
        </w:rPr>
        <w:t>SIHG02000016.1  25787912   -.-.--.---.--.---.----.--.---.--.--.-.-..-....                25787895</w:t>
      </w:r>
    </w:p>
    <w:p>
      <w:r>
        <w:rPr>
          <w:rFonts w:ascii="Consolas" w:hAnsi="Consolas"/>
          <w:sz w:val="18"/>
        </w:rPr>
        <w:t>SIHG02000016.1  26619926   -.-.--.---.--.---.----.--.---.--.--.-.-..                     26619913</w:t>
      </w:r>
    </w:p>
    <w:p>
      <w:r>
        <w:rPr>
          <w:rFonts w:ascii="Consolas" w:hAnsi="Consolas"/>
          <w:sz w:val="18"/>
        </w:rPr>
        <w:t>SIHG02000016.1  28331174   -.-.--.---.--.---.----.--.---.--.--.-.-..-.........           28331196</w:t>
      </w:r>
    </w:p>
    <w:p>
      <w:r>
        <w:rPr>
          <w:rFonts w:ascii="Consolas" w:hAnsi="Consolas"/>
          <w:sz w:val="18"/>
        </w:rPr>
        <w:t>SIHG02000016.1  29603098   -.-.--.---.--.---.----.--.---.--.--.-.                        29603109</w:t>
      </w:r>
    </w:p>
    <w:p>
      <w:r>
        <w:rPr>
          <w:rFonts w:ascii="Consolas" w:hAnsi="Consolas"/>
          <w:sz w:val="18"/>
        </w:rPr>
        <w:t>SIHG02000016.1  30710109   -.-.--.---.--.---.----.--.---.--.--.-.-..                     30710122</w:t>
      </w:r>
    </w:p>
    <w:p>
      <w:r>
        <w:rPr>
          <w:rFonts w:ascii="Consolas" w:hAnsi="Consolas"/>
          <w:sz w:val="18"/>
        </w:rPr>
        <w:t>SIHG02000016.1  30710105   -.-.--.---.--.---.----.--.---.--.--.-.-..-....                30710122</w:t>
      </w:r>
    </w:p>
    <w:p>
      <w:r>
        <w:rPr>
          <w:rFonts w:ascii="Consolas" w:hAnsi="Consolas"/>
          <w:sz w:val="18"/>
        </w:rPr>
        <w:t>SIHG02000016.1  30741725   -.-.--.---.--.---.----.--.---.--.--.-.-..-.........           30741703</w:t>
      </w:r>
    </w:p>
    <w:p>
      <w:r>
        <w:rPr>
          <w:rFonts w:ascii="Consolas" w:hAnsi="Consolas"/>
          <w:sz w:val="18"/>
        </w:rPr>
        <w:t>SIHG02000016.1  31659678   -.-.--.---.--.---.----.--.---.--.--.-.-..                     31659665</w:t>
      </w:r>
    </w:p>
    <w:p>
      <w:r>
        <w:rPr>
          <w:rFonts w:ascii="Consolas" w:hAnsi="Consolas"/>
          <w:sz w:val="18"/>
        </w:rPr>
        <w:t>SIHG02000016.1  33920529   -.-.--.---.--.---.----.--.---.--.--.-.-..-....                33920512</w:t>
      </w:r>
    </w:p>
    <w:p>
      <w:r>
        <w:rPr>
          <w:rFonts w:ascii="Consolas" w:hAnsi="Consolas"/>
          <w:sz w:val="18"/>
        </w:rPr>
        <w:t>SIHG02000016.1  33920525   -.-.--.---.--.---.----.--.---.--.--.-.-..                     33920512</w:t>
      </w:r>
    </w:p>
    <w:p>
      <w:r>
        <w:rPr>
          <w:rFonts w:ascii="Consolas" w:hAnsi="Consolas"/>
          <w:sz w:val="18"/>
        </w:rPr>
        <w:t>SIHG02000016.1  35941416   -.-.--.---.--.---.----.--.---.--.--.-.-..-..........          35941439</w:t>
      </w:r>
    </w:p>
    <w:p>
      <w:r>
        <w:rPr>
          <w:rFonts w:ascii="Consolas" w:hAnsi="Consolas"/>
          <w:sz w:val="18"/>
        </w:rPr>
        <w:t>SIHG02000016.1  36943662   -.-.--.---.--.---.----.--.---.--.--.-.-..                     36943675</w:t>
      </w:r>
    </w:p>
    <w:p>
      <w:r>
        <w:rPr>
          <w:rFonts w:ascii="Consolas" w:hAnsi="Consolas"/>
          <w:sz w:val="18"/>
        </w:rPr>
        <w:t>SIHG02000016.1  36943658   -.-.--.---.--.---.----.--.---.--.--.-.-..-....                36943675</w:t>
      </w:r>
    </w:p>
    <w:p>
      <w:r>
        <w:rPr>
          <w:rFonts w:ascii="Consolas" w:hAnsi="Consolas"/>
          <w:sz w:val="18"/>
        </w:rPr>
        <w:t>SIHG02000016.1  37464932   -.-.--.---.--.---.----.--.---.--.--.-.-..                     37464919</w:t>
      </w:r>
    </w:p>
    <w:p>
      <w:r>
        <w:rPr>
          <w:rFonts w:ascii="Consolas" w:hAnsi="Consolas"/>
          <w:sz w:val="18"/>
        </w:rPr>
        <w:t>SIHG02000016.1  37736641   -.-.--.---.--.---.----.--.---.--.--.-.-..                     37736654</w:t>
      </w:r>
    </w:p>
    <w:p>
      <w:r>
        <w:rPr>
          <w:rFonts w:ascii="Consolas" w:hAnsi="Consolas"/>
          <w:sz w:val="18"/>
        </w:rPr>
        <w:t>SIHG02000016.1  37736637   -.-.--.---.--.---.----.--.---.--.--.-.-..-....                37736654</w:t>
      </w:r>
    </w:p>
    <w:p>
      <w:r>
        <w:rPr>
          <w:rFonts w:ascii="Consolas" w:hAnsi="Consolas"/>
          <w:sz w:val="18"/>
        </w:rPr>
        <w:t>SIHG02000016.1  38332737   -.-.--.---.--.---.----.--.---.--.--.-.-..-...........         38332761</w:t>
      </w:r>
    </w:p>
    <w:p>
      <w:r>
        <w:rPr>
          <w:rFonts w:ascii="Consolas" w:hAnsi="Consolas"/>
          <w:sz w:val="18"/>
        </w:rPr>
        <w:t>SIHG02000016.1  38769563   -.-.--.---.--.---.----.--.---.--.--.-.-..                     38769550</w:t>
      </w:r>
    </w:p>
    <w:p>
      <w:r>
        <w:rPr>
          <w:rFonts w:ascii="Consolas" w:hAnsi="Consolas"/>
          <w:sz w:val="18"/>
        </w:rPr>
        <w:t>SIHG02000016.1  39100181   -.-.--.---.--.---.----.--.---.--.--.-.-..                     39100194</w:t>
      </w:r>
    </w:p>
    <w:p>
      <w:r>
        <w:rPr>
          <w:rFonts w:ascii="Consolas" w:hAnsi="Consolas"/>
          <w:sz w:val="18"/>
        </w:rPr>
        <w:t>SIHG02000016.1  40750608   -.-.--.---.--.---.----.--.---.--.                             40750617</w:t>
      </w:r>
    </w:p>
    <w:p>
      <w:r>
        <w:rPr>
          <w:rFonts w:ascii="Consolas" w:hAnsi="Consolas"/>
          <w:sz w:val="18"/>
        </w:rPr>
        <w:t>SIHG02000016.1  41850958   -.-.--.---.--.---.----.--.---.--.--.-.-..-....                41850975</w:t>
      </w:r>
    </w:p>
    <w:p>
      <w:r>
        <w:rPr>
          <w:rFonts w:ascii="Consolas" w:hAnsi="Consolas"/>
          <w:sz w:val="18"/>
        </w:rPr>
        <w:t>SIHG02000016.1  42864333   -.-.--.---.--.---.----.--.---.--.--.-.-..-....                42864316</w:t>
      </w:r>
    </w:p>
    <w:p>
      <w:r>
        <w:rPr>
          <w:rFonts w:ascii="Consolas" w:hAnsi="Consolas"/>
          <w:sz w:val="18"/>
        </w:rPr>
        <w:t>SIHG02000016.1  42864329   -.-.--.---.--.---.----.--.---.--.--.-.-..                     42864316</w:t>
      </w:r>
    </w:p>
    <w:p>
      <w:r>
        <w:rPr>
          <w:rFonts w:ascii="Consolas" w:hAnsi="Consolas"/>
          <w:sz w:val="18"/>
        </w:rPr>
        <w:t>SIHG02000016.1  43433463   -.-.--.---.--.---.----.--.---.--.--.-.-..-........            43433484</w:t>
      </w:r>
    </w:p>
    <w:p>
      <w:r>
        <w:rPr>
          <w:rFonts w:ascii="Consolas" w:hAnsi="Consolas"/>
          <w:sz w:val="18"/>
        </w:rPr>
        <w:t>SIHG02000016.1  43541133   -.-.--.---.--.---.----.--.---.--.--.-.-..-........            43541112</w:t>
      </w:r>
    </w:p>
    <w:p>
      <w:r>
        <w:rPr>
          <w:rFonts w:ascii="Consolas" w:hAnsi="Consolas"/>
          <w:sz w:val="18"/>
        </w:rPr>
        <w:t>SIHG02000016.1  43541129   -.-.--.---.--.---.----.--.---.--.--.-.-..-....                43541112</w:t>
      </w:r>
    </w:p>
    <w:p>
      <w:r>
        <w:rPr>
          <w:rFonts w:ascii="Consolas" w:hAnsi="Consolas"/>
          <w:sz w:val="18"/>
        </w:rPr>
        <w:t>SIHG02000016.1  43601724   -.-.--.---.--.---.----.--.---.--.--.-.-..-........            43601703</w:t>
      </w:r>
    </w:p>
    <w:p>
      <w:r>
        <w:rPr>
          <w:rFonts w:ascii="Consolas" w:hAnsi="Consolas"/>
          <w:sz w:val="18"/>
        </w:rPr>
        <w:t>SIHG02000016.1  43601720   -.-.--.---.--.---.----.--.---.--.--.-.-..-....                43601703</w:t>
      </w:r>
    </w:p>
    <w:p>
      <w:r>
        <w:rPr>
          <w:rFonts w:ascii="Consolas" w:hAnsi="Consolas"/>
          <w:sz w:val="18"/>
        </w:rPr>
        <w:t>SIHG02000016.1  43763353   -.-.--.---.--.---.----.--.---.--.--.-.-..-.........           43763375</w:t>
      </w:r>
    </w:p>
    <w:p>
      <w:r>
        <w:rPr>
          <w:rFonts w:ascii="Consolas" w:hAnsi="Consolas"/>
          <w:sz w:val="18"/>
        </w:rPr>
        <w:t>SIHG02000016.1  46162585   -.-.--.---.--.---.----.--.---.--.--.-.-..-....                46162602</w:t>
      </w:r>
    </w:p>
    <w:p>
      <w:r>
        <w:rPr>
          <w:rFonts w:ascii="Consolas" w:hAnsi="Consolas"/>
          <w:sz w:val="18"/>
        </w:rPr>
        <w:t>SIHG02000016.1  46568266   -.-.--.---.--.---.----.--.---.--.--.-.-..-....                46568249</w:t>
      </w:r>
    </w:p>
    <w:p>
      <w:r>
        <w:rPr>
          <w:rFonts w:ascii="Consolas" w:hAnsi="Consolas"/>
          <w:sz w:val="18"/>
        </w:rPr>
        <w:t>SIHG02000016.1  46568262   -.-.--.---.--.---.----.--.---.--.--.-.-..                     46568249</w:t>
      </w:r>
    </w:p>
    <w:p>
      <w:r>
        <w:rPr>
          <w:rFonts w:ascii="Consolas" w:hAnsi="Consolas"/>
          <w:sz w:val="18"/>
        </w:rPr>
        <w:t>SIHG02000016.1  47051892   -.-.--.---.--.---.----.--.---.--.--.-.-..-........            47051913</w:t>
      </w:r>
    </w:p>
    <w:p>
      <w:r>
        <w:rPr>
          <w:rFonts w:ascii="Consolas" w:hAnsi="Consolas"/>
          <w:sz w:val="18"/>
        </w:rPr>
        <w:t>SIHG02000016.1  47115050   -.-.--.---.--.---.----.--.---.--.--.-.-..                     47115037</w:t>
      </w:r>
    </w:p>
    <w:p>
      <w:r>
        <w:rPr>
          <w:rFonts w:ascii="Consolas" w:hAnsi="Consolas"/>
          <w:sz w:val="18"/>
        </w:rPr>
        <w:t>SIHG02000016.1  50896460   -.-.--.---.--.---.----.--.---.--.--.-.-..-........            50896481</w:t>
      </w:r>
    </w:p>
    <w:p>
      <w:r>
        <w:rPr>
          <w:rFonts w:ascii="Consolas" w:hAnsi="Consolas"/>
          <w:sz w:val="18"/>
        </w:rPr>
        <w:t>SIHG02000016.1  50937077   -.-.--.---.--.---.----.--.---.--.--.-.-..-...........         50937053</w:t>
      </w:r>
    </w:p>
    <w:p>
      <w:r>
        <w:rPr>
          <w:rFonts w:ascii="Consolas" w:hAnsi="Consolas"/>
          <w:sz w:val="18"/>
        </w:rPr>
        <w:t>SIHG02000016.1  51488449   -.-.--.---.--.---.----.--.---.--.--.-.-.                      51488437</w:t>
      </w:r>
    </w:p>
    <w:p>
      <w:r>
        <w:rPr>
          <w:rFonts w:ascii="Consolas" w:hAnsi="Consolas"/>
          <w:sz w:val="18"/>
        </w:rPr>
        <w:t>SIHG02000016.1  52774589   -.-.--.---.--.---.----.--.---.--.--.-.-..-....                52774572</w:t>
      </w:r>
    </w:p>
    <w:p>
      <w:r>
        <w:rPr>
          <w:rFonts w:ascii="Consolas" w:hAnsi="Consolas"/>
          <w:sz w:val="18"/>
        </w:rPr>
        <w:t>SIHG02000016.1  53437447   -.-.--.---.--.---.----.--.---.--.--.-.-..-....                53437430</w:t>
      </w:r>
    </w:p>
    <w:p>
      <w:r>
        <w:rPr>
          <w:rFonts w:ascii="Consolas" w:hAnsi="Consolas"/>
          <w:sz w:val="18"/>
        </w:rPr>
        <w:t>SIHG02000016.1  54642618   -.-.--.---.--.---.----.--.---.--.--.-.-..-....                54642635</w:t>
      </w:r>
    </w:p>
    <w:p>
      <w:r>
        <w:rPr>
          <w:rFonts w:ascii="Consolas" w:hAnsi="Consolas"/>
          <w:sz w:val="18"/>
        </w:rPr>
        <w:t>SIHG02000016.1  54642614   -.-.--.---.--.---.----.--.---.--.--.-.-..-........            54642635</w:t>
      </w:r>
    </w:p>
    <w:p>
      <w:r>
        <w:rPr>
          <w:rFonts w:ascii="Consolas" w:hAnsi="Consolas"/>
          <w:sz w:val="18"/>
        </w:rPr>
        <w:t>SIHG02000016.1  54717673   -.-.--.---.--.---.----.--.---.--.--.-.-..-....                54717690</w:t>
      </w:r>
    </w:p>
    <w:p>
      <w:r>
        <w:rPr>
          <w:rFonts w:ascii="Consolas" w:hAnsi="Consolas"/>
          <w:sz w:val="18"/>
        </w:rPr>
        <w:t>SIHG02000016.1  54717669   -.-.--.---.--.---.----.--.---.--.--.-.-..-........            54717690</w:t>
      </w:r>
    </w:p>
    <w:p>
      <w:r>
        <w:rPr>
          <w:rFonts w:ascii="Consolas" w:hAnsi="Consolas"/>
          <w:sz w:val="18"/>
        </w:rPr>
        <w:t>SIHG02000016.1  55679288   -.-.--.---.--.---.----.--.---.--.--.-.-..-....                55679305</w:t>
      </w:r>
    </w:p>
    <w:p>
      <w:r>
        <w:rPr>
          <w:rFonts w:ascii="Consolas" w:hAnsi="Consolas"/>
          <w:sz w:val="18"/>
        </w:rPr>
        <w:t>SIHG02000016.1  57762619   -.-.--.---.--.---.----.--.---.--.--.-.-..                     57762606</w:t>
      </w:r>
    </w:p>
    <w:p>
      <w:r>
        <w:rPr>
          <w:rFonts w:ascii="Consolas" w:hAnsi="Consolas"/>
          <w:sz w:val="18"/>
        </w:rPr>
        <w:t>SIHG02000016.1  58859947   -.-.--.---.--.---.----.--.---.--.--.-.-..-.........           58859925</w:t>
      </w:r>
    </w:p>
    <w:p>
      <w:r>
        <w:rPr>
          <w:rFonts w:ascii="Consolas" w:hAnsi="Consolas"/>
          <w:sz w:val="18"/>
        </w:rPr>
        <w:t>SIHG02000016.1  62437745   -.-.--.---.--.---.----.--.---.--.--.-.-..                     62437758</w:t>
      </w:r>
    </w:p>
    <w:p>
      <w:r>
        <w:rPr>
          <w:rFonts w:ascii="Consolas" w:hAnsi="Consolas"/>
          <w:sz w:val="18"/>
        </w:rPr>
        <w:t>SIHG02000016.1  66759643   -.-.--.---.--.---.----.--.---.--.--.-.-..                     66759630</w:t>
      </w:r>
    </w:p>
    <w:p>
      <w:r>
        <w:rPr>
          <w:rFonts w:ascii="Consolas" w:hAnsi="Consolas"/>
          <w:sz w:val="18"/>
        </w:rPr>
        <w:t>SIHG02000016.1  67448027   -.-.--.---.--.---.----.--.---.--.--.-.-.                      67448015</w:t>
      </w:r>
    </w:p>
    <w:p>
      <w:r>
        <w:rPr>
          <w:rFonts w:ascii="Consolas" w:hAnsi="Consolas"/>
          <w:sz w:val="18"/>
        </w:rPr>
        <w:t>SIHG02000016.1  67778433   -.-.--.---.--.---.----.--.---.--.--.-.-..-........            67778412</w:t>
      </w:r>
    </w:p>
    <w:p>
      <w:r>
        <w:rPr>
          <w:rFonts w:ascii="Consolas" w:hAnsi="Consolas"/>
          <w:sz w:val="18"/>
        </w:rPr>
        <w:t>SIHG02000016.1  69091363   -.-.--.---.--.---.----.--.---.--.--.-.-..                     69091376</w:t>
      </w:r>
    </w:p>
    <w:p>
      <w:r>
        <w:rPr>
          <w:rFonts w:ascii="Consolas" w:hAnsi="Consolas"/>
          <w:sz w:val="18"/>
        </w:rPr>
        <w:t>SIHG02000016.1  69957065   -.-.--.---.--.---.----.--.---.--.--.-.-..-....                69957082</w:t>
      </w:r>
    </w:p>
    <w:p>
      <w:r>
        <w:rPr>
          <w:rFonts w:ascii="Consolas" w:hAnsi="Consolas"/>
          <w:sz w:val="18"/>
        </w:rPr>
        <w:t>SIHG02000016.1  74095901   -.-.--.---.--.---.----.--.---.--.--.-.-..-.........           74095879</w:t>
      </w:r>
    </w:p>
    <w:p>
      <w:r>
        <w:rPr>
          <w:rFonts w:ascii="Consolas" w:hAnsi="Consolas"/>
          <w:sz w:val="18"/>
        </w:rPr>
        <w:t>SIHG02000016.1  74297812   -.-.--.---.--.---.----.--.---.--.--.-.-..-....                74297795</w:t>
      </w:r>
    </w:p>
    <w:p>
      <w:r>
        <w:rPr>
          <w:rFonts w:ascii="Consolas" w:hAnsi="Consolas"/>
          <w:sz w:val="18"/>
        </w:rPr>
        <w:t>SIHG02000016.1  76317285   -.-.--.---.--.---.----.--.---.--.--.-.-..-.........           76317263</w:t>
      </w:r>
    </w:p>
    <w:p>
      <w:r>
        <w:rPr>
          <w:rFonts w:ascii="Consolas" w:hAnsi="Consolas"/>
          <w:sz w:val="18"/>
        </w:rPr>
        <w:t>SIHG02000016.1  78592818   -.-.--.---.--.---.----.--.---.--.--.-.-..-....                78592801</w:t>
      </w:r>
    </w:p>
    <w:p>
      <w:r>
        <w:rPr>
          <w:rFonts w:ascii="Consolas" w:hAnsi="Consolas"/>
          <w:sz w:val="18"/>
        </w:rPr>
        <w:t>SIHG02000016.1  80599685   -.-.--.---.--.---.----.--.---.--.--.-.-..                     80599698</w:t>
      </w:r>
    </w:p>
    <w:p>
      <w:r>
        <w:rPr>
          <w:rFonts w:ascii="Consolas" w:hAnsi="Consolas"/>
          <w:sz w:val="18"/>
        </w:rPr>
        <w:t>SIHG02000016.1  80704939   -.-.--.---.--.---.----.--.---.--.--.-.-..-....                80704922</w:t>
      </w:r>
    </w:p>
    <w:p>
      <w:r>
        <w:rPr>
          <w:rFonts w:ascii="Consolas" w:hAnsi="Consolas"/>
          <w:sz w:val="18"/>
        </w:rPr>
        <w:t>SIHG02000016.1  80966085   -.-.--.---.--.---.----.--.---.--.--.-.-..-........            80966064</w:t>
      </w:r>
    </w:p>
    <w:p>
      <w:r>
        <w:rPr>
          <w:rFonts w:ascii="Consolas" w:hAnsi="Consolas"/>
          <w:sz w:val="18"/>
        </w:rPr>
        <w:t>SIHG02000016.1  81276244   -.-.--.---.--.---.----.--.---.--.--.-.-..-........            81276265</w:t>
      </w:r>
    </w:p>
    <w:p>
      <w:r>
        <w:rPr>
          <w:rFonts w:ascii="Consolas" w:hAnsi="Consolas"/>
          <w:sz w:val="18"/>
        </w:rPr>
        <w:t>SIHG02000016.1  82875769   -.-.--.---.--.---.----.--.---.--.--.-.-..                     82875782</w:t>
      </w:r>
    </w:p>
    <w:p>
      <w:r>
        <w:rPr>
          <w:rFonts w:ascii="Consolas" w:hAnsi="Consolas"/>
          <w:sz w:val="18"/>
        </w:rPr>
        <w:t>SIHG02000016.1  85987963   -.-.--.---.--.---.----.--.---.--.--.-.-..                     85987950</w:t>
      </w:r>
    </w:p>
    <w:p>
      <w:r>
        <w:rPr>
          <w:rFonts w:ascii="Consolas" w:hAnsi="Consolas"/>
          <w:sz w:val="18"/>
        </w:rPr>
        <w:t>SIHG02000016.1  86544551   -.-.--.---.--.---.----.--.---.--.--.-.-..                     86544564</w:t>
      </w:r>
    </w:p>
    <w:p>
      <w:r>
        <w:rPr>
          <w:rFonts w:ascii="Consolas" w:hAnsi="Consolas"/>
          <w:sz w:val="18"/>
        </w:rPr>
        <w:t>SIHG02000016.1  86596346   -.-.--.---.--.---.----.--.---.--.--.-.-..-....                86596363</w:t>
      </w:r>
    </w:p>
    <w:p>
      <w:r>
        <w:rPr>
          <w:rFonts w:ascii="Consolas" w:hAnsi="Consolas"/>
          <w:sz w:val="18"/>
        </w:rPr>
        <w:t>SIHG02000016.1  92302917   -.-.--.---.--.---.----.--.---.--.--.-.-..-........            92302896</w:t>
      </w:r>
    </w:p>
    <w:p>
      <w:r>
        <w:rPr>
          <w:rFonts w:ascii="Consolas" w:hAnsi="Consolas"/>
          <w:sz w:val="18"/>
        </w:rPr>
        <w:t>SIHG02000016.1  92396562   -.-.--.---.--.---.----.--.---.--.--.-.                        92396551</w:t>
      </w:r>
    </w:p>
    <w:p>
      <w:r>
        <w:rPr>
          <w:rFonts w:ascii="Consolas" w:hAnsi="Consolas"/>
          <w:sz w:val="18"/>
        </w:rPr>
        <w:t>SIHG02000016.1  92919894   -.-.--.---.--.---.----.--.---.--.--.-.-..-........            92919873</w:t>
      </w:r>
    </w:p>
    <w:p>
      <w:r>
        <w:rPr>
          <w:rFonts w:ascii="Consolas" w:hAnsi="Consolas"/>
          <w:sz w:val="18"/>
        </w:rPr>
        <w:t>SIHG02000016.1  92919926   -.-.--.---.--.---.----.--.---.--.--.-.-..-........            92919905</w:t>
      </w:r>
    </w:p>
    <w:p>
      <w:r>
        <w:rPr>
          <w:rFonts w:ascii="Consolas" w:hAnsi="Consolas"/>
          <w:sz w:val="18"/>
        </w:rPr>
        <w:t>SIHG02000016.1  92919922   -.-.--.---.--.---.----.--.---.--.--.-.-..-....                92919905</w:t>
      </w:r>
    </w:p>
    <w:p>
      <w:r>
        <w:rPr>
          <w:rFonts w:ascii="Consolas" w:hAnsi="Consolas"/>
          <w:sz w:val="18"/>
        </w:rPr>
        <w:t>SIHG02000016.1  94079631   -.-.--.---.--.---.----.--.---.--.--.-.-..-..                  94079646</w:t>
      </w:r>
    </w:p>
    <w:p>
      <w:r>
        <w:rPr>
          <w:rFonts w:ascii="Consolas" w:hAnsi="Consolas"/>
          <w:sz w:val="18"/>
        </w:rPr>
        <w:t>SIHG02000016.1  94079627   -.-.--.---.--.---.----.--.---.--.--.-.-..-......              94079646</w:t>
      </w:r>
    </w:p>
    <w:p>
      <w:r>
        <w:rPr>
          <w:rFonts w:ascii="Consolas" w:hAnsi="Consolas"/>
          <w:sz w:val="18"/>
        </w:rPr>
        <w:t>SIHG02000016.1  95860247   -.-.--.---.--.---.----.--.---.--.--.-.-..-....                95860264</w:t>
      </w:r>
    </w:p>
    <w:p>
      <w:r>
        <w:rPr>
          <w:rFonts w:ascii="Consolas" w:hAnsi="Consolas"/>
          <w:sz w:val="18"/>
        </w:rPr>
        <w:t>SIHG02000016.1  95865252   -.-.--.---.--.---.----.--.---.--.--.-.-..                     95865265</w:t>
      </w:r>
    </w:p>
    <w:p>
      <w:r>
        <w:rPr>
          <w:rFonts w:ascii="Consolas" w:hAnsi="Consolas"/>
          <w:sz w:val="18"/>
        </w:rPr>
        <w:t>SIHG02000016.1  97560851   -.-.--.---.--.---.----.--.---.--.--.-.-..-........            97560872</w:t>
      </w:r>
    </w:p>
    <w:p>
      <w:r>
        <w:rPr>
          <w:rFonts w:ascii="Consolas" w:hAnsi="Consolas"/>
          <w:sz w:val="18"/>
        </w:rPr>
        <w:t>SIHG02000016.1  100542355  -.-.--.---.--.---.----.--.---.--.--.-.-..-....                100542338</w:t>
      </w:r>
    </w:p>
    <w:p>
      <w:r>
        <w:rPr>
          <w:rFonts w:ascii="Consolas" w:hAnsi="Consolas"/>
          <w:sz w:val="18"/>
        </w:rPr>
        <w:t>SIHG02000016.1  101307757  -.-.--.---.--.---.----.--.---.--.--.-.-..                     101307744</w:t>
      </w:r>
    </w:p>
    <w:p>
      <w:r>
        <w:rPr>
          <w:rFonts w:ascii="Consolas" w:hAnsi="Consolas"/>
          <w:sz w:val="18"/>
        </w:rPr>
        <w:t>SIHG02000016.1  101761678  -.-.--.---.--.---.----.--.---.--.--.-.                        101761689</w:t>
      </w:r>
    </w:p>
    <w:p>
      <w:r>
        <w:rPr>
          <w:rFonts w:ascii="Consolas" w:hAnsi="Consolas"/>
          <w:sz w:val="18"/>
        </w:rPr>
        <w:t>SIHG02000016.1  104019004  -.-.--.---.--.---.----.--.---.--.--.-.-..-........            104018983</w:t>
      </w:r>
    </w:p>
    <w:p>
      <w:r>
        <w:rPr>
          <w:rFonts w:ascii="Consolas" w:hAnsi="Consolas"/>
          <w:sz w:val="18"/>
        </w:rPr>
        <w:t>SIHG02000016.1  110251961  -.-.--.---.--.---.----.--.---.--.--.-.-..-...                 110251977</w:t>
      </w:r>
    </w:p>
    <w:p>
      <w:r>
        <w:rPr>
          <w:rFonts w:ascii="Consolas" w:hAnsi="Consolas"/>
          <w:sz w:val="18"/>
        </w:rPr>
        <w:t>SIHG02000016.1  110251957  -.-.--.---.--.---.----.--.---.--.--.-.-..-.......             110251977</w:t>
      </w:r>
    </w:p>
    <w:p>
      <w:r>
        <w:rPr>
          <w:rFonts w:ascii="Consolas" w:hAnsi="Consolas"/>
          <w:sz w:val="18"/>
        </w:rPr>
        <w:t>SIHG02000016.1  110344752  -.-.--.---.--.---.----.--.---.--.--.-.-..                     110344765</w:t>
      </w:r>
    </w:p>
    <w:p>
      <w:r>
        <w:rPr>
          <w:rFonts w:ascii="Consolas" w:hAnsi="Consolas"/>
          <w:sz w:val="18"/>
        </w:rPr>
        <w:t>SIHG02000016.1  111099223  -.-.--.---.--.---.----.--.---.--.--.-.-..-....                111099206</w:t>
      </w:r>
    </w:p>
    <w:p>
      <w:r>
        <w:rPr>
          <w:rFonts w:ascii="Consolas" w:hAnsi="Consolas"/>
          <w:sz w:val="18"/>
        </w:rPr>
        <w:t>SIHG02000016.1  113727607  -.-.--.---.--.---.----.--.---.--.--.-.-..-........            113727628</w:t>
      </w:r>
    </w:p>
    <w:p>
      <w:r>
        <w:rPr>
          <w:rFonts w:ascii="Consolas" w:hAnsi="Consolas"/>
          <w:sz w:val="18"/>
        </w:rPr>
        <w:t>SIHG02000016.1  114728937  -.-.--.---.--.---.----.--.---.--.--.-.-..-....                114728954</w:t>
      </w:r>
    </w:p>
    <w:p>
      <w:r>
        <w:rPr>
          <w:rFonts w:ascii="Consolas" w:hAnsi="Consolas"/>
          <w:sz w:val="18"/>
        </w:rPr>
        <w:t>SIHG02000016.1  122527626  -.-.--.---.--.---.----.--.---.--.--.-.-..-........            122527605</w:t>
      </w:r>
    </w:p>
    <w:p>
      <w:r>
        <w:rPr>
          <w:rFonts w:ascii="Consolas" w:hAnsi="Consolas"/>
          <w:sz w:val="18"/>
        </w:rPr>
        <w:t>SIHG02000016.1  124983495  -.-.--.---.--.---.----.--.---.--.--.-.-..                     124983482</w:t>
      </w:r>
    </w:p>
    <w:p>
      <w:r>
        <w:rPr>
          <w:rFonts w:ascii="Consolas" w:hAnsi="Consolas"/>
          <w:sz w:val="18"/>
        </w:rPr>
        <w:t>SIHG02000016.1  126220851  -.-.--.---.--.---.----.--.---.--.--.-.-..-...                 126220867</w:t>
      </w:r>
    </w:p>
    <w:p>
      <w:r>
        <w:rPr>
          <w:rFonts w:ascii="Consolas" w:hAnsi="Consolas"/>
          <w:sz w:val="18"/>
        </w:rPr>
        <w:t>SIHG02000016.1  126220847  -.-.--.---.--.---.----.--.---.--.--.-.-..-.......             126220867</w:t>
      </w:r>
    </w:p>
    <w:p>
      <w:r>
        <w:rPr>
          <w:rFonts w:ascii="Consolas" w:hAnsi="Consolas"/>
          <w:sz w:val="18"/>
        </w:rPr>
        <w:t>SIHG02000016.1  129707194  -.-.--.---.--.---.----.--.---.--.--.-.-..                     129707207</w:t>
      </w:r>
    </w:p>
    <w:p>
      <w:r>
        <w:rPr>
          <w:rFonts w:ascii="Consolas" w:hAnsi="Consolas"/>
          <w:sz w:val="18"/>
        </w:rPr>
        <w:t>SIHG02000016.1  131144904  -.-.--.---.--.---.----.--.---.--.--.-.-..-.                   131144918</w:t>
      </w:r>
    </w:p>
    <w:p>
      <w:r>
        <w:rPr>
          <w:rFonts w:ascii="Consolas" w:hAnsi="Consolas"/>
          <w:sz w:val="18"/>
        </w:rPr>
        <w:t>SIHG02000016.1  131144900  -.-.--.---.--.---.----.--.---.--.--.-.-..-.....               131144918</w:t>
      </w:r>
    </w:p>
    <w:p>
      <w:r>
        <w:rPr>
          <w:rFonts w:ascii="Consolas" w:hAnsi="Consolas"/>
          <w:sz w:val="18"/>
        </w:rPr>
        <w:t>SIHG02000016.1  131338144  -.-.--.---.--.---.----.--.---.--.--.-.-..-.........           131338166</w:t>
      </w:r>
    </w:p>
    <w:p>
      <w:r>
        <w:rPr>
          <w:rFonts w:ascii="Consolas" w:hAnsi="Consolas"/>
          <w:sz w:val="18"/>
        </w:rPr>
        <w:t>SIHG02000016.1  133222973  -.-.--.---.--.---.----.--.---.--.                             133222982</w:t>
      </w:r>
    </w:p>
    <w:p>
      <w:r>
        <w:rPr>
          <w:rFonts w:ascii="Consolas" w:hAnsi="Consolas"/>
          <w:sz w:val="18"/>
        </w:rPr>
        <w:t>SIHG02000016.1  133980162  -.-.--.---.--.---.----.--.---.--.--.-.-..                     133980149</w:t>
      </w:r>
    </w:p>
    <w:p>
      <w:r>
        <w:rPr>
          <w:rFonts w:ascii="Consolas" w:hAnsi="Consolas"/>
          <w:sz w:val="18"/>
        </w:rPr>
        <w:t>SIHG02000016.1  134358176  -.-.--.---.--.---.----.--.---.--.--.-.-..-.......             134358156</w:t>
      </w:r>
    </w:p>
    <w:p>
      <w:r>
        <w:rPr>
          <w:rFonts w:ascii="Consolas" w:hAnsi="Consolas"/>
          <w:sz w:val="18"/>
        </w:rPr>
        <w:t>SIHG02000016.1  134358172  -.-.--.---.--.---.----.--.---.--.--.-.-..-...                 134358156</w:t>
      </w:r>
    </w:p>
    <w:p>
      <w:r>
        <w:rPr>
          <w:rFonts w:ascii="Consolas" w:hAnsi="Consolas"/>
          <w:sz w:val="18"/>
        </w:rPr>
        <w:t>SIHG02000016.1  134482495  -.-.--.---.--.---.----.--.---.--.--.-.-..-.........           134482517</w:t>
      </w:r>
    </w:p>
    <w:p>
      <w:r>
        <w:rPr>
          <w:rFonts w:ascii="Consolas" w:hAnsi="Consolas"/>
          <w:sz w:val="18"/>
        </w:rPr>
        <w:t>SIHG02000016.1  136170074  -.-.--.---.--.---.----.--.---.--.--.-.-..-..                  136170089</w:t>
      </w:r>
    </w:p>
    <w:p>
      <w:r>
        <w:rPr>
          <w:rFonts w:ascii="Consolas" w:hAnsi="Consolas"/>
          <w:sz w:val="18"/>
        </w:rPr>
        <w:t>SIHG02000016.1  136170070  -.-.--.---.--.---.----.--.---.--.--.-.-..-......              136170089</w:t>
      </w:r>
    </w:p>
    <w:p>
      <w:r>
        <w:rPr>
          <w:rFonts w:ascii="Consolas" w:hAnsi="Consolas"/>
          <w:sz w:val="18"/>
        </w:rPr>
        <w:t>SIHG02000016.1  136230251  -.-.--.---.--.---.----.--.---.--.--.-.-..-..........          136230274</w:t>
      </w:r>
    </w:p>
    <w:p>
      <w:r>
        <w:rPr>
          <w:rFonts w:ascii="Consolas" w:hAnsi="Consolas"/>
          <w:sz w:val="18"/>
        </w:rPr>
        <w:t>SIHG02000016.1  136711297  -.-.--.---.--.---.----.--.---.--.--.-.-..-.........           136711319</w:t>
      </w:r>
    </w:p>
    <w:p>
      <w:r>
        <w:rPr>
          <w:rFonts w:ascii="Consolas" w:hAnsi="Consolas"/>
          <w:sz w:val="18"/>
        </w:rPr>
        <w:t>SIHG02000016.1  137003351  -.-.--.---.--.---.----.--.---.--.--.-.-..-....                137003334</w:t>
      </w:r>
    </w:p>
    <w:p>
      <w:r>
        <w:rPr>
          <w:rFonts w:ascii="Consolas" w:hAnsi="Consolas"/>
          <w:sz w:val="18"/>
        </w:rPr>
        <w:t>SIHG02000016.1  137117730  -.-.--.---.--.---.----.--.---.--.--.-.-..-..                  137117745</w:t>
      </w:r>
    </w:p>
    <w:p>
      <w:r>
        <w:rPr>
          <w:rFonts w:ascii="Consolas" w:hAnsi="Consolas"/>
          <w:sz w:val="18"/>
        </w:rPr>
        <w:t>SIHG02000016.1  137117726  -.-.--.---.--.---.----.--.---.--.--.-.-..-......              137117745</w:t>
      </w:r>
    </w:p>
    <w:p>
      <w:r>
        <w:rPr>
          <w:rFonts w:ascii="Consolas" w:hAnsi="Consolas"/>
          <w:sz w:val="18"/>
        </w:rPr>
        <w:t>SIHG02000016.1  137811688  -.-.--.---.--.---.----.--.---.--.--.-.-..-........            137811667</w:t>
      </w:r>
    </w:p>
    <w:p>
      <w:r>
        <w:rPr>
          <w:rFonts w:ascii="Consolas" w:hAnsi="Consolas"/>
          <w:sz w:val="18"/>
        </w:rPr>
        <w:t>SIHG02000016.1  141243541  -.-.--.---.--.---.----.--.---.--.--.-.-..                     141243528</w:t>
      </w:r>
    </w:p>
    <w:p>
      <w:r>
        <w:rPr>
          <w:rFonts w:ascii="Consolas" w:hAnsi="Consolas"/>
          <w:sz w:val="18"/>
        </w:rPr>
        <w:t>SIHG02000016.1  141333872  -.-.--.---.--.---.----.--.---.--.--.-.-..-........            141333851</w:t>
      </w:r>
    </w:p>
    <w:p>
      <w:r>
        <w:rPr>
          <w:rFonts w:ascii="Consolas" w:hAnsi="Consolas"/>
          <w:sz w:val="18"/>
        </w:rPr>
        <w:t>SIHG02000016.1  141333868  -.-.--.---.--.---.----.--.---.--.--.-.-..-....                141333851</w:t>
      </w:r>
    </w:p>
    <w:p>
      <w:r>
        <w:rPr>
          <w:rFonts w:ascii="Consolas" w:hAnsi="Consolas"/>
          <w:sz w:val="18"/>
        </w:rPr>
        <w:t>SIHG02000016.1  142272977  -.-.--.---.--.---.----.--.---.--.                             142272986</w:t>
      </w:r>
    </w:p>
    <w:p>
      <w:r>
        <w:rPr>
          <w:rFonts w:ascii="Consolas" w:hAnsi="Consolas"/>
          <w:sz w:val="18"/>
        </w:rPr>
        <w:t>SIHG02000016.1  144916284  -.-.--.---.--.---.----.--.---.--.--.-.-..-...........         144916308</w:t>
      </w:r>
    </w:p>
    <w:p>
      <w:r>
        <w:rPr>
          <w:rFonts w:ascii="Consolas" w:hAnsi="Consolas"/>
          <w:sz w:val="18"/>
        </w:rPr>
        <w:t>SIHG02000016.1  145862958  -.-.--.---.--.---.----.--.---.--.--.-.-..-......              145862939</w:t>
      </w:r>
    </w:p>
    <w:p>
      <w:r>
        <w:rPr>
          <w:rFonts w:ascii="Consolas" w:hAnsi="Consolas"/>
          <w:sz w:val="18"/>
        </w:rPr>
        <w:t>SIHG02000016.1  145862954  -.-.--.---.--.---.----.--.---.--.--.-.-..-..                  145862939</w:t>
      </w:r>
    </w:p>
    <w:p>
      <w:r>
        <w:rPr>
          <w:rFonts w:ascii="Consolas" w:hAnsi="Consolas"/>
          <w:sz w:val="18"/>
        </w:rPr>
        <w:t>SIHG02000016.1  148792704  -.-.--.---.--.---.----.--.---.--.--.-.                        148792715</w:t>
      </w:r>
    </w:p>
    <w:p>
      <w:r>
        <w:rPr>
          <w:rFonts w:ascii="Consolas" w:hAnsi="Consolas"/>
          <w:sz w:val="18"/>
        </w:rPr>
        <w:t>SIHG02000016.1  153983031  -.-.--.---.--.---.----.--.---.--.--.-.-..-.........           153983053</w:t>
      </w:r>
    </w:p>
    <w:p>
      <w:r>
        <w:rPr>
          <w:rFonts w:ascii="Consolas" w:hAnsi="Consolas"/>
          <w:sz w:val="18"/>
        </w:rPr>
        <w:t>SIHG02000016.1  157866483  -.-.--.---.--.---.----.--.---.--.--.-.-..-....                157866466</w:t>
      </w:r>
    </w:p>
    <w:p>
      <w:r>
        <w:rPr>
          <w:rFonts w:ascii="Consolas" w:hAnsi="Consolas"/>
          <w:sz w:val="18"/>
        </w:rPr>
        <w:t>SIHG02000016.1  157877980  -.-.--.---.--.---.----.--.---.--.--.-.-..-........            157877959</w:t>
      </w:r>
    </w:p>
    <w:p>
      <w:r>
        <w:rPr>
          <w:rFonts w:ascii="Consolas" w:hAnsi="Consolas"/>
          <w:sz w:val="18"/>
        </w:rPr>
        <w:t>SIHG02000016.1  162202472  -.-.--.---.--.---.----.--.---.--.--.-.-..                     162202459</w:t>
      </w:r>
    </w:p>
    <w:p>
      <w:r>
        <w:rPr>
          <w:rFonts w:ascii="Consolas" w:hAnsi="Consolas"/>
          <w:sz w:val="18"/>
        </w:rPr>
        <w:t>SIHG02000016.1  166138469  -.-.--.---.--.---.----.--.---.--.--.-.-..-.........           166138447</w:t>
      </w:r>
    </w:p>
    <w:p>
      <w:r>
        <w:rPr>
          <w:rFonts w:ascii="Consolas" w:hAnsi="Consolas"/>
          <w:sz w:val="18"/>
        </w:rPr>
        <w:t>SIHG02000016.1  167828057  -.-.--.---.--.---.----.--.---.--.--.-.-..-....                167828040</w:t>
      </w:r>
    </w:p>
    <w:p>
      <w:r>
        <w:rPr>
          <w:rFonts w:ascii="Consolas" w:hAnsi="Consolas"/>
          <w:sz w:val="18"/>
        </w:rPr>
        <w:t>SIHG02000016.1  168721750  -.-.--.---.--.---.----.--.---.--.--.-.-..                     168721737</w:t>
      </w:r>
    </w:p>
    <w:p>
      <w:r>
        <w:rPr>
          <w:rFonts w:ascii="Consolas" w:hAnsi="Consolas"/>
          <w:sz w:val="18"/>
        </w:rPr>
        <w:t>SIHG02000016.1  169980054  -.-.--.---.--.---.----.--.---.--.--.-.-..-....                169980071</w:t>
      </w:r>
    </w:p>
    <w:p>
      <w:r>
        <w:rPr>
          <w:rFonts w:ascii="Consolas" w:hAnsi="Consolas"/>
          <w:sz w:val="18"/>
        </w:rPr>
        <w:t>SIHG02000016.1  170195319  -.-.--.---.--.---.----.--.---.--.--.-.-..-.........           170195341</w:t>
      </w:r>
    </w:p>
    <w:p>
      <w:r>
        <w:rPr>
          <w:rFonts w:ascii="Consolas" w:hAnsi="Consolas"/>
          <w:sz w:val="18"/>
        </w:rPr>
        <w:t>SIHG02000016.1  170478754  -.-.--.---.--.---.----.--.---.--.--.-.-..-.........           170478776</w:t>
      </w:r>
    </w:p>
    <w:p>
      <w:r>
        <w:rPr>
          <w:rFonts w:ascii="Consolas" w:hAnsi="Consolas"/>
          <w:sz w:val="18"/>
        </w:rPr>
        <w:t>SIHG02000016.1  172678009  -.-.--.---.--.---.----.--.---.--.--.-.-..-....                172678026</w:t>
      </w:r>
    </w:p>
    <w:p>
      <w:r>
        <w:rPr>
          <w:rFonts w:ascii="Consolas" w:hAnsi="Consolas"/>
          <w:sz w:val="18"/>
        </w:rPr>
        <w:t>SIHG02000016.1  172715121  -.-.--.---.--.---.----.--.---.--.--.-.-..-....                172715138</w:t>
      </w:r>
    </w:p>
    <w:p>
      <w:r>
        <w:rPr>
          <w:rFonts w:ascii="Consolas" w:hAnsi="Consolas"/>
          <w:sz w:val="18"/>
        </w:rPr>
        <w:t>SIHG02000016.1  175403961  -.-.--.---.--.---.----.--.---.--.--.-.-..-........            175403940</w:t>
      </w:r>
    </w:p>
    <w:p>
      <w:r>
        <w:rPr>
          <w:rFonts w:ascii="Consolas" w:hAnsi="Consolas"/>
          <w:sz w:val="18"/>
        </w:rPr>
        <w:t>SIHG02000016.1  104436785  -.-.--.---.--.---.----.--.---.--.--.-.-..--........           104436764</w:t>
      </w:r>
    </w:p>
    <w:p>
      <w:r>
        <w:rPr>
          <w:rFonts w:ascii="Consolas" w:hAnsi="Consolas"/>
          <w:sz w:val="18"/>
        </w:rPr>
        <w:t>SIHG02000016.1  108263459  -.-.--.---.--.---.----.--.---.--.--.T.-..-........            108263437</w:t>
      </w:r>
    </w:p>
    <w:p>
      <w:r>
        <w:rPr>
          <w:rFonts w:ascii="Consolas" w:hAnsi="Consolas"/>
          <w:sz w:val="18"/>
        </w:rPr>
        <w:t>SIHG02000016.1  99497146   -.-.--.---.--.---.----.--C---.--.--.-.-..-.........           99497124</w:t>
      </w:r>
    </w:p>
    <w:p>
      <w:r>
        <w:rPr>
          <w:rFonts w:ascii="Consolas" w:hAnsi="Consolas"/>
          <w:sz w:val="18"/>
        </w:rPr>
        <w:t>SIHG02000016.1  98785084   -.-.--.---.--.---.----.--.---.--.A-.-.-..-.........           98785061</w:t>
      </w:r>
    </w:p>
    <w:p>
      <w:r>
        <w:rPr>
          <w:rFonts w:ascii="Consolas" w:hAnsi="Consolas"/>
          <w:sz w:val="18"/>
        </w:rPr>
        <w:t>SIHG02000016.1  108263455  -.-.--.---.--.---.----.--.---.--.T-.-.-..-...........         108263430</w:t>
      </w:r>
    </w:p>
    <w:p>
      <w:r>
        <w:rPr>
          <w:rFonts w:ascii="Consolas" w:hAnsi="Consolas"/>
          <w:sz w:val="18"/>
        </w:rPr>
        <w:t>SIHG02000016.1  5823548    -.-.--.---.--.---.----.--.---.--.A-.-.-..-.........           5823525</w:t>
      </w:r>
    </w:p>
    <w:p>
      <w:r>
        <w:rPr>
          <w:rFonts w:ascii="Consolas" w:hAnsi="Consolas"/>
          <w:sz w:val="18"/>
        </w:rPr>
        <w:t>SIHG02000016.1  67552874   -.-.--.---.--.--------.--.---.--.--.-.-..-...........         67552851</w:t>
      </w:r>
    </w:p>
    <w:p>
      <w:r>
        <w:rPr>
          <w:rFonts w:ascii="Consolas" w:hAnsi="Consolas"/>
          <w:sz w:val="18"/>
        </w:rPr>
        <w:t>SIHG02000016.1  82875747   -.-.--.---.--.---.AA--.--.---.--.--.-.-..-........            82875770</w:t>
      </w:r>
    </w:p>
    <w:p>
      <w:r>
        <w:rPr>
          <w:rFonts w:ascii="Consolas" w:hAnsi="Consolas"/>
          <w:sz w:val="18"/>
        </w:rPr>
        <w:t>SIHG02000016.1  16629367   -.-.--.---.--.--------.--.---.--.--.-.-..-..........          16629345</w:t>
      </w:r>
    </w:p>
    <w:p>
      <w:r>
        <w:rPr>
          <w:rFonts w:ascii="Consolas" w:hAnsi="Consolas"/>
          <w:sz w:val="18"/>
        </w:rPr>
        <w:t>SIHG02000016.1  60069675   -.-.--.---.--.--------.--.---.--.--.-.-..-...........         60069652</w:t>
      </w:r>
    </w:p>
    <w:p>
      <w:r>
        <w:rPr>
          <w:rFonts w:ascii="Consolas" w:hAnsi="Consolas"/>
          <w:sz w:val="18"/>
        </w:rPr>
        <w:t>SIHG02000016.1  138200173  -.-.--.---.--.---.----.--.---.--.--.-.-..-....                138200190</w:t>
      </w:r>
    </w:p>
    <w:p>
      <w:r>
        <w:rPr>
          <w:rFonts w:ascii="Consolas" w:hAnsi="Consolas"/>
          <w:sz w:val="18"/>
        </w:rPr>
        <w:t>SIHG02000011.1  68016804   -.-.--.---.--.---.----.--.---.--.--.-.-..-..G......           68016826</w:t>
      </w:r>
    </w:p>
    <w:p>
      <w:r>
        <w:rPr>
          <w:rFonts w:ascii="Consolas" w:hAnsi="Consolas"/>
          <w:sz w:val="18"/>
        </w:rPr>
        <w:t>SIHG02000011.1  22696735   -.-.--.---.--.---.----G--.---.--.--.-.-..-........            22696714</w:t>
      </w:r>
    </w:p>
    <w:p>
      <w:r>
        <w:rPr>
          <w:rFonts w:ascii="Consolas" w:hAnsi="Consolas"/>
          <w:sz w:val="18"/>
        </w:rPr>
        <w:t>SIHG02000011.1  63716934   -C-.--.---.--C---.----.--.---.--.--.-.-..-.........           63716912</w:t>
      </w:r>
    </w:p>
    <w:p>
      <w:r>
        <w:rPr>
          <w:rFonts w:ascii="Consolas" w:hAnsi="Consolas"/>
          <w:sz w:val="18"/>
        </w:rPr>
        <w:t>SIHG02000011.1  25097683   -C-.--.---.--C---.----.--.---.--.--.-.-..-.........           25097705</w:t>
      </w:r>
    </w:p>
    <w:p>
      <w:r>
        <w:rPr>
          <w:rFonts w:ascii="Consolas" w:hAnsi="Consolas"/>
          <w:sz w:val="18"/>
        </w:rPr>
        <w:t>SIHG02000011.1  20896518   -.-.--.---.--.---.----.--.---.--.--.-.-..-........            20896497</w:t>
      </w:r>
    </w:p>
    <w:p>
      <w:r>
        <w:rPr>
          <w:rFonts w:ascii="Consolas" w:hAnsi="Consolas"/>
          <w:sz w:val="18"/>
        </w:rPr>
        <w:t>SIHG02000011.1  2513676    -.-.--.---.--.---.----.--.---.--.--.-.-..-.........           2513654</w:t>
      </w:r>
    </w:p>
    <w:p>
      <w:r>
        <w:rPr>
          <w:rFonts w:ascii="Consolas" w:hAnsi="Consolas"/>
          <w:sz w:val="18"/>
        </w:rPr>
        <w:t>SIHG02000011.1  16535868   -.-.--.---A--.---.----.--.---.--.--.-C-..-.........           16535846</w:t>
      </w:r>
    </w:p>
    <w:p>
      <w:r>
        <w:rPr>
          <w:rFonts w:ascii="Consolas" w:hAnsi="Consolas"/>
          <w:sz w:val="18"/>
        </w:rPr>
        <w:t>SIHG02000011.1  24540171   -.-.--.---.--.---.----.--C---.--.--.-G-..-..........          24540194</w:t>
      </w:r>
    </w:p>
    <w:p>
      <w:r>
        <w:rPr>
          <w:rFonts w:ascii="Consolas" w:hAnsi="Consolas"/>
          <w:sz w:val="18"/>
        </w:rPr>
        <w:t>SIHG02000011.1  63467416   -G-.--.---.--.---.----.--.---.--.--.-.-..-..........          63467393</w:t>
      </w:r>
    </w:p>
    <w:p>
      <w:r>
        <w:rPr>
          <w:rFonts w:ascii="Consolas" w:hAnsi="Consolas"/>
          <w:sz w:val="18"/>
        </w:rPr>
        <w:t>SIHG02000011.1  4629634    -.-.--.---.--.---.----.--.---.--.--.-.-..-..........          4629657</w:t>
      </w:r>
    </w:p>
    <w:p>
      <w:r>
        <w:rPr>
          <w:rFonts w:ascii="Consolas" w:hAnsi="Consolas"/>
          <w:sz w:val="18"/>
        </w:rPr>
        <w:t>SIHG02000011.1  7659006    -.-.--.---.--.---.----.--.---.--.--.-.-..-.......             7658986</w:t>
      </w:r>
    </w:p>
    <w:p>
      <w:r>
        <w:rPr>
          <w:rFonts w:ascii="Consolas" w:hAnsi="Consolas"/>
          <w:sz w:val="18"/>
        </w:rPr>
        <w:t>SIHG02000011.1  8179654    -.-.--.---.--.---.----.--.---.--.--.-.-..-.........           8179676</w:t>
      </w:r>
    </w:p>
    <w:p>
      <w:r>
        <w:rPr>
          <w:rFonts w:ascii="Consolas" w:hAnsi="Consolas"/>
          <w:sz w:val="18"/>
        </w:rPr>
        <w:t>SIHG02000011.1  20219053   -.-.--.---.--.---.----.--.---.--.--.-.-..-.........           20219031</w:t>
      </w:r>
    </w:p>
    <w:p>
      <w:r>
        <w:rPr>
          <w:rFonts w:ascii="Consolas" w:hAnsi="Consolas"/>
          <w:sz w:val="18"/>
        </w:rPr>
        <w:t>SIHG02000011.1  23933425   -.-.--.---.--.---.----.--.---.--.--.-.-..-........            23933446</w:t>
      </w:r>
    </w:p>
    <w:p>
      <w:r>
        <w:rPr>
          <w:rFonts w:ascii="Consolas" w:hAnsi="Consolas"/>
          <w:sz w:val="18"/>
        </w:rPr>
        <w:t>SIHG02000011.1  27949412   -.-.--.---.--.---.----.--.---.--.--.-.-..-........            27949433</w:t>
      </w:r>
    </w:p>
    <w:p>
      <w:r>
        <w:rPr>
          <w:rFonts w:ascii="Consolas" w:hAnsi="Consolas"/>
          <w:sz w:val="18"/>
        </w:rPr>
        <w:t>SIHG02000011.1  30222768   -.-.--.---.--.---.----.--.---.--.--.-.-..-.........           30222746</w:t>
      </w:r>
    </w:p>
    <w:p>
      <w:r>
        <w:rPr>
          <w:rFonts w:ascii="Consolas" w:hAnsi="Consolas"/>
          <w:sz w:val="18"/>
        </w:rPr>
        <w:t>SIHG02000011.1  32714445   -.-.--.---.--.---.----.--.---.--.--.-.-..-.........           32714467</w:t>
      </w:r>
    </w:p>
    <w:p>
      <w:r>
        <w:rPr>
          <w:rFonts w:ascii="Consolas" w:hAnsi="Consolas"/>
          <w:sz w:val="18"/>
        </w:rPr>
        <w:t>SIHG02000011.1  33218659   -.-.--.---.--.---.----.--.---.--.--.-.-..-.........           33218681</w:t>
      </w:r>
    </w:p>
    <w:p>
      <w:r>
        <w:rPr>
          <w:rFonts w:ascii="Consolas" w:hAnsi="Consolas"/>
          <w:sz w:val="18"/>
        </w:rPr>
        <w:t>SIHG02000011.1  39033944   -.-.--.---.--.---.----.--.---.--.--.-.-..-........            39033923</w:t>
      </w:r>
    </w:p>
    <w:p>
      <w:r>
        <w:rPr>
          <w:rFonts w:ascii="Consolas" w:hAnsi="Consolas"/>
          <w:sz w:val="18"/>
        </w:rPr>
        <w:t>SIHG02000011.1  51788231   -.-.--.---.--.---.----.--.---.--.--.-.-..-.........           51788209</w:t>
      </w:r>
    </w:p>
    <w:p>
      <w:r>
        <w:rPr>
          <w:rFonts w:ascii="Consolas" w:hAnsi="Consolas"/>
          <w:sz w:val="18"/>
        </w:rPr>
        <w:t>SIHG02000011.1  78966697   -.-.--.---.--.---.----.--.---.--.--.-.-..-.........           78966719</w:t>
      </w:r>
    </w:p>
    <w:p>
      <w:r>
        <w:rPr>
          <w:rFonts w:ascii="Consolas" w:hAnsi="Consolas"/>
          <w:sz w:val="18"/>
        </w:rPr>
        <w:t>SIHG02000011.1  51876008   -.-.--.---.--.---.----.--.---.--.--.-.-..-........            51875987</w:t>
      </w:r>
    </w:p>
    <w:p>
      <w:r>
        <w:rPr>
          <w:rFonts w:ascii="Consolas" w:hAnsi="Consolas"/>
          <w:sz w:val="18"/>
        </w:rPr>
        <w:t>SIHG02000011.1  57041618   -.-.--.---.--.---.----.--.---.--.--.-.-..-.C......            57041597</w:t>
      </w:r>
    </w:p>
    <w:p>
      <w:r>
        <w:rPr>
          <w:rFonts w:ascii="Consolas" w:hAnsi="Consolas"/>
          <w:sz w:val="18"/>
        </w:rPr>
        <w:t>SIHG02000011.1  24359019   -.-.--.---.--G---.----.--.---G--.--.-.-..-...........         24359043</w:t>
      </w:r>
    </w:p>
    <w:p>
      <w:r>
        <w:rPr>
          <w:rFonts w:ascii="Consolas" w:hAnsi="Consolas"/>
          <w:sz w:val="18"/>
        </w:rPr>
        <w:t>SIHG02000011.1  64829701   -.-.--.---.--.---.----.--.---.--.--.-.-..-.........           64829723</w:t>
      </w:r>
    </w:p>
    <w:p>
      <w:r>
        <w:rPr>
          <w:rFonts w:ascii="Consolas" w:hAnsi="Consolas"/>
          <w:sz w:val="18"/>
        </w:rPr>
        <w:t>SIHG02000011.1  9122733    -.-.--.---.--.---.----.--.---.--.--.-.-..-........            9122712</w:t>
      </w:r>
    </w:p>
    <w:p>
      <w:r>
        <w:rPr>
          <w:rFonts w:ascii="Consolas" w:hAnsi="Consolas"/>
          <w:sz w:val="18"/>
        </w:rPr>
        <w:t>SIHG02000011.1  17617644   -.-.--.---.--.---.----.--.---.--.--.-.-..-........            17617665</w:t>
      </w:r>
    </w:p>
    <w:p>
      <w:r>
        <w:rPr>
          <w:rFonts w:ascii="Consolas" w:hAnsi="Consolas"/>
          <w:sz w:val="18"/>
        </w:rPr>
        <w:t>SIHG02000011.1  19769275   -.-.--.---.--.---.----.--.---.--.--.-.-..-........            19769296</w:t>
      </w:r>
    </w:p>
    <w:p>
      <w:r>
        <w:rPr>
          <w:rFonts w:ascii="Consolas" w:hAnsi="Consolas"/>
          <w:sz w:val="18"/>
        </w:rPr>
        <w:t>SIHG02000011.1  19769279   -.-.--.---.--.---.----.--.---.--.--.-.-..-........            19769300</w:t>
      </w:r>
    </w:p>
    <w:p>
      <w:r>
        <w:rPr>
          <w:rFonts w:ascii="Consolas" w:hAnsi="Consolas"/>
          <w:sz w:val="18"/>
        </w:rPr>
        <w:t>SIHG02000011.1  19769283   -.-.--.---.--.---.----.--.---.--.--.-.-..-........            19769304</w:t>
      </w:r>
    </w:p>
    <w:p>
      <w:r>
        <w:rPr>
          <w:rFonts w:ascii="Consolas" w:hAnsi="Consolas"/>
          <w:sz w:val="18"/>
        </w:rPr>
        <w:t>SIHG02000011.1  19769287   -.-.--.---.--.---.----.--.---.--.--.-.-..-........            19769308</w:t>
      </w:r>
    </w:p>
    <w:p>
      <w:r>
        <w:rPr>
          <w:rFonts w:ascii="Consolas" w:hAnsi="Consolas"/>
          <w:sz w:val="18"/>
        </w:rPr>
        <w:t>SIHG02000011.1  19769291   -.-.--.---.--.---.----.--.---.--.--.-.-..-........            19769312</w:t>
      </w:r>
    </w:p>
    <w:p>
      <w:r>
        <w:rPr>
          <w:rFonts w:ascii="Consolas" w:hAnsi="Consolas"/>
          <w:sz w:val="18"/>
        </w:rPr>
        <w:t>SIHG02000011.1  19769295   -.-.--.---.--.---.----.--.---.--.--.-.-..-........            19769316</w:t>
      </w:r>
    </w:p>
    <w:p>
      <w:r>
        <w:rPr>
          <w:rFonts w:ascii="Consolas" w:hAnsi="Consolas"/>
          <w:sz w:val="18"/>
        </w:rPr>
        <w:t>SIHG02000011.1  19769299   -.-.--.---.--.---.----.--.---.--.--.-.-..-........            19769320</w:t>
      </w:r>
    </w:p>
    <w:p>
      <w:r>
        <w:rPr>
          <w:rFonts w:ascii="Consolas" w:hAnsi="Consolas"/>
          <w:sz w:val="18"/>
        </w:rPr>
        <w:t>SIHG02000011.1  19769303   -.-.--.---.--.---.----.--.---.--.--.-.-..-........            19769324</w:t>
      </w:r>
    </w:p>
    <w:p>
      <w:r>
        <w:rPr>
          <w:rFonts w:ascii="Consolas" w:hAnsi="Consolas"/>
          <w:sz w:val="18"/>
        </w:rPr>
        <w:t>SIHG02000011.1  20219057   -.-.--.---.--.---.----.--.---.--.--.-.-..-........            20219036</w:t>
      </w:r>
    </w:p>
    <w:p>
      <w:r>
        <w:rPr>
          <w:rFonts w:ascii="Consolas" w:hAnsi="Consolas"/>
          <w:sz w:val="18"/>
        </w:rPr>
        <w:t>SIHG02000011.1  20219061   -.-.--.---.--.---.----.--.---.--.--.-.-..-........            20219040</w:t>
      </w:r>
    </w:p>
    <w:p>
      <w:r>
        <w:rPr>
          <w:rFonts w:ascii="Consolas" w:hAnsi="Consolas"/>
          <w:sz w:val="18"/>
        </w:rPr>
        <w:t>SIHG02000011.1  20219065   -.-.--.---.--.---.----.--.---.--.--.-.-..-........            20219044</w:t>
      </w:r>
    </w:p>
    <w:p>
      <w:r>
        <w:rPr>
          <w:rFonts w:ascii="Consolas" w:hAnsi="Consolas"/>
          <w:sz w:val="18"/>
        </w:rPr>
        <w:t>SIHG02000011.1  20896510   -.-.--.---.--.---.----.--.---.--.--.-.-..-........            20896489</w:t>
      </w:r>
    </w:p>
    <w:p>
      <w:r>
        <w:rPr>
          <w:rFonts w:ascii="Consolas" w:hAnsi="Consolas"/>
          <w:sz w:val="18"/>
        </w:rPr>
        <w:t>SIHG02000011.1  20896514   -.-.--.---.--.---.----.--.---.--.--.-.-..-........            20896493</w:t>
      </w:r>
    </w:p>
    <w:p>
      <w:r>
        <w:rPr>
          <w:rFonts w:ascii="Consolas" w:hAnsi="Consolas"/>
          <w:sz w:val="18"/>
        </w:rPr>
        <w:t>SIHG02000011.1  23933429   -.-.--.---.--.---.----.--.---.--.--.-.-..-........            23933450</w:t>
      </w:r>
    </w:p>
    <w:p>
      <w:r>
        <w:rPr>
          <w:rFonts w:ascii="Consolas" w:hAnsi="Consolas"/>
          <w:sz w:val="18"/>
        </w:rPr>
        <w:t>SIHG02000011.1  23933433   -.-.--.---.--.---.----.--.---.--.--.-.-..-........            23933454</w:t>
      </w:r>
    </w:p>
    <w:p>
      <w:r>
        <w:rPr>
          <w:rFonts w:ascii="Consolas" w:hAnsi="Consolas"/>
          <w:sz w:val="18"/>
        </w:rPr>
        <w:t>SIHG02000011.1  23933437   -.-.--.---.--.---.----.--.---.--.--.-.-..-........            23933458</w:t>
      </w:r>
    </w:p>
    <w:p>
      <w:r>
        <w:rPr>
          <w:rFonts w:ascii="Consolas" w:hAnsi="Consolas"/>
          <w:sz w:val="18"/>
        </w:rPr>
        <w:t>SIHG02000011.1  27949416   -.-.--.---.--.---.----.--.---.--.--.-.-..-........            27949437</w:t>
      </w:r>
    </w:p>
    <w:p>
      <w:r>
        <w:rPr>
          <w:rFonts w:ascii="Consolas" w:hAnsi="Consolas"/>
          <w:sz w:val="18"/>
        </w:rPr>
        <w:t>SIHG02000011.1  27949420   -.-.--.---.--.---.----.--.---.--.--.-.-..-........            27949441</w:t>
      </w:r>
    </w:p>
    <w:p>
      <w:r>
        <w:rPr>
          <w:rFonts w:ascii="Consolas" w:hAnsi="Consolas"/>
          <w:sz w:val="18"/>
        </w:rPr>
        <w:t>SIHG02000011.1  27949424   -.-.--.---.--.---.----.--.---.--.--.-.-..-........            27949445</w:t>
      </w:r>
    </w:p>
    <w:p>
      <w:r>
        <w:rPr>
          <w:rFonts w:ascii="Consolas" w:hAnsi="Consolas"/>
          <w:sz w:val="18"/>
        </w:rPr>
        <w:t>SIHG02000011.1  30222772   -.-.--.---.--.---.----.--.---.--.--.-.-..-........            30222751</w:t>
      </w:r>
    </w:p>
    <w:p>
      <w:r>
        <w:rPr>
          <w:rFonts w:ascii="Consolas" w:hAnsi="Consolas"/>
          <w:sz w:val="18"/>
        </w:rPr>
        <w:t>SIHG02000011.1  30222776   -.-.--.---.--.---.----.--.---.--.--.-.-..-........            30222755</w:t>
      </w:r>
    </w:p>
    <w:p>
      <w:r>
        <w:rPr>
          <w:rFonts w:ascii="Consolas" w:hAnsi="Consolas"/>
          <w:sz w:val="18"/>
        </w:rPr>
        <w:t>SIHG02000011.1  30222780   -.-.--.---.--.---.----.--.---.--.--.-.-..-........            30222759</w:t>
      </w:r>
    </w:p>
    <w:p>
      <w:r>
        <w:rPr>
          <w:rFonts w:ascii="Consolas" w:hAnsi="Consolas"/>
          <w:sz w:val="18"/>
        </w:rPr>
        <w:t>SIHG02000011.1  30222784   -.-.--.---.--.---.----.--.---.--.--.-.-..-........            30222763</w:t>
      </w:r>
    </w:p>
    <w:p>
      <w:r>
        <w:rPr>
          <w:rFonts w:ascii="Consolas" w:hAnsi="Consolas"/>
          <w:sz w:val="18"/>
        </w:rPr>
        <w:t>SIHG02000011.1  39033940   -.-.--.---.--.---.----.--.---.--.--.-.-..-........            39033919</w:t>
      </w:r>
    </w:p>
    <w:p>
      <w:r>
        <w:rPr>
          <w:rFonts w:ascii="Consolas" w:hAnsi="Consolas"/>
          <w:sz w:val="18"/>
        </w:rPr>
        <w:t>SIHG02000011.1  46257273   -.-.--.---.--.---.----.--.---.--.--.-.-..-........            46257252</w:t>
      </w:r>
    </w:p>
    <w:p>
      <w:r>
        <w:rPr>
          <w:rFonts w:ascii="Consolas" w:hAnsi="Consolas"/>
          <w:sz w:val="18"/>
        </w:rPr>
        <w:t>SIHG02000011.1  46257277   -.-.--.---.--.---.----.--.---.--.--.-.-..-........            46257256</w:t>
      </w:r>
    </w:p>
    <w:p>
      <w:r>
        <w:rPr>
          <w:rFonts w:ascii="Consolas" w:hAnsi="Consolas"/>
          <w:sz w:val="18"/>
        </w:rPr>
        <w:t>SIHG02000011.1  46257281   -.-.--.---.--.---.----.--.---.--.--.-.-..-........            46257260</w:t>
      </w:r>
    </w:p>
    <w:p>
      <w:r>
        <w:rPr>
          <w:rFonts w:ascii="Consolas" w:hAnsi="Consolas"/>
          <w:sz w:val="18"/>
        </w:rPr>
        <w:t>SIHG02000011.1  46257285   -.-.--.---.--.---.----.--.---.--.--.-.-..-........            46257264</w:t>
      </w:r>
    </w:p>
    <w:p>
      <w:r>
        <w:rPr>
          <w:rFonts w:ascii="Consolas" w:hAnsi="Consolas"/>
          <w:sz w:val="18"/>
        </w:rPr>
        <w:t>SIHG02000011.1  51788235   -.-.--.---.--.---.----.--.---.--.--.-.-..-........            51788214</w:t>
      </w:r>
    </w:p>
    <w:p>
      <w:r>
        <w:rPr>
          <w:rFonts w:ascii="Consolas" w:hAnsi="Consolas"/>
          <w:sz w:val="18"/>
        </w:rPr>
        <w:t>SIHG02000011.1  56737878   -.-.--.---.--.---.----.--.---.--.--.-.-..-.......             56737858</w:t>
      </w:r>
    </w:p>
    <w:p>
      <w:r>
        <w:rPr>
          <w:rFonts w:ascii="Consolas" w:hAnsi="Consolas"/>
          <w:sz w:val="18"/>
        </w:rPr>
        <w:t>SIHG02000011.1  57852395   -.-.--.---.--.---.----.--.---.--.--.-.-..-........            57852374</w:t>
      </w:r>
    </w:p>
    <w:p>
      <w:r>
        <w:rPr>
          <w:rFonts w:ascii="Consolas" w:hAnsi="Consolas"/>
          <w:sz w:val="18"/>
        </w:rPr>
        <w:t>SIHG02000011.1  73148502   -.-.--.---.--.---.----.--.---.--.--.-.-..-........            73148481</w:t>
      </w:r>
    </w:p>
    <w:p>
      <w:r>
        <w:rPr>
          <w:rFonts w:ascii="Consolas" w:hAnsi="Consolas"/>
          <w:sz w:val="18"/>
        </w:rPr>
        <w:t>SIHG02000011.1  78966689   -.-.--.---.--.---.----.--.---.--.--.-.-..-........            78966710</w:t>
      </w:r>
    </w:p>
    <w:p>
      <w:r>
        <w:rPr>
          <w:rFonts w:ascii="Consolas" w:hAnsi="Consolas"/>
          <w:sz w:val="18"/>
        </w:rPr>
        <w:t>SIHG02000011.1  78966693   -.-.--.---.--.---.----.--.---.--.--.-.-..-........            78966714</w:t>
      </w:r>
    </w:p>
    <w:p>
      <w:r>
        <w:rPr>
          <w:rFonts w:ascii="Consolas" w:hAnsi="Consolas"/>
          <w:sz w:val="18"/>
        </w:rPr>
        <w:t>SIHG02000011.1  22973166   -.-.--.---.--.---.----.--.---.--.--.-.-..-...C....            22973145</w:t>
      </w:r>
    </w:p>
    <w:p>
      <w:r>
        <w:rPr>
          <w:rFonts w:ascii="Consolas" w:hAnsi="Consolas"/>
          <w:sz w:val="18"/>
        </w:rPr>
        <w:t>SIHG02000011.1  57041614   -.-.--.---.--.---.----.--.---.--.--.-C-..-........            57041593</w:t>
      </w:r>
    </w:p>
    <w:p>
      <w:r>
        <w:rPr>
          <w:rFonts w:ascii="Consolas" w:hAnsi="Consolas"/>
          <w:sz w:val="18"/>
        </w:rPr>
        <w:t>SIHG02000011.1  24264017   -.-.--G---.--.---.----G--.---.--.--.-.-..-........            24263996</w:t>
      </w:r>
    </w:p>
    <w:p>
      <w:r>
        <w:rPr>
          <w:rFonts w:ascii="Consolas" w:hAnsi="Consolas"/>
          <w:sz w:val="18"/>
        </w:rPr>
        <w:t>SIHG02000011.1  45782334   -.-.--.---.--C---.----.--.---.--.--.-.-C.-........            45782313</w:t>
      </w:r>
    </w:p>
    <w:p>
      <w:r>
        <w:rPr>
          <w:rFonts w:ascii="Consolas" w:hAnsi="Consolas"/>
          <w:sz w:val="18"/>
        </w:rPr>
        <w:t>SIHG02000011.1  59512314   -.-.--.---C--.---.----.--.---.--.--.-.-..-.C.....             59512294</w:t>
      </w:r>
    </w:p>
    <w:p>
      <w:r>
        <w:rPr>
          <w:rFonts w:ascii="Consolas" w:hAnsi="Consolas"/>
          <w:sz w:val="18"/>
        </w:rPr>
        <w:t>SIHG02000011.1  72820655   -.-.--.---.--.---.----.--.---.--.--.-.-.A-T.......            72820676</w:t>
      </w:r>
    </w:p>
    <w:p>
      <w:r>
        <w:rPr>
          <w:rFonts w:ascii="Consolas" w:hAnsi="Consolas"/>
          <w:sz w:val="18"/>
        </w:rPr>
        <w:t>SIHG02000011.1  72820659   -.-.--.---.--.---.----.--.---.--A--T-.-..-........            72820680</w:t>
      </w:r>
    </w:p>
    <w:p>
      <w:r>
        <w:rPr>
          <w:rFonts w:ascii="Consolas" w:hAnsi="Consolas"/>
          <w:sz w:val="18"/>
        </w:rPr>
        <w:t>SIHG02000011.1  72820663   -.-.--.---.--.---A----T--.---.--.--.-.-..-........            72820684</w:t>
      </w:r>
    </w:p>
    <w:p>
      <w:r>
        <w:rPr>
          <w:rFonts w:ascii="Consolas" w:hAnsi="Consolas"/>
          <w:sz w:val="18"/>
        </w:rPr>
        <w:t>SIHG02000011.1  72820667   -.-A--T---.--.---.----.--.---.--.--.-.-..-........            72820688</w:t>
      </w:r>
    </w:p>
    <w:p>
      <w:r>
        <w:rPr>
          <w:rFonts w:ascii="Consolas" w:hAnsi="Consolas"/>
          <w:sz w:val="18"/>
        </w:rPr>
        <w:t>SIHG02000011.1  72820671   -.-.--.---.--.---.----.--.---.--.--.-.-..-........            72820692</w:t>
      </w:r>
    </w:p>
    <w:p>
      <w:r>
        <w:rPr>
          <w:rFonts w:ascii="Consolas" w:hAnsi="Consolas"/>
          <w:sz w:val="18"/>
        </w:rPr>
        <w:t>SIHG02000011.1  74345179   -.-.--.---.--.---.----.--.---.--.--.-.-.A-....                74345162</w:t>
      </w:r>
    </w:p>
    <w:p>
      <w:r>
        <w:rPr>
          <w:rFonts w:ascii="Consolas" w:hAnsi="Consolas"/>
          <w:sz w:val="18"/>
        </w:rPr>
        <w:t>SIHG02000011.1  75515244   -.-.--.---.--.---.----.--.---.--.--.-.-..-..C....             75515264</w:t>
      </w:r>
    </w:p>
    <w:p>
      <w:r>
        <w:rPr>
          <w:rFonts w:ascii="Consolas" w:hAnsi="Consolas"/>
          <w:sz w:val="18"/>
        </w:rPr>
        <w:t>SIHG02000011.1  8179650    -.-.--.---.--.---.----.--.---.--.--.-.-..-........            8179671</w:t>
      </w:r>
    </w:p>
    <w:p>
      <w:r>
        <w:rPr>
          <w:rFonts w:ascii="Consolas" w:hAnsi="Consolas"/>
          <w:sz w:val="18"/>
        </w:rPr>
        <w:t>SIHG02000011.1  9122737    -.-.--.---.--.---.----.--.---.--.--.-.-..-........            9122716</w:t>
      </w:r>
    </w:p>
    <w:p>
      <w:r>
        <w:rPr>
          <w:rFonts w:ascii="Consolas" w:hAnsi="Consolas"/>
          <w:sz w:val="18"/>
        </w:rPr>
        <w:t>SIHG02000011.1  22668593   -.-.--.---.--.---.----.--.---.--.--.-.-..-....                22668576</w:t>
      </w:r>
    </w:p>
    <w:p>
      <w:r>
        <w:rPr>
          <w:rFonts w:ascii="Consolas" w:hAnsi="Consolas"/>
          <w:sz w:val="18"/>
        </w:rPr>
        <w:t>SIHG02000011.1  24834241   -.-.--.---.--.---.----.--.---.--.--.-.-..-.........           24834263</w:t>
      </w:r>
    </w:p>
    <w:p>
      <w:r>
        <w:rPr>
          <w:rFonts w:ascii="Consolas" w:hAnsi="Consolas"/>
          <w:sz w:val="18"/>
        </w:rPr>
        <w:t>SIHG02000011.1  33218655   -.-.--.---.--.---.----.--.---.--.--.-.-..-........            33218676</w:t>
      </w:r>
    </w:p>
    <w:p>
      <w:r>
        <w:rPr>
          <w:rFonts w:ascii="Consolas" w:hAnsi="Consolas"/>
          <w:sz w:val="18"/>
        </w:rPr>
        <w:t>SIHG02000011.1  46257269   -.-.--.---.--.---.----.--.---.--.--.-.-..-.......             46257249</w:t>
      </w:r>
    </w:p>
    <w:p>
      <w:r>
        <w:rPr>
          <w:rFonts w:ascii="Consolas" w:hAnsi="Consolas"/>
          <w:sz w:val="18"/>
        </w:rPr>
        <w:t>SIHG02000011.1  78785787   -.-.--.---.--.---.----.--.---.--.--.-.-..-...........         78785763</w:t>
      </w:r>
    </w:p>
    <w:p>
      <w:r>
        <w:rPr>
          <w:rFonts w:ascii="Consolas" w:hAnsi="Consolas"/>
          <w:sz w:val="18"/>
        </w:rPr>
        <w:t>SIHG02000011.1  4256510    -.-.--G---.--.---.----.--.---.--.--.-.-..-........            4256531</w:t>
      </w:r>
    </w:p>
    <w:p>
      <w:r>
        <w:rPr>
          <w:rFonts w:ascii="Consolas" w:hAnsi="Consolas"/>
          <w:sz w:val="18"/>
        </w:rPr>
        <w:t>SIHG02000011.1  22973162   -.-.--.---.--.---.----.--.---.--.--.-.-.C-.......             22973142</w:t>
      </w:r>
    </w:p>
    <w:p>
      <w:r>
        <w:rPr>
          <w:rFonts w:ascii="Consolas" w:hAnsi="Consolas"/>
          <w:sz w:val="18"/>
        </w:rPr>
        <w:t>SIHG02000011.1  78962771   -.-.--.---.--.---.----.--.---.--.--.-.-..-G.....              78962752</w:t>
      </w:r>
    </w:p>
    <w:p>
      <w:r>
        <w:rPr>
          <w:rFonts w:ascii="Consolas" w:hAnsi="Consolas"/>
          <w:sz w:val="18"/>
        </w:rPr>
        <w:t>SIHG02000011.1  81494925   -.-.--.---C--.---.----.--.---.--.--.-.-..-....                81494908</w:t>
      </w:r>
    </w:p>
    <w:p>
      <w:r>
        <w:rPr>
          <w:rFonts w:ascii="Consolas" w:hAnsi="Consolas"/>
          <w:sz w:val="18"/>
        </w:rPr>
        <w:t>SIHG02000011.1  241462     -.-.--.---.--.---.----.--.---.--.--.-.-..-.......             241482</w:t>
      </w:r>
    </w:p>
    <w:p>
      <w:r>
        <w:rPr>
          <w:rFonts w:ascii="Consolas" w:hAnsi="Consolas"/>
          <w:sz w:val="18"/>
        </w:rPr>
        <w:t>SIHG02000011.1  9122729    -.-.--.---.--.---.----.--.---.--.--.-.-..-......              9122710</w:t>
      </w:r>
    </w:p>
    <w:p>
      <w:r>
        <w:rPr>
          <w:rFonts w:ascii="Consolas" w:hAnsi="Consolas"/>
          <w:sz w:val="18"/>
        </w:rPr>
        <w:t>SIHG02000011.1  14024208   -.-.--.---.--.---.----.--.---.--.--.-.-..-.........           14024230</w:t>
      </w:r>
    </w:p>
    <w:p>
      <w:r>
        <w:rPr>
          <w:rFonts w:ascii="Consolas" w:hAnsi="Consolas"/>
          <w:sz w:val="18"/>
        </w:rPr>
        <w:t>SIHG02000011.1  19769307   -.-.--.---.--.---.----.--.---.--.--.-.-..-......              19769326</w:t>
      </w:r>
    </w:p>
    <w:p>
      <w:r>
        <w:rPr>
          <w:rFonts w:ascii="Consolas" w:hAnsi="Consolas"/>
          <w:sz w:val="18"/>
        </w:rPr>
        <w:t>SIHG02000011.1  20219069   -.-.--.---.--.---.----.--.---.--.--.-.-..-........            20219048</w:t>
      </w:r>
    </w:p>
    <w:p>
      <w:r>
        <w:rPr>
          <w:rFonts w:ascii="Consolas" w:hAnsi="Consolas"/>
          <w:sz w:val="18"/>
        </w:rPr>
        <w:t>SIHG02000011.1  20896506   -.-.--.---.--.---.----.--.---.--.--.-.-..-......              20896487</w:t>
      </w:r>
    </w:p>
    <w:p>
      <w:r>
        <w:rPr>
          <w:rFonts w:ascii="Consolas" w:hAnsi="Consolas"/>
          <w:sz w:val="18"/>
        </w:rPr>
        <w:t>SIHG02000011.1  22973170   -.-.--.---.--.---.----.--.---.--.--.-.-..-.......             22973150</w:t>
      </w:r>
    </w:p>
    <w:p>
      <w:r>
        <w:rPr>
          <w:rFonts w:ascii="Consolas" w:hAnsi="Consolas"/>
          <w:sz w:val="18"/>
        </w:rPr>
        <w:t>SIHG02000011.1  23216376   -.-.--.---.--.---.----.--.---.--.--.-.-..-......              23216395</w:t>
      </w:r>
    </w:p>
    <w:p>
      <w:r>
        <w:rPr>
          <w:rFonts w:ascii="Consolas" w:hAnsi="Consolas"/>
          <w:sz w:val="18"/>
        </w:rPr>
        <w:t>SIHG02000011.1  23933441   -.-.--.---.--.---.----.--.---.--.--.-.-..-......              23933460</w:t>
      </w:r>
    </w:p>
    <w:p>
      <w:r>
        <w:rPr>
          <w:rFonts w:ascii="Consolas" w:hAnsi="Consolas"/>
          <w:sz w:val="18"/>
        </w:rPr>
        <w:t>SIHG02000011.1  27949428   -.-.--.---.--.---.----.--.---.--.--.-.-..-......              27949447</w:t>
      </w:r>
    </w:p>
    <w:p>
      <w:r>
        <w:rPr>
          <w:rFonts w:ascii="Consolas" w:hAnsi="Consolas"/>
          <w:sz w:val="18"/>
        </w:rPr>
        <w:t>SIHG02000011.1  30222788   -.-.--.---.--.---.----.--.---.--.--.-.-..-........            30222767</w:t>
      </w:r>
    </w:p>
    <w:p>
      <w:r>
        <w:rPr>
          <w:rFonts w:ascii="Consolas" w:hAnsi="Consolas"/>
          <w:sz w:val="18"/>
        </w:rPr>
        <w:t>SIHG02000011.1  46257289   -.-.--.---.--.---.----.--.---.--.--.-.-..-........            46257268</w:t>
      </w:r>
    </w:p>
    <w:p>
      <w:r>
        <w:rPr>
          <w:rFonts w:ascii="Consolas" w:hAnsi="Consolas"/>
          <w:sz w:val="18"/>
        </w:rPr>
        <w:t>SIHG02000011.1  47751767   -.-.--.---.--.---.----.--.---.--.--.-.-..-....                47751784</w:t>
      </w:r>
    </w:p>
    <w:p>
      <w:r>
        <w:rPr>
          <w:rFonts w:ascii="Consolas" w:hAnsi="Consolas"/>
          <w:sz w:val="18"/>
        </w:rPr>
        <w:t>SIHG02000011.1  64908307   -.-.--.---.--.---.----.--.---.--.--.-.-..-.....               64908289</w:t>
      </w:r>
    </w:p>
    <w:p>
      <w:r>
        <w:rPr>
          <w:rFonts w:ascii="Consolas" w:hAnsi="Consolas"/>
          <w:sz w:val="18"/>
        </w:rPr>
        <w:t>SIHG02000011.1  73148498   -.-.--.---.--.---.----.--.---.--.--.-.-..-......              73148479</w:t>
      </w:r>
    </w:p>
    <w:p>
      <w:r>
        <w:rPr>
          <w:rFonts w:ascii="Consolas" w:hAnsi="Consolas"/>
          <w:sz w:val="18"/>
        </w:rPr>
        <w:t>SIHG02000011.1  78785783   -.-.--.---.--.---.----.--.---.--.--.-.-..-....                78785766</w:t>
      </w:r>
    </w:p>
    <w:p>
      <w:r>
        <w:rPr>
          <w:rFonts w:ascii="Consolas" w:hAnsi="Consolas"/>
          <w:sz w:val="18"/>
        </w:rPr>
        <w:t>SIHG02000011.1  78966685   -.-.--.---.--.---.----.--.---.--.--.-.-..-........            78966706</w:t>
      </w:r>
    </w:p>
    <w:p>
      <w:r>
        <w:rPr>
          <w:rFonts w:ascii="Consolas" w:hAnsi="Consolas"/>
          <w:sz w:val="18"/>
        </w:rPr>
        <w:t>SIHG02000011.1  4256514    -.-.--.---.--.---.----.--.---.--.--.-.-..-......              4256533</w:t>
      </w:r>
    </w:p>
    <w:p>
      <w:r>
        <w:rPr>
          <w:rFonts w:ascii="Consolas" w:hAnsi="Consolas"/>
          <w:sz w:val="18"/>
        </w:rPr>
        <w:t>SIHG02000011.1  25129766   -C-.--.---.--.---.----.--.---.--.--.-.-..-.........           25129788</w:t>
      </w:r>
    </w:p>
    <w:p>
      <w:r>
        <w:rPr>
          <w:rFonts w:ascii="Consolas" w:hAnsi="Consolas"/>
          <w:sz w:val="18"/>
        </w:rPr>
        <w:t>SIHG02000011.1  77304426   -.-.--G---.--.---.----.--.---.--.--.-.-..-....                77304409</w:t>
      </w:r>
    </w:p>
    <w:p>
      <w:r>
        <w:rPr>
          <w:rFonts w:ascii="Consolas" w:hAnsi="Consolas"/>
          <w:sz w:val="18"/>
        </w:rPr>
        <w:t>SIHG02000011.1  80586357   -.-.--.---.--.---.----.--.---G--.--.-.-..-......              80586338</w:t>
      </w:r>
    </w:p>
    <w:p>
      <w:r>
        <w:rPr>
          <w:rFonts w:ascii="Consolas" w:hAnsi="Consolas"/>
          <w:sz w:val="18"/>
        </w:rPr>
        <w:t>SIHG02000011.1  4786039    -.-.--.---.--.---.----.--.---.--.--.-.-..-........            4786060</w:t>
      </w:r>
    </w:p>
    <w:p>
      <w:r>
        <w:rPr>
          <w:rFonts w:ascii="Consolas" w:hAnsi="Consolas"/>
          <w:sz w:val="18"/>
        </w:rPr>
        <w:t>SIHG02000011.1  6188107    -.-.--.---.--.---.----.--.---.--.--.-.-..-...........         6188131</w:t>
      </w:r>
    </w:p>
    <w:p>
      <w:r>
        <w:rPr>
          <w:rFonts w:ascii="Consolas" w:hAnsi="Consolas"/>
          <w:sz w:val="18"/>
        </w:rPr>
        <w:t>SIHG02000011.1  8746155    -.-.--.---.--.---.----.--.---.--.--.-.-..-..........          8746178</w:t>
      </w:r>
    </w:p>
    <w:p>
      <w:r>
        <w:rPr>
          <w:rFonts w:ascii="Consolas" w:hAnsi="Consolas"/>
          <w:sz w:val="18"/>
        </w:rPr>
        <w:t>SIHG02000011.1  17617640   -.-.--.---.--.---.----.--.---.--.--.-.-..-........            17617661</w:t>
      </w:r>
    </w:p>
    <w:p>
      <w:r>
        <w:rPr>
          <w:rFonts w:ascii="Consolas" w:hAnsi="Consolas"/>
          <w:sz w:val="18"/>
        </w:rPr>
        <w:t>SIHG02000011.1  17617648   -.-.--.---.--.---.----.--.---.--.--.-.-..-.....               17617666</w:t>
      </w:r>
    </w:p>
    <w:p>
      <w:r>
        <w:rPr>
          <w:rFonts w:ascii="Consolas" w:hAnsi="Consolas"/>
          <w:sz w:val="18"/>
        </w:rPr>
        <w:t>SIHG02000011.1  19769271   -.-.--.---.--.---.----.--.---.--.--.-.-..-........            19769292</w:t>
      </w:r>
    </w:p>
    <w:p>
      <w:r>
        <w:rPr>
          <w:rFonts w:ascii="Consolas" w:hAnsi="Consolas"/>
          <w:sz w:val="18"/>
        </w:rPr>
        <w:t>SIHG02000011.1  22668597   -.-.--.---.--.---.----.--.---.--.--.-.-..-.........           22668575</w:t>
      </w:r>
    </w:p>
    <w:p>
      <w:r>
        <w:rPr>
          <w:rFonts w:ascii="Consolas" w:hAnsi="Consolas"/>
          <w:sz w:val="18"/>
        </w:rPr>
        <w:t>SIHG02000011.1  23216372   -.-.--.---.--.---.----.--.---.--.--.-.-..-........            23216393</w:t>
      </w:r>
    </w:p>
    <w:p>
      <w:r>
        <w:rPr>
          <w:rFonts w:ascii="Consolas" w:hAnsi="Consolas"/>
          <w:sz w:val="18"/>
        </w:rPr>
        <w:t>SIHG02000011.1  26602748   -.-.--.---.--.---.----.--.---.--.--.-.-..-......              26602767</w:t>
      </w:r>
    </w:p>
    <w:p>
      <w:r>
        <w:rPr>
          <w:rFonts w:ascii="Consolas" w:hAnsi="Consolas"/>
          <w:sz w:val="18"/>
        </w:rPr>
        <w:t>SIHG02000011.1  32714441   -.-.--.---.--.---.----.--.---.--.--.-.-..-........            32714462</w:t>
      </w:r>
    </w:p>
    <w:p>
      <w:r>
        <w:rPr>
          <w:rFonts w:ascii="Consolas" w:hAnsi="Consolas"/>
          <w:sz w:val="18"/>
        </w:rPr>
        <w:t>SIHG02000011.1  47751763   -.-.--.---.--.---.----.--.---.--.--.-.-..-.........           47751785</w:t>
      </w:r>
    </w:p>
    <w:p>
      <w:r>
        <w:rPr>
          <w:rFonts w:ascii="Consolas" w:hAnsi="Consolas"/>
          <w:sz w:val="18"/>
        </w:rPr>
        <w:t>SIHG02000011.1  49920390   -.-.--.---.--.---.----.--.---.--.--.-.-..-......              49920409</w:t>
      </w:r>
    </w:p>
    <w:p>
      <w:r>
        <w:rPr>
          <w:rFonts w:ascii="Consolas" w:hAnsi="Consolas"/>
          <w:sz w:val="18"/>
        </w:rPr>
        <w:t>SIHG02000011.1  54296424   -.-.--.---.--.---.----.--.---.--.--.-.-..-....                54296441</w:t>
      </w:r>
    </w:p>
    <w:p>
      <w:r>
        <w:rPr>
          <w:rFonts w:ascii="Consolas" w:hAnsi="Consolas"/>
          <w:sz w:val="18"/>
        </w:rPr>
        <w:t>SIHG02000011.1  57852399   -.-.--.---.--.---.----.--.---.--.--.-.-..-........            57852378</w:t>
      </w:r>
    </w:p>
    <w:p>
      <w:r>
        <w:rPr>
          <w:rFonts w:ascii="Consolas" w:hAnsi="Consolas"/>
          <w:sz w:val="18"/>
        </w:rPr>
        <w:t>SIHG02000011.1  65099781   -.-.--.---.--.---.----.--.---.--.--.-.-..-....                65099798</w:t>
      </w:r>
    </w:p>
    <w:p>
      <w:r>
        <w:rPr>
          <w:rFonts w:ascii="Consolas" w:hAnsi="Consolas"/>
          <w:sz w:val="18"/>
        </w:rPr>
        <w:t>SIHG02000011.1  65099777   -.-.--.---.--.---.----.--.---.--.--.-.-..-.........           65099799</w:t>
      </w:r>
    </w:p>
    <w:p>
      <w:r>
        <w:rPr>
          <w:rFonts w:ascii="Consolas" w:hAnsi="Consolas"/>
          <w:sz w:val="18"/>
        </w:rPr>
        <w:t>SIHG02000011.1  65503752   -.-.--.---.--.---.----.--.---.--.--.-.-..-....                65503769</w:t>
      </w:r>
    </w:p>
    <w:p>
      <w:r>
        <w:rPr>
          <w:rFonts w:ascii="Consolas" w:hAnsi="Consolas"/>
          <w:sz w:val="18"/>
        </w:rPr>
        <w:t>SIHG02000011.1  65503748   -.-.--.---.--.---.----.--.---.--.--.-.-..-.........           65503770</w:t>
      </w:r>
    </w:p>
    <w:p>
      <w:r>
        <w:rPr>
          <w:rFonts w:ascii="Consolas" w:hAnsi="Consolas"/>
          <w:sz w:val="18"/>
        </w:rPr>
        <w:t>SIHG02000011.1  65535419   -.-.--.---.--.---.----.--.---.--.--.-.-..-........            65535398</w:t>
      </w:r>
    </w:p>
    <w:p>
      <w:r>
        <w:rPr>
          <w:rFonts w:ascii="Consolas" w:hAnsi="Consolas"/>
          <w:sz w:val="18"/>
        </w:rPr>
        <w:t>SIHG02000011.1  70973981   -.-.--.---.--.---.----.--.---.--.--.-.-..-..........          70974004</w:t>
      </w:r>
    </w:p>
    <w:p>
      <w:r>
        <w:rPr>
          <w:rFonts w:ascii="Consolas" w:hAnsi="Consolas"/>
          <w:sz w:val="18"/>
        </w:rPr>
        <w:t>SIHG02000011.1  72820647   -.-.--.---.--.---.----.--.---.--.--.-.-..-.......             72820667</w:t>
      </w:r>
    </w:p>
    <w:p>
      <w:r>
        <w:rPr>
          <w:rFonts w:ascii="Consolas" w:hAnsi="Consolas"/>
          <w:sz w:val="18"/>
        </w:rPr>
        <w:t>SIHG02000011.1  73148506   -.-.--.---.--.---.----.--.---.--.--.-.-..-........            73148485</w:t>
      </w:r>
    </w:p>
    <w:p>
      <w:r>
        <w:rPr>
          <w:rFonts w:ascii="Consolas" w:hAnsi="Consolas"/>
          <w:sz w:val="18"/>
        </w:rPr>
        <w:t>SIHG02000011.1  75690386   -.-.--.---.--.---.----.--.---.--.--.-.-..-....                75690403</w:t>
      </w:r>
    </w:p>
    <w:p>
      <w:r>
        <w:rPr>
          <w:rFonts w:ascii="Consolas" w:hAnsi="Consolas"/>
          <w:sz w:val="18"/>
        </w:rPr>
        <w:t>SIHG02000011.1  75690382   -.-.--.---.--.---.----.--.---.--.--.-.-..-.........           75690404</w:t>
      </w:r>
    </w:p>
    <w:p>
      <w:r>
        <w:rPr>
          <w:rFonts w:ascii="Consolas" w:hAnsi="Consolas"/>
          <w:sz w:val="18"/>
        </w:rPr>
        <w:t>SIHG02000011.1  1308910    -.-.--G---.--.---.----.--.---.--.--.-.-..-.........           1308932</w:t>
      </w:r>
    </w:p>
    <w:p>
      <w:r>
        <w:rPr>
          <w:rFonts w:ascii="Consolas" w:hAnsi="Consolas"/>
          <w:sz w:val="18"/>
        </w:rPr>
        <w:t>SIHG02000011.1  1854886    -.-.--.---.--G---.----.--.---.--.--.-.-..-...........         1854910</w:t>
      </w:r>
    </w:p>
    <w:p>
      <w:r>
        <w:rPr>
          <w:rFonts w:ascii="Consolas" w:hAnsi="Consolas"/>
          <w:sz w:val="18"/>
        </w:rPr>
        <w:t>SIHG02000011.1  20766524   -.-.--.---C--.---.----.--.---.--.--.-.-..-.........           20766502</w:t>
      </w:r>
    </w:p>
    <w:p>
      <w:r>
        <w:rPr>
          <w:rFonts w:ascii="Consolas" w:hAnsi="Consolas"/>
          <w:sz w:val="18"/>
        </w:rPr>
        <w:t>SIHG02000011.1  21099854   -.-.--.---.--G---.----.--.---.--.--.-.-..                     21099841</w:t>
      </w:r>
    </w:p>
    <w:p>
      <w:r>
        <w:rPr>
          <w:rFonts w:ascii="Consolas" w:hAnsi="Consolas"/>
          <w:sz w:val="18"/>
        </w:rPr>
        <w:t>SIHG02000011.1  31829318   -.-.--T---.--.---.----.--.---.--.--.-.-..-.........           31829296</w:t>
      </w:r>
    </w:p>
    <w:p>
      <w:r>
        <w:rPr>
          <w:rFonts w:ascii="Consolas" w:hAnsi="Consolas"/>
          <w:sz w:val="18"/>
        </w:rPr>
        <w:t>SIHG02000011.1  31829314   -.-.--.---.--.---.----.--.---.--.--.-.-..-....                31829297</w:t>
      </w:r>
    </w:p>
    <w:p>
      <w:r>
        <w:rPr>
          <w:rFonts w:ascii="Consolas" w:hAnsi="Consolas"/>
          <w:sz w:val="18"/>
        </w:rPr>
        <w:t>SIHG02000011.1  57041610   -.-.--.---.--.---.----.--C---.--.--.-.-..-.....               57041592</w:t>
      </w:r>
    </w:p>
    <w:p>
      <w:r>
        <w:rPr>
          <w:rFonts w:ascii="Consolas" w:hAnsi="Consolas"/>
          <w:sz w:val="18"/>
        </w:rPr>
        <w:t>SIHG02000011.1  68154985   -.-.--.---.--.---C----.--.---.--.--.-.-..-.........           68155007</w:t>
      </w:r>
    </w:p>
    <w:p>
      <w:r>
        <w:rPr>
          <w:rFonts w:ascii="Consolas" w:hAnsi="Consolas"/>
          <w:sz w:val="18"/>
        </w:rPr>
        <w:t>SIHG02000011.1  77304430   -.-.--.---.--.---.----G--.---.--.--.-.-..-.........           77304408</w:t>
      </w:r>
    </w:p>
    <w:p>
      <w:r>
        <w:rPr>
          <w:rFonts w:ascii="Consolas" w:hAnsi="Consolas"/>
          <w:sz w:val="18"/>
        </w:rPr>
        <w:t>SIHG02000011.1  79257330   -.-A--.---.--.---.----.--.---.--.--.-.-..-....                79257347</w:t>
      </w:r>
    </w:p>
    <w:p>
      <w:r>
        <w:rPr>
          <w:rFonts w:ascii="Consolas" w:hAnsi="Consolas"/>
          <w:sz w:val="18"/>
        </w:rPr>
        <w:t>SIHG02000011.1  79257326   -.-.--.---.--.---A----.--.---.--.--.-.-..-.........           79257348</w:t>
      </w:r>
    </w:p>
    <w:p>
      <w:r>
        <w:rPr>
          <w:rFonts w:ascii="Consolas" w:hAnsi="Consolas"/>
          <w:sz w:val="18"/>
        </w:rPr>
        <w:t>SIHG02000011.1  80586361   -.-.--.---.--.---.----.--.---.--.--.-.-G.-........            80586340</w:t>
      </w:r>
    </w:p>
    <w:p>
      <w:r>
        <w:rPr>
          <w:rFonts w:ascii="Consolas" w:hAnsi="Consolas"/>
          <w:sz w:val="18"/>
        </w:rPr>
        <w:t>SIHG02000011.1  4629638    -.-.--.---.--.---.----.--.---.--.--.-.-..-....                4629655</w:t>
      </w:r>
    </w:p>
    <w:p>
      <w:r>
        <w:rPr>
          <w:rFonts w:ascii="Consolas" w:hAnsi="Consolas"/>
          <w:sz w:val="18"/>
        </w:rPr>
        <w:t>SIHG02000011.1  4753101    -.-.--.---.--.---.----.--.---.--.--.-.-..                     4753088</w:t>
      </w:r>
    </w:p>
    <w:p>
      <w:r>
        <w:rPr>
          <w:rFonts w:ascii="Consolas" w:hAnsi="Consolas"/>
          <w:sz w:val="18"/>
        </w:rPr>
        <w:t>SIHG02000011.1  4786043    -.-.--.---.--.---.----.--.---.--.--.-.-..-....                4786060</w:t>
      </w:r>
    </w:p>
    <w:p>
      <w:r>
        <w:rPr>
          <w:rFonts w:ascii="Consolas" w:hAnsi="Consolas"/>
          <w:sz w:val="18"/>
        </w:rPr>
        <w:t>SIHG02000011.1  6914526    -.-.--.---.--.---.----.--.---.--.--.-.-..-.........           6914548</w:t>
      </w:r>
    </w:p>
    <w:p>
      <w:r>
        <w:rPr>
          <w:rFonts w:ascii="Consolas" w:hAnsi="Consolas"/>
          <w:sz w:val="18"/>
        </w:rPr>
        <w:t>SIHG02000011.1  7659010    -.-.--.---.--.---.----.--.---.--.--.-.-..-........            7658989</w:t>
      </w:r>
    </w:p>
    <w:p>
      <w:r>
        <w:rPr>
          <w:rFonts w:ascii="Consolas" w:hAnsi="Consolas"/>
          <w:sz w:val="18"/>
        </w:rPr>
        <w:t>SIHG02000011.1  14024212   -.-.--.---.--.---.----.--.---.--.--.-.-..-....                14024229</w:t>
      </w:r>
    </w:p>
    <w:p>
      <w:r>
        <w:rPr>
          <w:rFonts w:ascii="Consolas" w:hAnsi="Consolas"/>
          <w:sz w:val="18"/>
        </w:rPr>
        <w:t>SIHG02000011.1  24400402   -.-.--.---.--.---.----.--.---.--.--.-.-..-..                  24400417</w:t>
      </w:r>
    </w:p>
    <w:p>
      <w:r>
        <w:rPr>
          <w:rFonts w:ascii="Consolas" w:hAnsi="Consolas"/>
          <w:sz w:val="18"/>
        </w:rPr>
        <w:t>SIHG02000011.1  24632227   -.-.--.---.--.---.----.--.---.--.--.-.-..-......              24632246</w:t>
      </w:r>
    </w:p>
    <w:p>
      <w:r>
        <w:rPr>
          <w:rFonts w:ascii="Consolas" w:hAnsi="Consolas"/>
          <w:sz w:val="18"/>
        </w:rPr>
        <w:t>SIHG02000011.1  24834245   -.-.--.---.--.---.----.--.---.--.--.-.-..-....                24834262</w:t>
      </w:r>
    </w:p>
    <w:p>
      <w:r>
        <w:rPr>
          <w:rFonts w:ascii="Consolas" w:hAnsi="Consolas"/>
          <w:sz w:val="18"/>
        </w:rPr>
        <w:t>SIHG02000011.1  36247692   -.-.--.---.--.---.----.--.---.--.--.-.-..-..                  36247677</w:t>
      </w:r>
    </w:p>
    <w:p>
      <w:r>
        <w:rPr>
          <w:rFonts w:ascii="Consolas" w:hAnsi="Consolas"/>
          <w:sz w:val="18"/>
        </w:rPr>
        <w:t>SIHG02000011.1  51876004   -.-.--.---.--.---.----.--.---.--.--.-.-..-.....               51875986</w:t>
      </w:r>
    </w:p>
    <w:p>
      <w:r>
        <w:rPr>
          <w:rFonts w:ascii="Consolas" w:hAnsi="Consolas"/>
          <w:sz w:val="18"/>
        </w:rPr>
        <w:t>SIHG02000011.1  54296420   -.-.--.---.--.---.----.--.---.--.--.-.-..-........            54296441</w:t>
      </w:r>
    </w:p>
    <w:p>
      <w:r>
        <w:rPr>
          <w:rFonts w:ascii="Consolas" w:hAnsi="Consolas"/>
          <w:sz w:val="18"/>
        </w:rPr>
        <w:t>SIHG02000011.1  56737882   -.-.--.---.--.---.----.--.---.--.--.-.-..-........            56737861</w:t>
      </w:r>
    </w:p>
    <w:p>
      <w:r>
        <w:rPr>
          <w:rFonts w:ascii="Consolas" w:hAnsi="Consolas"/>
          <w:sz w:val="18"/>
        </w:rPr>
        <w:t>SIHG02000011.1  64908311   -.-.--.---.--.---.----.--.---.--.--.-.-..-........            64908290</w:t>
      </w:r>
    </w:p>
    <w:p>
      <w:r>
        <w:rPr>
          <w:rFonts w:ascii="Consolas" w:hAnsi="Consolas"/>
          <w:sz w:val="18"/>
        </w:rPr>
        <w:t>SIHG02000011.1  65535415   -.-.--.---.--.---.----.--.---.--.--.-.-..-....                65535398</w:t>
      </w:r>
    </w:p>
    <w:p>
      <w:r>
        <w:rPr>
          <w:rFonts w:ascii="Consolas" w:hAnsi="Consolas"/>
          <w:sz w:val="18"/>
        </w:rPr>
        <w:t>SIHG02000011.1  74945380   -.-.--.---.--.---.----.--.---.--.--.-.-..-...........         74945356</w:t>
      </w:r>
    </w:p>
    <w:p>
      <w:r>
        <w:rPr>
          <w:rFonts w:ascii="Consolas" w:hAnsi="Consolas"/>
          <w:sz w:val="18"/>
        </w:rPr>
        <w:t>SIHG02000011.1  1308914    -.-.--.---.--.---.----.--.---.--.--.-.-..-....                1308931</w:t>
      </w:r>
    </w:p>
    <w:p>
      <w:r>
        <w:rPr>
          <w:rFonts w:ascii="Consolas" w:hAnsi="Consolas"/>
          <w:sz w:val="18"/>
        </w:rPr>
        <w:t>SIHG02000011.1  14363629   -.-.--.---C--.---.----.--.---.--.--.-.-..-..                  14363614</w:t>
      </w:r>
    </w:p>
    <w:p>
      <w:r>
        <w:rPr>
          <w:rFonts w:ascii="Consolas" w:hAnsi="Consolas"/>
          <w:sz w:val="18"/>
        </w:rPr>
        <w:t>SIHG02000011.1  20766520   -.-.--.---.--.---.----.--.---.--.--.-.-..-....                20766503</w:t>
      </w:r>
    </w:p>
    <w:p>
      <w:r>
        <w:rPr>
          <w:rFonts w:ascii="Consolas" w:hAnsi="Consolas"/>
          <w:sz w:val="18"/>
        </w:rPr>
        <w:t>SIHG02000011.1  25129770   -.-.--.---.--.---.----.--.---.--.--.-.-..-....                25129787</w:t>
      </w:r>
    </w:p>
    <w:p>
      <w:r>
        <w:rPr>
          <w:rFonts w:ascii="Consolas" w:hAnsi="Consolas"/>
          <w:sz w:val="18"/>
        </w:rPr>
        <w:t>SIHG02000011.1  27552026   -.-.--G---.--.---.----.--.---.--.--.-.-..-..                  27552041</w:t>
      </w:r>
    </w:p>
    <w:p>
      <w:r>
        <w:rPr>
          <w:rFonts w:ascii="Consolas" w:hAnsi="Consolas"/>
          <w:sz w:val="18"/>
        </w:rPr>
        <w:t>SIHG02000011.1  38048570   -.-.--.---.--.---.----.--.---G--.--.-.-..-.........           38048548</w:t>
      </w:r>
    </w:p>
    <w:p>
      <w:r>
        <w:rPr>
          <w:rFonts w:ascii="Consolas" w:hAnsi="Consolas"/>
          <w:sz w:val="18"/>
        </w:rPr>
        <w:t>SIHG02000011.1  44973693   -.-C--.---.--.---.----.--.---.--.--.-.-..-.....               44973675</w:t>
      </w:r>
    </w:p>
    <w:p>
      <w:r>
        <w:rPr>
          <w:rFonts w:ascii="Consolas" w:hAnsi="Consolas"/>
          <w:sz w:val="18"/>
        </w:rPr>
        <w:t>SIHG02000011.1  51969043   -.-.--.---.--.---.----.--.---G--.--.-.-..-...                 51969059</w:t>
      </w:r>
    </w:p>
    <w:p>
      <w:r>
        <w:rPr>
          <w:rFonts w:ascii="Consolas" w:hAnsi="Consolas"/>
          <w:sz w:val="18"/>
        </w:rPr>
        <w:t>SIHG02000011.1  52807889   -.-.--.---.--.---.----.--.---.--.--.-.-..-.........           52807867</w:t>
      </w:r>
    </w:p>
    <w:p>
      <w:r>
        <w:rPr>
          <w:rFonts w:ascii="Consolas" w:hAnsi="Consolas"/>
          <w:sz w:val="18"/>
        </w:rPr>
        <w:t>SIHG02000011.1  54110346   -.-.--.---.--.---.----.--.---.--.--.-.-..-..A.T......         54110322</w:t>
      </w:r>
    </w:p>
    <w:p>
      <w:r>
        <w:rPr>
          <w:rFonts w:ascii="Consolas" w:hAnsi="Consolas"/>
          <w:sz w:val="18"/>
        </w:rPr>
        <w:t>SIHG02000011.1  57112686   -.-.--.---.--G---.----.--.---.--.--.-.-..-......              57112705</w:t>
      </w:r>
    </w:p>
    <w:p>
      <w:r>
        <w:rPr>
          <w:rFonts w:ascii="Consolas" w:hAnsi="Consolas"/>
          <w:sz w:val="18"/>
        </w:rPr>
        <w:t>SIHG02000011.1  63294113   -.-.--.---.--.---.----.--.---.--.--.-C-..-......              63294094</w:t>
      </w:r>
    </w:p>
    <w:p>
      <w:r>
        <w:rPr>
          <w:rFonts w:ascii="Consolas" w:hAnsi="Consolas"/>
          <w:sz w:val="18"/>
        </w:rPr>
        <w:t>SIHG02000011.1  67764776   -.-.--.---.--.---.----.--.---.--.--.-.-..-G.........          67764799</w:t>
      </w:r>
    </w:p>
    <w:p>
      <w:r>
        <w:rPr>
          <w:rFonts w:ascii="Consolas" w:hAnsi="Consolas"/>
          <w:sz w:val="18"/>
        </w:rPr>
        <w:t>SIHG02000011.1  68154989   -.-C--.---.--.---.----.--.---.--.--.-.-..-....                68155006</w:t>
      </w:r>
    </w:p>
    <w:p>
      <w:r>
        <w:rPr>
          <w:rFonts w:ascii="Consolas" w:hAnsi="Consolas"/>
          <w:sz w:val="18"/>
        </w:rPr>
        <w:t>SIHG02000011.1  81494929   -.-.--.---.--.---.----.--C---.--.--.-.-..-........            81494908</w:t>
      </w:r>
    </w:p>
    <w:p>
      <w:r>
        <w:rPr>
          <w:rFonts w:ascii="Consolas" w:hAnsi="Consolas"/>
          <w:sz w:val="18"/>
        </w:rPr>
        <w:t>SIHG02000011.1  241458     -.-.--.---.--.---.----.--.---.--.--.-.-..-........            241479</w:t>
      </w:r>
    </w:p>
    <w:p>
      <w:r>
        <w:rPr>
          <w:rFonts w:ascii="Consolas" w:hAnsi="Consolas"/>
          <w:sz w:val="18"/>
        </w:rPr>
        <w:t>SIHG02000011.1  241466     -.-.--.---.--.---.----.--.---.--.--.-.-..-...                 241482</w:t>
      </w:r>
    </w:p>
    <w:p>
      <w:r>
        <w:rPr>
          <w:rFonts w:ascii="Consolas" w:hAnsi="Consolas"/>
          <w:sz w:val="18"/>
        </w:rPr>
        <w:t>SIHG02000011.1  6187266    -.-.--.---.--.---.----.--.---.--.--.-.-..-...........         6187290</w:t>
      </w:r>
    </w:p>
    <w:p>
      <w:r>
        <w:rPr>
          <w:rFonts w:ascii="Consolas" w:hAnsi="Consolas"/>
          <w:sz w:val="18"/>
        </w:rPr>
        <w:t>SIHG02000011.1  6914530    -.-.--.---.--.---.----.--.---.--.--.-.-..-....                6914547</w:t>
      </w:r>
    </w:p>
    <w:p>
      <w:r>
        <w:rPr>
          <w:rFonts w:ascii="Consolas" w:hAnsi="Consolas"/>
          <w:sz w:val="18"/>
        </w:rPr>
        <w:t>SIHG02000011.1  8746159    -.-.--.---.--.---.----.--.---.--.--.-.-..-....                8746176</w:t>
      </w:r>
    </w:p>
    <w:p>
      <w:r>
        <w:rPr>
          <w:rFonts w:ascii="Consolas" w:hAnsi="Consolas"/>
          <w:sz w:val="18"/>
        </w:rPr>
        <w:t>SIHG02000011.1  11106547   -.-.--.---.--.---.----.--.---.--.--.-.-..-..                  11106562</w:t>
      </w:r>
    </w:p>
    <w:p>
      <w:r>
        <w:rPr>
          <w:rFonts w:ascii="Consolas" w:hAnsi="Consolas"/>
          <w:sz w:val="18"/>
        </w:rPr>
        <w:t>SIHG02000011.1  13649181   -.-.--.---.--.---.----.--.---.--.--.-.-..-.........           13649203</w:t>
      </w:r>
    </w:p>
    <w:p>
      <w:r>
        <w:rPr>
          <w:rFonts w:ascii="Consolas" w:hAnsi="Consolas"/>
          <w:sz w:val="18"/>
        </w:rPr>
        <w:t>SIHG02000011.1  22973174   -.-.--.---.--.---.----.--.---.--.--.-.-..-........            22973153</w:t>
      </w:r>
    </w:p>
    <w:p>
      <w:r>
        <w:rPr>
          <w:rFonts w:ascii="Consolas" w:hAnsi="Consolas"/>
          <w:sz w:val="18"/>
        </w:rPr>
        <w:t>SIHG02000011.1  23884774   -.-.--.---.--.---.----.--.---.--.--.-.-..-.........           23884796</w:t>
      </w:r>
    </w:p>
    <w:p>
      <w:r>
        <w:rPr>
          <w:rFonts w:ascii="Consolas" w:hAnsi="Consolas"/>
          <w:sz w:val="18"/>
        </w:rPr>
        <w:t>SIHG02000011.1  26602744   -.-.--.---.--.---.----.--.---.--.--.-.-..-........            26602765</w:t>
      </w:r>
    </w:p>
    <w:p>
      <w:r>
        <w:rPr>
          <w:rFonts w:ascii="Consolas" w:hAnsi="Consolas"/>
          <w:sz w:val="18"/>
        </w:rPr>
        <w:t>SIHG02000011.1  34684481   -.-.--.---.--.---.----.--.---.--.--.-.-..-.                   34684467</w:t>
      </w:r>
    </w:p>
    <w:p>
      <w:r>
        <w:rPr>
          <w:rFonts w:ascii="Consolas" w:hAnsi="Consolas"/>
          <w:sz w:val="18"/>
        </w:rPr>
        <w:t>SIHG02000011.1  37271031   -.-.--.---.--.---.----.--.---.--.--.-.-..-.                   37271017</w:t>
      </w:r>
    </w:p>
    <w:p>
      <w:r>
        <w:rPr>
          <w:rFonts w:ascii="Consolas" w:hAnsi="Consolas"/>
          <w:sz w:val="18"/>
        </w:rPr>
        <w:t>SIHG02000011.1  44328261   -.-.--.---.--.---.----.--.---.--.--.-.-..-......              44328242</w:t>
      </w:r>
    </w:p>
    <w:p>
      <w:r>
        <w:rPr>
          <w:rFonts w:ascii="Consolas" w:hAnsi="Consolas"/>
          <w:sz w:val="18"/>
        </w:rPr>
        <w:t>SIHG02000011.1  49212538   -.-.--.---.--.---.----.--.---.--.--.-.-..-........            49212517</w:t>
      </w:r>
    </w:p>
    <w:p>
      <w:r>
        <w:rPr>
          <w:rFonts w:ascii="Consolas" w:hAnsi="Consolas"/>
          <w:sz w:val="18"/>
        </w:rPr>
        <w:t>SIHG02000011.1  49212534   -.-.--.---.--.---.----.--.---.--.--.-.-..-....                49212517</w:t>
      </w:r>
    </w:p>
    <w:p>
      <w:r>
        <w:rPr>
          <w:rFonts w:ascii="Consolas" w:hAnsi="Consolas"/>
          <w:sz w:val="18"/>
        </w:rPr>
        <w:t>SIHG02000011.1  49920386   -.-.--.---.--.---.----.--.---.--.--.-.-..-........            49920407</w:t>
      </w:r>
    </w:p>
    <w:p>
      <w:r>
        <w:rPr>
          <w:rFonts w:ascii="Consolas" w:hAnsi="Consolas"/>
          <w:sz w:val="18"/>
        </w:rPr>
        <w:t>SIHG02000011.1  58931789   -.-.--.---.--.---.----.--.---.--.--.-.-..-.........           58931811</w:t>
      </w:r>
    </w:p>
    <w:p>
      <w:r>
        <w:rPr>
          <w:rFonts w:ascii="Consolas" w:hAnsi="Consolas"/>
          <w:sz w:val="18"/>
        </w:rPr>
        <w:t>SIHG02000011.1  70973985   -.-.--.---.--.---.----.--.---.--.--.-.-..-....                70974002</w:t>
      </w:r>
    </w:p>
    <w:p>
      <w:r>
        <w:rPr>
          <w:rFonts w:ascii="Consolas" w:hAnsi="Consolas"/>
          <w:sz w:val="18"/>
        </w:rPr>
        <w:t>SIHG02000011.1  71502979   -.-.--.---.--.---.----.--.---.--.--.-.-..-......              71502998</w:t>
      </w:r>
    </w:p>
    <w:p>
      <w:r>
        <w:rPr>
          <w:rFonts w:ascii="Consolas" w:hAnsi="Consolas"/>
          <w:sz w:val="18"/>
        </w:rPr>
        <w:t>SIHG02000011.1  72820651   -.-.--.---.--.---.----.--.---.--.--.-.-..-...                 72820667</w:t>
      </w:r>
    </w:p>
    <w:p>
      <w:r>
        <w:rPr>
          <w:rFonts w:ascii="Consolas" w:hAnsi="Consolas"/>
          <w:sz w:val="18"/>
        </w:rPr>
        <w:t>SIHG02000011.1  74278766   -.-.--.---.--.---.----.--.---.--.--.-.-..-...........         74278790</w:t>
      </w:r>
    </w:p>
    <w:p>
      <w:r>
        <w:rPr>
          <w:rFonts w:ascii="Consolas" w:hAnsi="Consolas"/>
          <w:sz w:val="18"/>
        </w:rPr>
        <w:t>SIHG02000011.1  6187274    -.-.--.---.--.---.----.--.---.--.--.-.-..                     6187287</w:t>
      </w:r>
    </w:p>
    <w:p>
      <w:r>
        <w:rPr>
          <w:rFonts w:ascii="Consolas" w:hAnsi="Consolas"/>
          <w:sz w:val="18"/>
        </w:rPr>
        <w:t>SIHG02000011.1  6188111    -.-.--.---.--.---.----.--.---.--.--.-.-..-....                6188128</w:t>
      </w:r>
    </w:p>
    <w:p>
      <w:r>
        <w:rPr>
          <w:rFonts w:ascii="Consolas" w:hAnsi="Consolas"/>
          <w:sz w:val="18"/>
        </w:rPr>
        <w:t>SIHG02000011.1  11106543   -.-.--.---.--.---.----.--.---.--.--.-.-..-......              11106562</w:t>
      </w:r>
    </w:p>
    <w:p>
      <w:r>
        <w:rPr>
          <w:rFonts w:ascii="Consolas" w:hAnsi="Consolas"/>
          <w:sz w:val="18"/>
        </w:rPr>
        <w:t>SIHG02000011.1  11810025   -.-.--.---.--.---.----.--.---.--.--.-.-..-..........          11810002</w:t>
      </w:r>
    </w:p>
    <w:p>
      <w:r>
        <w:rPr>
          <w:rFonts w:ascii="Consolas" w:hAnsi="Consolas"/>
          <w:sz w:val="18"/>
        </w:rPr>
        <w:t>SIHG02000011.1  13649185   -.-.--.---.--.---.----.--.---.--.--.-.-..-....                13649202</w:t>
      </w:r>
    </w:p>
    <w:p>
      <w:r>
        <w:rPr>
          <w:rFonts w:ascii="Consolas" w:hAnsi="Consolas"/>
          <w:sz w:val="18"/>
        </w:rPr>
        <w:t>SIHG02000011.1  23737705   -.-.--.---.--.---.----.--.---.--.--.-.-..                     23737718</w:t>
      </w:r>
    </w:p>
    <w:p>
      <w:r>
        <w:rPr>
          <w:rFonts w:ascii="Consolas" w:hAnsi="Consolas"/>
          <w:sz w:val="18"/>
        </w:rPr>
        <w:t>SIHG02000011.1  23884778   -.-.--.---.--.---.----.--.---.--.--.-.-..-....                23884795</w:t>
      </w:r>
    </w:p>
    <w:p>
      <w:r>
        <w:rPr>
          <w:rFonts w:ascii="Consolas" w:hAnsi="Consolas"/>
          <w:sz w:val="18"/>
        </w:rPr>
        <w:t>SIHG02000011.1  24400398   -.-.--.---.--.---.----.--.---.--.--.-.-..-......              24400417</w:t>
      </w:r>
    </w:p>
    <w:p>
      <w:r>
        <w:rPr>
          <w:rFonts w:ascii="Consolas" w:hAnsi="Consolas"/>
          <w:sz w:val="18"/>
        </w:rPr>
        <w:t>SIHG02000011.1  24632223   -.-.--.---.--.---.----.--.---.--.--.-.-..-........            24632244</w:t>
      </w:r>
    </w:p>
    <w:p>
      <w:r>
        <w:rPr>
          <w:rFonts w:ascii="Consolas" w:hAnsi="Consolas"/>
          <w:sz w:val="18"/>
        </w:rPr>
        <w:t>SIHG02000011.1  24632231   -.-.--.---.--.---.----.--.---.--.--.-.-..-..                  24632246</w:t>
      </w:r>
    </w:p>
    <w:p>
      <w:r>
        <w:rPr>
          <w:rFonts w:ascii="Consolas" w:hAnsi="Consolas"/>
          <w:sz w:val="18"/>
        </w:rPr>
        <w:t>SIHG02000011.1  26602752   -.-.--.---.--.---.----.--.---.--.--.-.-..-..                  26602767</w:t>
      </w:r>
    </w:p>
    <w:p>
      <w:r>
        <w:rPr>
          <w:rFonts w:ascii="Consolas" w:hAnsi="Consolas"/>
          <w:sz w:val="18"/>
        </w:rPr>
        <w:t>SIHG02000011.1  36247696   -.-.--.---.--.---.----.--.---.--.--.-.-..-......              36247677</w:t>
      </w:r>
    </w:p>
    <w:p>
      <w:r>
        <w:rPr>
          <w:rFonts w:ascii="Consolas" w:hAnsi="Consolas"/>
          <w:sz w:val="18"/>
        </w:rPr>
        <w:t>SIHG02000011.1  42984006   -.-.--.---.--.---.----.--.---.--.--.-.-..-.........           42984028</w:t>
      </w:r>
    </w:p>
    <w:p>
      <w:r>
        <w:rPr>
          <w:rFonts w:ascii="Consolas" w:hAnsi="Consolas"/>
          <w:sz w:val="18"/>
        </w:rPr>
        <w:t>SIHG02000011.1  44328257   -.-.--.---.--.---.----.--.---.--.--.-.-..-..                  44328242</w:t>
      </w:r>
    </w:p>
    <w:p>
      <w:r>
        <w:rPr>
          <w:rFonts w:ascii="Consolas" w:hAnsi="Consolas"/>
          <w:sz w:val="18"/>
        </w:rPr>
        <w:t>SIHG02000011.1  49668195   -.-.--.---.--.---.----.--.---.--.--.-.-..                     49668208</w:t>
      </w:r>
    </w:p>
    <w:p>
      <w:r>
        <w:rPr>
          <w:rFonts w:ascii="Consolas" w:hAnsi="Consolas"/>
          <w:sz w:val="18"/>
        </w:rPr>
        <w:t>SIHG02000011.1  49920394   -.-.--.---.--.---.----.--.---.--.--.-.-..-..                  49920409</w:t>
      </w:r>
    </w:p>
    <w:p>
      <w:r>
        <w:rPr>
          <w:rFonts w:ascii="Consolas" w:hAnsi="Consolas"/>
          <w:sz w:val="18"/>
        </w:rPr>
        <w:t>SIHG02000011.1  58931793   -.-.--.---.--.---.----.--.---.--.--.-.-..-....                58931810</w:t>
      </w:r>
    </w:p>
    <w:p>
      <w:r>
        <w:rPr>
          <w:rFonts w:ascii="Consolas" w:hAnsi="Consolas"/>
          <w:sz w:val="18"/>
        </w:rPr>
        <w:t>SIHG02000011.1  60896292   -.-.--.---.--.---.----.--.---.--.--.-.-..-.........           60896270</w:t>
      </w:r>
    </w:p>
    <w:p>
      <w:r>
        <w:rPr>
          <w:rFonts w:ascii="Consolas" w:hAnsi="Consolas"/>
          <w:sz w:val="18"/>
        </w:rPr>
        <w:t>SIHG02000011.1  71502983   -.-.--.---.--.---.----.--.---.--.--.-.-..-..                  71502998</w:t>
      </w:r>
    </w:p>
    <w:p>
      <w:r>
        <w:rPr>
          <w:rFonts w:ascii="Consolas" w:hAnsi="Consolas"/>
          <w:sz w:val="18"/>
        </w:rPr>
        <w:t>SIHG02000011.1  72820643   -.-.--.---.--.---.----.--.---.--.--.-.-..-........            72820664</w:t>
      </w:r>
    </w:p>
    <w:p>
      <w:r>
        <w:rPr>
          <w:rFonts w:ascii="Consolas" w:hAnsi="Consolas"/>
          <w:sz w:val="18"/>
        </w:rPr>
        <w:t>SIHG02000011.1  74853172   -.-.--.---.--.---.----.--.---.--.--.-.-..                     74853159</w:t>
      </w:r>
    </w:p>
    <w:p>
      <w:r>
        <w:rPr>
          <w:rFonts w:ascii="Consolas" w:hAnsi="Consolas"/>
          <w:sz w:val="18"/>
        </w:rPr>
        <w:t>SIHG02000011.1  81340546   -.-.--.---.--.---.----.--.---.--.--.-.-..-..                  81340561</w:t>
      </w:r>
    </w:p>
    <w:p>
      <w:r>
        <w:rPr>
          <w:rFonts w:ascii="Consolas" w:hAnsi="Consolas"/>
          <w:sz w:val="18"/>
        </w:rPr>
        <w:t>SIHG02000011.1  81340542   -.-.--.---.--.---.----.--.---.--.--.-.-..-......              81340561</w:t>
      </w:r>
    </w:p>
    <w:p>
      <w:r>
        <w:rPr>
          <w:rFonts w:ascii="Consolas" w:hAnsi="Consolas"/>
          <w:sz w:val="18"/>
        </w:rPr>
        <w:t>SIHG02000011.1  2171036    -.-.--.---.--.---.----.--.---.--.--.-.-..                     2171049</w:t>
      </w:r>
    </w:p>
    <w:p>
      <w:r>
        <w:rPr>
          <w:rFonts w:ascii="Consolas" w:hAnsi="Consolas"/>
          <w:sz w:val="18"/>
        </w:rPr>
        <w:t>SIHG02000011.1  2171028    -.-.--.---.--.---.----.--.---.--.--.-.-..-.........           2171050</w:t>
      </w:r>
    </w:p>
    <w:p>
      <w:r>
        <w:rPr>
          <w:rFonts w:ascii="Consolas" w:hAnsi="Consolas"/>
          <w:sz w:val="18"/>
        </w:rPr>
        <w:t>SIHG02000011.1  4292671    -.-.--.---.--.---.----.--.---.--.--.-.-..-.........           4292693</w:t>
      </w:r>
    </w:p>
    <w:p>
      <w:r>
        <w:rPr>
          <w:rFonts w:ascii="Consolas" w:hAnsi="Consolas"/>
          <w:sz w:val="18"/>
        </w:rPr>
        <w:t>SIHG02000011.1  4753109    -.-.--.---.--.---.----.--.---.--.--.-.-..-.........           4753087</w:t>
      </w:r>
    </w:p>
    <w:p>
      <w:r>
        <w:rPr>
          <w:rFonts w:ascii="Consolas" w:hAnsi="Consolas"/>
          <w:sz w:val="18"/>
        </w:rPr>
        <w:t>SIHG02000011.1  5051703    -.-.--.---.--.---.----.--.---.--.--.-.-..-.........           5051681</w:t>
      </w:r>
    </w:p>
    <w:p>
      <w:r>
        <w:rPr>
          <w:rFonts w:ascii="Consolas" w:hAnsi="Consolas"/>
          <w:sz w:val="18"/>
        </w:rPr>
        <w:t>SIHG02000011.1  5300556    -.-.--.---.--.---.----.--.---.--.--.-.-..-.                   5300570</w:t>
      </w:r>
    </w:p>
    <w:p>
      <w:r>
        <w:rPr>
          <w:rFonts w:ascii="Consolas" w:hAnsi="Consolas"/>
          <w:sz w:val="18"/>
        </w:rPr>
        <w:t>SIHG02000011.1  5300552    -.-.--.---.--.---.----.--.---.--.--.-.-..-.....               5300570</w:t>
      </w:r>
    </w:p>
    <w:p>
      <w:r>
        <w:rPr>
          <w:rFonts w:ascii="Consolas" w:hAnsi="Consolas"/>
          <w:sz w:val="18"/>
        </w:rPr>
        <w:t>SIHG02000011.1  8732927    -.-.--.---.--.---.----.--.---.--.--.-.-..-.........           8732949</w:t>
      </w:r>
    </w:p>
    <w:p>
      <w:r>
        <w:rPr>
          <w:rFonts w:ascii="Consolas" w:hAnsi="Consolas"/>
          <w:sz w:val="18"/>
        </w:rPr>
        <w:t>SIHG02000011.1  11810017   -.-.--.---.--.---.----.--.---.--.--.-.-..                     11810004</w:t>
      </w:r>
    </w:p>
    <w:p>
      <w:r>
        <w:rPr>
          <w:rFonts w:ascii="Consolas" w:hAnsi="Consolas"/>
          <w:sz w:val="18"/>
        </w:rPr>
        <w:t>SIHG02000011.1  17401975   -.-.--.---.--.---.----.--.---.--.--.-.-..-.........           17401953</w:t>
      </w:r>
    </w:p>
    <w:p>
      <w:r>
        <w:rPr>
          <w:rFonts w:ascii="Consolas" w:hAnsi="Consolas"/>
          <w:sz w:val="18"/>
        </w:rPr>
        <w:t>SIHG02000011.1  17401967   -.-.--.---.--.---.----.--.---.--.--.-.-..                     17401954</w:t>
      </w:r>
    </w:p>
    <w:p>
      <w:r>
        <w:rPr>
          <w:rFonts w:ascii="Consolas" w:hAnsi="Consolas"/>
          <w:sz w:val="18"/>
        </w:rPr>
        <w:t>SIHG02000011.1  20766334   -.-.--.---.--.---.----.--.---.--.--.-.-..-.........           20766312</w:t>
      </w:r>
    </w:p>
    <w:p>
      <w:r>
        <w:rPr>
          <w:rFonts w:ascii="Consolas" w:hAnsi="Consolas"/>
          <w:sz w:val="18"/>
        </w:rPr>
        <w:t>SIHG02000011.1  23737697   -.-.--.---.--.---.----.--.---.--.--.-.-..-.........           23737719</w:t>
      </w:r>
    </w:p>
    <w:p>
      <w:r>
        <w:rPr>
          <w:rFonts w:ascii="Consolas" w:hAnsi="Consolas"/>
          <w:sz w:val="18"/>
        </w:rPr>
        <w:t>SIHG02000011.1  33162864   -.-.--.---.--.---.----.--.---.--.--.-.-..-.........           33162842</w:t>
      </w:r>
    </w:p>
    <w:p>
      <w:r>
        <w:rPr>
          <w:rFonts w:ascii="Consolas" w:hAnsi="Consolas"/>
          <w:sz w:val="18"/>
        </w:rPr>
        <w:t>SIHG02000011.1  34684485   -.-.--.---.--.---.----.--.---.--.--.-.-..-.....               34684467</w:t>
      </w:r>
    </w:p>
    <w:p>
      <w:r>
        <w:rPr>
          <w:rFonts w:ascii="Consolas" w:hAnsi="Consolas"/>
          <w:sz w:val="18"/>
        </w:rPr>
        <w:t>SIHG02000011.1  34834248   -.-.--.---.--.---.----.--.---.--.--.-.-.                      34834236</w:t>
      </w:r>
    </w:p>
    <w:p>
      <w:r>
        <w:rPr>
          <w:rFonts w:ascii="Consolas" w:hAnsi="Consolas"/>
          <w:sz w:val="18"/>
        </w:rPr>
        <w:t>SIHG02000011.1  37271035   -.-.--.---.--.---.----.--.---.--.--.-.-..-.....               37271017</w:t>
      </w:r>
    </w:p>
    <w:p>
      <w:r>
        <w:rPr>
          <w:rFonts w:ascii="Consolas" w:hAnsi="Consolas"/>
          <w:sz w:val="18"/>
        </w:rPr>
        <w:t>SIHG02000011.1  41076332   -.-.--.---.--.---.----.--.---.--.--.-.-..-.........           41076354</w:t>
      </w:r>
    </w:p>
    <w:p>
      <w:r>
        <w:rPr>
          <w:rFonts w:ascii="Consolas" w:hAnsi="Consolas"/>
          <w:sz w:val="18"/>
        </w:rPr>
        <w:t>SIHG02000011.1  42984010   -.-.--.---.--.---.----.--.---.--.--.-.-..-....                42984027</w:t>
      </w:r>
    </w:p>
    <w:p>
      <w:r>
        <w:rPr>
          <w:rFonts w:ascii="Consolas" w:hAnsi="Consolas"/>
          <w:sz w:val="18"/>
        </w:rPr>
        <w:t>SIHG02000011.1  44328265   -.-.--.---.--.---.----.--.---.--.--.-.-..-........            44328244</w:t>
      </w:r>
    </w:p>
    <w:p>
      <w:r>
        <w:rPr>
          <w:rFonts w:ascii="Consolas" w:hAnsi="Consolas"/>
          <w:sz w:val="18"/>
        </w:rPr>
        <w:t>SIHG02000011.1  49189502   -.-.--.---.--.---.----.--.---.--.--.-.-..                     49189515</w:t>
      </w:r>
    </w:p>
    <w:p>
      <w:r>
        <w:rPr>
          <w:rFonts w:ascii="Consolas" w:hAnsi="Consolas"/>
          <w:sz w:val="18"/>
        </w:rPr>
        <w:t>SIHG02000011.1  51143351   -.-.--.---.--.---.----.--.---.--.--.-.-..                     51143364</w:t>
      </w:r>
    </w:p>
    <w:p>
      <w:r>
        <w:rPr>
          <w:rFonts w:ascii="Consolas" w:hAnsi="Consolas"/>
          <w:sz w:val="18"/>
        </w:rPr>
        <w:t>SIHG02000011.1  51143343   -.-.--.---.--.---.----.--.---.--.--.-.-..-.........           51143365</w:t>
      </w:r>
    </w:p>
    <w:p>
      <w:r>
        <w:rPr>
          <w:rFonts w:ascii="Consolas" w:hAnsi="Consolas"/>
          <w:sz w:val="18"/>
        </w:rPr>
        <w:t>SIHG02000011.1  51876000   -.-.--.---.--.---.----.--.---.--.--.-.-..-.                   51875986</w:t>
      </w:r>
    </w:p>
    <w:p>
      <w:r>
        <w:rPr>
          <w:rFonts w:ascii="Consolas" w:hAnsi="Consolas"/>
          <w:sz w:val="18"/>
        </w:rPr>
        <w:t>SIHG02000011.1  52035253   -.-.--.---.--.---.----.--.---.--.--.-.-..                     52035266</w:t>
      </w:r>
    </w:p>
    <w:p>
      <w:r>
        <w:rPr>
          <w:rFonts w:ascii="Consolas" w:hAnsi="Consolas"/>
          <w:sz w:val="18"/>
        </w:rPr>
        <w:t>SIHG02000011.1  52035245   -.-.--.---.--.---.----.--.---.--.--.-.-..-.........           52035267</w:t>
      </w:r>
    </w:p>
    <w:p>
      <w:r>
        <w:rPr>
          <w:rFonts w:ascii="Consolas" w:hAnsi="Consolas"/>
          <w:sz w:val="18"/>
        </w:rPr>
        <w:t>SIHG02000011.1  53493645   -.-.--.---.--.---.----.--.---.--.--.-.-..-.......             53493625</w:t>
      </w:r>
    </w:p>
    <w:p>
      <w:r>
        <w:rPr>
          <w:rFonts w:ascii="Consolas" w:hAnsi="Consolas"/>
          <w:sz w:val="18"/>
        </w:rPr>
        <w:t>SIHG02000011.1  53493641   -.-.--.---.--.---.----.--.---.--.--.-.-..-...                 53493625</w:t>
      </w:r>
    </w:p>
    <w:p>
      <w:r>
        <w:rPr>
          <w:rFonts w:ascii="Consolas" w:hAnsi="Consolas"/>
          <w:sz w:val="18"/>
        </w:rPr>
        <w:t>SIHG02000011.1  53774854   -.-.--.---.--.---.----.--.---.--.--.-.-..-.........           53774832</w:t>
      </w:r>
    </w:p>
    <w:p>
      <w:r>
        <w:rPr>
          <w:rFonts w:ascii="Consolas" w:hAnsi="Consolas"/>
          <w:sz w:val="18"/>
        </w:rPr>
        <w:t>SIHG02000011.1  53774846   -.-.--.---.--.---.----.--.---.--.--.-.-..                     53774833</w:t>
      </w:r>
    </w:p>
    <w:p>
      <w:r>
        <w:rPr>
          <w:rFonts w:ascii="Consolas" w:hAnsi="Consolas"/>
          <w:sz w:val="18"/>
        </w:rPr>
        <w:t>SIHG02000011.1  57527840   -.-.--.---.--.---.----.--.---.--.--.-.-..                     57527827</w:t>
      </w:r>
    </w:p>
    <w:p>
      <w:r>
        <w:rPr>
          <w:rFonts w:ascii="Consolas" w:hAnsi="Consolas"/>
          <w:sz w:val="18"/>
        </w:rPr>
        <w:t>SIHG02000011.1  58107803   -.-.--.---.--.---.----.--.---.--.--.-.-..-..                  58107818</w:t>
      </w:r>
    </w:p>
    <w:p>
      <w:r>
        <w:rPr>
          <w:rFonts w:ascii="Consolas" w:hAnsi="Consolas"/>
          <w:sz w:val="18"/>
        </w:rPr>
        <w:t>SIHG02000011.1  58107799   -.-.--.---.--.---.----.--.---.--.--.-.-..-......              58107818</w:t>
      </w:r>
    </w:p>
    <w:p>
      <w:r>
        <w:rPr>
          <w:rFonts w:ascii="Consolas" w:hAnsi="Consolas"/>
          <w:sz w:val="18"/>
        </w:rPr>
        <w:t>SIHG02000011.1  60896288   -.-.--.---.--.---.----.--.---.--.--.-.-..-....                60896271</w:t>
      </w:r>
    </w:p>
    <w:p>
      <w:r>
        <w:rPr>
          <w:rFonts w:ascii="Consolas" w:hAnsi="Consolas"/>
          <w:sz w:val="18"/>
        </w:rPr>
        <w:t>SIHG02000011.1  65214080   -.-.--.---.--.---.----.--.---.--.--.-.-..-.........           65214102</w:t>
      </w:r>
    </w:p>
    <w:p>
      <w:r>
        <w:rPr>
          <w:rFonts w:ascii="Consolas" w:hAnsi="Consolas"/>
          <w:sz w:val="18"/>
        </w:rPr>
        <w:t>SIHG02000011.1  66269082   -.-.--.---.--.---.----.--.---.--.--.-.-.                      66269070</w:t>
      </w:r>
    </w:p>
    <w:p>
      <w:r>
        <w:rPr>
          <w:rFonts w:ascii="Consolas" w:hAnsi="Consolas"/>
          <w:sz w:val="18"/>
        </w:rPr>
        <w:t>SIHG02000011.1  71502975   -.-.--.---.--.---.----.--.---.--.--.-.-..-........            71502996</w:t>
      </w:r>
    </w:p>
    <w:p>
      <w:r>
        <w:rPr>
          <w:rFonts w:ascii="Consolas" w:hAnsi="Consolas"/>
          <w:sz w:val="18"/>
        </w:rPr>
        <w:t>SIHG02000011.1  73220320   -.-.--.---.--.---.----.--.---.--.--.-.-..-...                 73220336</w:t>
      </w:r>
    </w:p>
    <w:p>
      <w:r>
        <w:rPr>
          <w:rFonts w:ascii="Consolas" w:hAnsi="Consolas"/>
          <w:sz w:val="18"/>
        </w:rPr>
        <w:t>SIHG02000011.1  73220316   -.-.--.---.--.---.----.--.---.--.--.-.-..-.......             73220336</w:t>
      </w:r>
    </w:p>
    <w:p>
      <w:r>
        <w:rPr>
          <w:rFonts w:ascii="Consolas" w:hAnsi="Consolas"/>
          <w:sz w:val="18"/>
        </w:rPr>
        <w:t>SIHG02000011.1  74853180   -.-.--.---.--.---.----.--.---.--.--.-.-..-.........           74853158</w:t>
      </w:r>
    </w:p>
    <w:p>
      <w:r>
        <w:rPr>
          <w:rFonts w:ascii="Consolas" w:hAnsi="Consolas"/>
          <w:sz w:val="18"/>
        </w:rPr>
        <w:t>SIHG02000011.1  74945376   -.-.--.---.--.---.----.--.---.--.--.-.-..-....                74945359</w:t>
      </w:r>
    </w:p>
    <w:p>
      <w:r>
        <w:rPr>
          <w:rFonts w:ascii="Consolas" w:hAnsi="Consolas"/>
          <w:sz w:val="18"/>
        </w:rPr>
        <w:t>SIHG02000011.1  75268095   -.-.--.---.--.---.----.--.---.--.--.-.-..                     75268108</w:t>
      </w:r>
    </w:p>
    <w:p>
      <w:r>
        <w:rPr>
          <w:rFonts w:ascii="Consolas" w:hAnsi="Consolas"/>
          <w:sz w:val="18"/>
        </w:rPr>
        <w:t>SIHG02000011.1  75268087   -.-.--.---.--.---.----.--.---.--.--.-.-..-.........           75268109</w:t>
      </w:r>
    </w:p>
    <w:p>
      <w:r>
        <w:rPr>
          <w:rFonts w:ascii="Consolas" w:hAnsi="Consolas"/>
          <w:sz w:val="18"/>
        </w:rPr>
        <w:t>SIHG02000011.1  76221661   -.-.--.---.--.---.----.--.---.--.--.-.-..-.........           76221639</w:t>
      </w:r>
    </w:p>
    <w:p>
      <w:r>
        <w:rPr>
          <w:rFonts w:ascii="Consolas" w:hAnsi="Consolas"/>
          <w:sz w:val="18"/>
        </w:rPr>
        <w:t>SIHG02000011.1  1205048    -.-.--.---.--.---.----.--.---.--.--.-.-..-......              1205029</w:t>
      </w:r>
    </w:p>
    <w:p>
      <w:r>
        <w:rPr>
          <w:rFonts w:ascii="Consolas" w:hAnsi="Consolas"/>
          <w:sz w:val="18"/>
        </w:rPr>
        <w:t>SIHG02000011.1  1205044    -.-.--.---.--.---.----.--.---.--.--.-.-..-..                  1205029</w:t>
      </w:r>
    </w:p>
    <w:p>
      <w:r>
        <w:rPr>
          <w:rFonts w:ascii="Consolas" w:hAnsi="Consolas"/>
          <w:sz w:val="18"/>
        </w:rPr>
        <w:t>SIHG02000011.1  1575420    -.-.--.---.--.---.----.--.---.--.--.-.                        1575409</w:t>
      </w:r>
    </w:p>
    <w:p>
      <w:r>
        <w:rPr>
          <w:rFonts w:ascii="Consolas" w:hAnsi="Consolas"/>
          <w:sz w:val="18"/>
        </w:rPr>
        <w:t>SIHG02000011.1  2171032    -.-.--.---.--.---.----.--.---.--.--.-.-..-....                2171049</w:t>
      </w:r>
    </w:p>
    <w:p>
      <w:r>
        <w:rPr>
          <w:rFonts w:ascii="Consolas" w:hAnsi="Consolas"/>
          <w:sz w:val="18"/>
        </w:rPr>
        <w:t>SIHG02000011.1  4292679    -.-.--.---.--.---.----.--.---.--.--.-.-..                     4292692</w:t>
      </w:r>
    </w:p>
    <w:p>
      <w:r>
        <w:rPr>
          <w:rFonts w:ascii="Consolas" w:hAnsi="Consolas"/>
          <w:sz w:val="18"/>
        </w:rPr>
        <w:t>SIHG02000011.1  4292675    -.-.--.---.--.---.----.--.---.--.--.-.-..-....                4292692</w:t>
      </w:r>
    </w:p>
    <w:p>
      <w:r>
        <w:rPr>
          <w:rFonts w:ascii="Consolas" w:hAnsi="Consolas"/>
          <w:sz w:val="18"/>
        </w:rPr>
        <w:t>SIHG02000011.1  4753105    -.-.--.---.--.---.----.--.---.--.--.-.-..-....                4753088</w:t>
      </w:r>
    </w:p>
    <w:p>
      <w:r>
        <w:rPr>
          <w:rFonts w:ascii="Consolas" w:hAnsi="Consolas"/>
          <w:sz w:val="18"/>
        </w:rPr>
        <w:t>SIHG02000011.1  5051699    -.-.--.---.--.---.----.--.---.--.--.-.-..-....                5051682</w:t>
      </w:r>
    </w:p>
    <w:p>
      <w:r>
        <w:rPr>
          <w:rFonts w:ascii="Consolas" w:hAnsi="Consolas"/>
          <w:sz w:val="18"/>
        </w:rPr>
        <w:t>SIHG02000011.1  5051695    -.-.--.---.--.---.----.--.---.--.--.-.-..                     5051682</w:t>
      </w:r>
    </w:p>
    <w:p>
      <w:r>
        <w:rPr>
          <w:rFonts w:ascii="Consolas" w:hAnsi="Consolas"/>
          <w:sz w:val="18"/>
        </w:rPr>
        <w:t>SIHG02000011.1  5300548    -.-.--.---.--.---.----.--.---.--.--.-.-..-........            5300569</w:t>
      </w:r>
    </w:p>
    <w:p>
      <w:r>
        <w:rPr>
          <w:rFonts w:ascii="Consolas" w:hAnsi="Consolas"/>
          <w:sz w:val="18"/>
        </w:rPr>
        <w:t>SIHG02000011.1  5877755    -.-.--.---.--.---.----.--.---.--.--.-.-..-.........           5877733</w:t>
      </w:r>
    </w:p>
    <w:p>
      <w:r>
        <w:rPr>
          <w:rFonts w:ascii="Consolas" w:hAnsi="Consolas"/>
          <w:sz w:val="18"/>
        </w:rPr>
        <w:t>SIHG02000011.1  6006797    -.-.--.---.--.---.----.--.---.--.                             6006806</w:t>
      </w:r>
    </w:p>
    <w:p>
      <w:r>
        <w:rPr>
          <w:rFonts w:ascii="Consolas" w:hAnsi="Consolas"/>
          <w:sz w:val="18"/>
        </w:rPr>
        <w:t>SIHG02000011.1  6059435    -.-.--.---.--.---.----.--.---.--.--.-.-.                      6059447</w:t>
      </w:r>
    </w:p>
    <w:p>
      <w:r>
        <w:rPr>
          <w:rFonts w:ascii="Consolas" w:hAnsi="Consolas"/>
          <w:sz w:val="18"/>
        </w:rPr>
        <w:t>SIHG02000011.1  6187270    -.-.--.---.--.---.----.--.---.--.--.-.-..-....                6187287</w:t>
      </w:r>
    </w:p>
    <w:p>
      <w:r>
        <w:rPr>
          <w:rFonts w:ascii="Consolas" w:hAnsi="Consolas"/>
          <w:sz w:val="18"/>
        </w:rPr>
        <w:t>SIHG02000011.1  6188115    -.-.--.---.--.---.----.--.---.--.--.-.-..                     6188128</w:t>
      </w:r>
    </w:p>
    <w:p>
      <w:r>
        <w:rPr>
          <w:rFonts w:ascii="Consolas" w:hAnsi="Consolas"/>
          <w:sz w:val="18"/>
        </w:rPr>
        <w:t>SIHG02000011.1  6388171    -.-.--.---.--.---.----.--.---.--.--.-.-..-......              6388152</w:t>
      </w:r>
    </w:p>
    <w:p>
      <w:r>
        <w:rPr>
          <w:rFonts w:ascii="Consolas" w:hAnsi="Consolas"/>
          <w:sz w:val="18"/>
        </w:rPr>
        <w:t>SIHG02000011.1  6388167    -.-.--.---.--.---.----.--.---.--.--.-.-..-..                  6388152</w:t>
      </w:r>
    </w:p>
    <w:p>
      <w:r>
        <w:rPr>
          <w:rFonts w:ascii="Consolas" w:hAnsi="Consolas"/>
          <w:sz w:val="18"/>
        </w:rPr>
        <w:t>SIHG02000011.1  6620681    -.-.--.---.--.---.----.--.---.--.--.-.-..-.........           6620659</w:t>
      </w:r>
    </w:p>
    <w:p>
      <w:r>
        <w:rPr>
          <w:rFonts w:ascii="Consolas" w:hAnsi="Consolas"/>
          <w:sz w:val="18"/>
        </w:rPr>
        <w:t>SIHG02000011.1  6914534    -.-.--.---.--.---.----.--.---.--.--.-.-..                     6914547</w:t>
      </w:r>
    </w:p>
    <w:p>
      <w:r>
        <w:rPr>
          <w:rFonts w:ascii="Consolas" w:hAnsi="Consolas"/>
          <w:sz w:val="18"/>
        </w:rPr>
        <w:t>SIHG02000011.1  8732935    -.-.--.---.--.---.----.--.---.--.--.-.-..                     8732948</w:t>
      </w:r>
    </w:p>
    <w:p>
      <w:r>
        <w:rPr>
          <w:rFonts w:ascii="Consolas" w:hAnsi="Consolas"/>
          <w:sz w:val="18"/>
        </w:rPr>
        <w:t>SIHG02000011.1  8732931    -.-.--.---.--.---.----.--.---.--.--.-.-..-....                8732948</w:t>
      </w:r>
    </w:p>
    <w:p>
      <w:r>
        <w:rPr>
          <w:rFonts w:ascii="Consolas" w:hAnsi="Consolas"/>
          <w:sz w:val="18"/>
        </w:rPr>
        <w:t>SIHG02000011.1  8746163    -.-.--.---.--.---.----.--.---.--.--.-.-..                     8746176</w:t>
      </w:r>
    </w:p>
    <w:p>
      <w:r>
        <w:rPr>
          <w:rFonts w:ascii="Consolas" w:hAnsi="Consolas"/>
          <w:sz w:val="18"/>
        </w:rPr>
        <w:t>SIHG02000011.1  11106539   -.-.--.---.--.---.----.--.---.--.--.-.-..-........            11106560</w:t>
      </w:r>
    </w:p>
    <w:p>
      <w:r>
        <w:rPr>
          <w:rFonts w:ascii="Consolas" w:hAnsi="Consolas"/>
          <w:sz w:val="18"/>
        </w:rPr>
        <w:t>SIHG02000011.1  11810021   -.-.--.---.--.---.----.--.---.--.--.-.-..-....                11810004</w:t>
      </w:r>
    </w:p>
    <w:p>
      <w:r>
        <w:rPr>
          <w:rFonts w:ascii="Consolas" w:hAnsi="Consolas"/>
          <w:sz w:val="18"/>
        </w:rPr>
        <w:t>SIHG02000011.1  13649189   -.-.--.---.--.---.----.--.---.--.--.-.-..                     13649202</w:t>
      </w:r>
    </w:p>
    <w:p>
      <w:r>
        <w:rPr>
          <w:rFonts w:ascii="Consolas" w:hAnsi="Consolas"/>
          <w:sz w:val="18"/>
        </w:rPr>
        <w:t>SIHG02000011.1  15532183   -.-.--.---.--.---.----.--.---.--.--.-.-..-......              15532164</w:t>
      </w:r>
    </w:p>
    <w:p>
      <w:r>
        <w:rPr>
          <w:rFonts w:ascii="Consolas" w:hAnsi="Consolas"/>
          <w:sz w:val="18"/>
        </w:rPr>
        <w:t>SIHG02000011.1  15532179   -.-.--.---.--.---.----.--.---.--.--.-.-..-..                  15532164</w:t>
      </w:r>
    </w:p>
    <w:p>
      <w:r>
        <w:rPr>
          <w:rFonts w:ascii="Consolas" w:hAnsi="Consolas"/>
          <w:sz w:val="18"/>
        </w:rPr>
        <w:t>SIHG02000011.1  17392290   -.-.--.---.--.---.----.--.---.--.--.-.-.                      17392302</w:t>
      </w:r>
    </w:p>
    <w:p>
      <w:r>
        <w:rPr>
          <w:rFonts w:ascii="Consolas" w:hAnsi="Consolas"/>
          <w:sz w:val="18"/>
        </w:rPr>
        <w:t>SIHG02000011.1  17401971   -.-.--.---.--.---.----.--.---.--.--.-.-..-....                17401954</w:t>
      </w:r>
    </w:p>
    <w:p>
      <w:r>
        <w:rPr>
          <w:rFonts w:ascii="Consolas" w:hAnsi="Consolas"/>
          <w:sz w:val="18"/>
        </w:rPr>
        <w:t>SIHG02000011.1  19335702   -.-.--.---.--.---.----.--.---.--.--.-.-..-.........           19335680</w:t>
      </w:r>
    </w:p>
    <w:p>
      <w:r>
        <w:rPr>
          <w:rFonts w:ascii="Consolas" w:hAnsi="Consolas"/>
          <w:sz w:val="18"/>
        </w:rPr>
        <w:t>SIHG02000011.1  20766330   -.-.--.---.--.---.----.--.---.--.--.-.-..-....                20766313</w:t>
      </w:r>
    </w:p>
    <w:p>
      <w:r>
        <w:rPr>
          <w:rFonts w:ascii="Consolas" w:hAnsi="Consolas"/>
          <w:sz w:val="18"/>
        </w:rPr>
        <w:t>SIHG02000011.1  20766326   -.-.--.---.--.---.----.--.---.--.--.-.-..                     20766313</w:t>
      </w:r>
    </w:p>
    <w:p>
      <w:r>
        <w:rPr>
          <w:rFonts w:ascii="Consolas" w:hAnsi="Consolas"/>
          <w:sz w:val="18"/>
        </w:rPr>
        <w:t>SIHG02000011.1  21067378   -.-.--.---.--.---.----.--.---.--.                             21067387</w:t>
      </w:r>
    </w:p>
    <w:p>
      <w:r>
        <w:rPr>
          <w:rFonts w:ascii="Consolas" w:hAnsi="Consolas"/>
          <w:sz w:val="18"/>
        </w:rPr>
        <w:t>SIHG02000011.1  23510619   -.-.--.---.--.---.----.--.---.--.--.-.-..-......              23510600</w:t>
      </w:r>
    </w:p>
    <w:p>
      <w:r>
        <w:rPr>
          <w:rFonts w:ascii="Consolas" w:hAnsi="Consolas"/>
          <w:sz w:val="18"/>
        </w:rPr>
        <w:t>SIHG02000011.1  23510615   -.-.--.---.--.---.----.--.---.--.--.-.-..-..                  23510600</w:t>
      </w:r>
    </w:p>
    <w:p>
      <w:r>
        <w:rPr>
          <w:rFonts w:ascii="Consolas" w:hAnsi="Consolas"/>
          <w:sz w:val="18"/>
        </w:rPr>
        <w:t>SIHG02000011.1  23737701   -.-.--.---.--.---.----.--.---.--.--.-.-..-....                23737718</w:t>
      </w:r>
    </w:p>
    <w:p>
      <w:r>
        <w:rPr>
          <w:rFonts w:ascii="Consolas" w:hAnsi="Consolas"/>
          <w:sz w:val="18"/>
        </w:rPr>
        <w:t>SIHG02000011.1  23884782   -.-.--.---.--.---.----.--.---.--.--.-.-..                     23884795</w:t>
      </w:r>
    </w:p>
    <w:p>
      <w:r>
        <w:rPr>
          <w:rFonts w:ascii="Consolas" w:hAnsi="Consolas"/>
          <w:sz w:val="18"/>
        </w:rPr>
        <w:t>SIHG02000011.1  24285912   -.-.--.---.--.---.----.--.---.--.--.-.-..-...                 24285928</w:t>
      </w:r>
    </w:p>
    <w:p>
      <w:r>
        <w:rPr>
          <w:rFonts w:ascii="Consolas" w:hAnsi="Consolas"/>
          <w:sz w:val="18"/>
        </w:rPr>
        <w:t>SIHG02000011.1  24285908   -.-.--.---.--.---.----.--.---.--.--.-.-..-.......             24285928</w:t>
      </w:r>
    </w:p>
    <w:p>
      <w:r>
        <w:rPr>
          <w:rFonts w:ascii="Consolas" w:hAnsi="Consolas"/>
          <w:sz w:val="18"/>
        </w:rPr>
        <w:t>SIHG02000011.1  24400394   -.-.--.---.--.---.----.--.---.--.--.-.-..-........            24400415</w:t>
      </w:r>
    </w:p>
    <w:p>
      <w:r>
        <w:rPr>
          <w:rFonts w:ascii="Consolas" w:hAnsi="Consolas"/>
          <w:sz w:val="18"/>
        </w:rPr>
        <w:t>SIHG02000011.1  27763766   -.-.--.---.--.---.----.--.---.--.--.-.-.                      27763778</w:t>
      </w:r>
    </w:p>
    <w:p>
      <w:r>
        <w:rPr>
          <w:rFonts w:ascii="Consolas" w:hAnsi="Consolas"/>
          <w:sz w:val="18"/>
        </w:rPr>
        <w:t>SIHG02000011.1  29155597   -.-.--.---.--.---.----.--.---.--.--.-.                        29155608</w:t>
      </w:r>
    </w:p>
    <w:p>
      <w:r>
        <w:rPr>
          <w:rFonts w:ascii="Consolas" w:hAnsi="Consolas"/>
          <w:sz w:val="18"/>
        </w:rPr>
        <w:t>SIHG02000011.1  30247458   -.-.--.---.--.---.----.--.---.--.                             30247449</w:t>
      </w:r>
    </w:p>
    <w:p>
      <w:r>
        <w:rPr>
          <w:rFonts w:ascii="Consolas" w:hAnsi="Consolas"/>
          <w:sz w:val="18"/>
        </w:rPr>
        <w:t>SIHG02000011.1  32120888   -.-.--.---.--.---.----.--.---.--.                             32120879</w:t>
      </w:r>
    </w:p>
    <w:p>
      <w:r>
        <w:rPr>
          <w:rFonts w:ascii="Consolas" w:hAnsi="Consolas"/>
          <w:sz w:val="18"/>
        </w:rPr>
        <w:t>SIHG02000011.1  32495677   -.-.--.---.--.---.----.--.---.--.--.-.-..-...........         32495653</w:t>
      </w:r>
    </w:p>
    <w:p>
      <w:r>
        <w:rPr>
          <w:rFonts w:ascii="Consolas" w:hAnsi="Consolas"/>
          <w:sz w:val="18"/>
        </w:rPr>
        <w:t>SIHG02000011.1  32847765   -.-.--.---.--.---.----.--.---.--.--.-.-..-...                 32847781</w:t>
      </w:r>
    </w:p>
    <w:p>
      <w:r>
        <w:rPr>
          <w:rFonts w:ascii="Consolas" w:hAnsi="Consolas"/>
          <w:sz w:val="18"/>
        </w:rPr>
        <w:t>SIHG02000011.1  32847761   -.-.--.---.--.---.----.--.---.--.--.-.-..-.......             32847781</w:t>
      </w:r>
    </w:p>
    <w:p>
      <w:r>
        <w:rPr>
          <w:rFonts w:ascii="Consolas" w:hAnsi="Consolas"/>
          <w:sz w:val="18"/>
        </w:rPr>
        <w:t>SIHG02000011.1  32883507   -.-.--.---.--.---.----.--.---.--.--.-.-..-.......             32883487</w:t>
      </w:r>
    </w:p>
    <w:p>
      <w:r>
        <w:rPr>
          <w:rFonts w:ascii="Consolas" w:hAnsi="Consolas"/>
          <w:sz w:val="18"/>
        </w:rPr>
        <w:t>SIHG02000011.1  32883503   -.-.--.---.--.---.----.--.---.--.--.-.-..-...                 32883487</w:t>
      </w:r>
    </w:p>
    <w:p>
      <w:r>
        <w:rPr>
          <w:rFonts w:ascii="Consolas" w:hAnsi="Consolas"/>
          <w:sz w:val="18"/>
        </w:rPr>
        <w:t>SIHG02000011.1  33162860   -.-.--.---.--.---.----.--.---.--.--.-.-..-....                33162843</w:t>
      </w:r>
    </w:p>
    <w:p>
      <w:r>
        <w:rPr>
          <w:rFonts w:ascii="Consolas" w:hAnsi="Consolas"/>
          <w:sz w:val="18"/>
        </w:rPr>
        <w:t>SIHG02000011.1  33162856   -.-.--.---.--.---.----.--.---.--.--.-.-..                     33162843</w:t>
      </w:r>
    </w:p>
    <w:p>
      <w:r>
        <w:rPr>
          <w:rFonts w:ascii="Consolas" w:hAnsi="Consolas"/>
          <w:sz w:val="18"/>
        </w:rPr>
        <w:t>SIHG02000011.1  34684489   -.-.--.---.--.---.----.--.---.--.--.-.-..-........            34684468</w:t>
      </w:r>
    </w:p>
    <w:p>
      <w:r>
        <w:rPr>
          <w:rFonts w:ascii="Consolas" w:hAnsi="Consolas"/>
          <w:sz w:val="18"/>
        </w:rPr>
        <w:t>SIHG02000011.1  34950810   -.-.--.---.--.---.----.--.---.--.--.-.-.                      34950822</w:t>
      </w:r>
    </w:p>
    <w:p>
      <w:r>
        <w:rPr>
          <w:rFonts w:ascii="Consolas" w:hAnsi="Consolas"/>
          <w:sz w:val="18"/>
        </w:rPr>
        <w:t>SIHG02000011.1  35204980   -.-.--.---.--.---.----.--.---.--.--.-.-..-.........           35204958</w:t>
      </w:r>
    </w:p>
    <w:p>
      <w:r>
        <w:rPr>
          <w:rFonts w:ascii="Consolas" w:hAnsi="Consolas"/>
          <w:sz w:val="18"/>
        </w:rPr>
        <w:t>SIHG02000011.1  36022381   -.-.--.---.--.---.----.--.---.--.--.-.-..-.........           36022359</w:t>
      </w:r>
    </w:p>
    <w:p>
      <w:r>
        <w:rPr>
          <w:rFonts w:ascii="Consolas" w:hAnsi="Consolas"/>
          <w:sz w:val="18"/>
        </w:rPr>
        <w:t>SIHG02000011.1  36247700   -.-.--.---.--.---.----.--.---.--.--.-.-..-........            36247679</w:t>
      </w:r>
    </w:p>
    <w:p>
      <w:r>
        <w:rPr>
          <w:rFonts w:ascii="Consolas" w:hAnsi="Consolas"/>
          <w:sz w:val="18"/>
        </w:rPr>
        <w:t>SIHG02000011.1  37045105   -.-.--.---.--.---.----.--.---.--.--.-.-.                      37045117</w:t>
      </w:r>
    </w:p>
    <w:p>
      <w:r>
        <w:rPr>
          <w:rFonts w:ascii="Consolas" w:hAnsi="Consolas"/>
          <w:sz w:val="18"/>
        </w:rPr>
        <w:t>SIHG02000011.1  37271039   -.-.--.---.--.---.----.--.---.--.--.-.-..-........            37271018</w:t>
      </w:r>
    </w:p>
    <w:p>
      <w:r>
        <w:rPr>
          <w:rFonts w:ascii="Consolas" w:hAnsi="Consolas"/>
          <w:sz w:val="18"/>
        </w:rPr>
        <w:t>SIHG02000011.1  40555946   -.-.--.---.--.---.----.--.---.--.--.-.-..-.........           40555968</w:t>
      </w:r>
    </w:p>
    <w:p>
      <w:r>
        <w:rPr>
          <w:rFonts w:ascii="Consolas" w:hAnsi="Consolas"/>
          <w:sz w:val="18"/>
        </w:rPr>
        <w:t>SIHG02000011.1  41076340   -.-.--.---.--.---.----.--.---.--.--.-.-..                     41076353</w:t>
      </w:r>
    </w:p>
    <w:p>
      <w:r>
        <w:rPr>
          <w:rFonts w:ascii="Consolas" w:hAnsi="Consolas"/>
          <w:sz w:val="18"/>
        </w:rPr>
        <w:t>SIHG02000011.1  41076336   -.-.--.---.--.---.----.--.---.--.--.-.-..-....                41076353</w:t>
      </w:r>
    </w:p>
    <w:p>
      <w:r>
        <w:rPr>
          <w:rFonts w:ascii="Consolas" w:hAnsi="Consolas"/>
          <w:sz w:val="18"/>
        </w:rPr>
        <w:t>SIHG02000011.1  42347805   -.-.--.---.--.---.----.--.---.--.--.-.-..-.........           42347827</w:t>
      </w:r>
    </w:p>
    <w:p>
      <w:r>
        <w:rPr>
          <w:rFonts w:ascii="Consolas" w:hAnsi="Consolas"/>
          <w:sz w:val="18"/>
        </w:rPr>
        <w:t>SIHG02000011.1  42984014   -.-.--.---.--.---.----.--.---.--.--.-.-..                     42984027</w:t>
      </w:r>
    </w:p>
    <w:p>
      <w:r>
        <w:rPr>
          <w:rFonts w:ascii="Consolas" w:hAnsi="Consolas"/>
          <w:sz w:val="18"/>
        </w:rPr>
        <w:t>SIHG02000011.1  43267053   -.-.--.---.--.---.----.--.---.--.                             43267044</w:t>
      </w:r>
    </w:p>
    <w:p>
      <w:r>
        <w:rPr>
          <w:rFonts w:ascii="Consolas" w:hAnsi="Consolas"/>
          <w:sz w:val="18"/>
        </w:rPr>
        <w:t>SIHG02000011.1  44438516   -.-.--.---.--.---.----.--.---.--.--.-.-.                      44438504</w:t>
      </w:r>
    </w:p>
    <w:p>
      <w:r>
        <w:rPr>
          <w:rFonts w:ascii="Consolas" w:hAnsi="Consolas"/>
          <w:sz w:val="18"/>
        </w:rPr>
        <w:t>SIHG02000011.1  49189498   -.-.--.---.--.---.----.--.---.--.--.-.-..-....                49189515</w:t>
      </w:r>
    </w:p>
    <w:p>
      <w:r>
        <w:rPr>
          <w:rFonts w:ascii="Consolas" w:hAnsi="Consolas"/>
          <w:sz w:val="18"/>
        </w:rPr>
        <w:t>SIHG02000011.1  49189494   -.-.--.---.--.---.----.--.---.--.--.-.-..-........            49189515</w:t>
      </w:r>
    </w:p>
    <w:p>
      <w:r>
        <w:rPr>
          <w:rFonts w:ascii="Consolas" w:hAnsi="Consolas"/>
          <w:sz w:val="18"/>
        </w:rPr>
        <w:t>SIHG02000011.1  49212530   -.-.--.---.--.---.----.--.---.--.--.-.-..                     49212517</w:t>
      </w:r>
    </w:p>
    <w:p>
      <w:r>
        <w:rPr>
          <w:rFonts w:ascii="Consolas" w:hAnsi="Consolas"/>
          <w:sz w:val="18"/>
        </w:rPr>
        <w:t>SIHG02000011.1  49668191   -.-.--.---.--.---.----.--.---.--.--.-.-..-....                49668208</w:t>
      </w:r>
    </w:p>
    <w:p>
      <w:r>
        <w:rPr>
          <w:rFonts w:ascii="Consolas" w:hAnsi="Consolas"/>
          <w:sz w:val="18"/>
        </w:rPr>
        <w:t>SIHG02000011.1  49668187   -.-.--.---.--.---.----.--.---.--.--.-.-..-........            49668208</w:t>
      </w:r>
    </w:p>
    <w:p>
      <w:r>
        <w:rPr>
          <w:rFonts w:ascii="Consolas" w:hAnsi="Consolas"/>
          <w:sz w:val="18"/>
        </w:rPr>
        <w:t>SIHG02000011.1  51143347   -.-.--.---.--.---.----.--.---.--.--.-.-..-....                51143364</w:t>
      </w:r>
    </w:p>
    <w:p>
      <w:r>
        <w:rPr>
          <w:rFonts w:ascii="Consolas" w:hAnsi="Consolas"/>
          <w:sz w:val="18"/>
        </w:rPr>
        <w:t>SIHG02000011.1  52035249   -.-.--.---.--.---.----.--.---.--.--.-.-..-....                52035266</w:t>
      </w:r>
    </w:p>
    <w:p>
      <w:r>
        <w:rPr>
          <w:rFonts w:ascii="Consolas" w:hAnsi="Consolas"/>
          <w:sz w:val="18"/>
        </w:rPr>
        <w:t>SIHG02000011.1  53774850   -.-.--.---.--.---.----.--.---.--.--.-.-..-....                53774833</w:t>
      </w:r>
    </w:p>
    <w:p>
      <w:r>
        <w:rPr>
          <w:rFonts w:ascii="Consolas" w:hAnsi="Consolas"/>
          <w:sz w:val="18"/>
        </w:rPr>
        <w:t>SIHG02000011.1  56381768   -.-.--.---.--.---.----.--.---.--.--.-.-..-.........           56381746</w:t>
      </w:r>
    </w:p>
    <w:p>
      <w:r>
        <w:rPr>
          <w:rFonts w:ascii="Consolas" w:hAnsi="Consolas"/>
          <w:sz w:val="18"/>
        </w:rPr>
        <w:t>SIHG02000011.1  57527848   -.-.--.---.--.---.----.--.---.--.--.-.-..-........            57527827</w:t>
      </w:r>
    </w:p>
    <w:p>
      <w:r>
        <w:rPr>
          <w:rFonts w:ascii="Consolas" w:hAnsi="Consolas"/>
          <w:sz w:val="18"/>
        </w:rPr>
        <w:t>SIHG02000011.1  57527844   -.-.--.---.--.---.----.--.---.--.--.-.-..-....                57527827</w:t>
      </w:r>
    </w:p>
    <w:p>
      <w:r>
        <w:rPr>
          <w:rFonts w:ascii="Consolas" w:hAnsi="Consolas"/>
          <w:sz w:val="18"/>
        </w:rPr>
        <w:t>SIHG02000011.1  58931797   -.-.--.---.--.---.----.--.---.--.--.-.-..                     58931810</w:t>
      </w:r>
    </w:p>
    <w:p>
      <w:r>
        <w:rPr>
          <w:rFonts w:ascii="Consolas" w:hAnsi="Consolas"/>
          <w:sz w:val="18"/>
        </w:rPr>
        <w:t>SIHG02000011.1  59748996   -.-.--.---.--.---.----.--.---.--.--.-.-..-.........           59749018</w:t>
      </w:r>
    </w:p>
    <w:p>
      <w:r>
        <w:rPr>
          <w:rFonts w:ascii="Consolas" w:hAnsi="Consolas"/>
          <w:sz w:val="18"/>
        </w:rPr>
        <w:t>SIHG02000011.1  60896284   -.-.--.---.--.---.----.--.---.--.--.-.-..                     60896271</w:t>
      </w:r>
    </w:p>
    <w:p>
      <w:r>
        <w:rPr>
          <w:rFonts w:ascii="Consolas" w:hAnsi="Consolas"/>
          <w:sz w:val="18"/>
        </w:rPr>
        <w:t>SIHG02000011.1  65214088   -.-.--.---.--.---.----.--.---.--.--.-.-..                     65214101</w:t>
      </w:r>
    </w:p>
    <w:p>
      <w:r>
        <w:rPr>
          <w:rFonts w:ascii="Consolas" w:hAnsi="Consolas"/>
          <w:sz w:val="18"/>
        </w:rPr>
        <w:t>SIHG02000011.1  65214084   -.-.--.---.--.---.----.--.---.--.--.-.-..-....                65214101</w:t>
      </w:r>
    </w:p>
    <w:p>
      <w:r>
        <w:rPr>
          <w:rFonts w:ascii="Consolas" w:hAnsi="Consolas"/>
          <w:sz w:val="18"/>
        </w:rPr>
        <w:t>SIHG02000011.1  66192271   -.-.--.---.--.---.----.--.---.--.--.-.-..-.......             66192251</w:t>
      </w:r>
    </w:p>
    <w:p>
      <w:r>
        <w:rPr>
          <w:rFonts w:ascii="Consolas" w:hAnsi="Consolas"/>
          <w:sz w:val="18"/>
        </w:rPr>
        <w:t>SIHG02000011.1  66192267   -.-.--.---.--.---.----.--.---.--.--.-.-..-...                 66192251</w:t>
      </w:r>
    </w:p>
    <w:p>
      <w:r>
        <w:rPr>
          <w:rFonts w:ascii="Consolas" w:hAnsi="Consolas"/>
          <w:sz w:val="18"/>
        </w:rPr>
        <w:t>SIHG02000011.1  70973989   -.-.--.---.--.---.----.--.---.--.--.-.-..                     70974002</w:t>
      </w:r>
    </w:p>
    <w:p>
      <w:r>
        <w:rPr>
          <w:rFonts w:ascii="Consolas" w:hAnsi="Consolas"/>
          <w:sz w:val="18"/>
        </w:rPr>
        <w:t>SIHG02000011.1  71365151   -.-.--.---.--.---.----.--.---.--.--.-.-..-...                 71365167</w:t>
      </w:r>
    </w:p>
    <w:p>
      <w:r>
        <w:rPr>
          <w:rFonts w:ascii="Consolas" w:hAnsi="Consolas"/>
          <w:sz w:val="18"/>
        </w:rPr>
        <w:t>SIHG02000011.1  71365147   -.-.--.---.--.---.----.--.---.--.--.-.-..-.......             71365167</w:t>
      </w:r>
    </w:p>
    <w:p>
      <w:r>
        <w:rPr>
          <w:rFonts w:ascii="Consolas" w:hAnsi="Consolas"/>
          <w:sz w:val="18"/>
        </w:rPr>
        <w:t>SIHG02000011.1  74278774   -.-.--.---.--.---.----.--.---.--.--.-.-..                     74278787</w:t>
      </w:r>
    </w:p>
    <w:p>
      <w:r>
        <w:rPr>
          <w:rFonts w:ascii="Consolas" w:hAnsi="Consolas"/>
          <w:sz w:val="18"/>
        </w:rPr>
        <w:t>SIHG02000011.1  74278770   -.-.--.---.--.---.----.--.---.--.--.-.-..-....                74278787</w:t>
      </w:r>
    </w:p>
    <w:p>
      <w:r>
        <w:rPr>
          <w:rFonts w:ascii="Consolas" w:hAnsi="Consolas"/>
          <w:sz w:val="18"/>
        </w:rPr>
        <w:t>SIHG02000011.1  74853176   -.-.--.---.--.---.----.--.---.--.--.-.-..-....                74853159</w:t>
      </w:r>
    </w:p>
    <w:p>
      <w:r>
        <w:rPr>
          <w:rFonts w:ascii="Consolas" w:hAnsi="Consolas"/>
          <w:sz w:val="18"/>
        </w:rPr>
        <w:t>SIHG02000011.1  74945372   -.-.--.---.--.---.----.--.---.--.--.-.-..                     74945359</w:t>
      </w:r>
    </w:p>
    <w:p>
      <w:r>
        <w:rPr>
          <w:rFonts w:ascii="Consolas" w:hAnsi="Consolas"/>
          <w:sz w:val="18"/>
        </w:rPr>
        <w:t>SIHG02000011.1  75268091   -.-.--.---.--.---.----.--.---.--.--.-.-..-....                75268108</w:t>
      </w:r>
    </w:p>
    <w:p>
      <w:r>
        <w:rPr>
          <w:rFonts w:ascii="Consolas" w:hAnsi="Consolas"/>
          <w:sz w:val="18"/>
        </w:rPr>
        <w:t>SIHG02000011.1  76221657   -.-.--.---.--.---.----.--.---.--.--.-.-..-....                76221640</w:t>
      </w:r>
    </w:p>
    <w:p>
      <w:r>
        <w:rPr>
          <w:rFonts w:ascii="Consolas" w:hAnsi="Consolas"/>
          <w:sz w:val="18"/>
        </w:rPr>
        <w:t>SIHG02000011.1  76221653   -.-.--.---.--.---.----.--.---.--.--.-.-..                     76221640</w:t>
      </w:r>
    </w:p>
    <w:p>
      <w:r>
        <w:rPr>
          <w:rFonts w:ascii="Consolas" w:hAnsi="Consolas"/>
          <w:sz w:val="18"/>
        </w:rPr>
        <w:t>SIHG02000011.1  76420910   -.-.--.---.--.---.----.--.---.--.--.-.-..-.........           76420932</w:t>
      </w:r>
    </w:p>
    <w:p>
      <w:r>
        <w:rPr>
          <w:rFonts w:ascii="Consolas" w:hAnsi="Consolas"/>
          <w:sz w:val="18"/>
        </w:rPr>
        <w:t>SIHG02000011.1  78962779   -.-.--.---.--.---.----.--.---.--.--.-.-..-........            78962758</w:t>
      </w:r>
    </w:p>
    <w:p>
      <w:r>
        <w:rPr>
          <w:rFonts w:ascii="Consolas" w:hAnsi="Consolas"/>
          <w:sz w:val="18"/>
        </w:rPr>
        <w:t>SIHG02000011.1  81340538   -.-.--.---.--.---.----.--.---.--.--.-.-..-........            81340559</w:t>
      </w:r>
    </w:p>
    <w:p>
      <w:r>
        <w:rPr>
          <w:rFonts w:ascii="Consolas" w:hAnsi="Consolas"/>
          <w:sz w:val="18"/>
        </w:rPr>
        <w:t>SIHG02000011.1  64829713   -.-.--.---.--.---.----.--.---.--.T-.-.-..-.........           64829736</w:t>
      </w:r>
    </w:p>
    <w:p>
      <w:r>
        <w:rPr>
          <w:rFonts w:ascii="Consolas" w:hAnsi="Consolas"/>
          <w:sz w:val="18"/>
        </w:rPr>
        <w:t>SIHG02000011.1  12182860   -.-.--.---.--.---.----.--.TAC.--.--.-.-..-...........         12182833</w:t>
      </w:r>
    </w:p>
    <w:p>
      <w:r>
        <w:rPr>
          <w:rFonts w:ascii="Consolas" w:hAnsi="Consolas"/>
          <w:sz w:val="18"/>
        </w:rPr>
        <w:t>SIHG02000011.1  7073372    -.-.--.---.--.---.----.TT.---.--.--.-.-..-.........           7073348</w:t>
      </w:r>
    </w:p>
    <w:p>
      <w:r>
        <w:rPr>
          <w:rFonts w:ascii="Consolas" w:hAnsi="Consolas"/>
          <w:sz w:val="18"/>
        </w:rPr>
        <w:t>SIHG02000007.1  39835294   -.-.--G---.--.---.----G--.---.--.--.-.-..-...........         39835270</w:t>
      </w:r>
    </w:p>
    <w:p>
      <w:r>
        <w:rPr>
          <w:rFonts w:ascii="Consolas" w:hAnsi="Consolas"/>
          <w:sz w:val="18"/>
        </w:rPr>
        <w:t>SIHG02000007.1  51870325   -C-.--.---.--.---.----.--.---C--.--.-.-..-...........         51870349</w:t>
      </w:r>
    </w:p>
    <w:p>
      <w:r>
        <w:rPr>
          <w:rFonts w:ascii="Consolas" w:hAnsi="Consolas"/>
          <w:sz w:val="18"/>
        </w:rPr>
        <w:t>SIHG02000007.1  12875536   -.-.--.---.--.---.----.--.---.--.--.-.-..-..........          12875513</w:t>
      </w:r>
    </w:p>
    <w:p>
      <w:r>
        <w:rPr>
          <w:rFonts w:ascii="Consolas" w:hAnsi="Consolas"/>
          <w:sz w:val="18"/>
        </w:rPr>
        <w:t>SIHG02000007.1  63166253   -.-.--.---.--.---.----.--.---.--.--.-.-..-........            63166232</w:t>
      </w:r>
    </w:p>
    <w:p>
      <w:r>
        <w:rPr>
          <w:rFonts w:ascii="Consolas" w:hAnsi="Consolas"/>
          <w:sz w:val="18"/>
        </w:rPr>
        <w:t>SIHG02000007.1  20042223   -.-A--.---.--.---.----.--.---.--.--.-.-..-...........         20042247</w:t>
      </w:r>
    </w:p>
    <w:p>
      <w:r>
        <w:rPr>
          <w:rFonts w:ascii="Consolas" w:hAnsi="Consolas"/>
          <w:sz w:val="18"/>
        </w:rPr>
        <w:t>SIHG02000007.1  36379496   -.-A--T---.--.---.----.--.---.--.--.-.-..-...........         36379520</w:t>
      </w:r>
    </w:p>
    <w:p>
      <w:r>
        <w:rPr>
          <w:rFonts w:ascii="Consolas" w:hAnsi="Consolas"/>
          <w:sz w:val="18"/>
        </w:rPr>
        <w:t>SIHG02000007.1  72306695   -.-.--.---C--.---.----.--G---.--.--.-.-..-.........           72306717</w:t>
      </w:r>
    </w:p>
    <w:p>
      <w:r>
        <w:rPr>
          <w:rFonts w:ascii="Consolas" w:hAnsi="Consolas"/>
          <w:sz w:val="18"/>
        </w:rPr>
        <w:t>SIHG02000007.1  6193528    -.-.--.---.--.---.----.--.---.--.--.-.-..-...........         6193504</w:t>
      </w:r>
    </w:p>
    <w:p>
      <w:r>
        <w:rPr>
          <w:rFonts w:ascii="Consolas" w:hAnsi="Consolas"/>
          <w:sz w:val="18"/>
        </w:rPr>
        <w:t>SIHG02000007.1  25521348   -.-.--.---.--.---.----.--.---.--.--.-.-..-........            25521327</w:t>
      </w:r>
    </w:p>
    <w:p>
      <w:r>
        <w:rPr>
          <w:rFonts w:ascii="Consolas" w:hAnsi="Consolas"/>
          <w:sz w:val="18"/>
        </w:rPr>
        <w:t>SIHG02000007.1  13583046   -.-.--.---.--.---.----.--.---.--.--.-.-..-........            13583025</w:t>
      </w:r>
    </w:p>
    <w:p>
      <w:r>
        <w:rPr>
          <w:rFonts w:ascii="Consolas" w:hAnsi="Consolas"/>
          <w:sz w:val="18"/>
        </w:rPr>
        <w:t>SIHG02000007.1  23433989   -.-.--G---.--.---.----.--.---.--.--.-.-..-.........           23433967</w:t>
      </w:r>
    </w:p>
    <w:p>
      <w:r>
        <w:rPr>
          <w:rFonts w:ascii="Consolas" w:hAnsi="Consolas"/>
          <w:sz w:val="18"/>
        </w:rPr>
        <w:t>SIHG02000007.1  7843059    -.-.--.---.--.---.----.--.---.--.--.-.-..-........            7843038</w:t>
      </w:r>
    </w:p>
    <w:p>
      <w:r>
        <w:rPr>
          <w:rFonts w:ascii="Consolas" w:hAnsi="Consolas"/>
          <w:sz w:val="18"/>
        </w:rPr>
        <w:t>SIHG02000007.1  7861364    -.-.--.---.--.---.----.--.---.--.--.-.-..-..........          7861387</w:t>
      </w:r>
    </w:p>
    <w:p>
      <w:r>
        <w:rPr>
          <w:rFonts w:ascii="Consolas" w:hAnsi="Consolas"/>
          <w:sz w:val="18"/>
        </w:rPr>
        <w:t>SIHG02000007.1  21787658   -.-.--.---.--.---.----.--.---.--.--.-.-..-..........          21787681</w:t>
      </w:r>
    </w:p>
    <w:p>
      <w:r>
        <w:rPr>
          <w:rFonts w:ascii="Consolas" w:hAnsi="Consolas"/>
          <w:sz w:val="18"/>
        </w:rPr>
        <w:t>SIHG02000007.1  25476193   -.-.--.---.--.---.----.--.---.--.--.-.-..-........            25476172</w:t>
      </w:r>
    </w:p>
    <w:p>
      <w:r>
        <w:rPr>
          <w:rFonts w:ascii="Consolas" w:hAnsi="Consolas"/>
          <w:sz w:val="18"/>
        </w:rPr>
        <w:t>SIHG02000007.1  28959306   -.-.--.---.--.---.----.--.---.--.--.-.-..-..........          28959283</w:t>
      </w:r>
    </w:p>
    <w:p>
      <w:r>
        <w:rPr>
          <w:rFonts w:ascii="Consolas" w:hAnsi="Consolas"/>
          <w:sz w:val="18"/>
        </w:rPr>
        <w:t>SIHG02000007.1  29744938   -.-.--.---.--.---.----.--.---.--.--.-.-..-........            29744959</w:t>
      </w:r>
    </w:p>
    <w:p>
      <w:r>
        <w:rPr>
          <w:rFonts w:ascii="Consolas" w:hAnsi="Consolas"/>
          <w:sz w:val="18"/>
        </w:rPr>
        <w:t>SIHG02000007.1  51688060   -.-.--.---.--.---.----.--.---.--.--.-.-..-.........           51688038</w:t>
      </w:r>
    </w:p>
    <w:p>
      <w:r>
        <w:rPr>
          <w:rFonts w:ascii="Consolas" w:hAnsi="Consolas"/>
          <w:sz w:val="18"/>
        </w:rPr>
        <w:t>SIHG02000007.1  71182158   -.-.--.---.--.---.----.--.---.--.--.-.-..-..........          71182181</w:t>
      </w:r>
    </w:p>
    <w:p>
      <w:r>
        <w:rPr>
          <w:rFonts w:ascii="Consolas" w:hAnsi="Consolas"/>
          <w:sz w:val="18"/>
        </w:rPr>
        <w:t>SIHG02000007.1  77559128   -.-.--.---.--.---.----.--.---.--.--.-.-..-..........          77559151</w:t>
      </w:r>
    </w:p>
    <w:p>
      <w:r>
        <w:rPr>
          <w:rFonts w:ascii="Consolas" w:hAnsi="Consolas"/>
          <w:sz w:val="18"/>
        </w:rPr>
        <w:t>SIHG02000007.1  79633573   -.-.--.---.--.---.----.--.---.--.--.-.-..-........            79633594</w:t>
      </w:r>
    </w:p>
    <w:p>
      <w:r>
        <w:rPr>
          <w:rFonts w:ascii="Consolas" w:hAnsi="Consolas"/>
          <w:sz w:val="18"/>
        </w:rPr>
        <w:t>SIHG02000007.1  83071329   -.-.--.---.--.---.----.--.---.--.--.-.-..-.........           83071351</w:t>
      </w:r>
    </w:p>
    <w:p>
      <w:r>
        <w:rPr>
          <w:rFonts w:ascii="Consolas" w:hAnsi="Consolas"/>
          <w:sz w:val="18"/>
        </w:rPr>
        <w:t>SIHG02000007.1  28959318   -.-.--.---.--.---.----.--.---.--.--.-.-..-........            28959297</w:t>
      </w:r>
    </w:p>
    <w:p>
      <w:r>
        <w:rPr>
          <w:rFonts w:ascii="Consolas" w:hAnsi="Consolas"/>
          <w:sz w:val="18"/>
        </w:rPr>
        <w:t>SIHG02000007.1  44495096   -.-.--.---.--.---.----.--.---.--.--.-.-..-......              44495077</w:t>
      </w:r>
    </w:p>
    <w:p>
      <w:r>
        <w:rPr>
          <w:rFonts w:ascii="Consolas" w:hAnsi="Consolas"/>
          <w:sz w:val="18"/>
        </w:rPr>
        <w:t>SIHG02000007.1  51476370   -.-.--.---.--.---.----.--.---.--.--.-.-..-..........          51476347</w:t>
      </w:r>
    </w:p>
    <w:p>
      <w:r>
        <w:rPr>
          <w:rFonts w:ascii="Consolas" w:hAnsi="Consolas"/>
          <w:sz w:val="18"/>
        </w:rPr>
        <w:t>SIHG02000007.1  51476374   -G-.--.---.--.---.----.--.---.--.--.-.-..-........            51476353</w:t>
      </w:r>
    </w:p>
    <w:p>
      <w:r>
        <w:rPr>
          <w:rFonts w:ascii="Consolas" w:hAnsi="Consolas"/>
          <w:sz w:val="18"/>
        </w:rPr>
        <w:t>SIHG02000007.1  3524051    -.-.--.---.--.---.----.--.---.--.--.-.-..-........            3524030</w:t>
      </w:r>
    </w:p>
    <w:p>
      <w:r>
        <w:rPr>
          <w:rFonts w:ascii="Consolas" w:hAnsi="Consolas"/>
          <w:sz w:val="18"/>
        </w:rPr>
        <w:t>SIHG02000007.1  6306437    -.-.--.---.--.---.----.--.---.--.--.-.-..-.........           6306459</w:t>
      </w:r>
    </w:p>
    <w:p>
      <w:r>
        <w:rPr>
          <w:rFonts w:ascii="Consolas" w:hAnsi="Consolas"/>
          <w:sz w:val="18"/>
        </w:rPr>
        <w:t>SIHG02000007.1  7843055    -.-.--.---.--.---.----.--.---.--.--.-.-..-.........           7843033</w:t>
      </w:r>
    </w:p>
    <w:p>
      <w:r>
        <w:rPr>
          <w:rFonts w:ascii="Consolas" w:hAnsi="Consolas"/>
          <w:sz w:val="18"/>
        </w:rPr>
        <w:t>SIHG02000007.1  12540731   -.-.--.---.--.---.----.--.---.--.--.-.-..-........            12540752</w:t>
      </w:r>
    </w:p>
    <w:p>
      <w:r>
        <w:rPr>
          <w:rFonts w:ascii="Consolas" w:hAnsi="Consolas"/>
          <w:sz w:val="18"/>
        </w:rPr>
        <w:t>SIHG02000007.1  21455023   -.-.--.---.--.---.----.--.---.--.--.-.-..-.........           21455045</w:t>
      </w:r>
    </w:p>
    <w:p>
      <w:r>
        <w:rPr>
          <w:rFonts w:ascii="Consolas" w:hAnsi="Consolas"/>
          <w:sz w:val="18"/>
        </w:rPr>
        <w:t>SIHG02000007.1  21787638   -.-.--.---.--.---.----.--.---.--.--.-.-..-........            21787659</w:t>
      </w:r>
    </w:p>
    <w:p>
      <w:r>
        <w:rPr>
          <w:rFonts w:ascii="Consolas" w:hAnsi="Consolas"/>
          <w:sz w:val="18"/>
        </w:rPr>
        <w:t>SIHG02000007.1  25476189   -.-.--.---.--.---.----.--.---.--.--.-.-..-.........           25476167</w:t>
      </w:r>
    </w:p>
    <w:p>
      <w:r>
        <w:rPr>
          <w:rFonts w:ascii="Consolas" w:hAnsi="Consolas"/>
          <w:sz w:val="18"/>
        </w:rPr>
        <w:t>SIHG02000007.1  27974743   -.-.--.---.--.---.----.--.---.--.--.-.-..-........            27974764</w:t>
      </w:r>
    </w:p>
    <w:p>
      <w:r>
        <w:rPr>
          <w:rFonts w:ascii="Consolas" w:hAnsi="Consolas"/>
          <w:sz w:val="18"/>
        </w:rPr>
        <w:t>SIHG02000007.1  30938047   -.-.--.---.--.---.----.--.---.--.--.-.-..-.........           30938069</w:t>
      </w:r>
    </w:p>
    <w:p>
      <w:r>
        <w:rPr>
          <w:rFonts w:ascii="Consolas" w:hAnsi="Consolas"/>
          <w:sz w:val="18"/>
        </w:rPr>
        <w:t>SIHG02000007.1  52943554   -.-.--.---.--.---.----.--.---.--.--.-.-..-.........           52943532</w:t>
      </w:r>
    </w:p>
    <w:p>
      <w:r>
        <w:rPr>
          <w:rFonts w:ascii="Consolas" w:hAnsi="Consolas"/>
          <w:sz w:val="18"/>
        </w:rPr>
        <w:t>SIHG02000007.1  57073067   -.-.--.---.--.---.----.--.---.--.--.-.-..-.........           57073045</w:t>
      </w:r>
    </w:p>
    <w:p>
      <w:r>
        <w:rPr>
          <w:rFonts w:ascii="Consolas" w:hAnsi="Consolas"/>
          <w:sz w:val="18"/>
        </w:rPr>
        <w:t>SIHG02000007.1  58551187   -.-.--.---.--.---.----.--.---.--.--.-.-..-........            58551166</w:t>
      </w:r>
    </w:p>
    <w:p>
      <w:r>
        <w:rPr>
          <w:rFonts w:ascii="Consolas" w:hAnsi="Consolas"/>
          <w:sz w:val="18"/>
        </w:rPr>
        <w:t>SIHG02000007.1  63179046   -.-.--.---.--.---.----.--.---.--.--.-.-..-........            63179025</w:t>
      </w:r>
    </w:p>
    <w:p>
      <w:r>
        <w:rPr>
          <w:rFonts w:ascii="Consolas" w:hAnsi="Consolas"/>
          <w:sz w:val="18"/>
        </w:rPr>
        <w:t>SIHG02000007.1  64577426   -.-.--.---.--.---.----.--.---.--.--.-.-..-........            64577447</w:t>
      </w:r>
    </w:p>
    <w:p>
      <w:r>
        <w:rPr>
          <w:rFonts w:ascii="Consolas" w:hAnsi="Consolas"/>
          <w:sz w:val="18"/>
        </w:rPr>
        <w:t>SIHG02000007.1  64577438   -.-.--.---.--.---.----.--.---.--.--.-.-..-.........           64577460</w:t>
      </w:r>
    </w:p>
    <w:p>
      <w:r>
        <w:rPr>
          <w:rFonts w:ascii="Consolas" w:hAnsi="Consolas"/>
          <w:sz w:val="18"/>
        </w:rPr>
        <w:t>SIHG02000007.1  66635211   -.-.--.---.--.---.----.--.---.--.--.-.-..-.........           66635189</w:t>
      </w:r>
    </w:p>
    <w:p>
      <w:r>
        <w:rPr>
          <w:rFonts w:ascii="Consolas" w:hAnsi="Consolas"/>
          <w:sz w:val="18"/>
        </w:rPr>
        <w:t>SIHG02000007.1  69189920   -.-.--.---.--.---.----.--.---.--.--.-.-..-.........           69189898</w:t>
      </w:r>
    </w:p>
    <w:p>
      <w:r>
        <w:rPr>
          <w:rFonts w:ascii="Consolas" w:hAnsi="Consolas"/>
          <w:sz w:val="18"/>
        </w:rPr>
        <w:t>SIHG02000007.1  75788989   -.-.--.---.--.---.----.--.---.--.--.-.-..-........            75789010</w:t>
      </w:r>
    </w:p>
    <w:p>
      <w:r>
        <w:rPr>
          <w:rFonts w:ascii="Consolas" w:hAnsi="Consolas"/>
          <w:sz w:val="18"/>
        </w:rPr>
        <w:t>SIHG02000007.1  77559120   -.-.--.---.--.---.----.--.---.--.--.-.-..-........            77559141</w:t>
      </w:r>
    </w:p>
    <w:p>
      <w:r>
        <w:rPr>
          <w:rFonts w:ascii="Consolas" w:hAnsi="Consolas"/>
          <w:sz w:val="18"/>
        </w:rPr>
        <w:t>SIHG02000007.1  84772340   -.-.--.---.--.---.----.--.---.--.--.-.-..-.........           84772318</w:t>
      </w:r>
    </w:p>
    <w:p>
      <w:r>
        <w:rPr>
          <w:rFonts w:ascii="Consolas" w:hAnsi="Consolas"/>
          <w:sz w:val="18"/>
        </w:rPr>
        <w:t>SIHG02000007.1  86117171   -.-.--.---.--.---.----.--.---.--.--.-.-..-.........           86117193</w:t>
      </w:r>
    </w:p>
    <w:p>
      <w:r>
        <w:rPr>
          <w:rFonts w:ascii="Consolas" w:hAnsi="Consolas"/>
          <w:sz w:val="18"/>
        </w:rPr>
        <w:t>SIHG02000007.1  95880976   -.-.--.---.--.---.----.--.---.--.--.-.-..-.........           95880954</w:t>
      </w:r>
    </w:p>
    <w:p>
      <w:r>
        <w:rPr>
          <w:rFonts w:ascii="Consolas" w:hAnsi="Consolas"/>
          <w:sz w:val="18"/>
        </w:rPr>
        <w:t>SIHG02000007.1  19376249   -.-C--.---.--.---.----.--.---.--.--.-.-..-.........           19376271</w:t>
      </w:r>
    </w:p>
    <w:p>
      <w:r>
        <w:rPr>
          <w:rFonts w:ascii="Consolas" w:hAnsi="Consolas"/>
          <w:sz w:val="18"/>
        </w:rPr>
        <w:t>SIHG02000007.1  37395506   -.-.--.---.--.---.----.--C---.--.--.-.-..-........            37395527</w:t>
      </w:r>
    </w:p>
    <w:p>
      <w:r>
        <w:rPr>
          <w:rFonts w:ascii="Consolas" w:hAnsi="Consolas"/>
          <w:sz w:val="18"/>
        </w:rPr>
        <w:t>SIHG02000007.1  66635235   -.-.--.---.--.---.----.--.---.--.--.-.-..-........            66635214</w:t>
      </w:r>
    </w:p>
    <w:p>
      <w:r>
        <w:rPr>
          <w:rFonts w:ascii="Consolas" w:hAnsi="Consolas"/>
          <w:sz w:val="18"/>
        </w:rPr>
        <w:t>SIHG02000007.1  71465692   -.-.--.---.--.---.----.--.---.--.--.-.-..-T........           71465714</w:t>
      </w:r>
    </w:p>
    <w:p>
      <w:r>
        <w:rPr>
          <w:rFonts w:ascii="Consolas" w:hAnsi="Consolas"/>
          <w:sz w:val="18"/>
        </w:rPr>
        <w:t>SIHG02000007.1  95880984   -.-.--.---.--.---.----.--.---.--.--.-.-..-........            95880963</w:t>
      </w:r>
    </w:p>
    <w:p>
      <w:r>
        <w:rPr>
          <w:rFonts w:ascii="Consolas" w:hAnsi="Consolas"/>
          <w:sz w:val="18"/>
        </w:rPr>
        <w:t>SIHG02000007.1  8519589    -.-A--.---.--.---A----.--.---.--.--.-.-..-.........           8519567</w:t>
      </w:r>
    </w:p>
    <w:p>
      <w:r>
        <w:rPr>
          <w:rFonts w:ascii="Consolas" w:hAnsi="Consolas"/>
          <w:sz w:val="18"/>
        </w:rPr>
        <w:t>SIHG02000007.1  25476201   -.-.--.---.--.---.----.--.---.--.--.-.-..-........            25476180</w:t>
      </w:r>
    </w:p>
    <w:p>
      <w:r>
        <w:rPr>
          <w:rFonts w:ascii="Consolas" w:hAnsi="Consolas"/>
          <w:sz w:val="18"/>
        </w:rPr>
        <w:t>SIHG02000007.1  37395518   -.-.--.---.--.---.----.--.---.--.--.-C-..-.........           37395540</w:t>
      </w:r>
    </w:p>
    <w:p>
      <w:r>
        <w:rPr>
          <w:rFonts w:ascii="Consolas" w:hAnsi="Consolas"/>
          <w:sz w:val="18"/>
        </w:rPr>
        <w:t>SIHG02000007.1  49982977   -.-.--.---.--.---.----.--.---.--.--G-.-..-.........           49982999</w:t>
      </w:r>
    </w:p>
    <w:p>
      <w:r>
        <w:rPr>
          <w:rFonts w:ascii="Consolas" w:hAnsi="Consolas"/>
          <w:sz w:val="18"/>
        </w:rPr>
        <w:t>SIHG02000007.1  53703425   -.-.--.---.--G---.----.--.---.--.--.-.-..-........            53703446</w:t>
      </w:r>
    </w:p>
    <w:p>
      <w:r>
        <w:rPr>
          <w:rFonts w:ascii="Consolas" w:hAnsi="Consolas"/>
          <w:sz w:val="18"/>
        </w:rPr>
        <w:t>SIHG02000007.1  89458704   -.-.--.---.--.---.----.--.---.--.--.-C-..-........            89458725</w:t>
      </w:r>
    </w:p>
    <w:p>
      <w:r>
        <w:rPr>
          <w:rFonts w:ascii="Consolas" w:hAnsi="Consolas"/>
          <w:sz w:val="18"/>
        </w:rPr>
        <w:t>SIHG02000007.1  90106101   -.-.--.---.--.---.----.--.---.--.--.-.-..-........            90106122</w:t>
      </w:r>
    </w:p>
    <w:p>
      <w:r>
        <w:rPr>
          <w:rFonts w:ascii="Consolas" w:hAnsi="Consolas"/>
          <w:sz w:val="18"/>
        </w:rPr>
        <w:t>SIHG02000007.1  95880988   -.-.--.---.--.---.----.--.---.--.--.-.-..-........            95880967</w:t>
      </w:r>
    </w:p>
    <w:p>
      <w:r>
        <w:rPr>
          <w:rFonts w:ascii="Consolas" w:hAnsi="Consolas"/>
          <w:sz w:val="18"/>
        </w:rPr>
        <w:t>SIHG02000007.1  3524039    -.-.--.---.--.---.----.--.---.--.--.-.-..-........            3524018</w:t>
      </w:r>
    </w:p>
    <w:p>
      <w:r>
        <w:rPr>
          <w:rFonts w:ascii="Consolas" w:hAnsi="Consolas"/>
          <w:sz w:val="18"/>
        </w:rPr>
        <w:t>SIHG02000007.1  3524043    -.-.--.---.--.---.----.--.---.--.--.-.-..-........            3524022</w:t>
      </w:r>
    </w:p>
    <w:p>
      <w:r>
        <w:rPr>
          <w:rFonts w:ascii="Consolas" w:hAnsi="Consolas"/>
          <w:sz w:val="18"/>
        </w:rPr>
        <w:t>SIHG02000007.1  3524047    -.-.--.---.--.---.----.--.---.--.--.-.-..-........            3524026</w:t>
      </w:r>
    </w:p>
    <w:p>
      <w:r>
        <w:rPr>
          <w:rFonts w:ascii="Consolas" w:hAnsi="Consolas"/>
          <w:sz w:val="18"/>
        </w:rPr>
        <w:t>SIHG02000007.1  4865751    -.-.--.---.--.---.----.--.---.--.--.-.-..-........            4865730</w:t>
      </w:r>
    </w:p>
    <w:p>
      <w:r>
        <w:rPr>
          <w:rFonts w:ascii="Consolas" w:hAnsi="Consolas"/>
          <w:sz w:val="18"/>
        </w:rPr>
        <w:t>SIHG02000007.1  6193532    -.-.--.---.--.---.----.--.---.--.--.-.-..-........            6193511</w:t>
      </w:r>
    </w:p>
    <w:p>
      <w:r>
        <w:rPr>
          <w:rFonts w:ascii="Consolas" w:hAnsi="Consolas"/>
          <w:sz w:val="18"/>
        </w:rPr>
        <w:t>SIHG02000007.1  6193536    -.-.--.---.--.---.----.--.---.--.--.-.-..-........            6193515</w:t>
      </w:r>
    </w:p>
    <w:p>
      <w:r>
        <w:rPr>
          <w:rFonts w:ascii="Consolas" w:hAnsi="Consolas"/>
          <w:sz w:val="18"/>
        </w:rPr>
        <w:t>SIHG02000007.1  6193540    -.-.--.---.--.---.----.--.---.--.--.-.-..-........            6193519</w:t>
      </w:r>
    </w:p>
    <w:p>
      <w:r>
        <w:rPr>
          <w:rFonts w:ascii="Consolas" w:hAnsi="Consolas"/>
          <w:sz w:val="18"/>
        </w:rPr>
        <w:t>SIHG02000007.1  6193544    -.-.--.---.--.---.----.--.---.--.--.-.-..-........            6193523</w:t>
      </w:r>
    </w:p>
    <w:p>
      <w:r>
        <w:rPr>
          <w:rFonts w:ascii="Consolas" w:hAnsi="Consolas"/>
          <w:sz w:val="18"/>
        </w:rPr>
        <w:t>SIHG02000007.1  6193548    -.-.--.---.--.---.----.--.---.--.--.-.-..-........            6193527</w:t>
      </w:r>
    </w:p>
    <w:p>
      <w:r>
        <w:rPr>
          <w:rFonts w:ascii="Consolas" w:hAnsi="Consolas"/>
          <w:sz w:val="18"/>
        </w:rPr>
        <w:t>SIHG02000007.1  6306433    -.-.--.---.--.---.----.--.---.--.--.-.-..-........            6306454</w:t>
      </w:r>
    </w:p>
    <w:p>
      <w:r>
        <w:rPr>
          <w:rFonts w:ascii="Consolas" w:hAnsi="Consolas"/>
          <w:sz w:val="18"/>
        </w:rPr>
        <w:t>SIHG02000007.1  7861344    -.-.--.---.--.---.----.--.---.--.--.-.-..-........            7861365</w:t>
      </w:r>
    </w:p>
    <w:p>
      <w:r>
        <w:rPr>
          <w:rFonts w:ascii="Consolas" w:hAnsi="Consolas"/>
          <w:sz w:val="18"/>
        </w:rPr>
        <w:t>SIHG02000007.1  7861348    -.-.--.---.--.---.----.--.---.--.--.-.-..-........            7861369</w:t>
      </w:r>
    </w:p>
    <w:p>
      <w:r>
        <w:rPr>
          <w:rFonts w:ascii="Consolas" w:hAnsi="Consolas"/>
          <w:sz w:val="18"/>
        </w:rPr>
        <w:t>SIHG02000007.1  7861352    -.-.--.---.--.---.----.--.---.--.--.-.-..-........            7861373</w:t>
      </w:r>
    </w:p>
    <w:p>
      <w:r>
        <w:rPr>
          <w:rFonts w:ascii="Consolas" w:hAnsi="Consolas"/>
          <w:sz w:val="18"/>
        </w:rPr>
        <w:t>SIHG02000007.1  7861356    -.-.--.---.--.---.----.--.---.--.--.-.-..-........            7861377</w:t>
      </w:r>
    </w:p>
    <w:p>
      <w:r>
        <w:rPr>
          <w:rFonts w:ascii="Consolas" w:hAnsi="Consolas"/>
          <w:sz w:val="18"/>
        </w:rPr>
        <w:t>SIHG02000007.1  7861360    -.-.--.---.--.---.----.--.---.--.--.-.-..-........            7861381</w:t>
      </w:r>
    </w:p>
    <w:p>
      <w:r>
        <w:rPr>
          <w:rFonts w:ascii="Consolas" w:hAnsi="Consolas"/>
          <w:sz w:val="18"/>
        </w:rPr>
        <w:t>SIHG02000007.1  12540735   -.-.--.---.--.---.----.--.---.--.--.-.-..-........            12540756</w:t>
      </w:r>
    </w:p>
    <w:p>
      <w:r>
        <w:rPr>
          <w:rFonts w:ascii="Consolas" w:hAnsi="Consolas"/>
          <w:sz w:val="18"/>
        </w:rPr>
        <w:t>SIHG02000007.1  12540739   -.-.--.---.--.---.----.--.---.--.--.-.-..-........            12540760</w:t>
      </w:r>
    </w:p>
    <w:p>
      <w:r>
        <w:rPr>
          <w:rFonts w:ascii="Consolas" w:hAnsi="Consolas"/>
          <w:sz w:val="18"/>
        </w:rPr>
        <w:t>SIHG02000007.1  12540743   -.-.--.---.--.---.----.--.---.--.--.-.-..-........            12540764</w:t>
      </w:r>
    </w:p>
    <w:p>
      <w:r>
        <w:rPr>
          <w:rFonts w:ascii="Consolas" w:hAnsi="Consolas"/>
          <w:sz w:val="18"/>
        </w:rPr>
        <w:t>SIHG02000007.1  12540747   -.-.--.---.--.---.----.--.---.--.--.-.-..-........            12540768</w:t>
      </w:r>
    </w:p>
    <w:p>
      <w:r>
        <w:rPr>
          <w:rFonts w:ascii="Consolas" w:hAnsi="Consolas"/>
          <w:sz w:val="18"/>
        </w:rPr>
        <w:t>SIHG02000007.1  14852990   -.-.--.---.--.---.----.--.---.--.--.-.-..-........            14852969</w:t>
      </w:r>
    </w:p>
    <w:p>
      <w:r>
        <w:rPr>
          <w:rFonts w:ascii="Consolas" w:hAnsi="Consolas"/>
          <w:sz w:val="18"/>
        </w:rPr>
        <w:t>SIHG02000007.1  21455011   -.-.--.---.--.---.----.--.---.--.--.-.-..-........            21455032</w:t>
      </w:r>
    </w:p>
    <w:p>
      <w:r>
        <w:rPr>
          <w:rFonts w:ascii="Consolas" w:hAnsi="Consolas"/>
          <w:sz w:val="18"/>
        </w:rPr>
        <w:t>SIHG02000007.1  21455015   -.-.--.---.--.---.----.--.---.--.--.-.-..-........            21455036</w:t>
      </w:r>
    </w:p>
    <w:p>
      <w:r>
        <w:rPr>
          <w:rFonts w:ascii="Consolas" w:hAnsi="Consolas"/>
          <w:sz w:val="18"/>
        </w:rPr>
        <w:t>SIHG02000007.1  21455019   -.-.--.---.--.---.----.--.---.--.--.-.-..-........            21455040</w:t>
      </w:r>
    </w:p>
    <w:p>
      <w:r>
        <w:rPr>
          <w:rFonts w:ascii="Consolas" w:hAnsi="Consolas"/>
          <w:sz w:val="18"/>
        </w:rPr>
        <w:t>SIHG02000007.1  21787642   -.-.--.---.--.---.----.--.---.--.--.-.-..-........            21787663</w:t>
      </w:r>
    </w:p>
    <w:p>
      <w:r>
        <w:rPr>
          <w:rFonts w:ascii="Consolas" w:hAnsi="Consolas"/>
          <w:sz w:val="18"/>
        </w:rPr>
        <w:t>SIHG02000007.1  21787646   -.-.--.---.--.---.----.--.---.--.--.-.-..-........            21787667</w:t>
      </w:r>
    </w:p>
    <w:p>
      <w:r>
        <w:rPr>
          <w:rFonts w:ascii="Consolas" w:hAnsi="Consolas"/>
          <w:sz w:val="18"/>
        </w:rPr>
        <w:t>SIHG02000007.1  21787650   -.-.--.---.--.---.----.--.---.--.--.-.-..-........            21787671</w:t>
      </w:r>
    </w:p>
    <w:p>
      <w:r>
        <w:rPr>
          <w:rFonts w:ascii="Consolas" w:hAnsi="Consolas"/>
          <w:sz w:val="18"/>
        </w:rPr>
        <w:t>SIHG02000007.1  21787654   -.-.--.---.--.---.----.--.---.--.--.-.-..-........            21787675</w:t>
      </w:r>
    </w:p>
    <w:p>
      <w:r>
        <w:rPr>
          <w:rFonts w:ascii="Consolas" w:hAnsi="Consolas"/>
          <w:sz w:val="18"/>
        </w:rPr>
        <w:t>SIHG02000007.1  27974747   -.-.--.---.--.---.----.--.---.--.--.-.-..-........            27974768</w:t>
      </w:r>
    </w:p>
    <w:p>
      <w:r>
        <w:rPr>
          <w:rFonts w:ascii="Consolas" w:hAnsi="Consolas"/>
          <w:sz w:val="18"/>
        </w:rPr>
        <w:t>SIHG02000007.1  28085869   -.-.--.---.--.---.----.--.---.--.--.-.-..-........            28085890</w:t>
      </w:r>
    </w:p>
    <w:p>
      <w:r>
        <w:rPr>
          <w:rFonts w:ascii="Consolas" w:hAnsi="Consolas"/>
          <w:sz w:val="18"/>
        </w:rPr>
        <w:t>SIHG02000007.1  28085873   -.-.--.---.--.---.----.--.---.--.--.-.-..-........            28085894</w:t>
      </w:r>
    </w:p>
    <w:p>
      <w:r>
        <w:rPr>
          <w:rFonts w:ascii="Consolas" w:hAnsi="Consolas"/>
          <w:sz w:val="18"/>
        </w:rPr>
        <w:t>SIHG02000007.1  28085877   -.-.--.---.--.---.----.--.---.--.--.-.-..-........            28085898</w:t>
      </w:r>
    </w:p>
    <w:p>
      <w:r>
        <w:rPr>
          <w:rFonts w:ascii="Consolas" w:hAnsi="Consolas"/>
          <w:sz w:val="18"/>
        </w:rPr>
        <w:t>SIHG02000007.1  28085881   -.-.--.---.--.---.----.--.---.--.--.-.-..-........            28085902</w:t>
      </w:r>
    </w:p>
    <w:p>
      <w:r>
        <w:rPr>
          <w:rFonts w:ascii="Consolas" w:hAnsi="Consolas"/>
          <w:sz w:val="18"/>
        </w:rPr>
        <w:t>SIHG02000007.1  28085885   -.-.--.---.--.---.----.--.---.--.--.-.-..-........            28085906</w:t>
      </w:r>
    </w:p>
    <w:p>
      <w:r>
        <w:rPr>
          <w:rFonts w:ascii="Consolas" w:hAnsi="Consolas"/>
          <w:sz w:val="18"/>
        </w:rPr>
        <w:t>SIHG02000007.1  28959310   -.-.--.---.--.---.----.--.---.--.--.-.-..-........            28959289</w:t>
      </w:r>
    </w:p>
    <w:p>
      <w:r>
        <w:rPr>
          <w:rFonts w:ascii="Consolas" w:hAnsi="Consolas"/>
          <w:sz w:val="18"/>
        </w:rPr>
        <w:t>SIHG02000007.1  28959314   -.-.--.---.--.---.----.--.---.--.--.-.-..-........            28959293</w:t>
      </w:r>
    </w:p>
    <w:p>
      <w:r>
        <w:rPr>
          <w:rFonts w:ascii="Consolas" w:hAnsi="Consolas"/>
          <w:sz w:val="18"/>
        </w:rPr>
        <w:t>SIHG02000007.1  29744942   -.-.--.---.--.---.----.--.---.--.--.-.-..-........            29744963</w:t>
      </w:r>
    </w:p>
    <w:p>
      <w:r>
        <w:rPr>
          <w:rFonts w:ascii="Consolas" w:hAnsi="Consolas"/>
          <w:sz w:val="18"/>
        </w:rPr>
        <w:t>SIHG02000007.1  30938035   -.-.--.---.--.---.----.--.---.--.--.-.-..-........            30938056</w:t>
      </w:r>
    </w:p>
    <w:p>
      <w:r>
        <w:rPr>
          <w:rFonts w:ascii="Consolas" w:hAnsi="Consolas"/>
          <w:sz w:val="18"/>
        </w:rPr>
        <w:t>SIHG02000007.1  30938039   -.-.--.---.--.---.----.--.---.--.--.-.-..-........            30938060</w:t>
      </w:r>
    </w:p>
    <w:p>
      <w:r>
        <w:rPr>
          <w:rFonts w:ascii="Consolas" w:hAnsi="Consolas"/>
          <w:sz w:val="18"/>
        </w:rPr>
        <w:t>SIHG02000007.1  30938043   -.-.--.---.--.---.----.--.---.--.--.-.-..-........            30938064</w:t>
      </w:r>
    </w:p>
    <w:p>
      <w:r>
        <w:rPr>
          <w:rFonts w:ascii="Consolas" w:hAnsi="Consolas"/>
          <w:sz w:val="18"/>
        </w:rPr>
        <w:t>SIHG02000007.1  43318518   -.-.--.---.--.---.----.--.---.--.--.-.-..-........            43318497</w:t>
      </w:r>
    </w:p>
    <w:p>
      <w:r>
        <w:rPr>
          <w:rFonts w:ascii="Consolas" w:hAnsi="Consolas"/>
          <w:sz w:val="18"/>
        </w:rPr>
        <w:t>SIHG02000007.1  51844004   -.-.--.---.--.---.----.--.---.--.--.-.-..-.......             51844024</w:t>
      </w:r>
    </w:p>
    <w:p>
      <w:r>
        <w:rPr>
          <w:rFonts w:ascii="Consolas" w:hAnsi="Consolas"/>
          <w:sz w:val="18"/>
        </w:rPr>
        <w:t>SIHG02000007.1  52943558   -.-.--.---.--.---.----.--.---.--.--.-.-..-........            52943537</w:t>
      </w:r>
    </w:p>
    <w:p>
      <w:r>
        <w:rPr>
          <w:rFonts w:ascii="Consolas" w:hAnsi="Consolas"/>
          <w:sz w:val="18"/>
        </w:rPr>
        <w:t>SIHG02000007.1  57073071   -.-.--.---.--.---.----.--.---.--.--.-.-..-........            57073050</w:t>
      </w:r>
    </w:p>
    <w:p>
      <w:r>
        <w:rPr>
          <w:rFonts w:ascii="Consolas" w:hAnsi="Consolas"/>
          <w:sz w:val="18"/>
        </w:rPr>
        <w:t>SIHG02000007.1  58551183   -.-.--.---.--.---.----.--.---.--.--.-.-..-........            58551162</w:t>
      </w:r>
    </w:p>
    <w:p>
      <w:r>
        <w:rPr>
          <w:rFonts w:ascii="Consolas" w:hAnsi="Consolas"/>
          <w:sz w:val="18"/>
        </w:rPr>
        <w:t>SIHG02000007.1  63179042   -.-.--.---.--.---.----.--.---.--.--.-.-..-........            63179021</w:t>
      </w:r>
    </w:p>
    <w:p>
      <w:r>
        <w:rPr>
          <w:rFonts w:ascii="Consolas" w:hAnsi="Consolas"/>
          <w:sz w:val="18"/>
        </w:rPr>
        <w:t>SIHG02000007.1  64577430   -.-.--.---.--.---.----.--.---.--.--.-.-..-........            64577451</w:t>
      </w:r>
    </w:p>
    <w:p>
      <w:r>
        <w:rPr>
          <w:rFonts w:ascii="Consolas" w:hAnsi="Consolas"/>
          <w:sz w:val="18"/>
        </w:rPr>
        <w:t>SIHG02000007.1  64577434   -.-.--.---.--.---.----.--.---.--.--.-.-..-........            64577455</w:t>
      </w:r>
    </w:p>
    <w:p>
      <w:r>
        <w:rPr>
          <w:rFonts w:ascii="Consolas" w:hAnsi="Consolas"/>
          <w:sz w:val="18"/>
        </w:rPr>
        <w:t>SIHG02000007.1  66635215   -.-.--.---.--.---.----.--.---.--.--.-.-..-........            66635194</w:t>
      </w:r>
    </w:p>
    <w:p>
      <w:r>
        <w:rPr>
          <w:rFonts w:ascii="Consolas" w:hAnsi="Consolas"/>
          <w:sz w:val="18"/>
        </w:rPr>
        <w:t>SIHG02000007.1  66635219   -.-.--.---.--.---.----.--.---.--.--.-.-..-........            66635198</w:t>
      </w:r>
    </w:p>
    <w:p>
      <w:r>
        <w:rPr>
          <w:rFonts w:ascii="Consolas" w:hAnsi="Consolas"/>
          <w:sz w:val="18"/>
        </w:rPr>
        <w:t>SIHG02000007.1  66635223   -.-.--.---.--.---.----.--.---.--.--.-.-..-........            66635202</w:t>
      </w:r>
    </w:p>
    <w:p>
      <w:r>
        <w:rPr>
          <w:rFonts w:ascii="Consolas" w:hAnsi="Consolas"/>
          <w:sz w:val="18"/>
        </w:rPr>
        <w:t>SIHG02000007.1  66635227   -.-.--.---.--.---.----.--.---.--.--.-.-..-........            66635206</w:t>
      </w:r>
    </w:p>
    <w:p>
      <w:r>
        <w:rPr>
          <w:rFonts w:ascii="Consolas" w:hAnsi="Consolas"/>
          <w:sz w:val="18"/>
        </w:rPr>
        <w:t>SIHG02000007.1  69189924   -.-.--.---.--.---.----.--.---.--.--.-.-..-........            69189903</w:t>
      </w:r>
    </w:p>
    <w:p>
      <w:r>
        <w:rPr>
          <w:rFonts w:ascii="Consolas" w:hAnsi="Consolas"/>
          <w:sz w:val="18"/>
        </w:rPr>
        <w:t>SIHG02000007.1  69189928   -.-.--.---.--.---.----.--.---.--.--.-.-..-........            69189907</w:t>
      </w:r>
    </w:p>
    <w:p>
      <w:r>
        <w:rPr>
          <w:rFonts w:ascii="Consolas" w:hAnsi="Consolas"/>
          <w:sz w:val="18"/>
        </w:rPr>
        <w:t>SIHG02000007.1  69189932   -.-.--.---.--.---.----.--.---.--.--.-.-..-........            69189911</w:t>
      </w:r>
    </w:p>
    <w:p>
      <w:r>
        <w:rPr>
          <w:rFonts w:ascii="Consolas" w:hAnsi="Consolas"/>
          <w:sz w:val="18"/>
        </w:rPr>
        <w:t>SIHG02000007.1  77559124   -.-.--.---.--.---.----.--.---.--.--.-.-..-........            77559145</w:t>
      </w:r>
    </w:p>
    <w:p>
      <w:r>
        <w:rPr>
          <w:rFonts w:ascii="Consolas" w:hAnsi="Consolas"/>
          <w:sz w:val="18"/>
        </w:rPr>
        <w:t>SIHG02000007.1  79633577   -.-.--.---.--.---.----.--.---.--.--.-.-..-........            79633598</w:t>
      </w:r>
    </w:p>
    <w:p>
      <w:r>
        <w:rPr>
          <w:rFonts w:ascii="Consolas" w:hAnsi="Consolas"/>
          <w:sz w:val="18"/>
        </w:rPr>
        <w:t>SIHG02000007.1  79633581   -.-.--.---.--.---.----.--.---.--.--.-.-..-........            79633602</w:t>
      </w:r>
    </w:p>
    <w:p>
      <w:r>
        <w:rPr>
          <w:rFonts w:ascii="Consolas" w:hAnsi="Consolas"/>
          <w:sz w:val="18"/>
        </w:rPr>
        <w:t>SIHG02000007.1  79633585   -.-.--.---.--.---.----.--.---.--.--.-.-..-........            79633606</w:t>
      </w:r>
    </w:p>
    <w:p>
      <w:r>
        <w:rPr>
          <w:rFonts w:ascii="Consolas" w:hAnsi="Consolas"/>
          <w:sz w:val="18"/>
        </w:rPr>
        <w:t>SIHG02000007.1  79633589   -.-.--.---.--.---.----.--.---.--.--.-.-..-........            79633610</w:t>
      </w:r>
    </w:p>
    <w:p>
      <w:r>
        <w:rPr>
          <w:rFonts w:ascii="Consolas" w:hAnsi="Consolas"/>
          <w:sz w:val="18"/>
        </w:rPr>
        <w:t>SIHG02000007.1  79633593   -.-.--.---.--.---.----.--.---.--.--.-.-..-........            79633614</w:t>
      </w:r>
    </w:p>
    <w:p>
      <w:r>
        <w:rPr>
          <w:rFonts w:ascii="Consolas" w:hAnsi="Consolas"/>
          <w:sz w:val="18"/>
        </w:rPr>
        <w:t>SIHG02000007.1  85827927   -.-.--.---.--.---.----.--.---.--.--.-.-..-........            85827948</w:t>
      </w:r>
    </w:p>
    <w:p>
      <w:r>
        <w:rPr>
          <w:rFonts w:ascii="Consolas" w:hAnsi="Consolas"/>
          <w:sz w:val="18"/>
        </w:rPr>
        <w:t>SIHG02000007.1  96240365   -.-.--.---.--.---.----.--.---.--.--.-.-..-..........          96240388</w:t>
      </w:r>
    </w:p>
    <w:p>
      <w:r>
        <w:rPr>
          <w:rFonts w:ascii="Consolas" w:hAnsi="Consolas"/>
          <w:sz w:val="18"/>
        </w:rPr>
        <w:t>SIHG02000007.1  25521340   -.-.--.---.--.---.----.--.---.--.--.-.-..-...G....            25521319</w:t>
      </w:r>
    </w:p>
    <w:p>
      <w:r>
        <w:rPr>
          <w:rFonts w:ascii="Consolas" w:hAnsi="Consolas"/>
          <w:sz w:val="18"/>
        </w:rPr>
        <w:t>SIHG02000007.1  68229500   -.-.--.---.--.---.----.--.---.--.--.-.-..-.....               68229482</w:t>
      </w:r>
    </w:p>
    <w:p>
      <w:r>
        <w:rPr>
          <w:rFonts w:ascii="Consolas" w:hAnsi="Consolas"/>
          <w:sz w:val="18"/>
        </w:rPr>
        <w:t>SIHG02000007.1  96240361   -.-.--.---.--.---.----.--.---.--.--.-.-..-........            96240382</w:t>
      </w:r>
    </w:p>
    <w:p>
      <w:r>
        <w:rPr>
          <w:rFonts w:ascii="Consolas" w:hAnsi="Consolas"/>
          <w:sz w:val="18"/>
        </w:rPr>
        <w:t>SIHG02000007.1  13361884   -.-.--.---.--.---.----.--.---.--.--.-.-..-........            13361863</w:t>
      </w:r>
    </w:p>
    <w:p>
      <w:r>
        <w:rPr>
          <w:rFonts w:ascii="Consolas" w:hAnsi="Consolas"/>
          <w:sz w:val="18"/>
        </w:rPr>
        <w:t>SIHG02000007.1  22684090   -.-.--.---.--.---.----.--.---.--.--.-.-..-........            22684069</w:t>
      </w:r>
    </w:p>
    <w:p>
      <w:r>
        <w:rPr>
          <w:rFonts w:ascii="Consolas" w:hAnsi="Consolas"/>
          <w:sz w:val="18"/>
        </w:rPr>
        <w:t>SIHG02000007.1  22684094   -.-C--.---.--.---.----.--.---.--.--.-.-..-........            22684073</w:t>
      </w:r>
    </w:p>
    <w:p>
      <w:r>
        <w:rPr>
          <w:rFonts w:ascii="Consolas" w:hAnsi="Consolas"/>
          <w:sz w:val="18"/>
        </w:rPr>
        <w:t>SIHG02000007.1  22684098   -.-.--.---A--.---C----.--.---.--.--.-.-..-........            22684077</w:t>
      </w:r>
    </w:p>
    <w:p>
      <w:r>
        <w:rPr>
          <w:rFonts w:ascii="Consolas" w:hAnsi="Consolas"/>
          <w:sz w:val="18"/>
        </w:rPr>
        <w:t>SIHG02000007.1  22684102   -.-.--.---.--.---.----.--A---.--C--.-.-..-........            22684081</w:t>
      </w:r>
    </w:p>
    <w:p>
      <w:r>
        <w:rPr>
          <w:rFonts w:ascii="Consolas" w:hAnsi="Consolas"/>
          <w:sz w:val="18"/>
        </w:rPr>
        <w:t>SIHG02000007.1  25521332   -.-.--.---.--.---.----.--.---.--G--.-.-..-...G....            25521311</w:t>
      </w:r>
    </w:p>
    <w:p>
      <w:r>
        <w:rPr>
          <w:rFonts w:ascii="Consolas" w:hAnsi="Consolas"/>
          <w:sz w:val="18"/>
        </w:rPr>
        <w:t>SIHG02000007.1  26024190   -.-.--.---.--.---.----.--.---C--.--.-.-C.-........            26024211</w:t>
      </w:r>
    </w:p>
    <w:p>
      <w:r>
        <w:rPr>
          <w:rFonts w:ascii="Consolas" w:hAnsi="Consolas"/>
          <w:sz w:val="18"/>
        </w:rPr>
        <w:t>SIHG02000007.1  27473211   -.-.--.---.--C---.----.--.---.--.--.-.-G.-........            27473232</w:t>
      </w:r>
    </w:p>
    <w:p>
      <w:r>
        <w:rPr>
          <w:rFonts w:ascii="Consolas" w:hAnsi="Consolas"/>
          <w:sz w:val="18"/>
        </w:rPr>
        <w:t>SIHG02000007.1  37395514   -.-.--.---.--.---.----.--.---.--.--.-.-..-.C......            37395535</w:t>
      </w:r>
    </w:p>
    <w:p>
      <w:r>
        <w:rPr>
          <w:rFonts w:ascii="Consolas" w:hAnsi="Consolas"/>
          <w:sz w:val="18"/>
        </w:rPr>
        <w:t>SIHG02000007.1  44594364   -.-.--.---.--.---.----.--.---A--A--.-.-..-.......             44594344</w:t>
      </w:r>
    </w:p>
    <w:p>
      <w:r>
        <w:rPr>
          <w:rFonts w:ascii="Consolas" w:hAnsi="Consolas"/>
          <w:sz w:val="18"/>
        </w:rPr>
        <w:t>SIHG02000007.1  52637548   -.-.--.---.--.---.----.--.---.--.--.-C-..-........            52637569</w:t>
      </w:r>
    </w:p>
    <w:p>
      <w:r>
        <w:rPr>
          <w:rFonts w:ascii="Consolas" w:hAnsi="Consolas"/>
          <w:sz w:val="18"/>
        </w:rPr>
        <w:t>SIHG02000007.1  71465700   -.-.--.---.--.---.----T--.---.--.--.-.-..-T.......            71465721</w:t>
      </w:r>
    </w:p>
    <w:p>
      <w:r>
        <w:rPr>
          <w:rFonts w:ascii="Consolas" w:hAnsi="Consolas"/>
          <w:sz w:val="18"/>
        </w:rPr>
        <w:t>SIHG02000007.1  71465704   -.-.--T---.--.---.----.--.---.--.--T-.-..-........            71465725</w:t>
      </w:r>
    </w:p>
    <w:p>
      <w:r>
        <w:rPr>
          <w:rFonts w:ascii="Consolas" w:hAnsi="Consolas"/>
          <w:sz w:val="18"/>
        </w:rPr>
        <w:t>SIHG02000007.1  71465708   -.-.--.---.--.---.----T--.---.--.--.-.-..-........            71465729</w:t>
      </w:r>
    </w:p>
    <w:p>
      <w:r>
        <w:rPr>
          <w:rFonts w:ascii="Consolas" w:hAnsi="Consolas"/>
          <w:sz w:val="18"/>
        </w:rPr>
        <w:t>SIHG02000007.1  71465712   -.-.--T---.--.---.----.--.---.--.--.-.-..-........            71465733</w:t>
      </w:r>
    </w:p>
    <w:p>
      <w:r>
        <w:rPr>
          <w:rFonts w:ascii="Consolas" w:hAnsi="Consolas"/>
          <w:sz w:val="18"/>
        </w:rPr>
        <w:t>SIHG02000007.1  94136176   -.-.--.---.--C---.----.--.---G--.--.-.-..-........            94136197</w:t>
      </w:r>
    </w:p>
    <w:p>
      <w:r>
        <w:rPr>
          <w:rFonts w:ascii="Consolas" w:hAnsi="Consolas"/>
          <w:sz w:val="18"/>
        </w:rPr>
        <w:t>SIHG02000007.1  7861340    -.-.--.---.--.---.----.--.---.--.--.-.-..-........            7861361</w:t>
      </w:r>
    </w:p>
    <w:p>
      <w:r>
        <w:rPr>
          <w:rFonts w:ascii="Consolas" w:hAnsi="Consolas"/>
          <w:sz w:val="18"/>
        </w:rPr>
        <w:t>SIHG02000007.1  25521344   -.-.--.---.--.---.----.--.---.--.--.-.-..-.......             25521324</w:t>
      </w:r>
    </w:p>
    <w:p>
      <w:r>
        <w:rPr>
          <w:rFonts w:ascii="Consolas" w:hAnsi="Consolas"/>
          <w:sz w:val="18"/>
        </w:rPr>
        <w:t>SIHG02000007.1  27820244   -.-.--.---.--.---.----.--.---.--.--.-.-..-......              27820263</w:t>
      </w:r>
    </w:p>
    <w:p>
      <w:r>
        <w:rPr>
          <w:rFonts w:ascii="Consolas" w:hAnsi="Consolas"/>
          <w:sz w:val="18"/>
        </w:rPr>
        <w:t>SIHG02000007.1  28085865   -.-.--.---.--.---.----.--.---.--.--.-.-..-........            28085886</w:t>
      </w:r>
    </w:p>
    <w:p>
      <w:r>
        <w:rPr>
          <w:rFonts w:ascii="Consolas" w:hAnsi="Consolas"/>
          <w:sz w:val="18"/>
        </w:rPr>
        <w:t>SIHG02000007.1  52943562   -.-.--.---.--.---.----.--.---.--.--.-.-..-........            52943541</w:t>
      </w:r>
    </w:p>
    <w:p>
      <w:r>
        <w:rPr>
          <w:rFonts w:ascii="Consolas" w:hAnsi="Consolas"/>
          <w:sz w:val="18"/>
        </w:rPr>
        <w:t>SIHG02000007.1  57073075   -.-.--.---.--.---.----.--.---.--.--.-.-..-........            57073054</w:t>
      </w:r>
    </w:p>
    <w:p>
      <w:r>
        <w:rPr>
          <w:rFonts w:ascii="Consolas" w:hAnsi="Consolas"/>
          <w:sz w:val="18"/>
        </w:rPr>
        <w:t>SIHG02000007.1  58401429   -.-.--.---.--.---.----.--.---.--.--.-.-..-......              58401410</w:t>
      </w:r>
    </w:p>
    <w:p>
      <w:r>
        <w:rPr>
          <w:rFonts w:ascii="Consolas" w:hAnsi="Consolas"/>
          <w:sz w:val="18"/>
        </w:rPr>
        <w:t>SIHG02000007.1  63166249   -.-.--.---.--.---.----.--.---.--.--.-.-..-........            63166228</w:t>
      </w:r>
    </w:p>
    <w:p>
      <w:r>
        <w:rPr>
          <w:rFonts w:ascii="Consolas" w:hAnsi="Consolas"/>
          <w:sz w:val="18"/>
        </w:rPr>
        <w:t>SIHG02000007.1  63179038   -.-.--.---.--.---.----.--.---.--.--.-.-..-.......             63179018</w:t>
      </w:r>
    </w:p>
    <w:p>
      <w:r>
        <w:rPr>
          <w:rFonts w:ascii="Consolas" w:hAnsi="Consolas"/>
          <w:sz w:val="18"/>
        </w:rPr>
        <w:t>SIHG02000007.1  66635231   -.-.--.---.--.---.----.--.---.--.--.-.-..-........            66635210</w:t>
      </w:r>
    </w:p>
    <w:p>
      <w:r>
        <w:rPr>
          <w:rFonts w:ascii="Consolas" w:hAnsi="Consolas"/>
          <w:sz w:val="18"/>
        </w:rPr>
        <w:t>SIHG02000007.1  71182154   -.-.--.---.--.---.----.--.---.--.--.-.-..-........            71182175</w:t>
      </w:r>
    </w:p>
    <w:p>
      <w:r>
        <w:rPr>
          <w:rFonts w:ascii="Consolas" w:hAnsi="Consolas"/>
          <w:sz w:val="18"/>
        </w:rPr>
        <w:t>SIHG02000007.1  79633597   -.-.--.---.--.---.----.--.---.--.--.-.-..-.......             79633617</w:t>
      </w:r>
    </w:p>
    <w:p>
      <w:r>
        <w:rPr>
          <w:rFonts w:ascii="Consolas" w:hAnsi="Consolas"/>
          <w:sz w:val="18"/>
        </w:rPr>
        <w:t>SIHG02000007.1  94594479   -.-.--.---.--.---.----.--.---.--.--.-.-..-......              94594460</w:t>
      </w:r>
    </w:p>
    <w:p>
      <w:r>
        <w:rPr>
          <w:rFonts w:ascii="Consolas" w:hAnsi="Consolas"/>
          <w:sz w:val="18"/>
        </w:rPr>
        <w:t>SIHG02000007.1  95880980   -.-.--.---.--.---.----.--.---.--.--.-.-..-........            95880959</w:t>
      </w:r>
    </w:p>
    <w:p>
      <w:r>
        <w:rPr>
          <w:rFonts w:ascii="Consolas" w:hAnsi="Consolas"/>
          <w:sz w:val="18"/>
        </w:rPr>
        <w:t>SIHG02000007.1  25521336   -.-.--.---.--.---.----.--.---.--.--.-.-.G-.......             25521316</w:t>
      </w:r>
    </w:p>
    <w:p>
      <w:r>
        <w:rPr>
          <w:rFonts w:ascii="Consolas" w:hAnsi="Consolas"/>
          <w:sz w:val="18"/>
        </w:rPr>
        <w:t>SIHG02000007.1  36959351   -.-.--G---.--.---.----.--.---.--.--.-.-..-.......             36959371</w:t>
      </w:r>
    </w:p>
    <w:p>
      <w:r>
        <w:rPr>
          <w:rFonts w:ascii="Consolas" w:hAnsi="Consolas"/>
          <w:sz w:val="18"/>
        </w:rPr>
        <w:t>SIHG02000007.1  74282612   -.-.--.---.--.---.----.--.---.--.--.-.-.C-...........         74282636</w:t>
      </w:r>
    </w:p>
    <w:p>
      <w:r>
        <w:rPr>
          <w:rFonts w:ascii="Consolas" w:hAnsi="Consolas"/>
          <w:sz w:val="18"/>
        </w:rPr>
        <w:t>SIHG02000007.1  93827330   -.-.--.---.--.---.----G--.---.--.--.-.-..-........            93827351</w:t>
      </w:r>
    </w:p>
    <w:p>
      <w:r>
        <w:rPr>
          <w:rFonts w:ascii="Consolas" w:hAnsi="Consolas"/>
          <w:sz w:val="18"/>
        </w:rPr>
        <w:t>SIHG02000007.1  3524035    -.-.--.---.--.---.----.--.---.--.--.-.-..-......              3524016</w:t>
      </w:r>
    </w:p>
    <w:p>
      <w:r>
        <w:rPr>
          <w:rFonts w:ascii="Consolas" w:hAnsi="Consolas"/>
          <w:sz w:val="18"/>
        </w:rPr>
        <w:t>SIHG02000007.1  6306429    -.-.--.---.--.---.----.--.---.--.--.-.-..-........            6306450</w:t>
      </w:r>
    </w:p>
    <w:p>
      <w:r>
        <w:rPr>
          <w:rFonts w:ascii="Consolas" w:hAnsi="Consolas"/>
          <w:sz w:val="18"/>
        </w:rPr>
        <w:t>SIHG02000007.1  14852986   -.-.--.---.--.---.----.--.---.--.--.-.-..-......              14852967</w:t>
      </w:r>
    </w:p>
    <w:p>
      <w:r>
        <w:rPr>
          <w:rFonts w:ascii="Consolas" w:hAnsi="Consolas"/>
          <w:sz w:val="18"/>
        </w:rPr>
        <w:t>SIHG02000007.1  17999786   -.-.--.---.--.---.----.--.---.--.--.-.-..-.......             17999806</w:t>
      </w:r>
    </w:p>
    <w:p>
      <w:r>
        <w:rPr>
          <w:rFonts w:ascii="Consolas" w:hAnsi="Consolas"/>
          <w:sz w:val="18"/>
        </w:rPr>
        <w:t>SIHG02000007.1  22684078   -.-.--.---.--.---.----.--.---.--.--.-.-..-......              22684059</w:t>
      </w:r>
    </w:p>
    <w:p>
      <w:r>
        <w:rPr>
          <w:rFonts w:ascii="Consolas" w:hAnsi="Consolas"/>
          <w:sz w:val="18"/>
        </w:rPr>
        <w:t>SIHG02000007.1  27974751   -.-.--.---.--.---.----.--.---.--.--.-.-..-......              27974770</w:t>
      </w:r>
    </w:p>
    <w:p>
      <w:r>
        <w:rPr>
          <w:rFonts w:ascii="Consolas" w:hAnsi="Consolas"/>
          <w:sz w:val="18"/>
        </w:rPr>
        <w:t>SIHG02000007.1  28085889   -.-.--.---.--.---.----.--.---.--.--.-.-..-......              28085908</w:t>
      </w:r>
    </w:p>
    <w:p>
      <w:r>
        <w:rPr>
          <w:rFonts w:ascii="Consolas" w:hAnsi="Consolas"/>
          <w:sz w:val="18"/>
        </w:rPr>
        <w:t>SIHG02000007.1  38885261   -.-.--.---.--.---.----.--.---.--.--.-.-..-......              38885280</w:t>
      </w:r>
    </w:p>
    <w:p>
      <w:r>
        <w:rPr>
          <w:rFonts w:ascii="Consolas" w:hAnsi="Consolas"/>
          <w:sz w:val="18"/>
        </w:rPr>
        <w:t>SIHG02000007.1  43318514   -.-.--.---.--.---.----.--.---.--.--.-.-..-......              43318495</w:t>
      </w:r>
    </w:p>
    <w:p>
      <w:r>
        <w:rPr>
          <w:rFonts w:ascii="Consolas" w:hAnsi="Consolas"/>
          <w:sz w:val="18"/>
        </w:rPr>
        <w:t>SIHG02000007.1  57493559   -.-.--.---.--.---.----.--.---.--.--.-.-..-.........           57493537</w:t>
      </w:r>
    </w:p>
    <w:p>
      <w:r>
        <w:rPr>
          <w:rFonts w:ascii="Consolas" w:hAnsi="Consolas"/>
          <w:sz w:val="18"/>
        </w:rPr>
        <w:t>SIHG02000007.1  61918288   -.-.--.---.--.---.----.--.---.--.--.-.-..-..........          61918311</w:t>
      </w:r>
    </w:p>
    <w:p>
      <w:r>
        <w:rPr>
          <w:rFonts w:ascii="Consolas" w:hAnsi="Consolas"/>
          <w:sz w:val="18"/>
        </w:rPr>
        <w:t>SIHG02000007.1  64647270   -.-.--.---.--.---.----.--.---.--.--.-.-..-.........           64647292</w:t>
      </w:r>
    </w:p>
    <w:p>
      <w:r>
        <w:rPr>
          <w:rFonts w:ascii="Consolas" w:hAnsi="Consolas"/>
          <w:sz w:val="18"/>
        </w:rPr>
        <w:t>SIHG02000007.1  75788993   -.-.--.---.--.---.----.--.---.--.--.-.-..-......              75789012</w:t>
      </w:r>
    </w:p>
    <w:p>
      <w:r>
        <w:rPr>
          <w:rFonts w:ascii="Consolas" w:hAnsi="Consolas"/>
          <w:sz w:val="18"/>
        </w:rPr>
        <w:t>SIHG02000007.1  85827931   -.-.--.---.--.---.----.--.---.--.--.-.-..-......              85827950</w:t>
      </w:r>
    </w:p>
    <w:p>
      <w:r>
        <w:rPr>
          <w:rFonts w:ascii="Consolas" w:hAnsi="Consolas"/>
          <w:sz w:val="18"/>
        </w:rPr>
        <w:t>SIHG02000007.1  86117167   -.-.--.---.--.---.----.--.---.--.--.-.-..-........            86117188</w:t>
      </w:r>
    </w:p>
    <w:p>
      <w:r>
        <w:rPr>
          <w:rFonts w:ascii="Consolas" w:hAnsi="Consolas"/>
          <w:sz w:val="18"/>
        </w:rPr>
        <w:t>SIHG02000007.1  90171489   -.-.--.---.--.---.----.--.---.--.--.-.-..-.........           90171511</w:t>
      </w:r>
    </w:p>
    <w:p>
      <w:r>
        <w:rPr>
          <w:rFonts w:ascii="Consolas" w:hAnsi="Consolas"/>
          <w:sz w:val="18"/>
        </w:rPr>
        <w:t>SIHG02000007.1  2920534    -.-.--.---.--C---.----.--.---.--.--.-.-..-......              2920515</w:t>
      </w:r>
    </w:p>
    <w:p>
      <w:r>
        <w:rPr>
          <w:rFonts w:ascii="Consolas" w:hAnsi="Consolas"/>
          <w:sz w:val="18"/>
        </w:rPr>
        <w:t>SIHG02000007.1  19376245   -.-.--.---.--.---C----.--.---.--.--.-.-..-........            19376266</w:t>
      </w:r>
    </w:p>
    <w:p>
      <w:r>
        <w:rPr>
          <w:rFonts w:ascii="Consolas" w:hAnsi="Consolas"/>
          <w:sz w:val="18"/>
        </w:rPr>
        <w:t>SIHG02000007.1  74282616   -.-.--.---.--.---.----.--.---.--C--.-.-..-....                74282633</w:t>
      </w:r>
    </w:p>
    <w:p>
      <w:r>
        <w:rPr>
          <w:rFonts w:ascii="Consolas" w:hAnsi="Consolas"/>
          <w:sz w:val="18"/>
        </w:rPr>
        <w:t>SIHG02000007.1  76479748   -.-C--.---.--.---.----.--.---.--.--.-.-..-......              76479729</w:t>
      </w:r>
    </w:p>
    <w:p>
      <w:r>
        <w:rPr>
          <w:rFonts w:ascii="Consolas" w:hAnsi="Consolas"/>
          <w:sz w:val="18"/>
        </w:rPr>
        <w:t>SIHG02000007.1  89458708   -.-.--.---.--.---.----.--C---.--.--.-.-..-......              89458727</w:t>
      </w:r>
    </w:p>
    <w:p>
      <w:r>
        <w:rPr>
          <w:rFonts w:ascii="Consolas" w:hAnsi="Consolas"/>
          <w:sz w:val="18"/>
        </w:rPr>
        <w:t>SIHG02000007.1  93827334   -.-.--G---.--.---.----.--.---.--.--.-.-..-......              93827353</w:t>
      </w:r>
    </w:p>
    <w:p>
      <w:r>
        <w:rPr>
          <w:rFonts w:ascii="Consolas" w:hAnsi="Consolas"/>
          <w:sz w:val="18"/>
        </w:rPr>
        <w:t>SIHG02000007.1  96240357   -.-.--.---.--.---.----.--.---.--.--.-.-..-........            96240378</w:t>
      </w:r>
    </w:p>
    <w:p>
      <w:r>
        <w:rPr>
          <w:rFonts w:ascii="Consolas" w:hAnsi="Consolas"/>
          <w:sz w:val="18"/>
        </w:rPr>
        <w:t>SIHG02000007.1  3388411    -.-.--.---.--.---.----.--.---.--.--.-.-..-..                  3388426</w:t>
      </w:r>
    </w:p>
    <w:p>
      <w:r>
        <w:rPr>
          <w:rFonts w:ascii="Consolas" w:hAnsi="Consolas"/>
          <w:sz w:val="18"/>
        </w:rPr>
        <w:t>SIHG02000007.1  4865755    -.-.--.---.--.---.----.--.---.--.--.-.-..-........            4865734</w:t>
      </w:r>
    </w:p>
    <w:p>
      <w:r>
        <w:rPr>
          <w:rFonts w:ascii="Consolas" w:hAnsi="Consolas"/>
          <w:sz w:val="18"/>
        </w:rPr>
        <w:t>SIHG02000007.1  6193552    -.-.--.---.--.---.----.--.---.--.--.-.-..-........            6193531</w:t>
      </w:r>
    </w:p>
    <w:p>
      <w:r>
        <w:rPr>
          <w:rFonts w:ascii="Consolas" w:hAnsi="Consolas"/>
          <w:sz w:val="18"/>
        </w:rPr>
        <w:t>SIHG02000007.1  11892118   -.-.--.---.--.---.----.--.---.--.--.-.-..-...                 11892102</w:t>
      </w:r>
    </w:p>
    <w:p>
      <w:r>
        <w:rPr>
          <w:rFonts w:ascii="Consolas" w:hAnsi="Consolas"/>
          <w:sz w:val="18"/>
        </w:rPr>
        <w:t>SIHG02000007.1  14852994   -.-.--.---.--.---.----.--.---.--.--.-.-..-........            14852973</w:t>
      </w:r>
    </w:p>
    <w:p>
      <w:r>
        <w:rPr>
          <w:rFonts w:ascii="Consolas" w:hAnsi="Consolas"/>
          <w:sz w:val="18"/>
        </w:rPr>
        <w:t>SIHG02000007.1  18798626   -.-.--.---.--.---.----.--.---.--.--.-.-..-...                 18798642</w:t>
      </w:r>
    </w:p>
    <w:p>
      <w:r>
        <w:rPr>
          <w:rFonts w:ascii="Consolas" w:hAnsi="Consolas"/>
          <w:sz w:val="18"/>
        </w:rPr>
        <w:t>SIHG02000007.1  22684082   -.-.--.---.--.---.----.--.---.--.--.-.-..-........            22684061</w:t>
      </w:r>
    </w:p>
    <w:p>
      <w:r>
        <w:rPr>
          <w:rFonts w:ascii="Consolas" w:hAnsi="Consolas"/>
          <w:sz w:val="18"/>
        </w:rPr>
        <w:t>SIHG02000007.1  26405158   -.-.--.---.--.---.----.--.---.--.--.-.-..-.........           26405180</w:t>
      </w:r>
    </w:p>
    <w:p>
      <w:r>
        <w:rPr>
          <w:rFonts w:ascii="Consolas" w:hAnsi="Consolas"/>
          <w:sz w:val="18"/>
        </w:rPr>
        <w:t>SIHG02000007.1  29744946   -.-.--.---.--.---.----.--.---.--.--.-.-..-.....               29744964</w:t>
      </w:r>
    </w:p>
    <w:p>
      <w:r>
        <w:rPr>
          <w:rFonts w:ascii="Consolas" w:hAnsi="Consolas"/>
          <w:sz w:val="18"/>
        </w:rPr>
        <w:t>SIHG02000007.1  30938031   -.-.--.---.--.---.----.--.---.--.--.-.-..-........            30938052</w:t>
      </w:r>
    </w:p>
    <w:p>
      <w:r>
        <w:rPr>
          <w:rFonts w:ascii="Consolas" w:hAnsi="Consolas"/>
          <w:sz w:val="18"/>
        </w:rPr>
        <w:t>SIHG02000007.1  38885257   -.-.--.---.--.---.----.--.---.--.--.-.-..-........            38885278</w:t>
      </w:r>
    </w:p>
    <w:p>
      <w:r>
        <w:rPr>
          <w:rFonts w:ascii="Consolas" w:hAnsi="Consolas"/>
          <w:sz w:val="18"/>
        </w:rPr>
        <w:t>SIHG02000007.1  50612827   -.-.--.---.--.---.----.--.---.--.--.-.-..-.........           50612805</w:t>
      </w:r>
    </w:p>
    <w:p>
      <w:r>
        <w:rPr>
          <w:rFonts w:ascii="Consolas" w:hAnsi="Consolas"/>
          <w:sz w:val="18"/>
        </w:rPr>
        <w:t>SIHG02000007.1  56336849   -.-.--.---.--.---.----.--.---.--.--.-.-..-.........           56336827</w:t>
      </w:r>
    </w:p>
    <w:p>
      <w:r>
        <w:rPr>
          <w:rFonts w:ascii="Consolas" w:hAnsi="Consolas"/>
          <w:sz w:val="18"/>
        </w:rPr>
        <w:t>SIHG02000007.1  56336845   -.-.--.---.--.---.----.--.---.--.--.-.-..-....                56336828</w:t>
      </w:r>
    </w:p>
    <w:p>
      <w:r>
        <w:rPr>
          <w:rFonts w:ascii="Consolas" w:hAnsi="Consolas"/>
          <w:sz w:val="18"/>
        </w:rPr>
        <w:t>SIHG02000007.1  69189936   -.-.--.---.--.---.----.--.---.--.--.-.-..-........            69189915</w:t>
      </w:r>
    </w:p>
    <w:p>
      <w:r>
        <w:rPr>
          <w:rFonts w:ascii="Consolas" w:hAnsi="Consolas"/>
          <w:sz w:val="18"/>
        </w:rPr>
        <w:t>SIHG02000007.1  13361880   -.-.--.---.--.---.----.--.---.--.--.-.-..-......              13361861</w:t>
      </w:r>
    </w:p>
    <w:p>
      <w:r>
        <w:rPr>
          <w:rFonts w:ascii="Consolas" w:hAnsi="Consolas"/>
          <w:sz w:val="18"/>
        </w:rPr>
        <w:t>SIHG02000007.1  29527734   -C-.--.---.--.---.----.--.---.--.--.-.-..-...                 29527750</w:t>
      </w:r>
    </w:p>
    <w:p>
      <w:r>
        <w:rPr>
          <w:rFonts w:ascii="Consolas" w:hAnsi="Consolas"/>
          <w:sz w:val="18"/>
        </w:rPr>
        <w:t>SIHG02000007.1  37395510   -.-.--.---C--.---.----.--.---.--.--.-.-..-.....               37395528</w:t>
      </w:r>
    </w:p>
    <w:p>
      <w:r>
        <w:rPr>
          <w:rFonts w:ascii="Consolas" w:hAnsi="Consolas"/>
          <w:sz w:val="18"/>
        </w:rPr>
        <w:t>SIHG02000007.1  86512314   -.-.--.---.--.---.----.--.---.--.--.-.-..-.....               86512296</w:t>
      </w:r>
    </w:p>
    <w:p>
      <w:r>
        <w:rPr>
          <w:rFonts w:ascii="Consolas" w:hAnsi="Consolas"/>
          <w:sz w:val="18"/>
        </w:rPr>
        <w:t>SIHG02000007.1  4337991    -.-.--.---.--.---.----.--.---.--.--.-.-..-......              4337972</w:t>
      </w:r>
    </w:p>
    <w:p>
      <w:r>
        <w:rPr>
          <w:rFonts w:ascii="Consolas" w:hAnsi="Consolas"/>
          <w:sz w:val="18"/>
        </w:rPr>
        <w:t>SIHG02000007.1  4503494    -.-.--.---.--.---.----.--.---.--.--.-.-..-..                  4503509</w:t>
      </w:r>
    </w:p>
    <w:p>
      <w:r>
        <w:rPr>
          <w:rFonts w:ascii="Consolas" w:hAnsi="Consolas"/>
          <w:sz w:val="18"/>
        </w:rPr>
        <w:t>SIHG02000007.1  26405162   -.-.--.---.--.---.----.--.---.--.--.-.-..-....                26405179</w:t>
      </w:r>
    </w:p>
    <w:p>
      <w:r>
        <w:rPr>
          <w:rFonts w:ascii="Consolas" w:hAnsi="Consolas"/>
          <w:sz w:val="18"/>
        </w:rPr>
        <w:t>SIHG02000007.1  27820240   -.-.--.---.--.---.----.--.---.--.--.-.-..-........            27820261</w:t>
      </w:r>
    </w:p>
    <w:p>
      <w:r>
        <w:rPr>
          <w:rFonts w:ascii="Consolas" w:hAnsi="Consolas"/>
          <w:sz w:val="18"/>
        </w:rPr>
        <w:t>SIHG02000007.1  50612823   -.-.--.---.--.---.----.--.---.--.--.-.-..-....                50612806</w:t>
      </w:r>
    </w:p>
    <w:p>
      <w:r>
        <w:rPr>
          <w:rFonts w:ascii="Consolas" w:hAnsi="Consolas"/>
          <w:sz w:val="18"/>
        </w:rPr>
        <w:t>SIHG02000007.1  51844000   -.-.--.---.--.---.----.--.---.--.--.-.-..-........            51844021</w:t>
      </w:r>
    </w:p>
    <w:p>
      <w:r>
        <w:rPr>
          <w:rFonts w:ascii="Consolas" w:hAnsi="Consolas"/>
          <w:sz w:val="18"/>
        </w:rPr>
        <w:t>SIHG02000007.1  57493555   -.-.--.---.--.---.----.--.---.--.--.-.-..-....                57493538</w:t>
      </w:r>
    </w:p>
    <w:p>
      <w:r>
        <w:rPr>
          <w:rFonts w:ascii="Consolas" w:hAnsi="Consolas"/>
          <w:sz w:val="18"/>
        </w:rPr>
        <w:t>SIHG02000007.1  58401433   -.-.--.---.--.---.----.--.---.--.--.-.-..-........            58401412</w:t>
      </w:r>
    </w:p>
    <w:p>
      <w:r>
        <w:rPr>
          <w:rFonts w:ascii="Consolas" w:hAnsi="Consolas"/>
          <w:sz w:val="18"/>
        </w:rPr>
        <w:t>SIHG02000007.1  61918292   -.-.--.---.--.---.----.--.---.--.--.-.-..-....                61918309</w:t>
      </w:r>
    </w:p>
    <w:p>
      <w:r>
        <w:rPr>
          <w:rFonts w:ascii="Consolas" w:hAnsi="Consolas"/>
          <w:sz w:val="18"/>
        </w:rPr>
        <w:t>SIHG02000007.1  62417853   -.-.--.---.--.---.----.--.---.--.--.-.-..-.........           62417831</w:t>
      </w:r>
    </w:p>
    <w:p>
      <w:r>
        <w:rPr>
          <w:rFonts w:ascii="Consolas" w:hAnsi="Consolas"/>
          <w:sz w:val="18"/>
        </w:rPr>
        <w:t>SIHG02000007.1  63166245   -.-.--.---.--.---.----.--.---.--.--.-.-..-....                63166228</w:t>
      </w:r>
    </w:p>
    <w:p>
      <w:r>
        <w:rPr>
          <w:rFonts w:ascii="Consolas" w:hAnsi="Consolas"/>
          <w:sz w:val="18"/>
        </w:rPr>
        <w:t>SIHG02000007.1  64647274   -.-.--.---.--.---.----.--.---.--.--.-.-..-....                64647291</w:t>
      </w:r>
    </w:p>
    <w:p>
      <w:r>
        <w:rPr>
          <w:rFonts w:ascii="Consolas" w:hAnsi="Consolas"/>
          <w:sz w:val="18"/>
        </w:rPr>
        <w:t>SIHG02000007.1  72007550   -.-.--.---.--.---.----.--.---.--.--.-.-..-.....               72007568</w:t>
      </w:r>
    </w:p>
    <w:p>
      <w:r>
        <w:rPr>
          <w:rFonts w:ascii="Consolas" w:hAnsi="Consolas"/>
          <w:sz w:val="18"/>
        </w:rPr>
        <w:t>SIHG02000007.1  88340332   -.-.--.---.--.---.----.--.---.--.--.-.-..-...........         88340308</w:t>
      </w:r>
    </w:p>
    <w:p>
      <w:r>
        <w:rPr>
          <w:rFonts w:ascii="Consolas" w:hAnsi="Consolas"/>
          <w:sz w:val="18"/>
        </w:rPr>
        <w:t>SIHG02000007.1  90170244   -.-.--.---.--.---.----.--.---.--.--.-.-..-.....               90170262</w:t>
      </w:r>
    </w:p>
    <w:p>
      <w:r>
        <w:rPr>
          <w:rFonts w:ascii="Consolas" w:hAnsi="Consolas"/>
          <w:sz w:val="18"/>
        </w:rPr>
        <w:t>SIHG02000007.1  90171493   -.-.--.---.--.---.----.--.---.--.--.-.-..-....                90171510</w:t>
      </w:r>
    </w:p>
    <w:p>
      <w:r>
        <w:rPr>
          <w:rFonts w:ascii="Consolas" w:hAnsi="Consolas"/>
          <w:sz w:val="18"/>
        </w:rPr>
        <w:t>SIHG02000007.1  94594483   -.-.--.---.--.---.----.--.---.--.--.-.-..-........            94594462</w:t>
      </w:r>
    </w:p>
    <w:p>
      <w:r>
        <w:rPr>
          <w:rFonts w:ascii="Consolas" w:hAnsi="Consolas"/>
          <w:sz w:val="18"/>
        </w:rPr>
        <w:t>SIHG02000007.1  96240369   -.-.--.---.--.---.----.--.---.--.--.-.-..-....                96240386</w:t>
      </w:r>
    </w:p>
    <w:p>
      <w:r>
        <w:rPr>
          <w:rFonts w:ascii="Consolas" w:hAnsi="Consolas"/>
          <w:sz w:val="18"/>
        </w:rPr>
        <w:t>SIHG02000007.1  2920538    -.-.--.---.--.---.----.--.---C--.--.-.-..-........            2920517</w:t>
      </w:r>
    </w:p>
    <w:p>
      <w:r>
        <w:rPr>
          <w:rFonts w:ascii="Consolas" w:hAnsi="Consolas"/>
          <w:sz w:val="18"/>
        </w:rPr>
        <w:t>SIHG02000007.1  36959347   -.-.--.---.--.---.----G--.---.--.--.-.-..-........            36959368</w:t>
      </w:r>
    </w:p>
    <w:p>
      <w:r>
        <w:rPr>
          <w:rFonts w:ascii="Consolas" w:hAnsi="Consolas"/>
          <w:sz w:val="18"/>
        </w:rPr>
        <w:t>SIHG02000007.1  57585599   -A-.--.---.--.---.----.--.---.--.--.-.-..-...                 57585615</w:t>
      </w:r>
    </w:p>
    <w:p>
      <w:r>
        <w:rPr>
          <w:rFonts w:ascii="Consolas" w:hAnsi="Consolas"/>
          <w:sz w:val="18"/>
        </w:rPr>
        <w:t>SIHG02000007.1  58932075   -.-.--.---C--.---.----.--.---.--.--.-.-..-.........           58932053</w:t>
      </w:r>
    </w:p>
    <w:p>
      <w:r>
        <w:rPr>
          <w:rFonts w:ascii="Consolas" w:hAnsi="Consolas"/>
          <w:sz w:val="18"/>
        </w:rPr>
        <w:t>SIHG02000007.1  60131538   -.-.--.---.--.---C----.--.---.--.--.-.-..-...........         60131562</w:t>
      </w:r>
    </w:p>
    <w:p>
      <w:r>
        <w:rPr>
          <w:rFonts w:ascii="Consolas" w:hAnsi="Consolas"/>
          <w:sz w:val="18"/>
        </w:rPr>
        <w:t>SIHG02000007.1  68229504   -.-.--G---.--.---.----.--.---.--.--.-.-..-........            68229483</w:t>
      </w:r>
    </w:p>
    <w:p>
      <w:r>
        <w:rPr>
          <w:rFonts w:ascii="Consolas" w:hAnsi="Consolas"/>
          <w:sz w:val="18"/>
        </w:rPr>
        <w:t>SIHG02000007.1  70245426   -.-.--.---.--.---.----.--.---.--.--.-.-..-.....               70245408</w:t>
      </w:r>
    </w:p>
    <w:p>
      <w:r>
        <w:rPr>
          <w:rFonts w:ascii="Consolas" w:hAnsi="Consolas"/>
          <w:sz w:val="18"/>
        </w:rPr>
        <w:t>SIHG02000007.1  76479752   -.-.--.---.--.---C----.--.---.--.--.-.-..-........            76479731</w:t>
      </w:r>
    </w:p>
    <w:p>
      <w:r>
        <w:rPr>
          <w:rFonts w:ascii="Consolas" w:hAnsi="Consolas"/>
          <w:sz w:val="18"/>
        </w:rPr>
        <w:t>SIHG02000007.1  86512318   -.-.--G---.--.---.----.--.---.--.--.-.-..-........            86512297</w:t>
      </w:r>
    </w:p>
    <w:p>
      <w:r>
        <w:rPr>
          <w:rFonts w:ascii="Consolas" w:hAnsi="Consolas"/>
          <w:sz w:val="18"/>
        </w:rPr>
        <w:t>SIHG02000007.1  9540418    -.-.--.---.--.---.----.--.---.--.--.-.-..-...........         9540442</w:t>
      </w:r>
    </w:p>
    <w:p>
      <w:r>
        <w:rPr>
          <w:rFonts w:ascii="Consolas" w:hAnsi="Consolas"/>
          <w:sz w:val="18"/>
        </w:rPr>
        <w:t>SIHG02000007.1  11892122   -.-.--.---.--.---.----.--.---.--.--.-.-..-.......             11892102</w:t>
      </w:r>
    </w:p>
    <w:p>
      <w:r>
        <w:rPr>
          <w:rFonts w:ascii="Consolas" w:hAnsi="Consolas"/>
          <w:sz w:val="18"/>
        </w:rPr>
        <w:t>SIHG02000007.1  17999782   -.-.--.---.--.---.----.--.---.--.--.-.-..-........            17999803</w:t>
      </w:r>
    </w:p>
    <w:p>
      <w:r>
        <w:rPr>
          <w:rFonts w:ascii="Consolas" w:hAnsi="Consolas"/>
          <w:sz w:val="18"/>
        </w:rPr>
        <w:t>SIHG02000007.1  17999790   -.-.--.---.--.---.----.--.---.--.--.-.-..-...                 17999806</w:t>
      </w:r>
    </w:p>
    <w:p>
      <w:r>
        <w:rPr>
          <w:rFonts w:ascii="Consolas" w:hAnsi="Consolas"/>
          <w:sz w:val="18"/>
        </w:rPr>
        <w:t>SIHG02000007.1  18798622   -.-.--.---.--.---.----.--.---.--.--.-.-..-.......             18798642</w:t>
      </w:r>
    </w:p>
    <w:p>
      <w:r>
        <w:rPr>
          <w:rFonts w:ascii="Consolas" w:hAnsi="Consolas"/>
          <w:sz w:val="18"/>
        </w:rPr>
        <w:t>SIHG02000007.1  25039313   -.-.--.---.--.---.----.--.---.--.--.-.-..-.........           25039291</w:t>
      </w:r>
    </w:p>
    <w:p>
      <w:r>
        <w:rPr>
          <w:rFonts w:ascii="Consolas" w:hAnsi="Consolas"/>
          <w:sz w:val="18"/>
        </w:rPr>
        <w:t>SIHG02000007.1  25319951   -.-.--.---.--.---.----.--.---.--.--.-.-..                     25319964</w:t>
      </w:r>
    </w:p>
    <w:p>
      <w:r>
        <w:rPr>
          <w:rFonts w:ascii="Consolas" w:hAnsi="Consolas"/>
          <w:sz w:val="18"/>
        </w:rPr>
        <w:t>SIHG02000007.1  32364309   -.-.--.---.--.---.----.--.---.--.--.-.-..-.........           32364287</w:t>
      </w:r>
    </w:p>
    <w:p>
      <w:r>
        <w:rPr>
          <w:rFonts w:ascii="Consolas" w:hAnsi="Consolas"/>
          <w:sz w:val="18"/>
        </w:rPr>
        <w:t>SIHG02000007.1  37478098   -.-.--.---.--.---.----.--.---.--.--.-.-..-.........           37478120</w:t>
      </w:r>
    </w:p>
    <w:p>
      <w:r>
        <w:rPr>
          <w:rFonts w:ascii="Consolas" w:hAnsi="Consolas"/>
          <w:sz w:val="18"/>
        </w:rPr>
        <w:t>SIHG02000007.1  51045705   -.-.--.---.--.---.----.--.---.--.--.-.                        51045694</w:t>
      </w:r>
    </w:p>
    <w:p>
      <w:r>
        <w:rPr>
          <w:rFonts w:ascii="Consolas" w:hAnsi="Consolas"/>
          <w:sz w:val="18"/>
        </w:rPr>
        <w:t>SIHG02000007.1  62417849   -.-.--.---.--.---.----.--.---.--.--.-.-..-....                62417832</w:t>
      </w:r>
    </w:p>
    <w:p>
      <w:r>
        <w:rPr>
          <w:rFonts w:ascii="Consolas" w:hAnsi="Consolas"/>
          <w:sz w:val="18"/>
        </w:rPr>
        <w:t>SIHG02000007.1  66176274   -.-.--.---.--.---.----.--.---.--.--.-.-..                     66176287</w:t>
      </w:r>
    </w:p>
    <w:p>
      <w:r>
        <w:rPr>
          <w:rFonts w:ascii="Consolas" w:hAnsi="Consolas"/>
          <w:sz w:val="18"/>
        </w:rPr>
        <w:t>SIHG02000007.1  72007546   -.-.--.---.--.---.----.--.---.--.--.-.-..-........            72007567</w:t>
      </w:r>
    </w:p>
    <w:p>
      <w:r>
        <w:rPr>
          <w:rFonts w:ascii="Consolas" w:hAnsi="Consolas"/>
          <w:sz w:val="18"/>
        </w:rPr>
        <w:t>SIHG02000007.1  79238419   -.-.--.---.--.---.----.--.---.--.--.-.-..-..                  79238434</w:t>
      </w:r>
    </w:p>
    <w:p>
      <w:r>
        <w:rPr>
          <w:rFonts w:ascii="Consolas" w:hAnsi="Consolas"/>
          <w:sz w:val="18"/>
        </w:rPr>
        <w:t>SIHG02000007.1  80056175   -.-.--.---.--.---.----.--.---.--.--.-.-..                     80056162</w:t>
      </w:r>
    </w:p>
    <w:p>
      <w:r>
        <w:rPr>
          <w:rFonts w:ascii="Consolas" w:hAnsi="Consolas"/>
          <w:sz w:val="18"/>
        </w:rPr>
        <w:t>SIHG02000007.1  80849637   -.-.--.---.--.---.----.--.---.--.--.-.-..-..                  80849652</w:t>
      </w:r>
    </w:p>
    <w:p>
      <w:r>
        <w:rPr>
          <w:rFonts w:ascii="Consolas" w:hAnsi="Consolas"/>
          <w:sz w:val="18"/>
        </w:rPr>
        <w:t>SIHG02000007.1  82162931   -.-.--.---.--.---.----.--.---.--.--.-.-..-.........           82162953</w:t>
      </w:r>
    </w:p>
    <w:p>
      <w:r>
        <w:rPr>
          <w:rFonts w:ascii="Consolas" w:hAnsi="Consolas"/>
          <w:sz w:val="18"/>
        </w:rPr>
        <w:t>SIHG02000007.1  90170240   -.-.--.---.--.---.----.--.---.--.--.-.-..-........            90170261</w:t>
      </w:r>
    </w:p>
    <w:p>
      <w:r>
        <w:rPr>
          <w:rFonts w:ascii="Consolas" w:hAnsi="Consolas"/>
          <w:sz w:val="18"/>
        </w:rPr>
        <w:t>SIHG02000007.1  98799628   -.-.--.---.--.---.----.--.---.--.--.-.-..-..........          98799605</w:t>
      </w:r>
    </w:p>
    <w:p>
      <w:r>
        <w:rPr>
          <w:rFonts w:ascii="Consolas" w:hAnsi="Consolas"/>
          <w:sz w:val="18"/>
        </w:rPr>
        <w:t>SIHG02000007.1  3029255    -.-.--.---.--.---.----.--.---.--.--.-.-..-.                   3029269</w:t>
      </w:r>
    </w:p>
    <w:p>
      <w:r>
        <w:rPr>
          <w:rFonts w:ascii="Consolas" w:hAnsi="Consolas"/>
          <w:sz w:val="18"/>
        </w:rPr>
        <w:t>SIHG02000007.1  3388407    -.-.--.---.--.---.----.--.---.--.--.-.-..-......              3388426</w:t>
      </w:r>
    </w:p>
    <w:p>
      <w:r>
        <w:rPr>
          <w:rFonts w:ascii="Consolas" w:hAnsi="Consolas"/>
          <w:sz w:val="18"/>
        </w:rPr>
        <w:t>SIHG02000007.1  4337987    -.-.--.---.--.---.----.--.---.--.--.-.-..-..                  4337972</w:t>
      </w:r>
    </w:p>
    <w:p>
      <w:r>
        <w:rPr>
          <w:rFonts w:ascii="Consolas" w:hAnsi="Consolas"/>
          <w:sz w:val="18"/>
        </w:rPr>
        <w:t>SIHG02000007.1  4337995    -.-.--.---.--.---.----.--.---.--.--.-.-..-........            4337974</w:t>
      </w:r>
    </w:p>
    <w:p>
      <w:r>
        <w:rPr>
          <w:rFonts w:ascii="Consolas" w:hAnsi="Consolas"/>
          <w:sz w:val="18"/>
        </w:rPr>
        <w:t>SIHG02000007.1  4503490    -.-.--.---.--.---.----.--.---.--.--.-.-..-......              4503509</w:t>
      </w:r>
    </w:p>
    <w:p>
      <w:r>
        <w:rPr>
          <w:rFonts w:ascii="Consolas" w:hAnsi="Consolas"/>
          <w:sz w:val="18"/>
        </w:rPr>
        <w:t>SIHG02000007.1  7764136    -.-.--.---.--.---.----.--.---.--.--.-.-..-.........           7764158</w:t>
      </w:r>
    </w:p>
    <w:p>
      <w:r>
        <w:rPr>
          <w:rFonts w:ascii="Consolas" w:hAnsi="Consolas"/>
          <w:sz w:val="18"/>
        </w:rPr>
        <w:t>SIHG02000007.1  9735955    -.-.--.---.--.---.----.--.---.--.--.-.-..-.........           9735933</w:t>
      </w:r>
    </w:p>
    <w:p>
      <w:r>
        <w:rPr>
          <w:rFonts w:ascii="Consolas" w:hAnsi="Consolas"/>
          <w:sz w:val="18"/>
        </w:rPr>
        <w:t>SIHG02000007.1  10260790   -.-.--.---.--.---.----.--.---.--.--.-.                        10260801</w:t>
      </w:r>
    </w:p>
    <w:p>
      <w:r>
        <w:rPr>
          <w:rFonts w:ascii="Consolas" w:hAnsi="Consolas"/>
          <w:sz w:val="18"/>
        </w:rPr>
        <w:t>SIHG02000007.1  11480277   -.-.--.---.--.---.----.--.---.--.--.-.-..                     11480290</w:t>
      </w:r>
    </w:p>
    <w:p>
      <w:r>
        <w:rPr>
          <w:rFonts w:ascii="Consolas" w:hAnsi="Consolas"/>
          <w:sz w:val="18"/>
        </w:rPr>
        <w:t>SIHG02000007.1  13424873   -.-.--.---.--.---.----.--.---.--.--.-.-..-.....               13424891</w:t>
      </w:r>
    </w:p>
    <w:p>
      <w:r>
        <w:rPr>
          <w:rFonts w:ascii="Consolas" w:hAnsi="Consolas"/>
          <w:sz w:val="18"/>
        </w:rPr>
        <w:t>SIHG02000007.1  18039589   -.-.--.---.--.---.----.--.---.--.--.-.-..-..........          18039612</w:t>
      </w:r>
    </w:p>
    <w:p>
      <w:r>
        <w:rPr>
          <w:rFonts w:ascii="Consolas" w:hAnsi="Consolas"/>
          <w:sz w:val="18"/>
        </w:rPr>
        <w:t>SIHG02000007.1  25039309   -.-.--.---.--.---.----.--.---.--.--.-.-..-....                25039292</w:t>
      </w:r>
    </w:p>
    <w:p>
      <w:r>
        <w:rPr>
          <w:rFonts w:ascii="Consolas" w:hAnsi="Consolas"/>
          <w:sz w:val="18"/>
        </w:rPr>
        <w:t>SIHG02000007.1  25827739   -.-.--.---.--.---.----.--.---.--.--.-.-..-......              25827720</w:t>
      </w:r>
    </w:p>
    <w:p>
      <w:r>
        <w:rPr>
          <w:rFonts w:ascii="Consolas" w:hAnsi="Consolas"/>
          <w:sz w:val="18"/>
        </w:rPr>
        <w:t>SIHG02000007.1  25827735   -.-.--.---.--.---.----.--.---.--.--.-.-..-..                  25827720</w:t>
      </w:r>
    </w:p>
    <w:p>
      <w:r>
        <w:rPr>
          <w:rFonts w:ascii="Consolas" w:hAnsi="Consolas"/>
          <w:sz w:val="18"/>
        </w:rPr>
        <w:t>SIHG02000007.1  32364305   -.-.--.---.--.---.----.--.---.--.--.-.-..-....                32364288</w:t>
      </w:r>
    </w:p>
    <w:p>
      <w:r>
        <w:rPr>
          <w:rFonts w:ascii="Consolas" w:hAnsi="Consolas"/>
          <w:sz w:val="18"/>
        </w:rPr>
        <w:t>SIHG02000007.1  32710259   -.-.--.---.--.---.----.--.---.--.--.-.-..-.......             32710239</w:t>
      </w:r>
    </w:p>
    <w:p>
      <w:r>
        <w:rPr>
          <w:rFonts w:ascii="Consolas" w:hAnsi="Consolas"/>
          <w:sz w:val="18"/>
        </w:rPr>
        <w:t>SIHG02000007.1  32710255   -.-.--.---.--.---.----.--.---.--.--.-.-..-...                 32710239</w:t>
      </w:r>
    </w:p>
    <w:p>
      <w:r>
        <w:rPr>
          <w:rFonts w:ascii="Consolas" w:hAnsi="Consolas"/>
          <w:sz w:val="18"/>
        </w:rPr>
        <w:t>SIHG02000007.1  36551764   -.-.--.---.--.---.----.--.---.--.--.-.-..-.                   36551750</w:t>
      </w:r>
    </w:p>
    <w:p>
      <w:r>
        <w:rPr>
          <w:rFonts w:ascii="Consolas" w:hAnsi="Consolas"/>
          <w:sz w:val="18"/>
        </w:rPr>
        <w:t>SIHG02000007.1  37478102   -.-.--.---.--.---.----.--.---.--.--.-.-..-....                37478119</w:t>
      </w:r>
    </w:p>
    <w:p>
      <w:r>
        <w:rPr>
          <w:rFonts w:ascii="Consolas" w:hAnsi="Consolas"/>
          <w:sz w:val="18"/>
        </w:rPr>
        <w:t>SIHG02000007.1  38514460   -.-.--.---.--.---.----.--.---.--.--.-.-..-.........           38514482</w:t>
      </w:r>
    </w:p>
    <w:p>
      <w:r>
        <w:rPr>
          <w:rFonts w:ascii="Consolas" w:hAnsi="Consolas"/>
          <w:sz w:val="18"/>
        </w:rPr>
        <w:t>SIHG02000007.1  39416512   -.-.--.---.--.---.----.--.---.--.--.-.-..-.......             39416492</w:t>
      </w:r>
    </w:p>
    <w:p>
      <w:r>
        <w:rPr>
          <w:rFonts w:ascii="Consolas" w:hAnsi="Consolas"/>
          <w:sz w:val="18"/>
        </w:rPr>
        <w:t>SIHG02000007.1  39416508   -.-.--.---.--.---.----.--.---.--.--.-.-..-...                 39416492</w:t>
      </w:r>
    </w:p>
    <w:p>
      <w:r>
        <w:rPr>
          <w:rFonts w:ascii="Consolas" w:hAnsi="Consolas"/>
          <w:sz w:val="18"/>
        </w:rPr>
        <w:t>SIHG02000007.1  42117309   -.-.--.---.--.---.----.--.---.--.--.-.-..-.........           42117331</w:t>
      </w:r>
    </w:p>
    <w:p>
      <w:r>
        <w:rPr>
          <w:rFonts w:ascii="Consolas" w:hAnsi="Consolas"/>
          <w:sz w:val="18"/>
        </w:rPr>
        <w:t>SIHG02000007.1  51850749   -.-.--.---.--.---.----.--.---.--.--.-.-..                     51850762</w:t>
      </w:r>
    </w:p>
    <w:p>
      <w:r>
        <w:rPr>
          <w:rFonts w:ascii="Consolas" w:hAnsi="Consolas"/>
          <w:sz w:val="18"/>
        </w:rPr>
        <w:t>SIHG02000007.1  57961448   -.-.--.---.--.---.----.--.---.--.--.-.                        57961459</w:t>
      </w:r>
    </w:p>
    <w:p>
      <w:r>
        <w:rPr>
          <w:rFonts w:ascii="Consolas" w:hAnsi="Consolas"/>
          <w:sz w:val="18"/>
        </w:rPr>
        <w:t>SIHG02000007.1  58515519   -.-.--.---.--.---.----.--.---.--.--.-.-..-.........           58515541</w:t>
      </w:r>
    </w:p>
    <w:p>
      <w:r>
        <w:rPr>
          <w:rFonts w:ascii="Consolas" w:hAnsi="Consolas"/>
          <w:sz w:val="18"/>
        </w:rPr>
        <w:t>SIHG02000007.1  65756926   -.-.--.---.--.---.----.--.---.--.--.-.-..                     65756913</w:t>
      </w:r>
    </w:p>
    <w:p>
      <w:r>
        <w:rPr>
          <w:rFonts w:ascii="Consolas" w:hAnsi="Consolas"/>
          <w:sz w:val="18"/>
        </w:rPr>
        <w:t>SIHG02000007.1  67958071   -.-.--.---.--.---.----.--.---.--.--.-.-..-.........           67958049</w:t>
      </w:r>
    </w:p>
    <w:p>
      <w:r>
        <w:rPr>
          <w:rFonts w:ascii="Consolas" w:hAnsi="Consolas"/>
          <w:sz w:val="18"/>
        </w:rPr>
        <w:t>SIHG02000007.1  69705309   -.-.--.---.--.---.----.--.---.--.--.-.-..-..........          69705286</w:t>
      </w:r>
    </w:p>
    <w:p>
      <w:r>
        <w:rPr>
          <w:rFonts w:ascii="Consolas" w:hAnsi="Consolas"/>
          <w:sz w:val="18"/>
        </w:rPr>
        <w:t>SIHG02000007.1  69705301   -.-.--.---.--.---.----.--.---.--.--.-.-..                     69705288</w:t>
      </w:r>
    </w:p>
    <w:p>
      <w:r>
        <w:rPr>
          <w:rFonts w:ascii="Consolas" w:hAnsi="Consolas"/>
          <w:sz w:val="18"/>
        </w:rPr>
        <w:t>SIHG02000007.1  70397415   -.-.--.---.--.---.----.--.---.--.--.-.-..-......              70397396</w:t>
      </w:r>
    </w:p>
    <w:p>
      <w:r>
        <w:rPr>
          <w:rFonts w:ascii="Consolas" w:hAnsi="Consolas"/>
          <w:sz w:val="18"/>
        </w:rPr>
        <w:t>SIHG02000007.1  70397411   -.-.--.---.--.---.----.--.---.--.--.-.-..-..                  70397396</w:t>
      </w:r>
    </w:p>
    <w:p>
      <w:r>
        <w:rPr>
          <w:rFonts w:ascii="Consolas" w:hAnsi="Consolas"/>
          <w:sz w:val="18"/>
        </w:rPr>
        <w:t>SIHG02000007.1  71465684   -.-.--.---.--.---.----.--.---.--.--.-.-..-.........           71465706</w:t>
      </w:r>
    </w:p>
    <w:p>
      <w:r>
        <w:rPr>
          <w:rFonts w:ascii="Consolas" w:hAnsi="Consolas"/>
          <w:sz w:val="18"/>
        </w:rPr>
        <w:t>SIHG02000007.1  79118132   -.-.--.---.--.---.----.--.---.--.--.-.-..-.........           79118154</w:t>
      </w:r>
    </w:p>
    <w:p>
      <w:r>
        <w:rPr>
          <w:rFonts w:ascii="Consolas" w:hAnsi="Consolas"/>
          <w:sz w:val="18"/>
        </w:rPr>
        <w:t>SIHG02000007.1  79238415   -.-.--.---.--.---.----.--.---.--.--.-.-..-......              79238434</w:t>
      </w:r>
    </w:p>
    <w:p>
      <w:r>
        <w:rPr>
          <w:rFonts w:ascii="Consolas" w:hAnsi="Consolas"/>
          <w:sz w:val="18"/>
        </w:rPr>
        <w:t>SIHG02000007.1  80849633   -.-.--.---.--.---.----.--.---.--.--.-.-..-......              80849652</w:t>
      </w:r>
    </w:p>
    <w:p>
      <w:r>
        <w:rPr>
          <w:rFonts w:ascii="Consolas" w:hAnsi="Consolas"/>
          <w:sz w:val="18"/>
        </w:rPr>
        <w:t>SIHG02000007.1  81866923   -.-.--.---.--.---.----.--.---.--.--.-.-..-.........           81866945</w:t>
      </w:r>
    </w:p>
    <w:p>
      <w:r>
        <w:rPr>
          <w:rFonts w:ascii="Consolas" w:hAnsi="Consolas"/>
          <w:sz w:val="18"/>
        </w:rPr>
        <w:t>SIHG02000007.1  82162935   -.-.--.---.--.---.----.--.---.--.--.-.-..-....                82162952</w:t>
      </w:r>
    </w:p>
    <w:p>
      <w:r>
        <w:rPr>
          <w:rFonts w:ascii="Consolas" w:hAnsi="Consolas"/>
          <w:sz w:val="18"/>
        </w:rPr>
        <w:t>SIHG02000007.1  89974805   -.-.--.---.--.---.----.--.---.--.--.-.-..-..........          89974782</w:t>
      </w:r>
    </w:p>
    <w:p>
      <w:r>
        <w:rPr>
          <w:rFonts w:ascii="Consolas" w:hAnsi="Consolas"/>
          <w:sz w:val="18"/>
        </w:rPr>
        <w:t>SIHG02000007.1  98248199   -.-.--.---.--.---.----.--.---.--.--.-.-..-.........           98248221</w:t>
      </w:r>
    </w:p>
    <w:p>
      <w:r>
        <w:rPr>
          <w:rFonts w:ascii="Consolas" w:hAnsi="Consolas"/>
          <w:sz w:val="18"/>
        </w:rPr>
        <w:t>SIHG02000007.1  100410068  -.-.--.---.--.---.----.--.---.--.--.-.-..-.........           100410046</w:t>
      </w:r>
    </w:p>
    <w:p>
      <w:r>
        <w:rPr>
          <w:rFonts w:ascii="Consolas" w:hAnsi="Consolas"/>
          <w:sz w:val="18"/>
        </w:rPr>
        <w:t>SIHG02000007.1  3029251    -.-.--.---.--.---.----.--.---.--.--.-.-..-.....               3029269</w:t>
      </w:r>
    </w:p>
    <w:p>
      <w:r>
        <w:rPr>
          <w:rFonts w:ascii="Consolas" w:hAnsi="Consolas"/>
          <w:sz w:val="18"/>
        </w:rPr>
        <w:t>SIHG02000007.1  5103462    -.-.--.---.--.---.----.--.---.--.--.-.-..-.........           5103440</w:t>
      </w:r>
    </w:p>
    <w:p>
      <w:r>
        <w:rPr>
          <w:rFonts w:ascii="Consolas" w:hAnsi="Consolas"/>
          <w:sz w:val="18"/>
        </w:rPr>
        <w:t>SIHG02000007.1  5103454    -.-.--.---.--.---.----.--.---.--.--.-.-..                     5103441</w:t>
      </w:r>
    </w:p>
    <w:p>
      <w:r>
        <w:rPr>
          <w:rFonts w:ascii="Consolas" w:hAnsi="Consolas"/>
          <w:sz w:val="18"/>
        </w:rPr>
        <w:t>SIHG02000007.1  7244813    -.-.--.---.--.---.----.--.---.--.--.-.-..-..                  7244828</w:t>
      </w:r>
    </w:p>
    <w:p>
      <w:r>
        <w:rPr>
          <w:rFonts w:ascii="Consolas" w:hAnsi="Consolas"/>
          <w:sz w:val="18"/>
        </w:rPr>
        <w:t>SIHG02000007.1  7244809    -.-.--.---.--.---.----.--.---.--.--.-.-..-......              7244828</w:t>
      </w:r>
    </w:p>
    <w:p>
      <w:r>
        <w:rPr>
          <w:rFonts w:ascii="Consolas" w:hAnsi="Consolas"/>
          <w:sz w:val="18"/>
        </w:rPr>
        <w:t>SIHG02000007.1  7764140    -.-.--.---.--.---.----.--.---.--.--.-.-..-....                7764157</w:t>
      </w:r>
    </w:p>
    <w:p>
      <w:r>
        <w:rPr>
          <w:rFonts w:ascii="Consolas" w:hAnsi="Consolas"/>
          <w:sz w:val="18"/>
        </w:rPr>
        <w:t>SIHG02000007.1  9540426    -.-.--.---.--.---.----.--.---.--.--.-.-..                     9540439</w:t>
      </w:r>
    </w:p>
    <w:p>
      <w:r>
        <w:rPr>
          <w:rFonts w:ascii="Consolas" w:hAnsi="Consolas"/>
          <w:sz w:val="18"/>
        </w:rPr>
        <w:t>SIHG02000007.1  9735951    -.-.--.---.--.---.----.--.---.--.--.-.-..-....                9735934</w:t>
      </w:r>
    </w:p>
    <w:p>
      <w:r>
        <w:rPr>
          <w:rFonts w:ascii="Consolas" w:hAnsi="Consolas"/>
          <w:sz w:val="18"/>
        </w:rPr>
        <w:t>SIHG02000007.1  11480269   -.-.--.---.--.---.----.--.---.--.--.-.-..-.........           11480291</w:t>
      </w:r>
    </w:p>
    <w:p>
      <w:r>
        <w:rPr>
          <w:rFonts w:ascii="Consolas" w:hAnsi="Consolas"/>
          <w:sz w:val="18"/>
        </w:rPr>
        <w:t>SIHG02000007.1  13424869   -.-.--.---.--.---.----.--.---.--.--.-.-..-........            13424890</w:t>
      </w:r>
    </w:p>
    <w:p>
      <w:r>
        <w:rPr>
          <w:rFonts w:ascii="Consolas" w:hAnsi="Consolas"/>
          <w:sz w:val="18"/>
        </w:rPr>
        <w:t>SIHG02000007.1  13424877   -.-.--.---.--.---.----.--.---.--.--.-.-..-.                   13424891</w:t>
      </w:r>
    </w:p>
    <w:p>
      <w:r>
        <w:rPr>
          <w:rFonts w:ascii="Consolas" w:hAnsi="Consolas"/>
          <w:sz w:val="18"/>
        </w:rPr>
        <w:t>SIHG02000007.1  15563533   -.-.--.---.--.---.----.--.---.--.--.-.-..-.........           15563555</w:t>
      </w:r>
    </w:p>
    <w:p>
      <w:r>
        <w:rPr>
          <w:rFonts w:ascii="Consolas" w:hAnsi="Consolas"/>
          <w:sz w:val="18"/>
        </w:rPr>
        <w:t>SIHG02000007.1  20010791   -.-.--.---.--.---.----.--.---.--.--.-.-..                     20010804</w:t>
      </w:r>
    </w:p>
    <w:p>
      <w:r>
        <w:rPr>
          <w:rFonts w:ascii="Consolas" w:hAnsi="Consolas"/>
          <w:sz w:val="18"/>
        </w:rPr>
        <w:t>SIHG02000007.1  20010783   -.-.--.---.--.---.----.--.---.--.--.-.-..-.........           20010805</w:t>
      </w:r>
    </w:p>
    <w:p>
      <w:r>
        <w:rPr>
          <w:rFonts w:ascii="Consolas" w:hAnsi="Consolas"/>
          <w:sz w:val="18"/>
        </w:rPr>
        <w:t>SIHG02000007.1  25319943   -.-.--.---.--.---.----.--.---.--.--.-.-..-.........           25319965</w:t>
      </w:r>
    </w:p>
    <w:p>
      <w:r>
        <w:rPr>
          <w:rFonts w:ascii="Consolas" w:hAnsi="Consolas"/>
          <w:sz w:val="18"/>
        </w:rPr>
        <w:t>SIHG02000007.1  26716580   -.-.--.---.--.---.----.--.---.--.--.-.-..-..........          26716557</w:t>
      </w:r>
    </w:p>
    <w:p>
      <w:r>
        <w:rPr>
          <w:rFonts w:ascii="Consolas" w:hAnsi="Consolas"/>
          <w:sz w:val="18"/>
        </w:rPr>
        <w:t>SIHG02000007.1  36551768   -.-.--.---.--.---.----.--.---.--.--.-.-..-.....               36551750</w:t>
      </w:r>
    </w:p>
    <w:p>
      <w:r>
        <w:rPr>
          <w:rFonts w:ascii="Consolas" w:hAnsi="Consolas"/>
          <w:sz w:val="18"/>
        </w:rPr>
        <w:t>SIHG02000007.1  38514464   -.-.--.---.--.---.----.--.---.--.--.-.-..-....                38514481</w:t>
      </w:r>
    </w:p>
    <w:p>
      <w:r>
        <w:rPr>
          <w:rFonts w:ascii="Consolas" w:hAnsi="Consolas"/>
          <w:sz w:val="18"/>
        </w:rPr>
        <w:t>SIHG02000007.1  42117313   -.-.--.---.--.---.----.--.---.--.--.-.-..-....                42117330</w:t>
      </w:r>
    </w:p>
    <w:p>
      <w:r>
        <w:rPr>
          <w:rFonts w:ascii="Consolas" w:hAnsi="Consolas"/>
          <w:sz w:val="18"/>
        </w:rPr>
        <w:t>SIHG02000007.1  44495100   -.-.--.---.--.---.----.--.---.--.--.-.-..-........            44495079</w:t>
      </w:r>
    </w:p>
    <w:p>
      <w:r>
        <w:rPr>
          <w:rFonts w:ascii="Consolas" w:hAnsi="Consolas"/>
          <w:sz w:val="18"/>
        </w:rPr>
        <w:t>SIHG02000007.1  46530919   -.-.--.---.--.---.----.--.---.--.--.-.                        46530930</w:t>
      </w:r>
    </w:p>
    <w:p>
      <w:r>
        <w:rPr>
          <w:rFonts w:ascii="Consolas" w:hAnsi="Consolas"/>
          <w:sz w:val="18"/>
        </w:rPr>
        <w:t>SIHG02000007.1  51850741   -.-.--.---.--.---.----.--.---.--.--.-.-..-.........           51850763</w:t>
      </w:r>
    </w:p>
    <w:p>
      <w:r>
        <w:rPr>
          <w:rFonts w:ascii="Consolas" w:hAnsi="Consolas"/>
          <w:sz w:val="18"/>
        </w:rPr>
        <w:t>SIHG02000007.1  58515523   -.-.--.---.--.---.----.--.---.--.--.-.-..-....                58515540</w:t>
      </w:r>
    </w:p>
    <w:p>
      <w:r>
        <w:rPr>
          <w:rFonts w:ascii="Consolas" w:hAnsi="Consolas"/>
          <w:sz w:val="18"/>
        </w:rPr>
        <w:t>SIHG02000007.1  61360031   -.-.--.---.--.---.----.--.---.--.--.-.-..-...........         61360055</w:t>
      </w:r>
    </w:p>
    <w:p>
      <w:r>
        <w:rPr>
          <w:rFonts w:ascii="Consolas" w:hAnsi="Consolas"/>
          <w:sz w:val="18"/>
        </w:rPr>
        <w:t>SIHG02000007.1  66176266   -.-.--.---.--.---.----.--.---.--.--.-.-..-.........           66176288</w:t>
      </w:r>
    </w:p>
    <w:p>
      <w:r>
        <w:rPr>
          <w:rFonts w:ascii="Consolas" w:hAnsi="Consolas"/>
          <w:sz w:val="18"/>
        </w:rPr>
        <w:t>SIHG02000007.1  67958067   -.-.--.---.--.---.----.--.---.--.--.-.-..-....                67958050</w:t>
      </w:r>
    </w:p>
    <w:p>
      <w:r>
        <w:rPr>
          <w:rFonts w:ascii="Consolas" w:hAnsi="Consolas"/>
          <w:sz w:val="18"/>
        </w:rPr>
        <w:t>SIHG02000007.1  71465688   -.-.--.---.--.---.----.--.---.--.--.-.-..-....                71465705</w:t>
      </w:r>
    </w:p>
    <w:p>
      <w:r>
        <w:rPr>
          <w:rFonts w:ascii="Consolas" w:hAnsi="Consolas"/>
          <w:sz w:val="18"/>
        </w:rPr>
        <w:t>SIHG02000007.1  72007554   -.-.--.---.--.---.----.--.---.--.--.-.-..-.                   72007568</w:t>
      </w:r>
    </w:p>
    <w:p>
      <w:r>
        <w:rPr>
          <w:rFonts w:ascii="Consolas" w:hAnsi="Consolas"/>
          <w:sz w:val="18"/>
        </w:rPr>
        <w:t>SIHG02000007.1  74474258   -.-.--.---.--.---.----.--.---.--.--.-.-..-..........          74474235</w:t>
      </w:r>
    </w:p>
    <w:p>
      <w:r>
        <w:rPr>
          <w:rFonts w:ascii="Consolas" w:hAnsi="Consolas"/>
          <w:sz w:val="18"/>
        </w:rPr>
        <w:t>SIHG02000007.1  75321438   -.-.--.---.--.---.----.--.---.--.--.-.-..-.........           75321416</w:t>
      </w:r>
    </w:p>
    <w:p>
      <w:r>
        <w:rPr>
          <w:rFonts w:ascii="Consolas" w:hAnsi="Consolas"/>
          <w:sz w:val="18"/>
        </w:rPr>
        <w:t>SIHG02000007.1  75321430   -.-.--.---.--.---.----.--.---.--.--.-.-..                     75321417</w:t>
      </w:r>
    </w:p>
    <w:p>
      <w:r>
        <w:rPr>
          <w:rFonts w:ascii="Consolas" w:hAnsi="Consolas"/>
          <w:sz w:val="18"/>
        </w:rPr>
        <w:t>SIHG02000007.1  79118136   -.-.--.---.--.---.----.--.---.--.--.-.-..-....                79118153</w:t>
      </w:r>
    </w:p>
    <w:p>
      <w:r>
        <w:rPr>
          <w:rFonts w:ascii="Consolas" w:hAnsi="Consolas"/>
          <w:sz w:val="18"/>
        </w:rPr>
        <w:t>SIHG02000007.1  80056183   -.-.--.---.--.---.----.--.---.--.--.-.-..-.........           80056161</w:t>
      </w:r>
    </w:p>
    <w:p>
      <w:r>
        <w:rPr>
          <w:rFonts w:ascii="Consolas" w:hAnsi="Consolas"/>
          <w:sz w:val="18"/>
        </w:rPr>
        <w:t>SIHG02000007.1  81866927   -.-.--.---.--.---.----.--.---.--.--.-.-..-....                81866944</w:t>
      </w:r>
    </w:p>
    <w:p>
      <w:r>
        <w:rPr>
          <w:rFonts w:ascii="Consolas" w:hAnsi="Consolas"/>
          <w:sz w:val="18"/>
        </w:rPr>
        <w:t>SIHG02000007.1  84260764   -.-.--.---.--.---.----.--.---.--.--.-.-..-..........          84260787</w:t>
      </w:r>
    </w:p>
    <w:p>
      <w:r>
        <w:rPr>
          <w:rFonts w:ascii="Consolas" w:hAnsi="Consolas"/>
          <w:sz w:val="18"/>
        </w:rPr>
        <w:t>SIHG02000007.1  85704176   -.-.--.---.--.---.----.--.---.--.--.-.-..                     85704163</w:t>
      </w:r>
    </w:p>
    <w:p>
      <w:r>
        <w:rPr>
          <w:rFonts w:ascii="Consolas" w:hAnsi="Consolas"/>
          <w:sz w:val="18"/>
        </w:rPr>
        <w:t>SIHG02000007.1  87308529   -.-.--.---.--.---.----.--.---.--.--.-.-.                      87308517</w:t>
      </w:r>
    </w:p>
    <w:p>
      <w:r>
        <w:rPr>
          <w:rFonts w:ascii="Consolas" w:hAnsi="Consolas"/>
          <w:sz w:val="18"/>
        </w:rPr>
        <w:t>SIHG02000007.1  88340328   -.-.--.---.--.---.----.--.---.--.--.-.-..-....                88340311</w:t>
      </w:r>
    </w:p>
    <w:p>
      <w:r>
        <w:rPr>
          <w:rFonts w:ascii="Consolas" w:hAnsi="Consolas"/>
          <w:sz w:val="18"/>
        </w:rPr>
        <w:t>SIHG02000007.1  88799139   -.-.--.---.--.---.----.--.---.--.--.-.-..-.........           88799161</w:t>
      </w:r>
    </w:p>
    <w:p>
      <w:r>
        <w:rPr>
          <w:rFonts w:ascii="Consolas" w:hAnsi="Consolas"/>
          <w:sz w:val="18"/>
        </w:rPr>
        <w:t>SIHG02000007.1  89583635   -.-.--.---.--.---.----.--.---.--.--.-.-..-.........           89583613</w:t>
      </w:r>
    </w:p>
    <w:p>
      <w:r>
        <w:rPr>
          <w:rFonts w:ascii="Consolas" w:hAnsi="Consolas"/>
          <w:sz w:val="18"/>
        </w:rPr>
        <w:t>SIHG02000007.1  89583627   -.-.--.---.--.---.----.--.---.--.--.-.-..                     89583614</w:t>
      </w:r>
    </w:p>
    <w:p>
      <w:r>
        <w:rPr>
          <w:rFonts w:ascii="Consolas" w:hAnsi="Consolas"/>
          <w:sz w:val="18"/>
        </w:rPr>
        <w:t>SIHG02000007.1  89974797   -.-.--.---.--.---.----.--.---.--.--.-.-..                     89974784</w:t>
      </w:r>
    </w:p>
    <w:p>
      <w:r>
        <w:rPr>
          <w:rFonts w:ascii="Consolas" w:hAnsi="Consolas"/>
          <w:sz w:val="18"/>
        </w:rPr>
        <w:t>SIHG02000007.1  90170248   -.-.--.---.--.---.----.--.---.--.--.-.-..-.                   90170262</w:t>
      </w:r>
    </w:p>
    <w:p>
      <w:r>
        <w:rPr>
          <w:rFonts w:ascii="Consolas" w:hAnsi="Consolas"/>
          <w:sz w:val="18"/>
        </w:rPr>
        <w:t>SIHG02000007.1  90237519   -.-.--.---.--.---.----.--.---.--.--.-.-..                     90237532</w:t>
      </w:r>
    </w:p>
    <w:p>
      <w:r>
        <w:rPr>
          <w:rFonts w:ascii="Consolas" w:hAnsi="Consolas"/>
          <w:sz w:val="18"/>
        </w:rPr>
        <w:t>SIHG02000007.1  90237511   -.-.--.---.--.---.----.--.---.--.--.-.-..-.........           90237533</w:t>
      </w:r>
    </w:p>
    <w:p>
      <w:r>
        <w:rPr>
          <w:rFonts w:ascii="Consolas" w:hAnsi="Consolas"/>
          <w:sz w:val="18"/>
        </w:rPr>
        <w:t>SIHG02000007.1  92746129   -.-.--.---.--.---.----.--.---.--.--.-.-..                     92746116</w:t>
      </w:r>
    </w:p>
    <w:p>
      <w:r>
        <w:rPr>
          <w:rFonts w:ascii="Consolas" w:hAnsi="Consolas"/>
          <w:sz w:val="18"/>
        </w:rPr>
        <w:t>SIHG02000007.1  93755588   -.-.--.---.--.---.----.--.---.--.--.-.-..                     93755601</w:t>
      </w:r>
    </w:p>
    <w:p>
      <w:r>
        <w:rPr>
          <w:rFonts w:ascii="Consolas" w:hAnsi="Consolas"/>
          <w:sz w:val="18"/>
        </w:rPr>
        <w:t>SIHG02000007.1  98248203   -.-.--.---.--.---.----.--.---.--.--.-.-..-....                98248220</w:t>
      </w:r>
    </w:p>
    <w:p>
      <w:r>
        <w:rPr>
          <w:rFonts w:ascii="Consolas" w:hAnsi="Consolas"/>
          <w:sz w:val="18"/>
        </w:rPr>
        <w:t>SIHG02000007.1  98799624   -.-.--.---.--.---.----.--.---.--.--.-.-..-....                98799607</w:t>
      </w:r>
    </w:p>
    <w:p>
      <w:r>
        <w:rPr>
          <w:rFonts w:ascii="Consolas" w:hAnsi="Consolas"/>
          <w:sz w:val="18"/>
        </w:rPr>
        <w:t>SIHG02000007.1  100410064  -.-.--.---.--.---.----.--.---.--.--.-.-..-....                100410047</w:t>
      </w:r>
    </w:p>
    <w:p>
      <w:r>
        <w:rPr>
          <w:rFonts w:ascii="Consolas" w:hAnsi="Consolas"/>
          <w:sz w:val="18"/>
        </w:rPr>
        <w:t>SIHG02000007.1  122368     -.-.--.---.--.---.----.--.---.--.                             122377</w:t>
      </w:r>
    </w:p>
    <w:p>
      <w:r>
        <w:rPr>
          <w:rFonts w:ascii="Consolas" w:hAnsi="Consolas"/>
          <w:sz w:val="18"/>
        </w:rPr>
        <w:t>SIHG02000007.1  3029247    -.-.--.---.--.---.----.--.---.--.--.-.-..-........            3029268</w:t>
      </w:r>
    </w:p>
    <w:p>
      <w:r>
        <w:rPr>
          <w:rFonts w:ascii="Consolas" w:hAnsi="Consolas"/>
          <w:sz w:val="18"/>
        </w:rPr>
        <w:t>SIHG02000007.1  3388403    -.-.--.---.--.---.----.--.---.--.--.-.-..-........            3388424</w:t>
      </w:r>
    </w:p>
    <w:p>
      <w:r>
        <w:rPr>
          <w:rFonts w:ascii="Consolas" w:hAnsi="Consolas"/>
          <w:sz w:val="18"/>
        </w:rPr>
        <w:t>SIHG02000007.1  4503486    -.-.--.---.--.---.----.--.---.--.--.-.-..-........            4503507</w:t>
      </w:r>
    </w:p>
    <w:p>
      <w:r>
        <w:rPr>
          <w:rFonts w:ascii="Consolas" w:hAnsi="Consolas"/>
          <w:sz w:val="18"/>
        </w:rPr>
        <w:t>SIHG02000007.1  5103458    -.-.--.---.--.---.----.--.---.--.--.-.-..-....                5103441</w:t>
      </w:r>
    </w:p>
    <w:p>
      <w:r>
        <w:rPr>
          <w:rFonts w:ascii="Consolas" w:hAnsi="Consolas"/>
          <w:sz w:val="18"/>
        </w:rPr>
        <w:t>SIHG02000007.1  7712546    -.-.--.---.--.---.----.--.---.--.                             7712537</w:t>
      </w:r>
    </w:p>
    <w:p>
      <w:r>
        <w:rPr>
          <w:rFonts w:ascii="Consolas" w:hAnsi="Consolas"/>
          <w:sz w:val="18"/>
        </w:rPr>
        <w:t>SIHG02000007.1  7764144    -.-.--.---.--.---.----.--.---.--.--.-.-..                     7764157</w:t>
      </w:r>
    </w:p>
    <w:p>
      <w:r>
        <w:rPr>
          <w:rFonts w:ascii="Consolas" w:hAnsi="Consolas"/>
          <w:sz w:val="18"/>
        </w:rPr>
        <w:t>SIHG02000007.1  7803047    -.-.--.---.--.---.----.--.---.--.--.                          7803037</w:t>
      </w:r>
    </w:p>
    <w:p>
      <w:r>
        <w:rPr>
          <w:rFonts w:ascii="Consolas" w:hAnsi="Consolas"/>
          <w:sz w:val="18"/>
        </w:rPr>
        <w:t>SIHG02000007.1  9540422    -.-.--.---.--.---.----.--.---.--.--.-.-..-....                9540439</w:t>
      </w:r>
    </w:p>
    <w:p>
      <w:r>
        <w:rPr>
          <w:rFonts w:ascii="Consolas" w:hAnsi="Consolas"/>
          <w:sz w:val="18"/>
        </w:rPr>
        <w:t>SIHG02000007.1  9735947    -.-.--.---.--.---.----.--.---.--.--.-.-..                     9735934</w:t>
      </w:r>
    </w:p>
    <w:p>
      <w:r>
        <w:rPr>
          <w:rFonts w:ascii="Consolas" w:hAnsi="Consolas"/>
          <w:sz w:val="18"/>
        </w:rPr>
        <w:t>SIHG02000007.1  11480273   -.-.--.---.--.---.----.--.---.--.--.-.-..-....                11480290</w:t>
      </w:r>
    </w:p>
    <w:p>
      <w:r>
        <w:rPr>
          <w:rFonts w:ascii="Consolas" w:hAnsi="Consolas"/>
          <w:sz w:val="18"/>
        </w:rPr>
        <w:t>SIHG02000007.1  11892126   -.-.--.---.--.---.----.--.---.--.--.-.-..-........            11892105</w:t>
      </w:r>
    </w:p>
    <w:p>
      <w:r>
        <w:rPr>
          <w:rFonts w:ascii="Consolas" w:hAnsi="Consolas"/>
          <w:sz w:val="18"/>
        </w:rPr>
        <w:t>SIHG02000007.1  12338943   -.-.--.---.--.---.----.--.---.--.--.-.-..-...                 12338959</w:t>
      </w:r>
    </w:p>
    <w:p>
      <w:r>
        <w:rPr>
          <w:rFonts w:ascii="Consolas" w:hAnsi="Consolas"/>
          <w:sz w:val="18"/>
        </w:rPr>
        <w:t>SIHG02000007.1  12338939   -.-.--.---.--.---.----.--.---.--.--.-.-..-.......             12338959</w:t>
      </w:r>
    </w:p>
    <w:p>
      <w:r>
        <w:rPr>
          <w:rFonts w:ascii="Consolas" w:hAnsi="Consolas"/>
          <w:sz w:val="18"/>
        </w:rPr>
        <w:t>SIHG02000007.1  15563541   -.-.--.---.--.---.----.--.---.--.--.-.-..                     15563554</w:t>
      </w:r>
    </w:p>
    <w:p>
      <w:r>
        <w:rPr>
          <w:rFonts w:ascii="Consolas" w:hAnsi="Consolas"/>
          <w:sz w:val="18"/>
        </w:rPr>
        <w:t>SIHG02000007.1  15563537   -.-.--.---.--.---.----.--.---.--.--.-.-..-....                15563554</w:t>
      </w:r>
    </w:p>
    <w:p>
      <w:r>
        <w:rPr>
          <w:rFonts w:ascii="Consolas" w:hAnsi="Consolas"/>
          <w:sz w:val="18"/>
        </w:rPr>
        <w:t>SIHG02000007.1  17449543   -.-.--.---.--.---.----.--.---.--.--.-.-.                      17449531</w:t>
      </w:r>
    </w:p>
    <w:p>
      <w:r>
        <w:rPr>
          <w:rFonts w:ascii="Consolas" w:hAnsi="Consolas"/>
          <w:sz w:val="18"/>
        </w:rPr>
        <w:t>SIHG02000007.1  18039597   -.-.--.---.--.---.----.--.---.--.--.-.-..                     18039610</w:t>
      </w:r>
    </w:p>
    <w:p>
      <w:r>
        <w:rPr>
          <w:rFonts w:ascii="Consolas" w:hAnsi="Consolas"/>
          <w:sz w:val="18"/>
        </w:rPr>
        <w:t>SIHG02000007.1  18039593   -.-.--.---.--.---.----.--.---.--.--.-.-..-....                18039610</w:t>
      </w:r>
    </w:p>
    <w:p>
      <w:r>
        <w:rPr>
          <w:rFonts w:ascii="Consolas" w:hAnsi="Consolas"/>
          <w:sz w:val="18"/>
        </w:rPr>
        <w:t>SIHG02000007.1  18798618   -.-.--.---.--.---.----.--.---.--.--.-.-..-........            18798639</w:t>
      </w:r>
    </w:p>
    <w:p>
      <w:r>
        <w:rPr>
          <w:rFonts w:ascii="Consolas" w:hAnsi="Consolas"/>
          <w:sz w:val="18"/>
        </w:rPr>
        <w:t>SIHG02000007.1  19774917   -.-.--.---.--.---.----.--.---.--.--.                          19774907</w:t>
      </w:r>
    </w:p>
    <w:p>
      <w:r>
        <w:rPr>
          <w:rFonts w:ascii="Consolas" w:hAnsi="Consolas"/>
          <w:sz w:val="18"/>
        </w:rPr>
        <w:t>SIHG02000007.1  20010787   -.-.--.---.--.---.----.--.---.--.--.-.-..-....                20010804</w:t>
      </w:r>
    </w:p>
    <w:p>
      <w:r>
        <w:rPr>
          <w:rFonts w:ascii="Consolas" w:hAnsi="Consolas"/>
          <w:sz w:val="18"/>
        </w:rPr>
        <w:t>SIHG02000007.1  21301010   -.-.--.---.--.---.----.--.---.--.--.-.-..-......              21300991</w:t>
      </w:r>
    </w:p>
    <w:p>
      <w:r>
        <w:rPr>
          <w:rFonts w:ascii="Consolas" w:hAnsi="Consolas"/>
          <w:sz w:val="18"/>
        </w:rPr>
        <w:t>SIHG02000007.1  21301006   -.-.--.---.--.---.----.--.---.--.--.-.-..-..                  21300991</w:t>
      </w:r>
    </w:p>
    <w:p>
      <w:r>
        <w:rPr>
          <w:rFonts w:ascii="Consolas" w:hAnsi="Consolas"/>
          <w:sz w:val="18"/>
        </w:rPr>
        <w:t>SIHG02000007.1  22633847   -.-.--.---.--.---.----.--.---.--.--.-.-.                      22633859</w:t>
      </w:r>
    </w:p>
    <w:p>
      <w:r>
        <w:rPr>
          <w:rFonts w:ascii="Consolas" w:hAnsi="Consolas"/>
          <w:sz w:val="18"/>
        </w:rPr>
        <w:t>SIHG02000007.1  25039305   -.-.--.---.--.---.----.--.---.--.--.-.-..                     25039292</w:t>
      </w:r>
    </w:p>
    <w:p>
      <w:r>
        <w:rPr>
          <w:rFonts w:ascii="Consolas" w:hAnsi="Consolas"/>
          <w:sz w:val="18"/>
        </w:rPr>
        <w:t>SIHG02000007.1  25319947   -.-.--.---.--.---.----.--.---.--.--.-.-..-....                25319964</w:t>
      </w:r>
    </w:p>
    <w:p>
      <w:r>
        <w:rPr>
          <w:rFonts w:ascii="Consolas" w:hAnsi="Consolas"/>
          <w:sz w:val="18"/>
        </w:rPr>
        <w:t>SIHG02000007.1  25827743   -.-.--.---.--.---.----.--.---.--.--.-.-..-........            25827722</w:t>
      </w:r>
    </w:p>
    <w:p>
      <w:r>
        <w:rPr>
          <w:rFonts w:ascii="Consolas" w:hAnsi="Consolas"/>
          <w:sz w:val="18"/>
        </w:rPr>
        <w:t>SIHG02000007.1  28152610   -.-.--.---.--.---.----.--.---.--.--.-.-..-......              28152591</w:t>
      </w:r>
    </w:p>
    <w:p>
      <w:r>
        <w:rPr>
          <w:rFonts w:ascii="Consolas" w:hAnsi="Consolas"/>
          <w:sz w:val="18"/>
        </w:rPr>
        <w:t>SIHG02000007.1  28152606   -.-.--.---.--.---.----.--.---.--.--.-.-..-..                  28152591</w:t>
      </w:r>
    </w:p>
    <w:p>
      <w:r>
        <w:rPr>
          <w:rFonts w:ascii="Consolas" w:hAnsi="Consolas"/>
          <w:sz w:val="18"/>
        </w:rPr>
        <w:t>SIHG02000007.1  32364301   -.-.--.---.--.---.----.--.---.--.--.-.-..                     32364288</w:t>
      </w:r>
    </w:p>
    <w:p>
      <w:r>
        <w:rPr>
          <w:rFonts w:ascii="Consolas" w:hAnsi="Consolas"/>
          <w:sz w:val="18"/>
        </w:rPr>
        <w:t>SIHG02000007.1  36551772   -.-.--.---.--.---.----.--.---.--.--.-.-..-........            36551751</w:t>
      </w:r>
    </w:p>
    <w:p>
      <w:r>
        <w:rPr>
          <w:rFonts w:ascii="Consolas" w:hAnsi="Consolas"/>
          <w:sz w:val="18"/>
        </w:rPr>
        <w:t>SIHG02000007.1  37199342   -.-.--.---.--.---.----.--.---.--.--.-.-..-...........         37199366</w:t>
      </w:r>
    </w:p>
    <w:p>
      <w:r>
        <w:rPr>
          <w:rFonts w:ascii="Consolas" w:hAnsi="Consolas"/>
          <w:sz w:val="18"/>
        </w:rPr>
        <w:t>SIHG02000007.1  37478106   -.-.--.---.--.---.----.--.---.--.--.-.-..                     37478119</w:t>
      </w:r>
    </w:p>
    <w:p>
      <w:r>
        <w:rPr>
          <w:rFonts w:ascii="Consolas" w:hAnsi="Consolas"/>
          <w:sz w:val="18"/>
        </w:rPr>
        <w:t>SIHG02000007.1  38514468   -.-.--.---.--.---.----.--.---.--.--.-.-..                     38514481</w:t>
      </w:r>
    </w:p>
    <w:p>
      <w:r>
        <w:rPr>
          <w:rFonts w:ascii="Consolas" w:hAnsi="Consolas"/>
          <w:sz w:val="18"/>
        </w:rPr>
        <w:t>SIHG02000007.1  41966870   -.-.--.---.--.---.----.--.---.--.--.-.-..-.......             41966850</w:t>
      </w:r>
    </w:p>
    <w:p>
      <w:r>
        <w:rPr>
          <w:rFonts w:ascii="Consolas" w:hAnsi="Consolas"/>
          <w:sz w:val="18"/>
        </w:rPr>
        <w:t>SIHG02000007.1  41966866   -.-.--.---.--.---.----.--.---.--.--.-.-..-...                 41966850</w:t>
      </w:r>
    </w:p>
    <w:p>
      <w:r>
        <w:rPr>
          <w:rFonts w:ascii="Consolas" w:hAnsi="Consolas"/>
          <w:sz w:val="18"/>
        </w:rPr>
        <w:t>SIHG02000007.1  42748485   -.-.--.---.--.---.----.--.---.--.--.-.-..-...                 42748501</w:t>
      </w:r>
    </w:p>
    <w:p>
      <w:r>
        <w:rPr>
          <w:rFonts w:ascii="Consolas" w:hAnsi="Consolas"/>
          <w:sz w:val="18"/>
        </w:rPr>
        <w:t>SIHG02000007.1  42748481   -.-.--.---.--.---.----.--.---.--.--.-.-..-.......             42748501</w:t>
      </w:r>
    </w:p>
    <w:p>
      <w:r>
        <w:rPr>
          <w:rFonts w:ascii="Consolas" w:hAnsi="Consolas"/>
          <w:sz w:val="18"/>
        </w:rPr>
        <w:t>SIHG02000007.1  43111204   -.-.--.---.--.---.----.--.---.--.--.-.-..-...........         43111180</w:t>
      </w:r>
    </w:p>
    <w:p>
      <w:r>
        <w:rPr>
          <w:rFonts w:ascii="Consolas" w:hAnsi="Consolas"/>
          <w:sz w:val="18"/>
        </w:rPr>
        <w:t>SIHG02000007.1  47949148   -.-.--.---.--.---.----.--.---.--.--.-.-..-.......             47949128</w:t>
      </w:r>
    </w:p>
    <w:p>
      <w:r>
        <w:rPr>
          <w:rFonts w:ascii="Consolas" w:hAnsi="Consolas"/>
          <w:sz w:val="18"/>
        </w:rPr>
        <w:t>SIHG02000007.1  47949144   -.-.--.---.--.---.----.--.---.--.--.-.-..-...                 47949128</w:t>
      </w:r>
    </w:p>
    <w:p>
      <w:r>
        <w:rPr>
          <w:rFonts w:ascii="Consolas" w:hAnsi="Consolas"/>
          <w:sz w:val="18"/>
        </w:rPr>
        <w:t>SIHG02000007.1  50573461   -.-.--.---.--.---.----.--.---.--.--.-.-..-.........           50573483</w:t>
      </w:r>
    </w:p>
    <w:p>
      <w:r>
        <w:rPr>
          <w:rFonts w:ascii="Consolas" w:hAnsi="Consolas"/>
          <w:sz w:val="18"/>
        </w:rPr>
        <w:t>SIHG02000007.1  50624100   -.-.--.---.--.---.----.--.---.--.--.-.-..-.......             50624080</w:t>
      </w:r>
    </w:p>
    <w:p>
      <w:r>
        <w:rPr>
          <w:rFonts w:ascii="Consolas" w:hAnsi="Consolas"/>
          <w:sz w:val="18"/>
        </w:rPr>
        <w:t>SIHG02000007.1  50624096   -.-.--.---.--.---.----.--.---.--.--.-.-..-...                 50624080</w:t>
      </w:r>
    </w:p>
    <w:p>
      <w:r>
        <w:rPr>
          <w:rFonts w:ascii="Consolas" w:hAnsi="Consolas"/>
          <w:sz w:val="18"/>
        </w:rPr>
        <w:t>SIHG02000007.1  51850745   -.-.--.---.--.---.----.--.---.--.--.-.-..-....                51850762</w:t>
      </w:r>
    </w:p>
    <w:p>
      <w:r>
        <w:rPr>
          <w:rFonts w:ascii="Consolas" w:hAnsi="Consolas"/>
          <w:sz w:val="18"/>
        </w:rPr>
        <w:t>SIHG02000007.1  57526909   -.-.--.---.--.---.----.--.---.--.--.-.-..-.........           57526887</w:t>
      </w:r>
    </w:p>
    <w:p>
      <w:r>
        <w:rPr>
          <w:rFonts w:ascii="Consolas" w:hAnsi="Consolas"/>
          <w:sz w:val="18"/>
        </w:rPr>
        <w:t>SIHG02000007.1  58275895   -.-.--.---.--.---.----.--.---.--.--.-.-..-.........           58275873</w:t>
      </w:r>
    </w:p>
    <w:p>
      <w:r>
        <w:rPr>
          <w:rFonts w:ascii="Consolas" w:hAnsi="Consolas"/>
          <w:sz w:val="18"/>
        </w:rPr>
        <w:t>SIHG02000007.1  58515527   -.-.--.---.--.---.----.--.---.--.--.-.-..                     58515540</w:t>
      </w:r>
    </w:p>
    <w:p>
      <w:r>
        <w:rPr>
          <w:rFonts w:ascii="Consolas" w:hAnsi="Consolas"/>
          <w:sz w:val="18"/>
        </w:rPr>
        <w:t>SIHG02000007.1  62414484   -.-.--.---.--.---.----.--.---.--.--.-.-..-.........           62414506</w:t>
      </w:r>
    </w:p>
    <w:p>
      <w:r>
        <w:rPr>
          <w:rFonts w:ascii="Consolas" w:hAnsi="Consolas"/>
          <w:sz w:val="18"/>
        </w:rPr>
        <w:t>SIHG02000007.1  62417845   -.-.--.---.--.---.----.--.---.--.--.-.-..                     62417832</w:t>
      </w:r>
    </w:p>
    <w:p>
      <w:r>
        <w:rPr>
          <w:rFonts w:ascii="Consolas" w:hAnsi="Consolas"/>
          <w:sz w:val="18"/>
        </w:rPr>
        <w:t>SIHG02000007.1  62788348   -.-.--.---.--.---.----.--.---.--.                             62788357</w:t>
      </w:r>
    </w:p>
    <w:p>
      <w:r>
        <w:rPr>
          <w:rFonts w:ascii="Consolas" w:hAnsi="Consolas"/>
          <w:sz w:val="18"/>
        </w:rPr>
        <w:t>SIHG02000007.1  63461864   -.-.--.---.--.---.----.--.---.--.--.-.-..-.........           63461886</w:t>
      </w:r>
    </w:p>
    <w:p>
      <w:r>
        <w:rPr>
          <w:rFonts w:ascii="Consolas" w:hAnsi="Consolas"/>
          <w:sz w:val="18"/>
        </w:rPr>
        <w:t>SIHG02000007.1  64148268   -.-.--.---.--.---.----.--.---.--.--.-.-..-.........           64148246</w:t>
      </w:r>
    </w:p>
    <w:p>
      <w:r>
        <w:rPr>
          <w:rFonts w:ascii="Consolas" w:hAnsi="Consolas"/>
          <w:sz w:val="18"/>
        </w:rPr>
        <w:t>SIHG02000007.1  65756934   -.-.--.---.--.---.----.--.---.--.--.-.-..-........            65756913</w:t>
      </w:r>
    </w:p>
    <w:p>
      <w:r>
        <w:rPr>
          <w:rFonts w:ascii="Consolas" w:hAnsi="Consolas"/>
          <w:sz w:val="18"/>
        </w:rPr>
        <w:t>SIHG02000007.1  65756930   -.-.--.---.--.---.----.--.---.--.--.-.-..-....                65756913</w:t>
      </w:r>
    </w:p>
    <w:p>
      <w:r>
        <w:rPr>
          <w:rFonts w:ascii="Consolas" w:hAnsi="Consolas"/>
          <w:sz w:val="18"/>
        </w:rPr>
        <w:t>SIHG02000007.1  65834166   -.-.--.---.--.---.----.--.---.--.--.-.-..-..                  65834181</w:t>
      </w:r>
    </w:p>
    <w:p>
      <w:r>
        <w:rPr>
          <w:rFonts w:ascii="Consolas" w:hAnsi="Consolas"/>
          <w:sz w:val="18"/>
        </w:rPr>
        <w:t>SIHG02000007.1  65834162   -.-.--.---.--.---.----.--.---.--.--.-.-..-......              65834181</w:t>
      </w:r>
    </w:p>
    <w:p>
      <w:r>
        <w:rPr>
          <w:rFonts w:ascii="Consolas" w:hAnsi="Consolas"/>
          <w:sz w:val="18"/>
        </w:rPr>
        <w:t>SIHG02000007.1  66176270   -.-.--.---.--.---.----.--.---.--.--.-.-..-....                66176287</w:t>
      </w:r>
    </w:p>
    <w:p>
      <w:r>
        <w:rPr>
          <w:rFonts w:ascii="Consolas" w:hAnsi="Consolas"/>
          <w:sz w:val="18"/>
        </w:rPr>
        <w:t>SIHG02000007.1  67422919   -.-.--.---.--.---.----.--.---.--.--.-.-.                      67422907</w:t>
      </w:r>
    </w:p>
    <w:p>
      <w:r>
        <w:rPr>
          <w:rFonts w:ascii="Consolas" w:hAnsi="Consolas"/>
          <w:sz w:val="18"/>
        </w:rPr>
        <w:t>SIHG02000007.1  67559672   -.-.--.---.--.---.----.--.---.--.--.-.-..-...........         67559648</w:t>
      </w:r>
    </w:p>
    <w:p>
      <w:r>
        <w:rPr>
          <w:rFonts w:ascii="Consolas" w:hAnsi="Consolas"/>
          <w:sz w:val="18"/>
        </w:rPr>
        <w:t>SIHG02000007.1  67958063   -.-.--.---.--.---.----.--.---.--.--.-.-..                     67958050</w:t>
      </w:r>
    </w:p>
    <w:p>
      <w:r>
        <w:rPr>
          <w:rFonts w:ascii="Consolas" w:hAnsi="Consolas"/>
          <w:sz w:val="18"/>
        </w:rPr>
        <w:t>SIHG02000007.1  69705305   -.-.--.---.--.---.----.--.---.--.--.-.-..-....                69705288</w:t>
      </w:r>
    </w:p>
    <w:p>
      <w:r>
        <w:rPr>
          <w:rFonts w:ascii="Consolas" w:hAnsi="Consolas"/>
          <w:sz w:val="18"/>
        </w:rPr>
        <w:t>SIHG02000007.1  70397419   -.-.--.---.--.---.----.--.---.--.--.-.-..-........            70397398</w:t>
      </w:r>
    </w:p>
    <w:p>
      <w:r>
        <w:rPr>
          <w:rFonts w:ascii="Consolas" w:hAnsi="Consolas"/>
          <w:sz w:val="18"/>
        </w:rPr>
        <w:t>SIHG02000007.1  70967036   -.-.--.---.--.---.----.--.---.--.--.-.-..-.......             70967016</w:t>
      </w:r>
    </w:p>
    <w:p>
      <w:r>
        <w:rPr>
          <w:rFonts w:ascii="Consolas" w:hAnsi="Consolas"/>
          <w:sz w:val="18"/>
        </w:rPr>
        <w:t>SIHG02000007.1  70967032   -.-.--.---.--.---.----.--.---.--.--.-.-..-...                 70967016</w:t>
      </w:r>
    </w:p>
    <w:p>
      <w:r>
        <w:rPr>
          <w:rFonts w:ascii="Consolas" w:hAnsi="Consolas"/>
          <w:sz w:val="18"/>
        </w:rPr>
        <w:t>SIHG02000007.1  75251152   -.-.--.---.--.---.----.--.---.--.--.-.-..-.........           75251130</w:t>
      </w:r>
    </w:p>
    <w:p>
      <w:r>
        <w:rPr>
          <w:rFonts w:ascii="Consolas" w:hAnsi="Consolas"/>
          <w:sz w:val="18"/>
        </w:rPr>
        <w:t>SIHG02000007.1  75321434   -.-.--.---.--.---.----.--.---.--.--.-.-..-....                75321417</w:t>
      </w:r>
    </w:p>
    <w:p>
      <w:r>
        <w:rPr>
          <w:rFonts w:ascii="Consolas" w:hAnsi="Consolas"/>
          <w:sz w:val="18"/>
        </w:rPr>
        <w:t>SIHG02000007.1  77964070   -.-.--.---.--.---.----.--.---.--.--.-.-..-.......             77964050</w:t>
      </w:r>
    </w:p>
    <w:p>
      <w:r>
        <w:rPr>
          <w:rFonts w:ascii="Consolas" w:hAnsi="Consolas"/>
          <w:sz w:val="18"/>
        </w:rPr>
        <w:t>SIHG02000007.1  77964066   -.-.--.---.--.---.----.--.---.--.--.-.-..-...                 77964050</w:t>
      </w:r>
    </w:p>
    <w:p>
      <w:r>
        <w:rPr>
          <w:rFonts w:ascii="Consolas" w:hAnsi="Consolas"/>
          <w:sz w:val="18"/>
        </w:rPr>
        <w:t>SIHG02000007.1  78460584   -.-.--.---.--.---.----.--.---.--.--.-.-..-...........         78460560</w:t>
      </w:r>
    </w:p>
    <w:p>
      <w:r>
        <w:rPr>
          <w:rFonts w:ascii="Consolas" w:hAnsi="Consolas"/>
          <w:sz w:val="18"/>
        </w:rPr>
        <w:t>SIHG02000007.1  79118140   -.-.--.---.--.---.----.--.---.--.--.-.-..                     79118153</w:t>
      </w:r>
    </w:p>
    <w:p>
      <w:r>
        <w:rPr>
          <w:rFonts w:ascii="Consolas" w:hAnsi="Consolas"/>
          <w:sz w:val="18"/>
        </w:rPr>
        <w:t>SIHG02000007.1  79238411   -.-.--.---.--.---.----.--.---.--.--.-.-..-........            79238432</w:t>
      </w:r>
    </w:p>
    <w:p>
      <w:r>
        <w:rPr>
          <w:rFonts w:ascii="Consolas" w:hAnsi="Consolas"/>
          <w:sz w:val="18"/>
        </w:rPr>
        <w:t>SIHG02000007.1  80056179   -.-.--.---.--.---.----.--.---.--.--.-.-..-....                80056162</w:t>
      </w:r>
    </w:p>
    <w:p>
      <w:r>
        <w:rPr>
          <w:rFonts w:ascii="Consolas" w:hAnsi="Consolas"/>
          <w:sz w:val="18"/>
        </w:rPr>
        <w:t>SIHG02000007.1  80690090   -.-.--.---.--.---.----.--.---.--.                             80690099</w:t>
      </w:r>
    </w:p>
    <w:p>
      <w:r>
        <w:rPr>
          <w:rFonts w:ascii="Consolas" w:hAnsi="Consolas"/>
          <w:sz w:val="18"/>
        </w:rPr>
        <w:t>SIHG02000007.1  80849629   -.-.--.---.--.---.----.--.---.--.--.-.-..-........            80849650</w:t>
      </w:r>
    </w:p>
    <w:p>
      <w:r>
        <w:rPr>
          <w:rFonts w:ascii="Consolas" w:hAnsi="Consolas"/>
          <w:sz w:val="18"/>
        </w:rPr>
        <w:t>SIHG02000007.1  81866931   -.-.--.---.--.---.----.--.---.--.--.-.-..                     81866944</w:t>
      </w:r>
    </w:p>
    <w:p>
      <w:r>
        <w:rPr>
          <w:rFonts w:ascii="Consolas" w:hAnsi="Consolas"/>
          <w:sz w:val="18"/>
        </w:rPr>
        <w:t>SIHG02000007.1  82162939   -.-.--.---.--.---.----.--.---.--.--.-.-..                     82162952</w:t>
      </w:r>
    </w:p>
    <w:p>
      <w:r>
        <w:rPr>
          <w:rFonts w:ascii="Consolas" w:hAnsi="Consolas"/>
          <w:sz w:val="18"/>
        </w:rPr>
        <w:t>SIHG02000007.1  83709428   -.-.--.---.--.---.----.--.---.--.--.-.-.                      83709440</w:t>
      </w:r>
    </w:p>
    <w:p>
      <w:r>
        <w:rPr>
          <w:rFonts w:ascii="Consolas" w:hAnsi="Consolas"/>
          <w:sz w:val="18"/>
        </w:rPr>
        <w:t>SIHG02000007.1  84306664   -.-.--.---.--.---.----.--.---.--.--.-.-..-.........           84306642</w:t>
      </w:r>
    </w:p>
    <w:p>
      <w:r>
        <w:rPr>
          <w:rFonts w:ascii="Consolas" w:hAnsi="Consolas"/>
          <w:sz w:val="18"/>
        </w:rPr>
        <w:t>SIHG02000007.1  85704184   -.-.--.---.--.---.----.--.---.--.--.-.-..-........            85704163</w:t>
      </w:r>
    </w:p>
    <w:p>
      <w:r>
        <w:rPr>
          <w:rFonts w:ascii="Consolas" w:hAnsi="Consolas"/>
          <w:sz w:val="18"/>
        </w:rPr>
        <w:t>SIHG02000007.1  85704180   -.-.--.---.--.---.----.--.---.--.--.-.-..-....                85704163</w:t>
      </w:r>
    </w:p>
    <w:p>
      <w:r>
        <w:rPr>
          <w:rFonts w:ascii="Consolas" w:hAnsi="Consolas"/>
          <w:sz w:val="18"/>
        </w:rPr>
        <w:t>SIHG02000007.1  86866194   -.-.--.---.--.---.----.--.---.--.                             86866203</w:t>
      </w:r>
    </w:p>
    <w:p>
      <w:r>
        <w:rPr>
          <w:rFonts w:ascii="Consolas" w:hAnsi="Consolas"/>
          <w:sz w:val="18"/>
        </w:rPr>
        <w:t>SIHG02000007.1  88340324   -.-.--.---.--.---.----.--.---.--.--.-.-..                     88340311</w:t>
      </w:r>
    </w:p>
    <w:p>
      <w:r>
        <w:rPr>
          <w:rFonts w:ascii="Consolas" w:hAnsi="Consolas"/>
          <w:sz w:val="18"/>
        </w:rPr>
        <w:t>SIHG02000007.1  88719561   -.-.--.---.--.---.----.--.---.--.--.-.-..-.........           88719539</w:t>
      </w:r>
    </w:p>
    <w:p>
      <w:r>
        <w:rPr>
          <w:rFonts w:ascii="Consolas" w:hAnsi="Consolas"/>
          <w:sz w:val="18"/>
        </w:rPr>
        <w:t>SIHG02000007.1  88799147   -.-.--.---.--.---.----.--.---.--.--.-.-..                     88799160</w:t>
      </w:r>
    </w:p>
    <w:p>
      <w:r>
        <w:rPr>
          <w:rFonts w:ascii="Consolas" w:hAnsi="Consolas"/>
          <w:sz w:val="18"/>
        </w:rPr>
        <w:t>SIHG02000007.1  88799143   -.-.--.---.--.---.----.--.---.--.--.-.-..-....                88799160</w:t>
      </w:r>
    </w:p>
    <w:p>
      <w:r>
        <w:rPr>
          <w:rFonts w:ascii="Consolas" w:hAnsi="Consolas"/>
          <w:sz w:val="18"/>
        </w:rPr>
        <w:t>SIHG02000007.1  89583631   -.-.--.---.--.---.----.--.---.--.--.-.-..-....                89583614</w:t>
      </w:r>
    </w:p>
    <w:p>
      <w:r>
        <w:rPr>
          <w:rFonts w:ascii="Consolas" w:hAnsi="Consolas"/>
          <w:sz w:val="18"/>
        </w:rPr>
        <w:t>SIHG02000007.1  89974801   -.-.--.---.--.---.----.--.---.--.--.-.-..-....                89974784</w:t>
      </w:r>
    </w:p>
    <w:p>
      <w:r>
        <w:rPr>
          <w:rFonts w:ascii="Consolas" w:hAnsi="Consolas"/>
          <w:sz w:val="18"/>
        </w:rPr>
        <w:t>SIHG02000007.1  90237515   -.-.--.---.--.---.----.--.---.--.--.-.-..-....                90237532</w:t>
      </w:r>
    </w:p>
    <w:p>
      <w:r>
        <w:rPr>
          <w:rFonts w:ascii="Consolas" w:hAnsi="Consolas"/>
          <w:sz w:val="18"/>
        </w:rPr>
        <w:t>SIHG02000007.1  90276482   -.-.--.---.--.---.----.--.---.--.--.-.-..-.........           90276504</w:t>
      </w:r>
    </w:p>
    <w:p>
      <w:r>
        <w:rPr>
          <w:rFonts w:ascii="Consolas" w:hAnsi="Consolas"/>
          <w:sz w:val="18"/>
        </w:rPr>
        <w:t>SIHG02000007.1  91428605   -.-.--.---.--.---.----.--.---.--.                             91428614</w:t>
      </w:r>
    </w:p>
    <w:p>
      <w:r>
        <w:rPr>
          <w:rFonts w:ascii="Consolas" w:hAnsi="Consolas"/>
          <w:sz w:val="18"/>
        </w:rPr>
        <w:t>SIHG02000007.1  92746137   -.-.--.---.--.---.----.--.---.--.--.-.-..-........            92746116</w:t>
      </w:r>
    </w:p>
    <w:p>
      <w:r>
        <w:rPr>
          <w:rFonts w:ascii="Consolas" w:hAnsi="Consolas"/>
          <w:sz w:val="18"/>
        </w:rPr>
        <w:t>SIHG02000007.1  92746133   -.-.--.---.--.---.----.--.---.--.--.-.-..-....                92746116</w:t>
      </w:r>
    </w:p>
    <w:p>
      <w:r>
        <w:rPr>
          <w:rFonts w:ascii="Consolas" w:hAnsi="Consolas"/>
          <w:sz w:val="18"/>
        </w:rPr>
        <w:t>SIHG02000007.1  93755584   -.-.--.---.--.---.----.--.---.--.--.-.-..-....                93755601</w:t>
      </w:r>
    </w:p>
    <w:p>
      <w:r>
        <w:rPr>
          <w:rFonts w:ascii="Consolas" w:hAnsi="Consolas"/>
          <w:sz w:val="18"/>
        </w:rPr>
        <w:t>SIHG02000007.1  93755580   -.-.--.---.--.---.----.--.---.--.--.-.-..-........            93755601</w:t>
      </w:r>
    </w:p>
    <w:p>
      <w:r>
        <w:rPr>
          <w:rFonts w:ascii="Consolas" w:hAnsi="Consolas"/>
          <w:sz w:val="18"/>
        </w:rPr>
        <w:t>SIHG02000007.1  96517210   -.-.--.---.--.---.----.--.---.--.--.-.-.                      96517198</w:t>
      </w:r>
    </w:p>
    <w:p>
      <w:r>
        <w:rPr>
          <w:rFonts w:ascii="Consolas" w:hAnsi="Consolas"/>
          <w:sz w:val="18"/>
        </w:rPr>
        <w:t>SIHG02000007.1  98248207   -.-.--.---.--.---.----.--.---.--.--.-.-..                     98248220</w:t>
      </w:r>
    </w:p>
    <w:p>
      <w:r>
        <w:rPr>
          <w:rFonts w:ascii="Consolas" w:hAnsi="Consolas"/>
          <w:sz w:val="18"/>
        </w:rPr>
        <w:t>SIHG02000007.1  98799620   -.-.--.---.--.---.----.--.---.--.--.-.-..                     98799607</w:t>
      </w:r>
    </w:p>
    <w:p>
      <w:r>
        <w:rPr>
          <w:rFonts w:ascii="Consolas" w:hAnsi="Consolas"/>
          <w:sz w:val="18"/>
        </w:rPr>
        <w:t>SIHG02000007.1  100410060  -.-.--.---.--.---.----.--.---.--.--.-.-..                     100410047</w:t>
      </w:r>
    </w:p>
    <w:p>
      <w:r>
        <w:rPr>
          <w:rFonts w:ascii="Consolas" w:hAnsi="Consolas"/>
          <w:sz w:val="18"/>
        </w:rPr>
        <w:t>SIHG02000007.1  100660143  -.-.--.---.--.---.----.--.---.--.--.-.                        100660132</w:t>
      </w:r>
    </w:p>
    <w:p>
      <w:r>
        <w:rPr>
          <w:rFonts w:ascii="Consolas" w:hAnsi="Consolas"/>
          <w:sz w:val="18"/>
        </w:rPr>
        <w:t>SIHG02000007.1  29718327   -.-.--.---.--.---.----.--.---.--.--.-.-..-.........           29718305</w:t>
      </w:r>
    </w:p>
    <w:p>
      <w:r>
        <w:rPr>
          <w:rFonts w:ascii="Consolas" w:hAnsi="Consolas"/>
          <w:sz w:val="18"/>
        </w:rPr>
        <w:t>SIHG02000007.1  41291602   -.-.--.---.--.---.----.--.---.--.AA.-.-..-........            41291579</w:t>
      </w:r>
    </w:p>
    <w:p>
      <w:r>
        <w:rPr>
          <w:rFonts w:ascii="Consolas" w:hAnsi="Consolas"/>
          <w:sz w:val="18"/>
        </w:rPr>
        <w:t>SIHG02000007.1  80770507   -.-.--.---.--.---.----.GT.---.--.--.-.-..-.........           80770531</w:t>
      </w:r>
    </w:p>
    <w:p>
      <w:r>
        <w:rPr>
          <w:rFonts w:ascii="Consolas" w:hAnsi="Consolas"/>
          <w:sz w:val="18"/>
        </w:rPr>
        <w:t>SIHG02000007.1  25562849   -.-.--.---.--.---.----.--.---.TA.--.-.-..-.........           25562873</w:t>
      </w:r>
    </w:p>
    <w:p>
      <w:r>
        <w:rPr>
          <w:rFonts w:ascii="Consolas" w:hAnsi="Consolas"/>
          <w:sz w:val="18"/>
        </w:rPr>
        <w:t>SIHG02000007.1  72007558   -.-.--.---.--.---.----.--.---.--.--.A.-..-.........           72007581</w:t>
      </w:r>
    </w:p>
    <w:p>
      <w:r>
        <w:rPr>
          <w:rFonts w:ascii="Consolas" w:hAnsi="Consolas"/>
          <w:sz w:val="18"/>
        </w:rPr>
        <w:t>SIHG02000007.1  12338947   -.-.--.---.--.---.----.--.---.--.--.---..-.........           12338968</w:t>
      </w:r>
    </w:p>
    <w:p>
      <w:r>
        <w:rPr>
          <w:rFonts w:ascii="Consolas" w:hAnsi="Consolas"/>
          <w:sz w:val="18"/>
        </w:rPr>
        <w:t>SIHG02000007.1  30608044   -.-.--.---.--.---.----.--.---.--.--.-.-..-........            30608065</w:t>
      </w:r>
    </w:p>
    <w:p>
      <w:r>
        <w:rPr>
          <w:rFonts w:ascii="Consolas" w:hAnsi="Consolas"/>
          <w:sz w:val="18"/>
        </w:rPr>
        <w:t>SIHG02000007.1  42117317   -.-.--.---.--.---.----.--.---.--.--.T.-..-........            42117339</w:t>
      </w:r>
    </w:p>
    <w:p>
      <w:r>
        <w:rPr>
          <w:rFonts w:ascii="Consolas" w:hAnsi="Consolas"/>
          <w:sz w:val="18"/>
        </w:rPr>
        <w:t>SIHG02000007.1  39416516   -.-.--.---.--.---.----.--.---.--.--.-.-..-........            39416495</w:t>
      </w:r>
    </w:p>
    <w:p>
      <w:r>
        <w:rPr>
          <w:rFonts w:ascii="Consolas" w:hAnsi="Consolas"/>
          <w:sz w:val="18"/>
        </w:rPr>
        <w:t>SIHG02000007.1  42117321   -.-.--.---.--.---.----.--.---.--.T-.-.-..-.........           42117344</w:t>
      </w:r>
    </w:p>
    <w:p>
      <w:r>
        <w:rPr>
          <w:rFonts w:ascii="Consolas" w:hAnsi="Consolas"/>
          <w:sz w:val="18"/>
        </w:rPr>
        <w:t>SIHG02000007.1  94771990   -.-.--.---.--.---.----.------.--.--.-.-..-........            94771970</w:t>
      </w:r>
    </w:p>
    <w:p>
      <w:r>
        <w:rPr>
          <w:rFonts w:ascii="Consolas" w:hAnsi="Consolas"/>
          <w:sz w:val="18"/>
        </w:rPr>
        <w:t>SIHG02000007.1  59918926   -.-.--.---.--.---.TT--.--.---.--.--.-.-..-...........         59918900</w:t>
      </w:r>
    </w:p>
    <w:p>
      <w:r>
        <w:rPr>
          <w:rFonts w:ascii="Consolas" w:hAnsi="Consolas"/>
          <w:sz w:val="18"/>
        </w:rPr>
        <w:t>SIHG02000007.1  65500385   -.-.--.---.--.-----------.---.--.--.-.-..-.........           65500365</w:t>
      </w:r>
    </w:p>
    <w:p>
      <w:r>
        <w:rPr>
          <w:rFonts w:ascii="Consolas" w:hAnsi="Consolas"/>
          <w:sz w:val="18"/>
        </w:rPr>
        <w:t>SIHG02000007.1  21239208   -.-.--.---.--.---.----.------.--.--.-.-..-.........           21239229</w:t>
      </w:r>
    </w:p>
    <w:p>
      <w:r>
        <w:rPr>
          <w:rFonts w:ascii="Consolas" w:hAnsi="Consolas"/>
          <w:sz w:val="18"/>
        </w:rPr>
        <w:t>SIHG02000007.1  84885408   -.-.--.---.--.---.T---.--.---.--.--.-.-..-...........         84885433</w:t>
      </w:r>
    </w:p>
    <w:p>
      <w:r>
        <w:rPr>
          <w:rFonts w:ascii="Consolas" w:hAnsi="Consolas"/>
          <w:sz w:val="18"/>
        </w:rPr>
        <w:t>SIHG02000002.1  57650466   -C-.--.---.--.---.----C--.---C--.--.-.-..-...........         57650490</w:t>
      </w:r>
    </w:p>
    <w:p>
      <w:r>
        <w:rPr>
          <w:rFonts w:ascii="Consolas" w:hAnsi="Consolas"/>
          <w:sz w:val="18"/>
        </w:rPr>
        <w:t>SIHG02000002.1  112660290  -.-.--.---A--.---.----.--.---.--.--.-.-..-..........          112660267</w:t>
      </w:r>
    </w:p>
    <w:p>
      <w:r>
        <w:rPr>
          <w:rFonts w:ascii="Consolas" w:hAnsi="Consolas"/>
          <w:sz w:val="18"/>
        </w:rPr>
        <w:t>SIHG02000002.1  116086093  -.-.--.---.--.---.----.--.---.--.--.-.-..-.........           116086071</w:t>
      </w:r>
    </w:p>
    <w:p>
      <w:r>
        <w:rPr>
          <w:rFonts w:ascii="Consolas" w:hAnsi="Consolas"/>
          <w:sz w:val="18"/>
        </w:rPr>
        <w:t>SIHG02000002.1  43608688   -.-.--.---.--.---.----.--.---.--.--.-.-..-........            43608667</w:t>
      </w:r>
    </w:p>
    <w:p>
      <w:r>
        <w:rPr>
          <w:rFonts w:ascii="Consolas" w:hAnsi="Consolas"/>
          <w:sz w:val="18"/>
        </w:rPr>
        <w:t>SIHG02000002.1  110056209  -.-.--.---.--.---.----.--.---.--.--.-.-..-........            110056188</w:t>
      </w:r>
    </w:p>
    <w:p>
      <w:r>
        <w:rPr>
          <w:rFonts w:ascii="Consolas" w:hAnsi="Consolas"/>
          <w:sz w:val="18"/>
        </w:rPr>
        <w:t>SIHG02000002.1  9219012    -.-.--.---.--.---.----.--.---.--.--.-.-..-...........         9218988</w:t>
      </w:r>
    </w:p>
    <w:p>
      <w:r>
        <w:rPr>
          <w:rFonts w:ascii="Consolas" w:hAnsi="Consolas"/>
          <w:sz w:val="18"/>
        </w:rPr>
        <w:t>SIHG02000002.1  9219020    -.-.--.---.--.---.----.--.---.--.--.-.-..-........            9218999</w:t>
      </w:r>
    </w:p>
    <w:p>
      <w:r>
        <w:rPr>
          <w:rFonts w:ascii="Consolas" w:hAnsi="Consolas"/>
          <w:sz w:val="18"/>
        </w:rPr>
        <w:t>SIHG02000002.1  96306240   -.-.--.---.--.---.----.--.---.--.--.-.-..-..........          96306263</w:t>
      </w:r>
    </w:p>
    <w:p>
      <w:r>
        <w:rPr>
          <w:rFonts w:ascii="Consolas" w:hAnsi="Consolas"/>
          <w:sz w:val="18"/>
        </w:rPr>
        <w:t>SIHG02000002.1  9842790    -.-.--.---.--C---.----.--.---.--.--.-.-..-...........         9842766</w:t>
      </w:r>
    </w:p>
    <w:p>
      <w:r>
        <w:rPr>
          <w:rFonts w:ascii="Consolas" w:hAnsi="Consolas"/>
          <w:sz w:val="18"/>
        </w:rPr>
        <w:t>SIHG02000002.1  12853279   -.-.--G---.--.---.----.--.---.--.--.-.-..-...........         12853303</w:t>
      </w:r>
    </w:p>
    <w:p>
      <w:r>
        <w:rPr>
          <w:rFonts w:ascii="Consolas" w:hAnsi="Consolas"/>
          <w:sz w:val="18"/>
        </w:rPr>
        <w:t>SIHG02000002.1  21297336   -C-.--.---.--.---.----.--.---.--.--.-.-..-...........         21297360</w:t>
      </w:r>
    </w:p>
    <w:p>
      <w:r>
        <w:rPr>
          <w:rFonts w:ascii="Consolas" w:hAnsi="Consolas"/>
          <w:sz w:val="18"/>
        </w:rPr>
        <w:t>SIHG02000002.1  30811651   -.-.--.---.--.---.----.--.---.--.--.-.-..-........            30811672</w:t>
      </w:r>
    </w:p>
    <w:p>
      <w:r>
        <w:rPr>
          <w:rFonts w:ascii="Consolas" w:hAnsi="Consolas"/>
          <w:sz w:val="18"/>
        </w:rPr>
        <w:t>SIHG02000002.1  58276355   -.-.--.---.--.---.----.--.---.--.--.-.-..-.A..T......         58276379</w:t>
      </w:r>
    </w:p>
    <w:p>
      <w:r>
        <w:rPr>
          <w:rFonts w:ascii="Consolas" w:hAnsi="Consolas"/>
          <w:sz w:val="18"/>
        </w:rPr>
        <w:t>SIHG02000002.1  95259660   -.-.--.---.--.---.----.--.---.--.--.-.-..-T.A......           95259682</w:t>
      </w:r>
    </w:p>
    <w:p>
      <w:r>
        <w:rPr>
          <w:rFonts w:ascii="Consolas" w:hAnsi="Consolas"/>
          <w:sz w:val="18"/>
        </w:rPr>
        <w:t>SIHG02000002.1  119145444  -.-.--G---.--.---.----G--.---.--.--.-.-..-...........         119145468</w:t>
      </w:r>
    </w:p>
    <w:p>
      <w:r>
        <w:rPr>
          <w:rFonts w:ascii="Consolas" w:hAnsi="Consolas"/>
          <w:sz w:val="18"/>
        </w:rPr>
        <w:t>SIHG02000002.1  131818248  -.-C--.---.--.---.----.--.---.--.--.-.-..-........            131818227</w:t>
      </w:r>
    </w:p>
    <w:p>
      <w:r>
        <w:rPr>
          <w:rFonts w:ascii="Consolas" w:hAnsi="Consolas"/>
          <w:sz w:val="18"/>
        </w:rPr>
        <w:t>SIHG02000002.1  3841320    -.-.--.---.--.---.----.--.---.--.--.-.-..-........            3841299</w:t>
      </w:r>
    </w:p>
    <w:p>
      <w:r>
        <w:rPr>
          <w:rFonts w:ascii="Consolas" w:hAnsi="Consolas"/>
          <w:sz w:val="18"/>
        </w:rPr>
        <w:t>SIHG02000002.1  6412173    -.-.--.---.--.---.----.--.---.--.--.-.-..-........            6412152</w:t>
      </w:r>
    </w:p>
    <w:p>
      <w:r>
        <w:rPr>
          <w:rFonts w:ascii="Consolas" w:hAnsi="Consolas"/>
          <w:sz w:val="18"/>
        </w:rPr>
        <w:t>SIHG02000002.1  20552919   -.-.--.---.--.---.----.--.---.--.--.-.-..-..........          20552942</w:t>
      </w:r>
    </w:p>
    <w:p>
      <w:r>
        <w:rPr>
          <w:rFonts w:ascii="Consolas" w:hAnsi="Consolas"/>
          <w:sz w:val="18"/>
        </w:rPr>
        <w:t>SIHG02000002.1  41212660   -.-.--.---.--.---.----.--.---.--.--.-.-..-..........          41212637</w:t>
      </w:r>
    </w:p>
    <w:p>
      <w:r>
        <w:rPr>
          <w:rFonts w:ascii="Consolas" w:hAnsi="Consolas"/>
          <w:sz w:val="18"/>
        </w:rPr>
        <w:t>SIHG02000002.1  47657766   -.-.--.---.--.---.----.--.---.--.--.-.-..-..........          47657789</w:t>
      </w:r>
    </w:p>
    <w:p>
      <w:r>
        <w:rPr>
          <w:rFonts w:ascii="Consolas" w:hAnsi="Consolas"/>
          <w:sz w:val="18"/>
        </w:rPr>
        <w:t>SIHG02000002.1  47907513   -.-.--.---.--.---.----.--.---.--.--.-.-..-.........           47907491</w:t>
      </w:r>
    </w:p>
    <w:p>
      <w:r>
        <w:rPr>
          <w:rFonts w:ascii="Consolas" w:hAnsi="Consolas"/>
          <w:sz w:val="18"/>
        </w:rPr>
        <w:t>SIHG02000002.1  49066623   -.-.--.---.--.---.----.--.---.--.--.-.-..-.........           49066645</w:t>
      </w:r>
    </w:p>
    <w:p>
      <w:r>
        <w:rPr>
          <w:rFonts w:ascii="Consolas" w:hAnsi="Consolas"/>
          <w:sz w:val="18"/>
        </w:rPr>
        <w:t>SIHG02000002.1  64311293   -.-.--.---.--.---.----.--.---.--.--.-.-..-..........          64311316</w:t>
      </w:r>
    </w:p>
    <w:p>
      <w:r>
        <w:rPr>
          <w:rFonts w:ascii="Consolas" w:hAnsi="Consolas"/>
          <w:sz w:val="18"/>
        </w:rPr>
        <w:t>SIHG02000002.1  91527613   -.-.--.---.--.---.----.--.---.--.--.-.-..-........            91527592</w:t>
      </w:r>
    </w:p>
    <w:p>
      <w:r>
        <w:rPr>
          <w:rFonts w:ascii="Consolas" w:hAnsi="Consolas"/>
          <w:sz w:val="18"/>
        </w:rPr>
        <w:t>SIHG02000002.1  94853404   -.-.--.---.--.---.----.--.---.--.--.-.-..-......              94853385</w:t>
      </w:r>
    </w:p>
    <w:p>
      <w:r>
        <w:rPr>
          <w:rFonts w:ascii="Consolas" w:hAnsi="Consolas"/>
          <w:sz w:val="18"/>
        </w:rPr>
        <w:t>SIHG02000002.1  101845712  -.-.--.---.--.---.----.--.---.--.--.-.-..-.........           101845734</w:t>
      </w:r>
    </w:p>
    <w:p>
      <w:r>
        <w:rPr>
          <w:rFonts w:ascii="Consolas" w:hAnsi="Consolas"/>
          <w:sz w:val="18"/>
        </w:rPr>
        <w:t>SIHG02000002.1  114605887  -.-.--.---.--.---.----.--.---.--.--.-.-..-..........          114605864</w:t>
      </w:r>
    </w:p>
    <w:p>
      <w:r>
        <w:rPr>
          <w:rFonts w:ascii="Consolas" w:hAnsi="Consolas"/>
          <w:sz w:val="18"/>
        </w:rPr>
        <w:t>SIHG02000002.1  121923523  -.-.--.---.--.---.----.--.---.--.--.-.-..-.........           121923545</w:t>
      </w:r>
    </w:p>
    <w:p>
      <w:r>
        <w:rPr>
          <w:rFonts w:ascii="Consolas" w:hAnsi="Consolas"/>
          <w:sz w:val="18"/>
        </w:rPr>
        <w:t>SIHG02000002.1  122167366  -.-.--.---.--.---.----.--.---.--.--.-.-..-........            122167345</w:t>
      </w:r>
    </w:p>
    <w:p>
      <w:r>
        <w:rPr>
          <w:rFonts w:ascii="Consolas" w:hAnsi="Consolas"/>
          <w:sz w:val="18"/>
        </w:rPr>
        <w:t>SIHG02000002.1  135856576  -.-.--.---.--.---.----.--.---.--.--.-.-..-..........          135856553</w:t>
      </w:r>
    </w:p>
    <w:p>
      <w:r>
        <w:rPr>
          <w:rFonts w:ascii="Consolas" w:hAnsi="Consolas"/>
          <w:sz w:val="18"/>
        </w:rPr>
        <w:t>SIHG02000002.1  138686027  -.-.--.---.--.---.----.--.---.--.--.-.-..-..........          138686004</w:t>
      </w:r>
    </w:p>
    <w:p>
      <w:r>
        <w:rPr>
          <w:rFonts w:ascii="Consolas" w:hAnsi="Consolas"/>
          <w:sz w:val="18"/>
        </w:rPr>
        <w:t>SIHG02000002.1  23847150   -.-.--.---.--.---.----.--.---.--.--.-.-..-.........           23847172</w:t>
      </w:r>
    </w:p>
    <w:p>
      <w:r>
        <w:rPr>
          <w:rFonts w:ascii="Consolas" w:hAnsi="Consolas"/>
          <w:sz w:val="18"/>
        </w:rPr>
        <w:t>SIHG02000002.1  38237058   -.-.--.---.--C---.----.--.---.--.--.-.-..-........            38237037</w:t>
      </w:r>
    </w:p>
    <w:p>
      <w:r>
        <w:rPr>
          <w:rFonts w:ascii="Consolas" w:hAnsi="Consolas"/>
          <w:sz w:val="18"/>
        </w:rPr>
        <w:t>SIHG02000002.1  69077394   -.-.--.---.--.---.----.--.---.--.--.-.-..-........            69077373</w:t>
      </w:r>
    </w:p>
    <w:p>
      <w:r>
        <w:rPr>
          <w:rFonts w:ascii="Consolas" w:hAnsi="Consolas"/>
          <w:sz w:val="18"/>
        </w:rPr>
        <w:t>SIHG02000002.1  3828581    -.-.--.---.--.---.----.--.---.--C--.-.-..-..G......           3828603</w:t>
      </w:r>
    </w:p>
    <w:p>
      <w:r>
        <w:rPr>
          <w:rFonts w:ascii="Consolas" w:hAnsi="Consolas"/>
          <w:sz w:val="18"/>
        </w:rPr>
        <w:t>SIHG02000002.1  21264172   -.-.--.---.--.---.----.--.---.--G--.-.-..-.........           21264194</w:t>
      </w:r>
    </w:p>
    <w:p>
      <w:r>
        <w:rPr>
          <w:rFonts w:ascii="Consolas" w:hAnsi="Consolas"/>
          <w:sz w:val="18"/>
        </w:rPr>
        <w:t>SIHG02000002.1  91024205   -.-C--.---.--.---C----.--.---.--.--.-.-..-..........          91024228</w:t>
      </w:r>
    </w:p>
    <w:p>
      <w:r>
        <w:rPr>
          <w:rFonts w:ascii="Consolas" w:hAnsi="Consolas"/>
          <w:sz w:val="18"/>
        </w:rPr>
        <w:t>SIHG02000002.1  130241496  -.-.--T---.--.---.----G--.---.--.--.-.-..-........            130241517</w:t>
      </w:r>
    </w:p>
    <w:p>
      <w:r>
        <w:rPr>
          <w:rFonts w:ascii="Consolas" w:hAnsi="Consolas"/>
          <w:sz w:val="18"/>
        </w:rPr>
        <w:t>SIHG02000002.1  332167     -.-.--.---.--.---.----.--.---.--.--.-.-..-.........           332145</w:t>
      </w:r>
    </w:p>
    <w:p>
      <w:r>
        <w:rPr>
          <w:rFonts w:ascii="Consolas" w:hAnsi="Consolas"/>
          <w:sz w:val="18"/>
        </w:rPr>
        <w:t>SIHG02000002.1  9757399    -.-.--.---.--.---.----.--.---.--.--.-.-..-........            9757420</w:t>
      </w:r>
    </w:p>
    <w:p>
      <w:r>
        <w:rPr>
          <w:rFonts w:ascii="Consolas" w:hAnsi="Consolas"/>
          <w:sz w:val="18"/>
        </w:rPr>
        <w:t>SIHG02000002.1  11051590   -.-.--.---.--.---.----.--.---.--.--.-.-..-.........           11051568</w:t>
      </w:r>
    </w:p>
    <w:p>
      <w:r>
        <w:rPr>
          <w:rFonts w:ascii="Consolas" w:hAnsi="Consolas"/>
          <w:sz w:val="18"/>
        </w:rPr>
        <w:t>SIHG02000002.1  13691443   -.-.--.---.--.---.----.--.---.--.--.-.-..-..........          13691466</w:t>
      </w:r>
    </w:p>
    <w:p>
      <w:r>
        <w:rPr>
          <w:rFonts w:ascii="Consolas" w:hAnsi="Consolas"/>
          <w:sz w:val="18"/>
        </w:rPr>
        <w:t>SIHG02000002.1  19116061   -.-.--.---.--.---.----.--.---.--.--.-.-..-......              19116042</w:t>
      </w:r>
    </w:p>
    <w:p>
      <w:r>
        <w:rPr>
          <w:rFonts w:ascii="Consolas" w:hAnsi="Consolas"/>
          <w:sz w:val="18"/>
        </w:rPr>
        <w:t>SIHG02000002.1  20552887   -.-.--.---.--.---.----.--.---.--.--.-.-..-........            20552908</w:t>
      </w:r>
    </w:p>
    <w:p>
      <w:r>
        <w:rPr>
          <w:rFonts w:ascii="Consolas" w:hAnsi="Consolas"/>
          <w:sz w:val="18"/>
        </w:rPr>
        <w:t>SIHG02000002.1  21839307   -.-.--.---.--.---.----.--.---.--.--.-.-..-.........           21839285</w:t>
      </w:r>
    </w:p>
    <w:p>
      <w:r>
        <w:rPr>
          <w:rFonts w:ascii="Consolas" w:hAnsi="Consolas"/>
          <w:sz w:val="18"/>
        </w:rPr>
        <w:t>SIHG02000002.1  25023884   -.-.--.---.--.---.----.--.---.--.--.-.-..-.........           25023906</w:t>
      </w:r>
    </w:p>
    <w:p>
      <w:r>
        <w:rPr>
          <w:rFonts w:ascii="Consolas" w:hAnsi="Consolas"/>
          <w:sz w:val="18"/>
        </w:rPr>
        <w:t>SIHG02000002.1  38223907   -.-.--.---.--.---.----.--.---.--.--.-.-..-.........           38223885</w:t>
      </w:r>
    </w:p>
    <w:p>
      <w:r>
        <w:rPr>
          <w:rFonts w:ascii="Consolas" w:hAnsi="Consolas"/>
          <w:sz w:val="18"/>
        </w:rPr>
        <w:t>SIHG02000002.1  43608684   -.-.--.---.--.---.----.--.---.--.--.-.-..-.........           43608662</w:t>
      </w:r>
    </w:p>
    <w:p>
      <w:r>
        <w:rPr>
          <w:rFonts w:ascii="Consolas" w:hAnsi="Consolas"/>
          <w:sz w:val="18"/>
        </w:rPr>
        <w:t>SIHG02000002.1  46207539   -.-.--.---.--.---.----.--.---.--.--.-.-..-.........           46207561</w:t>
      </w:r>
    </w:p>
    <w:p>
      <w:r>
        <w:rPr>
          <w:rFonts w:ascii="Consolas" w:hAnsi="Consolas"/>
          <w:sz w:val="18"/>
        </w:rPr>
        <w:t>SIHG02000002.1  50141606   -.-.--.---.--.---.----.--.---.--.--.-.-..-........            50141585</w:t>
      </w:r>
    </w:p>
    <w:p>
      <w:r>
        <w:rPr>
          <w:rFonts w:ascii="Consolas" w:hAnsi="Consolas"/>
          <w:sz w:val="18"/>
        </w:rPr>
        <w:t>SIHG02000002.1  53787376   -.-.--.---.--.---.----.--.---.--.--.-.-..-.........           53787354</w:t>
      </w:r>
    </w:p>
    <w:p>
      <w:r>
        <w:rPr>
          <w:rFonts w:ascii="Consolas" w:hAnsi="Consolas"/>
          <w:sz w:val="18"/>
        </w:rPr>
        <w:t>SIHG02000002.1  64311281   -.-.--.---.--.---.----.--.---.--.--.-.-..-........            64311302</w:t>
      </w:r>
    </w:p>
    <w:p>
      <w:r>
        <w:rPr>
          <w:rFonts w:ascii="Consolas" w:hAnsi="Consolas"/>
          <w:sz w:val="18"/>
        </w:rPr>
        <w:t>SIHG02000002.1  67415829   -.-.--.---.--.---.----.--.---.--.--.-.-..-........            67415808</w:t>
      </w:r>
    </w:p>
    <w:p>
      <w:r>
        <w:rPr>
          <w:rFonts w:ascii="Consolas" w:hAnsi="Consolas"/>
          <w:sz w:val="18"/>
        </w:rPr>
        <w:t>SIHG02000002.1  68012458   -.-.--.---.--.---.----.--.---.--.--.-.-..-.........           68012436</w:t>
      </w:r>
    </w:p>
    <w:p>
      <w:r>
        <w:rPr>
          <w:rFonts w:ascii="Consolas" w:hAnsi="Consolas"/>
          <w:sz w:val="18"/>
        </w:rPr>
        <w:t>SIHG02000002.1  69077382   -.-.--.---.--.---.----.--.---.--.--.-.-..-.........           69077360</w:t>
      </w:r>
    </w:p>
    <w:p>
      <w:r>
        <w:rPr>
          <w:rFonts w:ascii="Consolas" w:hAnsi="Consolas"/>
          <w:sz w:val="18"/>
        </w:rPr>
        <w:t>SIHG02000002.1  69149258   -.-.--.---.--.---.----.--.---.--.--.-.-..-........            69149237</w:t>
      </w:r>
    </w:p>
    <w:p>
      <w:r>
        <w:rPr>
          <w:rFonts w:ascii="Consolas" w:hAnsi="Consolas"/>
          <w:sz w:val="18"/>
        </w:rPr>
        <w:t>SIHG02000002.1  72259328   -.-.--.---.--.---.----.--.---.--.--.-.-..-.........           72259350</w:t>
      </w:r>
    </w:p>
    <w:p>
      <w:r>
        <w:rPr>
          <w:rFonts w:ascii="Consolas" w:hAnsi="Consolas"/>
          <w:sz w:val="18"/>
        </w:rPr>
        <w:t>SIHG02000002.1  78610321   -.-.--.---.--.---.----.--.---.--.--.-.-..-.........           78610343</w:t>
      </w:r>
    </w:p>
    <w:p>
      <w:r>
        <w:rPr>
          <w:rFonts w:ascii="Consolas" w:hAnsi="Consolas"/>
          <w:sz w:val="18"/>
        </w:rPr>
        <w:t>SIHG02000002.1  85755653   -.-.--.---.--.---.----.--.---.--.--.-.-..-.........           85755631</w:t>
      </w:r>
    </w:p>
    <w:p>
      <w:r>
        <w:rPr>
          <w:rFonts w:ascii="Consolas" w:hAnsi="Consolas"/>
          <w:sz w:val="18"/>
        </w:rPr>
        <w:t>SIHG02000002.1  97869385   -.-.--.---.--.---.----.--.---.--.--.-.-..-........            97869364</w:t>
      </w:r>
    </w:p>
    <w:p>
      <w:r>
        <w:rPr>
          <w:rFonts w:ascii="Consolas" w:hAnsi="Consolas"/>
          <w:sz w:val="18"/>
        </w:rPr>
        <w:t>SIHG02000002.1  114605895  -.-.--.---.--.---.----.--.---.--.--.-.-..-........            114605874</w:t>
      </w:r>
    </w:p>
    <w:p>
      <w:r>
        <w:rPr>
          <w:rFonts w:ascii="Consolas" w:hAnsi="Consolas"/>
          <w:sz w:val="18"/>
        </w:rPr>
        <w:t>SIHG02000002.1  118644156  -.-.--.---.--.---.----.--.---.--.--.-.-..-..........          118644133</w:t>
      </w:r>
    </w:p>
    <w:p>
      <w:r>
        <w:rPr>
          <w:rFonts w:ascii="Consolas" w:hAnsi="Consolas"/>
          <w:sz w:val="18"/>
        </w:rPr>
        <w:t>SIHG02000002.1  119629704  -.-.--.---.--.---.----.--.---.--.--.-.-..-.........           119629682</w:t>
      </w:r>
    </w:p>
    <w:p>
      <w:r>
        <w:rPr>
          <w:rFonts w:ascii="Consolas" w:hAnsi="Consolas"/>
          <w:sz w:val="18"/>
        </w:rPr>
        <w:t>SIHG02000002.1  119629712  -.-.--.---.--.---.----.--.---.--.--.-.-..-........            119629691</w:t>
      </w:r>
    </w:p>
    <w:p>
      <w:r>
        <w:rPr>
          <w:rFonts w:ascii="Consolas" w:hAnsi="Consolas"/>
          <w:sz w:val="18"/>
        </w:rPr>
        <w:t>SIHG02000002.1  122776807  -.-.--.---.--.---.----.--.---.--.--.-.-..-.........           122776785</w:t>
      </w:r>
    </w:p>
    <w:p>
      <w:r>
        <w:rPr>
          <w:rFonts w:ascii="Consolas" w:hAnsi="Consolas"/>
          <w:sz w:val="18"/>
        </w:rPr>
        <w:t>SIHG02000002.1  124610694  -.-.--.---.--.---.----.--.---.--.--.-.-..-........            124610673</w:t>
      </w:r>
    </w:p>
    <w:p>
      <w:r>
        <w:rPr>
          <w:rFonts w:ascii="Consolas" w:hAnsi="Consolas"/>
          <w:sz w:val="18"/>
        </w:rPr>
        <w:t>SIHG02000002.1  129202860  -.-.--.---.--.---.----.--.---.--.--.-.-..-........            129202839</w:t>
      </w:r>
    </w:p>
    <w:p>
      <w:r>
        <w:rPr>
          <w:rFonts w:ascii="Consolas" w:hAnsi="Consolas"/>
          <w:sz w:val="18"/>
        </w:rPr>
        <w:t>SIHG02000002.1  47657762   -.-.--.---.--.---.----.--.---.--.--.-.-..-........            47657783</w:t>
      </w:r>
    </w:p>
    <w:p>
      <w:r>
        <w:rPr>
          <w:rFonts w:ascii="Consolas" w:hAnsi="Consolas"/>
          <w:sz w:val="18"/>
        </w:rPr>
        <w:t>SIHG02000002.1  47907517   -.-.--.---.--.---.----.--.---.--.--.-.-..-........            47907496</w:t>
      </w:r>
    </w:p>
    <w:p>
      <w:r>
        <w:rPr>
          <w:rFonts w:ascii="Consolas" w:hAnsi="Consolas"/>
          <w:sz w:val="18"/>
        </w:rPr>
        <w:t>SIHG02000002.1  59276119   -.-.--.---.--.---.----.--.---.--.--.-.-..-.........           59276097</w:t>
      </w:r>
    </w:p>
    <w:p>
      <w:r>
        <w:rPr>
          <w:rFonts w:ascii="Consolas" w:hAnsi="Consolas"/>
          <w:sz w:val="18"/>
        </w:rPr>
        <w:t>SIHG02000002.1  106234860  -.-.--.---.--.---.----.--.---.--.--.-.-..-.........           106234838</w:t>
      </w:r>
    </w:p>
    <w:p>
      <w:r>
        <w:rPr>
          <w:rFonts w:ascii="Consolas" w:hAnsi="Consolas"/>
          <w:sz w:val="18"/>
        </w:rPr>
        <w:t>SIHG02000002.1  132436441  -.-.--.---.--.---.----.--.---.--.--.-.-..-.........           132436419</w:t>
      </w:r>
    </w:p>
    <w:p>
      <w:r>
        <w:rPr>
          <w:rFonts w:ascii="Consolas" w:hAnsi="Consolas"/>
          <w:sz w:val="18"/>
        </w:rPr>
        <w:t>SIHG02000002.1  4926087    -.-C--.---.--.---.----G--.---.--.--.-.-..-.........           4926109</w:t>
      </w:r>
    </w:p>
    <w:p>
      <w:r>
        <w:rPr>
          <w:rFonts w:ascii="Consolas" w:hAnsi="Consolas"/>
          <w:sz w:val="18"/>
        </w:rPr>
        <w:t>SIHG02000002.1  11291128   -.-.--.---.--.---.----.--.---.--.--.-.-..-TA.......           11291150</w:t>
      </w:r>
    </w:p>
    <w:p>
      <w:r>
        <w:rPr>
          <w:rFonts w:ascii="Consolas" w:hAnsi="Consolas"/>
          <w:sz w:val="18"/>
        </w:rPr>
        <w:t>SIHG02000002.1  16442237   -.-.--.---.--.---C----.--.---.--.--.-.-.C-........            16442258</w:t>
      </w:r>
    </w:p>
    <w:p>
      <w:r>
        <w:rPr>
          <w:rFonts w:ascii="Consolas" w:hAnsi="Consolas"/>
          <w:sz w:val="18"/>
        </w:rPr>
        <w:t>SIHG02000002.1  16442245   -.-.--.---.--.---C----.--.---.--.--.-.-..-.........           16442267</w:t>
      </w:r>
    </w:p>
    <w:p>
      <w:r>
        <w:rPr>
          <w:rFonts w:ascii="Consolas" w:hAnsi="Consolas"/>
          <w:sz w:val="18"/>
        </w:rPr>
        <w:t>SIHG02000002.1  27795210   -.-.--.---A--C---.----.--.---.--.--.-.-..-...........         27795234</w:t>
      </w:r>
    </w:p>
    <w:p>
      <w:r>
        <w:rPr>
          <w:rFonts w:ascii="Consolas" w:hAnsi="Consolas"/>
          <w:sz w:val="18"/>
        </w:rPr>
        <w:t>SIHG02000002.1  59234517   -.-.--.---.--C---.----.--.---.--.--.-.-..-...........         59234493</w:t>
      </w:r>
    </w:p>
    <w:p>
      <w:r>
        <w:rPr>
          <w:rFonts w:ascii="Consolas" w:hAnsi="Consolas"/>
          <w:sz w:val="18"/>
        </w:rPr>
        <w:t>SIHG02000002.1  71973977   -.-.--.---.--.---.----.--.---.--.--.-.-A.-T........           71973999</w:t>
      </w:r>
    </w:p>
    <w:p>
      <w:r>
        <w:rPr>
          <w:rFonts w:ascii="Consolas" w:hAnsi="Consolas"/>
          <w:sz w:val="18"/>
        </w:rPr>
        <w:t>SIHG02000002.1  75953474   -.-.--G---.--.---.----.--.---.--.--.-.-..-....G....           75953496</w:t>
      </w:r>
    </w:p>
    <w:p>
      <w:r>
        <w:rPr>
          <w:rFonts w:ascii="Consolas" w:hAnsi="Consolas"/>
          <w:sz w:val="18"/>
        </w:rPr>
        <w:t>SIHG02000002.1  85406921   -G-.--.---.--.---.----.--.---.--.--.-.-..-...                 85406937</w:t>
      </w:r>
    </w:p>
    <w:p>
      <w:r>
        <w:rPr>
          <w:rFonts w:ascii="Consolas" w:hAnsi="Consolas"/>
          <w:sz w:val="18"/>
        </w:rPr>
        <w:t>SIHG02000002.1  92879476   -.-.--.---C--.---.----.--.---.--.--.-C-..-.........           92879454</w:t>
      </w:r>
    </w:p>
    <w:p>
      <w:r>
        <w:rPr>
          <w:rFonts w:ascii="Consolas" w:hAnsi="Consolas"/>
          <w:sz w:val="18"/>
        </w:rPr>
        <w:t>SIHG02000002.1  106234868  -.-.--.---.--.---.----.--.---.--.--.-.-..-........            106234847</w:t>
      </w:r>
    </w:p>
    <w:p>
      <w:r>
        <w:rPr>
          <w:rFonts w:ascii="Consolas" w:hAnsi="Consolas"/>
          <w:sz w:val="18"/>
        </w:rPr>
        <w:t>SIHG02000002.1  106626578  -.-.--.---.--.---.----.--.---.--.--.-.-..-........            106626599</w:t>
      </w:r>
    </w:p>
    <w:p>
      <w:r>
        <w:rPr>
          <w:rFonts w:ascii="Consolas" w:hAnsi="Consolas"/>
          <w:sz w:val="18"/>
        </w:rPr>
        <w:t>SIHG02000002.1  113104069  -.-.--.---C--.---.----.--C---.--.--.-.-..-.........           113104091</w:t>
      </w:r>
    </w:p>
    <w:p>
      <w:r>
        <w:rPr>
          <w:rFonts w:ascii="Consolas" w:hAnsi="Consolas"/>
          <w:sz w:val="18"/>
        </w:rPr>
        <w:t>SIHG02000002.1  113421960  -G-.--.---.--.---.----.--.---.--.--.-.-..-.........           113421938</w:t>
      </w:r>
    </w:p>
    <w:p>
      <w:r>
        <w:rPr>
          <w:rFonts w:ascii="Consolas" w:hAnsi="Consolas"/>
          <w:sz w:val="18"/>
        </w:rPr>
        <w:t>SIHG02000002.1  117035809  -.-.--.---.--.---.----.--.---C--.--.-.-C.-........            117035830</w:t>
      </w:r>
    </w:p>
    <w:p>
      <w:r>
        <w:rPr>
          <w:rFonts w:ascii="Consolas" w:hAnsi="Consolas"/>
          <w:sz w:val="18"/>
        </w:rPr>
        <w:t>SIHG02000002.1  128762966  -.-.--.---.--.---.----.--C---.--.--.-.-..-.C......            128762987</w:t>
      </w:r>
    </w:p>
    <w:p>
      <w:r>
        <w:rPr>
          <w:rFonts w:ascii="Consolas" w:hAnsi="Consolas"/>
          <w:sz w:val="18"/>
        </w:rPr>
        <w:t>SIHG02000002.1  132686390  -.-.--.---.--.---.----.--.---.--.--.-.-.A-T.......            132686369</w:t>
      </w:r>
    </w:p>
    <w:p>
      <w:r>
        <w:rPr>
          <w:rFonts w:ascii="Consolas" w:hAnsi="Consolas"/>
          <w:sz w:val="18"/>
        </w:rPr>
        <w:t>SIHG02000002.1  3841316    -.-.--.---.--.---.----.--.---.--.--.-.-..-........            3841295</w:t>
      </w:r>
    </w:p>
    <w:p>
      <w:r>
        <w:rPr>
          <w:rFonts w:ascii="Consolas" w:hAnsi="Consolas"/>
          <w:sz w:val="18"/>
        </w:rPr>
        <w:t>SIHG02000002.1  6412125    -.-.--.---.--.---.----.--.---.--.--.-.-..-........            6412104</w:t>
      </w:r>
    </w:p>
    <w:p>
      <w:r>
        <w:rPr>
          <w:rFonts w:ascii="Consolas" w:hAnsi="Consolas"/>
          <w:sz w:val="18"/>
        </w:rPr>
        <w:t>SIHG02000002.1  6412129    -.-.--.---.--.---.----.--.---.--.--.-.-..-........            6412108</w:t>
      </w:r>
    </w:p>
    <w:p>
      <w:r>
        <w:rPr>
          <w:rFonts w:ascii="Consolas" w:hAnsi="Consolas"/>
          <w:sz w:val="18"/>
        </w:rPr>
        <w:t>SIHG02000002.1  6412133    -.-.--.---.--.---.----.--.---.--.--.-.-..-........            6412112</w:t>
      </w:r>
    </w:p>
    <w:p>
      <w:r>
        <w:rPr>
          <w:rFonts w:ascii="Consolas" w:hAnsi="Consolas"/>
          <w:sz w:val="18"/>
        </w:rPr>
        <w:t>SIHG02000002.1  6412137    -.-.--.---.--.---.----.--.---.--.--.-.-..-........            6412116</w:t>
      </w:r>
    </w:p>
    <w:p>
      <w:r>
        <w:rPr>
          <w:rFonts w:ascii="Consolas" w:hAnsi="Consolas"/>
          <w:sz w:val="18"/>
        </w:rPr>
        <w:t>SIHG02000002.1  6412141    -.-.--.---.--.---.----.--.---.--.--.-.-..-........            6412120</w:t>
      </w:r>
    </w:p>
    <w:p>
      <w:r>
        <w:rPr>
          <w:rFonts w:ascii="Consolas" w:hAnsi="Consolas"/>
          <w:sz w:val="18"/>
        </w:rPr>
        <w:t>SIHG02000002.1  6412145    -.-.--.---.--.---.----.--.---.--.--.-.-..-........            6412124</w:t>
      </w:r>
    </w:p>
    <w:p>
      <w:r>
        <w:rPr>
          <w:rFonts w:ascii="Consolas" w:hAnsi="Consolas"/>
          <w:sz w:val="18"/>
        </w:rPr>
        <w:t>SIHG02000002.1  6412149    -.-.--.---.--.---.----.--.---.--.--.-.-..-........            6412128</w:t>
      </w:r>
    </w:p>
    <w:p>
      <w:r>
        <w:rPr>
          <w:rFonts w:ascii="Consolas" w:hAnsi="Consolas"/>
          <w:sz w:val="18"/>
        </w:rPr>
        <w:t>SIHG02000002.1  6412153    -.-.--.---.--.---.----.--.---.--.--.-.-..-........            6412132</w:t>
      </w:r>
    </w:p>
    <w:p>
      <w:r>
        <w:rPr>
          <w:rFonts w:ascii="Consolas" w:hAnsi="Consolas"/>
          <w:sz w:val="18"/>
        </w:rPr>
        <w:t>SIHG02000002.1  6412157    -.-.--.---.--.---.----.--.---.--.--.-.-..-........            6412136</w:t>
      </w:r>
    </w:p>
    <w:p>
      <w:r>
        <w:rPr>
          <w:rFonts w:ascii="Consolas" w:hAnsi="Consolas"/>
          <w:sz w:val="18"/>
        </w:rPr>
        <w:t>SIHG02000002.1  6412161    -.-.--.---.--.---.----.--.---.--.--.-.-..-........            6412140</w:t>
      </w:r>
    </w:p>
    <w:p>
      <w:r>
        <w:rPr>
          <w:rFonts w:ascii="Consolas" w:hAnsi="Consolas"/>
          <w:sz w:val="18"/>
        </w:rPr>
        <w:t>SIHG02000002.1  6412165    -.-.--.---.--.---.----.--.---.--.--.-.-..-........            6412144</w:t>
      </w:r>
    </w:p>
    <w:p>
      <w:r>
        <w:rPr>
          <w:rFonts w:ascii="Consolas" w:hAnsi="Consolas"/>
          <w:sz w:val="18"/>
        </w:rPr>
        <w:t>SIHG02000002.1  6412169    -.-.--.---.--.---.----.--.---.--.--.-.-..-........            6412148</w:t>
      </w:r>
    </w:p>
    <w:p>
      <w:r>
        <w:rPr>
          <w:rFonts w:ascii="Consolas" w:hAnsi="Consolas"/>
          <w:sz w:val="18"/>
        </w:rPr>
        <w:t>SIHG02000002.1  9219016    -.-.--.---.--.---.----.--.---.--.--.-.-..-........            9218995</w:t>
      </w:r>
    </w:p>
    <w:p>
      <w:r>
        <w:rPr>
          <w:rFonts w:ascii="Consolas" w:hAnsi="Consolas"/>
          <w:sz w:val="18"/>
        </w:rPr>
        <w:t>SIHG02000002.1  9757403    -.-.--.---.--.---.----.--.---.--.--.-.-..-........            9757424</w:t>
      </w:r>
    </w:p>
    <w:p>
      <w:r>
        <w:rPr>
          <w:rFonts w:ascii="Consolas" w:hAnsi="Consolas"/>
          <w:sz w:val="18"/>
        </w:rPr>
        <w:t>SIHG02000002.1  9757407    -.-.--.---.--.---.----.--.---.--.--.-.-..-........            9757428</w:t>
      </w:r>
    </w:p>
    <w:p>
      <w:r>
        <w:rPr>
          <w:rFonts w:ascii="Consolas" w:hAnsi="Consolas"/>
          <w:sz w:val="18"/>
        </w:rPr>
        <w:t>SIHG02000002.1  11051594   -.-.--.---.--.---.----.--.---.--.--.-.-..-........            11051573</w:t>
      </w:r>
    </w:p>
    <w:p>
      <w:r>
        <w:rPr>
          <w:rFonts w:ascii="Consolas" w:hAnsi="Consolas"/>
          <w:sz w:val="18"/>
        </w:rPr>
        <w:t>SIHG02000002.1  11051598   -.-.--.---.--.---.----.--.---.--.--.-.-..-........            11051577</w:t>
      </w:r>
    </w:p>
    <w:p>
      <w:r>
        <w:rPr>
          <w:rFonts w:ascii="Consolas" w:hAnsi="Consolas"/>
          <w:sz w:val="18"/>
        </w:rPr>
        <w:t>SIHG02000002.1  11051602   -.-.--.---.--.---.----.--.---.--.--.-.-..-........            11051581</w:t>
      </w:r>
    </w:p>
    <w:p>
      <w:r>
        <w:rPr>
          <w:rFonts w:ascii="Consolas" w:hAnsi="Consolas"/>
          <w:sz w:val="18"/>
        </w:rPr>
        <w:t>SIHG02000002.1  20552891   -.-.--.---.--.---.----.--.---.--.--.-.-..-........            20552912</w:t>
      </w:r>
    </w:p>
    <w:p>
      <w:r>
        <w:rPr>
          <w:rFonts w:ascii="Consolas" w:hAnsi="Consolas"/>
          <w:sz w:val="18"/>
        </w:rPr>
        <w:t>SIHG02000002.1  20552895   -.-.--.---.--.---.----.--.---.--.--.-.-..-........            20552916</w:t>
      </w:r>
    </w:p>
    <w:p>
      <w:r>
        <w:rPr>
          <w:rFonts w:ascii="Consolas" w:hAnsi="Consolas"/>
          <w:sz w:val="18"/>
        </w:rPr>
        <w:t>SIHG02000002.1  20552899   -.-.--.---.--.---.----.--.---.--.--.-.-..-........            20552920</w:t>
      </w:r>
    </w:p>
    <w:p>
      <w:r>
        <w:rPr>
          <w:rFonts w:ascii="Consolas" w:hAnsi="Consolas"/>
          <w:sz w:val="18"/>
        </w:rPr>
        <w:t>SIHG02000002.1  20552903   -.-.--.---.--.---.----.--.---.--.--.-.-..-........            20552924</w:t>
      </w:r>
    </w:p>
    <w:p>
      <w:r>
        <w:rPr>
          <w:rFonts w:ascii="Consolas" w:hAnsi="Consolas"/>
          <w:sz w:val="18"/>
        </w:rPr>
        <w:t>SIHG02000002.1  20552907   -.-.--.---.--.---.----.--.---.--.--.-.-..-........            20552928</w:t>
      </w:r>
    </w:p>
    <w:p>
      <w:r>
        <w:rPr>
          <w:rFonts w:ascii="Consolas" w:hAnsi="Consolas"/>
          <w:sz w:val="18"/>
        </w:rPr>
        <w:t>SIHG02000002.1  20552911   -.-.--.---.--.---.----.--.---.--.--.-.-..-........            20552932</w:t>
      </w:r>
    </w:p>
    <w:p>
      <w:r>
        <w:rPr>
          <w:rFonts w:ascii="Consolas" w:hAnsi="Consolas"/>
          <w:sz w:val="18"/>
        </w:rPr>
        <w:t>SIHG02000002.1  20552915   -.-.--.---.--.---.----.--.---.--.--.-.-..-........            20552936</w:t>
      </w:r>
    </w:p>
    <w:p>
      <w:r>
        <w:rPr>
          <w:rFonts w:ascii="Consolas" w:hAnsi="Consolas"/>
          <w:sz w:val="18"/>
        </w:rPr>
        <w:t>SIHG02000002.1  25023880   -.-.--.---.--.---.----.--.---.--.--.-.-..-........            25023901</w:t>
      </w:r>
    </w:p>
    <w:p>
      <w:r>
        <w:rPr>
          <w:rFonts w:ascii="Consolas" w:hAnsi="Consolas"/>
          <w:sz w:val="18"/>
        </w:rPr>
        <w:t>SIHG02000002.1  27946086   -.-.--.---.--.---.----.--.---.--.--.-.-..-.....               27946068</w:t>
      </w:r>
    </w:p>
    <w:p>
      <w:r>
        <w:rPr>
          <w:rFonts w:ascii="Consolas" w:hAnsi="Consolas"/>
          <w:sz w:val="18"/>
        </w:rPr>
        <w:t>SIHG02000002.1  36098880   -.-.--.---.--.---.----.--.---.--.--.-.-..-........            36098901</w:t>
      </w:r>
    </w:p>
    <w:p>
      <w:r>
        <w:rPr>
          <w:rFonts w:ascii="Consolas" w:hAnsi="Consolas"/>
          <w:sz w:val="18"/>
        </w:rPr>
        <w:t>SIHG02000002.1  36155303   -.-.--.---.--.---.----.--.---.--.--.-.-..-........            36155324</w:t>
      </w:r>
    </w:p>
    <w:p>
      <w:r>
        <w:rPr>
          <w:rFonts w:ascii="Consolas" w:hAnsi="Consolas"/>
          <w:sz w:val="18"/>
        </w:rPr>
        <w:t>SIHG02000002.1  36155307   -.-.--.---.--.---.----.--.---.--.--.-.-..-........            36155328</w:t>
      </w:r>
    </w:p>
    <w:p>
      <w:r>
        <w:rPr>
          <w:rFonts w:ascii="Consolas" w:hAnsi="Consolas"/>
          <w:sz w:val="18"/>
        </w:rPr>
        <w:t>SIHG02000002.1  38223911   -.-.--.---.--.---.----.--.---.--.--.-.-..-........            38223890</w:t>
      </w:r>
    </w:p>
    <w:p>
      <w:r>
        <w:rPr>
          <w:rFonts w:ascii="Consolas" w:hAnsi="Consolas"/>
          <w:sz w:val="18"/>
        </w:rPr>
        <w:t>SIHG02000002.1  38555971   -.-.--.---.--.---.----.--.---.--.--.-.-..-........            38555950</w:t>
      </w:r>
    </w:p>
    <w:p>
      <w:r>
        <w:rPr>
          <w:rFonts w:ascii="Consolas" w:hAnsi="Consolas"/>
          <w:sz w:val="18"/>
        </w:rPr>
        <w:t>SIHG02000002.1  38555975   -.-.--.---.--.---.----.--.---.--.--.-.-..-........            38555954</w:t>
      </w:r>
    </w:p>
    <w:p>
      <w:r>
        <w:rPr>
          <w:rFonts w:ascii="Consolas" w:hAnsi="Consolas"/>
          <w:sz w:val="18"/>
        </w:rPr>
        <w:t>SIHG02000002.1  46207523   -.-.--.---.--.---.----.--.---.--.--.-.-..-........            46207544</w:t>
      </w:r>
    </w:p>
    <w:p>
      <w:r>
        <w:rPr>
          <w:rFonts w:ascii="Consolas" w:hAnsi="Consolas"/>
          <w:sz w:val="18"/>
        </w:rPr>
        <w:t>SIHG02000002.1  46207527   -.-.--.---.--.---.----.--.---.--.--.-.-..-........            46207548</w:t>
      </w:r>
    </w:p>
    <w:p>
      <w:r>
        <w:rPr>
          <w:rFonts w:ascii="Consolas" w:hAnsi="Consolas"/>
          <w:sz w:val="18"/>
        </w:rPr>
        <w:t>SIHG02000002.1  46207531   -.-.--.---.--.---.----.--.---.--.--.-.-..-........            46207552</w:t>
      </w:r>
    </w:p>
    <w:p>
      <w:r>
        <w:rPr>
          <w:rFonts w:ascii="Consolas" w:hAnsi="Consolas"/>
          <w:sz w:val="18"/>
        </w:rPr>
        <w:t>SIHG02000002.1  46207535   -.-.--.---.--.---.----.--.---.--.--.-.-..-........            46207556</w:t>
      </w:r>
    </w:p>
    <w:p>
      <w:r>
        <w:rPr>
          <w:rFonts w:ascii="Consolas" w:hAnsi="Consolas"/>
          <w:sz w:val="18"/>
        </w:rPr>
        <w:t>SIHG02000002.1  53787380   -.-.--.---.--.---.----.--.---.--.--.-.-..-........            53787359</w:t>
      </w:r>
    </w:p>
    <w:p>
      <w:r>
        <w:rPr>
          <w:rFonts w:ascii="Consolas" w:hAnsi="Consolas"/>
          <w:sz w:val="18"/>
        </w:rPr>
        <w:t>SIHG02000002.1  53787384   -.-.--.---.--.---.----.--.---.--.--.-.-..-........            53787363</w:t>
      </w:r>
    </w:p>
    <w:p>
      <w:r>
        <w:rPr>
          <w:rFonts w:ascii="Consolas" w:hAnsi="Consolas"/>
          <w:sz w:val="18"/>
        </w:rPr>
        <w:t>SIHG02000002.1  53787388   -.-.--.---.--.---.----.--.---.--.--.-.-..-........            53787367</w:t>
      </w:r>
    </w:p>
    <w:p>
      <w:r>
        <w:rPr>
          <w:rFonts w:ascii="Consolas" w:hAnsi="Consolas"/>
          <w:sz w:val="18"/>
        </w:rPr>
        <w:t>SIHG02000002.1  53787392   -.-.--.---.--.---.----.--.---.--.--.-.-..-........            53787371</w:t>
      </w:r>
    </w:p>
    <w:p>
      <w:r>
        <w:rPr>
          <w:rFonts w:ascii="Consolas" w:hAnsi="Consolas"/>
          <w:sz w:val="18"/>
        </w:rPr>
        <w:t>SIHG02000002.1  53787396   -.-.--.---.--.---.----.--.---.--.--.-.-..-........            53787375</w:t>
      </w:r>
    </w:p>
    <w:p>
      <w:r>
        <w:rPr>
          <w:rFonts w:ascii="Consolas" w:hAnsi="Consolas"/>
          <w:sz w:val="18"/>
        </w:rPr>
        <w:t>SIHG02000002.1  53787400   -.-.--.---.--.---.----.--.---.--.--.-.-..-........            53787379</w:t>
      </w:r>
    </w:p>
    <w:p>
      <w:r>
        <w:rPr>
          <w:rFonts w:ascii="Consolas" w:hAnsi="Consolas"/>
          <w:sz w:val="18"/>
        </w:rPr>
        <w:t>SIHG02000002.1  53787404   -.-.--.---.--.---.----.--.---.--.--.-.-..-........            53787383</w:t>
      </w:r>
    </w:p>
    <w:p>
      <w:r>
        <w:rPr>
          <w:rFonts w:ascii="Consolas" w:hAnsi="Consolas"/>
          <w:sz w:val="18"/>
        </w:rPr>
        <w:t>SIHG02000002.1  53787408   -.-.--.---.--.---.----.--.---.--.--.-.-..-........            53787387</w:t>
      </w:r>
    </w:p>
    <w:p>
      <w:r>
        <w:rPr>
          <w:rFonts w:ascii="Consolas" w:hAnsi="Consolas"/>
          <w:sz w:val="18"/>
        </w:rPr>
        <w:t>SIHG02000002.1  53787412   -.-.--.---.--.---.----.--.---.--.--.-.-..-........            53787391</w:t>
      </w:r>
    </w:p>
    <w:p>
      <w:r>
        <w:rPr>
          <w:rFonts w:ascii="Consolas" w:hAnsi="Consolas"/>
          <w:sz w:val="18"/>
        </w:rPr>
        <w:t>SIHG02000002.1  60106977   -.-.--.---.--.---.----.--.---.--.--.-.-..-........            60106998</w:t>
      </w:r>
    </w:p>
    <w:p>
      <w:r>
        <w:rPr>
          <w:rFonts w:ascii="Consolas" w:hAnsi="Consolas"/>
          <w:sz w:val="18"/>
        </w:rPr>
        <w:t>SIHG02000002.1  60106981   -.-.--.---.--.---.----.--.---.--.--.-.-..-........            60107002</w:t>
      </w:r>
    </w:p>
    <w:p>
      <w:r>
        <w:rPr>
          <w:rFonts w:ascii="Consolas" w:hAnsi="Consolas"/>
          <w:sz w:val="18"/>
        </w:rPr>
        <w:t>SIHG02000002.1  60106985   -.-.--.---.--.---.----.--.---.--.--.-.-..-........            60107006</w:t>
      </w:r>
    </w:p>
    <w:p>
      <w:r>
        <w:rPr>
          <w:rFonts w:ascii="Consolas" w:hAnsi="Consolas"/>
          <w:sz w:val="18"/>
        </w:rPr>
        <w:t>SIHG02000002.1  60106989   -.-.--.---.--.---.----.--.---.--.--.-.-..-........            60107010</w:t>
      </w:r>
    </w:p>
    <w:p>
      <w:r>
        <w:rPr>
          <w:rFonts w:ascii="Consolas" w:hAnsi="Consolas"/>
          <w:sz w:val="18"/>
        </w:rPr>
        <w:t>SIHG02000002.1  64311285   -.-.--.---.--.---.----.--.---.--.--.-.-..-........            64311306</w:t>
      </w:r>
    </w:p>
    <w:p>
      <w:r>
        <w:rPr>
          <w:rFonts w:ascii="Consolas" w:hAnsi="Consolas"/>
          <w:sz w:val="18"/>
        </w:rPr>
        <w:t>SIHG02000002.1  64311289   -.-.--.---.--.---.----.--.---.--.--.-.-..-........            64311310</w:t>
      </w:r>
    </w:p>
    <w:p>
      <w:r>
        <w:rPr>
          <w:rFonts w:ascii="Consolas" w:hAnsi="Consolas"/>
          <w:sz w:val="18"/>
        </w:rPr>
        <w:t>SIHG02000002.1  67415817   -.-.--.---.--.---.----.--.---.--.--.-.-..-........            67415796</w:t>
      </w:r>
    </w:p>
    <w:p>
      <w:r>
        <w:rPr>
          <w:rFonts w:ascii="Consolas" w:hAnsi="Consolas"/>
          <w:sz w:val="18"/>
        </w:rPr>
        <w:t>SIHG02000002.1  67415821   -.-.--.---.--.---.----.--.---.--.--.-.-..-........            67415800</w:t>
      </w:r>
    </w:p>
    <w:p>
      <w:r>
        <w:rPr>
          <w:rFonts w:ascii="Consolas" w:hAnsi="Consolas"/>
          <w:sz w:val="18"/>
        </w:rPr>
        <w:t>SIHG02000002.1  67415825   -.-.--.---.--.---.----.--.---.--.--.-.-..-........            67415804</w:t>
      </w:r>
    </w:p>
    <w:p>
      <w:r>
        <w:rPr>
          <w:rFonts w:ascii="Consolas" w:hAnsi="Consolas"/>
          <w:sz w:val="18"/>
        </w:rPr>
        <w:t>SIHG02000002.1  68012462   -.-.--.---.--.---.----.--.---.--.--.-.-..-........            68012441</w:t>
      </w:r>
    </w:p>
    <w:p>
      <w:r>
        <w:rPr>
          <w:rFonts w:ascii="Consolas" w:hAnsi="Consolas"/>
          <w:sz w:val="18"/>
        </w:rPr>
        <w:t>SIHG02000002.1  68012466   -.-.--.---.--.---.----.--.---.--.--.-.-..-........            68012445</w:t>
      </w:r>
    </w:p>
    <w:p>
      <w:r>
        <w:rPr>
          <w:rFonts w:ascii="Consolas" w:hAnsi="Consolas"/>
          <w:sz w:val="18"/>
        </w:rPr>
        <w:t>SIHG02000002.1  68012470   -.-.--.---.--.---.----.--.---.--.--.-.-..-........            68012449</w:t>
      </w:r>
    </w:p>
    <w:p>
      <w:r>
        <w:rPr>
          <w:rFonts w:ascii="Consolas" w:hAnsi="Consolas"/>
          <w:sz w:val="18"/>
        </w:rPr>
        <w:t>SIHG02000002.1  68012474   -.-.--.---.--.---.----.--.---.--.--.-.-..-........            68012453</w:t>
      </w:r>
    </w:p>
    <w:p>
      <w:r>
        <w:rPr>
          <w:rFonts w:ascii="Consolas" w:hAnsi="Consolas"/>
          <w:sz w:val="18"/>
        </w:rPr>
        <w:t>SIHG02000002.1  68012478   -.-.--.---.--.---.----.--.---.--.--.-.-..-........            68012457</w:t>
      </w:r>
    </w:p>
    <w:p>
      <w:r>
        <w:rPr>
          <w:rFonts w:ascii="Consolas" w:hAnsi="Consolas"/>
          <w:sz w:val="18"/>
        </w:rPr>
        <w:t>SIHG02000002.1  68012482   -.-.--.---.--.---.----.--.---.--.--.-.-..-........            68012461</w:t>
      </w:r>
    </w:p>
    <w:p>
      <w:r>
        <w:rPr>
          <w:rFonts w:ascii="Consolas" w:hAnsi="Consolas"/>
          <w:sz w:val="18"/>
        </w:rPr>
        <w:t>SIHG02000002.1  68553736   -.-.--.---.--.---.----.--.---.--.--.-.-..-........            68553757</w:t>
      </w:r>
    </w:p>
    <w:p>
      <w:r>
        <w:rPr>
          <w:rFonts w:ascii="Consolas" w:hAnsi="Consolas"/>
          <w:sz w:val="18"/>
        </w:rPr>
        <w:t>SIHG02000002.1  68553740   -.-.--.---.--.---.----.--.---.--.--.-.-..-........            68553761</w:t>
      </w:r>
    </w:p>
    <w:p>
      <w:r>
        <w:rPr>
          <w:rFonts w:ascii="Consolas" w:hAnsi="Consolas"/>
          <w:sz w:val="18"/>
        </w:rPr>
        <w:t>SIHG02000002.1  68553744   -.-.--.---.--.---.----.--.---.--.--.-.-..-........            68553765</w:t>
      </w:r>
    </w:p>
    <w:p>
      <w:r>
        <w:rPr>
          <w:rFonts w:ascii="Consolas" w:hAnsi="Consolas"/>
          <w:sz w:val="18"/>
        </w:rPr>
        <w:t>SIHG02000002.1  68553748   -.-.--.---.--.---.----.--.---.--.--.-.-..-........            68553769</w:t>
      </w:r>
    </w:p>
    <w:p>
      <w:r>
        <w:rPr>
          <w:rFonts w:ascii="Consolas" w:hAnsi="Consolas"/>
          <w:sz w:val="18"/>
        </w:rPr>
        <w:t>SIHG02000002.1  68553752   -.-.--.---.--.---.----.--.---.--.--.-.-..-........            68553773</w:t>
      </w:r>
    </w:p>
    <w:p>
      <w:r>
        <w:rPr>
          <w:rFonts w:ascii="Consolas" w:hAnsi="Consolas"/>
          <w:sz w:val="18"/>
        </w:rPr>
        <w:t>SIHG02000002.1  68553756   -.-.--.---.--.---.----.--.---.--.--.-.-..-........            68553777</w:t>
      </w:r>
    </w:p>
    <w:p>
      <w:r>
        <w:rPr>
          <w:rFonts w:ascii="Consolas" w:hAnsi="Consolas"/>
          <w:sz w:val="18"/>
        </w:rPr>
        <w:t>SIHG02000002.1  68553760   -.-.--.---.--.---.----.--.---.--.--.-.-..-........            68553781</w:t>
      </w:r>
    </w:p>
    <w:p>
      <w:r>
        <w:rPr>
          <w:rFonts w:ascii="Consolas" w:hAnsi="Consolas"/>
          <w:sz w:val="18"/>
        </w:rPr>
        <w:t>SIHG02000002.1  68553764   -.-.--.---.--.---.----.--.---.--.--.-.-..-........            68553785</w:t>
      </w:r>
    </w:p>
    <w:p>
      <w:r>
        <w:rPr>
          <w:rFonts w:ascii="Consolas" w:hAnsi="Consolas"/>
          <w:sz w:val="18"/>
        </w:rPr>
        <w:t>SIHG02000002.1  69077386   -.-.--.---.--.---.----.--.---.--.--.-.-..-........            69077365</w:t>
      </w:r>
    </w:p>
    <w:p>
      <w:r>
        <w:rPr>
          <w:rFonts w:ascii="Consolas" w:hAnsi="Consolas"/>
          <w:sz w:val="18"/>
        </w:rPr>
        <w:t>SIHG02000002.1  69077390   -.-.--.---.--.---.----.--.---.--.--.-.-..-........            69077369</w:t>
      </w:r>
    </w:p>
    <w:p>
      <w:r>
        <w:rPr>
          <w:rFonts w:ascii="Consolas" w:hAnsi="Consolas"/>
          <w:sz w:val="18"/>
        </w:rPr>
        <w:t>SIHG02000002.1  69149254   -.-.--.---.--.---.----.--.---.--.--.-.-..-........            69149233</w:t>
      </w:r>
    </w:p>
    <w:p>
      <w:r>
        <w:rPr>
          <w:rFonts w:ascii="Consolas" w:hAnsi="Consolas"/>
          <w:sz w:val="18"/>
        </w:rPr>
        <w:t>SIHG02000002.1  71973969   -.-.--.---.--.---.----.--.---.--.--.-.-..-......              71973988</w:t>
      </w:r>
    </w:p>
    <w:p>
      <w:r>
        <w:rPr>
          <w:rFonts w:ascii="Consolas" w:hAnsi="Consolas"/>
          <w:sz w:val="18"/>
        </w:rPr>
        <w:t>SIHG02000002.1  72259324   -.-.--.---.--.---.----.--.---.--.--.-.-..-........            72259345</w:t>
      </w:r>
    </w:p>
    <w:p>
      <w:r>
        <w:rPr>
          <w:rFonts w:ascii="Consolas" w:hAnsi="Consolas"/>
          <w:sz w:val="18"/>
        </w:rPr>
        <w:t>SIHG02000002.1  77593457   -.-.--.---.--.---.----.--.---.--.--.-.-..-......              77593438</w:t>
      </w:r>
    </w:p>
    <w:p>
      <w:r>
        <w:rPr>
          <w:rFonts w:ascii="Consolas" w:hAnsi="Consolas"/>
          <w:sz w:val="18"/>
        </w:rPr>
        <w:t>SIHG02000002.1  78610317   -.-.--.---.--.---.----.--.---.--.--.-.-..-........            78610338</w:t>
      </w:r>
    </w:p>
    <w:p>
      <w:r>
        <w:rPr>
          <w:rFonts w:ascii="Consolas" w:hAnsi="Consolas"/>
          <w:sz w:val="18"/>
        </w:rPr>
        <w:t>SIHG02000002.1  85754484   -.-.--.---.--.---.----.--.---.--.--.-.-..-........            85754505</w:t>
      </w:r>
    </w:p>
    <w:p>
      <w:r>
        <w:rPr>
          <w:rFonts w:ascii="Consolas" w:hAnsi="Consolas"/>
          <w:sz w:val="18"/>
        </w:rPr>
        <w:t>SIHG02000002.1  85754488   -.-.--.---.--.---.----.--.---.--.--.-.-..-........            85754509</w:t>
      </w:r>
    </w:p>
    <w:p>
      <w:r>
        <w:rPr>
          <w:rFonts w:ascii="Consolas" w:hAnsi="Consolas"/>
          <w:sz w:val="18"/>
        </w:rPr>
        <w:t>SIHG02000002.1  89972397   -.-.--.---.--.---.----.--.---.--.--.-.-..-.....               89972379</w:t>
      </w:r>
    </w:p>
    <w:p>
      <w:r>
        <w:rPr>
          <w:rFonts w:ascii="Consolas" w:hAnsi="Consolas"/>
          <w:sz w:val="18"/>
        </w:rPr>
        <w:t>SIHG02000002.1  97869381   -.-.--.---.--.---.----.--.---.--.--.-.-..-........            97869360</w:t>
      </w:r>
    </w:p>
    <w:p>
      <w:r>
        <w:rPr>
          <w:rFonts w:ascii="Consolas" w:hAnsi="Consolas"/>
          <w:sz w:val="18"/>
        </w:rPr>
        <w:t>SIHG02000002.1  109473277  -.-.--.---.--.---.----.--.---.--.--.-.-..-........            109473298</w:t>
      </w:r>
    </w:p>
    <w:p>
      <w:r>
        <w:rPr>
          <w:rFonts w:ascii="Consolas" w:hAnsi="Consolas"/>
          <w:sz w:val="18"/>
        </w:rPr>
        <w:t>SIHG02000002.1  109473281  -.-.--.---.--.---.----.--.---.--.--.-.-..-........            109473302</w:t>
      </w:r>
    </w:p>
    <w:p>
      <w:r>
        <w:rPr>
          <w:rFonts w:ascii="Consolas" w:hAnsi="Consolas"/>
          <w:sz w:val="18"/>
        </w:rPr>
        <w:t>SIHG02000002.1  110056201  -.-.--.---.--.---.----.--.---.--.--.-.-..-........            110056180</w:t>
      </w:r>
    </w:p>
    <w:p>
      <w:r>
        <w:rPr>
          <w:rFonts w:ascii="Consolas" w:hAnsi="Consolas"/>
          <w:sz w:val="18"/>
        </w:rPr>
        <w:t>SIHG02000002.1  110056205  -.-.--.---.--.---.----.--.---.--.--.-.-..-........            110056184</w:t>
      </w:r>
    </w:p>
    <w:p>
      <w:r>
        <w:rPr>
          <w:rFonts w:ascii="Consolas" w:hAnsi="Consolas"/>
          <w:sz w:val="18"/>
        </w:rPr>
        <w:t>SIHG02000002.1  111294731  -.-.--.---.--.---.----.--.---.--.--.-.-..-........            111294752</w:t>
      </w:r>
    </w:p>
    <w:p>
      <w:r>
        <w:rPr>
          <w:rFonts w:ascii="Consolas" w:hAnsi="Consolas"/>
          <w:sz w:val="18"/>
        </w:rPr>
        <w:t>SIHG02000002.1  114605891  -.-.--.---.--.---.----.--.---.--.--.-.-..-........            114605870</w:t>
      </w:r>
    </w:p>
    <w:p>
      <w:r>
        <w:rPr>
          <w:rFonts w:ascii="Consolas" w:hAnsi="Consolas"/>
          <w:sz w:val="18"/>
        </w:rPr>
        <w:t>SIHG02000002.1  116756225  -.-.--.---.--.---.----.--.---.--.--.-.-..-........            116756204</w:t>
      </w:r>
    </w:p>
    <w:p>
      <w:r>
        <w:rPr>
          <w:rFonts w:ascii="Consolas" w:hAnsi="Consolas"/>
          <w:sz w:val="18"/>
        </w:rPr>
        <w:t>SIHG02000002.1  117725428  -.-.--.---.--.---.----.--.---.--.--.-.-..-............        117725403</w:t>
      </w:r>
    </w:p>
    <w:p>
      <w:r>
        <w:rPr>
          <w:rFonts w:ascii="Consolas" w:hAnsi="Consolas"/>
          <w:sz w:val="18"/>
        </w:rPr>
        <w:t>SIHG02000002.1  118780255  -.-.--.---.--.---.----.--.---.--.--.-.-..-........            118780276</w:t>
      </w:r>
    </w:p>
    <w:p>
      <w:r>
        <w:rPr>
          <w:rFonts w:ascii="Consolas" w:hAnsi="Consolas"/>
          <w:sz w:val="18"/>
        </w:rPr>
        <w:t>SIHG02000002.1  118780259  -.-.--.---.--.---.----.--.---.--.--.-.-..-........            118780280</w:t>
      </w:r>
    </w:p>
    <w:p>
      <w:r>
        <w:rPr>
          <w:rFonts w:ascii="Consolas" w:hAnsi="Consolas"/>
          <w:sz w:val="18"/>
        </w:rPr>
        <w:t>SIHG02000002.1  118780263  -.-.--.---.--.---.----.--.---.--.--.-.-..-........            118780284</w:t>
      </w:r>
    </w:p>
    <w:p>
      <w:r>
        <w:rPr>
          <w:rFonts w:ascii="Consolas" w:hAnsi="Consolas"/>
          <w:sz w:val="18"/>
        </w:rPr>
        <w:t>SIHG02000002.1  118780267  -.-.--.---.--.---.----.--.---.--.--.-.-..-........            118780288</w:t>
      </w:r>
    </w:p>
    <w:p>
      <w:r>
        <w:rPr>
          <w:rFonts w:ascii="Consolas" w:hAnsi="Consolas"/>
          <w:sz w:val="18"/>
        </w:rPr>
        <w:t>SIHG02000002.1  119629708  -.-.--.---.--.---.----.--.---.--.--.-.-..-........            119629687</w:t>
      </w:r>
    </w:p>
    <w:p>
      <w:r>
        <w:rPr>
          <w:rFonts w:ascii="Consolas" w:hAnsi="Consolas"/>
          <w:sz w:val="18"/>
        </w:rPr>
        <w:t>SIHG02000002.1  121060006  -.-.--.---.--.---.----.--.---.--.--.-.-..-........            121060027</w:t>
      </w:r>
    </w:p>
    <w:p>
      <w:r>
        <w:rPr>
          <w:rFonts w:ascii="Consolas" w:hAnsi="Consolas"/>
          <w:sz w:val="18"/>
        </w:rPr>
        <w:t>SIHG02000002.1  122167350  -.-.--.---.--.---.----.--.---.--.--.-.-..-........            122167329</w:t>
      </w:r>
    </w:p>
    <w:p>
      <w:r>
        <w:rPr>
          <w:rFonts w:ascii="Consolas" w:hAnsi="Consolas"/>
          <w:sz w:val="18"/>
        </w:rPr>
        <w:t>SIHG02000002.1  122167354  -.-.--.---.--.---.----.--.---.--.--.-.-..-........            122167333</w:t>
      </w:r>
    </w:p>
    <w:p>
      <w:r>
        <w:rPr>
          <w:rFonts w:ascii="Consolas" w:hAnsi="Consolas"/>
          <w:sz w:val="18"/>
        </w:rPr>
        <w:t>SIHG02000002.1  122167358  -.-.--.---.--.---.----.--.---.--.--.-.-..-........            122167337</w:t>
      </w:r>
    </w:p>
    <w:p>
      <w:r>
        <w:rPr>
          <w:rFonts w:ascii="Consolas" w:hAnsi="Consolas"/>
          <w:sz w:val="18"/>
        </w:rPr>
        <w:t>SIHG02000002.1  122167362  -.-.--.---.--.---.----.--.---.--.--.-.-..-........            122167341</w:t>
      </w:r>
    </w:p>
    <w:p>
      <w:r>
        <w:rPr>
          <w:rFonts w:ascii="Consolas" w:hAnsi="Consolas"/>
          <w:sz w:val="18"/>
        </w:rPr>
        <w:t>SIHG02000002.1  122776811  -.-.--.---.--.---.----.--.---.--.--.-.-..-........            122776790</w:t>
      </w:r>
    </w:p>
    <w:p>
      <w:r>
        <w:rPr>
          <w:rFonts w:ascii="Consolas" w:hAnsi="Consolas"/>
          <w:sz w:val="18"/>
        </w:rPr>
        <w:t>SIHG02000002.1  122959795  -.-.--.---.--.---.----.--.---.--.--.-.-..-.......             122959775</w:t>
      </w:r>
    </w:p>
    <w:p>
      <w:r>
        <w:rPr>
          <w:rFonts w:ascii="Consolas" w:hAnsi="Consolas"/>
          <w:sz w:val="18"/>
        </w:rPr>
        <w:t>SIHG02000002.1  124073293  -.-.--.---.--.---.----.--.---.--.--.-.-..-........            124073272</w:t>
      </w:r>
    </w:p>
    <w:p>
      <w:r>
        <w:rPr>
          <w:rFonts w:ascii="Consolas" w:hAnsi="Consolas"/>
          <w:sz w:val="18"/>
        </w:rPr>
        <w:t>SIHG02000002.1  128642688  -.-.--.---.--.---.----.--.---.--.--.-.-..-....                128642671</w:t>
      </w:r>
    </w:p>
    <w:p>
      <w:r>
        <w:rPr>
          <w:rFonts w:ascii="Consolas" w:hAnsi="Consolas"/>
          <w:sz w:val="18"/>
        </w:rPr>
        <w:t>SIHG02000002.1  128684851  -.-.--.---.--.---.----.--.---.--.--.-.-..-........            128684872</w:t>
      </w:r>
    </w:p>
    <w:p>
      <w:r>
        <w:rPr>
          <w:rFonts w:ascii="Consolas" w:hAnsi="Consolas"/>
          <w:sz w:val="18"/>
        </w:rPr>
        <w:t>SIHG02000002.1  129202852  -.-.--.---.--.---.----.--.---.--.--.-.-..-........            129202831</w:t>
      </w:r>
    </w:p>
    <w:p>
      <w:r>
        <w:rPr>
          <w:rFonts w:ascii="Consolas" w:hAnsi="Consolas"/>
          <w:sz w:val="18"/>
        </w:rPr>
        <w:t>SIHG02000002.1  129202856  -.-.--.---.--.---.----.--.---.--.--.-.-..-........            129202835</w:t>
      </w:r>
    </w:p>
    <w:p>
      <w:r>
        <w:rPr>
          <w:rFonts w:ascii="Consolas" w:hAnsi="Consolas"/>
          <w:sz w:val="18"/>
        </w:rPr>
        <w:t>SIHG02000002.1  130857532  -.-.--.---.--.---.----.--.---.--.--.-.-..-........            130857511</w:t>
      </w:r>
    </w:p>
    <w:p>
      <w:r>
        <w:rPr>
          <w:rFonts w:ascii="Consolas" w:hAnsi="Consolas"/>
          <w:sz w:val="18"/>
        </w:rPr>
        <w:t>SIHG02000002.1  130857536  -.-.--.---.--.---.----.--.---.--.--.-.-..-........            130857515</w:t>
      </w:r>
    </w:p>
    <w:p>
      <w:r>
        <w:rPr>
          <w:rFonts w:ascii="Consolas" w:hAnsi="Consolas"/>
          <w:sz w:val="18"/>
        </w:rPr>
        <w:t>SIHG02000002.1  130857540  -.-.--.---.--.---.----.--.---.--.--.-.-..-........            130857519</w:t>
      </w:r>
    </w:p>
    <w:p>
      <w:r>
        <w:rPr>
          <w:rFonts w:ascii="Consolas" w:hAnsi="Consolas"/>
          <w:sz w:val="18"/>
        </w:rPr>
        <w:t>SIHG02000002.1  135387331  -.-.--.---.--.---.----.--.---.--.--.-.-..-......              135387350</w:t>
      </w:r>
    </w:p>
    <w:p>
      <w:r>
        <w:rPr>
          <w:rFonts w:ascii="Consolas" w:hAnsi="Consolas"/>
          <w:sz w:val="18"/>
        </w:rPr>
        <w:t>SIHG02000002.1  137489508  -.-.--.---.--.---.----.--.---.--.--.-.-..-........            137489487</w:t>
      </w:r>
    </w:p>
    <w:p>
      <w:r>
        <w:rPr>
          <w:rFonts w:ascii="Consolas" w:hAnsi="Consolas"/>
          <w:sz w:val="18"/>
        </w:rPr>
        <w:t>SIHG02000002.1  10815558   -.-.--.---.--.---.----.--C---.--.--.-.-..-........            10815537</w:t>
      </w:r>
    </w:p>
    <w:p>
      <w:r>
        <w:rPr>
          <w:rFonts w:ascii="Consolas" w:hAnsi="Consolas"/>
          <w:sz w:val="18"/>
        </w:rPr>
        <w:t>SIHG02000002.1  75953470   -.-.--.---.--.---.----G--.---.--.--.-.-..-........            75953491</w:t>
      </w:r>
    </w:p>
    <w:p>
      <w:r>
        <w:rPr>
          <w:rFonts w:ascii="Consolas" w:hAnsi="Consolas"/>
          <w:sz w:val="18"/>
        </w:rPr>
        <w:t>SIHG02000002.1  110082527  -.-.--.---.--.---.----.--.---.--.--.-.-G.-........            110082548</w:t>
      </w:r>
    </w:p>
    <w:p>
      <w:r>
        <w:rPr>
          <w:rFonts w:ascii="Consolas" w:hAnsi="Consolas"/>
          <w:sz w:val="18"/>
        </w:rPr>
        <w:t>SIHG02000002.1  117023843  -.-.--.---.--.---.----.--.---G--.--.-.-..-.........           117023821</w:t>
      </w:r>
    </w:p>
    <w:p>
      <w:r>
        <w:rPr>
          <w:rFonts w:ascii="Consolas" w:hAnsi="Consolas"/>
          <w:sz w:val="18"/>
        </w:rPr>
        <w:t>SIHG02000002.1  131532559  -.-.--.---.--.---.----.--.---.--.--.-.-..-...C....            131532580</w:t>
      </w:r>
    </w:p>
    <w:p>
      <w:r>
        <w:rPr>
          <w:rFonts w:ascii="Consolas" w:hAnsi="Consolas"/>
          <w:sz w:val="18"/>
        </w:rPr>
        <w:t>SIHG02000002.1  4926079    -.-.--.---.--.---.----.--.---.--C--.-.-..-G.......            4926100</w:t>
      </w:r>
    </w:p>
    <w:p>
      <w:r>
        <w:rPr>
          <w:rFonts w:ascii="Consolas" w:hAnsi="Consolas"/>
          <w:sz w:val="18"/>
        </w:rPr>
        <w:t>SIHG02000002.1  4926083    -.-.--.---.--.---C----.--.---.--.--G-.-..-........            4926104</w:t>
      </w:r>
    </w:p>
    <w:p>
      <w:r>
        <w:rPr>
          <w:rFonts w:ascii="Consolas" w:hAnsi="Consolas"/>
          <w:sz w:val="18"/>
        </w:rPr>
        <w:t>SIHG02000002.1  8606967    -.-.--.---.--.---.----.--.---.--.--.-.-A.-........            8606988</w:t>
      </w:r>
    </w:p>
    <w:p>
      <w:r>
        <w:rPr>
          <w:rFonts w:ascii="Consolas" w:hAnsi="Consolas"/>
          <w:sz w:val="18"/>
        </w:rPr>
        <w:t>SIHG02000002.1  16442241   -.-C--.---.--.---.----.--.---.--C--.-.-..-........            16442262</w:t>
      </w:r>
    </w:p>
    <w:p>
      <w:r>
        <w:rPr>
          <w:rFonts w:ascii="Consolas" w:hAnsi="Consolas"/>
          <w:sz w:val="18"/>
        </w:rPr>
        <w:t>SIHG02000002.1  18132992   -.-.--.---.--.---.----.--C---.--.--.-.-..-........            18133013</w:t>
      </w:r>
    </w:p>
    <w:p>
      <w:r>
        <w:rPr>
          <w:rFonts w:ascii="Consolas" w:hAnsi="Consolas"/>
          <w:sz w:val="18"/>
        </w:rPr>
        <w:t>SIHG02000002.1  26837880   -.-.--.---.--.---.----.--.---.--.--.-.-..-.C......            26837901</w:t>
      </w:r>
    </w:p>
    <w:p>
      <w:r>
        <w:rPr>
          <w:rFonts w:ascii="Consolas" w:hAnsi="Consolas"/>
          <w:sz w:val="18"/>
        </w:rPr>
        <w:t>SIHG02000002.1  26837884   -.-.--.---.--.---.----.--.---.--.--.-C-..-........            26837905</w:t>
      </w:r>
    </w:p>
    <w:p>
      <w:r>
        <w:rPr>
          <w:rFonts w:ascii="Consolas" w:hAnsi="Consolas"/>
          <w:sz w:val="18"/>
        </w:rPr>
        <w:t>SIHG02000002.1  26837896   -.-.--.---.--.---.----.--.---.--.--.-.-..-.C......            26837917</w:t>
      </w:r>
    </w:p>
    <w:p>
      <w:r>
        <w:rPr>
          <w:rFonts w:ascii="Consolas" w:hAnsi="Consolas"/>
          <w:sz w:val="18"/>
        </w:rPr>
        <w:t>SIHG02000002.1  26837900   -.-.--.---.--.---.----.--.---.--.--.-C-..-........            26837921</w:t>
      </w:r>
    </w:p>
    <w:p>
      <w:r>
        <w:rPr>
          <w:rFonts w:ascii="Consolas" w:hAnsi="Consolas"/>
          <w:sz w:val="18"/>
        </w:rPr>
        <w:t>SIHG02000002.1  39658954   -.-.--.---.--.---.----.--.---.--.--.-.-..-......              39658935</w:t>
      </w:r>
    </w:p>
    <w:p>
      <w:r>
        <w:rPr>
          <w:rFonts w:ascii="Consolas" w:hAnsi="Consolas"/>
          <w:sz w:val="18"/>
        </w:rPr>
        <w:t>SIHG02000002.1  56973925   -.-.--.---.--.---.----.--.---.--.--.-.-..-T...T......         56973901</w:t>
      </w:r>
    </w:p>
    <w:p>
      <w:r>
        <w:rPr>
          <w:rFonts w:ascii="Consolas" w:hAnsi="Consolas"/>
          <w:sz w:val="18"/>
        </w:rPr>
        <w:t>SIHG02000002.1  80734315   -.-.--.---.--.---.----.--.---.--.--.-.-..-.........           80734293</w:t>
      </w:r>
    </w:p>
    <w:p>
      <w:r>
        <w:rPr>
          <w:rFonts w:ascii="Consolas" w:hAnsi="Consolas"/>
          <w:sz w:val="18"/>
        </w:rPr>
        <w:t>SIHG02000002.1  81115550   -.-.--.---.--.---C----.--.---.--C--.-.-..-.........           81115572</w:t>
      </w:r>
    </w:p>
    <w:p>
      <w:r>
        <w:rPr>
          <w:rFonts w:ascii="Consolas" w:hAnsi="Consolas"/>
          <w:sz w:val="18"/>
        </w:rPr>
        <w:t>SIHG02000002.1  91024193   -.-.--.---.--.---.----.--.---.--.--.-.-.C-...C....            91024214</w:t>
      </w:r>
    </w:p>
    <w:p>
      <w:r>
        <w:rPr>
          <w:rFonts w:ascii="Consolas" w:hAnsi="Consolas"/>
          <w:sz w:val="18"/>
        </w:rPr>
        <w:t>SIHG02000002.1  91024197   -.-.--.---.--.---.----.--.---.--C--.-.-.C-........            91024218</w:t>
      </w:r>
    </w:p>
    <w:p>
      <w:r>
        <w:rPr>
          <w:rFonts w:ascii="Consolas" w:hAnsi="Consolas"/>
          <w:sz w:val="18"/>
        </w:rPr>
        <w:t>SIHG02000002.1  91024201   -.-.--.---.--.---C----.--.---.--C--.-.-..-........            91024222</w:t>
      </w:r>
    </w:p>
    <w:p>
      <w:r>
        <w:rPr>
          <w:rFonts w:ascii="Consolas" w:hAnsi="Consolas"/>
          <w:sz w:val="18"/>
        </w:rPr>
        <w:t>SIHG02000002.1  96333254   -.-.--.---.--.---.----.--.---.--.--.-.-..-........            96333275</w:t>
      </w:r>
    </w:p>
    <w:p>
      <w:r>
        <w:rPr>
          <w:rFonts w:ascii="Consolas" w:hAnsi="Consolas"/>
          <w:sz w:val="18"/>
        </w:rPr>
        <w:t>SIHG02000002.1  111747260  -.-.--.---.--.---.----.--.---.--.--.-.-..-...C....            111747239</w:t>
      </w:r>
    </w:p>
    <w:p>
      <w:r>
        <w:rPr>
          <w:rFonts w:ascii="Consolas" w:hAnsi="Consolas"/>
          <w:sz w:val="18"/>
        </w:rPr>
        <w:t>SIHG02000002.1  117035813  -.-.--.---.--C---.----.--.---C--.--.-.-..-........            117035834</w:t>
      </w:r>
    </w:p>
    <w:p>
      <w:r>
        <w:rPr>
          <w:rFonts w:ascii="Consolas" w:hAnsi="Consolas"/>
          <w:sz w:val="18"/>
        </w:rPr>
        <w:t>SIHG02000002.1  117035817  -C-.--.---.--C---.----.--.---.--.--.-.-..-........            117035838</w:t>
      </w:r>
    </w:p>
    <w:p>
      <w:r>
        <w:rPr>
          <w:rFonts w:ascii="Consolas" w:hAnsi="Consolas"/>
          <w:sz w:val="18"/>
        </w:rPr>
        <w:t>SIHG02000002.1  119098912  -.-.--G---.--.---.----G--.---.--.--.-.-..-........            119098933</w:t>
      </w:r>
    </w:p>
    <w:p>
      <w:r>
        <w:rPr>
          <w:rFonts w:ascii="Consolas" w:hAnsi="Consolas"/>
          <w:sz w:val="18"/>
        </w:rPr>
        <w:t>SIHG02000002.1  128762970  -.-.--.---C--.---.----.--.---.--.--.-C-..-........            128762991</w:t>
      </w:r>
    </w:p>
    <w:p>
      <w:r>
        <w:rPr>
          <w:rFonts w:ascii="Consolas" w:hAnsi="Consolas"/>
          <w:sz w:val="18"/>
        </w:rPr>
        <w:t>SIHG02000002.1  128762974  -.-.--.---.--.---.----.--C---.--.--.-.-..-........            128762995</w:t>
      </w:r>
    </w:p>
    <w:p>
      <w:r>
        <w:rPr>
          <w:rFonts w:ascii="Consolas" w:hAnsi="Consolas"/>
          <w:sz w:val="18"/>
        </w:rPr>
        <w:t>SIHG02000002.1  130241500  -.-.--G---.--.---.----.--.---.--.--.-.-..-........            130241521</w:t>
      </w:r>
    </w:p>
    <w:p>
      <w:r>
        <w:rPr>
          <w:rFonts w:ascii="Consolas" w:hAnsi="Consolas"/>
          <w:sz w:val="18"/>
        </w:rPr>
        <w:t>SIHG02000002.1  12323602   -.-.--.---.--.---.----.--.---.--.--.-.-..-.........           12323580</w:t>
      </w:r>
    </w:p>
    <w:p>
      <w:r>
        <w:rPr>
          <w:rFonts w:ascii="Consolas" w:hAnsi="Consolas"/>
          <w:sz w:val="18"/>
        </w:rPr>
        <w:t>SIHG02000002.1  36155311   -.-.--.---.--.---.----.--.---.--.--.-.-..-.......             36155331</w:t>
      </w:r>
    </w:p>
    <w:p>
      <w:r>
        <w:rPr>
          <w:rFonts w:ascii="Consolas" w:hAnsi="Consolas"/>
          <w:sz w:val="18"/>
        </w:rPr>
        <w:t>SIHG02000002.1  40076960   -.-.--.---.--.---.----.--.---.--.--.-.-..-.........           40076938</w:t>
      </w:r>
    </w:p>
    <w:p>
      <w:r>
        <w:rPr>
          <w:rFonts w:ascii="Consolas" w:hAnsi="Consolas"/>
          <w:sz w:val="18"/>
        </w:rPr>
        <w:t>SIHG02000002.1  41212664   -.-.--.---.--.---.----.--.---.--.--.-.-..-........            41212643</w:t>
      </w:r>
    </w:p>
    <w:p>
      <w:r>
        <w:rPr>
          <w:rFonts w:ascii="Consolas" w:hAnsi="Consolas"/>
          <w:sz w:val="18"/>
        </w:rPr>
        <w:t>SIHG02000002.1  42740727   -.-.--.---.--.---.----.--.---.--.--.-.-..-.....               42740745</w:t>
      </w:r>
    </w:p>
    <w:p>
      <w:r>
        <w:rPr>
          <w:rFonts w:ascii="Consolas" w:hAnsi="Consolas"/>
          <w:sz w:val="18"/>
        </w:rPr>
        <w:t>SIHG02000002.1  46207519   -.-.--.---.--.---.----.--.---.--.--.-.-..-........            46207540</w:t>
      </w:r>
    </w:p>
    <w:p>
      <w:r>
        <w:rPr>
          <w:rFonts w:ascii="Consolas" w:hAnsi="Consolas"/>
          <w:sz w:val="18"/>
        </w:rPr>
        <w:t>SIHG02000002.1  50141602   -.-.--.---.--.---.----.--.---.--.--.-.-..-.......             50141582</w:t>
      </w:r>
    </w:p>
    <w:p>
      <w:r>
        <w:rPr>
          <w:rFonts w:ascii="Consolas" w:hAnsi="Consolas"/>
          <w:sz w:val="18"/>
        </w:rPr>
        <w:t>SIHG02000002.1  50909293   -.-.--.---.--.---.----.--.---.--.--.-.-..-.........           50909271</w:t>
      </w:r>
    </w:p>
    <w:p>
      <w:r>
        <w:rPr>
          <w:rFonts w:ascii="Consolas" w:hAnsi="Consolas"/>
          <w:sz w:val="18"/>
        </w:rPr>
        <w:t>SIHG02000002.1  54646386   -.-.--.---.--.---.----.--.---.--.--.-.-..-...........         54646410</w:t>
      </w:r>
    </w:p>
    <w:p>
      <w:r>
        <w:rPr>
          <w:rFonts w:ascii="Consolas" w:hAnsi="Consolas"/>
          <w:sz w:val="18"/>
        </w:rPr>
        <w:t>SIHG02000002.1  66335360   -.-.--.---.--.---.----.--.---.--.--.-.-..-.......             66335380</w:t>
      </w:r>
    </w:p>
    <w:p>
      <w:r>
        <w:rPr>
          <w:rFonts w:ascii="Consolas" w:hAnsi="Consolas"/>
          <w:sz w:val="18"/>
        </w:rPr>
        <w:t>SIHG02000002.1  68553732   -.-.--.---.--.---.----.--.---.--.--.-.-..-........            68553753</w:t>
      </w:r>
    </w:p>
    <w:p>
      <w:r>
        <w:rPr>
          <w:rFonts w:ascii="Consolas" w:hAnsi="Consolas"/>
          <w:sz w:val="18"/>
        </w:rPr>
        <w:t>SIHG02000002.1  83233789   -.-.--.---.--.---.----.--.---.--.--.-.-..-.........           83233767</w:t>
      </w:r>
    </w:p>
    <w:p>
      <w:r>
        <w:rPr>
          <w:rFonts w:ascii="Consolas" w:hAnsi="Consolas"/>
          <w:sz w:val="18"/>
        </w:rPr>
        <w:t>SIHG02000002.1  84906235   -.-.--.---.--.---.----.--.---.--.--.-.-..-.........           84906257</w:t>
      </w:r>
    </w:p>
    <w:p>
      <w:r>
        <w:rPr>
          <w:rFonts w:ascii="Consolas" w:hAnsi="Consolas"/>
          <w:sz w:val="18"/>
        </w:rPr>
        <w:t>SIHG02000002.1  104579785  -.-.--.---.--.---.----.--.---.--.--.-.-..-.......             104579805</w:t>
      </w:r>
    </w:p>
    <w:p>
      <w:r>
        <w:rPr>
          <w:rFonts w:ascii="Consolas" w:hAnsi="Consolas"/>
          <w:sz w:val="18"/>
        </w:rPr>
        <w:t>SIHG02000002.1  105435169  -.-.--.---.--.---.----.--.---.--.--.-.-..-.......             105435149</w:t>
      </w:r>
    </w:p>
    <w:p>
      <w:r>
        <w:rPr>
          <w:rFonts w:ascii="Consolas" w:hAnsi="Consolas"/>
          <w:sz w:val="18"/>
        </w:rPr>
        <w:t>SIHG02000002.1  109473273  -.-.--.---.--.---.----.--.---.--.--.-.-..-........            109473294</w:t>
      </w:r>
    </w:p>
    <w:p>
      <w:r>
        <w:rPr>
          <w:rFonts w:ascii="Consolas" w:hAnsi="Consolas"/>
          <w:sz w:val="18"/>
        </w:rPr>
        <w:t>SIHG02000002.1  111294735  -.-.--.---.--.---.----.--.---.--.--.-.-..-.......             111294755</w:t>
      </w:r>
    </w:p>
    <w:p>
      <w:r>
        <w:rPr>
          <w:rFonts w:ascii="Consolas" w:hAnsi="Consolas"/>
          <w:sz w:val="18"/>
        </w:rPr>
        <w:t>SIHG02000002.1  124067450  -.-.--.---.--.---.----.--.---.--.--.-.-..-......              124067431</w:t>
      </w:r>
    </w:p>
    <w:p>
      <w:r>
        <w:rPr>
          <w:rFonts w:ascii="Consolas" w:hAnsi="Consolas"/>
          <w:sz w:val="18"/>
        </w:rPr>
        <w:t>SIHG02000002.1  124240557  -.-.--.---.--.---.----.--.---.--.--.-.-..-.....               124240539</w:t>
      </w:r>
    </w:p>
    <w:p>
      <w:r>
        <w:rPr>
          <w:rFonts w:ascii="Consolas" w:hAnsi="Consolas"/>
          <w:sz w:val="18"/>
        </w:rPr>
        <w:t>SIHG02000002.1  124610690  -.-.--.---.--.---.----.--.---.--.--.-.-..-.......             124610670</w:t>
      </w:r>
    </w:p>
    <w:p>
      <w:r>
        <w:rPr>
          <w:rFonts w:ascii="Consolas" w:hAnsi="Consolas"/>
          <w:sz w:val="18"/>
        </w:rPr>
        <w:t>SIHG02000002.1  125782196  -.-.--.---.--.---.----.--.---.--.--.-.-..-........            125782175</w:t>
      </w:r>
    </w:p>
    <w:p>
      <w:r>
        <w:rPr>
          <w:rFonts w:ascii="Consolas" w:hAnsi="Consolas"/>
          <w:sz w:val="18"/>
        </w:rPr>
        <w:t>SIHG02000002.1  126717996  -.-.--.---.--.---.----.--.---.--.--.-.-..-........            126718017</w:t>
      </w:r>
    </w:p>
    <w:p>
      <w:r>
        <w:rPr>
          <w:rFonts w:ascii="Consolas" w:hAnsi="Consolas"/>
          <w:sz w:val="18"/>
        </w:rPr>
        <w:t>SIHG02000002.1  135856580  -.-.--.---.--.---.----.--.---.--.--.-.-..-........            135856559</w:t>
      </w:r>
    </w:p>
    <w:p>
      <w:r>
        <w:rPr>
          <w:rFonts w:ascii="Consolas" w:hAnsi="Consolas"/>
          <w:sz w:val="18"/>
        </w:rPr>
        <w:t>SIHG02000002.1  11237611   -.-.--.---.--.---.----.--.---.--.--.-.-..-........            11237590</w:t>
      </w:r>
    </w:p>
    <w:p>
      <w:r>
        <w:rPr>
          <w:rFonts w:ascii="Consolas" w:hAnsi="Consolas"/>
          <w:sz w:val="18"/>
        </w:rPr>
        <w:t>SIHG02000002.1  26837888   -.-.--.---.--.---.----.--C---.--.--.-.-..-........            26837909</w:t>
      </w:r>
    </w:p>
    <w:p>
      <w:r>
        <w:rPr>
          <w:rFonts w:ascii="Consolas" w:hAnsi="Consolas"/>
          <w:sz w:val="18"/>
        </w:rPr>
        <w:t>SIHG02000002.1  129313773  -.-.--.---.--.---.----.--.---.--.--.-.-..-....                129313790</w:t>
      </w:r>
    </w:p>
    <w:p>
      <w:r>
        <w:rPr>
          <w:rFonts w:ascii="Consolas" w:hAnsi="Consolas"/>
          <w:sz w:val="18"/>
        </w:rPr>
        <w:t>SIHG02000002.1  138686035  -.-.--.---.--.---.----.--.---.--.--.-.-..-........            138686014</w:t>
      </w:r>
    </w:p>
    <w:p>
      <w:r>
        <w:rPr>
          <w:rFonts w:ascii="Consolas" w:hAnsi="Consolas"/>
          <w:sz w:val="18"/>
        </w:rPr>
        <w:t>SIHG02000002.1  3841312    -.-.--.---.--.---.----.--.---.--.--.-.-..-......              3841293</w:t>
      </w:r>
    </w:p>
    <w:p>
      <w:r>
        <w:rPr>
          <w:rFonts w:ascii="Consolas" w:hAnsi="Consolas"/>
          <w:sz w:val="18"/>
        </w:rPr>
        <w:t>SIHG02000002.1  6412121    -.-.--.---.--.---.----.--.---.--.--.-.-..-......              6412102</w:t>
      </w:r>
    </w:p>
    <w:p>
      <w:r>
        <w:rPr>
          <w:rFonts w:ascii="Consolas" w:hAnsi="Consolas"/>
          <w:sz w:val="18"/>
        </w:rPr>
        <w:t>SIHG02000002.1  6866502    -.-.--.---.--.---.----.--.---.--.--.-.-..-.....               6866484</w:t>
      </w:r>
    </w:p>
    <w:p>
      <w:r>
        <w:rPr>
          <w:rFonts w:ascii="Consolas" w:hAnsi="Consolas"/>
          <w:sz w:val="18"/>
        </w:rPr>
        <w:t>SIHG02000002.1  9757411    -.-.--.---.--.---.----.--.---.--.--.-.-..-......              9757430</w:t>
      </w:r>
    </w:p>
    <w:p>
      <w:r>
        <w:rPr>
          <w:rFonts w:ascii="Consolas" w:hAnsi="Consolas"/>
          <w:sz w:val="18"/>
        </w:rPr>
        <w:t>SIHG02000002.1  11237603   -.-.--.---.--.---.----.--.---.--.--.-.-..-......              11237584</w:t>
      </w:r>
    </w:p>
    <w:p>
      <w:r>
        <w:rPr>
          <w:rFonts w:ascii="Consolas" w:hAnsi="Consolas"/>
          <w:sz w:val="18"/>
        </w:rPr>
        <w:t>SIHG02000002.1  22319526   -.-.--.---.--.---.----.--.---.--.--.-.-..-......              22319507</w:t>
      </w:r>
    </w:p>
    <w:p>
      <w:r>
        <w:rPr>
          <w:rFonts w:ascii="Consolas" w:hAnsi="Consolas"/>
          <w:sz w:val="18"/>
        </w:rPr>
        <w:t>SIHG02000002.1  22319530   -.-.--.---.--.---.----.--.---.--.--.-.-..-........            22319509</w:t>
      </w:r>
    </w:p>
    <w:p>
      <w:r>
        <w:rPr>
          <w:rFonts w:ascii="Consolas" w:hAnsi="Consolas"/>
          <w:sz w:val="18"/>
        </w:rPr>
        <w:t>SIHG02000002.1  25023876   -.-.--.---.--.---.----.--.---.--.--.-.-..-........            25023897</w:t>
      </w:r>
    </w:p>
    <w:p>
      <w:r>
        <w:rPr>
          <w:rFonts w:ascii="Consolas" w:hAnsi="Consolas"/>
          <w:sz w:val="18"/>
        </w:rPr>
        <w:t>SIHG02000002.1  30811655   -.-.--.---.--.---.----.--.---.--.--.-.-..-.........           30811677</w:t>
      </w:r>
    </w:p>
    <w:p>
      <w:r>
        <w:rPr>
          <w:rFonts w:ascii="Consolas" w:hAnsi="Consolas"/>
          <w:sz w:val="18"/>
        </w:rPr>
        <w:t>SIHG02000002.1  38223915   -.-.--.---.--.---.----.--.---.--.--.-.-..-........            38223894</w:t>
      </w:r>
    </w:p>
    <w:p>
      <w:r>
        <w:rPr>
          <w:rFonts w:ascii="Consolas" w:hAnsi="Consolas"/>
          <w:sz w:val="18"/>
        </w:rPr>
        <w:t>SIHG02000002.1  38555967   -.-.--.---.--.---.----.--.---.--.--.-.-..-......              38555948</w:t>
      </w:r>
    </w:p>
    <w:p>
      <w:r>
        <w:rPr>
          <w:rFonts w:ascii="Consolas" w:hAnsi="Consolas"/>
          <w:sz w:val="18"/>
        </w:rPr>
        <w:t>SIHG02000002.1  54646390   -.-.--.---.--.---.----.--.---.--.--.-.-..-....                54646407</w:t>
      </w:r>
    </w:p>
    <w:p>
      <w:r>
        <w:rPr>
          <w:rFonts w:ascii="Consolas" w:hAnsi="Consolas"/>
          <w:sz w:val="18"/>
        </w:rPr>
        <w:t>SIHG02000002.1  60106973   -.-.--.---.--.---.----.--.---.--.--.-.-..-........            60106994</w:t>
      </w:r>
    </w:p>
    <w:p>
      <w:r>
        <w:rPr>
          <w:rFonts w:ascii="Consolas" w:hAnsi="Consolas"/>
          <w:sz w:val="18"/>
        </w:rPr>
        <w:t>SIHG02000002.1  67415813   -.-.--.---.--.---.----.--.---.--.--.-.-..-......              67415794</w:t>
      </w:r>
    </w:p>
    <w:p>
      <w:r>
        <w:rPr>
          <w:rFonts w:ascii="Consolas" w:hAnsi="Consolas"/>
          <w:sz w:val="18"/>
        </w:rPr>
        <w:t>SIHG02000002.1  68553768   -.-.--.---.--.---.----.--.---.--.--.-.-..-......              68553787</w:t>
      </w:r>
    </w:p>
    <w:p>
      <w:r>
        <w:rPr>
          <w:rFonts w:ascii="Consolas" w:hAnsi="Consolas"/>
          <w:sz w:val="18"/>
        </w:rPr>
        <w:t>SIHG02000002.1  69149250   -.-.--.---.--.---.----.--.---.--.--.-.-..-......              69149231</w:t>
      </w:r>
    </w:p>
    <w:p>
      <w:r>
        <w:rPr>
          <w:rFonts w:ascii="Consolas" w:hAnsi="Consolas"/>
          <w:sz w:val="18"/>
        </w:rPr>
        <w:t>SIHG02000002.1  78610313   -.-.--.---.--.---.----.--.---.--.--.-.-..-........            78610334</w:t>
      </w:r>
    </w:p>
    <w:p>
      <w:r>
        <w:rPr>
          <w:rFonts w:ascii="Consolas" w:hAnsi="Consolas"/>
          <w:sz w:val="18"/>
        </w:rPr>
        <w:t>SIHG02000002.1  85754492   -.-.--.---.--.---.----.--.---.--.--.-.-..-......              85754511</w:t>
      </w:r>
    </w:p>
    <w:p>
      <w:r>
        <w:rPr>
          <w:rFonts w:ascii="Consolas" w:hAnsi="Consolas"/>
          <w:sz w:val="18"/>
        </w:rPr>
        <w:t>SIHG02000002.1  87086936   -.-.--.---.--.---.----.--.---.--.--.-.-..-.........           87086958</w:t>
      </w:r>
    </w:p>
    <w:p>
      <w:r>
        <w:rPr>
          <w:rFonts w:ascii="Consolas" w:hAnsi="Consolas"/>
          <w:sz w:val="18"/>
        </w:rPr>
        <w:t>SIHG02000002.1  87098099   -.-.--.---.--.---.----.--.---.--.--.-.-..-..........          87098122</w:t>
      </w:r>
    </w:p>
    <w:p>
      <w:r>
        <w:rPr>
          <w:rFonts w:ascii="Consolas" w:hAnsi="Consolas"/>
          <w:sz w:val="18"/>
        </w:rPr>
        <w:t>SIHG02000002.1  104579781  -.-.--.---.--.---.----.--.---.--.--.-.-..-........            104579802</w:t>
      </w:r>
    </w:p>
    <w:p>
      <w:r>
        <w:rPr>
          <w:rFonts w:ascii="Consolas" w:hAnsi="Consolas"/>
          <w:sz w:val="18"/>
        </w:rPr>
        <w:t>SIHG02000002.1  107503169  -.-.--.---.--.---.----.--.---.--.--.-.-..-........            107503190</w:t>
      </w:r>
    </w:p>
    <w:p>
      <w:r>
        <w:rPr>
          <w:rFonts w:ascii="Consolas" w:hAnsi="Consolas"/>
          <w:sz w:val="18"/>
        </w:rPr>
        <w:t>SIHG02000002.1  107503173  -.-.--.---.--.---.----.--.---.--.--.-.-..-......              107503192</w:t>
      </w:r>
    </w:p>
    <w:p>
      <w:r>
        <w:rPr>
          <w:rFonts w:ascii="Consolas" w:hAnsi="Consolas"/>
          <w:sz w:val="18"/>
        </w:rPr>
        <w:t>SIHG02000002.1  110056197  -.-.--.---.--.---.----.--.---.--.--.-.-..-......              110056178</w:t>
      </w:r>
    </w:p>
    <w:p>
      <w:r>
        <w:rPr>
          <w:rFonts w:ascii="Consolas" w:hAnsi="Consolas"/>
          <w:sz w:val="18"/>
        </w:rPr>
        <w:t>SIHG02000002.1  113367262  -.-.--.---.--.---.----.--.---.--.--.-.-..-.........           113367284</w:t>
      </w:r>
    </w:p>
    <w:p>
      <w:r>
        <w:rPr>
          <w:rFonts w:ascii="Consolas" w:hAnsi="Consolas"/>
          <w:sz w:val="18"/>
        </w:rPr>
        <w:t>SIHG02000002.1  113469336  -.-.--.---.--.---.----.--.---.--.--.-.-..-.........           113469314</w:t>
      </w:r>
    </w:p>
    <w:p>
      <w:r>
        <w:rPr>
          <w:rFonts w:ascii="Consolas" w:hAnsi="Consolas"/>
          <w:sz w:val="18"/>
        </w:rPr>
        <w:t>SIHG02000002.1  116756221  -.-.--.---.--.---.----.--.---.--.--.-.-..-......              116756202</w:t>
      </w:r>
    </w:p>
    <w:p>
      <w:r>
        <w:rPr>
          <w:rFonts w:ascii="Consolas" w:hAnsi="Consolas"/>
          <w:sz w:val="18"/>
        </w:rPr>
        <w:t>SIHG02000002.1  117725424  -.-.--.---.--.---.----.--.---.--.--.-.-..-....                117725407</w:t>
      </w:r>
    </w:p>
    <w:p>
      <w:r>
        <w:rPr>
          <w:rFonts w:ascii="Consolas" w:hAnsi="Consolas"/>
          <w:sz w:val="18"/>
        </w:rPr>
        <w:t>SIHG02000002.1  118780271  -.-.--.---.--.---.----.--.---.--.--.-.-..-......              118780290</w:t>
      </w:r>
    </w:p>
    <w:p>
      <w:r>
        <w:rPr>
          <w:rFonts w:ascii="Consolas" w:hAnsi="Consolas"/>
          <w:sz w:val="18"/>
        </w:rPr>
        <w:t>SIHG02000002.1  121060002  -.-.--.---.--.---.----.--.---.--.--.-.-..-........            121060023</w:t>
      </w:r>
    </w:p>
    <w:p>
      <w:r>
        <w:rPr>
          <w:rFonts w:ascii="Consolas" w:hAnsi="Consolas"/>
          <w:sz w:val="18"/>
        </w:rPr>
        <w:t>SIHG02000002.1  121060010  -.-.--.---.--.---.----.--.---.--.--.-.-..-......              121060029</w:t>
      </w:r>
    </w:p>
    <w:p>
      <w:r>
        <w:rPr>
          <w:rFonts w:ascii="Consolas" w:hAnsi="Consolas"/>
          <w:sz w:val="18"/>
        </w:rPr>
        <w:t>SIHG02000002.1  122167346  -.-.--.---.--.---.----.--.---.--.--.-.-..-......              122167327</w:t>
      </w:r>
    </w:p>
    <w:p>
      <w:r>
        <w:rPr>
          <w:rFonts w:ascii="Consolas" w:hAnsi="Consolas"/>
          <w:sz w:val="18"/>
        </w:rPr>
        <w:t>SIHG02000002.1  123198281  -.-.--.---.--.---.----.--.---.--.--.-.-..-..........          123198258</w:t>
      </w:r>
    </w:p>
    <w:p>
      <w:r>
        <w:rPr>
          <w:rFonts w:ascii="Consolas" w:hAnsi="Consolas"/>
          <w:sz w:val="18"/>
        </w:rPr>
        <w:t>SIHG02000002.1  124073289  -.-.--.---.--.---.----.--.---.--.--.-.-..-......              124073270</w:t>
      </w:r>
    </w:p>
    <w:p>
      <w:r>
        <w:rPr>
          <w:rFonts w:ascii="Consolas" w:hAnsi="Consolas"/>
          <w:sz w:val="18"/>
        </w:rPr>
        <w:t>SIHG02000002.1  124073297  -.-.--.---.--.---.----.--.---.--.--.-.-..-........            124073276</w:t>
      </w:r>
    </w:p>
    <w:p>
      <w:r>
        <w:rPr>
          <w:rFonts w:ascii="Consolas" w:hAnsi="Consolas"/>
          <w:sz w:val="18"/>
        </w:rPr>
        <w:t>SIHG02000002.1  128684847  -.-.--.---.--.---.----.--.---.--.--.-.-..-........            128684868</w:t>
      </w:r>
    </w:p>
    <w:p>
      <w:r>
        <w:rPr>
          <w:rFonts w:ascii="Consolas" w:hAnsi="Consolas"/>
          <w:sz w:val="18"/>
        </w:rPr>
        <w:t>SIHG02000002.1  128684855  -.-.--.---.--.---.----.--.---.--.--.-.-..-......              128684874</w:t>
      </w:r>
    </w:p>
    <w:p>
      <w:r>
        <w:rPr>
          <w:rFonts w:ascii="Consolas" w:hAnsi="Consolas"/>
          <w:sz w:val="18"/>
        </w:rPr>
        <w:t>SIHG02000002.1  129202848  -.-.--.---.--.---.----.--.---.--.--.-.-..-......              129202829</w:t>
      </w:r>
    </w:p>
    <w:p>
      <w:r>
        <w:rPr>
          <w:rFonts w:ascii="Consolas" w:hAnsi="Consolas"/>
          <w:sz w:val="18"/>
        </w:rPr>
        <w:t>SIHG02000002.1  130857528  -.-.--.---.--.---.----.--.---.--.--.-.-..-......              130857509</w:t>
      </w:r>
    </w:p>
    <w:p>
      <w:r>
        <w:rPr>
          <w:rFonts w:ascii="Consolas" w:hAnsi="Consolas"/>
          <w:sz w:val="18"/>
        </w:rPr>
        <w:t>SIHG02000002.1  130925616  -.-.--.---.--.---.----.--.---.--.--.-.-..-......              130925597</w:t>
      </w:r>
    </w:p>
    <w:p>
      <w:r>
        <w:rPr>
          <w:rFonts w:ascii="Consolas" w:hAnsi="Consolas"/>
          <w:sz w:val="18"/>
        </w:rPr>
        <w:t>SIHG02000002.1  131543872  -.-.--.---.--.---.----.--.---.--.--.-.-..-.........           131543894</w:t>
      </w:r>
    </w:p>
    <w:p>
      <w:r>
        <w:rPr>
          <w:rFonts w:ascii="Consolas" w:hAnsi="Consolas"/>
          <w:sz w:val="18"/>
        </w:rPr>
        <w:t>SIHG02000002.1  133414093  -.-.--.---.--.---.----.--.---.--.--.-.-..-..........          133414070</w:t>
      </w:r>
    </w:p>
    <w:p>
      <w:r>
        <w:rPr>
          <w:rFonts w:ascii="Consolas" w:hAnsi="Consolas"/>
          <w:sz w:val="18"/>
        </w:rPr>
        <w:t>SIHG02000002.1  137489504  -.-.--.---.--.---.----.--.---.--.--.-.-..-......              137489485</w:t>
      </w:r>
    </w:p>
    <w:p>
      <w:r>
        <w:rPr>
          <w:rFonts w:ascii="Consolas" w:hAnsi="Consolas"/>
          <w:sz w:val="18"/>
        </w:rPr>
        <w:t>SIHG02000002.1  1844241    -.-.--.---.--.---.----.--.---.--.--.-.-..-.....C.....         1844265</w:t>
      </w:r>
    </w:p>
    <w:p>
      <w:r>
        <w:rPr>
          <w:rFonts w:ascii="Consolas" w:hAnsi="Consolas"/>
          <w:sz w:val="18"/>
        </w:rPr>
        <w:t>SIHG02000002.1  10815562   -.-.--.---.--.---.----.--.---.--.--.-C-..-........            10815541</w:t>
      </w:r>
    </w:p>
    <w:p>
      <w:r>
        <w:rPr>
          <w:rFonts w:ascii="Consolas" w:hAnsi="Consolas"/>
          <w:sz w:val="18"/>
        </w:rPr>
        <w:t>SIHG02000002.1  21886403   -.-.--.---.--.---.----.--.---.--.--.-.-..-...C....            21886424</w:t>
      </w:r>
    </w:p>
    <w:p>
      <w:r>
        <w:rPr>
          <w:rFonts w:ascii="Consolas" w:hAnsi="Consolas"/>
          <w:sz w:val="18"/>
        </w:rPr>
        <w:t>SIHG02000002.1  38237054   -C-.--.---.--.---.----.--.---.--.--.-.-..-......              38237035</w:t>
      </w:r>
    </w:p>
    <w:p>
      <w:r>
        <w:rPr>
          <w:rFonts w:ascii="Consolas" w:hAnsi="Consolas"/>
          <w:sz w:val="18"/>
        </w:rPr>
        <w:t>SIHG02000002.1  41969814   -.-.--.---.--.---.----.--C---.--.--.-.-..-......              41969833</w:t>
      </w:r>
    </w:p>
    <w:p>
      <w:r>
        <w:rPr>
          <w:rFonts w:ascii="Consolas" w:hAnsi="Consolas"/>
          <w:sz w:val="18"/>
        </w:rPr>
        <w:t>SIHG02000002.1  60106997   -.-.--.---.--.---.----.--.---.--.--.-.-..-.G....              60107016</w:t>
      </w:r>
    </w:p>
    <w:p>
      <w:r>
        <w:rPr>
          <w:rFonts w:ascii="Consolas" w:hAnsi="Consolas"/>
          <w:sz w:val="18"/>
        </w:rPr>
        <w:t>SIHG02000002.1  65214131   -.-.--.---.--.---.----.--.---.--.--.-.-..-.........           65214109</w:t>
      </w:r>
    </w:p>
    <w:p>
      <w:r>
        <w:rPr>
          <w:rFonts w:ascii="Consolas" w:hAnsi="Consolas"/>
          <w:sz w:val="18"/>
        </w:rPr>
        <w:t>SIHG02000002.1  71211747   -G-.--.---.--.---.----.--.---.--.--.-.-..-....                71211730</w:t>
      </w:r>
    </w:p>
    <w:p>
      <w:r>
        <w:rPr>
          <w:rFonts w:ascii="Consolas" w:hAnsi="Consolas"/>
          <w:sz w:val="18"/>
        </w:rPr>
        <w:t>SIHG02000002.1  75376904   -.-.--.---.--.---.----.--.---.--.--.-.-.C-........            75376925</w:t>
      </w:r>
    </w:p>
    <w:p>
      <w:r>
        <w:rPr>
          <w:rFonts w:ascii="Consolas" w:hAnsi="Consolas"/>
          <w:sz w:val="18"/>
        </w:rPr>
        <w:t>SIHG02000002.1  81140124   -.-.--.---.--C---.----.--.---.--.--.-.-..-.........           81140146</w:t>
      </w:r>
    </w:p>
    <w:p>
      <w:r>
        <w:rPr>
          <w:rFonts w:ascii="Consolas" w:hAnsi="Consolas"/>
          <w:sz w:val="18"/>
        </w:rPr>
        <w:t>SIHG02000002.1  94335446   -.-.--.---.--.---.----.--.---.--.--.-.-..-T....               94335464</w:t>
      </w:r>
    </w:p>
    <w:p>
      <w:r>
        <w:rPr>
          <w:rFonts w:ascii="Consolas" w:hAnsi="Consolas"/>
          <w:sz w:val="18"/>
        </w:rPr>
        <w:t>SIHG02000002.1  95212498   -.-.--.---.--.---.----.--.---.--.--.-.-..                     95212485</w:t>
      </w:r>
    </w:p>
    <w:p>
      <w:r>
        <w:rPr>
          <w:rFonts w:ascii="Consolas" w:hAnsi="Consolas"/>
          <w:sz w:val="18"/>
        </w:rPr>
        <w:t>SIHG02000002.1  103038344  -.-.--.---.--.---.----.--.---.--.--G-.-..-.........           103038322</w:t>
      </w:r>
    </w:p>
    <w:p>
      <w:r>
        <w:rPr>
          <w:rFonts w:ascii="Consolas" w:hAnsi="Consolas"/>
          <w:sz w:val="18"/>
        </w:rPr>
        <w:t>SIHG02000002.1  110082523  -.-.--.---.--.---.----.--.---.--.--.-.-..-..G.....            110082544</w:t>
      </w:r>
    </w:p>
    <w:p>
      <w:r>
        <w:rPr>
          <w:rFonts w:ascii="Consolas" w:hAnsi="Consolas"/>
          <w:sz w:val="18"/>
        </w:rPr>
        <w:t>SIHG02000002.1  134337547  -.-.--.---.--.---.----.--.---.--.--.-.-..-......              134337566</w:t>
      </w:r>
    </w:p>
    <w:p>
      <w:r>
        <w:rPr>
          <w:rFonts w:ascii="Consolas" w:hAnsi="Consolas"/>
          <w:sz w:val="18"/>
        </w:rPr>
        <w:t>SIHG02000002.1  516720     -.-.--.---.--.---.----.--.---.--.--.-.-..-.........           516742</w:t>
      </w:r>
    </w:p>
    <w:p>
      <w:r>
        <w:rPr>
          <w:rFonts w:ascii="Consolas" w:hAnsi="Consolas"/>
          <w:sz w:val="18"/>
        </w:rPr>
        <w:t>SIHG02000002.1  898838     -.-.--.---.--.---.----.--.---.--.--.-.-..-......              898857</w:t>
      </w:r>
    </w:p>
    <w:p>
      <w:r>
        <w:rPr>
          <w:rFonts w:ascii="Consolas" w:hAnsi="Consolas"/>
          <w:sz w:val="18"/>
        </w:rPr>
        <w:t>SIHG02000002.1  6074096    -.-.--.---.--.---.----.--.---.--.--.-.-..-........            6074117</w:t>
      </w:r>
    </w:p>
    <w:p>
      <w:r>
        <w:rPr>
          <w:rFonts w:ascii="Consolas" w:hAnsi="Consolas"/>
          <w:sz w:val="18"/>
        </w:rPr>
        <w:t>SIHG02000002.1  14609332   -.-.--.---.--.---.----.--.---.--.--.-.-..-....                14609349</w:t>
      </w:r>
    </w:p>
    <w:p>
      <w:r>
        <w:rPr>
          <w:rFonts w:ascii="Consolas" w:hAnsi="Consolas"/>
          <w:sz w:val="18"/>
        </w:rPr>
        <w:t>SIHG02000002.1  14609328   -.-.--.---.--.---.----.--.---.--.--.-.-..-.........           14609350</w:t>
      </w:r>
    </w:p>
    <w:p>
      <w:r>
        <w:rPr>
          <w:rFonts w:ascii="Consolas" w:hAnsi="Consolas"/>
          <w:sz w:val="18"/>
        </w:rPr>
        <w:t>SIHG02000002.1  19413929   -.-.--.---.--.---.----.--.---.--.--.-.-..-....                19413946</w:t>
      </w:r>
    </w:p>
    <w:p>
      <w:r>
        <w:rPr>
          <w:rFonts w:ascii="Consolas" w:hAnsi="Consolas"/>
          <w:sz w:val="18"/>
        </w:rPr>
        <w:t>SIHG02000002.1  19413925   -.-.--.---.--.---.----.--.---.--.--.-.-..-.........           19413947</w:t>
      </w:r>
    </w:p>
    <w:p>
      <w:r>
        <w:rPr>
          <w:rFonts w:ascii="Consolas" w:hAnsi="Consolas"/>
          <w:sz w:val="18"/>
        </w:rPr>
        <w:t>SIHG02000002.1  36098876   -.-.--.---.--.---.----.--.---.--.--.-.-..-........            36098897</w:t>
      </w:r>
    </w:p>
    <w:p>
      <w:r>
        <w:rPr>
          <w:rFonts w:ascii="Consolas" w:hAnsi="Consolas"/>
          <w:sz w:val="18"/>
        </w:rPr>
        <w:t>SIHG02000002.1  36155299   -.-.--.---.--.---.----.--.---.--.--.-.-..-........            36155320</w:t>
      </w:r>
    </w:p>
    <w:p>
      <w:r>
        <w:rPr>
          <w:rFonts w:ascii="Consolas" w:hAnsi="Consolas"/>
          <w:sz w:val="18"/>
        </w:rPr>
        <w:t>SIHG02000002.1  38555979   -.-.--.---.--.---.----.--.---.--.--.-.-..-........            38555958</w:t>
      </w:r>
    </w:p>
    <w:p>
      <w:r>
        <w:rPr>
          <w:rFonts w:ascii="Consolas" w:hAnsi="Consolas"/>
          <w:sz w:val="18"/>
        </w:rPr>
        <w:t>SIHG02000002.1  44402027   -.-.--.---.--.---.----.--.---.--.--.-.-..-.........           44402049</w:t>
      </w:r>
    </w:p>
    <w:p>
      <w:r>
        <w:rPr>
          <w:rFonts w:ascii="Consolas" w:hAnsi="Consolas"/>
          <w:sz w:val="18"/>
        </w:rPr>
        <w:t>SIHG02000002.1  53787416   -.-.--.---.--.---.----.--.---.--.--.-.-..-........            53787395</w:t>
      </w:r>
    </w:p>
    <w:p>
      <w:r>
        <w:rPr>
          <w:rFonts w:ascii="Consolas" w:hAnsi="Consolas"/>
          <w:sz w:val="18"/>
        </w:rPr>
        <w:t>SIHG02000002.1  54113801   -.-.--.---.--.---.----.--.---.--.--.-.-..-....                54113818</w:t>
      </w:r>
    </w:p>
    <w:p>
      <w:r>
        <w:rPr>
          <w:rFonts w:ascii="Consolas" w:hAnsi="Consolas"/>
          <w:sz w:val="18"/>
        </w:rPr>
        <w:t>SIHG02000002.1  54113797   -.-.--.---.--.---.----.--.---.--.--.-.-..-.........           54113819</w:t>
      </w:r>
    </w:p>
    <w:p>
      <w:r>
        <w:rPr>
          <w:rFonts w:ascii="Consolas" w:hAnsi="Consolas"/>
          <w:sz w:val="18"/>
        </w:rPr>
        <w:t>SIHG02000002.1  55126343   -.-.--.---.--.---.----.--.---.--.--.-.-..-.........           55126321</w:t>
      </w:r>
    </w:p>
    <w:p>
      <w:r>
        <w:rPr>
          <w:rFonts w:ascii="Consolas" w:hAnsi="Consolas"/>
          <w:sz w:val="18"/>
        </w:rPr>
        <w:t>SIHG02000002.1  55708040   -.-.--.---.--.---.----.--.---.--.--.-.-..-...                 55708056</w:t>
      </w:r>
    </w:p>
    <w:p>
      <w:r>
        <w:rPr>
          <w:rFonts w:ascii="Consolas" w:hAnsi="Consolas"/>
          <w:sz w:val="18"/>
        </w:rPr>
        <w:t>SIHG02000002.1  59287177   -.-.--.---.--.---.----.--.---.--.--.-.-..-...                 59287193</w:t>
      </w:r>
    </w:p>
    <w:p>
      <w:r>
        <w:rPr>
          <w:rFonts w:ascii="Consolas" w:hAnsi="Consolas"/>
          <w:sz w:val="18"/>
        </w:rPr>
        <w:t>SIHG02000002.1  60106993   -.-.--.---.--.---.----.--.---.--.--.-.-..-.....               60107011</w:t>
      </w:r>
    </w:p>
    <w:p>
      <w:r>
        <w:rPr>
          <w:rFonts w:ascii="Consolas" w:hAnsi="Consolas"/>
          <w:sz w:val="18"/>
        </w:rPr>
        <w:t>SIHG02000002.1  60598427   -.-.--.---.--.---.----.--.---.--.--.-.-..-......              60598408</w:t>
      </w:r>
    </w:p>
    <w:p>
      <w:r>
        <w:rPr>
          <w:rFonts w:ascii="Consolas" w:hAnsi="Consolas"/>
          <w:sz w:val="18"/>
        </w:rPr>
        <w:t>SIHG02000002.1  66335356   -.-.--.---.--.---.----.--.---.--.--.-.-..-........            66335377</w:t>
      </w:r>
    </w:p>
    <w:p>
      <w:r>
        <w:rPr>
          <w:rFonts w:ascii="Consolas" w:hAnsi="Consolas"/>
          <w:sz w:val="18"/>
        </w:rPr>
        <w:t>SIHG02000002.1  68012486   -.-.--.---.--.---.----.--.---.--.--.-.-..-........            68012465</w:t>
      </w:r>
    </w:p>
    <w:p>
      <w:r>
        <w:rPr>
          <w:rFonts w:ascii="Consolas" w:hAnsi="Consolas"/>
          <w:sz w:val="18"/>
        </w:rPr>
        <w:t>SIHG02000002.1  72259320   -.-.--.---.--.---.----.--.---.--.--.-.-..-........            72259341</w:t>
      </w:r>
    </w:p>
    <w:p>
      <w:r>
        <w:rPr>
          <w:rFonts w:ascii="Consolas" w:hAnsi="Consolas"/>
          <w:sz w:val="18"/>
        </w:rPr>
        <w:t>SIHG02000002.1  85754480   -.-.--.---.--.---.----.--.---.--.--.-.-..-........            85754501</w:t>
      </w:r>
    </w:p>
    <w:p>
      <w:r>
        <w:rPr>
          <w:rFonts w:ascii="Consolas" w:hAnsi="Consolas"/>
          <w:sz w:val="18"/>
        </w:rPr>
        <w:t>SIHG02000002.1  85755657   -.-.--.---.--.---.----.--.---.--.--.-.-..-........            85755636</w:t>
      </w:r>
    </w:p>
    <w:p>
      <w:r>
        <w:rPr>
          <w:rFonts w:ascii="Consolas" w:hAnsi="Consolas"/>
          <w:sz w:val="18"/>
        </w:rPr>
        <w:t>SIHG02000002.1  87086606   -.-.--.---.--.---.----.--.---.--.--.-.-..-......              87086625</w:t>
      </w:r>
    </w:p>
    <w:p>
      <w:r>
        <w:rPr>
          <w:rFonts w:ascii="Consolas" w:hAnsi="Consolas"/>
          <w:sz w:val="18"/>
        </w:rPr>
        <w:t>SIHG02000002.1  89603115   -.-.--.---.--.---.----.--.---.--.--.-.-..-....                89603132</w:t>
      </w:r>
    </w:p>
    <w:p>
      <w:r>
        <w:rPr>
          <w:rFonts w:ascii="Consolas" w:hAnsi="Consolas"/>
          <w:sz w:val="18"/>
        </w:rPr>
        <w:t>SIHG02000002.1  91527609   -.-.--.---.--.---.----.--.---.--.--.-.-..-.....               91527591</w:t>
      </w:r>
    </w:p>
    <w:p>
      <w:r>
        <w:rPr>
          <w:rFonts w:ascii="Consolas" w:hAnsi="Consolas"/>
          <w:sz w:val="18"/>
        </w:rPr>
        <w:t>SIHG02000002.1  97869377   -.-.--.---.--.---.----.--.---.--.--.-.-..-.....               97869359</w:t>
      </w:r>
    </w:p>
    <w:p>
      <w:r>
        <w:rPr>
          <w:rFonts w:ascii="Consolas" w:hAnsi="Consolas"/>
          <w:sz w:val="18"/>
        </w:rPr>
        <w:t>SIHG02000002.1  106238826  -.-.--.---.--.---.----.--.---.--.--.-.-..-..                  106238841</w:t>
      </w:r>
    </w:p>
    <w:p>
      <w:r>
        <w:rPr>
          <w:rFonts w:ascii="Consolas" w:hAnsi="Consolas"/>
          <w:sz w:val="18"/>
        </w:rPr>
        <w:t>SIHG02000002.1  110446538  -.-.--.---.--.---.----.--.---.--.--.-.-..-.....               110446520</w:t>
      </w:r>
    </w:p>
    <w:p>
      <w:r>
        <w:rPr>
          <w:rFonts w:ascii="Consolas" w:hAnsi="Consolas"/>
          <w:sz w:val="18"/>
        </w:rPr>
        <w:t>SIHG02000002.1  110446542  -.-.--.---.--.---.----.--.---.--.--.-.-..-........            110446521</w:t>
      </w:r>
    </w:p>
    <w:p>
      <w:r>
        <w:rPr>
          <w:rFonts w:ascii="Consolas" w:hAnsi="Consolas"/>
          <w:sz w:val="18"/>
        </w:rPr>
        <w:t>SIHG02000002.1  116756229  -.-.--.---.--.---.----.--.---.--.--.-.-..-........            116756208</w:t>
      </w:r>
    </w:p>
    <w:p>
      <w:r>
        <w:rPr>
          <w:rFonts w:ascii="Consolas" w:hAnsi="Consolas"/>
          <w:sz w:val="18"/>
        </w:rPr>
        <w:t>SIHG02000002.1  118780251  -.-.--.---.--.---.----.--.---.--.--.-.-..-........            118780272</w:t>
      </w:r>
    </w:p>
    <w:p>
      <w:r>
        <w:rPr>
          <w:rFonts w:ascii="Consolas" w:hAnsi="Consolas"/>
          <w:sz w:val="18"/>
        </w:rPr>
        <w:t>SIHG02000002.1  122776815  -.-.--.---.--.---.----.--.---.--.--.-.-..-........            122776794</w:t>
      </w:r>
    </w:p>
    <w:p>
      <w:r>
        <w:rPr>
          <w:rFonts w:ascii="Consolas" w:hAnsi="Consolas"/>
          <w:sz w:val="18"/>
        </w:rPr>
        <w:t>SIHG02000002.1  123198277  -.-.--.---.--.---.----.--.---.--.--.-.-..-....                123198260</w:t>
      </w:r>
    </w:p>
    <w:p>
      <w:r>
        <w:rPr>
          <w:rFonts w:ascii="Consolas" w:hAnsi="Consolas"/>
          <w:sz w:val="18"/>
        </w:rPr>
        <w:t>SIHG02000002.1  124434918  -.-.--.---.--.---.----.--.---.--.--.-.-..-.........           124434896</w:t>
      </w:r>
    </w:p>
    <w:p>
      <w:r>
        <w:rPr>
          <w:rFonts w:ascii="Consolas" w:hAnsi="Consolas"/>
          <w:sz w:val="18"/>
        </w:rPr>
        <w:t>SIHG02000002.1  124434914  -.-.--.---.--.---.----.--.---.--.--.-.-..-....                124434897</w:t>
      </w:r>
    </w:p>
    <w:p>
      <w:r>
        <w:rPr>
          <w:rFonts w:ascii="Consolas" w:hAnsi="Consolas"/>
          <w:sz w:val="18"/>
        </w:rPr>
        <w:t>SIHG02000002.1  125906745  -.-.--.---.--.---.----.--.---.--.--.-.-..-........            125906766</w:t>
      </w:r>
    </w:p>
    <w:p>
      <w:r>
        <w:rPr>
          <w:rFonts w:ascii="Consolas" w:hAnsi="Consolas"/>
          <w:sz w:val="18"/>
        </w:rPr>
        <w:t>SIHG02000002.1  125906749  -.-.--.---.--.---.----.--.---.--.--.-.-..-.....               125906767</w:t>
      </w:r>
    </w:p>
    <w:p>
      <w:r>
        <w:rPr>
          <w:rFonts w:ascii="Consolas" w:hAnsi="Consolas"/>
          <w:sz w:val="18"/>
        </w:rPr>
        <w:t>SIHG02000002.1  126718000  -.-.--.---.--.---.----.--.---.--.--.-.-..-.....               126718018</w:t>
      </w:r>
    </w:p>
    <w:p>
      <w:r>
        <w:rPr>
          <w:rFonts w:ascii="Consolas" w:hAnsi="Consolas"/>
          <w:sz w:val="18"/>
        </w:rPr>
        <w:t>SIHG02000002.1  128642692  -.-.--.---.--.---.----.--.---.--.--.-.-..-.........           128642670</w:t>
      </w:r>
    </w:p>
    <w:p>
      <w:r>
        <w:rPr>
          <w:rFonts w:ascii="Consolas" w:hAnsi="Consolas"/>
          <w:sz w:val="18"/>
        </w:rPr>
        <w:t>SIHG02000002.1  130857544  -.-.--.---.--.---.----.--.---.--.--.-.-..-........            130857523</w:t>
      </w:r>
    </w:p>
    <w:p>
      <w:r>
        <w:rPr>
          <w:rFonts w:ascii="Consolas" w:hAnsi="Consolas"/>
          <w:sz w:val="18"/>
        </w:rPr>
        <w:t>SIHG02000002.1  130925620  -.-.--.---.--.---.----.--.---.--.--.-.-..-........            130925599</w:t>
      </w:r>
    </w:p>
    <w:p>
      <w:r>
        <w:rPr>
          <w:rFonts w:ascii="Consolas" w:hAnsi="Consolas"/>
          <w:sz w:val="18"/>
        </w:rPr>
        <w:t>SIHG02000002.1  133414089  -.-.--.---.--.---.----.--.---.--.--.-.-..-....                133414072</w:t>
      </w:r>
    </w:p>
    <w:p>
      <w:r>
        <w:rPr>
          <w:rFonts w:ascii="Consolas" w:hAnsi="Consolas"/>
          <w:sz w:val="18"/>
        </w:rPr>
        <w:t>SIHG02000002.1  137489512  -.-.--.---.--.---.----.--.---.--.--.-.-..-........            137489491</w:t>
      </w:r>
    </w:p>
    <w:p>
      <w:r>
        <w:rPr>
          <w:rFonts w:ascii="Consolas" w:hAnsi="Consolas"/>
          <w:sz w:val="18"/>
        </w:rPr>
        <w:t>SIHG02000002.1  1844245    -.-.--.---.--.---.----.--.---.--.--.-.-..-.                   1844259</w:t>
      </w:r>
    </w:p>
    <w:p>
      <w:r>
        <w:rPr>
          <w:rFonts w:ascii="Consolas" w:hAnsi="Consolas"/>
          <w:sz w:val="18"/>
        </w:rPr>
        <w:t>SIHG02000002.1  3076832    -.-.--.---.--C---.----.--.---.--.--.-.-..-.........           3076810</w:t>
      </w:r>
    </w:p>
    <w:p>
      <w:r>
        <w:rPr>
          <w:rFonts w:ascii="Consolas" w:hAnsi="Consolas"/>
          <w:sz w:val="18"/>
        </w:rPr>
        <w:t>SIHG02000002.1  3076828    -C-.--.---.--.---.----.--.---.--.--.-.-..-....                3076811</w:t>
      </w:r>
    </w:p>
    <w:p>
      <w:r>
        <w:rPr>
          <w:rFonts w:ascii="Consolas" w:hAnsi="Consolas"/>
          <w:sz w:val="18"/>
        </w:rPr>
        <w:t>SIHG02000002.1  11291124   -.-.--.---.--.---.----.--.---.--.--.-.-..-....                11291141</w:t>
      </w:r>
    </w:p>
    <w:p>
      <w:r>
        <w:rPr>
          <w:rFonts w:ascii="Consolas" w:hAnsi="Consolas"/>
          <w:sz w:val="18"/>
        </w:rPr>
        <w:t>SIHG02000002.1  26837892   -.-.--.---C--.---.----.--.---.--.--.-.-..-.....               26837910</w:t>
      </w:r>
    </w:p>
    <w:p>
      <w:r>
        <w:rPr>
          <w:rFonts w:ascii="Consolas" w:hAnsi="Consolas"/>
          <w:sz w:val="18"/>
        </w:rPr>
        <w:t>SIHG02000002.1  27519136   -.-.--.---.--.---.----.--.---G--.--.-.-..-.........           27519158</w:t>
      </w:r>
    </w:p>
    <w:p>
      <w:r>
        <w:rPr>
          <w:rFonts w:ascii="Consolas" w:hAnsi="Consolas"/>
          <w:sz w:val="18"/>
        </w:rPr>
        <w:t>SIHG02000002.1  30506204   -.-.--.---.--.---.----.--.---.--.--.-.-..-....T....           30506226</w:t>
      </w:r>
    </w:p>
    <w:p>
      <w:r>
        <w:rPr>
          <w:rFonts w:ascii="Consolas" w:hAnsi="Consolas"/>
          <w:sz w:val="18"/>
        </w:rPr>
        <w:t>SIHG02000002.1  32524779   -.-.--.---.--C---.----.--.---.--.--.-.-..-...                 32524763</w:t>
      </w:r>
    </w:p>
    <w:p>
      <w:r>
        <w:rPr>
          <w:rFonts w:ascii="Consolas" w:hAnsi="Consolas"/>
          <w:sz w:val="18"/>
        </w:rPr>
        <w:t>SIHG02000002.1  56674778   -.-.--.---.--.---.----.--.---.--.--.-.-..-.......             56674798</w:t>
      </w:r>
    </w:p>
    <w:p>
      <w:r>
        <w:rPr>
          <w:rFonts w:ascii="Consolas" w:hAnsi="Consolas"/>
          <w:sz w:val="18"/>
        </w:rPr>
        <w:t>SIHG02000002.1  58747761   -.-.--.---.--.---.----.--.---.--.--.-.-C.-....                58747744</w:t>
      </w:r>
    </w:p>
    <w:p>
      <w:r>
        <w:rPr>
          <w:rFonts w:ascii="Consolas" w:hAnsi="Consolas"/>
          <w:sz w:val="18"/>
        </w:rPr>
        <w:t>SIHG02000002.1  59276123   -.-C--.---.--.---.----.--.---.--.--.-.-..-........            59276102</w:t>
      </w:r>
    </w:p>
    <w:p>
      <w:r>
        <w:rPr>
          <w:rFonts w:ascii="Consolas" w:hAnsi="Consolas"/>
          <w:sz w:val="18"/>
        </w:rPr>
        <w:t>SIHG02000002.1  62839094   -.-.--.---.--.---.----.--.---.--.--.-.-..-...                 62839110</w:t>
      </w:r>
    </w:p>
    <w:p>
      <w:r>
        <w:rPr>
          <w:rFonts w:ascii="Consolas" w:hAnsi="Consolas"/>
          <w:sz w:val="18"/>
        </w:rPr>
        <w:t>SIHG02000002.1  65369399   -.-.--.---C--.---.----.--.---.--.--.-.-..-....                65369416</w:t>
      </w:r>
    </w:p>
    <w:p>
      <w:r>
        <w:rPr>
          <w:rFonts w:ascii="Consolas" w:hAnsi="Consolas"/>
          <w:sz w:val="18"/>
        </w:rPr>
        <w:t>SIHG02000002.1  65369395   -.-.--.---.--.---.----.--C---.--.--.-.-..-.........           65369417</w:t>
      </w:r>
    </w:p>
    <w:p>
      <w:r>
        <w:rPr>
          <w:rFonts w:ascii="Consolas" w:hAnsi="Consolas"/>
          <w:sz w:val="18"/>
        </w:rPr>
        <w:t>SIHG02000002.1  71211751   -.-.--.---.--G---.----.--.---.--.--.-.-..-.........           71211729</w:t>
      </w:r>
    </w:p>
    <w:p>
      <w:r>
        <w:rPr>
          <w:rFonts w:ascii="Consolas" w:hAnsi="Consolas"/>
          <w:sz w:val="18"/>
        </w:rPr>
        <w:t>SIHG02000002.1  83038822   -.-.--.---.--.---.----.--.---.--.--.-.-A.-.........           83038800</w:t>
      </w:r>
    </w:p>
    <w:p>
      <w:r>
        <w:rPr>
          <w:rFonts w:ascii="Consolas" w:hAnsi="Consolas"/>
          <w:sz w:val="18"/>
        </w:rPr>
        <w:t>SIHG02000002.1  83038818   -.-.--.---.--.---.----.--.---A--.--.-.-..-....                83038801</w:t>
      </w:r>
    </w:p>
    <w:p>
      <w:r>
        <w:rPr>
          <w:rFonts w:ascii="Consolas" w:hAnsi="Consolas"/>
          <w:sz w:val="18"/>
        </w:rPr>
        <w:t>SIHG02000002.1  113668181  -.-.--.---.--.---.----.--.---.--.--.-.-..-.........           113668203</w:t>
      </w:r>
    </w:p>
    <w:p>
      <w:r>
        <w:rPr>
          <w:rFonts w:ascii="Consolas" w:hAnsi="Consolas"/>
          <w:sz w:val="18"/>
        </w:rPr>
        <w:t>SIHG02000002.1  129313769  -.-.--.---.--.---.----.--.---.--.--.-.-..-.........           129313791</w:t>
      </w:r>
    </w:p>
    <w:p>
      <w:r>
        <w:rPr>
          <w:rFonts w:ascii="Consolas" w:hAnsi="Consolas"/>
          <w:sz w:val="18"/>
        </w:rPr>
        <w:t>SIHG02000002.1  132436445  -.-.--.---.--.---.----.--.---.--.--.-.-..-........            132436424</w:t>
      </w:r>
    </w:p>
    <w:p>
      <w:r>
        <w:rPr>
          <w:rFonts w:ascii="Consolas" w:hAnsi="Consolas"/>
          <w:sz w:val="18"/>
        </w:rPr>
        <w:t>SIHG02000002.1  134337543  -.-.--.---.--.---.----.--.---.--.--.-.-..-........            134337564</w:t>
      </w:r>
    </w:p>
    <w:p>
      <w:r>
        <w:rPr>
          <w:rFonts w:ascii="Consolas" w:hAnsi="Consolas"/>
          <w:sz w:val="18"/>
        </w:rPr>
        <w:t>SIHG02000002.1  516724     -.-.--.---.--.---.----.--.---.--.--.-.-..-....                516741</w:t>
      </w:r>
    </w:p>
    <w:p>
      <w:r>
        <w:rPr>
          <w:rFonts w:ascii="Consolas" w:hAnsi="Consolas"/>
          <w:sz w:val="18"/>
        </w:rPr>
        <w:t>SIHG02000002.1  5768878    -.-.--.---.--.---.----.--.---.--.--.-.-..-.........           5768856</w:t>
      </w:r>
    </w:p>
    <w:p>
      <w:r>
        <w:rPr>
          <w:rFonts w:ascii="Consolas" w:hAnsi="Consolas"/>
          <w:sz w:val="18"/>
        </w:rPr>
        <w:t>SIHG02000002.1  6074100    -.-.--.---.--.---.----.--.---.--.--.-.-..-....                6074117</w:t>
      </w:r>
    </w:p>
    <w:p>
      <w:r>
        <w:rPr>
          <w:rFonts w:ascii="Consolas" w:hAnsi="Consolas"/>
          <w:sz w:val="18"/>
        </w:rPr>
        <w:t>SIHG02000002.1  6866506    -.-.--.---.--.---.----.--.---.--.--.-.-..-........            6866485</w:t>
      </w:r>
    </w:p>
    <w:p>
      <w:r>
        <w:rPr>
          <w:rFonts w:ascii="Consolas" w:hAnsi="Consolas"/>
          <w:sz w:val="18"/>
        </w:rPr>
        <w:t>SIHG02000002.1  11237607   -.-.--.---.--.---.----.--.---.--.--.-.-..-........            11237586</w:t>
      </w:r>
    </w:p>
    <w:p>
      <w:r>
        <w:rPr>
          <w:rFonts w:ascii="Consolas" w:hAnsi="Consolas"/>
          <w:sz w:val="18"/>
        </w:rPr>
        <w:t>SIHG02000002.1  12323598   -.-.--.---.--.---.----.--.---.--.--.-.-..-....                12323581</w:t>
      </w:r>
    </w:p>
    <w:p>
      <w:r>
        <w:rPr>
          <w:rFonts w:ascii="Consolas" w:hAnsi="Consolas"/>
          <w:sz w:val="18"/>
        </w:rPr>
        <w:t>SIHG02000002.1  13691447   -.-.--.---.--.---.----.--.---.--.--.-.-..-....                13691464</w:t>
      </w:r>
    </w:p>
    <w:p>
      <w:r>
        <w:rPr>
          <w:rFonts w:ascii="Consolas" w:hAnsi="Consolas"/>
          <w:sz w:val="18"/>
        </w:rPr>
        <w:t>SIHG02000002.1  19116065   -.-.--.---.--.---.----.--.---.--.--.-.-..-........            19116044</w:t>
      </w:r>
    </w:p>
    <w:p>
      <w:r>
        <w:rPr>
          <w:rFonts w:ascii="Consolas" w:hAnsi="Consolas"/>
          <w:sz w:val="18"/>
        </w:rPr>
        <w:t>SIHG02000002.1  27946090   -.-.--.---.--.---.----.--.---.--.--.-.-..-........            27946069</w:t>
      </w:r>
    </w:p>
    <w:p>
      <w:r>
        <w:rPr>
          <w:rFonts w:ascii="Consolas" w:hAnsi="Consolas"/>
          <w:sz w:val="18"/>
        </w:rPr>
        <w:t>SIHG02000002.1  30811659   -.-.--.---.--.---.----.--.---.--.--.-.-..-....                30811676</w:t>
      </w:r>
    </w:p>
    <w:p>
      <w:r>
        <w:rPr>
          <w:rFonts w:ascii="Consolas" w:hAnsi="Consolas"/>
          <w:sz w:val="18"/>
        </w:rPr>
        <w:t>SIHG02000002.1  40076956   -.-.--.---.--.---.----.--.---.--.--.-.-..-....                40076939</w:t>
      </w:r>
    </w:p>
    <w:p>
      <w:r>
        <w:rPr>
          <w:rFonts w:ascii="Consolas" w:hAnsi="Consolas"/>
          <w:sz w:val="18"/>
        </w:rPr>
        <w:t>SIHG02000002.1  42740723   -.-.--.---.--.---.----.--.---.--.--.-.-..-........            42740744</w:t>
      </w:r>
    </w:p>
    <w:p>
      <w:r>
        <w:rPr>
          <w:rFonts w:ascii="Consolas" w:hAnsi="Consolas"/>
          <w:sz w:val="18"/>
        </w:rPr>
        <w:t>SIHG02000002.1  44402031   -.-.--.---.--.---.----.--.---.--.--.-.-..-....                44402048</w:t>
      </w:r>
    </w:p>
    <w:p>
      <w:r>
        <w:rPr>
          <w:rFonts w:ascii="Consolas" w:hAnsi="Consolas"/>
          <w:sz w:val="18"/>
        </w:rPr>
        <w:t>SIHG02000002.1  50909289   -.-.--.---.--.---.----.--.---.--.--.-.-..-....                50909272</w:t>
      </w:r>
    </w:p>
    <w:p>
      <w:r>
        <w:rPr>
          <w:rFonts w:ascii="Consolas" w:hAnsi="Consolas"/>
          <w:sz w:val="18"/>
        </w:rPr>
        <w:t>SIHG02000002.1  55126339   -.-.--.---.--.---.----.--.---.--.--.-.-..-....                55126322</w:t>
      </w:r>
    </w:p>
    <w:p>
      <w:r>
        <w:rPr>
          <w:rFonts w:ascii="Consolas" w:hAnsi="Consolas"/>
          <w:sz w:val="18"/>
        </w:rPr>
        <w:t>SIHG02000002.1  71973965   -.-.--.---.--.---.----.--.---.--.--.-.-..-........            71973986</w:t>
      </w:r>
    </w:p>
    <w:p>
      <w:r>
        <w:rPr>
          <w:rFonts w:ascii="Consolas" w:hAnsi="Consolas"/>
          <w:sz w:val="18"/>
        </w:rPr>
        <w:t>SIHG02000002.1  77593461   -.-.--.---.--.---.----.--.---.--.--.-.-..-........            77593440</w:t>
      </w:r>
    </w:p>
    <w:p>
      <w:r>
        <w:rPr>
          <w:rFonts w:ascii="Consolas" w:hAnsi="Consolas"/>
          <w:sz w:val="18"/>
        </w:rPr>
        <w:t>SIHG02000002.1  83233785   -.-.--.---.--.---.----.--.---.--.--.-.-..-....                83233768</w:t>
      </w:r>
    </w:p>
    <w:p>
      <w:r>
        <w:rPr>
          <w:rFonts w:ascii="Consolas" w:hAnsi="Consolas"/>
          <w:sz w:val="18"/>
        </w:rPr>
        <w:t>SIHG02000002.1  84906239   -.-.--.---.--.---.----.--.---.--.--.-.-..-....                84906256</w:t>
      </w:r>
    </w:p>
    <w:p>
      <w:r>
        <w:rPr>
          <w:rFonts w:ascii="Consolas" w:hAnsi="Consolas"/>
          <w:sz w:val="18"/>
        </w:rPr>
        <w:t>SIHG02000002.1  87086940   -.-.--.---.--.---.----.--.---.--.--.-.-..-....                87086957</w:t>
      </w:r>
    </w:p>
    <w:p>
      <w:r>
        <w:rPr>
          <w:rFonts w:ascii="Consolas" w:hAnsi="Consolas"/>
          <w:sz w:val="18"/>
        </w:rPr>
        <w:t>SIHG02000002.1  87098103   -.-.--.---.--.---.----.--.---.--.--.-.-..-....                87098120</w:t>
      </w:r>
    </w:p>
    <w:p>
      <w:r>
        <w:rPr>
          <w:rFonts w:ascii="Consolas" w:hAnsi="Consolas"/>
          <w:sz w:val="18"/>
        </w:rPr>
        <w:t>SIHG02000002.1  89275532   -.-.--.---.--.---.----.--.---.--.--.-.-..-...........         89275556</w:t>
      </w:r>
    </w:p>
    <w:p>
      <w:r>
        <w:rPr>
          <w:rFonts w:ascii="Consolas" w:hAnsi="Consolas"/>
          <w:sz w:val="18"/>
        </w:rPr>
        <w:t>SIHG02000002.1  89603111   -.-.--.---.--.---.----.--.---.--.--.-.-..-........            89603132</w:t>
      </w:r>
    </w:p>
    <w:p>
      <w:r>
        <w:rPr>
          <w:rFonts w:ascii="Consolas" w:hAnsi="Consolas"/>
          <w:sz w:val="18"/>
        </w:rPr>
        <w:t>SIHG02000002.1  89972401   -.-.--.---.--.---.----.--.---.--.--.-.-..-........            89972380</w:t>
      </w:r>
    </w:p>
    <w:p>
      <w:r>
        <w:rPr>
          <w:rFonts w:ascii="Consolas" w:hAnsi="Consolas"/>
          <w:sz w:val="18"/>
        </w:rPr>
        <w:t>SIHG02000002.1  94853408   -.-.--.---.--.---.----.--.---.--.--.-.-..-........            94853387</w:t>
      </w:r>
    </w:p>
    <w:p>
      <w:r>
        <w:rPr>
          <w:rFonts w:ascii="Consolas" w:hAnsi="Consolas"/>
          <w:sz w:val="18"/>
        </w:rPr>
        <w:t>SIHG02000002.1  105435173  -.-.--.---.--.---.----.--.---.--.--.-.-..-........            105435152</w:t>
      </w:r>
    </w:p>
    <w:p>
      <w:r>
        <w:rPr>
          <w:rFonts w:ascii="Consolas" w:hAnsi="Consolas"/>
          <w:sz w:val="18"/>
        </w:rPr>
        <w:t>SIHG02000002.1  106263275  -.-.--.---.--.---.----.--.---.--.--.-.-..-......              106263256</w:t>
      </w:r>
    </w:p>
    <w:p>
      <w:r>
        <w:rPr>
          <w:rFonts w:ascii="Consolas" w:hAnsi="Consolas"/>
          <w:sz w:val="18"/>
        </w:rPr>
        <w:t>SIHG02000002.1  113367266  -.-.--.---.--.---.----.--.---.--.--.-.-..-....                113367283</w:t>
      </w:r>
    </w:p>
    <w:p>
      <w:r>
        <w:rPr>
          <w:rFonts w:ascii="Consolas" w:hAnsi="Consolas"/>
          <w:sz w:val="18"/>
        </w:rPr>
        <w:t>SIHG02000002.1  113469332  -.-.--.---.--.---.----.--.---.--.--.-.-..-....                113469315</w:t>
      </w:r>
    </w:p>
    <w:p>
      <w:r>
        <w:rPr>
          <w:rFonts w:ascii="Consolas" w:hAnsi="Consolas"/>
          <w:sz w:val="18"/>
        </w:rPr>
        <w:t>SIHG02000002.1  114462721  -.-.--.---.--.---.----.--.---.--.--.-.-..-.........           114462699</w:t>
      </w:r>
    </w:p>
    <w:p>
      <w:r>
        <w:rPr>
          <w:rFonts w:ascii="Consolas" w:hAnsi="Consolas"/>
          <w:sz w:val="18"/>
        </w:rPr>
        <w:t>SIHG02000002.1  118644152  -.-.--.---.--.---.----.--.---.--.--.-.-..-....                118644135</w:t>
      </w:r>
    </w:p>
    <w:p>
      <w:r>
        <w:rPr>
          <w:rFonts w:ascii="Consolas" w:hAnsi="Consolas"/>
          <w:sz w:val="18"/>
        </w:rPr>
        <w:t>SIHG02000002.1  120947107  -.-.--.---.--.---.----.--.---.--.--.-.-..-.....               120947125</w:t>
      </w:r>
    </w:p>
    <w:p>
      <w:r>
        <w:rPr>
          <w:rFonts w:ascii="Consolas" w:hAnsi="Consolas"/>
          <w:sz w:val="18"/>
        </w:rPr>
        <w:t>SIHG02000002.1  121378351  -.-.--.---.--.---.----.--.---.--.--.-.-..-......              121378332</w:t>
      </w:r>
    </w:p>
    <w:p>
      <w:r>
        <w:rPr>
          <w:rFonts w:ascii="Consolas" w:hAnsi="Consolas"/>
          <w:sz w:val="18"/>
        </w:rPr>
        <w:t>SIHG02000002.1  122702572  -.-.--.---.--.---.----.--.---.--.--.-.-..-......              122702553</w:t>
      </w:r>
    </w:p>
    <w:p>
      <w:r>
        <w:rPr>
          <w:rFonts w:ascii="Consolas" w:hAnsi="Consolas"/>
          <w:sz w:val="18"/>
        </w:rPr>
        <w:t>SIHG02000002.1  122959799  -.-.--.---.--.---.----.--.---.--.--.-.-..-........            122959778</w:t>
      </w:r>
    </w:p>
    <w:p>
      <w:r>
        <w:rPr>
          <w:rFonts w:ascii="Consolas" w:hAnsi="Consolas"/>
          <w:sz w:val="18"/>
        </w:rPr>
        <w:t>SIHG02000002.1  124067454  -.-.--.---.--.---.----.--.---.--.--.-.-..-........            124067433</w:t>
      </w:r>
    </w:p>
    <w:p>
      <w:r>
        <w:rPr>
          <w:rFonts w:ascii="Consolas" w:hAnsi="Consolas"/>
          <w:sz w:val="18"/>
        </w:rPr>
        <w:t>SIHG02000002.1  124240561  -.-.--.---.--.---.----.--.---.--.--.-.-..-........            124240540</w:t>
      </w:r>
    </w:p>
    <w:p>
      <w:r>
        <w:rPr>
          <w:rFonts w:ascii="Consolas" w:hAnsi="Consolas"/>
          <w:sz w:val="18"/>
        </w:rPr>
        <w:t>SIHG02000002.1  125782192  -.-.--.---.--.---.----.--.---.--.--.-.-..-....                125782175</w:t>
      </w:r>
    </w:p>
    <w:p>
      <w:r>
        <w:rPr>
          <w:rFonts w:ascii="Consolas" w:hAnsi="Consolas"/>
          <w:sz w:val="18"/>
        </w:rPr>
        <w:t>SIHG02000002.1  126916785  -.-.--.---.--.---.----.--.---.--.--.-.-..-..                  126916770</w:t>
      </w:r>
    </w:p>
    <w:p>
      <w:r>
        <w:rPr>
          <w:rFonts w:ascii="Consolas" w:hAnsi="Consolas"/>
          <w:sz w:val="18"/>
        </w:rPr>
        <w:t>SIHG02000002.1  131543876  -.-.--.---.--.---.----.--.---.--.--.-.-..-....                131543893</w:t>
      </w:r>
    </w:p>
    <w:p>
      <w:r>
        <w:rPr>
          <w:rFonts w:ascii="Consolas" w:hAnsi="Consolas"/>
          <w:sz w:val="18"/>
        </w:rPr>
        <w:t>SIHG02000002.1  132645524  -.-.--.---.--.---.----.--.---.--.--.-.-..-.........           132645546</w:t>
      </w:r>
    </w:p>
    <w:p>
      <w:r>
        <w:rPr>
          <w:rFonts w:ascii="Consolas" w:hAnsi="Consolas"/>
          <w:sz w:val="18"/>
        </w:rPr>
        <w:t>SIHG02000002.1  135387327  -.-.--.---.--.---.----.--.---.--.--.-.-..-........            135387348</w:t>
      </w:r>
    </w:p>
    <w:p>
      <w:r>
        <w:rPr>
          <w:rFonts w:ascii="Consolas" w:hAnsi="Consolas"/>
          <w:sz w:val="18"/>
        </w:rPr>
        <w:t>SIHG02000002.1  21886407   -.-.--.---.--.---.----.--.---.--.--.-.-.C-....                21886424</w:t>
      </w:r>
    </w:p>
    <w:p>
      <w:r>
        <w:rPr>
          <w:rFonts w:ascii="Consolas" w:hAnsi="Consolas"/>
          <w:sz w:val="18"/>
        </w:rPr>
        <w:t>SIHG02000002.1  22184609   -.-.--.---.--.---.----.--C---.--.--.-.-..-......              22184590</w:t>
      </w:r>
    </w:p>
    <w:p>
      <w:r>
        <w:rPr>
          <w:rFonts w:ascii="Consolas" w:hAnsi="Consolas"/>
          <w:sz w:val="18"/>
        </w:rPr>
        <w:t>SIHG02000002.1  27519140   -.-.--.---.--G---.----.--.---.--.--.-.-..-....                27519157</w:t>
      </w:r>
    </w:p>
    <w:p>
      <w:r>
        <w:rPr>
          <w:rFonts w:ascii="Consolas" w:hAnsi="Consolas"/>
          <w:sz w:val="18"/>
        </w:rPr>
        <w:t>SIHG02000002.1  41969810   -.-.--.---.--.---.----.--.---.--.--.-C-..-........            41969831</w:t>
      </w:r>
    </w:p>
    <w:p>
      <w:r>
        <w:rPr>
          <w:rFonts w:ascii="Consolas" w:hAnsi="Consolas"/>
          <w:sz w:val="18"/>
        </w:rPr>
        <w:t>SIHG02000002.1  58747765   -.-.--.---.--.---.----.--.---.--.--.-.-..-..C.....            58747744</w:t>
      </w:r>
    </w:p>
    <w:p>
      <w:r>
        <w:rPr>
          <w:rFonts w:ascii="Consolas" w:hAnsi="Consolas"/>
          <w:sz w:val="18"/>
        </w:rPr>
        <w:t>SIHG02000002.1  65214127   -.-.--.---.--.---.----.--.---.--.--.-.-..-....                65214110</w:t>
      </w:r>
    </w:p>
    <w:p>
      <w:r>
        <w:rPr>
          <w:rFonts w:ascii="Consolas" w:hAnsi="Consolas"/>
          <w:sz w:val="18"/>
        </w:rPr>
        <w:t>SIHG02000002.1  71356045   -.-.--.---C--.---.----.--.---.--.--.-.-..-...........         71356069</w:t>
      </w:r>
    </w:p>
    <w:p>
      <w:r>
        <w:rPr>
          <w:rFonts w:ascii="Consolas" w:hAnsi="Consolas"/>
          <w:sz w:val="18"/>
        </w:rPr>
        <w:t>SIHG02000002.1  75376908   -.-.--.---.--.---.----.--.---.--C--.-.-..-....                75376925</w:t>
      </w:r>
    </w:p>
    <w:p>
      <w:r>
        <w:rPr>
          <w:rFonts w:ascii="Consolas" w:hAnsi="Consolas"/>
          <w:sz w:val="18"/>
        </w:rPr>
        <w:t>SIHG02000002.1  81140128   -C-.--.---.--.---.----.--.---.--.--.-.-..-....                81140145</w:t>
      </w:r>
    </w:p>
    <w:p>
      <w:r>
        <w:rPr>
          <w:rFonts w:ascii="Consolas" w:hAnsi="Consolas"/>
          <w:sz w:val="18"/>
        </w:rPr>
        <w:t>SIHG02000002.1  85406917   -.-.--.---.--G---.----.--.---.--.--.-.-..-.......             85406937</w:t>
      </w:r>
    </w:p>
    <w:p>
      <w:r>
        <w:rPr>
          <w:rFonts w:ascii="Consolas" w:hAnsi="Consolas"/>
          <w:sz w:val="18"/>
        </w:rPr>
        <w:t>SIHG02000002.1  103038340  -.-.--.---.--.---.----G--.---.--.--.-.-..-....                103038323</w:t>
      </w:r>
    </w:p>
    <w:p>
      <w:r>
        <w:rPr>
          <w:rFonts w:ascii="Consolas" w:hAnsi="Consolas"/>
          <w:sz w:val="18"/>
        </w:rPr>
        <w:t>SIHG02000002.1  111747264  -.-.--.---.--.---.----.--.---.--.--.-.-..-.......             111747244</w:t>
      </w:r>
    </w:p>
    <w:p>
      <w:r>
        <w:rPr>
          <w:rFonts w:ascii="Consolas" w:hAnsi="Consolas"/>
          <w:sz w:val="18"/>
        </w:rPr>
        <w:t>SIHG02000002.1  113668185  -.-.--.---.--.---.----.--.---.--.--.-.-..-....                113668202</w:t>
      </w:r>
    </w:p>
    <w:p>
      <w:r>
        <w:rPr>
          <w:rFonts w:ascii="Consolas" w:hAnsi="Consolas"/>
          <w:sz w:val="18"/>
        </w:rPr>
        <w:t>SIHG02000002.1  117023839  -.-.--.---.--G---.----.--.---.--.--.-.-..-....                117023822</w:t>
      </w:r>
    </w:p>
    <w:p>
      <w:r>
        <w:rPr>
          <w:rFonts w:ascii="Consolas" w:hAnsi="Consolas"/>
          <w:sz w:val="18"/>
        </w:rPr>
        <w:t>SIHG02000002.1  128423411  -.-.--.---.--C---.----.--.---.--.--.-.-..-........            128423390</w:t>
      </w:r>
    </w:p>
    <w:p>
      <w:r>
        <w:rPr>
          <w:rFonts w:ascii="Consolas" w:hAnsi="Consolas"/>
          <w:sz w:val="18"/>
        </w:rPr>
        <w:t>SIHG02000002.1  128423407  -C-.--.---.--.---.----.--.---.--.--.-.-..-....                128423390</w:t>
      </w:r>
    </w:p>
    <w:p>
      <w:r>
        <w:rPr>
          <w:rFonts w:ascii="Consolas" w:hAnsi="Consolas"/>
          <w:sz w:val="18"/>
        </w:rPr>
        <w:t>SIHG02000002.1  898834     -.-.--.---.--.---.----.--.---.--.--.-.-..-........            898855</w:t>
      </w:r>
    </w:p>
    <w:p>
      <w:r>
        <w:rPr>
          <w:rFonts w:ascii="Consolas" w:hAnsi="Consolas"/>
          <w:sz w:val="18"/>
        </w:rPr>
        <w:t>SIHG02000002.1  5768874    -.-.--.---.--.---.----.--.---.--.--.-.-..-....                5768857</w:t>
      </w:r>
    </w:p>
    <w:p>
      <w:r>
        <w:rPr>
          <w:rFonts w:ascii="Consolas" w:hAnsi="Consolas"/>
          <w:sz w:val="18"/>
        </w:rPr>
        <w:t>SIHG02000002.1  18510919   -.-.--.---.--.---.----.--.---.--.--.-.-..-.                   18510905</w:t>
      </w:r>
    </w:p>
    <w:p>
      <w:r>
        <w:rPr>
          <w:rFonts w:ascii="Consolas" w:hAnsi="Consolas"/>
          <w:sz w:val="18"/>
        </w:rPr>
        <w:t>SIHG02000002.1  19887014   -.-.--.---.--.---.----.--.---.--.--.-.-..-......              19886995</w:t>
      </w:r>
    </w:p>
    <w:p>
      <w:r>
        <w:rPr>
          <w:rFonts w:ascii="Consolas" w:hAnsi="Consolas"/>
          <w:sz w:val="18"/>
        </w:rPr>
        <w:t>SIHG02000002.1  23505563   -.-.--.---.--.---.----.--.---.--.--.-.-..-..                  23505548</w:t>
      </w:r>
    </w:p>
    <w:p>
      <w:r>
        <w:rPr>
          <w:rFonts w:ascii="Consolas" w:hAnsi="Consolas"/>
          <w:sz w:val="18"/>
        </w:rPr>
        <w:t>SIHG02000002.1  25231177   -.-.--.---.--.---.----.--.---.--.--.-.-..-......              25231158</w:t>
      </w:r>
    </w:p>
    <w:p>
      <w:r>
        <w:rPr>
          <w:rFonts w:ascii="Consolas" w:hAnsi="Consolas"/>
          <w:sz w:val="18"/>
        </w:rPr>
        <w:t>SIHG02000002.1  40990159   -.-.--.---.--.---.----.--.---.--.--.-.-..-..                  40990144</w:t>
      </w:r>
    </w:p>
    <w:p>
      <w:r>
        <w:rPr>
          <w:rFonts w:ascii="Consolas" w:hAnsi="Consolas"/>
          <w:sz w:val="18"/>
        </w:rPr>
        <w:t>SIHG02000002.1  47028368   -.-.--.---.--.---.----.--.---.--.--.-.-..-..                  47028383</w:t>
      </w:r>
    </w:p>
    <w:p>
      <w:r>
        <w:rPr>
          <w:rFonts w:ascii="Consolas" w:hAnsi="Consolas"/>
          <w:sz w:val="18"/>
        </w:rPr>
        <w:t>SIHG02000002.1  55708036   -.-.--.---.--.---.----.--.---.--.--.-.-..-.......             55708056</w:t>
      </w:r>
    </w:p>
    <w:p>
      <w:r>
        <w:rPr>
          <w:rFonts w:ascii="Consolas" w:hAnsi="Consolas"/>
          <w:sz w:val="18"/>
        </w:rPr>
        <w:t>SIHG02000002.1  58584124   -.-.--.---.--.---.----.--.---.--.--.-.-..-..........          58584101</w:t>
      </w:r>
    </w:p>
    <w:p>
      <w:r>
        <w:rPr>
          <w:rFonts w:ascii="Consolas" w:hAnsi="Consolas"/>
          <w:sz w:val="18"/>
        </w:rPr>
        <w:t>SIHG02000002.1  59287173   -.-.--.---.--.---.----.--.---.--.--.-.-..-.......             59287193</w:t>
      </w:r>
    </w:p>
    <w:p>
      <w:r>
        <w:rPr>
          <w:rFonts w:ascii="Consolas" w:hAnsi="Consolas"/>
          <w:sz w:val="18"/>
        </w:rPr>
        <w:t>SIHG02000002.1  60598431   -.-.--.---.--.---.----.--.---.--.--.-.-..-........            60598410</w:t>
      </w:r>
    </w:p>
    <w:p>
      <w:r>
        <w:rPr>
          <w:rFonts w:ascii="Consolas" w:hAnsi="Consolas"/>
          <w:sz w:val="18"/>
        </w:rPr>
        <w:t>SIHG02000002.1  87086602   -.-.--.---.--.---.----.--.---.--.--.-.-..-........            87086623</w:t>
      </w:r>
    </w:p>
    <w:p>
      <w:r>
        <w:rPr>
          <w:rFonts w:ascii="Consolas" w:hAnsi="Consolas"/>
          <w:sz w:val="18"/>
        </w:rPr>
        <w:t>SIHG02000002.1  91024189   -.-.--.---.--.---.----.--.---.--.--.-.-..-...                 91024205</w:t>
      </w:r>
    </w:p>
    <w:p>
      <w:r>
        <w:rPr>
          <w:rFonts w:ascii="Consolas" w:hAnsi="Consolas"/>
          <w:sz w:val="18"/>
        </w:rPr>
        <w:t>SIHG02000002.1  91024185   -.-.--.---.--.---.----.--.---.--.--.-.-..-.......             91024205</w:t>
      </w:r>
    </w:p>
    <w:p>
      <w:r>
        <w:rPr>
          <w:rFonts w:ascii="Consolas" w:hAnsi="Consolas"/>
          <w:sz w:val="18"/>
        </w:rPr>
        <w:t>SIHG02000002.1  94312318   -.-.--.---.--.---.----.--.---.--.--.-.-..-.........           94312340</w:t>
      </w:r>
    </w:p>
    <w:p>
      <w:r>
        <w:rPr>
          <w:rFonts w:ascii="Consolas" w:hAnsi="Consolas"/>
          <w:sz w:val="18"/>
        </w:rPr>
        <w:t>SIHG02000002.1  99899476   -.-.--.---.--.---.----.--.---.--.--.-.-..-.....               99899458</w:t>
      </w:r>
    </w:p>
    <w:p>
      <w:r>
        <w:rPr>
          <w:rFonts w:ascii="Consolas" w:hAnsi="Consolas"/>
          <w:sz w:val="18"/>
        </w:rPr>
        <w:t>SIHG02000002.1  106626586  -.-.--.---.--.---.----.--.---.--.--.-.-..-...                 106626602</w:t>
      </w:r>
    </w:p>
    <w:p>
      <w:r>
        <w:rPr>
          <w:rFonts w:ascii="Consolas" w:hAnsi="Consolas"/>
          <w:sz w:val="18"/>
        </w:rPr>
        <w:t>SIHG02000002.1  106626582  -.-.--.---.--.---.----.--.---.--.--.-.-..-.......             106626602</w:t>
      </w:r>
    </w:p>
    <w:p>
      <w:r>
        <w:rPr>
          <w:rFonts w:ascii="Consolas" w:hAnsi="Consolas"/>
          <w:sz w:val="18"/>
        </w:rPr>
        <w:t>SIHG02000002.1  107615923  -.-.--.---.--.---.----.--.---.--.--.-.-..-.......             107615903</w:t>
      </w:r>
    </w:p>
    <w:p>
      <w:r>
        <w:rPr>
          <w:rFonts w:ascii="Consolas" w:hAnsi="Consolas"/>
          <w:sz w:val="18"/>
        </w:rPr>
        <w:t>SIHG02000002.1  107615919  -.-.--.---.--.---.----.--.---.--.--.-.-..-...                 107615903</w:t>
      </w:r>
    </w:p>
    <w:p>
      <w:r>
        <w:rPr>
          <w:rFonts w:ascii="Consolas" w:hAnsi="Consolas"/>
          <w:sz w:val="18"/>
        </w:rPr>
        <w:t>SIHG02000002.1  110014110  -.-.--.---.--.---.----.--.---.--.--.-.-..-...........         110014086</w:t>
      </w:r>
    </w:p>
    <w:p>
      <w:r>
        <w:rPr>
          <w:rFonts w:ascii="Consolas" w:hAnsi="Consolas"/>
          <w:sz w:val="18"/>
        </w:rPr>
        <w:t>SIHG02000002.1  114462717  -.-.--.---.--.---.----.--.---.--.--.-.-..-....                114462700</w:t>
      </w:r>
    </w:p>
    <w:p>
      <w:r>
        <w:rPr>
          <w:rFonts w:ascii="Consolas" w:hAnsi="Consolas"/>
          <w:sz w:val="18"/>
        </w:rPr>
        <w:t>SIHG02000002.1  120947103  -.-.--.---.--.---.----.--.---.--.--.-.-..-........            120947124</w:t>
      </w:r>
    </w:p>
    <w:p>
      <w:r>
        <w:rPr>
          <w:rFonts w:ascii="Consolas" w:hAnsi="Consolas"/>
          <w:sz w:val="18"/>
        </w:rPr>
        <w:t>SIHG02000002.1  126926799  -.-.--.---.--.---.----.--.---.--.--.-.-..                     126926786</w:t>
      </w:r>
    </w:p>
    <w:p>
      <w:r>
        <w:rPr>
          <w:rFonts w:ascii="Consolas" w:hAnsi="Consolas"/>
          <w:sz w:val="18"/>
        </w:rPr>
        <w:t>SIHG02000002.1  132645528  -.-.--.---.--.---.----.--.---.--.--.-.-..-....                132645545</w:t>
      </w:r>
    </w:p>
    <w:p>
      <w:r>
        <w:rPr>
          <w:rFonts w:ascii="Consolas" w:hAnsi="Consolas"/>
          <w:sz w:val="18"/>
        </w:rPr>
        <w:t>SIHG02000002.1  533370     -.-.--.---.--.---.----.--.---.--.--.-.-..                     533383</w:t>
      </w:r>
    </w:p>
    <w:p>
      <w:r>
        <w:rPr>
          <w:rFonts w:ascii="Consolas" w:hAnsi="Consolas"/>
          <w:sz w:val="18"/>
        </w:rPr>
        <w:t>SIHG02000002.1  682431     -.-.--.---.--.---.----.--.---.--.--.-.-..                     682444</w:t>
      </w:r>
    </w:p>
    <w:p>
      <w:r>
        <w:rPr>
          <w:rFonts w:ascii="Consolas" w:hAnsi="Consolas"/>
          <w:sz w:val="18"/>
        </w:rPr>
        <w:t>SIHG02000002.1  898842     -.-.--.---.--.---.----.--.---.--.--.-.-..-..                  898857</w:t>
      </w:r>
    </w:p>
    <w:p>
      <w:r>
        <w:rPr>
          <w:rFonts w:ascii="Consolas" w:hAnsi="Consolas"/>
          <w:sz w:val="18"/>
        </w:rPr>
        <w:t>SIHG02000002.1  19154680   -.-.--.---.--.---.----.--.---.--.--.-.-..-.........           19154702</w:t>
      </w:r>
    </w:p>
    <w:p>
      <w:r>
        <w:rPr>
          <w:rFonts w:ascii="Consolas" w:hAnsi="Consolas"/>
          <w:sz w:val="18"/>
        </w:rPr>
        <w:t>SIHG02000002.1  19887010   -.-.--.---.--.---.----.--.---.--.--.-.-..-..                  19886995</w:t>
      </w:r>
    </w:p>
    <w:p>
      <w:r>
        <w:rPr>
          <w:rFonts w:ascii="Consolas" w:hAnsi="Consolas"/>
          <w:sz w:val="18"/>
        </w:rPr>
        <w:t>SIHG02000002.1  22047870   -.-.--.---.--.---.----.--.---.--.--.-.-.                      22047858</w:t>
      </w:r>
    </w:p>
    <w:p>
      <w:r>
        <w:rPr>
          <w:rFonts w:ascii="Consolas" w:hAnsi="Consolas"/>
          <w:sz w:val="18"/>
        </w:rPr>
        <w:t>SIHG02000002.1  23505567   -.-.--.---.--.---.----.--.---.--.--.-.-..-......              23505548</w:t>
      </w:r>
    </w:p>
    <w:p>
      <w:r>
        <w:rPr>
          <w:rFonts w:ascii="Consolas" w:hAnsi="Consolas"/>
          <w:sz w:val="18"/>
        </w:rPr>
        <w:t>SIHG02000002.1  25231173   -.-.--.---.--.---.----.--.---.--.--.-.-..-..                  25231158</w:t>
      </w:r>
    </w:p>
    <w:p>
      <w:r>
        <w:rPr>
          <w:rFonts w:ascii="Consolas" w:hAnsi="Consolas"/>
          <w:sz w:val="18"/>
        </w:rPr>
        <w:t>SIHG02000002.1  25883917   -.-.--.---.--.---.----.--.---.--.--.-.-..-......              25883898</w:t>
      </w:r>
    </w:p>
    <w:p>
      <w:r>
        <w:rPr>
          <w:rFonts w:ascii="Consolas" w:hAnsi="Consolas"/>
          <w:sz w:val="18"/>
        </w:rPr>
        <w:t>SIHG02000002.1  25883913   -.-.--.---.--.---.----.--.---.--.--.-.-..-..                  25883898</w:t>
      </w:r>
    </w:p>
    <w:p>
      <w:r>
        <w:rPr>
          <w:rFonts w:ascii="Consolas" w:hAnsi="Consolas"/>
          <w:sz w:val="18"/>
        </w:rPr>
        <w:t>SIHG02000002.1  27740385   -.-.--.---.--.---.----.--.---.--.--.-.-..-.....               27740367</w:t>
      </w:r>
    </w:p>
    <w:p>
      <w:r>
        <w:rPr>
          <w:rFonts w:ascii="Consolas" w:hAnsi="Consolas"/>
          <w:sz w:val="18"/>
        </w:rPr>
        <w:t>SIHG02000002.1  31960217   -.-.--.---.--.---.----.--.---.--.--.-.-..                     31960204</w:t>
      </w:r>
    </w:p>
    <w:p>
      <w:r>
        <w:rPr>
          <w:rFonts w:ascii="Consolas" w:hAnsi="Consolas"/>
          <w:sz w:val="18"/>
        </w:rPr>
        <w:t>SIHG02000002.1  32210382   -.-.--.---.--.---.----.--.---.--.--.-.-..                     32210395</w:t>
      </w:r>
    </w:p>
    <w:p>
      <w:r>
        <w:rPr>
          <w:rFonts w:ascii="Consolas" w:hAnsi="Consolas"/>
          <w:sz w:val="18"/>
        </w:rPr>
        <w:t>SIHG02000002.1  34157596   -.-.--.---.--.---.----.--.---.--.--.-.-..-.........           34157574</w:t>
      </w:r>
    </w:p>
    <w:p>
      <w:r>
        <w:rPr>
          <w:rFonts w:ascii="Consolas" w:hAnsi="Consolas"/>
          <w:sz w:val="18"/>
        </w:rPr>
        <w:t>SIHG02000002.1  40750256   -.-.--.---.--.---.----.--.---.--.--.-.-..-..........          40750279</w:t>
      </w:r>
    </w:p>
    <w:p>
      <w:r>
        <w:rPr>
          <w:rFonts w:ascii="Consolas" w:hAnsi="Consolas"/>
          <w:sz w:val="18"/>
        </w:rPr>
        <w:t>SIHG02000002.1  40990163   -.-.--.---.--.---.----.--.---.--.--.-.-..-......              40990144</w:t>
      </w:r>
    </w:p>
    <w:p>
      <w:r>
        <w:rPr>
          <w:rFonts w:ascii="Consolas" w:hAnsi="Consolas"/>
          <w:sz w:val="18"/>
        </w:rPr>
        <w:t>SIHG02000002.1  43434864   -.-.--.---.--.---.----.--.---.--.--.-.-.                      43434876</w:t>
      </w:r>
    </w:p>
    <w:p>
      <w:r>
        <w:rPr>
          <w:rFonts w:ascii="Consolas" w:hAnsi="Consolas"/>
          <w:sz w:val="18"/>
        </w:rPr>
        <w:t>SIHG02000002.1  47028364   -.-.--.---.--.---.----.--.---.--.--.-.-..-......              47028383</w:t>
      </w:r>
    </w:p>
    <w:p>
      <w:r>
        <w:rPr>
          <w:rFonts w:ascii="Consolas" w:hAnsi="Consolas"/>
          <w:sz w:val="18"/>
        </w:rPr>
        <w:t>SIHG02000002.1  48039575   -.-.--.---.--.---.----.--.---.--.--.-.-..-..........          48039552</w:t>
      </w:r>
    </w:p>
    <w:p>
      <w:r>
        <w:rPr>
          <w:rFonts w:ascii="Consolas" w:hAnsi="Consolas"/>
          <w:sz w:val="18"/>
        </w:rPr>
        <w:t>SIHG02000002.1  52664272   -.-.--.---.--.---.----.--.---.--.--.-.-..-.........           52664294</w:t>
      </w:r>
    </w:p>
    <w:p>
      <w:r>
        <w:rPr>
          <w:rFonts w:ascii="Consolas" w:hAnsi="Consolas"/>
          <w:sz w:val="18"/>
        </w:rPr>
        <w:t>SIHG02000002.1  53990282   -.-.--.---.--.---.----.--.---.--.--.-.-..-.........           53990260</w:t>
      </w:r>
    </w:p>
    <w:p>
      <w:r>
        <w:rPr>
          <w:rFonts w:ascii="Consolas" w:hAnsi="Consolas"/>
          <w:sz w:val="18"/>
        </w:rPr>
        <w:t>SIHG02000002.1  55229549   -.-.--.---.--.---.----.--.---.--.--.-.-..                     55229562</w:t>
      </w:r>
    </w:p>
    <w:p>
      <w:r>
        <w:rPr>
          <w:rFonts w:ascii="Consolas" w:hAnsi="Consolas"/>
          <w:sz w:val="18"/>
        </w:rPr>
        <w:t>SIHG02000002.1  56432373   -.-.--.---.--.---.----.--.---.--.--.-.-..-.........           56432351</w:t>
      </w:r>
    </w:p>
    <w:p>
      <w:r>
        <w:rPr>
          <w:rFonts w:ascii="Consolas" w:hAnsi="Consolas"/>
          <w:sz w:val="18"/>
        </w:rPr>
        <w:t>SIHG02000002.1  56787967   -.-.--.---.--.---.----.--.---.--.--.-.-..                     56787954</w:t>
      </w:r>
    </w:p>
    <w:p>
      <w:r>
        <w:rPr>
          <w:rFonts w:ascii="Consolas" w:hAnsi="Consolas"/>
          <w:sz w:val="18"/>
        </w:rPr>
        <w:t>SIHG02000002.1  58595476   -.-.--.---.--.---.----.--.---.--.--.-.-..                     58595489</w:t>
      </w:r>
    </w:p>
    <w:p>
      <w:r>
        <w:rPr>
          <w:rFonts w:ascii="Consolas" w:hAnsi="Consolas"/>
          <w:sz w:val="18"/>
        </w:rPr>
        <w:t>SIHG02000002.1  60598423   -.-.--.---.--.---.----.--.---.--.--.-.-..-..                  60598408</w:t>
      </w:r>
    </w:p>
    <w:p>
      <w:r>
        <w:rPr>
          <w:rFonts w:ascii="Consolas" w:hAnsi="Consolas"/>
          <w:sz w:val="18"/>
        </w:rPr>
        <w:t>SIHG02000002.1  63165477   -.-.--.---.--.---.----.--.---.--.--.-.-..-..........          63165454</w:t>
      </w:r>
    </w:p>
    <w:p>
      <w:r>
        <w:rPr>
          <w:rFonts w:ascii="Consolas" w:hAnsi="Consolas"/>
          <w:sz w:val="18"/>
        </w:rPr>
        <w:t>SIHG02000002.1  82437792   -.-.--.---.--.---.----.--.---.--.--.-.-..                     82437779</w:t>
      </w:r>
    </w:p>
    <w:p>
      <w:r>
        <w:rPr>
          <w:rFonts w:ascii="Consolas" w:hAnsi="Consolas"/>
          <w:sz w:val="18"/>
        </w:rPr>
        <w:t>SIHG02000002.1  85155596   -.-.--.---.--.---.----.--.---.--.--.-.-..-.........           85155618</w:t>
      </w:r>
    </w:p>
    <w:p>
      <w:r>
        <w:rPr>
          <w:rFonts w:ascii="Consolas" w:hAnsi="Consolas"/>
          <w:sz w:val="18"/>
        </w:rPr>
        <w:t>SIHG02000002.1  85832084   -.-.--.---.--.---.----.--.---.--.--.-.-..-..........          85832107</w:t>
      </w:r>
    </w:p>
    <w:p>
      <w:r>
        <w:rPr>
          <w:rFonts w:ascii="Consolas" w:hAnsi="Consolas"/>
          <w:sz w:val="18"/>
        </w:rPr>
        <w:t>SIHG02000002.1  87086610   -.-.--.---.--.---.----.--.---.--.--.-.-..-..                  87086625</w:t>
      </w:r>
    </w:p>
    <w:p>
      <w:r>
        <w:rPr>
          <w:rFonts w:ascii="Consolas" w:hAnsi="Consolas"/>
          <w:sz w:val="18"/>
        </w:rPr>
        <w:t>SIHG02000002.1  90933136   -.-.--.---.--.---.----.--.---.--.--.-.-..                     90933123</w:t>
      </w:r>
    </w:p>
    <w:p>
      <w:r>
        <w:rPr>
          <w:rFonts w:ascii="Consolas" w:hAnsi="Consolas"/>
          <w:sz w:val="18"/>
        </w:rPr>
        <w:t>SIHG02000002.1  94312322   -.-.--.---.--.---.----.--.---.--.--.-.-..-....                94312339</w:t>
      </w:r>
    </w:p>
    <w:p>
      <w:r>
        <w:rPr>
          <w:rFonts w:ascii="Consolas" w:hAnsi="Consolas"/>
          <w:sz w:val="18"/>
        </w:rPr>
        <w:t>SIHG02000002.1  96667447   -.-.--.---.--.---.----.--.---.--.--.-.-..-.........           96667425</w:t>
      </w:r>
    </w:p>
    <w:p>
      <w:r>
        <w:rPr>
          <w:rFonts w:ascii="Consolas" w:hAnsi="Consolas"/>
          <w:sz w:val="18"/>
        </w:rPr>
        <w:t>SIHG02000002.1  98963270   -.-.--.---.--.---.----.--.---.--.--.-.-..-.........           98963248</w:t>
      </w:r>
    </w:p>
    <w:p>
      <w:r>
        <w:rPr>
          <w:rFonts w:ascii="Consolas" w:hAnsi="Consolas"/>
          <w:sz w:val="18"/>
        </w:rPr>
        <w:t>SIHG02000002.1  98998762   -.-.--.---.--.---.----.--.---.--.--.-.-..-.........           98998784</w:t>
      </w:r>
    </w:p>
    <w:p>
      <w:r>
        <w:rPr>
          <w:rFonts w:ascii="Consolas" w:hAnsi="Consolas"/>
          <w:sz w:val="18"/>
        </w:rPr>
        <w:t>SIHG02000002.1  99899480   -.-.--.---.--.---.----.--.---.--.--.-.-..-........            99899459</w:t>
      </w:r>
    </w:p>
    <w:p>
      <w:r>
        <w:rPr>
          <w:rFonts w:ascii="Consolas" w:hAnsi="Consolas"/>
          <w:sz w:val="18"/>
        </w:rPr>
        <w:t>SIHG02000002.1  103472791  -.-.--.---.--.---.----.--.---.--.--.-.-..-.........           103472813</w:t>
      </w:r>
    </w:p>
    <w:p>
      <w:r>
        <w:rPr>
          <w:rFonts w:ascii="Consolas" w:hAnsi="Consolas"/>
          <w:sz w:val="18"/>
        </w:rPr>
        <w:t>SIHG02000002.1  106238822  -.-.--.---.--.---.----.--.---.--.--.-.-..-......              106238841</w:t>
      </w:r>
    </w:p>
    <w:p>
      <w:r>
        <w:rPr>
          <w:rFonts w:ascii="Consolas" w:hAnsi="Consolas"/>
          <w:sz w:val="18"/>
        </w:rPr>
        <w:t>SIHG02000002.1  106263271  -.-.--.---.--.---.----.--.---.--.--.-.-..-..                  106263256</w:t>
      </w:r>
    </w:p>
    <w:p>
      <w:r>
        <w:rPr>
          <w:rFonts w:ascii="Consolas" w:hAnsi="Consolas"/>
          <w:sz w:val="18"/>
        </w:rPr>
        <w:t>SIHG02000002.1  106263279  -.-.--.---.--.---.----.--.---.--.--.-.-..-........            106263258</w:t>
      </w:r>
    </w:p>
    <w:p>
      <w:r>
        <w:rPr>
          <w:rFonts w:ascii="Consolas" w:hAnsi="Consolas"/>
          <w:sz w:val="18"/>
        </w:rPr>
        <w:t>SIHG02000002.1  107489872  -.-.--.---.--.---.----.--.---.--.--.-.-..                     107489885</w:t>
      </w:r>
    </w:p>
    <w:p>
      <w:r>
        <w:rPr>
          <w:rFonts w:ascii="Consolas" w:hAnsi="Consolas"/>
          <w:sz w:val="18"/>
        </w:rPr>
        <w:t>SIHG02000002.1  107504897  -.-.--.---.--.---.----.--.---.--.--.-.-..-..........          107504874</w:t>
      </w:r>
    </w:p>
    <w:p>
      <w:r>
        <w:rPr>
          <w:rFonts w:ascii="Consolas" w:hAnsi="Consolas"/>
          <w:sz w:val="18"/>
        </w:rPr>
        <w:t>SIHG02000002.1  108346646  -.-.--.---.--.---.----.--.---.--.--.-.-..-......              108346627</w:t>
      </w:r>
    </w:p>
    <w:p>
      <w:r>
        <w:rPr>
          <w:rFonts w:ascii="Consolas" w:hAnsi="Consolas"/>
          <w:sz w:val="18"/>
        </w:rPr>
        <w:t>SIHG02000002.1  108346642  -.-.--.---.--.---.----.--.---.--.--.-.-..-..                  108346627</w:t>
      </w:r>
    </w:p>
    <w:p>
      <w:r>
        <w:rPr>
          <w:rFonts w:ascii="Consolas" w:hAnsi="Consolas"/>
          <w:sz w:val="18"/>
        </w:rPr>
        <w:t>SIHG02000002.1  110332692  -.-.--.---.--.---.----.--.---.--.--.-.-..-.........           110332714</w:t>
      </w:r>
    </w:p>
    <w:p>
      <w:r>
        <w:rPr>
          <w:rFonts w:ascii="Consolas" w:hAnsi="Consolas"/>
          <w:sz w:val="18"/>
        </w:rPr>
        <w:t>SIHG02000002.1  117751182  -.-.--.---.--.---.----.--.---.--.--.-.-..-..........          117751159</w:t>
      </w:r>
    </w:p>
    <w:p>
      <w:r>
        <w:rPr>
          <w:rFonts w:ascii="Consolas" w:hAnsi="Consolas"/>
          <w:sz w:val="18"/>
        </w:rPr>
        <w:t>SIHG02000002.1  118942596  -.-.--.---.--.---.----.--.---.--.--.-.-..-.......             118942576</w:t>
      </w:r>
    </w:p>
    <w:p>
      <w:r>
        <w:rPr>
          <w:rFonts w:ascii="Consolas" w:hAnsi="Consolas"/>
          <w:sz w:val="18"/>
        </w:rPr>
        <w:t>SIHG02000002.1  118942592  -.-.--.---.--.---.----.--.---.--.--.-.-..-...                 118942576</w:t>
      </w:r>
    </w:p>
    <w:p>
      <w:r>
        <w:rPr>
          <w:rFonts w:ascii="Consolas" w:hAnsi="Consolas"/>
          <w:sz w:val="18"/>
        </w:rPr>
        <w:t>SIHG02000002.1  121378347  -.-.--.---.--.---.----.--.---.--.--.-.-..-..                  121378332</w:t>
      </w:r>
    </w:p>
    <w:p>
      <w:r>
        <w:rPr>
          <w:rFonts w:ascii="Consolas" w:hAnsi="Consolas"/>
          <w:sz w:val="18"/>
        </w:rPr>
        <w:t>SIHG02000002.1  121378355  -.-.--.---.--.---.----.--.---.--.--.-.-..-........            121378334</w:t>
      </w:r>
    </w:p>
    <w:p>
      <w:r>
        <w:rPr>
          <w:rFonts w:ascii="Consolas" w:hAnsi="Consolas"/>
          <w:sz w:val="18"/>
        </w:rPr>
        <w:t>SIHG02000002.1  122702568  -.-.--.---.--.---.----.--.---.--.--.-.-..-..                  122702553</w:t>
      </w:r>
    </w:p>
    <w:p>
      <w:r>
        <w:rPr>
          <w:rFonts w:ascii="Consolas" w:hAnsi="Consolas"/>
          <w:sz w:val="18"/>
        </w:rPr>
        <w:t>SIHG02000002.1  122702576  -.-.--.---.--.---.----.--.---.--.--.-.-..-........            122702555</w:t>
      </w:r>
    </w:p>
    <w:p>
      <w:r>
        <w:rPr>
          <w:rFonts w:ascii="Consolas" w:hAnsi="Consolas"/>
          <w:sz w:val="18"/>
        </w:rPr>
        <w:t>SIHG02000002.1  126916789  -.-.--.---.--.---.----.--.---.--.--.-.-..-......              126916770</w:t>
      </w:r>
    </w:p>
    <w:p>
      <w:r>
        <w:rPr>
          <w:rFonts w:ascii="Consolas" w:hAnsi="Consolas"/>
          <w:sz w:val="18"/>
        </w:rPr>
        <w:t>SIHG02000002.1  129838292  -.-.--.---.--.---.----.--.---.--.--.-.-..-.........           129838314</w:t>
      </w:r>
    </w:p>
    <w:p>
      <w:r>
        <w:rPr>
          <w:rFonts w:ascii="Consolas" w:hAnsi="Consolas"/>
          <w:sz w:val="18"/>
        </w:rPr>
        <w:t>SIHG02000002.1  135430054  -.-.--.---.--.---.----.--.---.--.--.-.-..-.                   135430068</w:t>
      </w:r>
    </w:p>
    <w:p>
      <w:r>
        <w:rPr>
          <w:rFonts w:ascii="Consolas" w:hAnsi="Consolas"/>
          <w:sz w:val="18"/>
        </w:rPr>
        <w:t>SIHG02000002.1  337597     -.-.--.---.--.---.----.--.---.--.--.-.                        337608</w:t>
      </w:r>
    </w:p>
    <w:p>
      <w:r>
        <w:rPr>
          <w:rFonts w:ascii="Consolas" w:hAnsi="Consolas"/>
          <w:sz w:val="18"/>
        </w:rPr>
        <w:t>SIHG02000002.1  533362     -.-.--.---.--.---.----.--.---.--.--.-.-..-.........           533384</w:t>
      </w:r>
    </w:p>
    <w:p>
      <w:r>
        <w:rPr>
          <w:rFonts w:ascii="Consolas" w:hAnsi="Consolas"/>
          <w:sz w:val="18"/>
        </w:rPr>
        <w:t>SIHG02000002.1  604521     -.-.--.---.--.---.----.--.---.--.--.-.-..-.........           604499</w:t>
      </w:r>
    </w:p>
    <w:p>
      <w:r>
        <w:rPr>
          <w:rFonts w:ascii="Consolas" w:hAnsi="Consolas"/>
          <w:sz w:val="18"/>
        </w:rPr>
        <w:t>SIHG02000002.1  604513     -.-.--.---.--.---.----.--.---.--.--.-.-..                     604500</w:t>
      </w:r>
    </w:p>
    <w:p>
      <w:r>
        <w:rPr>
          <w:rFonts w:ascii="Consolas" w:hAnsi="Consolas"/>
          <w:sz w:val="18"/>
        </w:rPr>
        <w:t>SIHG02000002.1  17466213   -.-.--.---.--.---.----.--.---.--.--.-.-..-.........           17466191</w:t>
      </w:r>
    </w:p>
    <w:p>
      <w:r>
        <w:rPr>
          <w:rFonts w:ascii="Consolas" w:hAnsi="Consolas"/>
          <w:sz w:val="18"/>
        </w:rPr>
        <w:t>SIHG02000002.1  17466205   -.-.--.---.--.---.----.--.---.--.--.-.-..                     17466192</w:t>
      </w:r>
    </w:p>
    <w:p>
      <w:r>
        <w:rPr>
          <w:rFonts w:ascii="Consolas" w:hAnsi="Consolas"/>
          <w:sz w:val="18"/>
        </w:rPr>
        <w:t>SIHG02000002.1  18510923   -.-.--.---.--.---.----.--.---.--.--.-.-..-.....               18510905</w:t>
      </w:r>
    </w:p>
    <w:p>
      <w:r>
        <w:rPr>
          <w:rFonts w:ascii="Consolas" w:hAnsi="Consolas"/>
          <w:sz w:val="18"/>
        </w:rPr>
        <w:t>SIHG02000002.1  19154684   -.-.--.---.--.---.----.--.---.--.--.-.-..-....                19154701</w:t>
      </w:r>
    </w:p>
    <w:p>
      <w:r>
        <w:rPr>
          <w:rFonts w:ascii="Consolas" w:hAnsi="Consolas"/>
          <w:sz w:val="18"/>
        </w:rPr>
        <w:t>SIHG02000002.1  19887018   -.-.--.---.--.---.----.--.---.--.--.-.-..-........            19886997</w:t>
      </w:r>
    </w:p>
    <w:p>
      <w:r>
        <w:rPr>
          <w:rFonts w:ascii="Consolas" w:hAnsi="Consolas"/>
          <w:sz w:val="18"/>
        </w:rPr>
        <w:t>SIHG02000002.1  25231181   -.-.--.---.--.---.----.--.---.--.--.-.-..-........            25231160</w:t>
      </w:r>
    </w:p>
    <w:p>
      <w:r>
        <w:rPr>
          <w:rFonts w:ascii="Consolas" w:hAnsi="Consolas"/>
          <w:sz w:val="18"/>
        </w:rPr>
        <w:t>SIHG02000002.1  27740381   -.-.--.---.--.---.----.--.---.--.--.-.-..-.                   27740367</w:t>
      </w:r>
    </w:p>
    <w:p>
      <w:r>
        <w:rPr>
          <w:rFonts w:ascii="Consolas" w:hAnsi="Consolas"/>
          <w:sz w:val="18"/>
        </w:rPr>
        <w:t>SIHG02000002.1  27740389   -.-.--.---.--.---.----.--.---.--.--.-.-..-........            27740368</w:t>
      </w:r>
    </w:p>
    <w:p>
      <w:r>
        <w:rPr>
          <w:rFonts w:ascii="Consolas" w:hAnsi="Consolas"/>
          <w:sz w:val="18"/>
        </w:rPr>
        <w:t>SIHG02000002.1  28486509   -.-.--.---.--.---.----.--.---.--.--.-.-..                     28486522</w:t>
      </w:r>
    </w:p>
    <w:p>
      <w:r>
        <w:rPr>
          <w:rFonts w:ascii="Consolas" w:hAnsi="Consolas"/>
          <w:sz w:val="18"/>
        </w:rPr>
        <w:t>SIHG02000002.1  28486501   -.-.--.---.--.---.----.--.---.--.--.-.-..-.........           28486523</w:t>
      </w:r>
    </w:p>
    <w:p>
      <w:r>
        <w:rPr>
          <w:rFonts w:ascii="Consolas" w:hAnsi="Consolas"/>
          <w:sz w:val="18"/>
        </w:rPr>
        <w:t>SIHG02000002.1  30506208   -.-.--.---.--.---.----.--.---.--.--.-.-..                     30506221</w:t>
      </w:r>
    </w:p>
    <w:p>
      <w:r>
        <w:rPr>
          <w:rFonts w:ascii="Consolas" w:hAnsi="Consolas"/>
          <w:sz w:val="18"/>
        </w:rPr>
        <w:t>SIHG02000002.1  30943875   -.-.--.---.--.---.----.--.---.--.--.-.-..                     30943862</w:t>
      </w:r>
    </w:p>
    <w:p>
      <w:r>
        <w:rPr>
          <w:rFonts w:ascii="Consolas" w:hAnsi="Consolas"/>
          <w:sz w:val="18"/>
        </w:rPr>
        <w:t>SIHG02000002.1  31960225   -.-.--.---.--.---.----.--.---.--.--.-.-..-.........           31960203</w:t>
      </w:r>
    </w:p>
    <w:p>
      <w:r>
        <w:rPr>
          <w:rFonts w:ascii="Consolas" w:hAnsi="Consolas"/>
          <w:sz w:val="18"/>
        </w:rPr>
        <w:t>SIHG02000002.1  34157592   -.-.--.---.--.---.----.--.---.--.--.-.-..-....                34157575</w:t>
      </w:r>
    </w:p>
    <w:p>
      <w:r>
        <w:rPr>
          <w:rFonts w:ascii="Consolas" w:hAnsi="Consolas"/>
          <w:sz w:val="18"/>
        </w:rPr>
        <w:t>SIHG02000002.1  35445456   -.-.--.---.--.---.----.--.---.--.--.-.-.                      35445468</w:t>
      </w:r>
    </w:p>
    <w:p>
      <w:r>
        <w:rPr>
          <w:rFonts w:ascii="Consolas" w:hAnsi="Consolas"/>
          <w:sz w:val="18"/>
        </w:rPr>
        <w:t>SIHG02000002.1  36257403   -.-.--.---.--.---.----.--.---.--.--.-.-..-...........         36257427</w:t>
      </w:r>
    </w:p>
    <w:p>
      <w:r>
        <w:rPr>
          <w:rFonts w:ascii="Consolas" w:hAnsi="Consolas"/>
          <w:sz w:val="18"/>
        </w:rPr>
        <w:t>SIHG02000002.1  38207591   -.-.--.---.--.---.----.--.---.--.--.-.-..-.........           38207613</w:t>
      </w:r>
    </w:p>
    <w:p>
      <w:r>
        <w:rPr>
          <w:rFonts w:ascii="Consolas" w:hAnsi="Consolas"/>
          <w:sz w:val="18"/>
        </w:rPr>
        <w:t>SIHG02000002.1  39997598   -.-.--.---.--.---.----.--.---.--.--.-.-.                      39997610</w:t>
      </w:r>
    </w:p>
    <w:p>
      <w:r>
        <w:rPr>
          <w:rFonts w:ascii="Consolas" w:hAnsi="Consolas"/>
          <w:sz w:val="18"/>
        </w:rPr>
        <w:t>SIHG02000002.1  40750264   -.-.--.---.--.---.----.--.---.--.--.-.-..                     40750277</w:t>
      </w:r>
    </w:p>
    <w:p>
      <w:r>
        <w:rPr>
          <w:rFonts w:ascii="Consolas" w:hAnsi="Consolas"/>
          <w:sz w:val="18"/>
        </w:rPr>
        <w:t>SIHG02000002.1  44822097   -.-.--.---.--.---.----.--.---.--.--.-.-..-.........           44822075</w:t>
      </w:r>
    </w:p>
    <w:p>
      <w:r>
        <w:rPr>
          <w:rFonts w:ascii="Consolas" w:hAnsi="Consolas"/>
          <w:sz w:val="18"/>
        </w:rPr>
        <w:t>SIHG02000002.1  45060174   -.-.--.---.--.---.----.--.---.--.--.-.-.                      45060162</w:t>
      </w:r>
    </w:p>
    <w:p>
      <w:r>
        <w:rPr>
          <w:rFonts w:ascii="Consolas" w:hAnsi="Consolas"/>
          <w:sz w:val="18"/>
        </w:rPr>
        <w:t>SIHG02000002.1  45904503   -.-.--.---.--.---.----.--.---.--.--.-.-..                     45904516</w:t>
      </w:r>
    </w:p>
    <w:p>
      <w:r>
        <w:rPr>
          <w:rFonts w:ascii="Consolas" w:hAnsi="Consolas"/>
          <w:sz w:val="18"/>
        </w:rPr>
        <w:t>SIHG02000002.1  45904495   -.-.--.---.--.---.----.--.---.--.--.-.-..-.........           45904517</w:t>
      </w:r>
    </w:p>
    <w:p>
      <w:r>
        <w:rPr>
          <w:rFonts w:ascii="Consolas" w:hAnsi="Consolas"/>
          <w:sz w:val="18"/>
        </w:rPr>
        <w:t>SIHG02000002.1  48016821   -.-.--.---.--.---.----.--.---.--.--.-.-..-.....               48016803</w:t>
      </w:r>
    </w:p>
    <w:p>
      <w:r>
        <w:rPr>
          <w:rFonts w:ascii="Consolas" w:hAnsi="Consolas"/>
          <w:sz w:val="18"/>
        </w:rPr>
        <w:t>SIHG02000002.1  48016817   -.-.--.---.--.---.----.--.---.--.--.-.-..-.                   48016803</w:t>
      </w:r>
    </w:p>
    <w:p>
      <w:r>
        <w:rPr>
          <w:rFonts w:ascii="Consolas" w:hAnsi="Consolas"/>
          <w:sz w:val="18"/>
        </w:rPr>
        <w:t>SIHG02000002.1  48039567   -.-.--.---.--.---.----.--.---.--.--.-.-..                     48039554</w:t>
      </w:r>
    </w:p>
    <w:p>
      <w:r>
        <w:rPr>
          <w:rFonts w:ascii="Consolas" w:hAnsi="Consolas"/>
          <w:sz w:val="18"/>
        </w:rPr>
        <w:t>SIHG02000002.1  51670568   -.-.--.---.--.---.----.--.---.--.--.-.-..-..                  51670583</w:t>
      </w:r>
    </w:p>
    <w:p>
      <w:r>
        <w:rPr>
          <w:rFonts w:ascii="Consolas" w:hAnsi="Consolas"/>
          <w:sz w:val="18"/>
        </w:rPr>
        <w:t>SIHG02000002.1  51670564   -.-.--.---.--.---.----.--.---.--.--.-.-..-......              51670583</w:t>
      </w:r>
    </w:p>
    <w:p>
      <w:r>
        <w:rPr>
          <w:rFonts w:ascii="Consolas" w:hAnsi="Consolas"/>
          <w:sz w:val="18"/>
        </w:rPr>
        <w:t>SIHG02000002.1  52664276   -.-.--.---.--.---.----.--.---.--.--.-.-..-....                52664293</w:t>
      </w:r>
    </w:p>
    <w:p>
      <w:r>
        <w:rPr>
          <w:rFonts w:ascii="Consolas" w:hAnsi="Consolas"/>
          <w:sz w:val="18"/>
        </w:rPr>
        <w:t>SIHG02000002.1  52734846   -.-.--.---.--.---.----.--.---.--.--.-.                        52734835</w:t>
      </w:r>
    </w:p>
    <w:p>
      <w:r>
        <w:rPr>
          <w:rFonts w:ascii="Consolas" w:hAnsi="Consolas"/>
          <w:sz w:val="18"/>
        </w:rPr>
        <w:t>SIHG02000002.1  53990278   -.-.--.---.--.---.----.--.---.--.--.-.-..-....                53990261</w:t>
      </w:r>
    </w:p>
    <w:p>
      <w:r>
        <w:rPr>
          <w:rFonts w:ascii="Consolas" w:hAnsi="Consolas"/>
          <w:sz w:val="18"/>
        </w:rPr>
        <w:t>SIHG02000002.1  55229541   -.-.--.---.--.---.----.--.---.--.--.-.-..-.........           55229563</w:t>
      </w:r>
    </w:p>
    <w:p>
      <w:r>
        <w:rPr>
          <w:rFonts w:ascii="Consolas" w:hAnsi="Consolas"/>
          <w:sz w:val="18"/>
        </w:rPr>
        <w:t>SIHG02000002.1  56432369   -.-.--.---.--.---.----.--.---.--.--.-.-..-....                56432352</w:t>
      </w:r>
    </w:p>
    <w:p>
      <w:r>
        <w:rPr>
          <w:rFonts w:ascii="Consolas" w:hAnsi="Consolas"/>
          <w:sz w:val="18"/>
        </w:rPr>
        <w:t>SIHG02000002.1  56787975   -.-.--.---.--.---.----.--.---.--.--.-.-..-.........           56787953</w:t>
      </w:r>
    </w:p>
    <w:p>
      <w:r>
        <w:rPr>
          <w:rFonts w:ascii="Consolas" w:hAnsi="Consolas"/>
          <w:sz w:val="18"/>
        </w:rPr>
        <w:t>SIHG02000002.1  57137189   -.-.--.---.--.---.----.--.---.--.--.-.-..-.........           57137211</w:t>
      </w:r>
    </w:p>
    <w:p>
      <w:r>
        <w:rPr>
          <w:rFonts w:ascii="Consolas" w:hAnsi="Consolas"/>
          <w:sz w:val="18"/>
        </w:rPr>
        <w:t>SIHG02000002.1  58584120   -.-.--.---.--.---.----.--.---.--.--.-.-..-....                58584103</w:t>
      </w:r>
    </w:p>
    <w:p>
      <w:r>
        <w:rPr>
          <w:rFonts w:ascii="Consolas" w:hAnsi="Consolas"/>
          <w:sz w:val="18"/>
        </w:rPr>
        <w:t>SIHG02000002.1  58595468   -.-.--.---.--.---.----.--.---.--.--.-.-..-.........           58595490</w:t>
      </w:r>
    </w:p>
    <w:p>
      <w:r>
        <w:rPr>
          <w:rFonts w:ascii="Consolas" w:hAnsi="Consolas"/>
          <w:sz w:val="18"/>
        </w:rPr>
        <w:t>SIHG02000002.1  63165469   -.-.--.---.--.---.----.--.---.--.--.-.-..                     63165456</w:t>
      </w:r>
    </w:p>
    <w:p>
      <w:r>
        <w:rPr>
          <w:rFonts w:ascii="Consolas" w:hAnsi="Consolas"/>
          <w:sz w:val="18"/>
        </w:rPr>
        <w:t>SIHG02000002.1  79888071   -.-.--.---.--.---.----.--.---.--.--.-.-..                     79888084</w:t>
      </w:r>
    </w:p>
    <w:p>
      <w:r>
        <w:rPr>
          <w:rFonts w:ascii="Consolas" w:hAnsi="Consolas"/>
          <w:sz w:val="18"/>
        </w:rPr>
        <w:t>SIHG02000002.1  80930880   -.-.--.---.--.---.----.--.---.--.--.-.                        80930891</w:t>
      </w:r>
    </w:p>
    <w:p>
      <w:r>
        <w:rPr>
          <w:rFonts w:ascii="Consolas" w:hAnsi="Consolas"/>
          <w:sz w:val="18"/>
        </w:rPr>
        <w:t>SIHG02000002.1  82437800   -.-.--.---.--.---.----.--.---.--.--.-.-..-.........           82437778</w:t>
      </w:r>
    </w:p>
    <w:p>
      <w:r>
        <w:rPr>
          <w:rFonts w:ascii="Consolas" w:hAnsi="Consolas"/>
          <w:sz w:val="18"/>
        </w:rPr>
        <w:t>SIHG02000002.1  85155600   -.-.--.---.--.---.----.--.---.--.--.-.-..-....                85155617</w:t>
      </w:r>
    </w:p>
    <w:p>
      <w:r>
        <w:rPr>
          <w:rFonts w:ascii="Consolas" w:hAnsi="Consolas"/>
          <w:sz w:val="18"/>
        </w:rPr>
        <w:t>SIHG02000002.1  89275536   -.-.--.---.--.---.----.--.---.--.--.-.-..-....                89275553</w:t>
      </w:r>
    </w:p>
    <w:p>
      <w:r>
        <w:rPr>
          <w:rFonts w:ascii="Consolas" w:hAnsi="Consolas"/>
          <w:sz w:val="18"/>
        </w:rPr>
        <w:t>SIHG02000002.1  90933144   -.-.--.---.--.---.----.--.---.--.--.-.-..-.........           90933122</w:t>
      </w:r>
    </w:p>
    <w:p>
      <w:r>
        <w:rPr>
          <w:rFonts w:ascii="Consolas" w:hAnsi="Consolas"/>
          <w:sz w:val="18"/>
        </w:rPr>
        <w:t>SIHG02000002.1  94335438   -.-.--.---.--.---.----.--.---.--.--.-.-..-.........           94335460</w:t>
      </w:r>
    </w:p>
    <w:p>
      <w:r>
        <w:rPr>
          <w:rFonts w:ascii="Consolas" w:hAnsi="Consolas"/>
          <w:sz w:val="18"/>
        </w:rPr>
        <w:t>SIHG02000002.1  95212506   -.-.--.---.--.---.----.--.---.--.--.-.-..-.........           95212484</w:t>
      </w:r>
    </w:p>
    <w:p>
      <w:r>
        <w:rPr>
          <w:rFonts w:ascii="Consolas" w:hAnsi="Consolas"/>
          <w:sz w:val="18"/>
        </w:rPr>
        <w:t>SIHG02000002.1  96667443   -.-.--.---.--.---.----.--.---.--.--.-.-..-....                96667426</w:t>
      </w:r>
    </w:p>
    <w:p>
      <w:r>
        <w:rPr>
          <w:rFonts w:ascii="Consolas" w:hAnsi="Consolas"/>
          <w:sz w:val="18"/>
        </w:rPr>
        <w:t>SIHG02000002.1  96860347   -.-.--.---.--.---.----.--.---.--.--.-.-..                     96860360</w:t>
      </w:r>
    </w:p>
    <w:p>
      <w:r>
        <w:rPr>
          <w:rFonts w:ascii="Consolas" w:hAnsi="Consolas"/>
          <w:sz w:val="18"/>
        </w:rPr>
        <w:t>SIHG02000002.1  96860339   -.-.--.---.--.---.----.--.---.--.--.-.-..-.........           96860361</w:t>
      </w:r>
    </w:p>
    <w:p>
      <w:r>
        <w:rPr>
          <w:rFonts w:ascii="Consolas" w:hAnsi="Consolas"/>
          <w:sz w:val="18"/>
        </w:rPr>
        <w:t>SIHG02000002.1  98963266   -.-.--.---.--.---.----.--.---.--.--.-.-..-....                98963249</w:t>
      </w:r>
    </w:p>
    <w:p>
      <w:r>
        <w:rPr>
          <w:rFonts w:ascii="Consolas" w:hAnsi="Consolas"/>
          <w:sz w:val="18"/>
        </w:rPr>
        <w:t>SIHG02000002.1  98998766   -.-.--.---.--.---.----.--.---.--.--.-.-..-....                98998783</w:t>
      </w:r>
    </w:p>
    <w:p>
      <w:r>
        <w:rPr>
          <w:rFonts w:ascii="Consolas" w:hAnsi="Consolas"/>
          <w:sz w:val="18"/>
        </w:rPr>
        <w:t>SIHG02000002.1  99899472   -.-.--.---.--.---.----.--.---.--.--.-.-..-.                   99899458</w:t>
      </w:r>
    </w:p>
    <w:p>
      <w:r>
        <w:rPr>
          <w:rFonts w:ascii="Consolas" w:hAnsi="Consolas"/>
          <w:sz w:val="18"/>
        </w:rPr>
        <w:t>SIHG02000002.1  103472795  -.-.--.---.--.---.----.--.---.--.--.-.-..-....                103472812</w:t>
      </w:r>
    </w:p>
    <w:p>
      <w:r>
        <w:rPr>
          <w:rFonts w:ascii="Consolas" w:hAnsi="Consolas"/>
          <w:sz w:val="18"/>
        </w:rPr>
        <w:t>SIHG02000002.1  107504889  -.-.--.---.--.---.----.--.---.--.--.-.-..                     107504876</w:t>
      </w:r>
    </w:p>
    <w:p>
      <w:r>
        <w:rPr>
          <w:rFonts w:ascii="Consolas" w:hAnsi="Consolas"/>
          <w:sz w:val="18"/>
        </w:rPr>
        <w:t>SIHG02000002.1  107917428  -.-.--.---.--.---.----.--.---.--.--.-.-..-.....               107917410</w:t>
      </w:r>
    </w:p>
    <w:p>
      <w:r>
        <w:rPr>
          <w:rFonts w:ascii="Consolas" w:hAnsi="Consolas"/>
          <w:sz w:val="18"/>
        </w:rPr>
        <w:t>SIHG02000002.1  107917424  -.-.--.---.--.---.----.--.---.--.--.-.-..-.                   107917410</w:t>
      </w:r>
    </w:p>
    <w:p>
      <w:r>
        <w:rPr>
          <w:rFonts w:ascii="Consolas" w:hAnsi="Consolas"/>
          <w:sz w:val="18"/>
        </w:rPr>
        <w:t>SIHG02000002.1  108794765  -.-.--.---.--.---.----.--.---.--.--.-.-..                     108794778</w:t>
      </w:r>
    </w:p>
    <w:p>
      <w:r>
        <w:rPr>
          <w:rFonts w:ascii="Consolas" w:hAnsi="Consolas"/>
          <w:sz w:val="18"/>
        </w:rPr>
        <w:t>SIHG02000002.1  110332696  -.-.--.---.--.---.----.--.---.--.--.-.-..-....                110332713</w:t>
      </w:r>
    </w:p>
    <w:p>
      <w:r>
        <w:rPr>
          <w:rFonts w:ascii="Consolas" w:hAnsi="Consolas"/>
          <w:sz w:val="18"/>
        </w:rPr>
        <w:t>SIHG02000002.1  114163127  -.-.--.---.--.---.----.--.---.--.--.-.-..-..........          114163104</w:t>
      </w:r>
    </w:p>
    <w:p>
      <w:r>
        <w:rPr>
          <w:rFonts w:ascii="Consolas" w:hAnsi="Consolas"/>
          <w:sz w:val="18"/>
        </w:rPr>
        <w:t>SIHG02000002.1  116854123  -.-.--.---.--.---.----.--.---.--.--.-.-..-......              116854104</w:t>
      </w:r>
    </w:p>
    <w:p>
      <w:r>
        <w:rPr>
          <w:rFonts w:ascii="Consolas" w:hAnsi="Consolas"/>
          <w:sz w:val="18"/>
        </w:rPr>
        <w:t>SIHG02000002.1  116854119  -.-.--.---.--.---.----.--.---.--.--.-.-..-..                  116854104</w:t>
      </w:r>
    </w:p>
    <w:p>
      <w:r>
        <w:rPr>
          <w:rFonts w:ascii="Consolas" w:hAnsi="Consolas"/>
          <w:sz w:val="18"/>
        </w:rPr>
        <w:t>SIHG02000002.1  117751174  -.-.--.---.--.---.----.--.---.--.--.-.-..                     117751161</w:t>
      </w:r>
    </w:p>
    <w:p>
      <w:r>
        <w:rPr>
          <w:rFonts w:ascii="Consolas" w:hAnsi="Consolas"/>
          <w:sz w:val="18"/>
        </w:rPr>
        <w:t>SIHG02000002.1  121918367  -.-.--.---.--.---.----.--.---.--.--.-.-..-...........         121918343</w:t>
      </w:r>
    </w:p>
    <w:p>
      <w:r>
        <w:rPr>
          <w:rFonts w:ascii="Consolas" w:hAnsi="Consolas"/>
          <w:sz w:val="18"/>
        </w:rPr>
        <w:t>SIHG02000002.1  122939320  -.-.--.---.--.---.----.--.---.--.--.-.-..-.......             122939300</w:t>
      </w:r>
    </w:p>
    <w:p>
      <w:r>
        <w:rPr>
          <w:rFonts w:ascii="Consolas" w:hAnsi="Consolas"/>
          <w:sz w:val="18"/>
        </w:rPr>
        <w:t>SIHG02000002.1  122939316  -.-.--.---.--.---.----.--.---.--.--.-.-..-...                 122939300</w:t>
      </w:r>
    </w:p>
    <w:p>
      <w:r>
        <w:rPr>
          <w:rFonts w:ascii="Consolas" w:hAnsi="Consolas"/>
          <w:sz w:val="18"/>
        </w:rPr>
        <w:t>SIHG02000002.1  124351585  -.-.--.---.--.---.----.--.---.--.--.-.-..-...                 124351601</w:t>
      </w:r>
    </w:p>
    <w:p>
      <w:r>
        <w:rPr>
          <w:rFonts w:ascii="Consolas" w:hAnsi="Consolas"/>
          <w:sz w:val="18"/>
        </w:rPr>
        <w:t>SIHG02000002.1  124351581  -.-.--.---.--.---.----.--.---.--.--.-.-..-.......             124351601</w:t>
      </w:r>
    </w:p>
    <w:p>
      <w:r>
        <w:rPr>
          <w:rFonts w:ascii="Consolas" w:hAnsi="Consolas"/>
          <w:sz w:val="18"/>
        </w:rPr>
        <w:t>SIHG02000002.1  125439215  -.-.--.---.--.---.----.--.---.--.--.-.-..-..........          125439238</w:t>
      </w:r>
    </w:p>
    <w:p>
      <w:r>
        <w:rPr>
          <w:rFonts w:ascii="Consolas" w:hAnsi="Consolas"/>
          <w:sz w:val="18"/>
        </w:rPr>
        <w:t>SIHG02000002.1  126582679  -.-.--.---.--.---.----.--.---.--.--.-.-..                     126582692</w:t>
      </w:r>
    </w:p>
    <w:p>
      <w:r>
        <w:rPr>
          <w:rFonts w:ascii="Consolas" w:hAnsi="Consolas"/>
          <w:sz w:val="18"/>
        </w:rPr>
        <w:t>SIHG02000002.1  126582671  -.-.--.---.--.---.----.--.---.--.--.-.-..-.........           126582693</w:t>
      </w:r>
    </w:p>
    <w:p>
      <w:r>
        <w:rPr>
          <w:rFonts w:ascii="Consolas" w:hAnsi="Consolas"/>
          <w:sz w:val="18"/>
        </w:rPr>
        <w:t>SIHG02000002.1  126926807  -.-.--.---.--.---.----.--.---.--.--.-.-..-.........           126926785</w:t>
      </w:r>
    </w:p>
    <w:p>
      <w:r>
        <w:rPr>
          <w:rFonts w:ascii="Consolas" w:hAnsi="Consolas"/>
          <w:sz w:val="18"/>
        </w:rPr>
        <w:t>SIHG02000002.1  129838296  -.-.--.---.--.---.----.--.---.--.--.-.-..-....                129838313</w:t>
      </w:r>
    </w:p>
    <w:p>
      <w:r>
        <w:rPr>
          <w:rFonts w:ascii="Consolas" w:hAnsi="Consolas"/>
          <w:sz w:val="18"/>
        </w:rPr>
        <w:t>SIHG02000002.1  135430050  -.-.--.---.--.---.----.--.---.--.--.-.-..-.....               135430068</w:t>
      </w:r>
    </w:p>
    <w:p>
      <w:r>
        <w:rPr>
          <w:rFonts w:ascii="Consolas" w:hAnsi="Consolas"/>
          <w:sz w:val="18"/>
        </w:rPr>
        <w:t>SIHG02000002.1  137294564  -.-.--.---.--.---.----.--.---.--.--.-.-..                     137294551</w:t>
      </w:r>
    </w:p>
    <w:p>
      <w:r>
        <w:rPr>
          <w:rFonts w:ascii="Consolas" w:hAnsi="Consolas"/>
          <w:sz w:val="18"/>
        </w:rPr>
        <w:t>SIHG02000002.1  139196240  -.-.--.---.--.---.----.--.---.--.--.-.-.                      139196228</w:t>
      </w:r>
    </w:p>
    <w:p>
      <w:r>
        <w:rPr>
          <w:rFonts w:ascii="Consolas" w:hAnsi="Consolas"/>
          <w:sz w:val="18"/>
        </w:rPr>
        <w:t>SIHG02000002.1  140181629  -.-.--.---.--.---.----.--.---.--.--.-.-..-.........           140181651</w:t>
      </w:r>
    </w:p>
    <w:p>
      <w:r>
        <w:rPr>
          <w:rFonts w:ascii="Consolas" w:hAnsi="Consolas"/>
          <w:sz w:val="18"/>
        </w:rPr>
        <w:t>SIHG02000002.1  120947111  -.-.--.---.--.---.----.--.---.--.--.-.-..A.........           120947134</w:t>
      </w:r>
    </w:p>
    <w:p>
      <w:r>
        <w:rPr>
          <w:rFonts w:ascii="Consolas" w:hAnsi="Consolas"/>
          <w:sz w:val="18"/>
        </w:rPr>
        <w:t>SIHG02000002.1  533366     -.-.--.---.--.---.----.--.---.--.--.-.-..-....                533383</w:t>
      </w:r>
    </w:p>
    <w:p>
      <w:r>
        <w:rPr>
          <w:rFonts w:ascii="Consolas" w:hAnsi="Consolas"/>
          <w:sz w:val="18"/>
        </w:rPr>
        <w:t>SIHG02000002.1  604517     -.-.--.---.--.---.----.--.---.--.--.-.-..-....                604500</w:t>
      </w:r>
    </w:p>
    <w:p>
      <w:r>
        <w:rPr>
          <w:rFonts w:ascii="Consolas" w:hAnsi="Consolas"/>
          <w:sz w:val="18"/>
        </w:rPr>
        <w:t>SIHG02000002.1  682427     -.-.--.---.--.---.----.--.---.--.--.-.-..-....                682444</w:t>
      </w:r>
    </w:p>
    <w:p>
      <w:r>
        <w:rPr>
          <w:rFonts w:ascii="Consolas" w:hAnsi="Consolas"/>
          <w:sz w:val="18"/>
        </w:rPr>
        <w:t>SIHG02000002.1  682423     -.-.--.---.--.---.----.--.---.--.--.-.-..-........            682444</w:t>
      </w:r>
    </w:p>
    <w:p>
      <w:r>
        <w:rPr>
          <w:rFonts w:ascii="Consolas" w:hAnsi="Consolas"/>
          <w:sz w:val="18"/>
        </w:rPr>
        <w:t>SIHG02000002.1  2142852    -.-.--.---.--.---.----.--.---.--.--.-.-..-...........         2142876</w:t>
      </w:r>
    </w:p>
    <w:p>
      <w:r>
        <w:rPr>
          <w:rFonts w:ascii="Consolas" w:hAnsi="Consolas"/>
          <w:sz w:val="18"/>
        </w:rPr>
        <w:t>SIHG02000002.1  5768870    -.-.--.---.--.---.----.--.---.--.--.-.-..                     5768857</w:t>
      </w:r>
    </w:p>
    <w:p>
      <w:r>
        <w:rPr>
          <w:rFonts w:ascii="Consolas" w:hAnsi="Consolas"/>
          <w:sz w:val="18"/>
        </w:rPr>
        <w:t>SIHG02000002.1  7561560    -.-.--.---.--.---.----.--.---.--.--.-.                        7561549</w:t>
      </w:r>
    </w:p>
    <w:p>
      <w:r>
        <w:rPr>
          <w:rFonts w:ascii="Consolas" w:hAnsi="Consolas"/>
          <w:sz w:val="18"/>
        </w:rPr>
        <w:t>SIHG02000002.1  9472222    -.-.--.---.--.---.----.--.---.--.--.-.-..-.........           9472244</w:t>
      </w:r>
    </w:p>
    <w:p>
      <w:r>
        <w:rPr>
          <w:rFonts w:ascii="Consolas" w:hAnsi="Consolas"/>
          <w:sz w:val="18"/>
        </w:rPr>
        <w:t>SIHG02000002.1  17466209   -.-.--.---.--.---.----.--.---.--.--.-.-..-....                17466192</w:t>
      </w:r>
    </w:p>
    <w:p>
      <w:r>
        <w:rPr>
          <w:rFonts w:ascii="Consolas" w:hAnsi="Consolas"/>
          <w:sz w:val="18"/>
        </w:rPr>
        <w:t>SIHG02000002.1  18510927   -.-.--.---.--.---.----.--.---.--.--.-.-..-........            18510906</w:t>
      </w:r>
    </w:p>
    <w:p>
      <w:r>
        <w:rPr>
          <w:rFonts w:ascii="Consolas" w:hAnsi="Consolas"/>
          <w:sz w:val="18"/>
        </w:rPr>
        <w:t>SIHG02000002.1  19154688   -.-.--.---.--.---.----.--.---.--.--.-.-..                     19154701</w:t>
      </w:r>
    </w:p>
    <w:p>
      <w:r>
        <w:rPr>
          <w:rFonts w:ascii="Consolas" w:hAnsi="Consolas"/>
          <w:sz w:val="18"/>
        </w:rPr>
        <w:t>SIHG02000002.1  21773737   -.-.--.---.--.---.----.--.---.--.--.-.-..                     21773750</w:t>
      </w:r>
    </w:p>
    <w:p>
      <w:r>
        <w:rPr>
          <w:rFonts w:ascii="Consolas" w:hAnsi="Consolas"/>
          <w:sz w:val="18"/>
        </w:rPr>
        <w:t>SIHG02000002.1  21773733   -.-.--.---.--.---.----.--.---.--.--.-.-..-....                21773750</w:t>
      </w:r>
    </w:p>
    <w:p>
      <w:r>
        <w:rPr>
          <w:rFonts w:ascii="Consolas" w:hAnsi="Consolas"/>
          <w:sz w:val="18"/>
        </w:rPr>
        <w:t>SIHG02000002.1  21773729   -.-.--.---.--.---.----.--.---.--.--.-.-..-........            21773750</w:t>
      </w:r>
    </w:p>
    <w:p>
      <w:r>
        <w:rPr>
          <w:rFonts w:ascii="Consolas" w:hAnsi="Consolas"/>
          <w:sz w:val="18"/>
        </w:rPr>
        <w:t>SIHG02000002.1  23505571   -.-.--.---.--.---.----.--.---.--.--.-.-..-........            23505550</w:t>
      </w:r>
    </w:p>
    <w:p>
      <w:r>
        <w:rPr>
          <w:rFonts w:ascii="Consolas" w:hAnsi="Consolas"/>
          <w:sz w:val="18"/>
        </w:rPr>
        <w:t>SIHG02000002.1  25049266   -.-.--.---.--.---.----.--.---.--.--.-.-..-.........           25049288</w:t>
      </w:r>
    </w:p>
    <w:p>
      <w:r>
        <w:rPr>
          <w:rFonts w:ascii="Consolas" w:hAnsi="Consolas"/>
          <w:sz w:val="18"/>
        </w:rPr>
        <w:t>SIHG02000002.1  25883921   -.-.--.---.--.---.----.--.---.--.--.-.-..-........            25883900</w:t>
      </w:r>
    </w:p>
    <w:p>
      <w:r>
        <w:rPr>
          <w:rFonts w:ascii="Consolas" w:hAnsi="Consolas"/>
          <w:sz w:val="18"/>
        </w:rPr>
        <w:t>SIHG02000002.1  28486505   -.-.--.---.--.---.----.--.---.--.--.-.-..-....                28486522</w:t>
      </w:r>
    </w:p>
    <w:p>
      <w:r>
        <w:rPr>
          <w:rFonts w:ascii="Consolas" w:hAnsi="Consolas"/>
          <w:sz w:val="18"/>
        </w:rPr>
        <w:t>SIHG02000002.1  28843426   -.-.--.---.--.---.----.--.---.--.                             28843435</w:t>
      </w:r>
    </w:p>
    <w:p>
      <w:r>
        <w:rPr>
          <w:rFonts w:ascii="Consolas" w:hAnsi="Consolas"/>
          <w:sz w:val="18"/>
        </w:rPr>
        <w:t>SIHG02000002.1  30943883   -.-.--.---.--.---.----.--.---.--.--.-.-..-........            30943862</w:t>
      </w:r>
    </w:p>
    <w:p>
      <w:r>
        <w:rPr>
          <w:rFonts w:ascii="Consolas" w:hAnsi="Consolas"/>
          <w:sz w:val="18"/>
        </w:rPr>
        <w:t>SIHG02000002.1  30943879   -.-.--.---.--.---.----.--.---.--.--.-.-..-....                30943862</w:t>
      </w:r>
    </w:p>
    <w:p>
      <w:r>
        <w:rPr>
          <w:rFonts w:ascii="Consolas" w:hAnsi="Consolas"/>
          <w:sz w:val="18"/>
        </w:rPr>
        <w:t>SIHG02000002.1  31960221   -.-.--.---.--.---.----.--.---.--.--.-.-..-....                31960204</w:t>
      </w:r>
    </w:p>
    <w:p>
      <w:r>
        <w:rPr>
          <w:rFonts w:ascii="Consolas" w:hAnsi="Consolas"/>
          <w:sz w:val="18"/>
        </w:rPr>
        <w:t>SIHG02000002.1  32210378   -.-.--.---.--.---.----.--.---.--.--.-.-..-....                32210395</w:t>
      </w:r>
    </w:p>
    <w:p>
      <w:r>
        <w:rPr>
          <w:rFonts w:ascii="Consolas" w:hAnsi="Consolas"/>
          <w:sz w:val="18"/>
        </w:rPr>
        <w:t>SIHG02000002.1  32210374   -.-.--.---.--.---.----.--.---.--.--.-.-..-........            32210395</w:t>
      </w:r>
    </w:p>
    <w:p>
      <w:r>
        <w:rPr>
          <w:rFonts w:ascii="Consolas" w:hAnsi="Consolas"/>
          <w:sz w:val="18"/>
        </w:rPr>
        <w:t>SIHG02000002.1  34157588   -.-.--.---.--.---.----.--.---.--.--.-.-..                     34157575</w:t>
      </w:r>
    </w:p>
    <w:p>
      <w:r>
        <w:rPr>
          <w:rFonts w:ascii="Consolas" w:hAnsi="Consolas"/>
          <w:sz w:val="18"/>
        </w:rPr>
        <w:t>SIHG02000002.1  38064312   -.-.--.---.--.---.----.--.---.--.--.-.                        38064323</w:t>
      </w:r>
    </w:p>
    <w:p>
      <w:r>
        <w:rPr>
          <w:rFonts w:ascii="Consolas" w:hAnsi="Consolas"/>
          <w:sz w:val="18"/>
        </w:rPr>
        <w:t>SIHG02000002.1  38207599   -.-.--.---.--.---.----.--.---.--.--.-.-..                     38207612</w:t>
      </w:r>
    </w:p>
    <w:p>
      <w:r>
        <w:rPr>
          <w:rFonts w:ascii="Consolas" w:hAnsi="Consolas"/>
          <w:sz w:val="18"/>
        </w:rPr>
        <w:t>SIHG02000002.1  38207595   -.-.--.---.--.---.----.--.---.--.--.-.-..-....                38207612</w:t>
      </w:r>
    </w:p>
    <w:p>
      <w:r>
        <w:rPr>
          <w:rFonts w:ascii="Consolas" w:hAnsi="Consolas"/>
          <w:sz w:val="18"/>
        </w:rPr>
        <w:t>SIHG02000002.1  38653389   -.-.--.---.--.---.----.--.---.--.--.-.-..-.....               38653371</w:t>
      </w:r>
    </w:p>
    <w:p>
      <w:r>
        <w:rPr>
          <w:rFonts w:ascii="Consolas" w:hAnsi="Consolas"/>
          <w:sz w:val="18"/>
        </w:rPr>
        <w:t>SIHG02000002.1  38653385   -.-.--.---.--.---.----.--.---.--.--.-.-..-.                   38653371</w:t>
      </w:r>
    </w:p>
    <w:p>
      <w:r>
        <w:rPr>
          <w:rFonts w:ascii="Consolas" w:hAnsi="Consolas"/>
          <w:sz w:val="18"/>
        </w:rPr>
        <w:t>SIHG02000002.1  40750260   -.-.--.---.--.---.----.--.---.--.--.-.-..-....                40750277</w:t>
      </w:r>
    </w:p>
    <w:p>
      <w:r>
        <w:rPr>
          <w:rFonts w:ascii="Consolas" w:hAnsi="Consolas"/>
          <w:sz w:val="18"/>
        </w:rPr>
        <w:t>SIHG02000002.1  40990167   -.-.--.---.--.---.----.--.---.--.--.-.-..-........            40990146</w:t>
      </w:r>
    </w:p>
    <w:p>
      <w:r>
        <w:rPr>
          <w:rFonts w:ascii="Consolas" w:hAnsi="Consolas"/>
          <w:sz w:val="18"/>
        </w:rPr>
        <w:t>SIHG02000002.1  43310370   -.-.--.---.--.---.----.--.---.--.--.-.-..-..                  43310385</w:t>
      </w:r>
    </w:p>
    <w:p>
      <w:r>
        <w:rPr>
          <w:rFonts w:ascii="Consolas" w:hAnsi="Consolas"/>
          <w:sz w:val="18"/>
        </w:rPr>
        <w:t>SIHG02000002.1  43310366   -.-.--.---.--.---.----.--.---.--.--.-.-..-......              43310385</w:t>
      </w:r>
    </w:p>
    <w:p>
      <w:r>
        <w:rPr>
          <w:rFonts w:ascii="Consolas" w:hAnsi="Consolas"/>
          <w:sz w:val="18"/>
        </w:rPr>
        <w:t>SIHG02000002.1  44712222   -.-.--.---.--.---.----.--.---.--.--.-.-..-...                 44712238</w:t>
      </w:r>
    </w:p>
    <w:p>
      <w:r>
        <w:rPr>
          <w:rFonts w:ascii="Consolas" w:hAnsi="Consolas"/>
          <w:sz w:val="18"/>
        </w:rPr>
        <w:t>SIHG02000002.1  44712218   -.-.--.---.--.---.----.--.---.--.--.-.-..-.......             44712238</w:t>
      </w:r>
    </w:p>
    <w:p>
      <w:r>
        <w:rPr>
          <w:rFonts w:ascii="Consolas" w:hAnsi="Consolas"/>
          <w:sz w:val="18"/>
        </w:rPr>
        <w:t>SIHG02000002.1  44822093   -.-.--.---.--.---.----.--.---.--.--.-.-..-....                44822076</w:t>
      </w:r>
    </w:p>
    <w:p>
      <w:r>
        <w:rPr>
          <w:rFonts w:ascii="Consolas" w:hAnsi="Consolas"/>
          <w:sz w:val="18"/>
        </w:rPr>
        <w:t>SIHG02000002.1  44822089   -.-.--.---.--.---.----.--.---.--.--.-.-..                     44822076</w:t>
      </w:r>
    </w:p>
    <w:p>
      <w:r>
        <w:rPr>
          <w:rFonts w:ascii="Consolas" w:hAnsi="Consolas"/>
          <w:sz w:val="18"/>
        </w:rPr>
        <w:t>SIHG02000002.1  45904499   -.-.--.---.--.---.----.--.---.--.--.-.-..-....                45904516</w:t>
      </w:r>
    </w:p>
    <w:p>
      <w:r>
        <w:rPr>
          <w:rFonts w:ascii="Consolas" w:hAnsi="Consolas"/>
          <w:sz w:val="18"/>
        </w:rPr>
        <w:t>SIHG02000002.1  47028360   -.-.--.---.--.---.----.--.---.--.--.-.-..-........            47028381</w:t>
      </w:r>
    </w:p>
    <w:p>
      <w:r>
        <w:rPr>
          <w:rFonts w:ascii="Consolas" w:hAnsi="Consolas"/>
          <w:sz w:val="18"/>
        </w:rPr>
        <w:t>SIHG02000002.1  48016825   -.-.--.---.--.---.----.--.---.--.--.-.-..-........            48016804</w:t>
      </w:r>
    </w:p>
    <w:p>
      <w:r>
        <w:rPr>
          <w:rFonts w:ascii="Consolas" w:hAnsi="Consolas"/>
          <w:sz w:val="18"/>
        </w:rPr>
        <w:t>SIHG02000002.1  48039571   -.-.--.---.--.---.----.--.---.--.--.-.-..-....                48039554</w:t>
      </w:r>
    </w:p>
    <w:p>
      <w:r>
        <w:rPr>
          <w:rFonts w:ascii="Consolas" w:hAnsi="Consolas"/>
          <w:sz w:val="18"/>
        </w:rPr>
        <w:t>SIHG02000002.1  48189779   -.-.--.---.--.---.----.--.---.--.--.-.-..-..                  48189794</w:t>
      </w:r>
    </w:p>
    <w:p>
      <w:r>
        <w:rPr>
          <w:rFonts w:ascii="Consolas" w:hAnsi="Consolas"/>
          <w:sz w:val="18"/>
        </w:rPr>
        <w:t>SIHG02000002.1  48189775   -.-.--.---.--.---.----.--.---.--.--.-.-..-......              48189794</w:t>
      </w:r>
    </w:p>
    <w:p>
      <w:r>
        <w:rPr>
          <w:rFonts w:ascii="Consolas" w:hAnsi="Consolas"/>
          <w:sz w:val="18"/>
        </w:rPr>
        <w:t>SIHG02000002.1  52664280   -.-.--.---.--.---.----.--.---.--.--.-.-..                     52664293</w:t>
      </w:r>
    </w:p>
    <w:p>
      <w:r>
        <w:rPr>
          <w:rFonts w:ascii="Consolas" w:hAnsi="Consolas"/>
          <w:sz w:val="18"/>
        </w:rPr>
        <w:t>SIHG02000002.1  53990274   -.-.--.---.--.---.----.--.---.--.--.-.-..                     53990261</w:t>
      </w:r>
    </w:p>
    <w:p>
      <w:r>
        <w:rPr>
          <w:rFonts w:ascii="Consolas" w:hAnsi="Consolas"/>
          <w:sz w:val="18"/>
        </w:rPr>
        <w:t>SIHG02000002.1  55229545   -.-.--.---.--.---.----.--.---.--.--.-.-..-....                55229562</w:t>
      </w:r>
    </w:p>
    <w:p>
      <w:r>
        <w:rPr>
          <w:rFonts w:ascii="Consolas" w:hAnsi="Consolas"/>
          <w:sz w:val="18"/>
        </w:rPr>
        <w:t>SIHG02000002.1  55708032   -.-.--.---.--.---.----.--.---.--.--.-.-..-........            55708053</w:t>
      </w:r>
    </w:p>
    <w:p>
      <w:r>
        <w:rPr>
          <w:rFonts w:ascii="Consolas" w:hAnsi="Consolas"/>
          <w:sz w:val="18"/>
        </w:rPr>
        <w:t>SIHG02000002.1  56432365   -.-.--.---.--.---.----.--.---.--.--.-.-..                     56432352</w:t>
      </w:r>
    </w:p>
    <w:p>
      <w:r>
        <w:rPr>
          <w:rFonts w:ascii="Consolas" w:hAnsi="Consolas"/>
          <w:sz w:val="18"/>
        </w:rPr>
        <w:t>SIHG02000002.1  56787971   -.-.--.---.--.---.----.--.---.--.--.-.-..-....                56787954</w:t>
      </w:r>
    </w:p>
    <w:p>
      <w:r>
        <w:rPr>
          <w:rFonts w:ascii="Consolas" w:hAnsi="Consolas"/>
          <w:sz w:val="18"/>
        </w:rPr>
        <w:t>SIHG02000002.1  57137197   -.-.--.---.--.---.----.--.---.--.--.-.-..                     57137210</w:t>
      </w:r>
    </w:p>
    <w:p>
      <w:r>
        <w:rPr>
          <w:rFonts w:ascii="Consolas" w:hAnsi="Consolas"/>
          <w:sz w:val="18"/>
        </w:rPr>
        <w:t>SIHG02000002.1  57137193   -.-.--.---.--.---.----.--.---.--.--.-.-..-....                57137210</w:t>
      </w:r>
    </w:p>
    <w:p>
      <w:r>
        <w:rPr>
          <w:rFonts w:ascii="Consolas" w:hAnsi="Consolas"/>
          <w:sz w:val="18"/>
        </w:rPr>
        <w:t>SIHG02000002.1  58584116   -.-.--.---.--.---.----.--.---.--.--.-.-..                     58584103</w:t>
      </w:r>
    </w:p>
    <w:p>
      <w:r>
        <w:rPr>
          <w:rFonts w:ascii="Consolas" w:hAnsi="Consolas"/>
          <w:sz w:val="18"/>
        </w:rPr>
        <w:t>SIHG02000002.1  58595472   -.-.--.---.--.---.----.--.---.--.--.-.-..-....                58595489</w:t>
      </w:r>
    </w:p>
    <w:p>
      <w:r>
        <w:rPr>
          <w:rFonts w:ascii="Consolas" w:hAnsi="Consolas"/>
          <w:sz w:val="18"/>
        </w:rPr>
        <w:t>SIHG02000002.1  59287169   -.-.--.---.--.---.----.--.---.--.--.-.-..-........            59287190</w:t>
      </w:r>
    </w:p>
    <w:p>
      <w:r>
        <w:rPr>
          <w:rFonts w:ascii="Consolas" w:hAnsi="Consolas"/>
          <w:sz w:val="18"/>
        </w:rPr>
        <w:t>SIHG02000002.1  62839090   -.-.--.---.--.---.----.--.---.--.--.-.-..-.......             62839110</w:t>
      </w:r>
    </w:p>
    <w:p>
      <w:r>
        <w:rPr>
          <w:rFonts w:ascii="Consolas" w:hAnsi="Consolas"/>
          <w:sz w:val="18"/>
        </w:rPr>
        <w:t>SIHG02000002.1  63165473   -.-.--.---.--.---.----.--.---.--.--.-.-..-....                63165456</w:t>
      </w:r>
    </w:p>
    <w:p>
      <w:r>
        <w:rPr>
          <w:rFonts w:ascii="Consolas" w:hAnsi="Consolas"/>
          <w:sz w:val="18"/>
        </w:rPr>
        <w:t>SIHG02000002.1  63622468   -.-.--.---.--.---.----.--.---.--.--.-.-..-...........         63622444</w:t>
      </w:r>
    </w:p>
    <w:p>
      <w:r>
        <w:rPr>
          <w:rFonts w:ascii="Consolas" w:hAnsi="Consolas"/>
          <w:sz w:val="18"/>
        </w:rPr>
        <w:t>SIHG02000002.1  72446354   -.-.--.---.--.---.----.--.---.--.--.-.-..-.........           72446376</w:t>
      </w:r>
    </w:p>
    <w:p>
      <w:r>
        <w:rPr>
          <w:rFonts w:ascii="Consolas" w:hAnsi="Consolas"/>
          <w:sz w:val="18"/>
        </w:rPr>
        <w:t>SIHG02000002.1  73608413   -.-.--.---.--.---.----.--.---.--.--.-.-..-..                  73608428</w:t>
      </w:r>
    </w:p>
    <w:p>
      <w:r>
        <w:rPr>
          <w:rFonts w:ascii="Consolas" w:hAnsi="Consolas"/>
          <w:sz w:val="18"/>
        </w:rPr>
        <w:t>SIHG02000002.1  73608409   -.-.--.---.--.---.----.--.---.--.--.-.-..-......              73608428</w:t>
      </w:r>
    </w:p>
    <w:p>
      <w:r>
        <w:rPr>
          <w:rFonts w:ascii="Consolas" w:hAnsi="Consolas"/>
          <w:sz w:val="18"/>
        </w:rPr>
        <w:t>SIHG02000002.1  77381880   -.-.--.---.--.---.----.--.---.--.--.-.-..-.........           77381902</w:t>
      </w:r>
    </w:p>
    <w:p>
      <w:r>
        <w:rPr>
          <w:rFonts w:ascii="Consolas" w:hAnsi="Consolas"/>
          <w:sz w:val="18"/>
        </w:rPr>
        <w:t>SIHG02000002.1  79888067   -.-.--.---.--.---.----.--.---.--.--.-.-..-....                79888084</w:t>
      </w:r>
    </w:p>
    <w:p>
      <w:r>
        <w:rPr>
          <w:rFonts w:ascii="Consolas" w:hAnsi="Consolas"/>
          <w:sz w:val="18"/>
        </w:rPr>
        <w:t>SIHG02000002.1  79888063   -.-.--.---.--.---.----.--.---.--.--.-.-..-........            79888084</w:t>
      </w:r>
    </w:p>
    <w:p>
      <w:r>
        <w:rPr>
          <w:rFonts w:ascii="Consolas" w:hAnsi="Consolas"/>
          <w:sz w:val="18"/>
        </w:rPr>
        <w:t>SIHG02000002.1  82437796   -.-.--.---.--.---.----.--.---.--.--.-.-..-....                82437779</w:t>
      </w:r>
    </w:p>
    <w:p>
      <w:r>
        <w:rPr>
          <w:rFonts w:ascii="Consolas" w:hAnsi="Consolas"/>
          <w:sz w:val="18"/>
        </w:rPr>
        <w:t>SIHG02000002.1  83299624   -.-.--.---.--.---.----.--.---.--.--.-.-..-..                  83299639</w:t>
      </w:r>
    </w:p>
    <w:p>
      <w:r>
        <w:rPr>
          <w:rFonts w:ascii="Consolas" w:hAnsi="Consolas"/>
          <w:sz w:val="18"/>
        </w:rPr>
        <w:t>SIHG02000002.1  83299620   -.-.--.---.--.---.----.--.---.--.--.-.-..-......              83299639</w:t>
      </w:r>
    </w:p>
    <w:p>
      <w:r>
        <w:rPr>
          <w:rFonts w:ascii="Consolas" w:hAnsi="Consolas"/>
          <w:sz w:val="18"/>
        </w:rPr>
        <w:t>SIHG02000002.1  85155604   -.-.--.---.--.---.----.--.---.--.--.-.-..                     85155617</w:t>
      </w:r>
    </w:p>
    <w:p>
      <w:r>
        <w:rPr>
          <w:rFonts w:ascii="Consolas" w:hAnsi="Consolas"/>
          <w:sz w:val="18"/>
        </w:rPr>
        <w:t>SIHG02000002.1  85832092   -.-.--.---.--.---.----.--.---.--.--.-.-..                     85832105</w:t>
      </w:r>
    </w:p>
    <w:p>
      <w:r>
        <w:rPr>
          <w:rFonts w:ascii="Consolas" w:hAnsi="Consolas"/>
          <w:sz w:val="18"/>
        </w:rPr>
        <w:t>SIHG02000002.1  85832088   -.-.--.---.--.---.----.--.---.--.--.-.-..-....                85832105</w:t>
      </w:r>
    </w:p>
    <w:p>
      <w:r>
        <w:rPr>
          <w:rFonts w:ascii="Consolas" w:hAnsi="Consolas"/>
          <w:sz w:val="18"/>
        </w:rPr>
        <w:t>SIHG02000002.1  87137313   -.-.--.---.--.---.----.--.---.--.--.-.-..-...........         87137337</w:t>
      </w:r>
    </w:p>
    <w:p>
      <w:r>
        <w:rPr>
          <w:rFonts w:ascii="Consolas" w:hAnsi="Consolas"/>
          <w:sz w:val="18"/>
        </w:rPr>
        <w:t>SIHG02000002.1  89275540   -.-.--.---.--.---.----.--.---.--.--.-.-..                     89275553</w:t>
      </w:r>
    </w:p>
    <w:p>
      <w:r>
        <w:rPr>
          <w:rFonts w:ascii="Consolas" w:hAnsi="Consolas"/>
          <w:sz w:val="18"/>
        </w:rPr>
        <w:t>SIHG02000002.1  90933140   -.-.--.---.--.---.----.--.---.--.--.-.-..-....                90933123</w:t>
      </w:r>
    </w:p>
    <w:p>
      <w:r>
        <w:rPr>
          <w:rFonts w:ascii="Consolas" w:hAnsi="Consolas"/>
          <w:sz w:val="18"/>
        </w:rPr>
        <w:t>SIHG02000002.1  91024181   -.-.--.---.--.---.----.--.---.--.--.-.-..-........            91024202</w:t>
      </w:r>
    </w:p>
    <w:p>
      <w:r>
        <w:rPr>
          <w:rFonts w:ascii="Consolas" w:hAnsi="Consolas"/>
          <w:sz w:val="18"/>
        </w:rPr>
        <w:t>SIHG02000002.1  92635719   -.-.--.---.--.---.----.--.---.--.--.-.-..-..........          92635696</w:t>
      </w:r>
    </w:p>
    <w:p>
      <w:r>
        <w:rPr>
          <w:rFonts w:ascii="Consolas" w:hAnsi="Consolas"/>
          <w:sz w:val="18"/>
        </w:rPr>
        <w:t>SIHG02000002.1  94312326   -.-.--.---.--.---.----.--.---.--.--.-.-..                     94312339</w:t>
      </w:r>
    </w:p>
    <w:p>
      <w:r>
        <w:rPr>
          <w:rFonts w:ascii="Consolas" w:hAnsi="Consolas"/>
          <w:sz w:val="18"/>
        </w:rPr>
        <w:t>SIHG02000002.1  94423884   -.-.--.---.--.---.----.--.---.--.--.-.-.                      94423872</w:t>
      </w:r>
    </w:p>
    <w:p>
      <w:r>
        <w:rPr>
          <w:rFonts w:ascii="Consolas" w:hAnsi="Consolas"/>
          <w:sz w:val="18"/>
        </w:rPr>
        <w:t>SIHG02000002.1  95212502   -.-.--.---.--.---.----.--.---.--.--.-.-..-....                95212485</w:t>
      </w:r>
    </w:p>
    <w:p>
      <w:r>
        <w:rPr>
          <w:rFonts w:ascii="Consolas" w:hAnsi="Consolas"/>
          <w:sz w:val="18"/>
        </w:rPr>
        <w:t>SIHG02000002.1  96020827   -.-.--.---.--.---.----.--.---.--.--.-.                        96020838</w:t>
      </w:r>
    </w:p>
    <w:p>
      <w:r>
        <w:rPr>
          <w:rFonts w:ascii="Consolas" w:hAnsi="Consolas"/>
          <w:sz w:val="18"/>
        </w:rPr>
        <w:t>SIHG02000002.1  96667439   -.-.--.---.--.---.----.--.---.--.--.-.-..                     96667426</w:t>
      </w:r>
    </w:p>
    <w:p>
      <w:r>
        <w:rPr>
          <w:rFonts w:ascii="Consolas" w:hAnsi="Consolas"/>
          <w:sz w:val="18"/>
        </w:rPr>
        <w:t>SIHG02000002.1  96860343   -.-.--.---.--.---.----.--.---.--.--.-.-..-....                96860360</w:t>
      </w:r>
    </w:p>
    <w:p>
      <w:r>
        <w:rPr>
          <w:rFonts w:ascii="Consolas" w:hAnsi="Consolas"/>
          <w:sz w:val="18"/>
        </w:rPr>
        <w:t>SIHG02000002.1  98009900   -.-.--.---.--.---.----.--.---.--.                             98009891</w:t>
      </w:r>
    </w:p>
    <w:p>
      <w:r>
        <w:rPr>
          <w:rFonts w:ascii="Consolas" w:hAnsi="Consolas"/>
          <w:sz w:val="18"/>
        </w:rPr>
        <w:t>SIHG02000002.1  98963262   -.-.--.---.--.---.----.--.---.--.--.-.-..                     98963249</w:t>
      </w:r>
    </w:p>
    <w:p>
      <w:r>
        <w:rPr>
          <w:rFonts w:ascii="Consolas" w:hAnsi="Consolas"/>
          <w:sz w:val="18"/>
        </w:rPr>
        <w:t>SIHG02000002.1  98998770   -.-.--.---.--.---.----.--.---.--.--.-.-..                     98998783</w:t>
      </w:r>
    </w:p>
    <w:p>
      <w:r>
        <w:rPr>
          <w:rFonts w:ascii="Consolas" w:hAnsi="Consolas"/>
          <w:sz w:val="18"/>
        </w:rPr>
        <w:t>SIHG02000002.1  100772741  -.-.--.---.--.---.----.--.---.--.--.-.-..-.                   100772755</w:t>
      </w:r>
    </w:p>
    <w:p>
      <w:r>
        <w:rPr>
          <w:rFonts w:ascii="Consolas" w:hAnsi="Consolas"/>
          <w:sz w:val="18"/>
        </w:rPr>
        <w:t>SIHG02000002.1  100772737  -.-.--.---.--.---.----.--.---.--.--.-.-..-.....               100772755</w:t>
      </w:r>
    </w:p>
    <w:p>
      <w:r>
        <w:rPr>
          <w:rFonts w:ascii="Consolas" w:hAnsi="Consolas"/>
          <w:sz w:val="18"/>
        </w:rPr>
        <w:t>SIHG02000002.1  101590117  -.-.--.---.--.---.----.--.---.--.--.-.-..-.........           101590139</w:t>
      </w:r>
    </w:p>
    <w:p>
      <w:r>
        <w:rPr>
          <w:rFonts w:ascii="Consolas" w:hAnsi="Consolas"/>
          <w:sz w:val="18"/>
        </w:rPr>
        <w:t>SIHG02000002.1  103472799  -.-.--.---.--.---.----.--.---.--.--.-.-..                     103472812</w:t>
      </w:r>
    </w:p>
    <w:p>
      <w:r>
        <w:rPr>
          <w:rFonts w:ascii="Consolas" w:hAnsi="Consolas"/>
          <w:sz w:val="18"/>
        </w:rPr>
        <w:t>SIHG02000002.1  106238818  -.-.--.---.--.---.----.--.---.--.--.-.-..-........            106238839</w:t>
      </w:r>
    </w:p>
    <w:p>
      <w:r>
        <w:rPr>
          <w:rFonts w:ascii="Consolas" w:hAnsi="Consolas"/>
          <w:sz w:val="18"/>
        </w:rPr>
        <w:t>SIHG02000002.1  106425228  -.-.--.---.--.---.----.--.---.--.--.-.-..-..                  106425243</w:t>
      </w:r>
    </w:p>
    <w:p>
      <w:r>
        <w:rPr>
          <w:rFonts w:ascii="Consolas" w:hAnsi="Consolas"/>
          <w:sz w:val="18"/>
        </w:rPr>
        <w:t>SIHG02000002.1  106425224  -.-.--.---.--.---.----.--.---.--.--.-.-..-......              106425243</w:t>
      </w:r>
    </w:p>
    <w:p>
      <w:r>
        <w:rPr>
          <w:rFonts w:ascii="Consolas" w:hAnsi="Consolas"/>
          <w:sz w:val="18"/>
        </w:rPr>
        <w:t>SIHG02000002.1  107489868  -.-.--.---.--.---.----.--.---.--.--.-.-..-....                107489885</w:t>
      </w:r>
    </w:p>
    <w:p>
      <w:r>
        <w:rPr>
          <w:rFonts w:ascii="Consolas" w:hAnsi="Consolas"/>
          <w:sz w:val="18"/>
        </w:rPr>
        <w:t>SIHG02000002.1  107489864  -.-.--.---.--.---.----.--.---.--.--.-.-..-........            107489885</w:t>
      </w:r>
    </w:p>
    <w:p>
      <w:r>
        <w:rPr>
          <w:rFonts w:ascii="Consolas" w:hAnsi="Consolas"/>
          <w:sz w:val="18"/>
        </w:rPr>
        <w:t>SIHG02000002.1  107504893  -.-.--.---.--.---.----.--.---.--.--.-.-..-....                107504876</w:t>
      </w:r>
    </w:p>
    <w:p>
      <w:r>
        <w:rPr>
          <w:rFonts w:ascii="Consolas" w:hAnsi="Consolas"/>
          <w:sz w:val="18"/>
        </w:rPr>
        <w:t>SIHG02000002.1  107615927  -.-.--.---.--.---.----.--.---.--.--.-.-..-........            107615906</w:t>
      </w:r>
    </w:p>
    <w:p>
      <w:r>
        <w:rPr>
          <w:rFonts w:ascii="Consolas" w:hAnsi="Consolas"/>
          <w:sz w:val="18"/>
        </w:rPr>
        <w:t>SIHG02000002.1  107632569  -.-.--.---.--.---.----.--.---.--.--.-.-..-.......             107632549</w:t>
      </w:r>
    </w:p>
    <w:p>
      <w:r>
        <w:rPr>
          <w:rFonts w:ascii="Consolas" w:hAnsi="Consolas"/>
          <w:sz w:val="18"/>
        </w:rPr>
        <w:t>SIHG02000002.1  107632565  -.-.--.---.--.---.----.--.---.--.--.-.-..-...                 107632549</w:t>
      </w:r>
    </w:p>
    <w:p>
      <w:r>
        <w:rPr>
          <w:rFonts w:ascii="Consolas" w:hAnsi="Consolas"/>
          <w:sz w:val="18"/>
        </w:rPr>
        <w:t>SIHG02000002.1  107917432  -.-.--.---.--.---.----.--.---.--.--.-.-..-........            107917411</w:t>
      </w:r>
    </w:p>
    <w:p>
      <w:r>
        <w:rPr>
          <w:rFonts w:ascii="Consolas" w:hAnsi="Consolas"/>
          <w:sz w:val="18"/>
        </w:rPr>
        <w:t>SIHG02000002.1  108346650  -.-.--.---.--.---.----.--.---.--.--.-.-..-........            108346629</w:t>
      </w:r>
    </w:p>
    <w:p>
      <w:r>
        <w:rPr>
          <w:rFonts w:ascii="Consolas" w:hAnsi="Consolas"/>
          <w:sz w:val="18"/>
        </w:rPr>
        <w:t>SIHG02000002.1  108794761  -.-.--.---.--.---.----.--.---.--.--.-.-..-....                108794778</w:t>
      </w:r>
    </w:p>
    <w:p>
      <w:r>
        <w:rPr>
          <w:rFonts w:ascii="Consolas" w:hAnsi="Consolas"/>
          <w:sz w:val="18"/>
        </w:rPr>
        <w:t>SIHG02000002.1  108794757  -.-.--.---.--.---.----.--.---.--.--.-.-..-........            108794778</w:t>
      </w:r>
    </w:p>
    <w:p>
      <w:r>
        <w:rPr>
          <w:rFonts w:ascii="Consolas" w:hAnsi="Consolas"/>
          <w:sz w:val="18"/>
        </w:rPr>
        <w:t>SIHG02000002.1  110014106  -.-.--.---.--.---.----.--.---.--.--.-.-..-....                110014089</w:t>
      </w:r>
    </w:p>
    <w:p>
      <w:r>
        <w:rPr>
          <w:rFonts w:ascii="Consolas" w:hAnsi="Consolas"/>
          <w:sz w:val="18"/>
        </w:rPr>
        <w:t>SIHG02000002.1  110014102  -.-.--.---.--.---.----.--.---.--.--.-.-..                     110014089</w:t>
      </w:r>
    </w:p>
    <w:p>
      <w:r>
        <w:rPr>
          <w:rFonts w:ascii="Consolas" w:hAnsi="Consolas"/>
          <w:sz w:val="18"/>
        </w:rPr>
        <w:t>SIHG02000002.1  110332700  -.-.--.---.--.---.----.--.---.--.--.-.-..                     110332713</w:t>
      </w:r>
    </w:p>
    <w:p>
      <w:r>
        <w:rPr>
          <w:rFonts w:ascii="Consolas" w:hAnsi="Consolas"/>
          <w:sz w:val="18"/>
        </w:rPr>
        <w:t>SIHG02000002.1  114462713  -.-.--.---.--.---.----.--.---.--.--.-.-..                     114462700</w:t>
      </w:r>
    </w:p>
    <w:p>
      <w:r>
        <w:rPr>
          <w:rFonts w:ascii="Consolas" w:hAnsi="Consolas"/>
          <w:sz w:val="18"/>
        </w:rPr>
        <w:t>SIHG02000002.1  115579702  -.-.--.---.--.---.----.--.---.--.--.-.-..-.........           115579724</w:t>
      </w:r>
    </w:p>
    <w:p>
      <w:r>
        <w:rPr>
          <w:rFonts w:ascii="Consolas" w:hAnsi="Consolas"/>
          <w:sz w:val="18"/>
        </w:rPr>
        <w:t>SIHG02000002.1  116252827  -.-.--.---.--.---.----.--.---.--.--.-.-..-.........           116252805</w:t>
      </w:r>
    </w:p>
    <w:p>
      <w:r>
        <w:rPr>
          <w:rFonts w:ascii="Consolas" w:hAnsi="Consolas"/>
          <w:sz w:val="18"/>
        </w:rPr>
        <w:t>SIHG02000002.1  116927139  -.-.--.---.--.---.----.--.---.--.--.-.                        116927150</w:t>
      </w:r>
    </w:p>
    <w:p>
      <w:r>
        <w:rPr>
          <w:rFonts w:ascii="Consolas" w:hAnsi="Consolas"/>
          <w:sz w:val="18"/>
        </w:rPr>
        <w:t>SIHG02000002.1  117751178  -.-.--.---.--.---.----.--.---.--.--.-.-..-....                117751161</w:t>
      </w:r>
    </w:p>
    <w:p>
      <w:r>
        <w:rPr>
          <w:rFonts w:ascii="Consolas" w:hAnsi="Consolas"/>
          <w:sz w:val="18"/>
        </w:rPr>
        <w:t>SIHG02000002.1  120030405  -.-.--.---.--.---.----.--.---.--.--.-.-..-.........           120030383</w:t>
      </w:r>
    </w:p>
    <w:p>
      <w:r>
        <w:rPr>
          <w:rFonts w:ascii="Consolas" w:hAnsi="Consolas"/>
          <w:sz w:val="18"/>
        </w:rPr>
        <w:t>SIHG02000002.1  126582675  -.-.--.---.--.---.----.--.---.--.--.-.-..-....                126582692</w:t>
      </w:r>
    </w:p>
    <w:p>
      <w:r>
        <w:rPr>
          <w:rFonts w:ascii="Consolas" w:hAnsi="Consolas"/>
          <w:sz w:val="18"/>
        </w:rPr>
        <w:t>SIHG02000002.1  126916793  -.-.--.---.--.---.----.--.---.--.--.-.-..-........            126916772</w:t>
      </w:r>
    </w:p>
    <w:p>
      <w:r>
        <w:rPr>
          <w:rFonts w:ascii="Consolas" w:hAnsi="Consolas"/>
          <w:sz w:val="18"/>
        </w:rPr>
        <w:t>SIHG02000002.1  126926803  -.-.--.---.--.---.----.--.---.--.--.-.-..-....                126926786</w:t>
      </w:r>
    </w:p>
    <w:p>
      <w:r>
        <w:rPr>
          <w:rFonts w:ascii="Consolas" w:hAnsi="Consolas"/>
          <w:sz w:val="18"/>
        </w:rPr>
        <w:t>SIHG02000002.1  129838300  -.-.--.---.--.---.----.--.---.--.--.-.-..                     129838313</w:t>
      </w:r>
    </w:p>
    <w:p>
      <w:r>
        <w:rPr>
          <w:rFonts w:ascii="Consolas" w:hAnsi="Consolas"/>
          <w:sz w:val="18"/>
        </w:rPr>
        <w:t>SIHG02000002.1  132645532  -.-.--.---.--.---.----.--.---.--.--.-.-..                     132645545</w:t>
      </w:r>
    </w:p>
    <w:p>
      <w:r>
        <w:rPr>
          <w:rFonts w:ascii="Consolas" w:hAnsi="Consolas"/>
          <w:sz w:val="18"/>
        </w:rPr>
        <w:t>SIHG02000002.1  135430046  -.-.--.---.--.---.----.--.---.--.--.-.-..-........            135430067</w:t>
      </w:r>
    </w:p>
    <w:p>
      <w:r>
        <w:rPr>
          <w:rFonts w:ascii="Consolas" w:hAnsi="Consolas"/>
          <w:sz w:val="18"/>
        </w:rPr>
        <w:t>SIHG02000002.1  136945881  -.-.--.---.--.---.----.--.---.--.--.-.-..-...........         136945905</w:t>
      </w:r>
    </w:p>
    <w:p>
      <w:r>
        <w:rPr>
          <w:rFonts w:ascii="Consolas" w:hAnsi="Consolas"/>
          <w:sz w:val="18"/>
        </w:rPr>
        <w:t>SIHG02000002.1  137294572  -.-.--.---.--.---.----.--.---.--.--.-.-..-........            137294551</w:t>
      </w:r>
    </w:p>
    <w:p>
      <w:r>
        <w:rPr>
          <w:rFonts w:ascii="Consolas" w:hAnsi="Consolas"/>
          <w:sz w:val="18"/>
        </w:rPr>
        <w:t>SIHG02000002.1  137294568  -.-.--.---.--.---.----.--.---.--.--.-.-..-....                137294551</w:t>
      </w:r>
    </w:p>
    <w:p>
      <w:r>
        <w:rPr>
          <w:rFonts w:ascii="Consolas" w:hAnsi="Consolas"/>
          <w:sz w:val="18"/>
        </w:rPr>
        <w:t>SIHG02000002.1  137320049  -.-.--.---.--.---.----.--.---.--.--.-.-..-.....               137320031</w:t>
      </w:r>
    </w:p>
    <w:p>
      <w:r>
        <w:rPr>
          <w:rFonts w:ascii="Consolas" w:hAnsi="Consolas"/>
          <w:sz w:val="18"/>
        </w:rPr>
        <w:t>SIHG02000002.1  137320045  -.-.--.---.--.---.----.--.---.--.--.-.-..-.                   137320031</w:t>
      </w:r>
    </w:p>
    <w:p>
      <w:r>
        <w:rPr>
          <w:rFonts w:ascii="Consolas" w:hAnsi="Consolas"/>
          <w:sz w:val="18"/>
        </w:rPr>
        <w:t>SIHG02000002.1  138581740  -.-.--.---.--.---.----.--.---.--.--.-.-..-.........           138581718</w:t>
      </w:r>
    </w:p>
    <w:p>
      <w:r>
        <w:rPr>
          <w:rFonts w:ascii="Consolas" w:hAnsi="Consolas"/>
          <w:sz w:val="18"/>
        </w:rPr>
        <w:t>SIHG02000002.1  140181637  -.-.--.---.--.---.----.--.---.--.--.-.-..                     140181650</w:t>
      </w:r>
    </w:p>
    <w:p>
      <w:r>
        <w:rPr>
          <w:rFonts w:ascii="Consolas" w:hAnsi="Consolas"/>
          <w:sz w:val="18"/>
        </w:rPr>
        <w:t>SIHG02000002.1  140181633  -.-.--.---.--.---.----.--.---.--.--.-.-..-....                140181650</w:t>
      </w:r>
    </w:p>
    <w:p>
      <w:r>
        <w:rPr>
          <w:rFonts w:ascii="Consolas" w:hAnsi="Consolas"/>
          <w:sz w:val="18"/>
        </w:rPr>
        <w:t>SIHG02000002.1  140274071  -.-.--.---.--.---.----.--.---.--.--.-.-..-...........         140274047</w:t>
      </w:r>
    </w:p>
    <w:p>
      <w:r>
        <w:rPr>
          <w:rFonts w:ascii="Consolas" w:hAnsi="Consolas"/>
          <w:sz w:val="18"/>
        </w:rPr>
        <w:t>SIHG02000002.1  3799740    -.-.--.---.--.---.A---.--.---.--.--.-.-..-.......             3799719</w:t>
      </w:r>
    </w:p>
    <w:p>
      <w:r>
        <w:rPr>
          <w:rFonts w:ascii="Consolas" w:hAnsi="Consolas"/>
          <w:sz w:val="18"/>
        </w:rPr>
        <w:t>SIHG02000002.1  31960213   -.-.--.---.--.---.----.--.---.--.TT.-.-..-.........           31960189</w:t>
      </w:r>
    </w:p>
    <w:p>
      <w:r>
        <w:rPr>
          <w:rFonts w:ascii="Consolas" w:hAnsi="Consolas"/>
          <w:sz w:val="18"/>
        </w:rPr>
        <w:t>SIHG02000002.1  114067645  -.-.--.---.--.---.----.--.---.--.A-.-.-..-..........          114067669</w:t>
      </w:r>
    </w:p>
    <w:p>
      <w:r>
        <w:rPr>
          <w:rFonts w:ascii="Consolas" w:hAnsi="Consolas"/>
          <w:sz w:val="18"/>
        </w:rPr>
        <w:t>SIHG02000002.1  903031     -.-.--.---.--.---.----.---------.--.-.-..-.........           903011</w:t>
      </w:r>
    </w:p>
    <w:p>
      <w:r>
        <w:rPr>
          <w:rFonts w:ascii="Consolas" w:hAnsi="Consolas"/>
          <w:sz w:val="18"/>
        </w:rPr>
        <w:t>SIHG02000002.1  42454267   -.-.--.TT-.--.---.----.--.---.--.--.-C-..-...........         42454241</w:t>
      </w:r>
    </w:p>
    <w:p>
      <w:r>
        <w:rPr>
          <w:rFonts w:ascii="Consolas" w:hAnsi="Consolas"/>
          <w:sz w:val="18"/>
        </w:rPr>
        <w:t>SIHG02000002.1  118774412  -.-.--.---.--.---.----.------.--.--.-.-..-........            118774392</w:t>
      </w:r>
    </w:p>
    <w:p>
      <w:r>
        <w:rPr>
          <w:rFonts w:ascii="Consolas" w:hAnsi="Consolas"/>
          <w:sz w:val="18"/>
        </w:rPr>
        <w:t>SIHG02000002.1  100498837  -.----.---.--.---.----.--.---.--.--.-.-..-.........           100498858</w:t>
      </w:r>
    </w:p>
    <w:p>
      <w:r>
        <w:rPr>
          <w:rFonts w:ascii="Consolas" w:hAnsi="Consolas"/>
          <w:sz w:val="18"/>
        </w:rPr>
        <w:t>SIHG02000002.1  42195747   -.-.------.--.---.----C--.---.--.--.-.-..-.........           42195768</w:t>
      </w:r>
    </w:p>
    <w:p>
      <w:r>
        <w:rPr>
          <w:rFonts w:ascii="Consolas" w:hAnsi="Consolas"/>
          <w:sz w:val="18"/>
        </w:rPr>
        <w:t>SIHG02000002.1  66335380   -.----.---.--.---.----.--.---.--.--.-.-..-........            66335400</w:t>
      </w:r>
    </w:p>
    <w:p>
      <w:r>
        <w:rPr>
          <w:rFonts w:ascii="Consolas" w:hAnsi="Consolas"/>
          <w:sz w:val="18"/>
        </w:rPr>
        <w:t>SIHG02000002.1  51271048   -.-.--.AA-.--.---.----.--.---.--.--.-.-..-........            51271071</w:t>
      </w:r>
    </w:p>
    <w:p>
      <w:r>
        <w:rPr>
          <w:rFonts w:ascii="Consolas" w:hAnsi="Consolas"/>
          <w:sz w:val="18"/>
        </w:rPr>
        <w:t>SIHG02000002.1  120744468  -.-.--.---.--.---.----.------.--.--.-.-..-.........           120744447</w:t>
      </w:r>
    </w:p>
    <w:p>
      <w:r>
        <w:rPr>
          <w:rFonts w:ascii="Consolas" w:hAnsi="Consolas"/>
          <w:sz w:val="18"/>
        </w:rPr>
        <w:t>SIHG02000099.1  58588648   -.-.--.---.--.---.----.--.---.--.--.-.-..-.A..T.....          58588625</w:t>
      </w:r>
    </w:p>
    <w:p>
      <w:r>
        <w:rPr>
          <w:rFonts w:ascii="Consolas" w:hAnsi="Consolas"/>
          <w:sz w:val="18"/>
        </w:rPr>
        <w:t>SIHG02000099.1  21473612   -.-.--.---.--.---.----.--.---.--.--.-.-..-........            21473591</w:t>
      </w:r>
    </w:p>
    <w:p>
      <w:r>
        <w:rPr>
          <w:rFonts w:ascii="Consolas" w:hAnsi="Consolas"/>
          <w:sz w:val="18"/>
        </w:rPr>
        <w:t>SIHG02000099.1  10874424   -.-.--.---.--.---.----.--.---.--.--.-.-..-.........           10874446</w:t>
      </w:r>
    </w:p>
    <w:p>
      <w:r>
        <w:rPr>
          <w:rFonts w:ascii="Consolas" w:hAnsi="Consolas"/>
          <w:sz w:val="18"/>
        </w:rPr>
        <w:t>SIHG02000099.1  31699093   -.-.--.---.--.---.----.--.---.--.--.-.-G.-........            31699114</w:t>
      </w:r>
    </w:p>
    <w:p>
      <w:r>
        <w:rPr>
          <w:rFonts w:ascii="Consolas" w:hAnsi="Consolas"/>
          <w:sz w:val="18"/>
        </w:rPr>
        <w:t>SIHG02000099.1  21424167   -.-.--.---.--.---.----G--.---.--.--G-.-..-........            21424146</w:t>
      </w:r>
    </w:p>
    <w:p>
      <w:r>
        <w:rPr>
          <w:rFonts w:ascii="Consolas" w:hAnsi="Consolas"/>
          <w:sz w:val="18"/>
        </w:rPr>
        <w:t>SIHG02000099.1  24019984   -.-.--.---.--.---.----.--.---.--.--.-.-..-........            24020005</w:t>
      </w:r>
    </w:p>
    <w:p>
      <w:r>
        <w:rPr>
          <w:rFonts w:ascii="Consolas" w:hAnsi="Consolas"/>
          <w:sz w:val="18"/>
        </w:rPr>
        <w:t>SIHG02000099.1  48454555   -.-.--.---.--.---.----.--.---.--.--.-.-..-........            48454576</w:t>
      </w:r>
    </w:p>
    <w:p>
      <w:r>
        <w:rPr>
          <w:rFonts w:ascii="Consolas" w:hAnsi="Consolas"/>
          <w:sz w:val="18"/>
        </w:rPr>
        <w:t>SIHG02000099.1  53632688   -.-.--.---.--.---.----.--.---.--.--.-.-..-........            53632709</w:t>
      </w:r>
    </w:p>
    <w:p>
      <w:r>
        <w:rPr>
          <w:rFonts w:ascii="Consolas" w:hAnsi="Consolas"/>
          <w:sz w:val="18"/>
        </w:rPr>
        <w:t>SIHG02000099.1  53428857   -.-.--.---.--C---.----.--.---.--.--G-.-..-........            53428836</w:t>
      </w:r>
    </w:p>
    <w:p>
      <w:r>
        <w:rPr>
          <w:rFonts w:ascii="Consolas" w:hAnsi="Consolas"/>
          <w:sz w:val="18"/>
        </w:rPr>
        <w:t>SIHG02000099.1  7606744    -.-.--.---.--.---.----.--.---.--.--.-.-..-.........           7606722</w:t>
      </w:r>
    </w:p>
    <w:p>
      <w:r>
        <w:rPr>
          <w:rFonts w:ascii="Consolas" w:hAnsi="Consolas"/>
          <w:sz w:val="18"/>
        </w:rPr>
        <w:t>SIHG02000099.1  7652708    -.-.--.---.--.---.----.--.---.--.--.-.-..-.........           7652686</w:t>
      </w:r>
    </w:p>
    <w:p>
      <w:r>
        <w:rPr>
          <w:rFonts w:ascii="Consolas" w:hAnsi="Consolas"/>
          <w:sz w:val="18"/>
        </w:rPr>
        <w:t>SIHG02000099.1  12117607   -.-.--.---.--.---.----.--.---.--.--.-.-..-........            12117586</w:t>
      </w:r>
    </w:p>
    <w:p>
      <w:r>
        <w:rPr>
          <w:rFonts w:ascii="Consolas" w:hAnsi="Consolas"/>
          <w:sz w:val="18"/>
        </w:rPr>
        <w:t>SIHG02000099.1  19395318   -.-.--.---.--.---.----.--.---.--.--.-.-..-.........           19395296</w:t>
      </w:r>
    </w:p>
    <w:p>
      <w:r>
        <w:rPr>
          <w:rFonts w:ascii="Consolas" w:hAnsi="Consolas"/>
          <w:sz w:val="18"/>
        </w:rPr>
        <w:t>SIHG02000099.1  21301684   -.-.--.---.--.---.----.--.---.--.--.-.-..-........            21301705</w:t>
      </w:r>
    </w:p>
    <w:p>
      <w:r>
        <w:rPr>
          <w:rFonts w:ascii="Consolas" w:hAnsi="Consolas"/>
          <w:sz w:val="18"/>
        </w:rPr>
        <w:t>SIHG02000099.1  50211190   -.-.--.---.--.---.----.--.---.--.--.-.-..-........            50211211</w:t>
      </w:r>
    </w:p>
    <w:p>
      <w:r>
        <w:rPr>
          <w:rFonts w:ascii="Consolas" w:hAnsi="Consolas"/>
          <w:sz w:val="18"/>
        </w:rPr>
        <w:t>SIHG02000099.1  50211198   -.-.--.---.--.---.----.--.---.--.--.-.-..-.........           50211220</w:t>
      </w:r>
    </w:p>
    <w:p>
      <w:r>
        <w:rPr>
          <w:rFonts w:ascii="Consolas" w:hAnsi="Consolas"/>
          <w:sz w:val="18"/>
        </w:rPr>
        <w:t>SIHG02000099.1  55363776   -.-.--.---.--.---.----.--.---.--.--.-.-..-.........           55363798</w:t>
      </w:r>
    </w:p>
    <w:p>
      <w:r>
        <w:rPr>
          <w:rFonts w:ascii="Consolas" w:hAnsi="Consolas"/>
          <w:sz w:val="18"/>
        </w:rPr>
        <w:t>SIHG02000099.1  55923445   -.-.--.---.--.---.----.--.---.--.--.-.-..-........            55923466</w:t>
      </w:r>
    </w:p>
    <w:p>
      <w:r>
        <w:rPr>
          <w:rFonts w:ascii="Consolas" w:hAnsi="Consolas"/>
          <w:sz w:val="18"/>
        </w:rPr>
        <w:t>SIHG02000099.1  56374164   -.-.--.---.--.---.----.--.---.--.--.-.-..-.........           56374142</w:t>
      </w:r>
    </w:p>
    <w:p>
      <w:r>
        <w:rPr>
          <w:rFonts w:ascii="Consolas" w:hAnsi="Consolas"/>
          <w:sz w:val="18"/>
        </w:rPr>
        <w:t>SIHG02000099.1  56374168   -.-.--.---.--.---.----.--.---.--.--.-.-..-........            56374147</w:t>
      </w:r>
    </w:p>
    <w:p>
      <w:r>
        <w:rPr>
          <w:rFonts w:ascii="Consolas" w:hAnsi="Consolas"/>
          <w:sz w:val="18"/>
        </w:rPr>
        <w:t>SIHG02000099.1  31699097   -.-.--.---.--.---.----.--.---G--.--.-.-..-.........           31699119</w:t>
      </w:r>
    </w:p>
    <w:p>
      <w:r>
        <w:rPr>
          <w:rFonts w:ascii="Consolas" w:hAnsi="Consolas"/>
          <w:sz w:val="18"/>
        </w:rPr>
        <w:t>SIHG02000099.1  44461753   -.-.--.---.--.---.----.--.---.--.--.-.-..-........            44461774</w:t>
      </w:r>
    </w:p>
    <w:p>
      <w:r>
        <w:rPr>
          <w:rFonts w:ascii="Consolas" w:hAnsi="Consolas"/>
          <w:sz w:val="18"/>
        </w:rPr>
        <w:t>SIHG02000099.1  45560250   -.-.--.---.--.---.----.--.---.--.--.-.-..-........            45560271</w:t>
      </w:r>
    </w:p>
    <w:p>
      <w:r>
        <w:rPr>
          <w:rFonts w:ascii="Consolas" w:hAnsi="Consolas"/>
          <w:sz w:val="18"/>
        </w:rPr>
        <w:t>SIHG02000099.1  47470278   -.-.--.---.--.---.----.--.---.--.--.-.-..-........            47470299</w:t>
      </w:r>
    </w:p>
    <w:p>
      <w:r>
        <w:rPr>
          <w:rFonts w:ascii="Consolas" w:hAnsi="Consolas"/>
          <w:sz w:val="18"/>
        </w:rPr>
        <w:t>SIHG02000099.1  5246923    -.-.--G---.--.---.----.--.---.--.--.-.-..-.....               5246905</w:t>
      </w:r>
    </w:p>
    <w:p>
      <w:r>
        <w:rPr>
          <w:rFonts w:ascii="Consolas" w:hAnsi="Consolas"/>
          <w:sz w:val="18"/>
        </w:rPr>
        <w:t>SIHG02000099.1  45206325   -.-.--.---.--.---.----.--.---C--.--.-.-..-.........           45206347</w:t>
      </w:r>
    </w:p>
    <w:p>
      <w:r>
        <w:rPr>
          <w:rFonts w:ascii="Consolas" w:hAnsi="Consolas"/>
          <w:sz w:val="18"/>
        </w:rPr>
        <w:t>SIHG02000099.1  47470274   -.-.--.---.--.---.----.--.---.--.--.-.-..-........            47470295</w:t>
      </w:r>
    </w:p>
    <w:p>
      <w:r>
        <w:rPr>
          <w:rFonts w:ascii="Consolas" w:hAnsi="Consolas"/>
          <w:sz w:val="18"/>
        </w:rPr>
        <w:t>SIHG02000099.1  57812667   -.-.--.---.--.---.----.--.---.--.--.-.-..-........            57812688</w:t>
      </w:r>
    </w:p>
    <w:p>
      <w:r>
        <w:rPr>
          <w:rFonts w:ascii="Consolas" w:hAnsi="Consolas"/>
          <w:sz w:val="18"/>
        </w:rPr>
        <w:t>SIHG02000099.1  7606748    -.-.--.---.--.---.----.--.---.--.--.-.-..-........            7606727</w:t>
      </w:r>
    </w:p>
    <w:p>
      <w:r>
        <w:rPr>
          <w:rFonts w:ascii="Consolas" w:hAnsi="Consolas"/>
          <w:sz w:val="18"/>
        </w:rPr>
        <w:t>SIHG02000099.1  7606752    -.-.--.---.--.---.----.--.---.--.--.-.-..-........            7606731</w:t>
      </w:r>
    </w:p>
    <w:p>
      <w:r>
        <w:rPr>
          <w:rFonts w:ascii="Consolas" w:hAnsi="Consolas"/>
          <w:sz w:val="18"/>
        </w:rPr>
        <w:t>SIHG02000099.1  7652712    -.-.--.---.--.---.----.--.---.--.--.-.-..-........            7652691</w:t>
      </w:r>
    </w:p>
    <w:p>
      <w:r>
        <w:rPr>
          <w:rFonts w:ascii="Consolas" w:hAnsi="Consolas"/>
          <w:sz w:val="18"/>
        </w:rPr>
        <w:t>SIHG02000099.1  12117579   -.-.--.---.--.---.----.--.---.--.--.-.-..-........            12117558</w:t>
      </w:r>
    </w:p>
    <w:p>
      <w:r>
        <w:rPr>
          <w:rFonts w:ascii="Consolas" w:hAnsi="Consolas"/>
          <w:sz w:val="18"/>
        </w:rPr>
        <w:t>SIHG02000099.1  12117583   -.-.--.---.--.---.----.--.---.--.--.-.-..-........            12117562</w:t>
      </w:r>
    </w:p>
    <w:p>
      <w:r>
        <w:rPr>
          <w:rFonts w:ascii="Consolas" w:hAnsi="Consolas"/>
          <w:sz w:val="18"/>
        </w:rPr>
        <w:t>SIHG02000099.1  12117587   -.-.--.---.--.---.----.--.---.--.--.-.-..-........            12117566</w:t>
      </w:r>
    </w:p>
    <w:p>
      <w:r>
        <w:rPr>
          <w:rFonts w:ascii="Consolas" w:hAnsi="Consolas"/>
          <w:sz w:val="18"/>
        </w:rPr>
        <w:t>SIHG02000099.1  12117591   -.-.--.---.--.---.----.--.---.--.--.-.-..-........            12117570</w:t>
      </w:r>
    </w:p>
    <w:p>
      <w:r>
        <w:rPr>
          <w:rFonts w:ascii="Consolas" w:hAnsi="Consolas"/>
          <w:sz w:val="18"/>
        </w:rPr>
        <w:t>SIHG02000099.1  12117595   -.-.--.---.--.---.----.--.---.--.--.-.-..-........            12117574</w:t>
      </w:r>
    </w:p>
    <w:p>
      <w:r>
        <w:rPr>
          <w:rFonts w:ascii="Consolas" w:hAnsi="Consolas"/>
          <w:sz w:val="18"/>
        </w:rPr>
        <w:t>SIHG02000099.1  12117599   -.-.--.---.--.---.----.--.---.--.--.-.-..-........            12117578</w:t>
      </w:r>
    </w:p>
    <w:p>
      <w:r>
        <w:rPr>
          <w:rFonts w:ascii="Consolas" w:hAnsi="Consolas"/>
          <w:sz w:val="18"/>
        </w:rPr>
        <w:t>SIHG02000099.1  12117603   -.-.--.---.--.---.----.--.---.--.--.-.-..-........            12117582</w:t>
      </w:r>
    </w:p>
    <w:p>
      <w:r>
        <w:rPr>
          <w:rFonts w:ascii="Consolas" w:hAnsi="Consolas"/>
          <w:sz w:val="18"/>
        </w:rPr>
        <w:t>SIHG02000099.1  19395322   -.-.--.---.--.---.----.--.---.--.--.-.-..-........            19395301</w:t>
      </w:r>
    </w:p>
    <w:p>
      <w:r>
        <w:rPr>
          <w:rFonts w:ascii="Consolas" w:hAnsi="Consolas"/>
          <w:sz w:val="18"/>
        </w:rPr>
        <w:t>SIHG02000099.1  21301688   -.-.--.---.--.---.----.--.---.--.--.-.-..-........            21301709</w:t>
      </w:r>
    </w:p>
    <w:p>
      <w:r>
        <w:rPr>
          <w:rFonts w:ascii="Consolas" w:hAnsi="Consolas"/>
          <w:sz w:val="18"/>
        </w:rPr>
        <w:t>SIHG02000099.1  21301692   -.-.--.---.--.---.----.--.---.--.--.-.-..-........            21301713</w:t>
      </w:r>
    </w:p>
    <w:p>
      <w:r>
        <w:rPr>
          <w:rFonts w:ascii="Consolas" w:hAnsi="Consolas"/>
          <w:sz w:val="18"/>
        </w:rPr>
        <w:t>SIHG02000099.1  21473584   -.-.--.---.--.---.----.--.---.--.--.-.-..-........            21473563</w:t>
      </w:r>
    </w:p>
    <w:p>
      <w:r>
        <w:rPr>
          <w:rFonts w:ascii="Consolas" w:hAnsi="Consolas"/>
          <w:sz w:val="18"/>
        </w:rPr>
        <w:t>SIHG02000099.1  21473588   -.-.--.---.--.---.----.--.---.--.--.-.-..-........            21473567</w:t>
      </w:r>
    </w:p>
    <w:p>
      <w:r>
        <w:rPr>
          <w:rFonts w:ascii="Consolas" w:hAnsi="Consolas"/>
          <w:sz w:val="18"/>
        </w:rPr>
        <w:t>SIHG02000099.1  21473592   -.-.--.---.--.---.----.--.---.--.--.-.-..-........            21473571</w:t>
      </w:r>
    </w:p>
    <w:p>
      <w:r>
        <w:rPr>
          <w:rFonts w:ascii="Consolas" w:hAnsi="Consolas"/>
          <w:sz w:val="18"/>
        </w:rPr>
        <w:t>SIHG02000099.1  21473596   -.-.--.---.--.---.----.--.---.--.--.-.-..-........            21473575</w:t>
      </w:r>
    </w:p>
    <w:p>
      <w:r>
        <w:rPr>
          <w:rFonts w:ascii="Consolas" w:hAnsi="Consolas"/>
          <w:sz w:val="18"/>
        </w:rPr>
        <w:t>SIHG02000099.1  21473600   -.-.--.---.--.---.----.--.---.--.--.-.-..-........            21473579</w:t>
      </w:r>
    </w:p>
    <w:p>
      <w:r>
        <w:rPr>
          <w:rFonts w:ascii="Consolas" w:hAnsi="Consolas"/>
          <w:sz w:val="18"/>
        </w:rPr>
        <w:t>SIHG02000099.1  21473604   -.-.--.---.--.---.----.--.---.--.--.-.-..-........            21473583</w:t>
      </w:r>
    </w:p>
    <w:p>
      <w:r>
        <w:rPr>
          <w:rFonts w:ascii="Consolas" w:hAnsi="Consolas"/>
          <w:sz w:val="18"/>
        </w:rPr>
        <w:t>SIHG02000099.1  21473608   -.-.--.---.--.---.----.--.---.--.--.-.-..-........            21473587</w:t>
      </w:r>
    </w:p>
    <w:p>
      <w:r>
        <w:rPr>
          <w:rFonts w:ascii="Consolas" w:hAnsi="Consolas"/>
          <w:sz w:val="18"/>
        </w:rPr>
        <w:t>SIHG02000099.1  23855156   -.-.--.---.--.---.----.--.---.--.--.-.-..-.........           23855178</w:t>
      </w:r>
    </w:p>
    <w:p>
      <w:r>
        <w:rPr>
          <w:rFonts w:ascii="Consolas" w:hAnsi="Consolas"/>
          <w:sz w:val="18"/>
        </w:rPr>
        <w:t>SIHG02000099.1  24019988   -.-.--.---.--.---.----.--.---.--.--.-.-..-........            24020009</w:t>
      </w:r>
    </w:p>
    <w:p>
      <w:r>
        <w:rPr>
          <w:rFonts w:ascii="Consolas" w:hAnsi="Consolas"/>
          <w:sz w:val="18"/>
        </w:rPr>
        <w:t>SIHG02000099.1  24019992   -.-.--.---.--.---.----.--.---.--.--.-.-..-........            24020013</w:t>
      </w:r>
    </w:p>
    <w:p>
      <w:r>
        <w:rPr>
          <w:rFonts w:ascii="Consolas" w:hAnsi="Consolas"/>
          <w:sz w:val="18"/>
        </w:rPr>
        <w:t>SIHG02000099.1  24019996   -.-.--.---.--.---.----.--.---.--.--.-.-..-........            24020017</w:t>
      </w:r>
    </w:p>
    <w:p>
      <w:r>
        <w:rPr>
          <w:rFonts w:ascii="Consolas" w:hAnsi="Consolas"/>
          <w:sz w:val="18"/>
        </w:rPr>
        <w:t>SIHG02000099.1  24020000   -.-.--.---.--.---.----.--.---.--.--.-.-..-........            24020021</w:t>
      </w:r>
    </w:p>
    <w:p>
      <w:r>
        <w:rPr>
          <w:rFonts w:ascii="Consolas" w:hAnsi="Consolas"/>
          <w:sz w:val="18"/>
        </w:rPr>
        <w:t>SIHG02000099.1  24020004   -.-.--.---.--.---.----.--.---.--.--.-.-..-........            24020025</w:t>
      </w:r>
    </w:p>
    <w:p>
      <w:r>
        <w:rPr>
          <w:rFonts w:ascii="Consolas" w:hAnsi="Consolas"/>
          <w:sz w:val="18"/>
        </w:rPr>
        <w:t>SIHG02000099.1  24020008   -.-.--.---.--.---.----.--.---.--.--.-.-..-........            24020029</w:t>
      </w:r>
    </w:p>
    <w:p>
      <w:r>
        <w:rPr>
          <w:rFonts w:ascii="Consolas" w:hAnsi="Consolas"/>
          <w:sz w:val="18"/>
        </w:rPr>
        <w:t>SIHG02000099.1  30919566   -.-.--.---.--.---.----.--.---.--.--.-.-..-........            30919587</w:t>
      </w:r>
    </w:p>
    <w:p>
      <w:r>
        <w:rPr>
          <w:rFonts w:ascii="Consolas" w:hAnsi="Consolas"/>
          <w:sz w:val="18"/>
        </w:rPr>
        <w:t>SIHG02000099.1  30919570   -.-.--.---.--.---.----.--.---.--.--.-.-..-........            30919591</w:t>
      </w:r>
    </w:p>
    <w:p>
      <w:r>
        <w:rPr>
          <w:rFonts w:ascii="Consolas" w:hAnsi="Consolas"/>
          <w:sz w:val="18"/>
        </w:rPr>
        <w:t>SIHG02000099.1  32376889   -.-.--.---.--.---.----.--.---.--.--.-.-..-........            32376868</w:t>
      </w:r>
    </w:p>
    <w:p>
      <w:r>
        <w:rPr>
          <w:rFonts w:ascii="Consolas" w:hAnsi="Consolas"/>
          <w:sz w:val="18"/>
        </w:rPr>
        <w:t>SIHG02000099.1  32376893   -.-.--.---.--.---.----.--.---.--.--.-.-..-........            32376872</w:t>
      </w:r>
    </w:p>
    <w:p>
      <w:r>
        <w:rPr>
          <w:rFonts w:ascii="Consolas" w:hAnsi="Consolas"/>
          <w:sz w:val="18"/>
        </w:rPr>
        <w:t>SIHG02000099.1  32376897   -.-.--.---.--.---.----.--.---.--.--.-.-..-........            32376876</w:t>
      </w:r>
    </w:p>
    <w:p>
      <w:r>
        <w:rPr>
          <w:rFonts w:ascii="Consolas" w:hAnsi="Consolas"/>
          <w:sz w:val="18"/>
        </w:rPr>
        <w:t>SIHG02000099.1  32376901   -.-.--.---.--.---.----.--.---.--.--.-.-..-........            32376880</w:t>
      </w:r>
    </w:p>
    <w:p>
      <w:r>
        <w:rPr>
          <w:rFonts w:ascii="Consolas" w:hAnsi="Consolas"/>
          <w:sz w:val="18"/>
        </w:rPr>
        <w:t>SIHG02000099.1  32376905   -.-.--.---.--.---.----.--.---.--.--.-.-..-........            32376884</w:t>
      </w:r>
    </w:p>
    <w:p>
      <w:r>
        <w:rPr>
          <w:rFonts w:ascii="Consolas" w:hAnsi="Consolas"/>
          <w:sz w:val="18"/>
        </w:rPr>
        <w:t>SIHG02000099.1  32376909   -.-.--.---.--.---.----.--.---.--.--.-.-..-........            32376888</w:t>
      </w:r>
    </w:p>
    <w:p>
      <w:r>
        <w:rPr>
          <w:rFonts w:ascii="Consolas" w:hAnsi="Consolas"/>
          <w:sz w:val="18"/>
        </w:rPr>
        <w:t>SIHG02000099.1  32376913   -.-.--.---.--.---.----.--.---.--.--.-.-..-........            32376892</w:t>
      </w:r>
    </w:p>
    <w:p>
      <w:r>
        <w:rPr>
          <w:rFonts w:ascii="Consolas" w:hAnsi="Consolas"/>
          <w:sz w:val="18"/>
        </w:rPr>
        <w:t>SIHG02000099.1  32376917   -.-.--.---.--.---.----.--.---.--.--.-.-..-........            32376896</w:t>
      </w:r>
    </w:p>
    <w:p>
      <w:r>
        <w:rPr>
          <w:rFonts w:ascii="Consolas" w:hAnsi="Consolas"/>
          <w:sz w:val="18"/>
        </w:rPr>
        <w:t>SIHG02000099.1  32376921   -.-.--.---.--.---.----.--.---.--.--.-.-..-........            32376900</w:t>
      </w:r>
    </w:p>
    <w:p>
      <w:r>
        <w:rPr>
          <w:rFonts w:ascii="Consolas" w:hAnsi="Consolas"/>
          <w:sz w:val="18"/>
        </w:rPr>
        <w:t>SIHG02000099.1  32376925   -.-.--.---.--.---.----.--.---.--.--.-.-..-........            32376904</w:t>
      </w:r>
    </w:p>
    <w:p>
      <w:r>
        <w:rPr>
          <w:rFonts w:ascii="Consolas" w:hAnsi="Consolas"/>
          <w:sz w:val="18"/>
        </w:rPr>
        <w:t>SIHG02000099.1  32376929   -.-.--.---.--.---.----.--.---.--.--.-.-..-........            32376908</w:t>
      </w:r>
    </w:p>
    <w:p>
      <w:r>
        <w:rPr>
          <w:rFonts w:ascii="Consolas" w:hAnsi="Consolas"/>
          <w:sz w:val="18"/>
        </w:rPr>
        <w:t>SIHG02000099.1  32376933   -.-.--.---.--.---.----.--.---.--.--.-.-..-........            32376912</w:t>
      </w:r>
    </w:p>
    <w:p>
      <w:r>
        <w:rPr>
          <w:rFonts w:ascii="Consolas" w:hAnsi="Consolas"/>
          <w:sz w:val="18"/>
        </w:rPr>
        <w:t>SIHG02000099.1  34689501   -.-.--.---.--.---.----.--.---.--.--.-.-..-........            34689480</w:t>
      </w:r>
    </w:p>
    <w:p>
      <w:r>
        <w:rPr>
          <w:rFonts w:ascii="Consolas" w:hAnsi="Consolas"/>
          <w:sz w:val="18"/>
        </w:rPr>
        <w:t>SIHG02000099.1  48454559   -.-.--.---.--.---.----.--.---.--.--.-.-..-........            48454580</w:t>
      </w:r>
    </w:p>
    <w:p>
      <w:r>
        <w:rPr>
          <w:rFonts w:ascii="Consolas" w:hAnsi="Consolas"/>
          <w:sz w:val="18"/>
        </w:rPr>
        <w:t>SIHG02000099.1  48454563   -.-.--.---.--.---.----.--.---.--.--.-.-..-........            48454584</w:t>
      </w:r>
    </w:p>
    <w:p>
      <w:r>
        <w:rPr>
          <w:rFonts w:ascii="Consolas" w:hAnsi="Consolas"/>
          <w:sz w:val="18"/>
        </w:rPr>
        <w:t>SIHG02000099.1  48454567   -.-.--.---.--.---.----.--.---.--.--.-.-..-........            48454588</w:t>
      </w:r>
    </w:p>
    <w:p>
      <w:r>
        <w:rPr>
          <w:rFonts w:ascii="Consolas" w:hAnsi="Consolas"/>
          <w:sz w:val="18"/>
        </w:rPr>
        <w:t>SIHG02000099.1  48454571   -.-.--.---.--.---.----.--.---.--.--.-.-..-........            48454592</w:t>
      </w:r>
    </w:p>
    <w:p>
      <w:r>
        <w:rPr>
          <w:rFonts w:ascii="Consolas" w:hAnsi="Consolas"/>
          <w:sz w:val="18"/>
        </w:rPr>
        <w:t>SIHG02000099.1  48454575   -.-.--.---.--.---.----.--.---.--.--.-.-..-........            48454596</w:t>
      </w:r>
    </w:p>
    <w:p>
      <w:r>
        <w:rPr>
          <w:rFonts w:ascii="Consolas" w:hAnsi="Consolas"/>
          <w:sz w:val="18"/>
        </w:rPr>
        <w:t>SIHG02000099.1  48454579   -.-.--.---.--.---.----.--.---.--.--.-.-..-........            48454600</w:t>
      </w:r>
    </w:p>
    <w:p>
      <w:r>
        <w:rPr>
          <w:rFonts w:ascii="Consolas" w:hAnsi="Consolas"/>
          <w:sz w:val="18"/>
        </w:rPr>
        <w:t>SIHG02000099.1  48454583   -.-.--.---.--.---.----.--.---.--.--.-.-..-........            48454604</w:t>
      </w:r>
    </w:p>
    <w:p>
      <w:r>
        <w:rPr>
          <w:rFonts w:ascii="Consolas" w:hAnsi="Consolas"/>
          <w:sz w:val="18"/>
        </w:rPr>
        <w:t>SIHG02000099.1  48454587   -.-.--.---.--.---.----.--.---.--.--.-.-..-........            48454608</w:t>
      </w:r>
    </w:p>
    <w:p>
      <w:r>
        <w:rPr>
          <w:rFonts w:ascii="Consolas" w:hAnsi="Consolas"/>
          <w:sz w:val="18"/>
        </w:rPr>
        <w:t>SIHG02000099.1  48454591   -.-.--.---.--.---.----.--.---.--.--.-.-..-........            48454612</w:t>
      </w:r>
    </w:p>
    <w:p>
      <w:r>
        <w:rPr>
          <w:rFonts w:ascii="Consolas" w:hAnsi="Consolas"/>
          <w:sz w:val="18"/>
        </w:rPr>
        <w:t>SIHG02000099.1  48454595   -.-.--.---.--.---.----.--.---.--.--.-.-..-........            48454616</w:t>
      </w:r>
    </w:p>
    <w:p>
      <w:r>
        <w:rPr>
          <w:rFonts w:ascii="Consolas" w:hAnsi="Consolas"/>
          <w:sz w:val="18"/>
        </w:rPr>
        <w:t>SIHG02000099.1  50211194   -.-.--.---.--.---.----.--.---.--.--.-.-..-........            50211215</w:t>
      </w:r>
    </w:p>
    <w:p>
      <w:r>
        <w:rPr>
          <w:rFonts w:ascii="Consolas" w:hAnsi="Consolas"/>
          <w:sz w:val="18"/>
        </w:rPr>
        <w:t>SIHG02000099.1  53396870   -.-.--.---.--.---.----.--.---.--.--.-.-..-....                53396853</w:t>
      </w:r>
    </w:p>
    <w:p>
      <w:r>
        <w:rPr>
          <w:rFonts w:ascii="Consolas" w:hAnsi="Consolas"/>
          <w:sz w:val="18"/>
        </w:rPr>
        <w:t>SIHG02000099.1  53632692   -.-.--.---.--.---.----.--.---.--.--.-.-..-........            53632713</w:t>
      </w:r>
    </w:p>
    <w:p>
      <w:r>
        <w:rPr>
          <w:rFonts w:ascii="Consolas" w:hAnsi="Consolas"/>
          <w:sz w:val="18"/>
        </w:rPr>
        <w:t>SIHG02000099.1  53632696   -.-.--.---.--.---.----.--.---.--.--.-.-..-........            53632717</w:t>
      </w:r>
    </w:p>
    <w:p>
      <w:r>
        <w:rPr>
          <w:rFonts w:ascii="Consolas" w:hAnsi="Consolas"/>
          <w:sz w:val="18"/>
        </w:rPr>
        <w:t>SIHG02000099.1  55923449   -.-.--.---.--.---.----.--.---.--.--.-.-..-........            55923470</w:t>
      </w:r>
    </w:p>
    <w:p>
      <w:r>
        <w:rPr>
          <w:rFonts w:ascii="Consolas" w:hAnsi="Consolas"/>
          <w:sz w:val="18"/>
        </w:rPr>
        <w:t>SIHG02000099.1  55923453   -.-.--.---.--.---.----.--.---.--.--.-.-..-........            55923474</w:t>
      </w:r>
    </w:p>
    <w:p>
      <w:r>
        <w:rPr>
          <w:rFonts w:ascii="Consolas" w:hAnsi="Consolas"/>
          <w:sz w:val="18"/>
        </w:rPr>
        <w:t>SIHG02000099.1  7652720    -.-.--.---.--.---.----.--.---.--.--.-.-..-........            7652699</w:t>
      </w:r>
    </w:p>
    <w:p>
      <w:r>
        <w:rPr>
          <w:rFonts w:ascii="Consolas" w:hAnsi="Consolas"/>
          <w:sz w:val="18"/>
        </w:rPr>
        <w:t>SIHG02000099.1  7652724    -.-.--.---.--.---.----.--.---.--.--.-.-..-........            7652703</w:t>
      </w:r>
    </w:p>
    <w:p>
      <w:r>
        <w:rPr>
          <w:rFonts w:ascii="Consolas" w:hAnsi="Consolas"/>
          <w:sz w:val="18"/>
        </w:rPr>
        <w:t>SIHG02000099.1  7652728    -.-.--.---.--.---.----.--.---.--.--.-.-..-........            7652707</w:t>
      </w:r>
    </w:p>
    <w:p>
      <w:r>
        <w:rPr>
          <w:rFonts w:ascii="Consolas" w:hAnsi="Consolas"/>
          <w:sz w:val="18"/>
        </w:rPr>
        <w:t>SIHG02000099.1  7652732    -.-.--.---C--.---.----.--.---.--.--.-.-..-........            7652711</w:t>
      </w:r>
    </w:p>
    <w:p>
      <w:r>
        <w:rPr>
          <w:rFonts w:ascii="Consolas" w:hAnsi="Consolas"/>
          <w:sz w:val="18"/>
        </w:rPr>
        <w:t>SIHG02000099.1  38824863   -.-.--.---.--.---.----.--.---.--.--.-.-..-.C..T.....          38824886</w:t>
      </w:r>
    </w:p>
    <w:p>
      <w:r>
        <w:rPr>
          <w:rFonts w:ascii="Consolas" w:hAnsi="Consolas"/>
          <w:sz w:val="18"/>
        </w:rPr>
        <w:t>SIHG02000099.1  50490070   -.-.--.---.--.---.----.--.---.--.--.-C-..-.C......            50490091</w:t>
      </w:r>
    </w:p>
    <w:p>
      <w:r>
        <w:rPr>
          <w:rFonts w:ascii="Consolas" w:hAnsi="Consolas"/>
          <w:sz w:val="18"/>
        </w:rPr>
        <w:t>SIHG02000099.1  51325583   -.-.--G---.--.---.----G--.---.--.--.-.-..-........            51325562</w:t>
      </w:r>
    </w:p>
    <w:p>
      <w:r>
        <w:rPr>
          <w:rFonts w:ascii="Consolas" w:hAnsi="Consolas"/>
          <w:sz w:val="18"/>
        </w:rPr>
        <w:t>SIHG02000099.1  7652716    -.-.--.---.--.---.----.--.---.--.--.-.-..-........            7652695</w:t>
      </w:r>
    </w:p>
    <w:p>
      <w:r>
        <w:rPr>
          <w:rFonts w:ascii="Consolas" w:hAnsi="Consolas"/>
          <w:sz w:val="18"/>
        </w:rPr>
        <w:t>SIHG02000099.1  32376937   -.-.--.---.--.---.----.--.---.--.--.-.-..-........            32376916</w:t>
      </w:r>
    </w:p>
    <w:p>
      <w:r>
        <w:rPr>
          <w:rFonts w:ascii="Consolas" w:hAnsi="Consolas"/>
          <w:sz w:val="18"/>
        </w:rPr>
        <w:t>SIHG02000099.1  34689497   -.-.--.---.--.---.----.--.---.--.--.-.-..-.......             34689477</w:t>
      </w:r>
    </w:p>
    <w:p>
      <w:r>
        <w:rPr>
          <w:rFonts w:ascii="Consolas" w:hAnsi="Consolas"/>
          <w:sz w:val="18"/>
        </w:rPr>
        <w:t>SIHG02000099.1  35293444   -.-.--.---.--.---.----.--.---.--.--.-.-..-.......             35293424</w:t>
      </w:r>
    </w:p>
    <w:p>
      <w:r>
        <w:rPr>
          <w:rFonts w:ascii="Consolas" w:hAnsi="Consolas"/>
          <w:sz w:val="18"/>
        </w:rPr>
        <w:t>SIHG02000099.1  47470282   -.-.--.---.--.---.----.--.---.--.--.-.-..-........            47470303</w:t>
      </w:r>
    </w:p>
    <w:p>
      <w:r>
        <w:rPr>
          <w:rFonts w:ascii="Consolas" w:hAnsi="Consolas"/>
          <w:sz w:val="18"/>
        </w:rPr>
        <w:t>SIHG02000099.1  48637104   -.-.--.---.--.---.----.--.---.--.--.-.-..-.......             48637084</w:t>
      </w:r>
    </w:p>
    <w:p>
      <w:r>
        <w:rPr>
          <w:rFonts w:ascii="Consolas" w:hAnsi="Consolas"/>
          <w:sz w:val="18"/>
        </w:rPr>
        <w:t>SIHG02000099.1  53396874   -.-.--.---.--.---.----.--.---.--.--.-.-..-...........         53396850</w:t>
      </w:r>
    </w:p>
    <w:p>
      <w:r>
        <w:rPr>
          <w:rFonts w:ascii="Consolas" w:hAnsi="Consolas"/>
          <w:sz w:val="18"/>
        </w:rPr>
        <w:t>SIHG02000099.1  55363772   -.-.--.---.--.---.----.--.---.--.--.-.-..-........            55363793</w:t>
      </w:r>
    </w:p>
    <w:p>
      <w:r>
        <w:rPr>
          <w:rFonts w:ascii="Consolas" w:hAnsi="Consolas"/>
          <w:sz w:val="18"/>
        </w:rPr>
        <w:t>SIHG02000099.1  12999159   -.-.--G---.--.---.----.--.---.--.--.-.-..-..........          12999182</w:t>
      </w:r>
    </w:p>
    <w:p>
      <w:r>
        <w:rPr>
          <w:rFonts w:ascii="Consolas" w:hAnsi="Consolas"/>
          <w:sz w:val="18"/>
        </w:rPr>
        <w:t>SIHG02000099.1  31020050   -.-.--.---.--A---.----.--.---.--.--.-.-..-.......             31020070</w:t>
      </w:r>
    </w:p>
    <w:p>
      <w:r>
        <w:rPr>
          <w:rFonts w:ascii="Consolas" w:hAnsi="Consolas"/>
          <w:sz w:val="18"/>
        </w:rPr>
        <w:t>SIHG02000099.1  12117575   -.-.--.---.--.---.----.--.---.--.--.-.-..-......              12117556</w:t>
      </w:r>
    </w:p>
    <w:p>
      <w:r>
        <w:rPr>
          <w:rFonts w:ascii="Consolas" w:hAnsi="Consolas"/>
          <w:sz w:val="18"/>
        </w:rPr>
        <w:t>SIHG02000099.1  14806307   -.-.--.---.--.---.----.--.---.--.--.-.-..-......              14806288</w:t>
      </w:r>
    </w:p>
    <w:p>
      <w:r>
        <w:rPr>
          <w:rFonts w:ascii="Consolas" w:hAnsi="Consolas"/>
          <w:sz w:val="18"/>
        </w:rPr>
        <w:t>SIHG02000099.1  18001280   -.-.--.---.--.---.----.--.---.--.--.-.-..-....                18001297</w:t>
      </w:r>
    </w:p>
    <w:p>
      <w:r>
        <w:rPr>
          <w:rFonts w:ascii="Consolas" w:hAnsi="Consolas"/>
          <w:sz w:val="18"/>
        </w:rPr>
        <w:t>SIHG02000099.1  24020012   -.-.--.---.--.---.----.--.---.--.--.-.-..-......              24020031</w:t>
      </w:r>
    </w:p>
    <w:p>
      <w:r>
        <w:rPr>
          <w:rFonts w:ascii="Consolas" w:hAnsi="Consolas"/>
          <w:sz w:val="18"/>
        </w:rPr>
        <w:t>SIHG02000099.1  30919574   -.-.--.---.--.---.----.--.---.--.--.-.-..-......              30919593</w:t>
      </w:r>
    </w:p>
    <w:p>
      <w:r>
        <w:rPr>
          <w:rFonts w:ascii="Consolas" w:hAnsi="Consolas"/>
          <w:sz w:val="18"/>
        </w:rPr>
        <w:t>SIHG02000099.1  32376885   -.-.--.---.--.---.----.--.---.--.--.-.-..-......              32376866</w:t>
      </w:r>
    </w:p>
    <w:p>
      <w:r>
        <w:rPr>
          <w:rFonts w:ascii="Consolas" w:hAnsi="Consolas"/>
          <w:sz w:val="18"/>
        </w:rPr>
        <w:t>SIHG02000099.1  50490062   -.-.--.---.--.---.----.--.---.--.--.-.-..-.....               50490080</w:t>
      </w:r>
    </w:p>
    <w:p>
      <w:r>
        <w:rPr>
          <w:rFonts w:ascii="Consolas" w:hAnsi="Consolas"/>
          <w:sz w:val="18"/>
        </w:rPr>
        <w:t>SIHG02000099.1  52095318   -.-.--.---.--.---.----.--.---.--.--.-.-..-......              52095299</w:t>
      </w:r>
    </w:p>
    <w:p>
      <w:r>
        <w:rPr>
          <w:rFonts w:ascii="Consolas" w:hAnsi="Consolas"/>
          <w:sz w:val="18"/>
        </w:rPr>
        <w:t>SIHG02000099.1  52095322   -.-.--.---.--.---.----.--.---.--.--.-.-..-........            52095301</w:t>
      </w:r>
    </w:p>
    <w:p>
      <w:r>
        <w:rPr>
          <w:rFonts w:ascii="Consolas" w:hAnsi="Consolas"/>
          <w:sz w:val="18"/>
        </w:rPr>
        <w:t>SIHG02000099.1  53632700   -.-.--.---.--.---.----.--.---.--.--.-.-..-......              53632719</w:t>
      </w:r>
    </w:p>
    <w:p>
      <w:r>
        <w:rPr>
          <w:rFonts w:ascii="Consolas" w:hAnsi="Consolas"/>
          <w:sz w:val="18"/>
        </w:rPr>
        <w:t>SIHG02000099.1  55923457   -.-.--.---.--.---.----.--.---.--.--.-.-..-......              55923476</w:t>
      </w:r>
    </w:p>
    <w:p>
      <w:r>
        <w:rPr>
          <w:rFonts w:ascii="Consolas" w:hAnsi="Consolas"/>
          <w:sz w:val="18"/>
        </w:rPr>
        <w:t>SIHG02000099.1  19205434   -.-.--.---.--.---.----.--.---.--.--.-.-..-.......             19205454</w:t>
      </w:r>
    </w:p>
    <w:p>
      <w:r>
        <w:rPr>
          <w:rFonts w:ascii="Consolas" w:hAnsi="Consolas"/>
          <w:sz w:val="18"/>
        </w:rPr>
        <w:t>SIHG02000099.1  31020046   -.-.--.---.--.---.----.--.---A--.--.-.-..-........            31020067</w:t>
      </w:r>
    </w:p>
    <w:p>
      <w:r>
        <w:rPr>
          <w:rFonts w:ascii="Consolas" w:hAnsi="Consolas"/>
          <w:sz w:val="18"/>
        </w:rPr>
        <w:t>SIHG02000099.1  38260384   -.-.--.---.--G---.----.--.---.--.--.-.-..-........            38260405</w:t>
      </w:r>
    </w:p>
    <w:p>
      <w:r>
        <w:rPr>
          <w:rFonts w:ascii="Consolas" w:hAnsi="Consolas"/>
          <w:sz w:val="18"/>
        </w:rPr>
        <w:t>SIHG02000099.1  38260388   -G-.--.---.--.---.----.--.---.--.--.-.-..-......              38260407</w:t>
      </w:r>
    </w:p>
    <w:p>
      <w:r>
        <w:rPr>
          <w:rFonts w:ascii="Consolas" w:hAnsi="Consolas"/>
          <w:sz w:val="18"/>
        </w:rPr>
        <w:t>SIHG02000099.1  44461757   -.-.--.---.--.---.----.--.---.--.--.-.-..-......              44461776</w:t>
      </w:r>
    </w:p>
    <w:p>
      <w:r>
        <w:rPr>
          <w:rFonts w:ascii="Consolas" w:hAnsi="Consolas"/>
          <w:sz w:val="18"/>
        </w:rPr>
        <w:t>SIHG02000099.1  12899899   -.-.--.---.--.---.----.--.---.--.--.-.-..-...                 12899915</w:t>
      </w:r>
    </w:p>
    <w:p>
      <w:r>
        <w:rPr>
          <w:rFonts w:ascii="Consolas" w:hAnsi="Consolas"/>
          <w:sz w:val="18"/>
        </w:rPr>
        <w:t>SIHG02000099.1  14806311   -.-.--.---.--.---.----.--.---.--.--.-.-..-........            14806290</w:t>
      </w:r>
    </w:p>
    <w:p>
      <w:r>
        <w:rPr>
          <w:rFonts w:ascii="Consolas" w:hAnsi="Consolas"/>
          <w:sz w:val="18"/>
        </w:rPr>
        <w:t>SIHG02000099.1  18001276   -.-.--.---.--.---.----.--.---.--.--.-.-..-.........           18001298</w:t>
      </w:r>
    </w:p>
    <w:p>
      <w:r>
        <w:rPr>
          <w:rFonts w:ascii="Consolas" w:hAnsi="Consolas"/>
          <w:sz w:val="18"/>
        </w:rPr>
        <w:t>SIHG02000099.1  19395326   -.-.--.---.--.---.----.--.---.--.--.-.-..-........            19395305</w:t>
      </w:r>
    </w:p>
    <w:p>
      <w:r>
        <w:rPr>
          <w:rFonts w:ascii="Consolas" w:hAnsi="Consolas"/>
          <w:sz w:val="18"/>
        </w:rPr>
        <w:t>SIHG02000099.1  30919562   -.-.--.---.--.---.----.--.---.--.--.-.-..-........            30919583</w:t>
      </w:r>
    </w:p>
    <w:p>
      <w:r>
        <w:rPr>
          <w:rFonts w:ascii="Consolas" w:hAnsi="Consolas"/>
          <w:sz w:val="18"/>
        </w:rPr>
        <w:t>SIHG02000099.1  35266018   -.-.--.---.--.---.----.--.---.--.--.-.-..-...........         35266042</w:t>
      </w:r>
    </w:p>
    <w:p>
      <w:r>
        <w:rPr>
          <w:rFonts w:ascii="Consolas" w:hAnsi="Consolas"/>
          <w:sz w:val="18"/>
        </w:rPr>
        <w:t>SIHG02000099.1  35293448   -.-.--.---.--.---.----.--.---.--.--.-.-..-........            35293427</w:t>
      </w:r>
    </w:p>
    <w:p>
      <w:r>
        <w:rPr>
          <w:rFonts w:ascii="Consolas" w:hAnsi="Consolas"/>
          <w:sz w:val="18"/>
        </w:rPr>
        <w:t>SIHG02000099.1  45560254   -.-.--.---.--.---.----.--.---.--.--.-.-..-......              45560273</w:t>
      </w:r>
    </w:p>
    <w:p>
      <w:r>
        <w:rPr>
          <w:rFonts w:ascii="Consolas" w:hAnsi="Consolas"/>
          <w:sz w:val="18"/>
        </w:rPr>
        <w:t>SIHG02000099.1  56985256   -.-.--.---.--.---.----.--.---.--.--.-.-..-......              56985275</w:t>
      </w:r>
    </w:p>
    <w:p>
      <w:r>
        <w:rPr>
          <w:rFonts w:ascii="Consolas" w:hAnsi="Consolas"/>
          <w:sz w:val="18"/>
        </w:rPr>
        <w:t>SIHG02000099.1  7652736    -.-.--.---.--.---.----.--C---.--.--.-.-..-........            7652715</w:t>
      </w:r>
    </w:p>
    <w:p>
      <w:r>
        <w:rPr>
          <w:rFonts w:ascii="Consolas" w:hAnsi="Consolas"/>
          <w:sz w:val="18"/>
        </w:rPr>
        <w:t>SIHG02000099.1  16927606   -.-.--.---.--.---.----.--.---.--.--.-C-..-.........           16927584</w:t>
      </w:r>
    </w:p>
    <w:p>
      <w:r>
        <w:rPr>
          <w:rFonts w:ascii="Consolas" w:hAnsi="Consolas"/>
          <w:sz w:val="18"/>
        </w:rPr>
        <w:t>SIHG02000099.1  16927602   -.-.--.---.--.---.----.--C---.--.--.-.-..-....                16927585</w:t>
      </w:r>
    </w:p>
    <w:p>
      <w:r>
        <w:rPr>
          <w:rFonts w:ascii="Consolas" w:hAnsi="Consolas"/>
          <w:sz w:val="18"/>
        </w:rPr>
        <w:t>SIHG02000099.1  18003588   -.-.--.---.--.---.----.--.---G--.--.-.-..-......              18003569</w:t>
      </w:r>
    </w:p>
    <w:p>
      <w:r>
        <w:rPr>
          <w:rFonts w:ascii="Consolas" w:hAnsi="Consolas"/>
          <w:sz w:val="18"/>
        </w:rPr>
        <w:t>SIHG02000099.1  27980799   -.-.--.---.--.---.----.--.---.--.--.-.-..-..                  27980784</w:t>
      </w:r>
    </w:p>
    <w:p>
      <w:r>
        <w:rPr>
          <w:rFonts w:ascii="Consolas" w:hAnsi="Consolas"/>
          <w:sz w:val="18"/>
        </w:rPr>
        <w:t>SIHG02000099.1  31586784   -.-.--G---.--.---.----.--.---.--.--.-.-..-...........         31586808</w:t>
      </w:r>
    </w:p>
    <w:p>
      <w:r>
        <w:rPr>
          <w:rFonts w:ascii="Consolas" w:hAnsi="Consolas"/>
          <w:sz w:val="18"/>
        </w:rPr>
        <w:t>SIHG02000099.1  42447513   -.-.--.---.--.---.----.--.---.--.--.-.-..-......              42447494</w:t>
      </w:r>
    </w:p>
    <w:p>
      <w:r>
        <w:rPr>
          <w:rFonts w:ascii="Consolas" w:hAnsi="Consolas"/>
          <w:sz w:val="18"/>
        </w:rPr>
        <w:t>SIHG02000099.1  56793367   -.-.--.---.--.---.----.--.---.--.--.-.-..-....                56793384</w:t>
      </w:r>
    </w:p>
    <w:p>
      <w:r>
        <w:rPr>
          <w:rFonts w:ascii="Consolas" w:hAnsi="Consolas"/>
          <w:sz w:val="18"/>
        </w:rPr>
        <w:t>SIHG02000099.1  56793363   -.-.--.---.--.---.----.--.---.--.--.-.-..-.........           56793385</w:t>
      </w:r>
    </w:p>
    <w:p>
      <w:r>
        <w:rPr>
          <w:rFonts w:ascii="Consolas" w:hAnsi="Consolas"/>
          <w:sz w:val="18"/>
        </w:rPr>
        <w:t>SIHG02000099.1  10077857   -.-.--.---.--.---.----.--.---.--.--.-.-..-......              10077838</w:t>
      </w:r>
    </w:p>
    <w:p>
      <w:r>
        <w:rPr>
          <w:rFonts w:ascii="Consolas" w:hAnsi="Consolas"/>
          <w:sz w:val="18"/>
        </w:rPr>
        <w:t>SIHG02000099.1  23855160   -.-.--.---.--.---.----.--.---.--.--.-.-..-....                23855177</w:t>
      </w:r>
    </w:p>
    <w:p>
      <w:r>
        <w:rPr>
          <w:rFonts w:ascii="Consolas" w:hAnsi="Consolas"/>
          <w:sz w:val="18"/>
        </w:rPr>
        <w:t>SIHG02000099.1  47470286   -.-.--.---.--.---.----.--.---.--.--.-.-..-....                47470303</w:t>
      </w:r>
    </w:p>
    <w:p>
      <w:r>
        <w:rPr>
          <w:rFonts w:ascii="Consolas" w:hAnsi="Consolas"/>
          <w:sz w:val="18"/>
        </w:rPr>
        <w:t>SIHG02000099.1  48637108   -.-.--.---.--.---.----.--.---.--.--.-.-..-........            48637087</w:t>
      </w:r>
    </w:p>
    <w:p>
      <w:r>
        <w:rPr>
          <w:rFonts w:ascii="Consolas" w:hAnsi="Consolas"/>
          <w:sz w:val="18"/>
        </w:rPr>
        <w:t>SIHG02000099.1  50490058   -.-.--.---.--.---.----.--.---.--.--.-.-..-........            50490079</w:t>
      </w:r>
    </w:p>
    <w:p>
      <w:r>
        <w:rPr>
          <w:rFonts w:ascii="Consolas" w:hAnsi="Consolas"/>
          <w:sz w:val="18"/>
        </w:rPr>
        <w:t>SIHG02000099.1  54260178   -.-.--.---.--.---.----.--.---.--.--.-.-..-...                 54260194</w:t>
      </w:r>
    </w:p>
    <w:p>
      <w:r>
        <w:rPr>
          <w:rFonts w:ascii="Consolas" w:hAnsi="Consolas"/>
          <w:sz w:val="18"/>
        </w:rPr>
        <w:t>SIHG02000099.1  54773757   -.-.--.---.--.---.----.--.---.--.--.-.-..-.......             54773737</w:t>
      </w:r>
    </w:p>
    <w:p>
      <w:r>
        <w:rPr>
          <w:rFonts w:ascii="Consolas" w:hAnsi="Consolas"/>
          <w:sz w:val="18"/>
        </w:rPr>
        <w:t>SIHG02000099.1  57156310   -.-.--.---.--.---.----.--.---.--.--.-.-..-......              57156291</w:t>
      </w:r>
    </w:p>
    <w:p>
      <w:r>
        <w:rPr>
          <w:rFonts w:ascii="Consolas" w:hAnsi="Consolas"/>
          <w:sz w:val="18"/>
        </w:rPr>
        <w:t>SIHG02000099.1  12999163   -.-.--.---.--.---.----.--.---.--.--.-.-..-....                12999180</w:t>
      </w:r>
    </w:p>
    <w:p>
      <w:r>
        <w:rPr>
          <w:rFonts w:ascii="Consolas" w:hAnsi="Consolas"/>
          <w:sz w:val="18"/>
        </w:rPr>
        <w:t>SIHG02000099.1  5175362    -.-.--.---.--.---.----.--.---.--.--.-.-..-......              5175343</w:t>
      </w:r>
    </w:p>
    <w:p>
      <w:r>
        <w:rPr>
          <w:rFonts w:ascii="Consolas" w:hAnsi="Consolas"/>
          <w:sz w:val="18"/>
        </w:rPr>
        <w:t>SIHG02000099.1  12899895   -.-.--.---.--.---.----.--.---.--.--.-.-..-.......             12899915</w:t>
      </w:r>
    </w:p>
    <w:p>
      <w:r>
        <w:rPr>
          <w:rFonts w:ascii="Consolas" w:hAnsi="Consolas"/>
          <w:sz w:val="18"/>
        </w:rPr>
        <w:t>SIHG02000099.1  13009194   -.-.--.---.--.---.----.--.---.--.--.-.-..-......              13009213</w:t>
      </w:r>
    </w:p>
    <w:p>
      <w:r>
        <w:rPr>
          <w:rFonts w:ascii="Consolas" w:hAnsi="Consolas"/>
          <w:sz w:val="18"/>
        </w:rPr>
        <w:t>SIHG02000099.1  15057016   -.-.--.---.--.---.----.--.---.--.--.-.-..-...........         15057040</w:t>
      </w:r>
    </w:p>
    <w:p>
      <w:r>
        <w:rPr>
          <w:rFonts w:ascii="Consolas" w:hAnsi="Consolas"/>
          <w:sz w:val="18"/>
        </w:rPr>
        <w:t>SIHG02000099.1  17889319   -.-.--.---.--.---.----.--.---.--.--.-.-..-......              17889338</w:t>
      </w:r>
    </w:p>
    <w:p>
      <w:r>
        <w:rPr>
          <w:rFonts w:ascii="Consolas" w:hAnsi="Consolas"/>
          <w:sz w:val="18"/>
        </w:rPr>
        <w:t>SIHG02000099.1  25670252   -.-.--.---.--.---.----.--.---.--.--.-.-..-...........         25670228</w:t>
      </w:r>
    </w:p>
    <w:p>
      <w:r>
        <w:rPr>
          <w:rFonts w:ascii="Consolas" w:hAnsi="Consolas"/>
          <w:sz w:val="18"/>
        </w:rPr>
        <w:t>SIHG02000099.1  25670244   -.-.--.---.--.---.----.--.---.--.--.-.-..                     25670231</w:t>
      </w:r>
    </w:p>
    <w:p>
      <w:r>
        <w:rPr>
          <w:rFonts w:ascii="Consolas" w:hAnsi="Consolas"/>
          <w:sz w:val="18"/>
        </w:rPr>
        <w:t>SIHG02000099.1  26298439   -.-.--.---.--.---.----.--.---.--.--.-.-..-..                  26298454</w:t>
      </w:r>
    </w:p>
    <w:p>
      <w:r>
        <w:rPr>
          <w:rFonts w:ascii="Consolas" w:hAnsi="Consolas"/>
          <w:sz w:val="18"/>
        </w:rPr>
        <w:t>SIHG02000099.1  31134411   -.-.--.---.--.---.----.--.---.--.--.-.-..-.........           31134433</w:t>
      </w:r>
    </w:p>
    <w:p>
      <w:r>
        <w:rPr>
          <w:rFonts w:ascii="Consolas" w:hAnsi="Consolas"/>
          <w:sz w:val="18"/>
        </w:rPr>
        <w:t>SIHG02000099.1  37799746   -.-.--.---.--.---.----.--.---.--.--.-.-..-...........         37799722</w:t>
      </w:r>
    </w:p>
    <w:p>
      <w:r>
        <w:rPr>
          <w:rFonts w:ascii="Consolas" w:hAnsi="Consolas"/>
          <w:sz w:val="18"/>
        </w:rPr>
        <w:t>SIHG02000099.1  54260174   -.-.--.---.--.---.----.--.---.--.--.-.-..-.......             54260194</w:t>
      </w:r>
    </w:p>
    <w:p>
      <w:r>
        <w:rPr>
          <w:rFonts w:ascii="Consolas" w:hAnsi="Consolas"/>
          <w:sz w:val="18"/>
        </w:rPr>
        <w:t>SIHG02000099.1  54773753   -.-.--.---.--.---.----.--.---.--.--.-.-..-...                 54773737</w:t>
      </w:r>
    </w:p>
    <w:p>
      <w:r>
        <w:rPr>
          <w:rFonts w:ascii="Consolas" w:hAnsi="Consolas"/>
          <w:sz w:val="18"/>
        </w:rPr>
        <w:t>SIHG02000099.1  56985252   -.-.--.---.--.---.----.--.---.--.--.-.-..-........            56985273</w:t>
      </w:r>
    </w:p>
    <w:p>
      <w:r>
        <w:rPr>
          <w:rFonts w:ascii="Consolas" w:hAnsi="Consolas"/>
          <w:sz w:val="18"/>
        </w:rPr>
        <w:t>SIHG02000099.1  57277378   -.-.--.---.--.---.----.--.---.--.--.-.-..-......              57277359</w:t>
      </w:r>
    </w:p>
    <w:p>
      <w:r>
        <w:rPr>
          <w:rFonts w:ascii="Consolas" w:hAnsi="Consolas"/>
          <w:sz w:val="18"/>
        </w:rPr>
        <w:t>SIHG02000099.1  57513672   -.-.--.---.--.---.----.--.---.--.--.-.-..-......              57513691</w:t>
      </w:r>
    </w:p>
    <w:p>
      <w:r>
        <w:rPr>
          <w:rFonts w:ascii="Consolas" w:hAnsi="Consolas"/>
          <w:sz w:val="18"/>
        </w:rPr>
        <w:t>SIHG02000099.1  5175358    -.-.--.---.--.---.----.--.---.--.--.-.-..-..                  5175343</w:t>
      </w:r>
    </w:p>
    <w:p>
      <w:r>
        <w:rPr>
          <w:rFonts w:ascii="Consolas" w:hAnsi="Consolas"/>
          <w:sz w:val="18"/>
        </w:rPr>
        <w:t>SIHG02000099.1  5763562    -.-.--.---.--.---.----.--.---.--.--.-.-..-.........           5763540</w:t>
      </w:r>
    </w:p>
    <w:p>
      <w:r>
        <w:rPr>
          <w:rFonts w:ascii="Consolas" w:hAnsi="Consolas"/>
          <w:sz w:val="18"/>
        </w:rPr>
        <w:t>SIHG02000099.1  6909710    -.-.--.---.--.---.----.--.---.--.--.-.-..-.........           6909688</w:t>
      </w:r>
    </w:p>
    <w:p>
      <w:r>
        <w:rPr>
          <w:rFonts w:ascii="Consolas" w:hAnsi="Consolas"/>
          <w:sz w:val="18"/>
        </w:rPr>
        <w:t>SIHG02000099.1  10077853   -.-.--.---.--.---.----.--.---.--.--.-.-..-..                  10077838</w:t>
      </w:r>
    </w:p>
    <w:p>
      <w:r>
        <w:rPr>
          <w:rFonts w:ascii="Consolas" w:hAnsi="Consolas"/>
          <w:sz w:val="18"/>
        </w:rPr>
        <w:t>SIHG02000099.1  10077861   -.-.--.---.--.---.----.--.---.--.--.-.-..-........            10077840</w:t>
      </w:r>
    </w:p>
    <w:p>
      <w:r>
        <w:rPr>
          <w:rFonts w:ascii="Consolas" w:hAnsi="Consolas"/>
          <w:sz w:val="18"/>
        </w:rPr>
        <w:t>SIHG02000099.1  13009198   -.-.--.---.--.---.----.--.---.--.--.-.-..-..                  13009213</w:t>
      </w:r>
    </w:p>
    <w:p>
      <w:r>
        <w:rPr>
          <w:rFonts w:ascii="Consolas" w:hAnsi="Consolas"/>
          <w:sz w:val="18"/>
        </w:rPr>
        <w:t>SIHG02000099.1  14612131   -.-.--.---.--.---.----.--.---.--.--.-.                        14612142</w:t>
      </w:r>
    </w:p>
    <w:p>
      <w:r>
        <w:rPr>
          <w:rFonts w:ascii="Consolas" w:hAnsi="Consolas"/>
          <w:sz w:val="18"/>
        </w:rPr>
        <w:t>SIHG02000099.1  15738896   -.-.--.---.--.---.----.--.---.--.--.-.-..-.....               15738878</w:t>
      </w:r>
    </w:p>
    <w:p>
      <w:r>
        <w:rPr>
          <w:rFonts w:ascii="Consolas" w:hAnsi="Consolas"/>
          <w:sz w:val="18"/>
        </w:rPr>
        <w:t>SIHG02000099.1  17392538   -.-.--.---.--.---.----.--.---.--.--.-.-..-.........           17392516</w:t>
      </w:r>
    </w:p>
    <w:p>
      <w:r>
        <w:rPr>
          <w:rFonts w:ascii="Consolas" w:hAnsi="Consolas"/>
          <w:sz w:val="18"/>
        </w:rPr>
        <w:t>SIHG02000099.1  17889323   -.-.--.---.--.---.----.--.---.--.--.-.-..-..                  17889338</w:t>
      </w:r>
    </w:p>
    <w:p>
      <w:r>
        <w:rPr>
          <w:rFonts w:ascii="Consolas" w:hAnsi="Consolas"/>
          <w:sz w:val="18"/>
        </w:rPr>
        <w:t>SIHG02000099.1  26298435   -.-.--.---.--.---.----.--.---.--.--.-.-..-......              26298454</w:t>
      </w:r>
    </w:p>
    <w:p>
      <w:r>
        <w:rPr>
          <w:rFonts w:ascii="Consolas" w:hAnsi="Consolas"/>
          <w:sz w:val="18"/>
        </w:rPr>
        <w:t>SIHG02000099.1  31134415   -.-.--.---.--.---.----.--.---.--.--.-.-..-....                31134432</w:t>
      </w:r>
    </w:p>
    <w:p>
      <w:r>
        <w:rPr>
          <w:rFonts w:ascii="Consolas" w:hAnsi="Consolas"/>
          <w:sz w:val="18"/>
        </w:rPr>
        <w:t>SIHG02000099.1  35266022   -.-.--.---.--.---.----.--.---.--.--.-.-..-....                35266039</w:t>
      </w:r>
    </w:p>
    <w:p>
      <w:r>
        <w:rPr>
          <w:rFonts w:ascii="Consolas" w:hAnsi="Consolas"/>
          <w:sz w:val="18"/>
        </w:rPr>
        <w:t>SIHG02000099.1  45560258   -.-.--.---.--.---.----.--.---.--.--.-.-..-..                  45560273</w:t>
      </w:r>
    </w:p>
    <w:p>
      <w:r>
        <w:rPr>
          <w:rFonts w:ascii="Consolas" w:hAnsi="Consolas"/>
          <w:sz w:val="18"/>
        </w:rPr>
        <w:t>SIHG02000099.1  46001625   -.-.--.---.--.---.----.--.---.--.--.-.-..                     46001638</w:t>
      </w:r>
    </w:p>
    <w:p>
      <w:r>
        <w:rPr>
          <w:rFonts w:ascii="Consolas" w:hAnsi="Consolas"/>
          <w:sz w:val="18"/>
        </w:rPr>
        <w:t>SIHG02000099.1  56985260   -.-.--.---.--.---.----.--.---.--.--.-.-..-..                  56985275</w:t>
      </w:r>
    </w:p>
    <w:p>
      <w:r>
        <w:rPr>
          <w:rFonts w:ascii="Consolas" w:hAnsi="Consolas"/>
          <w:sz w:val="18"/>
        </w:rPr>
        <w:t>SIHG02000099.1  57156306   -.-.--.---.--.---.----.--.---.--.--.-.-..-..                  57156291</w:t>
      </w:r>
    </w:p>
    <w:p>
      <w:r>
        <w:rPr>
          <w:rFonts w:ascii="Consolas" w:hAnsi="Consolas"/>
          <w:sz w:val="18"/>
        </w:rPr>
        <w:t>SIHG02000099.1  57156314   -.-.--.---.--.---.----.--.---.--.--.-.-..-........            57156293</w:t>
      </w:r>
    </w:p>
    <w:p>
      <w:r>
        <w:rPr>
          <w:rFonts w:ascii="Consolas" w:hAnsi="Consolas"/>
          <w:sz w:val="18"/>
        </w:rPr>
        <w:t>SIHG02000099.1  57277374   -.-.--.---.--.---.----.--.---.--.--.-.-..-..                  57277359</w:t>
      </w:r>
    </w:p>
    <w:p>
      <w:r>
        <w:rPr>
          <w:rFonts w:ascii="Consolas" w:hAnsi="Consolas"/>
          <w:sz w:val="18"/>
        </w:rPr>
        <w:t>SIHG02000099.1  57513676   -.-.--.---.--.---.----.--.---.--.--.-.-..-..                  57513691</w:t>
      </w:r>
    </w:p>
    <w:p>
      <w:r>
        <w:rPr>
          <w:rFonts w:ascii="Consolas" w:hAnsi="Consolas"/>
          <w:sz w:val="18"/>
        </w:rPr>
        <w:t>SIHG02000099.1  58711725   -.-.--.---.--.---.----.--.---.--.--.-.-..-.........           58711747</w:t>
      </w:r>
    </w:p>
    <w:p>
      <w:r>
        <w:rPr>
          <w:rFonts w:ascii="Consolas" w:hAnsi="Consolas"/>
          <w:sz w:val="18"/>
        </w:rPr>
        <w:t>SIHG02000099.1  5175366    -.-.--.---.--.---.----.--.---.--.--.-.-..-........            5175345</w:t>
      </w:r>
    </w:p>
    <w:p>
      <w:r>
        <w:rPr>
          <w:rFonts w:ascii="Consolas" w:hAnsi="Consolas"/>
          <w:sz w:val="18"/>
        </w:rPr>
        <w:t>SIHG02000099.1  5763558    -.-.--.---.--.---.----.--.---.--.--.-.-..-....                5763541</w:t>
      </w:r>
    </w:p>
    <w:p>
      <w:r>
        <w:rPr>
          <w:rFonts w:ascii="Consolas" w:hAnsi="Consolas"/>
          <w:sz w:val="18"/>
        </w:rPr>
        <w:t>SIHG02000099.1  6909706    -.-.--.---.--.---.----.--.---.--.--.-.-..-....                6909689</w:t>
      </w:r>
    </w:p>
    <w:p>
      <w:r>
        <w:rPr>
          <w:rFonts w:ascii="Consolas" w:hAnsi="Consolas"/>
          <w:sz w:val="18"/>
        </w:rPr>
        <w:t>SIHG02000099.1  13009190   -.-.--.---.--.---.----.--.---.--.--.-.-..-........            13009211</w:t>
      </w:r>
    </w:p>
    <w:p>
      <w:r>
        <w:rPr>
          <w:rFonts w:ascii="Consolas" w:hAnsi="Consolas"/>
          <w:sz w:val="18"/>
        </w:rPr>
        <w:t>SIHG02000099.1  15738892   -.-.--.---.--.---.----.--.---.--.--.-.-..-.                   15738878</w:t>
      </w:r>
    </w:p>
    <w:p>
      <w:r>
        <w:rPr>
          <w:rFonts w:ascii="Consolas" w:hAnsi="Consolas"/>
          <w:sz w:val="18"/>
        </w:rPr>
        <w:t>SIHG02000099.1  15738900   -.-.--.---.--.---.----.--.---.--.--.-.-..-........            15738879</w:t>
      </w:r>
    </w:p>
    <w:p>
      <w:r>
        <w:rPr>
          <w:rFonts w:ascii="Consolas" w:hAnsi="Consolas"/>
          <w:sz w:val="18"/>
        </w:rPr>
        <w:t>SIHG02000099.1  17191423   -.-.--.---.--.---.----.--.---.--.--.-.                        17191412</w:t>
      </w:r>
    </w:p>
    <w:p>
      <w:r>
        <w:rPr>
          <w:rFonts w:ascii="Consolas" w:hAnsi="Consolas"/>
          <w:sz w:val="18"/>
        </w:rPr>
        <w:t>SIHG02000099.1  17313062   -.-.--.---.--.---.----.--.---.--.--.-.-..-....                17313079</w:t>
      </w:r>
    </w:p>
    <w:p>
      <w:r>
        <w:rPr>
          <w:rFonts w:ascii="Consolas" w:hAnsi="Consolas"/>
          <w:sz w:val="18"/>
        </w:rPr>
        <w:t>SIHG02000099.1  17313058   -.-.--.---.--.---.----.--.---.--.--.-.-..-........            17313079</w:t>
      </w:r>
    </w:p>
    <w:p>
      <w:r>
        <w:rPr>
          <w:rFonts w:ascii="Consolas" w:hAnsi="Consolas"/>
          <w:sz w:val="18"/>
        </w:rPr>
        <w:t>SIHG02000099.1  17392534   -.-.--.---.--.---.----.--.---.--.--.-.-..-....                17392517</w:t>
      </w:r>
    </w:p>
    <w:p>
      <w:r>
        <w:rPr>
          <w:rFonts w:ascii="Consolas" w:hAnsi="Consolas"/>
          <w:sz w:val="18"/>
        </w:rPr>
        <w:t>SIHG02000099.1  17889315   -.-.--.---.--.---.----.--.---.--.--.-.-..-........            17889336</w:t>
      </w:r>
    </w:p>
    <w:p>
      <w:r>
        <w:rPr>
          <w:rFonts w:ascii="Consolas" w:hAnsi="Consolas"/>
          <w:sz w:val="18"/>
        </w:rPr>
        <w:t>SIHG02000099.1  24724175   -.-.--.---.--.---.----.--.---.--.--.-.-..                     24724188</w:t>
      </w:r>
    </w:p>
    <w:p>
      <w:r>
        <w:rPr>
          <w:rFonts w:ascii="Consolas" w:hAnsi="Consolas"/>
          <w:sz w:val="18"/>
        </w:rPr>
        <w:t>SIHG02000099.1  24724167   -.-.--.---.--.---.----.--.---.--.--.-.-..-.........           24724189</w:t>
      </w:r>
    </w:p>
    <w:p>
      <w:r>
        <w:rPr>
          <w:rFonts w:ascii="Consolas" w:hAnsi="Consolas"/>
          <w:sz w:val="18"/>
        </w:rPr>
        <w:t>SIHG02000099.1  25840291   -.-.--.---.--.---.----.--.---.--.--.-.-..-.........           25840269</w:t>
      </w:r>
    </w:p>
    <w:p>
      <w:r>
        <w:rPr>
          <w:rFonts w:ascii="Consolas" w:hAnsi="Consolas"/>
          <w:sz w:val="18"/>
        </w:rPr>
        <w:t>SIHG02000099.1  31380059   -.-.--.---.--.---.----.--.---.--.--.-.-..-.........           31380037</w:t>
      </w:r>
    </w:p>
    <w:p>
      <w:r>
        <w:rPr>
          <w:rFonts w:ascii="Consolas" w:hAnsi="Consolas"/>
          <w:sz w:val="18"/>
        </w:rPr>
        <w:t>SIHG02000099.1  37031668   -.-.--.---.--.---.----.--.---.--.--.-.-..-..                  37031683</w:t>
      </w:r>
    </w:p>
    <w:p>
      <w:r>
        <w:rPr>
          <w:rFonts w:ascii="Consolas" w:hAnsi="Consolas"/>
          <w:sz w:val="18"/>
        </w:rPr>
        <w:t>SIHG02000099.1  37031664   -.-.--.---.--.---.----.--.---.--.--.-.-..-......              37031683</w:t>
      </w:r>
    </w:p>
    <w:p>
      <w:r>
        <w:rPr>
          <w:rFonts w:ascii="Consolas" w:hAnsi="Consolas"/>
          <w:sz w:val="18"/>
        </w:rPr>
        <w:t>SIHG02000099.1  37799738   -.-.--.---.--.---.----.--.---.--.--.-.-..                     37799725</w:t>
      </w:r>
    </w:p>
    <w:p>
      <w:r>
        <w:rPr>
          <w:rFonts w:ascii="Consolas" w:hAnsi="Consolas"/>
          <w:sz w:val="18"/>
        </w:rPr>
        <w:t>SIHG02000099.1  39911744   -.-.--.---.--.---.----.--.---.--.--.-.-..                     39911757</w:t>
      </w:r>
    </w:p>
    <w:p>
      <w:r>
        <w:rPr>
          <w:rFonts w:ascii="Consolas" w:hAnsi="Consolas"/>
          <w:sz w:val="18"/>
        </w:rPr>
        <w:t>SIHG02000099.1  39911736   -.-.--.---.--.---.----.--.---.--.--.-.-..-.........           39911758</w:t>
      </w:r>
    </w:p>
    <w:p>
      <w:r>
        <w:rPr>
          <w:rFonts w:ascii="Consolas" w:hAnsi="Consolas"/>
          <w:sz w:val="18"/>
        </w:rPr>
        <w:t>SIHG02000099.1  40188673   -.-.--.---.--.---.----.--.---.--.--.-.-..                     40188686</w:t>
      </w:r>
    </w:p>
    <w:p>
      <w:r>
        <w:rPr>
          <w:rFonts w:ascii="Consolas" w:hAnsi="Consolas"/>
          <w:sz w:val="18"/>
        </w:rPr>
        <w:t>SIHG02000099.1  43652180   -.-.--.---.--.---.----.--.---.--.--.-.-..-.........           43652158</w:t>
      </w:r>
    </w:p>
    <w:p>
      <w:r>
        <w:rPr>
          <w:rFonts w:ascii="Consolas" w:hAnsi="Consolas"/>
          <w:sz w:val="18"/>
        </w:rPr>
        <w:t>SIHG02000099.1  43652172   -.-.--.---.--.---.----.--.---.--.--.-.-..                     43652159</w:t>
      </w:r>
    </w:p>
    <w:p>
      <w:r>
        <w:rPr>
          <w:rFonts w:ascii="Consolas" w:hAnsi="Consolas"/>
          <w:sz w:val="18"/>
        </w:rPr>
        <w:t>SIHG02000099.1  45766261   -.-.--.---.--.---.----.--.---.--.--.-.-..-..                  45766276</w:t>
      </w:r>
    </w:p>
    <w:p>
      <w:r>
        <w:rPr>
          <w:rFonts w:ascii="Consolas" w:hAnsi="Consolas"/>
          <w:sz w:val="18"/>
        </w:rPr>
        <w:t>SIHG02000099.1  45766257   -.-.--.---.--.---.----.--.---.--.--.-.-..-......              45766276</w:t>
      </w:r>
    </w:p>
    <w:p>
      <w:r>
        <w:rPr>
          <w:rFonts w:ascii="Consolas" w:hAnsi="Consolas"/>
          <w:sz w:val="18"/>
        </w:rPr>
        <w:t>SIHG02000099.1  46001617   -.-.--.---.--.---.----.--.---.--.--.-.-..-.........           46001639</w:t>
      </w:r>
    </w:p>
    <w:p>
      <w:r>
        <w:rPr>
          <w:rFonts w:ascii="Consolas" w:hAnsi="Consolas"/>
          <w:sz w:val="18"/>
        </w:rPr>
        <w:t>SIHG02000099.1  48938493   -.-.--.---.--.---.----.--.---.--.--.-.-.                      48938481</w:t>
      </w:r>
    </w:p>
    <w:p>
      <w:r>
        <w:rPr>
          <w:rFonts w:ascii="Consolas" w:hAnsi="Consolas"/>
          <w:sz w:val="18"/>
        </w:rPr>
        <w:t>SIHG02000099.1  49335689   -.-.--.---.--.---.----.--.---.--.--.-.-..-.........           49335711</w:t>
      </w:r>
    </w:p>
    <w:p>
      <w:r>
        <w:rPr>
          <w:rFonts w:ascii="Consolas" w:hAnsi="Consolas"/>
          <w:sz w:val="18"/>
        </w:rPr>
        <w:t>SIHG02000099.1  50018851   -.-.--.---.--.---.----.--.---.--.--.                          50018841</w:t>
      </w:r>
    </w:p>
    <w:p>
      <w:r>
        <w:rPr>
          <w:rFonts w:ascii="Consolas" w:hAnsi="Consolas"/>
          <w:sz w:val="18"/>
        </w:rPr>
        <w:t>SIHG02000099.1  50762148   -.-.--.---.--.---.----.--.---.--.--.-.-..                     50762135</w:t>
      </w:r>
    </w:p>
    <w:p>
      <w:r>
        <w:rPr>
          <w:rFonts w:ascii="Consolas" w:hAnsi="Consolas"/>
          <w:sz w:val="18"/>
        </w:rPr>
        <w:t>SIHG02000099.1  50863507   -.-.--.---.--.---.----.--.---.--.--.-.                        50863518</w:t>
      </w:r>
    </w:p>
    <w:p>
      <w:r>
        <w:rPr>
          <w:rFonts w:ascii="Consolas" w:hAnsi="Consolas"/>
          <w:sz w:val="18"/>
        </w:rPr>
        <w:t>SIHG02000099.1  52152156   -.-.--.---.--.---.----.--.---.--.--.-.                        52152167</w:t>
      </w:r>
    </w:p>
    <w:p>
      <w:r>
        <w:rPr>
          <w:rFonts w:ascii="Consolas" w:hAnsi="Consolas"/>
          <w:sz w:val="18"/>
        </w:rPr>
        <w:t>SIHG02000099.1  53334749   -.-.--.---.--.---.----.--.---.--.--.-.-..                     53334762</w:t>
      </w:r>
    </w:p>
    <w:p>
      <w:r>
        <w:rPr>
          <w:rFonts w:ascii="Consolas" w:hAnsi="Consolas"/>
          <w:sz w:val="18"/>
        </w:rPr>
        <w:t>SIHG02000099.1  53334741   -.-.--.---.--.---.----.--.---.--.--.-.-..-.........           53334763</w:t>
      </w:r>
    </w:p>
    <w:p>
      <w:r>
        <w:rPr>
          <w:rFonts w:ascii="Consolas" w:hAnsi="Consolas"/>
          <w:sz w:val="18"/>
        </w:rPr>
        <w:t>SIHG02000099.1  54773761   -.-.--.---.--.---.----.--.---.--.--.-.-..-........            54773740</w:t>
      </w:r>
    </w:p>
    <w:p>
      <w:r>
        <w:rPr>
          <w:rFonts w:ascii="Consolas" w:hAnsi="Consolas"/>
          <w:sz w:val="18"/>
        </w:rPr>
        <w:t>SIHG02000099.1  57277382   -.-.--.---.--.---.----.--.---.--.--.-.-..-........            57277361</w:t>
      </w:r>
    </w:p>
    <w:p>
      <w:r>
        <w:rPr>
          <w:rFonts w:ascii="Consolas" w:hAnsi="Consolas"/>
          <w:sz w:val="18"/>
        </w:rPr>
        <w:t>SIHG02000099.1  57513668   -.-.--.---.--.---.----.--.---.--.--.-.-..-........            57513689</w:t>
      </w:r>
    </w:p>
    <w:p>
      <w:r>
        <w:rPr>
          <w:rFonts w:ascii="Consolas" w:hAnsi="Consolas"/>
          <w:sz w:val="18"/>
        </w:rPr>
        <w:t>SIHG02000099.1  58711729   -.-.--.---.--.---.----.--.---.--.--.-.-..-....                58711746</w:t>
      </w:r>
    </w:p>
    <w:p>
      <w:r>
        <w:rPr>
          <w:rFonts w:ascii="Consolas" w:hAnsi="Consolas"/>
          <w:sz w:val="18"/>
        </w:rPr>
        <w:t>SIHG02000099.1  4215494    -.-.--.---.--.---.----.--.---.--.--.-.-..-.......             4215474</w:t>
      </w:r>
    </w:p>
    <w:p>
      <w:r>
        <w:rPr>
          <w:rFonts w:ascii="Consolas" w:hAnsi="Consolas"/>
          <w:sz w:val="18"/>
        </w:rPr>
        <w:t>SIHG02000099.1  4215490    -.-.--.---.--.---.----.--.---.--.--.-.-..-...                 4215474</w:t>
      </w:r>
    </w:p>
    <w:p>
      <w:r>
        <w:rPr>
          <w:rFonts w:ascii="Consolas" w:hAnsi="Consolas"/>
          <w:sz w:val="18"/>
        </w:rPr>
        <w:t>SIHG02000099.1  5763554    -.-.--.---.--.---.----.--.---.--.--.-.-..                     5763541</w:t>
      </w:r>
    </w:p>
    <w:p>
      <w:r>
        <w:rPr>
          <w:rFonts w:ascii="Consolas" w:hAnsi="Consolas"/>
          <w:sz w:val="18"/>
        </w:rPr>
        <w:t>SIHG02000099.1  6909702    -.-.--.---.--.---.----.--.---.--.--.-.-..                     6909689</w:t>
      </w:r>
    </w:p>
    <w:p>
      <w:r>
        <w:rPr>
          <w:rFonts w:ascii="Consolas" w:hAnsi="Consolas"/>
          <w:sz w:val="18"/>
        </w:rPr>
        <w:t>SIHG02000099.1  7475952    -.-.--.---.--.---.----.--.---.--.--.-.                        7475941</w:t>
      </w:r>
    </w:p>
    <w:p>
      <w:r>
        <w:rPr>
          <w:rFonts w:ascii="Consolas" w:hAnsi="Consolas"/>
          <w:sz w:val="18"/>
        </w:rPr>
        <w:t>SIHG02000099.1  11362067   -.-.--.---.--.---.----.--.---.--.--.-.-..-...                 11362083</w:t>
      </w:r>
    </w:p>
    <w:p>
      <w:r>
        <w:rPr>
          <w:rFonts w:ascii="Consolas" w:hAnsi="Consolas"/>
          <w:sz w:val="18"/>
        </w:rPr>
        <w:t>SIHG02000099.1  11362063   -.-.--.---.--.---.----.--.---.--.--.-.-..-.......             11362083</w:t>
      </w:r>
    </w:p>
    <w:p>
      <w:r>
        <w:rPr>
          <w:rFonts w:ascii="Consolas" w:hAnsi="Consolas"/>
          <w:sz w:val="18"/>
        </w:rPr>
        <w:t>SIHG02000099.1  11389686   -.-.--.---.--.---.----.--.---.--.--.-.-..-.........           11389664</w:t>
      </w:r>
    </w:p>
    <w:p>
      <w:r>
        <w:rPr>
          <w:rFonts w:ascii="Consolas" w:hAnsi="Consolas"/>
          <w:sz w:val="18"/>
        </w:rPr>
        <w:t>SIHG02000099.1  12899891   -.-.--.---.--.---.----.--.---.--.--.-.-..-........            12899912</w:t>
      </w:r>
    </w:p>
    <w:p>
      <w:r>
        <w:rPr>
          <w:rFonts w:ascii="Consolas" w:hAnsi="Consolas"/>
          <w:sz w:val="18"/>
        </w:rPr>
        <w:t>SIHG02000099.1  14183898   -.-.--.---.--.---.----.--.---.--.--.-.-..-......              14183879</w:t>
      </w:r>
    </w:p>
    <w:p>
      <w:r>
        <w:rPr>
          <w:rFonts w:ascii="Consolas" w:hAnsi="Consolas"/>
          <w:sz w:val="18"/>
        </w:rPr>
        <w:t>SIHG02000099.1  14183894   -.-.--.---.--.---.----.--.---.--.--.-.-..-..                  14183879</w:t>
      </w:r>
    </w:p>
    <w:p>
      <w:r>
        <w:rPr>
          <w:rFonts w:ascii="Consolas" w:hAnsi="Consolas"/>
          <w:sz w:val="18"/>
        </w:rPr>
        <w:t>SIHG02000099.1  15057024   -.-.--.---.--.---.----.--.---.--.--.-.-..                     15057037</w:t>
      </w:r>
    </w:p>
    <w:p>
      <w:r>
        <w:rPr>
          <w:rFonts w:ascii="Consolas" w:hAnsi="Consolas"/>
          <w:sz w:val="18"/>
        </w:rPr>
        <w:t>SIHG02000099.1  15057020   -.-.--.---.--.---.----.--.---.--.--.-.-..-....                15057037</w:t>
      </w:r>
    </w:p>
    <w:p>
      <w:r>
        <w:rPr>
          <w:rFonts w:ascii="Consolas" w:hAnsi="Consolas"/>
          <w:sz w:val="18"/>
        </w:rPr>
        <w:t>SIHG02000099.1  16059041   -.-.--.---.--.---.----.--.---.--.--.-.-..-.......             16059021</w:t>
      </w:r>
    </w:p>
    <w:p>
      <w:r>
        <w:rPr>
          <w:rFonts w:ascii="Consolas" w:hAnsi="Consolas"/>
          <w:sz w:val="18"/>
        </w:rPr>
        <w:t>SIHG02000099.1  16059037   -.-.--.---.--.---.----.--.---.--.--.-.-..-...                 16059021</w:t>
      </w:r>
    </w:p>
    <w:p>
      <w:r>
        <w:rPr>
          <w:rFonts w:ascii="Consolas" w:hAnsi="Consolas"/>
          <w:sz w:val="18"/>
        </w:rPr>
        <w:t>SIHG02000099.1  17313066   -.-.--.---.--.---.----.--.---.--.--.-.-..                     17313079</w:t>
      </w:r>
    </w:p>
    <w:p>
      <w:r>
        <w:rPr>
          <w:rFonts w:ascii="Consolas" w:hAnsi="Consolas"/>
          <w:sz w:val="18"/>
        </w:rPr>
        <w:t>SIHG02000099.1  17392530   -.-.--.---.--.---.----.--.---.--.--.-.-..                     17392517</w:t>
      </w:r>
    </w:p>
    <w:p>
      <w:r>
        <w:rPr>
          <w:rFonts w:ascii="Consolas" w:hAnsi="Consolas"/>
          <w:sz w:val="18"/>
        </w:rPr>
        <w:t>SIHG02000099.1  19745177   -.-.--.---.--.---.----.--.---.--.--.-.-.                      19745189</w:t>
      </w:r>
    </w:p>
    <w:p>
      <w:r>
        <w:rPr>
          <w:rFonts w:ascii="Consolas" w:hAnsi="Consolas"/>
          <w:sz w:val="18"/>
        </w:rPr>
        <w:t>SIHG02000099.1  24724171   -.-.--.---.--.---.----.--.---.--.--.-.-..-....                24724188</w:t>
      </w:r>
    </w:p>
    <w:p>
      <w:r>
        <w:rPr>
          <w:rFonts w:ascii="Consolas" w:hAnsi="Consolas"/>
          <w:sz w:val="18"/>
        </w:rPr>
        <w:t>SIHG02000099.1  24884563   -.-.--.---.--.---.----.--.---.--.                             24884554</w:t>
      </w:r>
    </w:p>
    <w:p>
      <w:r>
        <w:rPr>
          <w:rFonts w:ascii="Consolas" w:hAnsi="Consolas"/>
          <w:sz w:val="18"/>
        </w:rPr>
        <w:t>SIHG02000099.1  25670248   -.-.--.---.--.---.----.--.---.--.--.-.-..-....                25670231</w:t>
      </w:r>
    </w:p>
    <w:p>
      <w:r>
        <w:rPr>
          <w:rFonts w:ascii="Consolas" w:hAnsi="Consolas"/>
          <w:sz w:val="18"/>
        </w:rPr>
        <w:t>SIHG02000099.1  25840287   -.-.--.---.--.---.----.--.---.--.--.-.-..-....                25840270</w:t>
      </w:r>
    </w:p>
    <w:p>
      <w:r>
        <w:rPr>
          <w:rFonts w:ascii="Consolas" w:hAnsi="Consolas"/>
          <w:sz w:val="18"/>
        </w:rPr>
        <w:t>SIHG02000099.1  25840283   -.-.--.---.--.---.----.--.---.--.--.-.-..                     25840270</w:t>
      </w:r>
    </w:p>
    <w:p>
      <w:r>
        <w:rPr>
          <w:rFonts w:ascii="Consolas" w:hAnsi="Consolas"/>
          <w:sz w:val="18"/>
        </w:rPr>
        <w:t>SIHG02000099.1  26298431   -.-.--.---.--.---.----.--.---.--.--.-.-..-........            26298452</w:t>
      </w:r>
    </w:p>
    <w:p>
      <w:r>
        <w:rPr>
          <w:rFonts w:ascii="Consolas" w:hAnsi="Consolas"/>
          <w:sz w:val="18"/>
        </w:rPr>
        <w:t>SIHG02000099.1  31134419   -.-.--.---.--.---.----.--.---.--.--.-.-..                     31134432</w:t>
      </w:r>
    </w:p>
    <w:p>
      <w:r>
        <w:rPr>
          <w:rFonts w:ascii="Consolas" w:hAnsi="Consolas"/>
          <w:sz w:val="18"/>
        </w:rPr>
        <w:t>SIHG02000099.1  31380055   -.-.--.---.--.---.----.--.---.--.--.-.-..-....                31380038</w:t>
      </w:r>
    </w:p>
    <w:p>
      <w:r>
        <w:rPr>
          <w:rFonts w:ascii="Consolas" w:hAnsi="Consolas"/>
          <w:sz w:val="18"/>
        </w:rPr>
        <w:t>SIHG02000099.1  31380051   -.-.--.---.--.---.----.--.---.--.--.-.-..                     31380038</w:t>
      </w:r>
    </w:p>
    <w:p>
      <w:r>
        <w:rPr>
          <w:rFonts w:ascii="Consolas" w:hAnsi="Consolas"/>
          <w:sz w:val="18"/>
        </w:rPr>
        <w:t>SIHG02000099.1  35266026   -.-.--.---.--.---.----.--.---.--.--.-.-..                     35266039</w:t>
      </w:r>
    </w:p>
    <w:p>
      <w:r>
        <w:rPr>
          <w:rFonts w:ascii="Consolas" w:hAnsi="Consolas"/>
          <w:sz w:val="18"/>
        </w:rPr>
        <w:t>SIHG02000099.1  37799742   -.-.--.---.--.---.----.--.---.--.--.-.-..-....                37799725</w:t>
      </w:r>
    </w:p>
    <w:p>
      <w:r>
        <w:rPr>
          <w:rFonts w:ascii="Consolas" w:hAnsi="Consolas"/>
          <w:sz w:val="18"/>
        </w:rPr>
        <w:t>SIHG02000099.1  39911740   -.-.--.---.--.---.----.--.---.--.--.-.-..-....                39911757</w:t>
      </w:r>
    </w:p>
    <w:p>
      <w:r>
        <w:rPr>
          <w:rFonts w:ascii="Consolas" w:hAnsi="Consolas"/>
          <w:sz w:val="18"/>
        </w:rPr>
        <w:t>SIHG02000099.1  40188669   -.-.--.---.--.---.----.--.---.--.--.-.-..-....                40188686</w:t>
      </w:r>
    </w:p>
    <w:p>
      <w:r>
        <w:rPr>
          <w:rFonts w:ascii="Consolas" w:hAnsi="Consolas"/>
          <w:sz w:val="18"/>
        </w:rPr>
        <w:t>SIHG02000099.1  40188665   -.-.--.---.--.---.----.--.---.--.--.-.-..-........            40188686</w:t>
      </w:r>
    </w:p>
    <w:p>
      <w:r>
        <w:rPr>
          <w:rFonts w:ascii="Consolas" w:hAnsi="Consolas"/>
          <w:sz w:val="18"/>
        </w:rPr>
        <w:t>SIHG02000099.1  40511448   -.-.--.---.--.---.----.--.---.--.--.-.-..-..........          40511425</w:t>
      </w:r>
    </w:p>
    <w:p>
      <w:r>
        <w:rPr>
          <w:rFonts w:ascii="Consolas" w:hAnsi="Consolas"/>
          <w:sz w:val="18"/>
        </w:rPr>
        <w:t>SIHG02000099.1  43652176   -.-.--.---.--.---.----.--.---.--.--.-.-..-....                43652159</w:t>
      </w:r>
    </w:p>
    <w:p>
      <w:r>
        <w:rPr>
          <w:rFonts w:ascii="Consolas" w:hAnsi="Consolas"/>
          <w:sz w:val="18"/>
        </w:rPr>
        <w:t>SIHG02000099.1  45770748   -.-.--.---.--.---.----.--.---.--.--.-.-..-...........         45770724</w:t>
      </w:r>
    </w:p>
    <w:p>
      <w:r>
        <w:rPr>
          <w:rFonts w:ascii="Consolas" w:hAnsi="Consolas"/>
          <w:sz w:val="18"/>
        </w:rPr>
        <w:t>SIHG02000099.1  46001621   -.-.--.---.--.---.----.--.---.--.--.-.-..-....                46001638</w:t>
      </w:r>
    </w:p>
    <w:p>
      <w:r>
        <w:rPr>
          <w:rFonts w:ascii="Consolas" w:hAnsi="Consolas"/>
          <w:sz w:val="18"/>
        </w:rPr>
        <w:t>SIHG02000099.1  49335697   -.-.--.---.--.---.----.--.---.--.--.-.-..                     49335710</w:t>
      </w:r>
    </w:p>
    <w:p>
      <w:r>
        <w:rPr>
          <w:rFonts w:ascii="Consolas" w:hAnsi="Consolas"/>
          <w:sz w:val="18"/>
        </w:rPr>
        <w:t>SIHG02000099.1  49335693   -.-.--.---.--.---.----.--.---.--.--.-.-..-....                49335710</w:t>
      </w:r>
    </w:p>
    <w:p>
      <w:r>
        <w:rPr>
          <w:rFonts w:ascii="Consolas" w:hAnsi="Consolas"/>
          <w:sz w:val="18"/>
        </w:rPr>
        <w:t>SIHG02000099.1  50762156   -.-.--.---.--.---.----.--.---.--.--.-.-..-........            50762135</w:t>
      </w:r>
    </w:p>
    <w:p>
      <w:r>
        <w:rPr>
          <w:rFonts w:ascii="Consolas" w:hAnsi="Consolas"/>
          <w:sz w:val="18"/>
        </w:rPr>
        <w:t>SIHG02000099.1  50762152   -.-.--.---.--.---.----.--.---.--.--.-.-..-....                50762135</w:t>
      </w:r>
    </w:p>
    <w:p>
      <w:r>
        <w:rPr>
          <w:rFonts w:ascii="Consolas" w:hAnsi="Consolas"/>
          <w:sz w:val="18"/>
        </w:rPr>
        <w:t>SIHG02000099.1  53334745   -.-.--.---.--.---.----.--.---.--.--.-.-..-....                53334762</w:t>
      </w:r>
    </w:p>
    <w:p>
      <w:r>
        <w:rPr>
          <w:rFonts w:ascii="Consolas" w:hAnsi="Consolas"/>
          <w:sz w:val="18"/>
        </w:rPr>
        <w:t>SIHG02000099.1  54141318   -.-.--.---.--.---.----.--.---.--.--.-.-..-.                   54141332</w:t>
      </w:r>
    </w:p>
    <w:p>
      <w:r>
        <w:rPr>
          <w:rFonts w:ascii="Consolas" w:hAnsi="Consolas"/>
          <w:sz w:val="18"/>
        </w:rPr>
        <w:t>SIHG02000099.1  54141314   -.-.--.---.--.---.----.--.---.--.--.-.-..-.....               54141332</w:t>
      </w:r>
    </w:p>
    <w:p>
      <w:r>
        <w:rPr>
          <w:rFonts w:ascii="Consolas" w:hAnsi="Consolas"/>
          <w:sz w:val="18"/>
        </w:rPr>
        <w:t>SIHG02000099.1  54260170   -.-.--.---.--.---.----.--.---.--.--.-.-..-........            54260191</w:t>
      </w:r>
    </w:p>
    <w:p>
      <w:r>
        <w:rPr>
          <w:rFonts w:ascii="Consolas" w:hAnsi="Consolas"/>
          <w:sz w:val="18"/>
        </w:rPr>
        <w:t>SIHG02000099.1  57345887   -.-.--.---.--.---.----.--.---.--.--.-.-..-.........           57345865</w:t>
      </w:r>
    </w:p>
    <w:p>
      <w:r>
        <w:rPr>
          <w:rFonts w:ascii="Consolas" w:hAnsi="Consolas"/>
          <w:sz w:val="18"/>
        </w:rPr>
        <w:t>SIHG02000099.1  58482233   -.-.--.---.--.---.----.--.---.--.--.-.-..-.........           58482255</w:t>
      </w:r>
    </w:p>
    <w:p>
      <w:r>
        <w:rPr>
          <w:rFonts w:ascii="Consolas" w:hAnsi="Consolas"/>
          <w:sz w:val="18"/>
        </w:rPr>
        <w:t>SIHG02000099.1  58711733   -.-.--.---.--.---.----.--.---.--.--.-.-..                     58711746</w:t>
      </w:r>
    </w:p>
    <w:p>
      <w:r>
        <w:rPr>
          <w:rFonts w:ascii="Consolas" w:hAnsi="Consolas"/>
          <w:sz w:val="18"/>
        </w:rPr>
        <w:t>SIHG02000099.1  47714565   -.-.--.---.--.---.----.--.---.--.--.-.-..-.........           47714587</w:t>
      </w:r>
    </w:p>
    <w:p>
      <w:r>
        <w:rPr>
          <w:rFonts w:ascii="Consolas" w:hAnsi="Consolas"/>
          <w:sz w:val="18"/>
        </w:rPr>
        <w:t>SIHG02000099.1  7258731    -.-.--.---.--.---.----.--.---.--.--.-.-..-.........           7258709</w:t>
      </w:r>
    </w:p>
    <w:p>
      <w:r>
        <w:rPr>
          <w:rFonts w:ascii="Consolas" w:hAnsi="Consolas"/>
          <w:sz w:val="18"/>
        </w:rPr>
        <w:t>SIHG02000099.1  30463834   -.-.--.---.--.---.----.------.--.--.-.-..-...........         30463857</w:t>
      </w:r>
    </w:p>
    <w:p>
      <w:r>
        <w:rPr>
          <w:rFonts w:ascii="Consolas" w:hAnsi="Consolas"/>
          <w:sz w:val="18"/>
        </w:rPr>
        <w:t>SIHG02000099.1  19999837   -.-.--.---.--.--------.--.---.--.--.-.-..-........            19999817</w:t>
      </w:r>
    </w:p>
    <w:p>
      <w:r>
        <w:rPr>
          <w:rFonts w:ascii="Consolas" w:hAnsi="Consolas"/>
          <w:sz w:val="18"/>
        </w:rPr>
        <w:t>SIHG02000099.1  34810828   -.-.--.---.--.---.----.T-.---.--.--.-.-..-.........           34810851</w:t>
      </w:r>
    </w:p>
    <w:p>
      <w:r>
        <w:rPr>
          <w:rFonts w:ascii="Consolas" w:hAnsi="Consolas"/>
          <w:sz w:val="18"/>
        </w:rPr>
        <w:t>SIHG02000099.1  38419341   -.-.--.---.--.---.T---.--.---.--.--.-.-..-..........          38419317</w:t>
      </w:r>
    </w:p>
    <w:p>
      <w:r>
        <w:rPr>
          <w:rFonts w:ascii="Consolas" w:hAnsi="Consolas"/>
          <w:sz w:val="18"/>
        </w:rPr>
        <w:t>SIHG02000054.1  19536582   -.-.--.---.--.---.----.--.---.--.--.-.-..-.........           19536604</w:t>
      </w:r>
    </w:p>
    <w:p>
      <w:r>
        <w:rPr>
          <w:rFonts w:ascii="Consolas" w:hAnsi="Consolas"/>
          <w:sz w:val="18"/>
        </w:rPr>
        <w:t>SIHG02000054.1  9335302    -.-.--.---.--.---A----T--.---.--.--.-.-..-...........         9335326</w:t>
      </w:r>
    </w:p>
    <w:p>
      <w:r>
        <w:rPr>
          <w:rFonts w:ascii="Consolas" w:hAnsi="Consolas"/>
          <w:sz w:val="18"/>
        </w:rPr>
        <w:t>SIHG02000054.1  115698285  -.-.--.---.--.---.----.--.---.--.--.-.-..-......A......       115698259</w:t>
      </w:r>
    </w:p>
    <w:p>
      <w:r>
        <w:rPr>
          <w:rFonts w:ascii="Consolas" w:hAnsi="Consolas"/>
          <w:sz w:val="18"/>
        </w:rPr>
        <w:t>SIHG02000054.1  116747672  -.-.--.---.--.---.----.--.---.--.--.-.-..-.........           116747650</w:t>
      </w:r>
    </w:p>
    <w:p>
      <w:r>
        <w:rPr>
          <w:rFonts w:ascii="Consolas" w:hAnsi="Consolas"/>
          <w:sz w:val="18"/>
        </w:rPr>
        <w:t>SIHG02000054.1  46633172   -.-.--T---.--.---A----.--A---.--.--.-.-..-........            46633193</w:t>
      </w:r>
    </w:p>
    <w:p>
      <w:r>
        <w:rPr>
          <w:rFonts w:ascii="Consolas" w:hAnsi="Consolas"/>
          <w:sz w:val="18"/>
        </w:rPr>
        <w:t>SIHG02000054.1  59441567   -.-.--.---.--.---.----.--.---A--.--G-.-..-G.......            59441588</w:t>
      </w:r>
    </w:p>
    <w:p>
      <w:r>
        <w:rPr>
          <w:rFonts w:ascii="Consolas" w:hAnsi="Consolas"/>
          <w:sz w:val="18"/>
        </w:rPr>
        <w:t>SIHG02000054.1  84471972   -.-.--.---.--.---.----.--.---G--.--.-.-G.-...........         84471948</w:t>
      </w:r>
    </w:p>
    <w:p>
      <w:r>
        <w:rPr>
          <w:rFonts w:ascii="Consolas" w:hAnsi="Consolas"/>
          <w:sz w:val="18"/>
        </w:rPr>
        <w:t>SIHG02000054.1  14104006   -.-.--.---.--.---.----.--.---.--.--T-.-..-...........         14103982</w:t>
      </w:r>
    </w:p>
    <w:p>
      <w:r>
        <w:rPr>
          <w:rFonts w:ascii="Consolas" w:hAnsi="Consolas"/>
          <w:sz w:val="18"/>
        </w:rPr>
        <w:t>SIHG02000054.1  68698129   -.-.--.---.--.---.----.--.---.--.--.-.-..-....T......         68698105</w:t>
      </w:r>
    </w:p>
    <w:p>
      <w:r>
        <w:rPr>
          <w:rFonts w:ascii="Consolas" w:hAnsi="Consolas"/>
          <w:sz w:val="18"/>
        </w:rPr>
        <w:t>SIHG02000054.1  103852792  -.-.--.---.--.---.----.--.---.--.--.-.-..-.....C.....         103852768</w:t>
      </w:r>
    </w:p>
    <w:p>
      <w:r>
        <w:rPr>
          <w:rFonts w:ascii="Consolas" w:hAnsi="Consolas"/>
          <w:sz w:val="18"/>
        </w:rPr>
        <w:t>SIHG02000054.1  46865482   -.-.--.---.--.---.----.--.---.--.--.-.-..-..A......           46865504</w:t>
      </w:r>
    </w:p>
    <w:p>
      <w:r>
        <w:rPr>
          <w:rFonts w:ascii="Consolas" w:hAnsi="Consolas"/>
          <w:sz w:val="18"/>
        </w:rPr>
        <w:t>SIHG02000054.1  69555603   -C-.--.---.--.---.----.--.---.--C--.-.-..-...........         69555627</w:t>
      </w:r>
    </w:p>
    <w:p>
      <w:r>
        <w:rPr>
          <w:rFonts w:ascii="Consolas" w:hAnsi="Consolas"/>
          <w:sz w:val="18"/>
        </w:rPr>
        <w:t>SIHG02000054.1  72294207   -.-.--.---.--.---.----.--.---.--.--.-.-..-.........           72294185</w:t>
      </w:r>
    </w:p>
    <w:p>
      <w:r>
        <w:rPr>
          <w:rFonts w:ascii="Consolas" w:hAnsi="Consolas"/>
          <w:sz w:val="18"/>
        </w:rPr>
        <w:t>SIHG02000054.1  4742828    -.-.--.---.--.---.----.--.---.--.--.-.-..-........            4742849</w:t>
      </w:r>
    </w:p>
    <w:p>
      <w:r>
        <w:rPr>
          <w:rFonts w:ascii="Consolas" w:hAnsi="Consolas"/>
          <w:sz w:val="18"/>
        </w:rPr>
        <w:t>SIHG02000054.1  7167809    -.-.--.---.--.---.----.--.---.--.--.-.-..-..........          7167786</w:t>
      </w:r>
    </w:p>
    <w:p>
      <w:r>
        <w:rPr>
          <w:rFonts w:ascii="Consolas" w:hAnsi="Consolas"/>
          <w:sz w:val="18"/>
        </w:rPr>
        <w:t>SIHG02000054.1  7167833    -.-.--.---.--.---.----.--.---.--.--.-.-..-........            7167812</w:t>
      </w:r>
    </w:p>
    <w:p>
      <w:r>
        <w:rPr>
          <w:rFonts w:ascii="Consolas" w:hAnsi="Consolas"/>
          <w:sz w:val="18"/>
        </w:rPr>
        <w:t>SIHG02000054.1  10233263   -.-.--.---.--.---.----.--.---.--.--.-.-..-........            10233284</w:t>
      </w:r>
    </w:p>
    <w:p>
      <w:r>
        <w:rPr>
          <w:rFonts w:ascii="Consolas" w:hAnsi="Consolas"/>
          <w:sz w:val="18"/>
        </w:rPr>
        <w:t>SIHG02000054.1  11799071   -.-.--.---.--.---.----.--.---.--.--.-.-..-........            11799050</w:t>
      </w:r>
    </w:p>
    <w:p>
      <w:r>
        <w:rPr>
          <w:rFonts w:ascii="Consolas" w:hAnsi="Consolas"/>
          <w:sz w:val="18"/>
        </w:rPr>
        <w:t>SIHG02000054.1  14257267   -.-.--.---.--.---.----.--.---.--.--.-.-..-........            14257288</w:t>
      </w:r>
    </w:p>
    <w:p>
      <w:r>
        <w:rPr>
          <w:rFonts w:ascii="Consolas" w:hAnsi="Consolas"/>
          <w:sz w:val="18"/>
        </w:rPr>
        <w:t>SIHG02000054.1  35722092   -.-.--.---.--.---.----.--.---.--.--.-.-..-........            35722113</w:t>
      </w:r>
    </w:p>
    <w:p>
      <w:r>
        <w:rPr>
          <w:rFonts w:ascii="Consolas" w:hAnsi="Consolas"/>
          <w:sz w:val="18"/>
        </w:rPr>
        <w:t>SIHG02000054.1  37267182   -.-.--.---.--.---.----.--.---.--.--.-.-..-..........          37267159</w:t>
      </w:r>
    </w:p>
    <w:p>
      <w:r>
        <w:rPr>
          <w:rFonts w:ascii="Consolas" w:hAnsi="Consolas"/>
          <w:sz w:val="18"/>
        </w:rPr>
        <w:t>SIHG02000054.1  37267190   -.-.--.---.--.---.----.--.---.--.--.-.-..-........            37267169</w:t>
      </w:r>
    </w:p>
    <w:p>
      <w:r>
        <w:rPr>
          <w:rFonts w:ascii="Consolas" w:hAnsi="Consolas"/>
          <w:sz w:val="18"/>
        </w:rPr>
        <w:t>SIHG02000054.1  44796412   -.-.--.---.--.---.----.--.---.--.--.-.-..-........            44796391</w:t>
      </w:r>
    </w:p>
    <w:p>
      <w:r>
        <w:rPr>
          <w:rFonts w:ascii="Consolas" w:hAnsi="Consolas"/>
          <w:sz w:val="18"/>
        </w:rPr>
        <w:t>SIHG02000054.1  68350228   -.-.--.---.--.---.----.--.---.--.--.-.-..-..........          68350205</w:t>
      </w:r>
    </w:p>
    <w:p>
      <w:r>
        <w:rPr>
          <w:rFonts w:ascii="Consolas" w:hAnsi="Consolas"/>
          <w:sz w:val="18"/>
        </w:rPr>
        <w:t>SIHG02000054.1  69168785   -.-.--.---.--.---.----.--.---.--.--.-.-..-..........          69168762</w:t>
      </w:r>
    </w:p>
    <w:p>
      <w:r>
        <w:rPr>
          <w:rFonts w:ascii="Consolas" w:hAnsi="Consolas"/>
          <w:sz w:val="18"/>
        </w:rPr>
        <w:t>SIHG02000054.1  73962586   -.-.--.---.--.---.----.--.---.--.--.-.-..-........            73962565</w:t>
      </w:r>
    </w:p>
    <w:p>
      <w:r>
        <w:rPr>
          <w:rFonts w:ascii="Consolas" w:hAnsi="Consolas"/>
          <w:sz w:val="18"/>
        </w:rPr>
        <w:t>SIHG02000054.1  75440868   -.-.--.---.--.---.----.--.---.--.--.-.-..-..........          75440845</w:t>
      </w:r>
    </w:p>
    <w:p>
      <w:r>
        <w:rPr>
          <w:rFonts w:ascii="Consolas" w:hAnsi="Consolas"/>
          <w:sz w:val="18"/>
        </w:rPr>
        <w:t>SIHG02000054.1  83117261   -.-.--.---.--.---.----.--.---.--.--.-.-..-.........           83117283</w:t>
      </w:r>
    </w:p>
    <w:p>
      <w:r>
        <w:rPr>
          <w:rFonts w:ascii="Consolas" w:hAnsi="Consolas"/>
          <w:sz w:val="18"/>
        </w:rPr>
        <w:t>SIHG02000054.1  83692765   -.-.--.---.--.---.----.--.---.--.--.-.-..-........            83692786</w:t>
      </w:r>
    </w:p>
    <w:p>
      <w:r>
        <w:rPr>
          <w:rFonts w:ascii="Consolas" w:hAnsi="Consolas"/>
          <w:sz w:val="18"/>
        </w:rPr>
        <w:t>SIHG02000054.1  86753991   -.-.--.---.--.---.----.--.---.--.--.-.-..-.........           86753969</w:t>
      </w:r>
    </w:p>
    <w:p>
      <w:r>
        <w:rPr>
          <w:rFonts w:ascii="Consolas" w:hAnsi="Consolas"/>
          <w:sz w:val="18"/>
        </w:rPr>
        <w:t>SIHG02000054.1  98463862   -.-.--.---.--.---.----.--.---.--.--.-.-..-........            98463841</w:t>
      </w:r>
    </w:p>
    <w:p>
      <w:r>
        <w:rPr>
          <w:rFonts w:ascii="Consolas" w:hAnsi="Consolas"/>
          <w:sz w:val="18"/>
        </w:rPr>
        <w:t>SIHG02000054.1  100331735  -.-.--.---.--.---.----.--.---.--.--.-.-..-.........           100331713</w:t>
      </w:r>
    </w:p>
    <w:p>
      <w:r>
        <w:rPr>
          <w:rFonts w:ascii="Consolas" w:hAnsi="Consolas"/>
          <w:sz w:val="18"/>
        </w:rPr>
        <w:t>SIHG02000054.1  118109404  -.-.--.---.--.---.----.--.---.--.--.-.-..-........            118109383</w:t>
      </w:r>
    </w:p>
    <w:p>
      <w:r>
        <w:rPr>
          <w:rFonts w:ascii="Consolas" w:hAnsi="Consolas"/>
          <w:sz w:val="18"/>
        </w:rPr>
        <w:t>SIHG02000054.1  122408980  -.-.--.---.--.---.----.--.---.--.--.-.-..-........            122409001</w:t>
      </w:r>
    </w:p>
    <w:p>
      <w:r>
        <w:rPr>
          <w:rFonts w:ascii="Consolas" w:hAnsi="Consolas"/>
          <w:sz w:val="18"/>
        </w:rPr>
        <w:t>SIHG02000054.1  47501846   -.-.--.---.--.---.----G--.---.--.--.-.-..-........            47501867</w:t>
      </w:r>
    </w:p>
    <w:p>
      <w:r>
        <w:rPr>
          <w:rFonts w:ascii="Consolas" w:hAnsi="Consolas"/>
          <w:sz w:val="18"/>
        </w:rPr>
        <w:t>SIHG02000054.1  84201891   -.-.--.---.--.---.----.--.---.--.--.-.-..-.....               84201873</w:t>
      </w:r>
    </w:p>
    <w:p>
      <w:r>
        <w:rPr>
          <w:rFonts w:ascii="Consolas" w:hAnsi="Consolas"/>
          <w:sz w:val="18"/>
        </w:rPr>
        <w:t>SIHG02000054.1  4742832    -.-.--.---.--.---.----.--.---.--.--.-.-..-.........           4742854</w:t>
      </w:r>
    </w:p>
    <w:p>
      <w:r>
        <w:rPr>
          <w:rFonts w:ascii="Consolas" w:hAnsi="Consolas"/>
          <w:sz w:val="18"/>
        </w:rPr>
        <w:t>SIHG02000054.1  10233271   -.-.--.---.--.---.----.--.---.--.--.-.-..-.........           10233293</w:t>
      </w:r>
    </w:p>
    <w:p>
      <w:r>
        <w:rPr>
          <w:rFonts w:ascii="Consolas" w:hAnsi="Consolas"/>
          <w:sz w:val="18"/>
        </w:rPr>
        <w:t>SIHG02000054.1  18244981   -.-.--.---.--.---.----.--.---.--.--.-.-..-........            18245002</w:t>
      </w:r>
    </w:p>
    <w:p>
      <w:r>
        <w:rPr>
          <w:rFonts w:ascii="Consolas" w:hAnsi="Consolas"/>
          <w:sz w:val="18"/>
        </w:rPr>
        <w:t>SIHG02000054.1  18244985   -.-.--.---.--.---.----.--.---.--.--.-.-..-.........           18245007</w:t>
      </w:r>
    </w:p>
    <w:p>
      <w:r>
        <w:rPr>
          <w:rFonts w:ascii="Consolas" w:hAnsi="Consolas"/>
          <w:sz w:val="18"/>
        </w:rPr>
        <w:t>SIHG02000054.1  20817969   -.-.--.---.--.---.----.--.---.--.--.-.-..-.........           20817991</w:t>
      </w:r>
    </w:p>
    <w:p>
      <w:r>
        <w:rPr>
          <w:rFonts w:ascii="Consolas" w:hAnsi="Consolas"/>
          <w:sz w:val="18"/>
        </w:rPr>
        <w:t>SIHG02000054.1  22686401   -.-.--.---.--.---.----.--.---.--.--.-.-..-.........           22686423</w:t>
      </w:r>
    </w:p>
    <w:p>
      <w:r>
        <w:rPr>
          <w:rFonts w:ascii="Consolas" w:hAnsi="Consolas"/>
          <w:sz w:val="18"/>
        </w:rPr>
        <w:t>SIHG02000054.1  26364479   -.-.--.---.--.---.----.--.---.--.--.-.-..-........            26364458</w:t>
      </w:r>
    </w:p>
    <w:p>
      <w:r>
        <w:rPr>
          <w:rFonts w:ascii="Consolas" w:hAnsi="Consolas"/>
          <w:sz w:val="18"/>
        </w:rPr>
        <w:t>SIHG02000054.1  27800817   -.-.--.---.--.---.----.--.---.--.--.-.-..-........            27800838</w:t>
      </w:r>
    </w:p>
    <w:p>
      <w:r>
        <w:rPr>
          <w:rFonts w:ascii="Consolas" w:hAnsi="Consolas"/>
          <w:sz w:val="18"/>
        </w:rPr>
        <w:t>SIHG02000054.1  28528758   -.-.--.---.--.---.----.--.---.--.--.-.-..-.........           28528780</w:t>
      </w:r>
    </w:p>
    <w:p>
      <w:r>
        <w:rPr>
          <w:rFonts w:ascii="Consolas" w:hAnsi="Consolas"/>
          <w:sz w:val="18"/>
        </w:rPr>
        <w:t>SIHG02000054.1  30249303   -.-.--.---.--.---.----.--.---.--.--.-.-..-........            30249324</w:t>
      </w:r>
    </w:p>
    <w:p>
      <w:r>
        <w:rPr>
          <w:rFonts w:ascii="Consolas" w:hAnsi="Consolas"/>
          <w:sz w:val="18"/>
        </w:rPr>
        <w:t>SIHG02000054.1  43994351   -.-.--.---.--.---.----.--.---.--.--.-.-..-........            43994372</w:t>
      </w:r>
    </w:p>
    <w:p>
      <w:r>
        <w:rPr>
          <w:rFonts w:ascii="Consolas" w:hAnsi="Consolas"/>
          <w:sz w:val="18"/>
        </w:rPr>
        <w:t>SIHG02000054.1  52538373   -.-.--.---.--.---.----.--.---.--.--.-.-..-.........           52538395</w:t>
      </w:r>
    </w:p>
    <w:p>
      <w:r>
        <w:rPr>
          <w:rFonts w:ascii="Consolas" w:hAnsi="Consolas"/>
          <w:sz w:val="18"/>
        </w:rPr>
        <w:t>SIHG02000054.1  68698133   -.-.--.---.--.---.----.--.---.--.--.-.-..-.........           68698111</w:t>
      </w:r>
    </w:p>
    <w:p>
      <w:r>
        <w:rPr>
          <w:rFonts w:ascii="Consolas" w:hAnsi="Consolas"/>
          <w:sz w:val="18"/>
        </w:rPr>
        <w:t>SIHG02000054.1  69168797   -.-.--.---.--.---.----.--.---.--.--.-.-..-........            69168776</w:t>
      </w:r>
    </w:p>
    <w:p>
      <w:r>
        <w:rPr>
          <w:rFonts w:ascii="Consolas" w:hAnsi="Consolas"/>
          <w:sz w:val="18"/>
        </w:rPr>
        <w:t>SIHG02000054.1  83666905   -.-.--.---.--.---.----.--.---.--.--.-.-..-.........           83666927</w:t>
      </w:r>
    </w:p>
    <w:p>
      <w:r>
        <w:rPr>
          <w:rFonts w:ascii="Consolas" w:hAnsi="Consolas"/>
          <w:sz w:val="18"/>
        </w:rPr>
        <w:t>SIHG02000054.1  85085996   -.-.--.---.--.---.----.--.---.--.--.-.-..-.........           85086018</w:t>
      </w:r>
    </w:p>
    <w:p>
      <w:r>
        <w:rPr>
          <w:rFonts w:ascii="Consolas" w:hAnsi="Consolas"/>
          <w:sz w:val="18"/>
        </w:rPr>
        <w:t>SIHG02000054.1  86842049   -.-.--.---.--.---.----.--.---.--.--.-.-..-.........           86842071</w:t>
      </w:r>
    </w:p>
    <w:p>
      <w:r>
        <w:rPr>
          <w:rFonts w:ascii="Consolas" w:hAnsi="Consolas"/>
          <w:sz w:val="18"/>
        </w:rPr>
        <w:t>SIHG02000054.1  88545976   -.-.--.---.--.---.----.--.---.--.--.-.-..-.........           88545998</w:t>
      </w:r>
    </w:p>
    <w:p>
      <w:r>
        <w:rPr>
          <w:rFonts w:ascii="Consolas" w:hAnsi="Consolas"/>
          <w:sz w:val="18"/>
        </w:rPr>
        <w:t>SIHG02000054.1  95242263   -.-.--.---.--.---.----.--.---.--.--.-.-..-........            95242242</w:t>
      </w:r>
    </w:p>
    <w:p>
      <w:r>
        <w:rPr>
          <w:rFonts w:ascii="Consolas" w:hAnsi="Consolas"/>
          <w:sz w:val="18"/>
        </w:rPr>
        <w:t>SIHG02000054.1  98463858   -.-.--.---.--.---.----.--.---.--.--.-.-..-.........           98463836</w:t>
      </w:r>
    </w:p>
    <w:p>
      <w:r>
        <w:rPr>
          <w:rFonts w:ascii="Consolas" w:hAnsi="Consolas"/>
          <w:sz w:val="18"/>
        </w:rPr>
        <w:t>SIHG02000054.1  98663039   -.-.--.---.--.---.----.--.---.--.--.-.-..-.........           98663061</w:t>
      </w:r>
    </w:p>
    <w:p>
      <w:r>
        <w:rPr>
          <w:rFonts w:ascii="Consolas" w:hAnsi="Consolas"/>
          <w:sz w:val="18"/>
        </w:rPr>
        <w:t>SIHG02000054.1  109509743  -.-.--.---.--.---.----.--.---.--.--.-.-..-.........           109509765</w:t>
      </w:r>
    </w:p>
    <w:p>
      <w:r>
        <w:rPr>
          <w:rFonts w:ascii="Consolas" w:hAnsi="Consolas"/>
          <w:sz w:val="18"/>
        </w:rPr>
        <w:t>SIHG02000054.1  121464119  -.-.--.---.--.---.----.--.---.--.--.-.-..-........            121464098</w:t>
      </w:r>
    </w:p>
    <w:p>
      <w:r>
        <w:rPr>
          <w:rFonts w:ascii="Consolas" w:hAnsi="Consolas"/>
          <w:sz w:val="18"/>
        </w:rPr>
        <w:t>SIHG02000054.1  122408988  -.-.--.---.--.---.----.--.---.--.--.-.-..-.........           122409010</w:t>
      </w:r>
    </w:p>
    <w:p>
      <w:r>
        <w:rPr>
          <w:rFonts w:ascii="Consolas" w:hAnsi="Consolas"/>
          <w:sz w:val="18"/>
        </w:rPr>
        <w:t>SIHG02000054.1  5759481    -.-.--.---.--.---.----.--.---.--.--.-.-..-........            5759502</w:t>
      </w:r>
    </w:p>
    <w:p>
      <w:r>
        <w:rPr>
          <w:rFonts w:ascii="Consolas" w:hAnsi="Consolas"/>
          <w:sz w:val="18"/>
        </w:rPr>
        <w:t>SIHG02000054.1  47501850   -.-.--G---.--.---.----.--.---.--.--.-.-..-.........           47501872</w:t>
      </w:r>
    </w:p>
    <w:p>
      <w:r>
        <w:rPr>
          <w:rFonts w:ascii="Consolas" w:hAnsi="Consolas"/>
          <w:sz w:val="18"/>
        </w:rPr>
        <w:t>SIHG02000054.1  48970705   -.-.--.---.--.---.----G--.---.--.--.-.-..-.......             48970725</w:t>
      </w:r>
    </w:p>
    <w:p>
      <w:r>
        <w:rPr>
          <w:rFonts w:ascii="Consolas" w:hAnsi="Consolas"/>
          <w:sz w:val="18"/>
        </w:rPr>
        <w:t>SIHG02000054.1  55752157   -.-.--.---.--.---.----.--C---.--.--.-.-..-.....               55752139</w:t>
      </w:r>
    </w:p>
    <w:p>
      <w:r>
        <w:rPr>
          <w:rFonts w:ascii="Consolas" w:hAnsi="Consolas"/>
          <w:sz w:val="18"/>
        </w:rPr>
        <w:t>SIHG02000054.1  98463854   -.-.--.---.--.---.----.--.---.--.--.-.-..-....T....           98463832</w:t>
      </w:r>
    </w:p>
    <w:p>
      <w:r>
        <w:rPr>
          <w:rFonts w:ascii="Consolas" w:hAnsi="Consolas"/>
          <w:sz w:val="18"/>
        </w:rPr>
        <w:t>SIHG02000054.1  110722187  -.-.--.---.--.---.----.--.---.--.--.-.-..-.........           110722209</w:t>
      </w:r>
    </w:p>
    <w:p>
      <w:r>
        <w:rPr>
          <w:rFonts w:ascii="Consolas" w:hAnsi="Consolas"/>
          <w:sz w:val="18"/>
        </w:rPr>
        <w:t>SIHG02000054.1  111520478  -.-.--.---.--.---.----.--.---.--.--.-.-..-....T....           111520500</w:t>
      </w:r>
    </w:p>
    <w:p>
      <w:r>
        <w:rPr>
          <w:rFonts w:ascii="Consolas" w:hAnsi="Consolas"/>
          <w:sz w:val="18"/>
        </w:rPr>
        <w:t>SIHG02000054.1  117337020  -.-.--.---.--.---.----.--.---.--.--.-.-..-...A....            117337041</w:t>
      </w:r>
    </w:p>
    <w:p>
      <w:r>
        <w:rPr>
          <w:rFonts w:ascii="Consolas" w:hAnsi="Consolas"/>
          <w:sz w:val="18"/>
        </w:rPr>
        <w:t>SIHG02000054.1  122408992  -.-.--.---.--.---.----.--.---.--.--.-.-..-....T....           122409014</w:t>
      </w:r>
    </w:p>
    <w:p>
      <w:r>
        <w:rPr>
          <w:rFonts w:ascii="Consolas" w:hAnsi="Consolas"/>
          <w:sz w:val="18"/>
        </w:rPr>
        <w:t>SIHG02000054.1  43833284   -.-.--.---C--.---.----.--.---.--.--.-.-..-.........           43833262</w:t>
      </w:r>
    </w:p>
    <w:p>
      <w:r>
        <w:rPr>
          <w:rFonts w:ascii="Consolas" w:hAnsi="Consolas"/>
          <w:sz w:val="18"/>
        </w:rPr>
        <w:t>SIHG02000054.1  60924869   -.-.--.---.--.---.----.--.---C--.--.-.-C.-.........           60924847</w:t>
      </w:r>
    </w:p>
    <w:p>
      <w:r>
        <w:rPr>
          <w:rFonts w:ascii="Consolas" w:hAnsi="Consolas"/>
          <w:sz w:val="18"/>
        </w:rPr>
        <w:t>SIHG02000054.1  74256306   -.-.--.---.--.---C----.--.---.--C--.-.-..-.........           74256328</w:t>
      </w:r>
    </w:p>
    <w:p>
      <w:r>
        <w:rPr>
          <w:rFonts w:ascii="Consolas" w:hAnsi="Consolas"/>
          <w:sz w:val="18"/>
        </w:rPr>
        <w:t>SIHG02000054.1  77446344   -C-.--.---.--.---.----.--.---.--.--.-.-..-.........           77446366</w:t>
      </w:r>
    </w:p>
    <w:p>
      <w:r>
        <w:rPr>
          <w:rFonts w:ascii="Consolas" w:hAnsi="Consolas"/>
          <w:sz w:val="18"/>
        </w:rPr>
        <w:t>SIHG02000054.1  113376432  -.-.--.---.--.---C----.--.---.--.--.-.-..-.........           113376454</w:t>
      </w:r>
    </w:p>
    <w:p>
      <w:r>
        <w:rPr>
          <w:rFonts w:ascii="Consolas" w:hAnsi="Consolas"/>
          <w:sz w:val="18"/>
        </w:rPr>
        <w:t>SIHG02000054.1  122408996  -.-.--.---.--.---.----.--.---.--.--.-.-..-T...T....           122409018</w:t>
      </w:r>
    </w:p>
    <w:p>
      <w:r>
        <w:rPr>
          <w:rFonts w:ascii="Consolas" w:hAnsi="Consolas"/>
          <w:sz w:val="18"/>
        </w:rPr>
        <w:t>SIHG02000054.1  179088     -.-.--.---.--.---.----.--.---.--.--.-.-..-........            179067</w:t>
      </w:r>
    </w:p>
    <w:p>
      <w:r>
        <w:rPr>
          <w:rFonts w:ascii="Consolas" w:hAnsi="Consolas"/>
          <w:sz w:val="18"/>
        </w:rPr>
        <w:t>SIHG02000054.1  1900211    -.-.--.---.--.---.----.--.---.--.--.-.-..-.........           1900233</w:t>
      </w:r>
    </w:p>
    <w:p>
      <w:r>
        <w:rPr>
          <w:rFonts w:ascii="Consolas" w:hAnsi="Consolas"/>
          <w:sz w:val="18"/>
        </w:rPr>
        <w:t>SIHG02000054.1  7167813    -.-.--.---.--.---.----.--.---.--.--.-.-..-........            7167792</w:t>
      </w:r>
    </w:p>
    <w:p>
      <w:r>
        <w:rPr>
          <w:rFonts w:ascii="Consolas" w:hAnsi="Consolas"/>
          <w:sz w:val="18"/>
        </w:rPr>
        <w:t>SIHG02000054.1  7167817    -.-.--.---.--.---.----.--.---.--.--.-.-..-........            7167796</w:t>
      </w:r>
    </w:p>
    <w:p>
      <w:r>
        <w:rPr>
          <w:rFonts w:ascii="Consolas" w:hAnsi="Consolas"/>
          <w:sz w:val="18"/>
        </w:rPr>
        <w:t>SIHG02000054.1  7167821    -.-.--.---.--.---.----.--.---.--.--.-.-..-........            7167800</w:t>
      </w:r>
    </w:p>
    <w:p>
      <w:r>
        <w:rPr>
          <w:rFonts w:ascii="Consolas" w:hAnsi="Consolas"/>
          <w:sz w:val="18"/>
        </w:rPr>
        <w:t>SIHG02000054.1  7167825    -.-.--.---.--.---.----.--.---.--.--.-.-..-........            7167804</w:t>
      </w:r>
    </w:p>
    <w:p>
      <w:r>
        <w:rPr>
          <w:rFonts w:ascii="Consolas" w:hAnsi="Consolas"/>
          <w:sz w:val="18"/>
        </w:rPr>
        <w:t>SIHG02000054.1  7167829    -.-.--.---.--.---.----.--.---.--.--.-.-..-........            7167808</w:t>
      </w:r>
    </w:p>
    <w:p>
      <w:r>
        <w:rPr>
          <w:rFonts w:ascii="Consolas" w:hAnsi="Consolas"/>
          <w:sz w:val="18"/>
        </w:rPr>
        <w:t>SIHG02000054.1  10233267   -.-.--.---.--.---.----.--.---.--.--.-.-..-........            10233288</w:t>
      </w:r>
    </w:p>
    <w:p>
      <w:r>
        <w:rPr>
          <w:rFonts w:ascii="Consolas" w:hAnsi="Consolas"/>
          <w:sz w:val="18"/>
        </w:rPr>
        <w:t>SIHG02000054.1  19136960   -.-.--.---.--.---.----.--.---.--.--.-.-..-........            19136939</w:t>
      </w:r>
    </w:p>
    <w:p>
      <w:r>
        <w:rPr>
          <w:rFonts w:ascii="Consolas" w:hAnsi="Consolas"/>
          <w:sz w:val="18"/>
        </w:rPr>
        <w:t>SIHG02000054.1  22686393   -.-.--.---.--.---.----.--.---.--.--.-.-..-........            22686414</w:t>
      </w:r>
    </w:p>
    <w:p>
      <w:r>
        <w:rPr>
          <w:rFonts w:ascii="Consolas" w:hAnsi="Consolas"/>
          <w:sz w:val="18"/>
        </w:rPr>
        <w:t>SIHG02000054.1  22686397   -.-.--.---.--.---.----.--.---.--.--.-.-..-........            22686418</w:t>
      </w:r>
    </w:p>
    <w:p>
      <w:r>
        <w:rPr>
          <w:rFonts w:ascii="Consolas" w:hAnsi="Consolas"/>
          <w:sz w:val="18"/>
        </w:rPr>
        <w:t>SIHG02000054.1  22796396   -.-.--.---.--.---.----.--.---.--.--.-.-..-..........          22796419</w:t>
      </w:r>
    </w:p>
    <w:p>
      <w:r>
        <w:rPr>
          <w:rFonts w:ascii="Consolas" w:hAnsi="Consolas"/>
          <w:sz w:val="18"/>
        </w:rPr>
        <w:t>SIHG02000054.1  26364427   -.-.--.---.--.---.----.--.---.--.--.-.-..-........            26364406</w:t>
      </w:r>
    </w:p>
    <w:p>
      <w:r>
        <w:rPr>
          <w:rFonts w:ascii="Consolas" w:hAnsi="Consolas"/>
          <w:sz w:val="18"/>
        </w:rPr>
        <w:t>SIHG02000054.1  26364431   -.-.--.---.--.---.----.--.---.--.--.-.-..-........            26364410</w:t>
      </w:r>
    </w:p>
    <w:p>
      <w:r>
        <w:rPr>
          <w:rFonts w:ascii="Consolas" w:hAnsi="Consolas"/>
          <w:sz w:val="18"/>
        </w:rPr>
        <w:t>SIHG02000054.1  26364435   -.-.--.---.--.---.----.--.---.--.--.-.-..-........            26364414</w:t>
      </w:r>
    </w:p>
    <w:p>
      <w:r>
        <w:rPr>
          <w:rFonts w:ascii="Consolas" w:hAnsi="Consolas"/>
          <w:sz w:val="18"/>
        </w:rPr>
        <w:t>SIHG02000054.1  26364439   -.-.--.---.--.---.----.--.---.--.--.-.-..-........            26364418</w:t>
      </w:r>
    </w:p>
    <w:p>
      <w:r>
        <w:rPr>
          <w:rFonts w:ascii="Consolas" w:hAnsi="Consolas"/>
          <w:sz w:val="18"/>
        </w:rPr>
        <w:t>SIHG02000054.1  26364443   -.-.--.---.--.---.----.--.---.--.--.-.-..-........            26364422</w:t>
      </w:r>
    </w:p>
    <w:p>
      <w:r>
        <w:rPr>
          <w:rFonts w:ascii="Consolas" w:hAnsi="Consolas"/>
          <w:sz w:val="18"/>
        </w:rPr>
        <w:t>SIHG02000054.1  26364447   -.-.--.---.--.---.----.--.---.--.--.-.-..-........            26364426</w:t>
      </w:r>
    </w:p>
    <w:p>
      <w:r>
        <w:rPr>
          <w:rFonts w:ascii="Consolas" w:hAnsi="Consolas"/>
          <w:sz w:val="18"/>
        </w:rPr>
        <w:t>SIHG02000054.1  26364451   -.-.--.---.--.---.----.--.---.--.--.-.-..-........            26364430</w:t>
      </w:r>
    </w:p>
    <w:p>
      <w:r>
        <w:rPr>
          <w:rFonts w:ascii="Consolas" w:hAnsi="Consolas"/>
          <w:sz w:val="18"/>
        </w:rPr>
        <w:t>SIHG02000054.1  26364455   -.-.--.---.--.---.----.--.---.--.--.-.-..-........            26364434</w:t>
      </w:r>
    </w:p>
    <w:p>
      <w:r>
        <w:rPr>
          <w:rFonts w:ascii="Consolas" w:hAnsi="Consolas"/>
          <w:sz w:val="18"/>
        </w:rPr>
        <w:t>SIHG02000054.1  26364459   -.-.--.---.--.---.----.--.---.--.--.-.-..-........            26364438</w:t>
      </w:r>
    </w:p>
    <w:p>
      <w:r>
        <w:rPr>
          <w:rFonts w:ascii="Consolas" w:hAnsi="Consolas"/>
          <w:sz w:val="18"/>
        </w:rPr>
        <w:t>SIHG02000054.1  26364463   -.-.--.---.--.---.----.--.---.--.--.-.-..-........            26364442</w:t>
      </w:r>
    </w:p>
    <w:p>
      <w:r>
        <w:rPr>
          <w:rFonts w:ascii="Consolas" w:hAnsi="Consolas"/>
          <w:sz w:val="18"/>
        </w:rPr>
        <w:t>SIHG02000054.1  26364467   -.-.--.---.--.---.----.--.---.--.--.-.-..-........            26364446</w:t>
      </w:r>
    </w:p>
    <w:p>
      <w:r>
        <w:rPr>
          <w:rFonts w:ascii="Consolas" w:hAnsi="Consolas"/>
          <w:sz w:val="18"/>
        </w:rPr>
        <w:t>SIHG02000054.1  26364471   -.-.--.---.--.---.----.--.---.--.--.-.-..-........            26364450</w:t>
      </w:r>
    </w:p>
    <w:p>
      <w:r>
        <w:rPr>
          <w:rFonts w:ascii="Consolas" w:hAnsi="Consolas"/>
          <w:sz w:val="18"/>
        </w:rPr>
        <w:t>SIHG02000054.1  26364475   -.-.--.---.--.---.----.--.---.--.--.-.-..-........            26364454</w:t>
      </w:r>
    </w:p>
    <w:p>
      <w:r>
        <w:rPr>
          <w:rFonts w:ascii="Consolas" w:hAnsi="Consolas"/>
          <w:sz w:val="18"/>
        </w:rPr>
        <w:t>SIHG02000054.1  28528754   -.-.--.---.--.---.----.--.---.--.--.-.-..-........            28528775</w:t>
      </w:r>
    </w:p>
    <w:p>
      <w:r>
        <w:rPr>
          <w:rFonts w:ascii="Consolas" w:hAnsi="Consolas"/>
          <w:sz w:val="18"/>
        </w:rPr>
        <w:t>SIHG02000054.1  35722096   -.-.--.---.--.---.----.--.---.--.--.-.-..-........            35722117</w:t>
      </w:r>
    </w:p>
    <w:p>
      <w:r>
        <w:rPr>
          <w:rFonts w:ascii="Consolas" w:hAnsi="Consolas"/>
          <w:sz w:val="18"/>
        </w:rPr>
        <w:t>SIHG02000054.1  35722100   -.-.--.---.--.---.----.--.---.--.--.-.-..-........            35722121</w:t>
      </w:r>
    </w:p>
    <w:p>
      <w:r>
        <w:rPr>
          <w:rFonts w:ascii="Consolas" w:hAnsi="Consolas"/>
          <w:sz w:val="18"/>
        </w:rPr>
        <w:t>SIHG02000054.1  37267186   -.-.--.---.--.---.----.--.---.--.--.-.-..-........            37267165</w:t>
      </w:r>
    </w:p>
    <w:p>
      <w:r>
        <w:rPr>
          <w:rFonts w:ascii="Consolas" w:hAnsi="Consolas"/>
          <w:sz w:val="18"/>
        </w:rPr>
        <w:t>SIHG02000054.1  37770609   -.-.--.---.--.---.----.--.---.--.--.-.-..-........            37770588</w:t>
      </w:r>
    </w:p>
    <w:p>
      <w:r>
        <w:rPr>
          <w:rFonts w:ascii="Consolas" w:hAnsi="Consolas"/>
          <w:sz w:val="18"/>
        </w:rPr>
        <w:t>SIHG02000054.1  37770613   -.-.--.---.--.---.----.--.---.--.--.-.-..-........            37770592</w:t>
      </w:r>
    </w:p>
    <w:p>
      <w:r>
        <w:rPr>
          <w:rFonts w:ascii="Consolas" w:hAnsi="Consolas"/>
          <w:sz w:val="18"/>
        </w:rPr>
        <w:t>SIHG02000054.1  39465160   -.-.--.---.--.---.----.--.---.--.--.-.-..-........            39465139</w:t>
      </w:r>
    </w:p>
    <w:p>
      <w:r>
        <w:rPr>
          <w:rFonts w:ascii="Consolas" w:hAnsi="Consolas"/>
          <w:sz w:val="18"/>
        </w:rPr>
        <w:t>SIHG02000054.1  39465164   -.-.--.---.--.---.----.--.---.--.--.-.-..-........            39465143</w:t>
      </w:r>
    </w:p>
    <w:p>
      <w:r>
        <w:rPr>
          <w:rFonts w:ascii="Consolas" w:hAnsi="Consolas"/>
          <w:sz w:val="18"/>
        </w:rPr>
        <w:t>SIHG02000054.1  39465168   -.-.--.---.--.---.----.--.---.--.--.-.-..-........            39465147</w:t>
      </w:r>
    </w:p>
    <w:p>
      <w:r>
        <w:rPr>
          <w:rFonts w:ascii="Consolas" w:hAnsi="Consolas"/>
          <w:sz w:val="18"/>
        </w:rPr>
        <w:t>SIHG02000054.1  44796404   -.-.--.---.--.---.----.--.---.--.--.-.-..-........            44796383</w:t>
      </w:r>
    </w:p>
    <w:p>
      <w:r>
        <w:rPr>
          <w:rFonts w:ascii="Consolas" w:hAnsi="Consolas"/>
          <w:sz w:val="18"/>
        </w:rPr>
        <w:t>SIHG02000054.1  44796408   -.-.--.---.--.---.----.--.---.--.--.-.-..-........            44796387</w:t>
      </w:r>
    </w:p>
    <w:p>
      <w:r>
        <w:rPr>
          <w:rFonts w:ascii="Consolas" w:hAnsi="Consolas"/>
          <w:sz w:val="18"/>
        </w:rPr>
        <w:t>SIHG02000054.1  52538365   -.-.--.---.--.---.----.--.---.--.--.-.-..-........            52538386</w:t>
      </w:r>
    </w:p>
    <w:p>
      <w:r>
        <w:rPr>
          <w:rFonts w:ascii="Consolas" w:hAnsi="Consolas"/>
          <w:sz w:val="18"/>
        </w:rPr>
        <w:t>SIHG02000054.1  52538369   -.-.--.---.--.---.----.--.---.--.--.-.-..-........            52538390</w:t>
      </w:r>
    </w:p>
    <w:p>
      <w:r>
        <w:rPr>
          <w:rFonts w:ascii="Consolas" w:hAnsi="Consolas"/>
          <w:sz w:val="18"/>
        </w:rPr>
        <w:t>SIHG02000054.1  53739606   -.-.--.---.--.---.----.--.---.--.--.-.-..-........            53739585</w:t>
      </w:r>
    </w:p>
    <w:p>
      <w:r>
        <w:rPr>
          <w:rFonts w:ascii="Consolas" w:hAnsi="Consolas"/>
          <w:sz w:val="18"/>
        </w:rPr>
        <w:t>SIHG02000054.1  55029727   -.-.--.---.--.---.----.--.---.--.--.-.-..-........            55029706</w:t>
      </w:r>
    </w:p>
    <w:p>
      <w:r>
        <w:rPr>
          <w:rFonts w:ascii="Consolas" w:hAnsi="Consolas"/>
          <w:sz w:val="18"/>
        </w:rPr>
        <w:t>SIHG02000054.1  60593640   -.-.--.---.--.---.----.--.---.--.--.-.-..-........            60593661</w:t>
      </w:r>
    </w:p>
    <w:p>
      <w:r>
        <w:rPr>
          <w:rFonts w:ascii="Consolas" w:hAnsi="Consolas"/>
          <w:sz w:val="18"/>
        </w:rPr>
        <w:t>SIHG02000054.1  60593644   -.-.--.---.--.---.----.--.---.--.--.-.-..-........            60593665</w:t>
      </w:r>
    </w:p>
    <w:p>
      <w:r>
        <w:rPr>
          <w:rFonts w:ascii="Consolas" w:hAnsi="Consolas"/>
          <w:sz w:val="18"/>
        </w:rPr>
        <w:t>SIHG02000054.1  68237416   -.-.--.---.--.---.----.--.---.--.--.-.-..-........            68237395</w:t>
      </w:r>
    </w:p>
    <w:p>
      <w:r>
        <w:rPr>
          <w:rFonts w:ascii="Consolas" w:hAnsi="Consolas"/>
          <w:sz w:val="18"/>
        </w:rPr>
        <w:t>SIHG02000054.1  68237420   -.-.--.---.--.---.----.--.---.--.--.-.-..-........            68237399</w:t>
      </w:r>
    </w:p>
    <w:p>
      <w:r>
        <w:rPr>
          <w:rFonts w:ascii="Consolas" w:hAnsi="Consolas"/>
          <w:sz w:val="18"/>
        </w:rPr>
        <w:t>SIHG02000054.1  68237424   -.-.--.---.--.---.----.--.---.--.--.-.-..-........            68237403</w:t>
      </w:r>
    </w:p>
    <w:p>
      <w:r>
        <w:rPr>
          <w:rFonts w:ascii="Consolas" w:hAnsi="Consolas"/>
          <w:sz w:val="18"/>
        </w:rPr>
        <w:t>SIHG02000054.1  69168789   -.-.--.---.--.---.----.--.---.--.--.-.-..-........            69168768</w:t>
      </w:r>
    </w:p>
    <w:p>
      <w:r>
        <w:rPr>
          <w:rFonts w:ascii="Consolas" w:hAnsi="Consolas"/>
          <w:sz w:val="18"/>
        </w:rPr>
        <w:t>SIHG02000054.1  69168793   -.-.--.---.--.---.----.--.---.--.--.-.-..-........            69168772</w:t>
      </w:r>
    </w:p>
    <w:p>
      <w:r>
        <w:rPr>
          <w:rFonts w:ascii="Consolas" w:hAnsi="Consolas"/>
          <w:sz w:val="18"/>
        </w:rPr>
        <w:t>SIHG02000054.1  73962570   -.-.--.---.--.---.----.--.---.--.--.-.-..-........            73962549</w:t>
      </w:r>
    </w:p>
    <w:p>
      <w:r>
        <w:rPr>
          <w:rFonts w:ascii="Consolas" w:hAnsi="Consolas"/>
          <w:sz w:val="18"/>
        </w:rPr>
        <w:t>SIHG02000054.1  73962574   -.-.--.---.--.---.----.--.---.--.--.-.-..-........            73962553</w:t>
      </w:r>
    </w:p>
    <w:p>
      <w:r>
        <w:rPr>
          <w:rFonts w:ascii="Consolas" w:hAnsi="Consolas"/>
          <w:sz w:val="18"/>
        </w:rPr>
        <w:t>SIHG02000054.1  73962578   -.-.--.---.--.---.----.--.---.--.--.-.-..-........            73962557</w:t>
      </w:r>
    </w:p>
    <w:p>
      <w:r>
        <w:rPr>
          <w:rFonts w:ascii="Consolas" w:hAnsi="Consolas"/>
          <w:sz w:val="18"/>
        </w:rPr>
        <w:t>SIHG02000054.1  73962582   -.-.--.---.--.---.----.--.---.--.--.-.-..-........            73962561</w:t>
      </w:r>
    </w:p>
    <w:p>
      <w:r>
        <w:rPr>
          <w:rFonts w:ascii="Consolas" w:hAnsi="Consolas"/>
          <w:sz w:val="18"/>
        </w:rPr>
        <w:t>SIHG02000054.1  76428751   -.-.--.---.--.---.----.--.---.--.--.-.-..-........            76428772</w:t>
      </w:r>
    </w:p>
    <w:p>
      <w:r>
        <w:rPr>
          <w:rFonts w:ascii="Consolas" w:hAnsi="Consolas"/>
          <w:sz w:val="18"/>
        </w:rPr>
        <w:t>SIHG02000054.1  76428755   -.-.--.---.--.---.----.--.---.--.--.-.-..-........            76428776</w:t>
      </w:r>
    </w:p>
    <w:p>
      <w:r>
        <w:rPr>
          <w:rFonts w:ascii="Consolas" w:hAnsi="Consolas"/>
          <w:sz w:val="18"/>
        </w:rPr>
        <w:t>SIHG02000054.1  76428759   -.-.--.---.--.---.----.--.---.--.--.-.-..-........            76428780</w:t>
      </w:r>
    </w:p>
    <w:p>
      <w:r>
        <w:rPr>
          <w:rFonts w:ascii="Consolas" w:hAnsi="Consolas"/>
          <w:sz w:val="18"/>
        </w:rPr>
        <w:t>SIHG02000054.1  79758916   -.-.--.---.--.---.----.--.---.--.--.-.-..-........            79758937</w:t>
      </w:r>
    </w:p>
    <w:p>
      <w:r>
        <w:rPr>
          <w:rFonts w:ascii="Consolas" w:hAnsi="Consolas"/>
          <w:sz w:val="18"/>
        </w:rPr>
        <w:t>SIHG02000054.1  79758920   -.-.--.---.--.---.----.--.---.--.--.-.-..-........            79758941</w:t>
      </w:r>
    </w:p>
    <w:p>
      <w:r>
        <w:rPr>
          <w:rFonts w:ascii="Consolas" w:hAnsi="Consolas"/>
          <w:sz w:val="18"/>
        </w:rPr>
        <w:t>SIHG02000054.1  80778999   -.-.--.---.--.---.----.--.---.--.--.-.-..-........            80778978</w:t>
      </w:r>
    </w:p>
    <w:p>
      <w:r>
        <w:rPr>
          <w:rFonts w:ascii="Consolas" w:hAnsi="Consolas"/>
          <w:sz w:val="18"/>
        </w:rPr>
        <w:t>SIHG02000054.1  83666901   -.-.--.---.--.---.----.--.---.--.--.-.-..-........            83666922</w:t>
      </w:r>
    </w:p>
    <w:p>
      <w:r>
        <w:rPr>
          <w:rFonts w:ascii="Consolas" w:hAnsi="Consolas"/>
          <w:sz w:val="18"/>
        </w:rPr>
        <w:t>SIHG02000054.1  83692769   -.-.--.---.--.---.----.--.---.--.--.-.-..-........            83692790</w:t>
      </w:r>
    </w:p>
    <w:p>
      <w:r>
        <w:rPr>
          <w:rFonts w:ascii="Consolas" w:hAnsi="Consolas"/>
          <w:sz w:val="18"/>
        </w:rPr>
        <w:t>SIHG02000054.1  83692773   -.-.--.---.--.---.----.--.---.--.--.-.-..-........            83692794</w:t>
      </w:r>
    </w:p>
    <w:p>
      <w:r>
        <w:rPr>
          <w:rFonts w:ascii="Consolas" w:hAnsi="Consolas"/>
          <w:sz w:val="18"/>
        </w:rPr>
        <w:t>SIHG02000054.1  83692777   -.-.--.---.--.---.----.--.---.--.--.-.-..-........            83692798</w:t>
      </w:r>
    </w:p>
    <w:p>
      <w:r>
        <w:rPr>
          <w:rFonts w:ascii="Consolas" w:hAnsi="Consolas"/>
          <w:sz w:val="18"/>
        </w:rPr>
        <w:t>SIHG02000054.1  83692781   -.-.--.---.--.---.----.--.---.--.--.-.-..-........            83692802</w:t>
      </w:r>
    </w:p>
    <w:p>
      <w:r>
        <w:rPr>
          <w:rFonts w:ascii="Consolas" w:hAnsi="Consolas"/>
          <w:sz w:val="18"/>
        </w:rPr>
        <w:t>SIHG02000054.1  87294160   -.-.--.---.--.---.----.--.---.--.--.-.-..-........            87294139</w:t>
      </w:r>
    </w:p>
    <w:p>
      <w:r>
        <w:rPr>
          <w:rFonts w:ascii="Consolas" w:hAnsi="Consolas"/>
          <w:sz w:val="18"/>
        </w:rPr>
        <w:t>SIHG02000054.1  87294164   -.-.--.---.--.---.----.--.---.--.--.-.-..-........            87294143</w:t>
      </w:r>
    </w:p>
    <w:p>
      <w:r>
        <w:rPr>
          <w:rFonts w:ascii="Consolas" w:hAnsi="Consolas"/>
          <w:sz w:val="18"/>
        </w:rPr>
        <w:t>SIHG02000054.1  87294168   -.-.--.---.--.---.----.--.---.--.--.-.-..-........            87294147</w:t>
      </w:r>
    </w:p>
    <w:p>
      <w:r>
        <w:rPr>
          <w:rFonts w:ascii="Consolas" w:hAnsi="Consolas"/>
          <w:sz w:val="18"/>
        </w:rPr>
        <w:t>SIHG02000054.1  87294172   -.-.--.---.--.---.----.--.---.--.--.-.-..-........            87294151</w:t>
      </w:r>
    </w:p>
    <w:p>
      <w:r>
        <w:rPr>
          <w:rFonts w:ascii="Consolas" w:hAnsi="Consolas"/>
          <w:sz w:val="18"/>
        </w:rPr>
        <w:t>SIHG02000054.1  87294176   -.-.--.---.--.---.----.--.---.--.--.-.-..-........            87294155</w:t>
      </w:r>
    </w:p>
    <w:p>
      <w:r>
        <w:rPr>
          <w:rFonts w:ascii="Consolas" w:hAnsi="Consolas"/>
          <w:sz w:val="18"/>
        </w:rPr>
        <w:t>SIHG02000054.1  87294180   -.-.--.---.--.---.----.--.---.--.--.-.-..-........            87294159</w:t>
      </w:r>
    </w:p>
    <w:p>
      <w:r>
        <w:rPr>
          <w:rFonts w:ascii="Consolas" w:hAnsi="Consolas"/>
          <w:sz w:val="18"/>
        </w:rPr>
        <w:t>SIHG02000054.1  87294184   -.-.--.---.--.---.----.--.---.--.--.-.-..-........            87294163</w:t>
      </w:r>
    </w:p>
    <w:p>
      <w:r>
        <w:rPr>
          <w:rFonts w:ascii="Consolas" w:hAnsi="Consolas"/>
          <w:sz w:val="18"/>
        </w:rPr>
        <w:t>SIHG02000054.1  87294188   -.-.--.---.--.---.----.--.---.--.--.-.-..-........            87294167</w:t>
      </w:r>
    </w:p>
    <w:p>
      <w:r>
        <w:rPr>
          <w:rFonts w:ascii="Consolas" w:hAnsi="Consolas"/>
          <w:sz w:val="18"/>
        </w:rPr>
        <w:t>SIHG02000054.1  87294192   -.-.--.---.--.---.----.--.---.--.--.-.-..-........            87294171</w:t>
      </w:r>
    </w:p>
    <w:p>
      <w:r>
        <w:rPr>
          <w:rFonts w:ascii="Consolas" w:hAnsi="Consolas"/>
          <w:sz w:val="18"/>
        </w:rPr>
        <w:t>SIHG02000054.1  87294196   -.-.--.---.--.---.----.--.---.--.--.-.-..-........            87294175</w:t>
      </w:r>
    </w:p>
    <w:p>
      <w:r>
        <w:rPr>
          <w:rFonts w:ascii="Consolas" w:hAnsi="Consolas"/>
          <w:sz w:val="18"/>
        </w:rPr>
        <w:t>SIHG02000054.1  87294200   -.-.--.---.--.---.----.--.---.--.--.-.-..-........            87294179</w:t>
      </w:r>
    </w:p>
    <w:p>
      <w:r>
        <w:rPr>
          <w:rFonts w:ascii="Consolas" w:hAnsi="Consolas"/>
          <w:sz w:val="18"/>
        </w:rPr>
        <w:t>SIHG02000054.1  88545940   -.-.--.---.--.---.----.--.---.--.--.-.-..-........            88545961</w:t>
      </w:r>
    </w:p>
    <w:p>
      <w:r>
        <w:rPr>
          <w:rFonts w:ascii="Consolas" w:hAnsi="Consolas"/>
          <w:sz w:val="18"/>
        </w:rPr>
        <w:t>SIHG02000054.1  88545944   -.-.--.---.--.---.----.--.---.--.--.-.-..-........            88545965</w:t>
      </w:r>
    </w:p>
    <w:p>
      <w:r>
        <w:rPr>
          <w:rFonts w:ascii="Consolas" w:hAnsi="Consolas"/>
          <w:sz w:val="18"/>
        </w:rPr>
        <w:t>SIHG02000054.1  88545948   -.-.--.---.--.---.----.--.---.--.--.-.-..-........            88545969</w:t>
      </w:r>
    </w:p>
    <w:p>
      <w:r>
        <w:rPr>
          <w:rFonts w:ascii="Consolas" w:hAnsi="Consolas"/>
          <w:sz w:val="18"/>
        </w:rPr>
        <w:t>SIHG02000054.1  88545952   -.-.--.---.--.---.----.--.---.--.--.-.-..-........            88545973</w:t>
      </w:r>
    </w:p>
    <w:p>
      <w:r>
        <w:rPr>
          <w:rFonts w:ascii="Consolas" w:hAnsi="Consolas"/>
          <w:sz w:val="18"/>
        </w:rPr>
        <w:t>SIHG02000054.1  88545956   -.-.--.---.--.---.----.--.---.--.--.-.-..-........            88545977</w:t>
      </w:r>
    </w:p>
    <w:p>
      <w:r>
        <w:rPr>
          <w:rFonts w:ascii="Consolas" w:hAnsi="Consolas"/>
          <w:sz w:val="18"/>
        </w:rPr>
        <w:t>SIHG02000054.1  88545960   -.-.--.---.--.---.----.--.---.--.--.-.-..-........            88545981</w:t>
      </w:r>
    </w:p>
    <w:p>
      <w:r>
        <w:rPr>
          <w:rFonts w:ascii="Consolas" w:hAnsi="Consolas"/>
          <w:sz w:val="18"/>
        </w:rPr>
        <w:t>SIHG02000054.1  88545964   -.-.--.---.--.---.----.--.---.--.--.-.-..-........            88545985</w:t>
      </w:r>
    </w:p>
    <w:p>
      <w:r>
        <w:rPr>
          <w:rFonts w:ascii="Consolas" w:hAnsi="Consolas"/>
          <w:sz w:val="18"/>
        </w:rPr>
        <w:t>SIHG02000054.1  88545968   -.-.--.---.--.---.----.--.---.--.--.-.-..-........            88545989</w:t>
      </w:r>
    </w:p>
    <w:p>
      <w:r>
        <w:rPr>
          <w:rFonts w:ascii="Consolas" w:hAnsi="Consolas"/>
          <w:sz w:val="18"/>
        </w:rPr>
        <w:t>SIHG02000054.1  88545972   -.-.--.---.--.---.----.--.---.--.--.-.-..-........            88545993</w:t>
      </w:r>
    </w:p>
    <w:p>
      <w:r>
        <w:rPr>
          <w:rFonts w:ascii="Consolas" w:hAnsi="Consolas"/>
          <w:sz w:val="18"/>
        </w:rPr>
        <w:t>SIHG02000054.1  90241430   -.-.--.---.--.---.----.--.---.--.--.-.-..-........            90241409</w:t>
      </w:r>
    </w:p>
    <w:p>
      <w:r>
        <w:rPr>
          <w:rFonts w:ascii="Consolas" w:hAnsi="Consolas"/>
          <w:sz w:val="18"/>
        </w:rPr>
        <w:t>SIHG02000054.1  90241434   -.-.--.---.--.---.----.--.---.--.--.-.-..-........            90241413</w:t>
      </w:r>
    </w:p>
    <w:p>
      <w:r>
        <w:rPr>
          <w:rFonts w:ascii="Consolas" w:hAnsi="Consolas"/>
          <w:sz w:val="18"/>
        </w:rPr>
        <w:t>SIHG02000054.1  90241438   -.-.--.---.--.---.----.--.---.--.--.-.-..-........            90241417</w:t>
      </w:r>
    </w:p>
    <w:p>
      <w:r>
        <w:rPr>
          <w:rFonts w:ascii="Consolas" w:hAnsi="Consolas"/>
          <w:sz w:val="18"/>
        </w:rPr>
        <w:t>SIHG02000054.1  90241442   -.-.--.---.--.---.----.--.---.--.--.-.-..-........            90241421</w:t>
      </w:r>
    </w:p>
    <w:p>
      <w:r>
        <w:rPr>
          <w:rFonts w:ascii="Consolas" w:hAnsi="Consolas"/>
          <w:sz w:val="18"/>
        </w:rPr>
        <w:t>SIHG02000054.1  90241446   -.-.--.---.--.---.----.--.---.--.--.-.-..-........            90241425</w:t>
      </w:r>
    </w:p>
    <w:p>
      <w:r>
        <w:rPr>
          <w:rFonts w:ascii="Consolas" w:hAnsi="Consolas"/>
          <w:sz w:val="18"/>
        </w:rPr>
        <w:t>SIHG02000054.1  90241450   -.-.--.---.--.---.----.--.---.--.--.-.-..-........            90241429</w:t>
      </w:r>
    </w:p>
    <w:p>
      <w:r>
        <w:rPr>
          <w:rFonts w:ascii="Consolas" w:hAnsi="Consolas"/>
          <w:sz w:val="18"/>
        </w:rPr>
        <w:t>SIHG02000054.1  90241454   -.-.--.---.--.---.----.--.---.--.--.-.-..-........            90241433</w:t>
      </w:r>
    </w:p>
    <w:p>
      <w:r>
        <w:rPr>
          <w:rFonts w:ascii="Consolas" w:hAnsi="Consolas"/>
          <w:sz w:val="18"/>
        </w:rPr>
        <w:t>SIHG02000054.1  90241458   -.-.--.---.--.---.----.--.---.--.--.-.-..-........            90241437</w:t>
      </w:r>
    </w:p>
    <w:p>
      <w:r>
        <w:rPr>
          <w:rFonts w:ascii="Consolas" w:hAnsi="Consolas"/>
          <w:sz w:val="18"/>
        </w:rPr>
        <w:t>SIHG02000054.1  90241462   -.-.--.---.--.---.----.--.---.--.--.-.-..-........            90241441</w:t>
      </w:r>
    </w:p>
    <w:p>
      <w:r>
        <w:rPr>
          <w:rFonts w:ascii="Consolas" w:hAnsi="Consolas"/>
          <w:sz w:val="18"/>
        </w:rPr>
        <w:t>SIHG02000054.1  90241466   -.-.--.---.--.---.----.--.---.--.--.-.-..-........            90241445</w:t>
      </w:r>
    </w:p>
    <w:p>
      <w:r>
        <w:rPr>
          <w:rFonts w:ascii="Consolas" w:hAnsi="Consolas"/>
          <w:sz w:val="18"/>
        </w:rPr>
        <w:t>SIHG02000054.1  90241470   -.-.--.---.--.---.----.--.---.--.--.-.-..-........            90241449</w:t>
      </w:r>
    </w:p>
    <w:p>
      <w:r>
        <w:rPr>
          <w:rFonts w:ascii="Consolas" w:hAnsi="Consolas"/>
          <w:sz w:val="18"/>
        </w:rPr>
        <w:t>SIHG02000054.1  90241474   -.-.--.---.--.---.----.--.---.--.--.-.-..-........            90241453</w:t>
      </w:r>
    </w:p>
    <w:p>
      <w:r>
        <w:rPr>
          <w:rFonts w:ascii="Consolas" w:hAnsi="Consolas"/>
          <w:sz w:val="18"/>
        </w:rPr>
        <w:t>SIHG02000054.1  90241478   -.-.--.---.--.---.----.--.---.--.--.-.-..-........            90241457</w:t>
      </w:r>
    </w:p>
    <w:p>
      <w:r>
        <w:rPr>
          <w:rFonts w:ascii="Consolas" w:hAnsi="Consolas"/>
          <w:sz w:val="18"/>
        </w:rPr>
        <w:t>SIHG02000054.1  90241482   -.-.--.---.--.---.----.--.---.--.--.-.-..-........            90241461</w:t>
      </w:r>
    </w:p>
    <w:p>
      <w:r>
        <w:rPr>
          <w:rFonts w:ascii="Consolas" w:hAnsi="Consolas"/>
          <w:sz w:val="18"/>
        </w:rPr>
        <w:t>SIHG02000054.1  90241486   -.-.--.---.--.---.----.--.---.--.--.-.-..-........            90241465</w:t>
      </w:r>
    </w:p>
    <w:p>
      <w:r>
        <w:rPr>
          <w:rFonts w:ascii="Consolas" w:hAnsi="Consolas"/>
          <w:sz w:val="18"/>
        </w:rPr>
        <w:t>SIHG02000054.1  90241490   -.-.--.---.--.---.----.--.---.--.--.-.-..-........            90241469</w:t>
      </w:r>
    </w:p>
    <w:p>
      <w:r>
        <w:rPr>
          <w:rFonts w:ascii="Consolas" w:hAnsi="Consolas"/>
          <w:sz w:val="18"/>
        </w:rPr>
        <w:t>SIHG02000054.1  90241494   -.-.--.---.--.---.----.--.---.--.--.-.-..-........            90241473</w:t>
      </w:r>
    </w:p>
    <w:p>
      <w:r>
        <w:rPr>
          <w:rFonts w:ascii="Consolas" w:hAnsi="Consolas"/>
          <w:sz w:val="18"/>
        </w:rPr>
        <w:t>SIHG02000054.1  90241498   -.-.--.---.--.---.----.--.---.--.--.-.-..-........            90241477</w:t>
      </w:r>
    </w:p>
    <w:p>
      <w:r>
        <w:rPr>
          <w:rFonts w:ascii="Consolas" w:hAnsi="Consolas"/>
          <w:sz w:val="18"/>
        </w:rPr>
        <w:t>SIHG02000054.1  90241502   -.-.--.---.--.---.----.--.---.--.--.-.-..-........            90241481</w:t>
      </w:r>
    </w:p>
    <w:p>
      <w:r>
        <w:rPr>
          <w:rFonts w:ascii="Consolas" w:hAnsi="Consolas"/>
          <w:sz w:val="18"/>
        </w:rPr>
        <w:t>SIHG02000054.1  93155949   -.-.--.---.--.---.----.--.---.--.--.-.-..-........            93155970</w:t>
      </w:r>
    </w:p>
    <w:p>
      <w:r>
        <w:rPr>
          <w:rFonts w:ascii="Consolas" w:hAnsi="Consolas"/>
          <w:sz w:val="18"/>
        </w:rPr>
        <w:t>SIHG02000054.1  95242255   -.-.--.---.--.---.----.--.---.--.--.-.-..-........            95242234</w:t>
      </w:r>
    </w:p>
    <w:p>
      <w:r>
        <w:rPr>
          <w:rFonts w:ascii="Consolas" w:hAnsi="Consolas"/>
          <w:sz w:val="18"/>
        </w:rPr>
        <w:t>SIHG02000054.1  95242259   -.-.--.---.--.---.----.--.---.--.--.-.-..-........            95242238</w:t>
      </w:r>
    </w:p>
    <w:p>
      <w:r>
        <w:rPr>
          <w:rFonts w:ascii="Consolas" w:hAnsi="Consolas"/>
          <w:sz w:val="18"/>
        </w:rPr>
        <w:t>SIHG02000054.1  95519814   -.-.--.---.--.---.----.--.---.--.--.-.-..-........            95519835</w:t>
      </w:r>
    </w:p>
    <w:p>
      <w:r>
        <w:rPr>
          <w:rFonts w:ascii="Consolas" w:hAnsi="Consolas"/>
          <w:sz w:val="18"/>
        </w:rPr>
        <w:t>SIHG02000054.1  95519818   -.-.--.---.--.---.----.--.---.--.--.-.-..-........            95519839</w:t>
      </w:r>
    </w:p>
    <w:p>
      <w:r>
        <w:rPr>
          <w:rFonts w:ascii="Consolas" w:hAnsi="Consolas"/>
          <w:sz w:val="18"/>
        </w:rPr>
        <w:t>SIHG02000054.1  95519822   -.-.--.---.--.---.----.--.---.--.--.-.-..-........            95519843</w:t>
      </w:r>
    </w:p>
    <w:p>
      <w:r>
        <w:rPr>
          <w:rFonts w:ascii="Consolas" w:hAnsi="Consolas"/>
          <w:sz w:val="18"/>
        </w:rPr>
        <w:t>SIHG02000054.1  95519826   -.-.--.---.--.---.----.--.---.--.--.-.-..-........            95519847</w:t>
      </w:r>
    </w:p>
    <w:p>
      <w:r>
        <w:rPr>
          <w:rFonts w:ascii="Consolas" w:hAnsi="Consolas"/>
          <w:sz w:val="18"/>
        </w:rPr>
        <w:t>SIHG02000054.1  95519830   -.-.--.---.--.---.----.--.---.--.--.-.-..-........            95519851</w:t>
      </w:r>
    </w:p>
    <w:p>
      <w:r>
        <w:rPr>
          <w:rFonts w:ascii="Consolas" w:hAnsi="Consolas"/>
          <w:sz w:val="18"/>
        </w:rPr>
        <w:t>SIHG02000054.1  97694484   -.-.--.---.--.---.----.--.---.--.--.-.-..-.........           97694506</w:t>
      </w:r>
    </w:p>
    <w:p>
      <w:r>
        <w:rPr>
          <w:rFonts w:ascii="Consolas" w:hAnsi="Consolas"/>
          <w:sz w:val="18"/>
        </w:rPr>
        <w:t>SIHG02000054.1  98663035   -.-.--.---.--.---.----.--.---.--.--.-.-..-........            98663056</w:t>
      </w:r>
    </w:p>
    <w:p>
      <w:r>
        <w:rPr>
          <w:rFonts w:ascii="Consolas" w:hAnsi="Consolas"/>
          <w:sz w:val="18"/>
        </w:rPr>
        <w:t>SIHG02000054.1  102444263  -.-.--.---.--.---.----.--.---.--.--.-.-..-........            102444242</w:t>
      </w:r>
    </w:p>
    <w:p>
      <w:r>
        <w:rPr>
          <w:rFonts w:ascii="Consolas" w:hAnsi="Consolas"/>
          <w:sz w:val="18"/>
        </w:rPr>
        <w:t>SIHG02000054.1  109509739  -.-.--.---.--.---.----.--.---.--.--.-.-..-........            109509760</w:t>
      </w:r>
    </w:p>
    <w:p>
      <w:r>
        <w:rPr>
          <w:rFonts w:ascii="Consolas" w:hAnsi="Consolas"/>
          <w:sz w:val="18"/>
        </w:rPr>
        <w:t>SIHG02000054.1  112734459  -.-.--.---.--.---.----.--.---.--.--.-.-..-.........           112734437</w:t>
      </w:r>
    </w:p>
    <w:p>
      <w:r>
        <w:rPr>
          <w:rFonts w:ascii="Consolas" w:hAnsi="Consolas"/>
          <w:sz w:val="18"/>
        </w:rPr>
        <w:t>SIHG02000054.1  115698289  -.-.--.---.--.---.----.--.---.--.--.-.-..-........            115698268</w:t>
      </w:r>
    </w:p>
    <w:p>
      <w:r>
        <w:rPr>
          <w:rFonts w:ascii="Consolas" w:hAnsi="Consolas"/>
          <w:sz w:val="18"/>
        </w:rPr>
        <w:t>SIHG02000054.1  115698293  -.-.--.---.--.---.----.--.---.--.--.-.-..-........            115698272</w:t>
      </w:r>
    </w:p>
    <w:p>
      <w:r>
        <w:rPr>
          <w:rFonts w:ascii="Consolas" w:hAnsi="Consolas"/>
          <w:sz w:val="18"/>
        </w:rPr>
        <w:t>SIHG02000054.1  116813448  -.-.--.---.--.---.----.--.---.--.--.-.-..-...........         116813472</w:t>
      </w:r>
    </w:p>
    <w:p>
      <w:r>
        <w:rPr>
          <w:rFonts w:ascii="Consolas" w:hAnsi="Consolas"/>
          <w:sz w:val="18"/>
        </w:rPr>
        <w:t>SIHG02000054.1  121464107  -.-.--.---.--.---.----.--.---.--.--.-.-..-........            121464086</w:t>
      </w:r>
    </w:p>
    <w:p>
      <w:r>
        <w:rPr>
          <w:rFonts w:ascii="Consolas" w:hAnsi="Consolas"/>
          <w:sz w:val="18"/>
        </w:rPr>
        <w:t>SIHG02000054.1  121464111  -.-.--.---.--.---.----.--.---.--.--.-.-..-........            121464090</w:t>
      </w:r>
    </w:p>
    <w:p>
      <w:r>
        <w:rPr>
          <w:rFonts w:ascii="Consolas" w:hAnsi="Consolas"/>
          <w:sz w:val="18"/>
        </w:rPr>
        <w:t>SIHG02000054.1  121464115  -.-.--.---.--.---.----.--.---.--.--.-.-..-........            121464094</w:t>
      </w:r>
    </w:p>
    <w:p>
      <w:r>
        <w:rPr>
          <w:rFonts w:ascii="Consolas" w:hAnsi="Consolas"/>
          <w:sz w:val="18"/>
        </w:rPr>
        <w:t>SIHG02000054.1  122408984  -.-.--.---.--.---.----.--.---.--.--.-.-..-........            122409005</w:t>
      </w:r>
    </w:p>
    <w:p>
      <w:r>
        <w:rPr>
          <w:rFonts w:ascii="Consolas" w:hAnsi="Consolas"/>
          <w:sz w:val="18"/>
        </w:rPr>
        <w:t>SIHG02000054.1  123889030  -.-.--.---.--.---.----.--.---.--.--.-.-..-......              123889049</w:t>
      </w:r>
    </w:p>
    <w:p>
      <w:r>
        <w:rPr>
          <w:rFonts w:ascii="Consolas" w:hAnsi="Consolas"/>
          <w:sz w:val="18"/>
        </w:rPr>
        <w:t>SIHG02000054.1  5461097    -.-.--.---.--.---.----.--.---.--.--.-.-.C-........            5461076</w:t>
      </w:r>
    </w:p>
    <w:p>
      <w:r>
        <w:rPr>
          <w:rFonts w:ascii="Consolas" w:hAnsi="Consolas"/>
          <w:sz w:val="18"/>
        </w:rPr>
        <w:t>SIHG02000054.1  5461101    -.-.--.---.--.---.----.--.---.--.--.-.-..-...C....            5461080</w:t>
      </w:r>
    </w:p>
    <w:p>
      <w:r>
        <w:rPr>
          <w:rFonts w:ascii="Consolas" w:hAnsi="Consolas"/>
          <w:sz w:val="18"/>
        </w:rPr>
        <w:t>SIHG02000054.1  14104010   -.-.--.---.--.---.----.--.---.--.--.-.-..-T.......            14103989</w:t>
      </w:r>
    </w:p>
    <w:p>
      <w:r>
        <w:rPr>
          <w:rFonts w:ascii="Consolas" w:hAnsi="Consolas"/>
          <w:sz w:val="18"/>
        </w:rPr>
        <w:t>SIHG02000054.1  45418579   -.-.--.---.--.---.----.--.---.--.--G-.-..-.........           45418601</w:t>
      </w:r>
    </w:p>
    <w:p>
      <w:r>
        <w:rPr>
          <w:rFonts w:ascii="Consolas" w:hAnsi="Consolas"/>
          <w:sz w:val="18"/>
        </w:rPr>
        <w:t>SIHG02000054.1  55029719   -.-.--.---.--.---.----.--.---.--.--.-.-..-...C....            55029698</w:t>
      </w:r>
    </w:p>
    <w:p>
      <w:r>
        <w:rPr>
          <w:rFonts w:ascii="Consolas" w:hAnsi="Consolas"/>
          <w:sz w:val="18"/>
        </w:rPr>
        <w:t>SIHG02000054.1  80746000   -.-.--.---.--C---.----.--.---.--.--.-.-..-........            80746021</w:t>
      </w:r>
    </w:p>
    <w:p>
      <w:r>
        <w:rPr>
          <w:rFonts w:ascii="Consolas" w:hAnsi="Consolas"/>
          <w:sz w:val="18"/>
        </w:rPr>
        <w:t>SIHG02000054.1  107891929  -.-.--.---.--.---.----.--.---.--.--.-.-..-....                107891946</w:t>
      </w:r>
    </w:p>
    <w:p>
      <w:r>
        <w:rPr>
          <w:rFonts w:ascii="Consolas" w:hAnsi="Consolas"/>
          <w:sz w:val="18"/>
        </w:rPr>
        <w:t>SIHG02000054.1  110722183  -.-C--.---.--.---.----.--.---.--.--.-.-..-........            110722204</w:t>
      </w:r>
    </w:p>
    <w:p>
      <w:r>
        <w:rPr>
          <w:rFonts w:ascii="Consolas" w:hAnsi="Consolas"/>
          <w:sz w:val="18"/>
        </w:rPr>
        <w:t>SIHG02000054.1  14498822   -.-.--.---C--.---.----.--.---.--.--.-.-..-.C.......           14498844</w:t>
      </w:r>
    </w:p>
    <w:p>
      <w:r>
        <w:rPr>
          <w:rFonts w:ascii="Consolas" w:hAnsi="Consolas"/>
          <w:sz w:val="18"/>
        </w:rPr>
        <w:t>SIHG02000054.1  15037110   -.-.--.---.--C---.----.--.---.--.--.-.-..-........            15037089</w:t>
      </w:r>
    </w:p>
    <w:p>
      <w:r>
        <w:rPr>
          <w:rFonts w:ascii="Consolas" w:hAnsi="Consolas"/>
          <w:sz w:val="18"/>
        </w:rPr>
        <w:t>SIHG02000054.1  36623075   -.-.--.---.--.---.----G--.---.--.--G-.-..-........            36623054</w:t>
      </w:r>
    </w:p>
    <w:p>
      <w:r>
        <w:rPr>
          <w:rFonts w:ascii="Consolas" w:hAnsi="Consolas"/>
          <w:sz w:val="18"/>
        </w:rPr>
        <w:t>SIHG02000054.1  43833288   -.-.--.---.--.---.----.--C---.--.--.-.-..-........            43833267</w:t>
      </w:r>
    </w:p>
    <w:p>
      <w:r>
        <w:rPr>
          <w:rFonts w:ascii="Consolas" w:hAnsi="Consolas"/>
          <w:sz w:val="18"/>
        </w:rPr>
        <w:t>SIHG02000054.1  51158814   -.-.--.---.--.---.----.--.---C--.--.-.-..-........            51158835</w:t>
      </w:r>
    </w:p>
    <w:p>
      <w:r>
        <w:rPr>
          <w:rFonts w:ascii="Consolas" w:hAnsi="Consolas"/>
          <w:sz w:val="18"/>
        </w:rPr>
        <w:t>SIHG02000054.1  51158822   -C-.--.---.--.---.----.--.---.--.--.-.-..-..C.....            51158843</w:t>
      </w:r>
    </w:p>
    <w:p>
      <w:r>
        <w:rPr>
          <w:rFonts w:ascii="Consolas" w:hAnsi="Consolas"/>
          <w:sz w:val="18"/>
        </w:rPr>
        <w:t>SIHG02000054.1  60924873   -.-.--.---.--.---.----.--.---.--.--.-.-C.-..C.....            60924852</w:t>
      </w:r>
    </w:p>
    <w:p>
      <w:r>
        <w:rPr>
          <w:rFonts w:ascii="Consolas" w:hAnsi="Consolas"/>
          <w:sz w:val="18"/>
        </w:rPr>
        <w:t>SIHG02000054.1  72619623   -.-A--.---.--.---.----.--.---.--.--.-.-..-.........           72619645</w:t>
      </w:r>
    </w:p>
    <w:p>
      <w:r>
        <w:rPr>
          <w:rFonts w:ascii="Consolas" w:hAnsi="Consolas"/>
          <w:sz w:val="18"/>
        </w:rPr>
        <w:t>SIHG02000054.1  121209493  -.-.--.---.--.---.----.--.---.--.--G-.-..-....                121209476</w:t>
      </w:r>
    </w:p>
    <w:p>
      <w:r>
        <w:rPr>
          <w:rFonts w:ascii="Consolas" w:hAnsi="Consolas"/>
          <w:sz w:val="18"/>
        </w:rPr>
        <w:t>SIHG02000054.1  5759485    -.-.--.---.--.---.----.--.---.--.--.-.-..-......              5759504</w:t>
      </w:r>
    </w:p>
    <w:p>
      <w:r>
        <w:rPr>
          <w:rFonts w:ascii="Consolas" w:hAnsi="Consolas"/>
          <w:sz w:val="18"/>
        </w:rPr>
        <w:t>SIHG02000054.1  11799067   -.-.--.---.--.---.----.--.---.--.--.-.-..-.......             11799047</w:t>
      </w:r>
    </w:p>
    <w:p>
      <w:r>
        <w:rPr>
          <w:rFonts w:ascii="Consolas" w:hAnsi="Consolas"/>
          <w:sz w:val="18"/>
        </w:rPr>
        <w:t>SIHG02000054.1  12275885   -.-.--.---.--.---.----.--.---.--.--.-.-..-........            12275906</w:t>
      </w:r>
    </w:p>
    <w:p>
      <w:r>
        <w:rPr>
          <w:rFonts w:ascii="Consolas" w:hAnsi="Consolas"/>
          <w:sz w:val="18"/>
        </w:rPr>
        <w:t>SIHG02000054.1  12275889   -.-.--.---.--.---.----.--.---.--.--.-.-..-.......             12275909</w:t>
      </w:r>
    </w:p>
    <w:p>
      <w:r>
        <w:rPr>
          <w:rFonts w:ascii="Consolas" w:hAnsi="Consolas"/>
          <w:sz w:val="18"/>
        </w:rPr>
        <w:t>SIHG02000054.1  14257271   -.-.--.---.--.---.----.--.---.--.--.-.-..-.......             14257291</w:t>
      </w:r>
    </w:p>
    <w:p>
      <w:r>
        <w:rPr>
          <w:rFonts w:ascii="Consolas" w:hAnsi="Consolas"/>
          <w:sz w:val="18"/>
        </w:rPr>
        <w:t>SIHG02000054.1  19136964   -.-.--.---.--.---.----.--.---.--.--.-.-..-........            19136943</w:t>
      </w:r>
    </w:p>
    <w:p>
      <w:r>
        <w:rPr>
          <w:rFonts w:ascii="Consolas" w:hAnsi="Consolas"/>
          <w:sz w:val="18"/>
        </w:rPr>
        <w:t>SIHG02000054.1  22686389   -.-.--.---.--.---.----.--.---.--.--.-.-..-........            22686410</w:t>
      </w:r>
    </w:p>
    <w:p>
      <w:r>
        <w:rPr>
          <w:rFonts w:ascii="Consolas" w:hAnsi="Consolas"/>
          <w:sz w:val="18"/>
        </w:rPr>
        <w:t>SIHG02000054.1  25951723   -.-.--.---.--.---.----.--.---.--.--.-.-..-......              25951742</w:t>
      </w:r>
    </w:p>
    <w:p>
      <w:r>
        <w:rPr>
          <w:rFonts w:ascii="Consolas" w:hAnsi="Consolas"/>
          <w:sz w:val="18"/>
        </w:rPr>
        <w:t>SIHG02000054.1  30249307   -.-.--.---.--.---.----.--.---.--.--.-.-..-.......             30249327</w:t>
      </w:r>
    </w:p>
    <w:p>
      <w:r>
        <w:rPr>
          <w:rFonts w:ascii="Consolas" w:hAnsi="Consolas"/>
          <w:sz w:val="18"/>
        </w:rPr>
        <w:t>SIHG02000054.1  35722104   -.-.--.---.--.---.----.--.---.--.--.-.-..-.......             35722124</w:t>
      </w:r>
    </w:p>
    <w:p>
      <w:r>
        <w:rPr>
          <w:rFonts w:ascii="Consolas" w:hAnsi="Consolas"/>
          <w:sz w:val="18"/>
        </w:rPr>
        <w:t>SIHG02000054.1  37770617   -.-.--.---.--.---.----.--.---.--.--.-.-..-........            37770596</w:t>
      </w:r>
    </w:p>
    <w:p>
      <w:r>
        <w:rPr>
          <w:rFonts w:ascii="Consolas" w:hAnsi="Consolas"/>
          <w:sz w:val="18"/>
        </w:rPr>
        <w:t>SIHG02000054.1  44796400   -.-.--.---.--.---.----.--.---.--.--.-.-..-.......             44796380</w:t>
      </w:r>
    </w:p>
    <w:p>
      <w:r>
        <w:rPr>
          <w:rFonts w:ascii="Consolas" w:hAnsi="Consolas"/>
          <w:sz w:val="18"/>
        </w:rPr>
        <w:t>SIHG02000054.1  46781136   -.-.--.---.--.---.----.--.---.--.--.-.-..-.......             46781156</w:t>
      </w:r>
    </w:p>
    <w:p>
      <w:r>
        <w:rPr>
          <w:rFonts w:ascii="Consolas" w:hAnsi="Consolas"/>
          <w:sz w:val="18"/>
        </w:rPr>
        <w:t>SIHG02000054.1  55029723   -.-.--.---.--.---.----.--.---.--.--.-.-..-.......             55029703</w:t>
      </w:r>
    </w:p>
    <w:p>
      <w:r>
        <w:rPr>
          <w:rFonts w:ascii="Consolas" w:hAnsi="Consolas"/>
          <w:sz w:val="18"/>
        </w:rPr>
        <w:t>SIHG02000054.1  55029731   -.-.--.---.--.---.----.--.---.--.--.-.-..-........            55029710</w:t>
      </w:r>
    </w:p>
    <w:p>
      <w:r>
        <w:rPr>
          <w:rFonts w:ascii="Consolas" w:hAnsi="Consolas"/>
          <w:sz w:val="18"/>
        </w:rPr>
        <w:t>SIHG02000054.1  75440872   -.-.--.---.--.---.----.--.---.--.--.-.-..-........            75440851</w:t>
      </w:r>
    </w:p>
    <w:p>
      <w:r>
        <w:rPr>
          <w:rFonts w:ascii="Consolas" w:hAnsi="Consolas"/>
          <w:sz w:val="18"/>
        </w:rPr>
        <w:t>SIHG02000054.1  80779003   -.-.--.---.--.---.----.--.---.--.--.-.-..-........            80778982</w:t>
      </w:r>
    </w:p>
    <w:p>
      <w:r>
        <w:rPr>
          <w:rFonts w:ascii="Consolas" w:hAnsi="Consolas"/>
          <w:sz w:val="18"/>
        </w:rPr>
        <w:t>SIHG02000054.1  85085992   -.-.--.---.--.---.----.--.---.--.--.-.-..-........            85086013</w:t>
      </w:r>
    </w:p>
    <w:p>
      <w:r>
        <w:rPr>
          <w:rFonts w:ascii="Consolas" w:hAnsi="Consolas"/>
          <w:sz w:val="18"/>
        </w:rPr>
        <w:t>SIHG02000054.1  87201070   -.-.--.---.--.---.----.--.---.--.--.-.-..-....                87201053</w:t>
      </w:r>
    </w:p>
    <w:p>
      <w:r>
        <w:rPr>
          <w:rFonts w:ascii="Consolas" w:hAnsi="Consolas"/>
          <w:sz w:val="18"/>
        </w:rPr>
        <w:t>SIHG02000054.1  102444259  -.-.--.---.--.---.----.--.---.--.--.-.-..-.......             102444239</w:t>
      </w:r>
    </w:p>
    <w:p>
      <w:r>
        <w:rPr>
          <w:rFonts w:ascii="Consolas" w:hAnsi="Consolas"/>
          <w:sz w:val="18"/>
        </w:rPr>
        <w:t>SIHG02000054.1  109509735  -.-.--.---.--.---.----.--.---.--.--.-.-..-........            109509756</w:t>
      </w:r>
    </w:p>
    <w:p>
      <w:r>
        <w:rPr>
          <w:rFonts w:ascii="Consolas" w:hAnsi="Consolas"/>
          <w:sz w:val="18"/>
        </w:rPr>
        <w:t>SIHG02000054.1  111520474  -.-.--.---.--.---.----.--.---.--.--.-.-..-.........           111520496</w:t>
      </w:r>
    </w:p>
    <w:p>
      <w:r>
        <w:rPr>
          <w:rFonts w:ascii="Consolas" w:hAnsi="Consolas"/>
          <w:sz w:val="18"/>
        </w:rPr>
        <w:t>SIHG02000054.1  53227511   -.-.--.---.--C---.----.--.---.--.--.-.-..-...........         53227535</w:t>
      </w:r>
    </w:p>
    <w:p>
      <w:r>
        <w:rPr>
          <w:rFonts w:ascii="Consolas" w:hAnsi="Consolas"/>
          <w:sz w:val="18"/>
        </w:rPr>
        <w:t>SIHG02000054.1  55029715   -.-.--.---.--.---.----.--.---.--.--.-.-.C-.......             55029695</w:t>
      </w:r>
    </w:p>
    <w:p>
      <w:r>
        <w:rPr>
          <w:rFonts w:ascii="Consolas" w:hAnsi="Consolas"/>
          <w:sz w:val="18"/>
        </w:rPr>
        <w:t>SIHG02000054.1  60550813   -A-.--.---.--.---.----.--.---.--.--.-.-..-.......             60550793</w:t>
      </w:r>
    </w:p>
    <w:p>
      <w:r>
        <w:rPr>
          <w:rFonts w:ascii="Consolas" w:hAnsi="Consolas"/>
          <w:sz w:val="18"/>
        </w:rPr>
        <w:t>SIHG02000054.1  60550817   -.-.--.---.--A---.----.--.---.--.--.-.-..-........            60550796</w:t>
      </w:r>
    </w:p>
    <w:p>
      <w:r>
        <w:rPr>
          <w:rFonts w:ascii="Consolas" w:hAnsi="Consolas"/>
          <w:sz w:val="18"/>
        </w:rPr>
        <w:t>SIHG02000054.1  77946406   -.-.--.---.--.---.----.--C---.--.--.-.-..-.........           77946428</w:t>
      </w:r>
    </w:p>
    <w:p>
      <w:r>
        <w:rPr>
          <w:rFonts w:ascii="Consolas" w:hAnsi="Consolas"/>
          <w:sz w:val="18"/>
        </w:rPr>
        <w:t>SIHG02000054.1  113299941  -A-.--.---.--.---.----.--.---.--.--.-.-..-.......             113299961</w:t>
      </w:r>
    </w:p>
    <w:p>
      <w:r>
        <w:rPr>
          <w:rFonts w:ascii="Consolas" w:hAnsi="Consolas"/>
          <w:sz w:val="18"/>
        </w:rPr>
        <w:t>SIHG02000054.1  179084     -.-.--.---.--.---.----.--.---.--.--.-.-..-......              179065</w:t>
      </w:r>
    </w:p>
    <w:p>
      <w:r>
        <w:rPr>
          <w:rFonts w:ascii="Consolas" w:hAnsi="Consolas"/>
          <w:sz w:val="18"/>
        </w:rPr>
        <w:t>SIHG02000054.1  12000059   -.-.--.---.--.---.----.--.---.--.--.-.-..-......              12000040</w:t>
      </w:r>
    </w:p>
    <w:p>
      <w:r>
        <w:rPr>
          <w:rFonts w:ascii="Consolas" w:hAnsi="Consolas"/>
          <w:sz w:val="18"/>
        </w:rPr>
        <w:t>SIHG02000054.1  12000063   -.-.--.---.--.---.----.--.---.--.--.-.-..-........            12000042</w:t>
      </w:r>
    </w:p>
    <w:p>
      <w:r>
        <w:rPr>
          <w:rFonts w:ascii="Consolas" w:hAnsi="Consolas"/>
          <w:sz w:val="18"/>
        </w:rPr>
        <w:t>SIHG02000054.1  19136956   -.-.--.---.--.---.----.--.---.--.--.-.-..-......              19136937</w:t>
      </w:r>
    </w:p>
    <w:p>
      <w:r>
        <w:rPr>
          <w:rFonts w:ascii="Consolas" w:hAnsi="Consolas"/>
          <w:sz w:val="18"/>
        </w:rPr>
        <w:t>SIHG02000054.1  26364423   -.-.--.---.--.---.----.--.---.--.--.-.-..-......              26364404</w:t>
      </w:r>
    </w:p>
    <w:p>
      <w:r>
        <w:rPr>
          <w:rFonts w:ascii="Consolas" w:hAnsi="Consolas"/>
          <w:sz w:val="18"/>
        </w:rPr>
        <w:t>SIHG02000054.1  28528750   -.-.--.---.--.---.----.--.---.--.--.-.-..-........            28528771</w:t>
      </w:r>
    </w:p>
    <w:p>
      <w:r>
        <w:rPr>
          <w:rFonts w:ascii="Consolas" w:hAnsi="Consolas"/>
          <w:sz w:val="18"/>
        </w:rPr>
        <w:t>SIHG02000054.1  37770605   -.-.--.---.--.---.----.--.---.--.--.-.-..-......              37770586</w:t>
      </w:r>
    </w:p>
    <w:p>
      <w:r>
        <w:rPr>
          <w:rFonts w:ascii="Consolas" w:hAnsi="Consolas"/>
          <w:sz w:val="18"/>
        </w:rPr>
        <w:t>SIHG02000054.1  39465156   -.-.--.---.--.---.----.--.---.--.--.-.-..-......              39465137</w:t>
      </w:r>
    </w:p>
    <w:p>
      <w:r>
        <w:rPr>
          <w:rFonts w:ascii="Consolas" w:hAnsi="Consolas"/>
          <w:sz w:val="18"/>
        </w:rPr>
        <w:t>SIHG02000054.1  43994355   -.-.--.---.--.---.----.--.---.--.--.-.-..-......              43994374</w:t>
      </w:r>
    </w:p>
    <w:p>
      <w:r>
        <w:rPr>
          <w:rFonts w:ascii="Consolas" w:hAnsi="Consolas"/>
          <w:sz w:val="18"/>
        </w:rPr>
        <w:t>SIHG02000054.1  45587416   -.-.--.---.--.---.----.--.---.--.--.-.-..-........            45587437</w:t>
      </w:r>
    </w:p>
    <w:p>
      <w:r>
        <w:rPr>
          <w:rFonts w:ascii="Consolas" w:hAnsi="Consolas"/>
          <w:sz w:val="18"/>
        </w:rPr>
        <w:t>SIHG02000054.1  48402465   -.-.--.---.--.---.----.--.---.--.--.-.-..-........            48402486</w:t>
      </w:r>
    </w:p>
    <w:p>
      <w:r>
        <w:rPr>
          <w:rFonts w:ascii="Consolas" w:hAnsi="Consolas"/>
          <w:sz w:val="18"/>
        </w:rPr>
        <w:t>SIHG02000054.1  48402469   -.-.--.---.--.---.----.--.---.--.--.-.-..-......              48402488</w:t>
      </w:r>
    </w:p>
    <w:p>
      <w:r>
        <w:rPr>
          <w:rFonts w:ascii="Consolas" w:hAnsi="Consolas"/>
          <w:sz w:val="18"/>
        </w:rPr>
        <w:t>SIHG02000054.1  52125870   -.-.--.---.--.---.----.--.---.--.--.-.-..-......              52125889</w:t>
      </w:r>
    </w:p>
    <w:p>
      <w:r>
        <w:rPr>
          <w:rFonts w:ascii="Consolas" w:hAnsi="Consolas"/>
          <w:sz w:val="18"/>
        </w:rPr>
        <w:t>SIHG02000054.1  53739610   -.-.--.---.--.---.----.--.---.--.--.-.-..-........            53739589</w:t>
      </w:r>
    </w:p>
    <w:p>
      <w:r>
        <w:rPr>
          <w:rFonts w:ascii="Consolas" w:hAnsi="Consolas"/>
          <w:sz w:val="18"/>
        </w:rPr>
        <w:t>SIHG02000054.1  60593636   -.-.--.---.--.---.----.--.---.--.--.-.-..-........            60593657</w:t>
      </w:r>
    </w:p>
    <w:p>
      <w:r>
        <w:rPr>
          <w:rFonts w:ascii="Consolas" w:hAnsi="Consolas"/>
          <w:sz w:val="18"/>
        </w:rPr>
        <w:t>SIHG02000054.1  60593648   -.-.--.---.--.---.----.--.---.--.--.-.-..-......              60593667</w:t>
      </w:r>
    </w:p>
    <w:p>
      <w:r>
        <w:rPr>
          <w:rFonts w:ascii="Consolas" w:hAnsi="Consolas"/>
          <w:sz w:val="18"/>
        </w:rPr>
        <w:t>SIHG02000054.1  62215493   -.-.--.---.--.---.----.--.---.--.--.-.-..-........            62215514</w:t>
      </w:r>
    </w:p>
    <w:p>
      <w:r>
        <w:rPr>
          <w:rFonts w:ascii="Consolas" w:hAnsi="Consolas"/>
          <w:sz w:val="18"/>
        </w:rPr>
        <w:t>SIHG02000054.1  62215497   -.-.--.---.--.---.----.--.---.--.--.-.-..-......              62215516</w:t>
      </w:r>
    </w:p>
    <w:p>
      <w:r>
        <w:rPr>
          <w:rFonts w:ascii="Consolas" w:hAnsi="Consolas"/>
          <w:sz w:val="18"/>
        </w:rPr>
        <w:t>SIHG02000054.1  68237412   -.-.--.---.--.---.----.--.---.--.--.-.-..-......              68237393</w:t>
      </w:r>
    </w:p>
    <w:p>
      <w:r>
        <w:rPr>
          <w:rFonts w:ascii="Consolas" w:hAnsi="Consolas"/>
          <w:sz w:val="18"/>
        </w:rPr>
        <w:t>SIHG02000054.1  68698137   -.-.--.---.--.---.----.--.---.--.--.-.-..-........            68698116</w:t>
      </w:r>
    </w:p>
    <w:p>
      <w:r>
        <w:rPr>
          <w:rFonts w:ascii="Consolas" w:hAnsi="Consolas"/>
          <w:sz w:val="18"/>
        </w:rPr>
        <w:t>SIHG02000054.1  73962566   -.-.--.---.--.---.----.--.---.--.--.-.-..-......              73962547</w:t>
      </w:r>
    </w:p>
    <w:p>
      <w:r>
        <w:rPr>
          <w:rFonts w:ascii="Consolas" w:hAnsi="Consolas"/>
          <w:sz w:val="18"/>
        </w:rPr>
        <w:t>SIHG02000054.1  74119377   -.-.--.---.--.---.----.--.---.--.--.-.-..-......              74119358</w:t>
      </w:r>
    </w:p>
    <w:p>
      <w:r>
        <w:rPr>
          <w:rFonts w:ascii="Consolas" w:hAnsi="Consolas"/>
          <w:sz w:val="18"/>
        </w:rPr>
        <w:t>SIHG02000054.1  79758924   -.-.--.---.--.---.----.--.---.--.--.-.-..-......              79758943</w:t>
      </w:r>
    </w:p>
    <w:p>
      <w:r>
        <w:rPr>
          <w:rFonts w:ascii="Consolas" w:hAnsi="Consolas"/>
          <w:sz w:val="18"/>
        </w:rPr>
        <w:t>SIHG02000054.1  81223320   -.-.--.---.--.---.----.--.---.--.--.-.-..-.........           81223298</w:t>
      </w:r>
    </w:p>
    <w:p>
      <w:r>
        <w:rPr>
          <w:rFonts w:ascii="Consolas" w:hAnsi="Consolas"/>
          <w:sz w:val="18"/>
        </w:rPr>
        <w:t>SIHG02000054.1  83666897   -.-.--.---.--.---.----.--.---.--.--.-.-..-........            83666918</w:t>
      </w:r>
    </w:p>
    <w:p>
      <w:r>
        <w:rPr>
          <w:rFonts w:ascii="Consolas" w:hAnsi="Consolas"/>
          <w:sz w:val="18"/>
        </w:rPr>
        <w:t>SIHG02000054.1  85731680   -.-.--.---.--.---.----.--.---.--.--.-.-..-...                 85731664</w:t>
      </w:r>
    </w:p>
    <w:p>
      <w:r>
        <w:rPr>
          <w:rFonts w:ascii="Consolas" w:hAnsi="Consolas"/>
          <w:sz w:val="18"/>
        </w:rPr>
        <w:t>SIHG02000054.1  86842045   -.-.--.---.--.---.----.--.---.--.--.-.-..-........            86842066</w:t>
      </w:r>
    </w:p>
    <w:p>
      <w:r>
        <w:rPr>
          <w:rFonts w:ascii="Consolas" w:hAnsi="Consolas"/>
          <w:sz w:val="18"/>
        </w:rPr>
        <w:t>SIHG02000054.1  87294156   -.-.--.---.--.---.----.--.---.--.--.-.-..-......              87294137</w:t>
      </w:r>
    </w:p>
    <w:p>
      <w:r>
        <w:rPr>
          <w:rFonts w:ascii="Consolas" w:hAnsi="Consolas"/>
          <w:sz w:val="18"/>
        </w:rPr>
        <w:t>SIHG02000054.1  88479610   -.-.--.---.--.---.----.--.---.--.--.-.-..-....                88479627</w:t>
      </w:r>
    </w:p>
    <w:p>
      <w:r>
        <w:rPr>
          <w:rFonts w:ascii="Consolas" w:hAnsi="Consolas"/>
          <w:sz w:val="18"/>
        </w:rPr>
        <w:t>SIHG02000054.1  93155953   -.-.--.---.--.---.----.--.---.--.--.-.-..-......              93155972</w:t>
      </w:r>
    </w:p>
    <w:p>
      <w:r>
        <w:rPr>
          <w:rFonts w:ascii="Consolas" w:hAnsi="Consolas"/>
          <w:sz w:val="18"/>
        </w:rPr>
        <w:t>SIHG02000054.1  95242251   -.-.--.---.--.---.----.--.---.--.--.-.-..-......              95242232</w:t>
      </w:r>
    </w:p>
    <w:p>
      <w:r>
        <w:rPr>
          <w:rFonts w:ascii="Consolas" w:hAnsi="Consolas"/>
          <w:sz w:val="18"/>
        </w:rPr>
        <w:t>SIHG02000054.1  95519834   -.-.--.---.--.---.----.--.---.--.--.-.-..-......              95519853</w:t>
      </w:r>
    </w:p>
    <w:p>
      <w:r>
        <w:rPr>
          <w:rFonts w:ascii="Consolas" w:hAnsi="Consolas"/>
          <w:sz w:val="18"/>
        </w:rPr>
        <w:t>SIHG02000054.1  98663031   -.-.--.---.--.---.----.--.---.--.--.-.-..-........            98663052</w:t>
      </w:r>
    </w:p>
    <w:p>
      <w:r>
        <w:rPr>
          <w:rFonts w:ascii="Consolas" w:hAnsi="Consolas"/>
          <w:sz w:val="18"/>
        </w:rPr>
        <w:t>SIHG02000054.1  99925966   -.-.--.---.--.---.----.--.---.--.--.-.-..-......              99925947</w:t>
      </w:r>
    </w:p>
    <w:p>
      <w:r>
        <w:rPr>
          <w:rFonts w:ascii="Consolas" w:hAnsi="Consolas"/>
          <w:sz w:val="18"/>
        </w:rPr>
        <w:t>SIHG02000054.1  5461093    -.-.--.---.--.---.----.--.---.--C--.-.-..-......              5461074</w:t>
      </w:r>
    </w:p>
    <w:p>
      <w:r>
        <w:rPr>
          <w:rFonts w:ascii="Consolas" w:hAnsi="Consolas"/>
          <w:sz w:val="18"/>
        </w:rPr>
        <w:t>SIHG02000054.1  36757608   -.-.--.---C--.---.----.--.---.--.--.-.-..-....                36757625</w:t>
      </w:r>
    </w:p>
    <w:p>
      <w:r>
        <w:rPr>
          <w:rFonts w:ascii="Consolas" w:hAnsi="Consolas"/>
          <w:sz w:val="18"/>
        </w:rPr>
        <w:t>SIHG02000054.1  37748459   -.-.--.---.--.---.----G--.---.--.--.-.-..-.........           37748481</w:t>
      </w:r>
    </w:p>
    <w:p>
      <w:r>
        <w:rPr>
          <w:rFonts w:ascii="Consolas" w:hAnsi="Consolas"/>
          <w:sz w:val="18"/>
        </w:rPr>
        <w:t>SIHG02000054.1  80746004   -C-.--.---.--.---.----.--.---.--.--.-.-..-......              80746023</w:t>
      </w:r>
    </w:p>
    <w:p>
      <w:r>
        <w:rPr>
          <w:rFonts w:ascii="Consolas" w:hAnsi="Consolas"/>
          <w:sz w:val="18"/>
        </w:rPr>
        <w:t>SIHG02000054.1  102532443  -.-.--.---.--.---C----.--.---.--.--.-.-..-.........           102532421</w:t>
      </w:r>
    </w:p>
    <w:p>
      <w:r>
        <w:rPr>
          <w:rFonts w:ascii="Consolas" w:hAnsi="Consolas"/>
          <w:sz w:val="18"/>
        </w:rPr>
        <w:t>SIHG02000054.1  113299937  -.-.--.---.--A---.----.--.---.--.--.-.-..-........            113299958</w:t>
      </w:r>
    </w:p>
    <w:p>
      <w:r>
        <w:rPr>
          <w:rFonts w:ascii="Consolas" w:hAnsi="Consolas"/>
          <w:sz w:val="18"/>
        </w:rPr>
        <w:t>SIHG02000054.1  179092     -.-.--.---.--.---.----.--.---.--.--.-.-..-........            179071</w:t>
      </w:r>
    </w:p>
    <w:p>
      <w:r>
        <w:rPr>
          <w:rFonts w:ascii="Consolas" w:hAnsi="Consolas"/>
          <w:sz w:val="18"/>
        </w:rPr>
        <w:t>SIHG02000054.1  4252907    -.-.--.---.--.---.----.--.---.--.--.-.-..-......              4252926</w:t>
      </w:r>
    </w:p>
    <w:p>
      <w:r>
        <w:rPr>
          <w:rFonts w:ascii="Consolas" w:hAnsi="Consolas"/>
          <w:sz w:val="18"/>
        </w:rPr>
        <w:t>SIHG02000054.1  18050852   -.-.--.---.--.---.----.--.---.--.--.-.-..-....                18050869</w:t>
      </w:r>
    </w:p>
    <w:p>
      <w:r>
        <w:rPr>
          <w:rFonts w:ascii="Consolas" w:hAnsi="Consolas"/>
          <w:sz w:val="18"/>
        </w:rPr>
        <w:t>SIHG02000054.1  18050848   -.-.--.---.--.---.----.--.---.--.--.-.-..-.........           18050870</w:t>
      </w:r>
    </w:p>
    <w:p>
      <w:r>
        <w:rPr>
          <w:rFonts w:ascii="Consolas" w:hAnsi="Consolas"/>
          <w:sz w:val="18"/>
        </w:rPr>
        <w:t>SIHG02000054.1  18771109   -.-.--.---.--.---.----.--.---.--.--.-.-..-....                18771126</w:t>
      </w:r>
    </w:p>
    <w:p>
      <w:r>
        <w:rPr>
          <w:rFonts w:ascii="Consolas" w:hAnsi="Consolas"/>
          <w:sz w:val="18"/>
        </w:rPr>
        <w:t>SIHG02000054.1  18771105   -.-.--.---.--.---.----.--.---.--.--.-.-..-.........           18771127</w:t>
      </w:r>
    </w:p>
    <w:p>
      <w:r>
        <w:rPr>
          <w:rFonts w:ascii="Consolas" w:hAnsi="Consolas"/>
          <w:sz w:val="18"/>
        </w:rPr>
        <w:t>SIHG02000054.1  20817965   -.-.--.---.--.---.----.--.---.--.--.-.-..-........            20817986</w:t>
      </w:r>
    </w:p>
    <w:p>
      <w:r>
        <w:rPr>
          <w:rFonts w:ascii="Consolas" w:hAnsi="Consolas"/>
          <w:sz w:val="18"/>
        </w:rPr>
        <w:t>SIHG02000054.1  28095356   -.-.--.---.--.---.----.--.---.--.--.-.-..-.........           28095334</w:t>
      </w:r>
    </w:p>
    <w:p>
      <w:r>
        <w:rPr>
          <w:rFonts w:ascii="Consolas" w:hAnsi="Consolas"/>
          <w:sz w:val="18"/>
        </w:rPr>
        <w:t>SIHG02000054.1  28095352   -.-.--.---.--.---.----.--.---.--.--.-.-..-....                28095335</w:t>
      </w:r>
    </w:p>
    <w:p>
      <w:r>
        <w:rPr>
          <w:rFonts w:ascii="Consolas" w:hAnsi="Consolas"/>
          <w:sz w:val="18"/>
        </w:rPr>
        <w:t>SIHG02000054.1  29359696   -.-.--.---.--.---.----.--.---.--.--.-.-..-.........           29359718</w:t>
      </w:r>
    </w:p>
    <w:p>
      <w:r>
        <w:rPr>
          <w:rFonts w:ascii="Consolas" w:hAnsi="Consolas"/>
          <w:sz w:val="18"/>
        </w:rPr>
        <w:t>SIHG02000054.1  46781132   -.-.--.---.--.---.----.--.---.--.--.-.-..-........            46781153</w:t>
      </w:r>
    </w:p>
    <w:p>
      <w:r>
        <w:rPr>
          <w:rFonts w:ascii="Consolas" w:hAnsi="Consolas"/>
          <w:sz w:val="18"/>
        </w:rPr>
        <w:t>SIHG02000054.1  57277341   -.-.--.---.--.---.----.--.---.--.--.-.-..-..........          57277318</w:t>
      </w:r>
    </w:p>
    <w:p>
      <w:r>
        <w:rPr>
          <w:rFonts w:ascii="Consolas" w:hAnsi="Consolas"/>
          <w:sz w:val="18"/>
        </w:rPr>
        <w:t>SIHG02000054.1  58224263   -.-.--.---.--.---.----.--.---.--.--.-.-..-........            58224284</w:t>
      </w:r>
    </w:p>
    <w:p>
      <w:r>
        <w:rPr>
          <w:rFonts w:ascii="Consolas" w:hAnsi="Consolas"/>
          <w:sz w:val="18"/>
        </w:rPr>
        <w:t>SIHG02000054.1  58224267   -.-.--.---.--.---.----.--.---.--.--.-.-..-.....               58224285</w:t>
      </w:r>
    </w:p>
    <w:p>
      <w:r>
        <w:rPr>
          <w:rFonts w:ascii="Consolas" w:hAnsi="Consolas"/>
          <w:sz w:val="18"/>
        </w:rPr>
        <w:t>SIHG02000054.1  62242056   -.-.--.---.--.---.----.--.---.--.--.-.-..-...                 62242040</w:t>
      </w:r>
    </w:p>
    <w:p>
      <w:r>
        <w:rPr>
          <w:rFonts w:ascii="Consolas" w:hAnsi="Consolas"/>
          <w:sz w:val="18"/>
        </w:rPr>
        <w:t>SIHG02000054.1  68237428   -.-.--.---.--.---.----.--.---.--.--.-.-..-........            68237407</w:t>
      </w:r>
    </w:p>
    <w:p>
      <w:r>
        <w:rPr>
          <w:rFonts w:ascii="Consolas" w:hAnsi="Consolas"/>
          <w:sz w:val="18"/>
        </w:rPr>
        <w:t>SIHG02000054.1  68350232   -.-.--.---.--.---.----.--.---.--.--.-.-..-........            68350211</w:t>
      </w:r>
    </w:p>
    <w:p>
      <w:r>
        <w:rPr>
          <w:rFonts w:ascii="Consolas" w:hAnsi="Consolas"/>
          <w:sz w:val="18"/>
        </w:rPr>
        <w:t>SIHG02000054.1  76428763   -.-.--.---.--.---.----.--.---.--.--.-.-..-.....               76428781</w:t>
      </w:r>
    </w:p>
    <w:p>
      <w:r>
        <w:rPr>
          <w:rFonts w:ascii="Consolas" w:hAnsi="Consolas"/>
          <w:sz w:val="18"/>
        </w:rPr>
        <w:t>SIHG02000054.1  79758912   -.-.--.---.--.---.----.--.---.--.--.-.-..-........            79758933</w:t>
      </w:r>
    </w:p>
    <w:p>
      <w:r>
        <w:rPr>
          <w:rFonts w:ascii="Consolas" w:hAnsi="Consolas"/>
          <w:sz w:val="18"/>
        </w:rPr>
        <w:t>SIHG02000054.1  83470147   -.-.--.---.--.---.----.--.---.--.--.-.-..-....                83470164</w:t>
      </w:r>
    </w:p>
    <w:p>
      <w:r>
        <w:rPr>
          <w:rFonts w:ascii="Consolas" w:hAnsi="Consolas"/>
          <w:sz w:val="18"/>
        </w:rPr>
        <w:t>SIHG02000054.1  83692785   -.-.--.---.--.---.----.--.---.--.--.-.-..-.....               83692803</w:t>
      </w:r>
    </w:p>
    <w:p>
      <w:r>
        <w:rPr>
          <w:rFonts w:ascii="Consolas" w:hAnsi="Consolas"/>
          <w:sz w:val="18"/>
        </w:rPr>
        <w:t>SIHG02000054.1  87201074   -.-.--.---.--.---.----.--.---.--.--.-.-..-.........           87201052</w:t>
      </w:r>
    </w:p>
    <w:p>
      <w:r>
        <w:rPr>
          <w:rFonts w:ascii="Consolas" w:hAnsi="Consolas"/>
          <w:sz w:val="18"/>
        </w:rPr>
        <w:t>SIHG02000054.1  87294204   -.-.--.---.--.---.----.--.---.--.--.-.-..-........            87294183</w:t>
      </w:r>
    </w:p>
    <w:p>
      <w:r>
        <w:rPr>
          <w:rFonts w:ascii="Consolas" w:hAnsi="Consolas"/>
          <w:sz w:val="18"/>
        </w:rPr>
        <w:t>SIHG02000054.1  88545936   -.-.--.---.--.---.----.--.---.--.--.-.-..-........            88545957</w:t>
      </w:r>
    </w:p>
    <w:p>
      <w:r>
        <w:rPr>
          <w:rFonts w:ascii="Consolas" w:hAnsi="Consolas"/>
          <w:sz w:val="18"/>
        </w:rPr>
        <w:t>SIHG02000054.1  89762189   -.-.--.---.--.---.----.--.---.--.--.-.-..-........            89762168</w:t>
      </w:r>
    </w:p>
    <w:p>
      <w:r>
        <w:rPr>
          <w:rFonts w:ascii="Consolas" w:hAnsi="Consolas"/>
          <w:sz w:val="18"/>
        </w:rPr>
        <w:t>SIHG02000054.1  90241426   -.-.--.---.--.---.----.--.---.--.--.-.-..-.....               90241408</w:t>
      </w:r>
    </w:p>
    <w:p>
      <w:r>
        <w:rPr>
          <w:rFonts w:ascii="Consolas" w:hAnsi="Consolas"/>
          <w:sz w:val="18"/>
        </w:rPr>
        <w:t>SIHG02000054.1  90241506   -.-.--.---.--.---.----.--.---.--.--.-.-..-........            90241485</w:t>
      </w:r>
    </w:p>
    <w:p>
      <w:r>
        <w:rPr>
          <w:rFonts w:ascii="Consolas" w:hAnsi="Consolas"/>
          <w:sz w:val="18"/>
        </w:rPr>
        <w:t>SIHG02000054.1  90440621   -.-.--.---.--.---.----.--.---.--.--.-.-..-....                90440638</w:t>
      </w:r>
    </w:p>
    <w:p>
      <w:r>
        <w:rPr>
          <w:rFonts w:ascii="Consolas" w:hAnsi="Consolas"/>
          <w:sz w:val="18"/>
        </w:rPr>
        <w:t>SIHG02000054.1  90947437   -.-.--.---.--.---.----.--.---.--.--.-.-..-.....               90947455</w:t>
      </w:r>
    </w:p>
    <w:p>
      <w:r>
        <w:rPr>
          <w:rFonts w:ascii="Consolas" w:hAnsi="Consolas"/>
          <w:sz w:val="18"/>
        </w:rPr>
        <w:t>SIHG02000054.1  93155945   -.-.--.---.--.---.----.--.---.--.--.-.-..-........            93155966</w:t>
      </w:r>
    </w:p>
    <w:p>
      <w:r>
        <w:rPr>
          <w:rFonts w:ascii="Consolas" w:hAnsi="Consolas"/>
          <w:sz w:val="18"/>
        </w:rPr>
        <w:t>SIHG02000054.1  102444267  -.-.--.---.--.---.----.--.---.--.--.-.-..-........            102444246</w:t>
      </w:r>
    </w:p>
    <w:p>
      <w:r>
        <w:rPr>
          <w:rFonts w:ascii="Consolas" w:hAnsi="Consolas"/>
          <w:sz w:val="18"/>
        </w:rPr>
        <w:t>SIHG02000054.1  103852796  -.-.--.---.--.---.----.--.---.--.--.-.-..-........            103852775</w:t>
      </w:r>
    </w:p>
    <w:p>
      <w:r>
        <w:rPr>
          <w:rFonts w:ascii="Consolas" w:hAnsi="Consolas"/>
          <w:sz w:val="18"/>
        </w:rPr>
        <w:t>SIHG02000054.1  111521703  -.-.--.---.--.---.----.--.---.--.--.-.-..-.........           111521725</w:t>
      </w:r>
    </w:p>
    <w:p>
      <w:r>
        <w:rPr>
          <w:rFonts w:ascii="Consolas" w:hAnsi="Consolas"/>
          <w:sz w:val="18"/>
        </w:rPr>
        <w:t>SIHG02000054.1  121464103  -.-.--.---.--.---.----.--.---.--.--.-.-..-.....               121464085</w:t>
      </w:r>
    </w:p>
    <w:p>
      <w:r>
        <w:rPr>
          <w:rFonts w:ascii="Consolas" w:hAnsi="Consolas"/>
          <w:sz w:val="18"/>
        </w:rPr>
        <w:t>SIHG02000054.1  12862190   -.-.--.---.--.---.----G--.---.--.--.-.-..-.......             12862170</w:t>
      </w:r>
    </w:p>
    <w:p>
      <w:r>
        <w:rPr>
          <w:rFonts w:ascii="Consolas" w:hAnsi="Consolas"/>
          <w:sz w:val="18"/>
        </w:rPr>
        <w:t>SIHG02000054.1  18050856   -.-.--.---.--.---.----.--.---.--.--.-.-..-T....               18050874</w:t>
      </w:r>
    </w:p>
    <w:p>
      <w:r>
        <w:rPr>
          <w:rFonts w:ascii="Consolas" w:hAnsi="Consolas"/>
          <w:sz w:val="18"/>
        </w:rPr>
        <w:t>SIHG02000054.1  24425582   -.-.--.---.--.---.----.--.---.--.--.-.-..-.....               24425564</w:t>
      </w:r>
    </w:p>
    <w:p>
      <w:r>
        <w:rPr>
          <w:rFonts w:ascii="Consolas" w:hAnsi="Consolas"/>
          <w:sz w:val="18"/>
        </w:rPr>
        <w:t>SIHG02000054.1  30801577   -.-.--.---.--.---.----.--.---.--.--.-.-..-...........         30801601</w:t>
      </w:r>
    </w:p>
    <w:p>
      <w:r>
        <w:rPr>
          <w:rFonts w:ascii="Consolas" w:hAnsi="Consolas"/>
          <w:sz w:val="18"/>
        </w:rPr>
        <w:t>SIHG02000054.1  34797134   -.-.--G---.--.---.----.--.---.--.--.-.-..-....                34797151</w:t>
      </w:r>
    </w:p>
    <w:p>
      <w:r>
        <w:rPr>
          <w:rFonts w:ascii="Consolas" w:hAnsi="Consolas"/>
          <w:sz w:val="18"/>
        </w:rPr>
        <w:t>SIHG02000054.1  36757604   -.-.--.---.--.---.----.--C---.--.--.-.-..-.........           36757626</w:t>
      </w:r>
    </w:p>
    <w:p>
      <w:r>
        <w:rPr>
          <w:rFonts w:ascii="Consolas" w:hAnsi="Consolas"/>
          <w:sz w:val="18"/>
        </w:rPr>
        <w:t>SIHG02000054.1  42431124   -.-.--.---.--.---.----.--.---.--.--.-.-..-........            42431145</w:t>
      </w:r>
    </w:p>
    <w:p>
      <w:r>
        <w:rPr>
          <w:rFonts w:ascii="Consolas" w:hAnsi="Consolas"/>
          <w:sz w:val="18"/>
        </w:rPr>
        <w:t>SIHG02000054.1  45333407   -.-.--.---.--.---.----.--.---C--.--.-.-..-.........           45333385</w:t>
      </w:r>
    </w:p>
    <w:p>
      <w:r>
        <w:rPr>
          <w:rFonts w:ascii="Consolas" w:hAnsi="Consolas"/>
          <w:sz w:val="18"/>
        </w:rPr>
        <w:t>SIHG02000054.1  51158818   -.-.--.---.--C---.----.--.---.--.--.-.-..-......              51158837</w:t>
      </w:r>
    </w:p>
    <w:p>
      <w:r>
        <w:rPr>
          <w:rFonts w:ascii="Consolas" w:hAnsi="Consolas"/>
          <w:sz w:val="18"/>
        </w:rPr>
        <w:t>SIHG02000054.1  53227515   -C-.--.---.--.---.----.--.---.--.--.-.-..-....                53227532</w:t>
      </w:r>
    </w:p>
    <w:p>
      <w:r>
        <w:rPr>
          <w:rFonts w:ascii="Consolas" w:hAnsi="Consolas"/>
          <w:sz w:val="18"/>
        </w:rPr>
        <w:t>SIHG02000054.1  80745996   -.-.--.---.--.---.----.--.---C--.--.-.-..-........            80746017</w:t>
      </w:r>
    </w:p>
    <w:p>
      <w:r>
        <w:rPr>
          <w:rFonts w:ascii="Consolas" w:hAnsi="Consolas"/>
          <w:sz w:val="18"/>
        </w:rPr>
        <w:t>SIHG02000054.1  110722179  -.-.--.---.--.---C----.--.---.--.--.-.-..-........            110722200</w:t>
      </w:r>
    </w:p>
    <w:p>
      <w:r>
        <w:rPr>
          <w:rFonts w:ascii="Consolas" w:hAnsi="Consolas"/>
          <w:sz w:val="18"/>
        </w:rPr>
        <w:t>SIHG02000054.1  117337024  -.-.--.---.--.---.----.--.---.--.--.-.-.A-.....               117337042</w:t>
      </w:r>
    </w:p>
    <w:p>
      <w:r>
        <w:rPr>
          <w:rFonts w:ascii="Consolas" w:hAnsi="Consolas"/>
          <w:sz w:val="18"/>
        </w:rPr>
        <w:t>SIHG02000054.1  729844     -.-.--.---.--.---.----.--.---.--.--.-.-..-.........           729822</w:t>
      </w:r>
    </w:p>
    <w:p>
      <w:r>
        <w:rPr>
          <w:rFonts w:ascii="Consolas" w:hAnsi="Consolas"/>
          <w:sz w:val="18"/>
        </w:rPr>
        <w:t>SIHG02000054.1  1900215    -.-.--.---.--.---.----.--.---.--.--.-.-..-....                1900232</w:t>
      </w:r>
    </w:p>
    <w:p>
      <w:r>
        <w:rPr>
          <w:rFonts w:ascii="Consolas" w:hAnsi="Consolas"/>
          <w:sz w:val="18"/>
        </w:rPr>
        <w:t>SIHG02000054.1  5044899    -.-.--.---.--.---.----.--.---.--.--.-.-..-.........           5044921</w:t>
      </w:r>
    </w:p>
    <w:p>
      <w:r>
        <w:rPr>
          <w:rFonts w:ascii="Consolas" w:hAnsi="Consolas"/>
          <w:sz w:val="18"/>
        </w:rPr>
        <w:t>SIHG02000054.1  5434862    -.-.--.---.--.---.----.--.---.--.--.-.-..-........            5434841</w:t>
      </w:r>
    </w:p>
    <w:p>
      <w:r>
        <w:rPr>
          <w:rFonts w:ascii="Consolas" w:hAnsi="Consolas"/>
          <w:sz w:val="18"/>
        </w:rPr>
        <w:t>SIHG02000054.1  5434858    -.-.--.---.--.---.----.--.---.--.--.-.-..-....                5434841</w:t>
      </w:r>
    </w:p>
    <w:p>
      <w:r>
        <w:rPr>
          <w:rFonts w:ascii="Consolas" w:hAnsi="Consolas"/>
          <w:sz w:val="18"/>
        </w:rPr>
        <w:t>SIHG02000054.1  5461105    -.-.--.---.--.---.----.--.---.--.--.-.-..-.......             5461085</w:t>
      </w:r>
    </w:p>
    <w:p>
      <w:r>
        <w:rPr>
          <w:rFonts w:ascii="Consolas" w:hAnsi="Consolas"/>
          <w:sz w:val="18"/>
        </w:rPr>
        <w:t>SIHG02000054.1  8147455    -.-.--.---.--.---.----.--.---.--.--.-.-..-......              8147474</w:t>
      </w:r>
    </w:p>
    <w:p>
      <w:r>
        <w:rPr>
          <w:rFonts w:ascii="Consolas" w:hAnsi="Consolas"/>
          <w:sz w:val="18"/>
        </w:rPr>
        <w:t>SIHG02000054.1  22796400   -.-.--.---.--.---.----.--.---.--.--.-.-..-....                22796417</w:t>
      </w:r>
    </w:p>
    <w:p>
      <w:r>
        <w:rPr>
          <w:rFonts w:ascii="Consolas" w:hAnsi="Consolas"/>
          <w:sz w:val="18"/>
        </w:rPr>
        <w:t>SIHG02000054.1  25951719   -.-.--.---.--.---.----.--.---.--.--.-.-..-........            25951740</w:t>
      </w:r>
    </w:p>
    <w:p>
      <w:r>
        <w:rPr>
          <w:rFonts w:ascii="Consolas" w:hAnsi="Consolas"/>
          <w:sz w:val="18"/>
        </w:rPr>
        <w:t>SIHG02000054.1  29359700   -.-.--.---.--.---.----.--.---.--.--.-.-..-....                29359717</w:t>
      </w:r>
    </w:p>
    <w:p>
      <w:r>
        <w:rPr>
          <w:rFonts w:ascii="Consolas" w:hAnsi="Consolas"/>
          <w:sz w:val="18"/>
        </w:rPr>
        <w:t>SIHG02000054.1  42431132   -.-.--.---.--.---.----.--.---.--.--.-.-..-....                42431149</w:t>
      </w:r>
    </w:p>
    <w:p>
      <w:r>
        <w:rPr>
          <w:rFonts w:ascii="Consolas" w:hAnsi="Consolas"/>
          <w:sz w:val="18"/>
        </w:rPr>
        <w:t>SIHG02000054.1  42431128   -.-.--.---.--.---.----.--.---.--.--.-.-..-........            42431149</w:t>
      </w:r>
    </w:p>
    <w:p>
      <w:r>
        <w:rPr>
          <w:rFonts w:ascii="Consolas" w:hAnsi="Consolas"/>
          <w:sz w:val="18"/>
        </w:rPr>
        <w:t>SIHG02000054.1  45587420   -.-.--.---.--.---.----.--.---.--.--.-.-..-....                45587437</w:t>
      </w:r>
    </w:p>
    <w:p>
      <w:r>
        <w:rPr>
          <w:rFonts w:ascii="Consolas" w:hAnsi="Consolas"/>
          <w:sz w:val="18"/>
        </w:rPr>
        <w:t>SIHG02000054.1  47663997   -.-.--.---.--.---.----.--.---.--.--.-.-..-...........         47663973</w:t>
      </w:r>
    </w:p>
    <w:p>
      <w:r>
        <w:rPr>
          <w:rFonts w:ascii="Consolas" w:hAnsi="Consolas"/>
          <w:sz w:val="18"/>
        </w:rPr>
        <w:t>SIHG02000054.1  49032391   -.-.--.---.--.---.----.--.---.--.--.-.-..-......              49032372</w:t>
      </w:r>
    </w:p>
    <w:p>
      <w:r>
        <w:rPr>
          <w:rFonts w:ascii="Consolas" w:hAnsi="Consolas"/>
          <w:sz w:val="18"/>
        </w:rPr>
        <w:t>SIHG02000054.1  52125866   -.-.--.---.--.---.----.--.---.--.--.-.-..-........            52125887</w:t>
      </w:r>
    </w:p>
    <w:p>
      <w:r>
        <w:rPr>
          <w:rFonts w:ascii="Consolas" w:hAnsi="Consolas"/>
          <w:sz w:val="18"/>
        </w:rPr>
        <w:t>SIHG02000054.1  53301103   -.-.--.---.--.---.----.--.---.--.--.-.-..-...                 53301087</w:t>
      </w:r>
    </w:p>
    <w:p>
      <w:r>
        <w:rPr>
          <w:rFonts w:ascii="Consolas" w:hAnsi="Consolas"/>
          <w:sz w:val="18"/>
        </w:rPr>
        <w:t>SIHG02000054.1  74119381   -.-.--.---.--.---.----.--.---.--.--.-.-..-........            74119360</w:t>
      </w:r>
    </w:p>
    <w:p>
      <w:r>
        <w:rPr>
          <w:rFonts w:ascii="Consolas" w:hAnsi="Consolas"/>
          <w:sz w:val="18"/>
        </w:rPr>
        <w:t>SIHG02000054.1  76452675   -.-.--.---.--.---.----.--.---.--.--.-.-..-.                   76452661</w:t>
      </w:r>
    </w:p>
    <w:p>
      <w:r>
        <w:rPr>
          <w:rFonts w:ascii="Consolas" w:hAnsi="Consolas"/>
          <w:sz w:val="18"/>
        </w:rPr>
        <w:t>SIHG02000054.1  81223316   -.-.--.---.--.---.----.--.---.--.--.-.-..-....                81223299</w:t>
      </w:r>
    </w:p>
    <w:p>
      <w:r>
        <w:rPr>
          <w:rFonts w:ascii="Consolas" w:hAnsi="Consolas"/>
          <w:sz w:val="18"/>
        </w:rPr>
        <w:t>SIHG02000054.1  83470143   -.-.--.---.--.---.----.--.---.--.--.-.-..-........            83470164</w:t>
      </w:r>
    </w:p>
    <w:p>
      <w:r>
        <w:rPr>
          <w:rFonts w:ascii="Consolas" w:hAnsi="Consolas"/>
          <w:sz w:val="18"/>
        </w:rPr>
        <w:t>SIHG02000054.1  84201895   -.-.--.---.--.---.----.--.---.--.--.-.-..-........            84201874</w:t>
      </w:r>
    </w:p>
    <w:p>
      <w:r>
        <w:rPr>
          <w:rFonts w:ascii="Consolas" w:hAnsi="Consolas"/>
          <w:sz w:val="18"/>
        </w:rPr>
        <w:t>SIHG02000054.1  87830001   -.-.--.---.--.---.----.--.---.--.--.-.-..-.........           87830023</w:t>
      </w:r>
    </w:p>
    <w:p>
      <w:r>
        <w:rPr>
          <w:rFonts w:ascii="Consolas" w:hAnsi="Consolas"/>
          <w:sz w:val="18"/>
        </w:rPr>
        <w:t>SIHG02000054.1  88479606   -.-.--.---.--.---.----.--.---.--.--.-.-..-........            88479627</w:t>
      </w:r>
    </w:p>
    <w:p>
      <w:r>
        <w:rPr>
          <w:rFonts w:ascii="Consolas" w:hAnsi="Consolas"/>
          <w:sz w:val="18"/>
        </w:rPr>
        <w:t>SIHG02000054.1  89762185   -.-.--.---.--.---.----.--.---.--.--.-.-..-....                89762168</w:t>
      </w:r>
    </w:p>
    <w:p>
      <w:r>
        <w:rPr>
          <w:rFonts w:ascii="Consolas" w:hAnsi="Consolas"/>
          <w:sz w:val="18"/>
        </w:rPr>
        <w:t>SIHG02000054.1  90440617   -.-.--.---.--.---.----.--.---.--.--.-.-..-........            90440638</w:t>
      </w:r>
    </w:p>
    <w:p>
      <w:r>
        <w:rPr>
          <w:rFonts w:ascii="Consolas" w:hAnsi="Consolas"/>
          <w:sz w:val="18"/>
        </w:rPr>
        <w:t>SIHG02000054.1  90947433   -.-.--.---.--.---.----.--.---.--.--.-.-..-........            90947454</w:t>
      </w:r>
    </w:p>
    <w:p>
      <w:r>
        <w:rPr>
          <w:rFonts w:ascii="Consolas" w:hAnsi="Consolas"/>
          <w:sz w:val="18"/>
        </w:rPr>
        <w:t>SIHG02000054.1  94645378   -.-.--.---.--.---.----.--.---.--.--.-.-..-.........           94645356</w:t>
      </w:r>
    </w:p>
    <w:p>
      <w:r>
        <w:rPr>
          <w:rFonts w:ascii="Consolas" w:hAnsi="Consolas"/>
          <w:sz w:val="18"/>
        </w:rPr>
        <w:t>SIHG02000054.1  97694488   -.-.--.---.--.---.----.--.---.--.--.-.-..-....                97694505</w:t>
      </w:r>
    </w:p>
    <w:p>
      <w:r>
        <w:rPr>
          <w:rFonts w:ascii="Consolas" w:hAnsi="Consolas"/>
          <w:sz w:val="18"/>
        </w:rPr>
        <w:t>SIHG02000054.1  99925970   -.-.--.---.--.---.----.--.---.--.--.-.-..-........            99925949</w:t>
      </w:r>
    </w:p>
    <w:p>
      <w:r>
        <w:rPr>
          <w:rFonts w:ascii="Consolas" w:hAnsi="Consolas"/>
          <w:sz w:val="18"/>
        </w:rPr>
        <w:t>SIHG02000054.1  107569758  -.-.--.---.--.---.----.--.---.--.--.-.-..                     107569745</w:t>
      </w:r>
    </w:p>
    <w:p>
      <w:r>
        <w:rPr>
          <w:rFonts w:ascii="Consolas" w:hAnsi="Consolas"/>
          <w:sz w:val="18"/>
        </w:rPr>
        <w:t>SIHG02000054.1  111521707  -.-.--.---.--.---.----.--.---.--.--.-.-..-....                111521724</w:t>
      </w:r>
    </w:p>
    <w:p>
      <w:r>
        <w:rPr>
          <w:rFonts w:ascii="Consolas" w:hAnsi="Consolas"/>
          <w:sz w:val="18"/>
        </w:rPr>
        <w:t>SIHG02000054.1  112734455  -.-.--.---.--.---.----.--.---.--.--.-.-..-....                112734438</w:t>
      </w:r>
    </w:p>
    <w:p>
      <w:r>
        <w:rPr>
          <w:rFonts w:ascii="Consolas" w:hAnsi="Consolas"/>
          <w:sz w:val="18"/>
        </w:rPr>
        <w:t>SIHG02000054.1  116813452  -.-.--.---.--.---.----.--.---.--.--.-.-..-....                116813469</w:t>
      </w:r>
    </w:p>
    <w:p>
      <w:r>
        <w:rPr>
          <w:rFonts w:ascii="Consolas" w:hAnsi="Consolas"/>
          <w:sz w:val="18"/>
        </w:rPr>
        <w:t>SIHG02000054.1  123889026  -.-.--.---.--.---.----.--.---.--.--.-.-..-........            123889047</w:t>
      </w:r>
    </w:p>
    <w:p>
      <w:r>
        <w:rPr>
          <w:rFonts w:ascii="Consolas" w:hAnsi="Consolas"/>
          <w:sz w:val="18"/>
        </w:rPr>
        <w:t>SIHG02000054.1  1868192    -.-.--.---.--.---.----.--.---.--.--.-.-..-.......             1868172</w:t>
      </w:r>
    </w:p>
    <w:p>
      <w:r>
        <w:rPr>
          <w:rFonts w:ascii="Consolas" w:hAnsi="Consolas"/>
          <w:sz w:val="18"/>
        </w:rPr>
        <w:t>SIHG02000054.1  4033067    -.-.--.---.--.---.----.--.---.--.--.-.-..-.C....              4033086</w:t>
      </w:r>
    </w:p>
    <w:p>
      <w:r>
        <w:rPr>
          <w:rFonts w:ascii="Consolas" w:hAnsi="Consolas"/>
          <w:sz w:val="18"/>
        </w:rPr>
        <w:t>SIHG02000054.1  12039633   -.-.--.---.--.---.----.--.---.--.--.-.-..-.........           12039655</w:t>
      </w:r>
    </w:p>
    <w:p>
      <w:r>
        <w:rPr>
          <w:rFonts w:ascii="Consolas" w:hAnsi="Consolas"/>
          <w:sz w:val="18"/>
        </w:rPr>
        <w:t>SIHG02000054.1  18825311   -.-.--.---.--.---.----.--.---C--.--.-.-..-.....               18825329</w:t>
      </w:r>
    </w:p>
    <w:p>
      <w:r>
        <w:rPr>
          <w:rFonts w:ascii="Consolas" w:hAnsi="Consolas"/>
          <w:sz w:val="18"/>
        </w:rPr>
        <w:t>SIHG02000054.1  20483548   -C-.--.---.--.---.----.--.---.--.--.-.-..-..                  20483563</w:t>
      </w:r>
    </w:p>
    <w:p>
      <w:r>
        <w:rPr>
          <w:rFonts w:ascii="Consolas" w:hAnsi="Consolas"/>
          <w:sz w:val="18"/>
        </w:rPr>
        <w:t>SIHG02000054.1  24425586   -.-.--G---.--.---.----.--.---.--.--.-.-..-........            24425565</w:t>
      </w:r>
    </w:p>
    <w:p>
      <w:r>
        <w:rPr>
          <w:rFonts w:ascii="Consolas" w:hAnsi="Consolas"/>
          <w:sz w:val="18"/>
        </w:rPr>
        <w:t>SIHG02000054.1  34797130   -.-.--.---.--.---.----G--.---.--.--.-.-..-........            34797151</w:t>
      </w:r>
    </w:p>
    <w:p>
      <w:r>
        <w:rPr>
          <w:rFonts w:ascii="Consolas" w:hAnsi="Consolas"/>
          <w:sz w:val="18"/>
        </w:rPr>
        <w:t>SIHG02000054.1  37748463   -.-.--G---.--.---.----.--.---.--.--.-.-..-....                37748480</w:t>
      </w:r>
    </w:p>
    <w:p>
      <w:r>
        <w:rPr>
          <w:rFonts w:ascii="Consolas" w:hAnsi="Consolas"/>
          <w:sz w:val="18"/>
        </w:rPr>
        <w:t>SIHG02000054.1  45333403   -.-.--.---.--C---.----.--.---.--.--.-.-..-....                45333386</w:t>
      </w:r>
    </w:p>
    <w:p>
      <w:r>
        <w:rPr>
          <w:rFonts w:ascii="Consolas" w:hAnsi="Consolas"/>
          <w:sz w:val="18"/>
        </w:rPr>
        <w:t>SIHG02000054.1  45418583   -.-.--.---.--.---.----G--.---.--.--.-.-..-....                45418600</w:t>
      </w:r>
    </w:p>
    <w:p>
      <w:r>
        <w:rPr>
          <w:rFonts w:ascii="Consolas" w:hAnsi="Consolas"/>
          <w:sz w:val="18"/>
        </w:rPr>
        <w:t>SIHG02000054.1  46810238   -.-.--.---.--.---.----.--.---.--.--.-.-..                     46810225</w:t>
      </w:r>
    </w:p>
    <w:p>
      <w:r>
        <w:rPr>
          <w:rFonts w:ascii="Consolas" w:hAnsi="Consolas"/>
          <w:sz w:val="18"/>
        </w:rPr>
        <w:t>SIHG02000054.1  48970701   -.-.--.---.--.---.----.--.---.--.--G-.-..-........            48970722</w:t>
      </w:r>
    </w:p>
    <w:p>
      <w:r>
        <w:rPr>
          <w:rFonts w:ascii="Consolas" w:hAnsi="Consolas"/>
          <w:sz w:val="18"/>
        </w:rPr>
        <w:t>SIHG02000054.1  55752161   -.-.--.---.--.---.----.--.---.--.--.-C-..-........            55752140</w:t>
      </w:r>
    </w:p>
    <w:p>
      <w:r>
        <w:rPr>
          <w:rFonts w:ascii="Consolas" w:hAnsi="Consolas"/>
          <w:sz w:val="18"/>
        </w:rPr>
        <w:t>SIHG02000054.1  61981363   -.-.--.---.--.---.----.--.---.--.--.-.-..-..                  61981348</w:t>
      </w:r>
    </w:p>
    <w:p>
      <w:r>
        <w:rPr>
          <w:rFonts w:ascii="Consolas" w:hAnsi="Consolas"/>
          <w:sz w:val="18"/>
        </w:rPr>
        <w:t>SIHG02000054.1  64601701   -.-.--.---.--.---.----.--.---G--.--.-.-..-...........         64601725</w:t>
      </w:r>
    </w:p>
    <w:p>
      <w:r>
        <w:rPr>
          <w:rFonts w:ascii="Consolas" w:hAnsi="Consolas"/>
          <w:sz w:val="18"/>
        </w:rPr>
        <w:t>SIHG02000054.1  76121469   -.-.--.---.--C---.----.--.---.--.--.-.-..-.......             76121489</w:t>
      </w:r>
    </w:p>
    <w:p>
      <w:r>
        <w:rPr>
          <w:rFonts w:ascii="Consolas" w:hAnsi="Consolas"/>
          <w:sz w:val="18"/>
        </w:rPr>
        <w:t>SIHG02000054.1  77946410   -.-.--.---C--.---.----.--.---.--.--.-.-..-....                77946427</w:t>
      </w:r>
    </w:p>
    <w:p>
      <w:r>
        <w:rPr>
          <w:rFonts w:ascii="Consolas" w:hAnsi="Consolas"/>
          <w:sz w:val="18"/>
        </w:rPr>
        <w:t>SIHG02000054.1  84476429   -.-.--G---.--.---.----.--.---.--.--.-.-..-......              84476448</w:t>
      </w:r>
    </w:p>
    <w:p>
      <w:r>
        <w:rPr>
          <w:rFonts w:ascii="Consolas" w:hAnsi="Consolas"/>
          <w:sz w:val="18"/>
        </w:rPr>
        <w:t>SIHG02000054.1  95226455   -C-.--.---.--.---.----.--.---.--.--.-.-..-.....               95226473</w:t>
      </w:r>
    </w:p>
    <w:p>
      <w:r>
        <w:rPr>
          <w:rFonts w:ascii="Consolas" w:hAnsi="Consolas"/>
          <w:sz w:val="18"/>
        </w:rPr>
        <w:t>SIHG02000054.1  96027595   -.-.--.---.--.---.----.--.---.--.--G-.-..-..........          96027618</w:t>
      </w:r>
    </w:p>
    <w:p>
      <w:r>
        <w:rPr>
          <w:rFonts w:ascii="Consolas" w:hAnsi="Consolas"/>
          <w:sz w:val="18"/>
        </w:rPr>
        <w:t>SIHG02000054.1  101069915  -.-.--.---.--.---.----.--.---.--.--.-.-..-..G.....            101069894</w:t>
      </w:r>
    </w:p>
    <w:p>
      <w:r>
        <w:rPr>
          <w:rFonts w:ascii="Consolas" w:hAnsi="Consolas"/>
          <w:sz w:val="18"/>
        </w:rPr>
        <w:t>SIHG02000054.1  101069911  -.-.--.---.--.---.----.--.---.--.--.-.-G.-....                101069894</w:t>
      </w:r>
    </w:p>
    <w:p>
      <w:r>
        <w:rPr>
          <w:rFonts w:ascii="Consolas" w:hAnsi="Consolas"/>
          <w:sz w:val="18"/>
        </w:rPr>
        <w:t>SIHG02000054.1  102532439  -.-C--.---.--.---.----.--.---.--.--.-.-..-....                102532422</w:t>
      </w:r>
    </w:p>
    <w:p>
      <w:r>
        <w:rPr>
          <w:rFonts w:ascii="Consolas" w:hAnsi="Consolas"/>
          <w:sz w:val="18"/>
        </w:rPr>
        <w:t>SIHG02000054.1  109321657  -.-.--G---.--.---.----.--.---.--.--.-.-..-.......             109321677</w:t>
      </w:r>
    </w:p>
    <w:p>
      <w:r>
        <w:rPr>
          <w:rFonts w:ascii="Consolas" w:hAnsi="Consolas"/>
          <w:sz w:val="18"/>
        </w:rPr>
        <w:t>SIHG02000054.1  729840     -.-.--.---.--.---.----.--.---.--.--.-.-..-....                729823</w:t>
      </w:r>
    </w:p>
    <w:p>
      <w:r>
        <w:rPr>
          <w:rFonts w:ascii="Consolas" w:hAnsi="Consolas"/>
          <w:sz w:val="18"/>
        </w:rPr>
        <w:t>SIHG02000054.1  4252903    -.-.--.---.--.---.----.--.---.--.--.-.-..-........            4252924</w:t>
      </w:r>
    </w:p>
    <w:p>
      <w:r>
        <w:rPr>
          <w:rFonts w:ascii="Consolas" w:hAnsi="Consolas"/>
          <w:sz w:val="18"/>
        </w:rPr>
        <w:t>SIHG02000054.1  4806467    -.-.--.---.--.---.----.--.---.--.--.-.-..-........            4806446</w:t>
      </w:r>
    </w:p>
    <w:p>
      <w:r>
        <w:rPr>
          <w:rFonts w:ascii="Consolas" w:hAnsi="Consolas"/>
          <w:sz w:val="18"/>
        </w:rPr>
        <w:t>SIHG02000054.1  4806463    -.-.--.---.--.---.----.--.---.--.--.-.-..-....                4806446</w:t>
      </w:r>
    </w:p>
    <w:p>
      <w:r>
        <w:rPr>
          <w:rFonts w:ascii="Consolas" w:hAnsi="Consolas"/>
          <w:sz w:val="18"/>
        </w:rPr>
        <w:t>SIHG02000054.1  5044903    -.-.--.---.--.---.----.--.---.--.--.-.-..-....                5044920</w:t>
      </w:r>
    </w:p>
    <w:p>
      <w:r>
        <w:rPr>
          <w:rFonts w:ascii="Consolas" w:hAnsi="Consolas"/>
          <w:sz w:val="18"/>
        </w:rPr>
        <w:t>SIHG02000054.1  29537737   -.-.--.---.--.---.----.--.---.--.--.-.-..-.........           29537759</w:t>
      </w:r>
    </w:p>
    <w:p>
      <w:r>
        <w:rPr>
          <w:rFonts w:ascii="Consolas" w:hAnsi="Consolas"/>
          <w:sz w:val="18"/>
        </w:rPr>
        <w:t>SIHG02000054.1  31622992   -.-.--.---.--.---.----.--.---.--.--.-.-..-.........           31622970</w:t>
      </w:r>
    </w:p>
    <w:p>
      <w:r>
        <w:rPr>
          <w:rFonts w:ascii="Consolas" w:hAnsi="Consolas"/>
          <w:sz w:val="18"/>
        </w:rPr>
        <w:t>SIHG02000054.1  34980905   -.-.--.---.--.---.----.--.---.--.--.-.-..-.........           34980927</w:t>
      </w:r>
    </w:p>
    <w:p>
      <w:r>
        <w:rPr>
          <w:rFonts w:ascii="Consolas" w:hAnsi="Consolas"/>
          <w:sz w:val="18"/>
        </w:rPr>
        <w:t>SIHG02000054.1  37768335   -.-.--.---.--.---.----.--.---.--.--.-.-..-....                37768352</w:t>
      </w:r>
    </w:p>
    <w:p>
      <w:r>
        <w:rPr>
          <w:rFonts w:ascii="Consolas" w:hAnsi="Consolas"/>
          <w:sz w:val="18"/>
        </w:rPr>
        <w:t>SIHG02000054.1  37768331   -.-.--.---.--.---.----.--.---.--.--.-.-..-........            37768352</w:t>
      </w:r>
    </w:p>
    <w:p>
      <w:r>
        <w:rPr>
          <w:rFonts w:ascii="Consolas" w:hAnsi="Consolas"/>
          <w:sz w:val="18"/>
        </w:rPr>
        <w:t>SIHG02000054.1  37816457   -.-.--.---.--.---.----.--.---.--.--.-.-..-.......             37816437</w:t>
      </w:r>
    </w:p>
    <w:p>
      <w:r>
        <w:rPr>
          <w:rFonts w:ascii="Consolas" w:hAnsi="Consolas"/>
          <w:sz w:val="18"/>
        </w:rPr>
        <w:t>SIHG02000054.1  37816453   -.-.--.---.--.---.----.--.---.--.--.-.-..-...                 37816437</w:t>
      </w:r>
    </w:p>
    <w:p>
      <w:r>
        <w:rPr>
          <w:rFonts w:ascii="Consolas" w:hAnsi="Consolas"/>
          <w:sz w:val="18"/>
        </w:rPr>
        <w:t>SIHG02000054.1  42255298   -.-.--.---.--.---.----.--.---.--.--.-.-..                     42255285</w:t>
      </w:r>
    </w:p>
    <w:p>
      <w:r>
        <w:rPr>
          <w:rFonts w:ascii="Consolas" w:hAnsi="Consolas"/>
          <w:sz w:val="18"/>
        </w:rPr>
        <w:t>SIHG02000054.1  42702606   -.-.--.---.--.---.----.--.---.--.--.-.-..-..                  42702621</w:t>
      </w:r>
    </w:p>
    <w:p>
      <w:r>
        <w:rPr>
          <w:rFonts w:ascii="Consolas" w:hAnsi="Consolas"/>
          <w:sz w:val="18"/>
        </w:rPr>
        <w:t>SIHG02000054.1  44669597   -.-.--.---.--.---.----.--.---.--.--.-.-..-.........           44669619</w:t>
      </w:r>
    </w:p>
    <w:p>
      <w:r>
        <w:rPr>
          <w:rFonts w:ascii="Consolas" w:hAnsi="Consolas"/>
          <w:sz w:val="18"/>
        </w:rPr>
        <w:t>SIHG02000054.1  53301107   -.-.--.---.--.---.----.--.---.--.--.-.-..-.......             53301087</w:t>
      </w:r>
    </w:p>
    <w:p>
      <w:r>
        <w:rPr>
          <w:rFonts w:ascii="Consolas" w:hAnsi="Consolas"/>
          <w:sz w:val="18"/>
        </w:rPr>
        <w:t>SIHG02000054.1  56691229   -.-.--.---.--.---.----.--.---.--.--.-.-..-.                   56691215</w:t>
      </w:r>
    </w:p>
    <w:p>
      <w:r>
        <w:rPr>
          <w:rFonts w:ascii="Consolas" w:hAnsi="Consolas"/>
          <w:sz w:val="18"/>
        </w:rPr>
        <w:t>SIHG02000054.1  57277337   -.-.--.---.--.---.----.--.---.--.--.-.-..-....                57277320</w:t>
      </w:r>
    </w:p>
    <w:p>
      <w:r>
        <w:rPr>
          <w:rFonts w:ascii="Consolas" w:hAnsi="Consolas"/>
          <w:sz w:val="18"/>
        </w:rPr>
        <w:t>SIHG02000054.1  62242060   -.-.--.---.--.---.----.--.---.--.--.-.-..-.......             62242040</w:t>
      </w:r>
    </w:p>
    <w:p>
      <w:r>
        <w:rPr>
          <w:rFonts w:ascii="Consolas" w:hAnsi="Consolas"/>
          <w:sz w:val="18"/>
        </w:rPr>
        <w:t>SIHG02000054.1  65636468   -.-.--.---.--.---.----.--.---.--.--.-.-..-..                  65636453</w:t>
      </w:r>
    </w:p>
    <w:p>
      <w:r>
        <w:rPr>
          <w:rFonts w:ascii="Consolas" w:hAnsi="Consolas"/>
          <w:sz w:val="18"/>
        </w:rPr>
        <w:t>SIHG02000054.1  83650211   -.-.--.---.--.---.----.--.---.--.--.-.-..-.....               83650193</w:t>
      </w:r>
    </w:p>
    <w:p>
      <w:r>
        <w:rPr>
          <w:rFonts w:ascii="Consolas" w:hAnsi="Consolas"/>
          <w:sz w:val="18"/>
        </w:rPr>
        <w:t>SIHG02000054.1  85731684   -.-.--.---.--.---.----.--.---.--.--.-.-..-.......             85731664</w:t>
      </w:r>
    </w:p>
    <w:p>
      <w:r>
        <w:rPr>
          <w:rFonts w:ascii="Consolas" w:hAnsi="Consolas"/>
          <w:sz w:val="18"/>
        </w:rPr>
        <w:t>SIHG02000054.1  87830005   -.-.--.---.--.---.----.--.---.--.--.-.-..-....                87830022</w:t>
      </w:r>
    </w:p>
    <w:p>
      <w:r>
        <w:rPr>
          <w:rFonts w:ascii="Consolas" w:hAnsi="Consolas"/>
          <w:sz w:val="18"/>
        </w:rPr>
        <w:t>SIHG02000054.1  90782939   -.-.--.---.--.---.----.--.---.--.--.-.-..-...........         90782963</w:t>
      </w:r>
    </w:p>
    <w:p>
      <w:r>
        <w:rPr>
          <w:rFonts w:ascii="Consolas" w:hAnsi="Consolas"/>
          <w:sz w:val="18"/>
        </w:rPr>
        <w:t>SIHG02000054.1  94645374   -.-.--.---.--.---.----.--.---.--.--.-.-..-....                94645357</w:t>
      </w:r>
    </w:p>
    <w:p>
      <w:r>
        <w:rPr>
          <w:rFonts w:ascii="Consolas" w:hAnsi="Consolas"/>
          <w:sz w:val="18"/>
        </w:rPr>
        <w:t>SIHG02000054.1  95604264   -.-.--.---.--.---.----.--.---.--.--.-.-..-.........           95604286</w:t>
      </w:r>
    </w:p>
    <w:p>
      <w:r>
        <w:rPr>
          <w:rFonts w:ascii="Consolas" w:hAnsi="Consolas"/>
          <w:sz w:val="18"/>
        </w:rPr>
        <w:t>SIHG02000054.1  107948788  -.-.--.---.--.---.----.--.---.--.--.-.-..-.....               107948806</w:t>
      </w:r>
    </w:p>
    <w:p>
      <w:r>
        <w:rPr>
          <w:rFonts w:ascii="Consolas" w:hAnsi="Consolas"/>
          <w:sz w:val="18"/>
        </w:rPr>
        <w:t>SIHG02000054.1  108047219  -.-.--.---.--.---.----.--.---.--.--.-.-..-..                  108047234</w:t>
      </w:r>
    </w:p>
    <w:p>
      <w:r>
        <w:rPr>
          <w:rFonts w:ascii="Consolas" w:hAnsi="Consolas"/>
          <w:sz w:val="18"/>
        </w:rPr>
        <w:t>SIHG02000054.1  114946281  -.-.--.---.--.---.----.--.---.--.--.-.-..-.........           114946259</w:t>
      </w:r>
    </w:p>
    <w:p>
      <w:r>
        <w:rPr>
          <w:rFonts w:ascii="Consolas" w:hAnsi="Consolas"/>
          <w:sz w:val="18"/>
        </w:rPr>
        <w:t>SIHG02000054.1  632159     -.-.--.---.--.---.----.--.---.--.--.-.-..-.........           632137</w:t>
      </w:r>
    </w:p>
    <w:p>
      <w:r>
        <w:rPr>
          <w:rFonts w:ascii="Consolas" w:hAnsi="Consolas"/>
          <w:sz w:val="18"/>
        </w:rPr>
        <w:t>SIHG02000054.1  2761549    -.-.--.---.--.---.----.--.---.--.--.-.-..-.                   2761563</w:t>
      </w:r>
    </w:p>
    <w:p>
      <w:r>
        <w:rPr>
          <w:rFonts w:ascii="Consolas" w:hAnsi="Consolas"/>
          <w:sz w:val="18"/>
        </w:rPr>
        <w:t>SIHG02000054.1  2797861    -.-.--.---.--.---.----.--.---.--.--.-.-..-.                   2797875</w:t>
      </w:r>
    </w:p>
    <w:p>
      <w:r>
        <w:rPr>
          <w:rFonts w:ascii="Consolas" w:hAnsi="Consolas"/>
          <w:sz w:val="18"/>
        </w:rPr>
        <w:t>SIHG02000054.1  2821508    -.-.--.---.--.---.----.--.---.--.--.-.-..-.                   2821522</w:t>
      </w:r>
    </w:p>
    <w:p>
      <w:r>
        <w:rPr>
          <w:rFonts w:ascii="Consolas" w:hAnsi="Consolas"/>
          <w:sz w:val="18"/>
        </w:rPr>
        <w:t>SIHG02000054.1  2845248    -.-.--.---.--.---.----.--.---.--.--.-.-..-.                   2845262</w:t>
      </w:r>
    </w:p>
    <w:p>
      <w:r>
        <w:rPr>
          <w:rFonts w:ascii="Consolas" w:hAnsi="Consolas"/>
          <w:sz w:val="18"/>
        </w:rPr>
        <w:t>SIHG02000054.1  4252911    -.-.--.---.--.---.----.--.---.--.--.-.-..-..                  4252926</w:t>
      </w:r>
    </w:p>
    <w:p>
      <w:r>
        <w:rPr>
          <w:rFonts w:ascii="Consolas" w:hAnsi="Consolas"/>
          <w:sz w:val="18"/>
        </w:rPr>
        <w:t>SIHG02000054.1  8147451    -.-.--.---.--.---.----.--.---.--.--.-.-..-........            8147472</w:t>
      </w:r>
    </w:p>
    <w:p>
      <w:r>
        <w:rPr>
          <w:rFonts w:ascii="Consolas" w:hAnsi="Consolas"/>
          <w:sz w:val="18"/>
        </w:rPr>
        <w:t>SIHG02000054.1  8147459    -.-.--.---.--.---.----.--.---.--.--.-.-..-..                  8147474</w:t>
      </w:r>
    </w:p>
    <w:p>
      <w:r>
        <w:rPr>
          <w:rFonts w:ascii="Consolas" w:hAnsi="Consolas"/>
          <w:sz w:val="18"/>
        </w:rPr>
        <w:t>SIHG02000054.1  14175687   -.-.--.---.--.---.----.--.---.--.--.-.-..-.........           14175665</w:t>
      </w:r>
    </w:p>
    <w:p>
      <w:r>
        <w:rPr>
          <w:rFonts w:ascii="Consolas" w:hAnsi="Consolas"/>
          <w:sz w:val="18"/>
        </w:rPr>
        <w:t>SIHG02000054.1  20907458   -.-.--.---.--.---.----.--.---.--.--.-.-..-....                20907475</w:t>
      </w:r>
    </w:p>
    <w:p>
      <w:r>
        <w:rPr>
          <w:rFonts w:ascii="Consolas" w:hAnsi="Consolas"/>
          <w:sz w:val="18"/>
        </w:rPr>
        <w:t>SIHG02000054.1  20907454   -.-.--.---.--.---.----.--.---.--.--.-.-..-........            20907475</w:t>
      </w:r>
    </w:p>
    <w:p>
      <w:r>
        <w:rPr>
          <w:rFonts w:ascii="Consolas" w:hAnsi="Consolas"/>
          <w:sz w:val="18"/>
        </w:rPr>
        <w:t>SIHG02000054.1  23190576   -.-.--.---.--.---.----.--.---.--.--.-.                        23190565</w:t>
      </w:r>
    </w:p>
    <w:p>
      <w:r>
        <w:rPr>
          <w:rFonts w:ascii="Consolas" w:hAnsi="Consolas"/>
          <w:sz w:val="18"/>
        </w:rPr>
        <w:t>SIHG02000054.1  25157106   -.-.--.---.--.---.----.--.---.--.--.-.-..-.........           25157128</w:t>
      </w:r>
    </w:p>
    <w:p>
      <w:r>
        <w:rPr>
          <w:rFonts w:ascii="Consolas" w:hAnsi="Consolas"/>
          <w:sz w:val="18"/>
        </w:rPr>
        <w:t>SIHG02000054.1  29537741   -.-.--.---.--.---.----.--.---.--.--.-.-..-....                29537758</w:t>
      </w:r>
    </w:p>
    <w:p>
      <w:r>
        <w:rPr>
          <w:rFonts w:ascii="Consolas" w:hAnsi="Consolas"/>
          <w:sz w:val="18"/>
        </w:rPr>
        <w:t>SIHG02000054.1  31622988   -.-.--.---.--.---.----.--.---.--.--.-.-..-....                31622971</w:t>
      </w:r>
    </w:p>
    <w:p>
      <w:r>
        <w:rPr>
          <w:rFonts w:ascii="Consolas" w:hAnsi="Consolas"/>
          <w:sz w:val="18"/>
        </w:rPr>
        <w:t>SIHG02000054.1  31974119   -.-.--.---.--.---.----.--.---.--.--.-.-..-.                   31974133</w:t>
      </w:r>
    </w:p>
    <w:p>
      <w:r>
        <w:rPr>
          <w:rFonts w:ascii="Consolas" w:hAnsi="Consolas"/>
          <w:sz w:val="18"/>
        </w:rPr>
        <w:t>SIHG02000054.1  34980909   -.-.--.---.--.---.----.--.---.--.--.-.-..-....                34980926</w:t>
      </w:r>
    </w:p>
    <w:p>
      <w:r>
        <w:rPr>
          <w:rFonts w:ascii="Consolas" w:hAnsi="Consolas"/>
          <w:sz w:val="18"/>
        </w:rPr>
        <w:t>SIHG02000054.1  36851879   -.-.--.---.--.---.----.--.---.--.--.-.-..-..........          36851856</w:t>
      </w:r>
    </w:p>
    <w:p>
      <w:r>
        <w:rPr>
          <w:rFonts w:ascii="Consolas" w:hAnsi="Consolas"/>
          <w:sz w:val="18"/>
        </w:rPr>
        <w:t>SIHG02000054.1  42702602   -.-.--.---.--.---.----.--.---.--.--.-.-..-......              42702621</w:t>
      </w:r>
    </w:p>
    <w:p>
      <w:r>
        <w:rPr>
          <w:rFonts w:ascii="Consolas" w:hAnsi="Consolas"/>
          <w:sz w:val="18"/>
        </w:rPr>
        <w:t>SIHG02000054.1  44669601   -.-.--.---.--.---.----.--.---.--.--.-.-..-....                44669618</w:t>
      </w:r>
    </w:p>
    <w:p>
      <w:r>
        <w:rPr>
          <w:rFonts w:ascii="Consolas" w:hAnsi="Consolas"/>
          <w:sz w:val="18"/>
        </w:rPr>
        <w:t>SIHG02000054.1  48969059   -.-.--.---.--.---.----.--.---.--.--.-.-..                     48969072</w:t>
      </w:r>
    </w:p>
    <w:p>
      <w:r>
        <w:rPr>
          <w:rFonts w:ascii="Consolas" w:hAnsi="Consolas"/>
          <w:sz w:val="18"/>
        </w:rPr>
        <w:t>SIHG02000054.1  49032387   -.-.--.---.--.---.----.--.---.--.--.-.-..-..                  49032372</w:t>
      </w:r>
    </w:p>
    <w:p>
      <w:r>
        <w:rPr>
          <w:rFonts w:ascii="Consolas" w:hAnsi="Consolas"/>
          <w:sz w:val="18"/>
        </w:rPr>
        <w:t>SIHG02000054.1  49032395   -.-.--.---.--.---.----.--.---.--.--.-.-..-........            49032374</w:t>
      </w:r>
    </w:p>
    <w:p>
      <w:r>
        <w:rPr>
          <w:rFonts w:ascii="Consolas" w:hAnsi="Consolas"/>
          <w:sz w:val="18"/>
        </w:rPr>
        <w:t>SIHG02000054.1  50952085   -.-.--.---.--.---.----.--.---.--.--.-.-..                     50952098</w:t>
      </w:r>
    </w:p>
    <w:p>
      <w:r>
        <w:rPr>
          <w:rFonts w:ascii="Consolas" w:hAnsi="Consolas"/>
          <w:sz w:val="18"/>
        </w:rPr>
        <w:t>SIHG02000054.1  55988564   -.-.--.---.--.---.----.--.---.--.--.-.-..-.......             55988544</w:t>
      </w:r>
    </w:p>
    <w:p>
      <w:r>
        <w:rPr>
          <w:rFonts w:ascii="Consolas" w:hAnsi="Consolas"/>
          <w:sz w:val="18"/>
        </w:rPr>
        <w:t>SIHG02000054.1  55988560   -.-.--.---.--.---.----.--.---.--.--.-.-..-...                 55988544</w:t>
      </w:r>
    </w:p>
    <w:p>
      <w:r>
        <w:rPr>
          <w:rFonts w:ascii="Consolas" w:hAnsi="Consolas"/>
          <w:sz w:val="18"/>
        </w:rPr>
        <w:t>SIHG02000054.1  57339415   -.-.--.---.--.---.----.--.---.--.--.-.-..-...........         57339391</w:t>
      </w:r>
    </w:p>
    <w:p>
      <w:r>
        <w:rPr>
          <w:rFonts w:ascii="Consolas" w:hAnsi="Consolas"/>
          <w:sz w:val="18"/>
        </w:rPr>
        <w:t>SIHG02000054.1  58665745   -.-.--.---.--.---.----.--.---.--.--.-.-..-...                 58665761</w:t>
      </w:r>
    </w:p>
    <w:p>
      <w:r>
        <w:rPr>
          <w:rFonts w:ascii="Consolas" w:hAnsi="Consolas"/>
          <w:sz w:val="18"/>
        </w:rPr>
        <w:t>SIHG02000054.1  58665741   -.-.--.---.--.---.----.--.---.--.--.-.-..-.......             58665761</w:t>
      </w:r>
    </w:p>
    <w:p>
      <w:r>
        <w:rPr>
          <w:rFonts w:ascii="Consolas" w:hAnsi="Consolas"/>
          <w:sz w:val="18"/>
        </w:rPr>
        <w:t>SIHG02000054.1  62347778   -.-.--.---.--.---.----.--.---.--.--.-.-..                     62347765</w:t>
      </w:r>
    </w:p>
    <w:p>
      <w:r>
        <w:rPr>
          <w:rFonts w:ascii="Consolas" w:hAnsi="Consolas"/>
          <w:sz w:val="18"/>
        </w:rPr>
        <w:t>SIHG02000054.1  65636472   -.-.--.---.--.---.----.--.---.--.--.-.-..-......              65636453</w:t>
      </w:r>
    </w:p>
    <w:p>
      <w:r>
        <w:rPr>
          <w:rFonts w:ascii="Consolas" w:hAnsi="Consolas"/>
          <w:sz w:val="18"/>
        </w:rPr>
        <w:t>SIHG02000054.1  66286105   -.-.--.---.--.---.----.--.---.--.--.-.-..-.........           66286127</w:t>
      </w:r>
    </w:p>
    <w:p>
      <w:r>
        <w:rPr>
          <w:rFonts w:ascii="Consolas" w:hAnsi="Consolas"/>
          <w:sz w:val="18"/>
        </w:rPr>
        <w:t>SIHG02000054.1  66595858   -.-.--.---.--.---.----.--.---.--.--.-.-..-......              66595839</w:t>
      </w:r>
    </w:p>
    <w:p>
      <w:r>
        <w:rPr>
          <w:rFonts w:ascii="Consolas" w:hAnsi="Consolas"/>
          <w:sz w:val="18"/>
        </w:rPr>
        <w:t>SIHG02000054.1  66595854   -.-.--.---.--.---.----.--.---.--.--.-.-..-..                  66595839</w:t>
      </w:r>
    </w:p>
    <w:p>
      <w:r>
        <w:rPr>
          <w:rFonts w:ascii="Consolas" w:hAnsi="Consolas"/>
          <w:sz w:val="18"/>
        </w:rPr>
        <w:t>SIHG02000054.1  67777120   -.-.--.---.--.---.----.--.---.--.--.-.-..-..........          67777097</w:t>
      </w:r>
    </w:p>
    <w:p>
      <w:r>
        <w:rPr>
          <w:rFonts w:ascii="Consolas" w:hAnsi="Consolas"/>
          <w:sz w:val="18"/>
        </w:rPr>
        <w:t>SIHG02000054.1  67868082   -.-.--.---.--.---.----.--.---.--.--.-.-..-.........           67868060</w:t>
      </w:r>
    </w:p>
    <w:p>
      <w:r>
        <w:rPr>
          <w:rFonts w:ascii="Consolas" w:hAnsi="Consolas"/>
          <w:sz w:val="18"/>
        </w:rPr>
        <w:t>SIHG02000054.1  73902233   -.-.--.---.--.---.----.--.---.--.--.-.-..-.....               73902251</w:t>
      </w:r>
    </w:p>
    <w:p>
      <w:r>
        <w:rPr>
          <w:rFonts w:ascii="Consolas" w:hAnsi="Consolas"/>
          <w:sz w:val="18"/>
        </w:rPr>
        <w:t>SIHG02000054.1  75643020   -.-.--.---.--.---.----.--.---.--.--.-.-..-..........          75643043</w:t>
      </w:r>
    </w:p>
    <w:p>
      <w:r>
        <w:rPr>
          <w:rFonts w:ascii="Consolas" w:hAnsi="Consolas"/>
          <w:sz w:val="18"/>
        </w:rPr>
        <w:t>SIHG02000054.1  83650215   -.-.--.---.--.---.----.--.---.--.--.-.-..-........            83650194</w:t>
      </w:r>
    </w:p>
    <w:p>
      <w:r>
        <w:rPr>
          <w:rFonts w:ascii="Consolas" w:hAnsi="Consolas"/>
          <w:sz w:val="18"/>
        </w:rPr>
        <w:t>SIHG02000054.1  83773046   -.-.--.---.--.---.----.--.---.--.--.-.-..-...........         83773070</w:t>
      </w:r>
    </w:p>
    <w:p>
      <w:r>
        <w:rPr>
          <w:rFonts w:ascii="Consolas" w:hAnsi="Consolas"/>
          <w:sz w:val="18"/>
        </w:rPr>
        <w:t>SIHG02000054.1  85209726   -.-.--.---.--.---.----.--.---.--.--.-.-..-.........           85209704</w:t>
      </w:r>
    </w:p>
    <w:p>
      <w:r>
        <w:rPr>
          <w:rFonts w:ascii="Consolas" w:hAnsi="Consolas"/>
          <w:sz w:val="18"/>
        </w:rPr>
        <w:t>SIHG02000054.1  86908512   -.-.--.---.--.---.----.--.---.--.--.-.-..-.........           86908490</w:t>
      </w:r>
    </w:p>
    <w:p>
      <w:r>
        <w:rPr>
          <w:rFonts w:ascii="Consolas" w:hAnsi="Consolas"/>
          <w:sz w:val="18"/>
        </w:rPr>
        <w:t>SIHG02000054.1  87128262   -.-.--.---.--.---.----.--.---.--.--.-.-..                     87128275</w:t>
      </w:r>
    </w:p>
    <w:p>
      <w:r>
        <w:rPr>
          <w:rFonts w:ascii="Consolas" w:hAnsi="Consolas"/>
          <w:sz w:val="18"/>
        </w:rPr>
        <w:t>SIHG02000054.1  90787942   -.-.--.---.--.---.----.--.---.--.--.-.                        90787953</w:t>
      </w:r>
    </w:p>
    <w:p>
      <w:r>
        <w:rPr>
          <w:rFonts w:ascii="Consolas" w:hAnsi="Consolas"/>
          <w:sz w:val="18"/>
        </w:rPr>
        <w:t>SIHG02000054.1  91048333   -.-.--.---.--.---.----.--.---.--.--.-.-..                     91048346</w:t>
      </w:r>
    </w:p>
    <w:p>
      <w:r>
        <w:rPr>
          <w:rFonts w:ascii="Consolas" w:hAnsi="Consolas"/>
          <w:sz w:val="18"/>
        </w:rPr>
        <w:t>SIHG02000054.1  94926443   -.-.--.---.--.---.----.--.---.--.--.-.-..-.........           94926465</w:t>
      </w:r>
    </w:p>
    <w:p>
      <w:r>
        <w:rPr>
          <w:rFonts w:ascii="Consolas" w:hAnsi="Consolas"/>
          <w:sz w:val="18"/>
        </w:rPr>
        <w:t>SIHG02000054.1  95604268   -.-.--.---.--.---.----.--.---.--.--.-.-..-....                95604285</w:t>
      </w:r>
    </w:p>
    <w:p>
      <w:r>
        <w:rPr>
          <w:rFonts w:ascii="Consolas" w:hAnsi="Consolas"/>
          <w:sz w:val="18"/>
        </w:rPr>
        <w:t>SIHG02000054.1  107891925  -.-.--.---.--.---.----.--.---.--.--.-.-..-.........           107891947</w:t>
      </w:r>
    </w:p>
    <w:p>
      <w:r>
        <w:rPr>
          <w:rFonts w:ascii="Consolas" w:hAnsi="Consolas"/>
          <w:sz w:val="18"/>
        </w:rPr>
        <w:t>SIHG02000054.1  107948784  -.-.--.---.--.---.----.--.---.--.--.-.-..-........            107948805</w:t>
      </w:r>
    </w:p>
    <w:p>
      <w:r>
        <w:rPr>
          <w:rFonts w:ascii="Consolas" w:hAnsi="Consolas"/>
          <w:sz w:val="18"/>
        </w:rPr>
        <w:t>SIHG02000054.1  108047215  -.-.--.---.--.---.----.--.---.--.--.-.-..-......              108047234</w:t>
      </w:r>
    </w:p>
    <w:p>
      <w:r>
        <w:rPr>
          <w:rFonts w:ascii="Consolas" w:hAnsi="Consolas"/>
          <w:sz w:val="18"/>
        </w:rPr>
        <w:t>SIHG02000054.1  109280368  -.-.--.---.--.---.----.--.---.--.--.-.-..-..........          109280345</w:t>
      </w:r>
    </w:p>
    <w:p>
      <w:r>
        <w:rPr>
          <w:rFonts w:ascii="Consolas" w:hAnsi="Consolas"/>
          <w:sz w:val="18"/>
        </w:rPr>
        <w:t>SIHG02000054.1  112373257  -.-.--.---.--.---.----.--.---.--.--.-.-..-........            112373236</w:t>
      </w:r>
    </w:p>
    <w:p>
      <w:r>
        <w:rPr>
          <w:rFonts w:ascii="Consolas" w:hAnsi="Consolas"/>
          <w:sz w:val="18"/>
        </w:rPr>
        <w:t>SIHG02000054.1  112373253  -.-.--.---.--.---.----.--.---.--.--.-.-..-....                112373236</w:t>
      </w:r>
    </w:p>
    <w:p>
      <w:r>
        <w:rPr>
          <w:rFonts w:ascii="Consolas" w:hAnsi="Consolas"/>
          <w:sz w:val="18"/>
        </w:rPr>
        <w:t>SIHG02000054.1  114707575  -.-.--.---.--.---.----.--.---.--.--.-.-..-..........          114707552</w:t>
      </w:r>
    </w:p>
    <w:p>
      <w:r>
        <w:rPr>
          <w:rFonts w:ascii="Consolas" w:hAnsi="Consolas"/>
          <w:sz w:val="18"/>
        </w:rPr>
        <w:t>SIHG02000054.1  114946277  -.-.--.---.--.---.----.--.---.--.--.-.-..-....                114946260</w:t>
      </w:r>
    </w:p>
    <w:p>
      <w:r>
        <w:rPr>
          <w:rFonts w:ascii="Consolas" w:hAnsi="Consolas"/>
          <w:sz w:val="18"/>
        </w:rPr>
        <w:t>SIHG02000054.1  119678003  -.-.--.---.--.---.----.--.---.--.--.-.-..-.........           119678025</w:t>
      </w:r>
    </w:p>
    <w:p>
      <w:r>
        <w:rPr>
          <w:rFonts w:ascii="Consolas" w:hAnsi="Consolas"/>
          <w:sz w:val="18"/>
        </w:rPr>
        <w:t>SIHG02000054.1  85548222   -.-.--.---.--.---.----.--.---.--.--.-.-..-.........           85548200</w:t>
      </w:r>
    </w:p>
    <w:p>
      <w:r>
        <w:rPr>
          <w:rFonts w:ascii="Consolas" w:hAnsi="Consolas"/>
          <w:sz w:val="18"/>
        </w:rPr>
        <w:t>SIHG02000054.1  632155     -.-.--.---.--.---.----.--.---.--.--.-.-..-....                632138</w:t>
      </w:r>
    </w:p>
    <w:p>
      <w:r>
        <w:rPr>
          <w:rFonts w:ascii="Consolas" w:hAnsi="Consolas"/>
          <w:sz w:val="18"/>
        </w:rPr>
        <w:t>SIHG02000054.1  2761545    -.-.--.---.--.---.----.--.---.--.--.-.-..-.....               2761563</w:t>
      </w:r>
    </w:p>
    <w:p>
      <w:r>
        <w:rPr>
          <w:rFonts w:ascii="Consolas" w:hAnsi="Consolas"/>
          <w:sz w:val="18"/>
        </w:rPr>
        <w:t>SIHG02000054.1  2797857    -.-.--.---.--.---.----.--.---.--.--.-.-..-.....               2797875</w:t>
      </w:r>
    </w:p>
    <w:p>
      <w:r>
        <w:rPr>
          <w:rFonts w:ascii="Consolas" w:hAnsi="Consolas"/>
          <w:sz w:val="18"/>
        </w:rPr>
        <w:t>SIHG02000054.1  2821504    -.-.--.---.--.---.----.--.---.--.--.-.-..-.....               2821522</w:t>
      </w:r>
    </w:p>
    <w:p>
      <w:r>
        <w:rPr>
          <w:rFonts w:ascii="Consolas" w:hAnsi="Consolas"/>
          <w:sz w:val="18"/>
        </w:rPr>
        <w:t>SIHG02000054.1  2845244    -.-.--.---.--.---.----.--.---.--.--.-.-..-.....               2845262</w:t>
      </w:r>
    </w:p>
    <w:p>
      <w:r>
        <w:rPr>
          <w:rFonts w:ascii="Consolas" w:hAnsi="Consolas"/>
          <w:sz w:val="18"/>
        </w:rPr>
        <w:t>SIHG02000054.1  4102569    -.-.--.---.--.---.----.--.---.--.--.-.-..-..                  4102584</w:t>
      </w:r>
    </w:p>
    <w:p>
      <w:r>
        <w:rPr>
          <w:rFonts w:ascii="Consolas" w:hAnsi="Consolas"/>
          <w:sz w:val="18"/>
        </w:rPr>
        <w:t>SIHG02000054.1  4102565    -.-.--.---.--.---.----.--.---.--.--.-.-..-......              4102584</w:t>
      </w:r>
    </w:p>
    <w:p>
      <w:r>
        <w:rPr>
          <w:rFonts w:ascii="Consolas" w:hAnsi="Consolas"/>
          <w:sz w:val="18"/>
        </w:rPr>
        <w:t>SIHG02000054.1  5461109    -.-.--.---.--.---.----.--.---.--.--.-.-..-........            5461088</w:t>
      </w:r>
    </w:p>
    <w:p>
      <w:r>
        <w:rPr>
          <w:rFonts w:ascii="Consolas" w:hAnsi="Consolas"/>
          <w:sz w:val="18"/>
        </w:rPr>
        <w:t>SIHG02000054.1  13851055   -.-.--.---.--.---.----.--.---.--.--.-.-..-.........           13851077</w:t>
      </w:r>
    </w:p>
    <w:p>
      <w:r>
        <w:rPr>
          <w:rFonts w:ascii="Consolas" w:hAnsi="Consolas"/>
          <w:sz w:val="18"/>
        </w:rPr>
        <w:t>SIHG02000054.1  14104018   -.-.--.---.--.---.----.--.---.--.--.-.-..-.........           14103996</w:t>
      </w:r>
    </w:p>
    <w:p>
      <w:r>
        <w:rPr>
          <w:rFonts w:ascii="Consolas" w:hAnsi="Consolas"/>
          <w:sz w:val="18"/>
        </w:rPr>
        <w:t>SIHG02000054.1  14175683   -.-.--.---.--.---.----.--.---.--.--.-.-..-....                14175666</w:t>
      </w:r>
    </w:p>
    <w:p>
      <w:r>
        <w:rPr>
          <w:rFonts w:ascii="Consolas" w:hAnsi="Consolas"/>
          <w:sz w:val="18"/>
        </w:rPr>
        <w:t>SIHG02000054.1  25157110   -.-.--.---.--.---.----.--.---.--.--.-.-..-....                25157127</w:t>
      </w:r>
    </w:p>
    <w:p>
      <w:r>
        <w:rPr>
          <w:rFonts w:ascii="Consolas" w:hAnsi="Consolas"/>
          <w:sz w:val="18"/>
        </w:rPr>
        <w:t>SIHG02000054.1  31974115   -.-.--.---.--.---.----.--.---.--.--.-.-..-.....               31974133</w:t>
      </w:r>
    </w:p>
    <w:p>
      <w:r>
        <w:rPr>
          <w:rFonts w:ascii="Consolas" w:hAnsi="Consolas"/>
          <w:sz w:val="18"/>
        </w:rPr>
        <w:t>SIHG02000054.1  37323915   -.-.--.---.--.---.----.--.---.--.--.-.                        37323904</w:t>
      </w:r>
    </w:p>
    <w:p>
      <w:r>
        <w:rPr>
          <w:rFonts w:ascii="Consolas" w:hAnsi="Consolas"/>
          <w:sz w:val="18"/>
        </w:rPr>
        <w:t>SIHG02000054.1  42255306   -.-.--.---.--.---.----.--.---.--.--.-.-..-.........           42255284</w:t>
      </w:r>
    </w:p>
    <w:p>
      <w:r>
        <w:rPr>
          <w:rFonts w:ascii="Consolas" w:hAnsi="Consolas"/>
          <w:sz w:val="18"/>
        </w:rPr>
        <w:t>SIHG02000054.1  42324504   -.-.--.---.--.---.----.--.---.--.--.-.                        42324493</w:t>
      </w:r>
    </w:p>
    <w:p>
      <w:r>
        <w:rPr>
          <w:rFonts w:ascii="Consolas" w:hAnsi="Consolas"/>
          <w:sz w:val="18"/>
        </w:rPr>
        <w:t>SIHG02000054.1  47663993   -.-.--.---.--.---.----.--.---.--.--.-.-..-....                47663976</w:t>
      </w:r>
    </w:p>
    <w:p>
      <w:r>
        <w:rPr>
          <w:rFonts w:ascii="Consolas" w:hAnsi="Consolas"/>
          <w:sz w:val="18"/>
        </w:rPr>
        <w:t>SIHG02000054.1  50952077   -.-.--.---.--.---.----.--.---.--.--.-.-..-.........           50952099</w:t>
      </w:r>
    </w:p>
    <w:p>
      <w:r>
        <w:rPr>
          <w:rFonts w:ascii="Consolas" w:hAnsi="Consolas"/>
          <w:sz w:val="18"/>
        </w:rPr>
        <w:t>SIHG02000054.1  56691233   -.-.--.---.--.---.----.--.---.--.--.-.-..-.....               56691215</w:t>
      </w:r>
    </w:p>
    <w:p>
      <w:r>
        <w:rPr>
          <w:rFonts w:ascii="Consolas" w:hAnsi="Consolas"/>
          <w:sz w:val="18"/>
        </w:rPr>
        <w:t>SIHG02000054.1  66286109   -.-.--.---.--.---.----.--.---.--.--.-.-..-....                66286126</w:t>
      </w:r>
    </w:p>
    <w:p>
      <w:r>
        <w:rPr>
          <w:rFonts w:ascii="Consolas" w:hAnsi="Consolas"/>
          <w:sz w:val="18"/>
        </w:rPr>
        <w:t>SIHG02000054.1  67755331   -.-.--.---.--.---.----.--.---.--.--.-.-..-...........         67755355</w:t>
      </w:r>
    </w:p>
    <w:p>
      <w:r>
        <w:rPr>
          <w:rFonts w:ascii="Consolas" w:hAnsi="Consolas"/>
          <w:sz w:val="18"/>
        </w:rPr>
        <w:t>SIHG02000054.1  67868078   -.-.--.---.--.---.----.--.---.--.--.-.-..-....                67868061</w:t>
      </w:r>
    </w:p>
    <w:p>
      <w:r>
        <w:rPr>
          <w:rFonts w:ascii="Consolas" w:hAnsi="Consolas"/>
          <w:sz w:val="18"/>
        </w:rPr>
        <w:t>SIHG02000054.1  69050091   -.-.--.---.--.---.----.--.---.--.--.-.-..-........            69050070</w:t>
      </w:r>
    </w:p>
    <w:p>
      <w:r>
        <w:rPr>
          <w:rFonts w:ascii="Consolas" w:hAnsi="Consolas"/>
          <w:sz w:val="18"/>
        </w:rPr>
        <w:t>SIHG02000054.1  69050087   -.-.--.---.--.---.----.--.---.--.--.-.-..-....                69050070</w:t>
      </w:r>
    </w:p>
    <w:p>
      <w:r>
        <w:rPr>
          <w:rFonts w:ascii="Consolas" w:hAnsi="Consolas"/>
          <w:sz w:val="18"/>
        </w:rPr>
        <w:t>SIHG02000054.1  71596988   -.-.--.---.--.---.----.--.---.--.--.-.-..-..........          71596965</w:t>
      </w:r>
    </w:p>
    <w:p>
      <w:r>
        <w:rPr>
          <w:rFonts w:ascii="Consolas" w:hAnsi="Consolas"/>
          <w:sz w:val="18"/>
        </w:rPr>
        <w:t>SIHG02000054.1  73902229   -.-.--.---.--.---.----.--.---.--.--.-.-..-........            73902250</w:t>
      </w:r>
    </w:p>
    <w:p>
      <w:r>
        <w:rPr>
          <w:rFonts w:ascii="Consolas" w:hAnsi="Consolas"/>
          <w:sz w:val="18"/>
        </w:rPr>
        <w:t>SIHG02000054.1  73902237   -.-.--.---.--.---.----.--.---.--.--.-.-..-.                   73902251</w:t>
      </w:r>
    </w:p>
    <w:p>
      <w:r>
        <w:rPr>
          <w:rFonts w:ascii="Consolas" w:hAnsi="Consolas"/>
          <w:sz w:val="18"/>
        </w:rPr>
        <w:t>SIHG02000054.1  75544962   -.-.--.---.--.---.----.--.---.--.--.-.-..-...                 75544978</w:t>
      </w:r>
    </w:p>
    <w:p>
      <w:r>
        <w:rPr>
          <w:rFonts w:ascii="Consolas" w:hAnsi="Consolas"/>
          <w:sz w:val="18"/>
        </w:rPr>
        <w:t>SIHG02000054.1  75544958   -.-.--.---.--.---.----.--.---.--.--.-.-..-.......             75544978</w:t>
      </w:r>
    </w:p>
    <w:p>
      <w:r>
        <w:rPr>
          <w:rFonts w:ascii="Consolas" w:hAnsi="Consolas"/>
          <w:sz w:val="18"/>
        </w:rPr>
        <w:t>SIHG02000054.1  76452679   -.-.--.---.--.---.----.--.---.--.--.-.-..-.....               76452661</w:t>
      </w:r>
    </w:p>
    <w:p>
      <w:r>
        <w:rPr>
          <w:rFonts w:ascii="Consolas" w:hAnsi="Consolas"/>
          <w:sz w:val="18"/>
        </w:rPr>
        <w:t>SIHG02000054.1  76963616   -.-.--.---.--.---.----.--.---.--.--.-.-..-...........         76963592</w:t>
      </w:r>
    </w:p>
    <w:p>
      <w:r>
        <w:rPr>
          <w:rFonts w:ascii="Consolas" w:hAnsi="Consolas"/>
          <w:sz w:val="18"/>
        </w:rPr>
        <w:t>SIHG02000054.1  81435702   -.-.--.---.--.---.----.--.---.--.--.-.-..-.........           81435724</w:t>
      </w:r>
    </w:p>
    <w:p>
      <w:r>
        <w:rPr>
          <w:rFonts w:ascii="Consolas" w:hAnsi="Consolas"/>
          <w:sz w:val="18"/>
        </w:rPr>
        <w:t>SIHG02000054.1  83650207   -.-.--.---.--.---.----.--.---.--.--.-.-..-.                   83650193</w:t>
      </w:r>
    </w:p>
    <w:p>
      <w:r>
        <w:rPr>
          <w:rFonts w:ascii="Consolas" w:hAnsi="Consolas"/>
          <w:sz w:val="18"/>
        </w:rPr>
        <w:t>SIHG02000054.1  84697751   -.-.--.---.--.---.----.--.---.--.--.-.-..-......              84697732</w:t>
      </w:r>
    </w:p>
    <w:p>
      <w:r>
        <w:rPr>
          <w:rFonts w:ascii="Consolas" w:hAnsi="Consolas"/>
          <w:sz w:val="18"/>
        </w:rPr>
        <w:t>SIHG02000054.1  84697747   -.-.--.---.--.---.----.--.---.--.--.-.-..-..                  84697732</w:t>
      </w:r>
    </w:p>
    <w:p>
      <w:r>
        <w:rPr>
          <w:rFonts w:ascii="Consolas" w:hAnsi="Consolas"/>
          <w:sz w:val="18"/>
        </w:rPr>
        <w:t>SIHG02000054.1  85209722   -.-.--.---.--.---.----.--.---.--.--.-.-..-....                85209705</w:t>
      </w:r>
    </w:p>
    <w:p>
      <w:r>
        <w:rPr>
          <w:rFonts w:ascii="Consolas" w:hAnsi="Consolas"/>
          <w:sz w:val="18"/>
        </w:rPr>
        <w:t>SIHG02000054.1  86908508   -.-.--.---.--.---.----.--.---.--.--.-.-..-....                86908491</w:t>
      </w:r>
    </w:p>
    <w:p>
      <w:r>
        <w:rPr>
          <w:rFonts w:ascii="Consolas" w:hAnsi="Consolas"/>
          <w:sz w:val="18"/>
        </w:rPr>
        <w:t>SIHG02000054.1  87128254   -.-.--.---.--.---.----.--.---.--.--.-.-..-.........           87128276</w:t>
      </w:r>
    </w:p>
    <w:p>
      <w:r>
        <w:rPr>
          <w:rFonts w:ascii="Consolas" w:hAnsi="Consolas"/>
          <w:sz w:val="18"/>
        </w:rPr>
        <w:t>SIHG02000054.1  90782947   -.-.--.---.--.---.----.--.---.--.--.-.-..                     90782960</w:t>
      </w:r>
    </w:p>
    <w:p>
      <w:r>
        <w:rPr>
          <w:rFonts w:ascii="Consolas" w:hAnsi="Consolas"/>
          <w:sz w:val="18"/>
        </w:rPr>
        <w:t>SIHG02000054.1  91048325   -.-.--.---.--.---.----.--.---.--.--.-.-..-.........           91048347</w:t>
      </w:r>
    </w:p>
    <w:p>
      <w:r>
        <w:rPr>
          <w:rFonts w:ascii="Consolas" w:hAnsi="Consolas"/>
          <w:sz w:val="18"/>
        </w:rPr>
        <w:t>SIHG02000054.1  94926447   -.-.--.---.--.---.----.--.---.--.--.-.-..-....                94926464</w:t>
      </w:r>
    </w:p>
    <w:p>
      <w:r>
        <w:rPr>
          <w:rFonts w:ascii="Consolas" w:hAnsi="Consolas"/>
          <w:sz w:val="18"/>
        </w:rPr>
        <w:t>SIHG02000054.1  100492297  -.-.--.---.--.---.----.--.---.--.--.-.-..-.........           100492319</w:t>
      </w:r>
    </w:p>
    <w:p>
      <w:r>
        <w:rPr>
          <w:rFonts w:ascii="Consolas" w:hAnsi="Consolas"/>
          <w:sz w:val="18"/>
        </w:rPr>
        <w:t>SIHG02000054.1  105393764  -.-.--.---.--.---.----.--.---.--.--.-.-..-......              105393745</w:t>
      </w:r>
    </w:p>
    <w:p>
      <w:r>
        <w:rPr>
          <w:rFonts w:ascii="Consolas" w:hAnsi="Consolas"/>
          <w:sz w:val="18"/>
        </w:rPr>
        <w:t>SIHG02000054.1  105393760  -.-.--.---.--.---.----.--.---.--.--.-.-..-..                  105393745</w:t>
      </w:r>
    </w:p>
    <w:p>
      <w:r>
        <w:rPr>
          <w:rFonts w:ascii="Consolas" w:hAnsi="Consolas"/>
          <w:sz w:val="18"/>
        </w:rPr>
        <w:t>SIHG02000054.1  107948792  -.-.--.---.--.---.----.--.---.--.--.-.-..-.                   107948806</w:t>
      </w:r>
    </w:p>
    <w:p>
      <w:r>
        <w:rPr>
          <w:rFonts w:ascii="Consolas" w:hAnsi="Consolas"/>
          <w:sz w:val="18"/>
        </w:rPr>
        <w:t>SIHG02000054.1  110352815  -.-.--.---.--.---.----.--.---.--.--.-.-..-..                  110352830</w:t>
      </w:r>
    </w:p>
    <w:p>
      <w:r>
        <w:rPr>
          <w:rFonts w:ascii="Consolas" w:hAnsi="Consolas"/>
          <w:sz w:val="18"/>
        </w:rPr>
        <w:t>SIHG02000054.1  110352811  -.-.--.---.--.---.----.--.---.--.--.-.-..-......              110352830</w:t>
      </w:r>
    </w:p>
    <w:p>
      <w:r>
        <w:rPr>
          <w:rFonts w:ascii="Consolas" w:hAnsi="Consolas"/>
          <w:sz w:val="18"/>
        </w:rPr>
        <w:t>SIHG02000054.1  111083134  -.-.--.---.--.---.----.--.---.--.--.-.-..-..                  111083149</w:t>
      </w:r>
    </w:p>
    <w:p>
      <w:r>
        <w:rPr>
          <w:rFonts w:ascii="Consolas" w:hAnsi="Consolas"/>
          <w:sz w:val="18"/>
        </w:rPr>
        <w:t>SIHG02000054.1  111083130  -.-.--.---.--.---.----.--.---.--.--.-.-..-......              111083149</w:t>
      </w:r>
    </w:p>
    <w:p>
      <w:r>
        <w:rPr>
          <w:rFonts w:ascii="Consolas" w:hAnsi="Consolas"/>
          <w:sz w:val="18"/>
        </w:rPr>
        <w:t>SIHG02000054.1  113594722  -.-.--.---.--.---.----.--.---.--.--.-.-..                     113594735</w:t>
      </w:r>
    </w:p>
    <w:p>
      <w:r>
        <w:rPr>
          <w:rFonts w:ascii="Consolas" w:hAnsi="Consolas"/>
          <w:sz w:val="18"/>
        </w:rPr>
        <w:t>SIHG02000054.1  114707567  -.-.--.---.--.---.----.--.---.--.--.-.-..                     114707554</w:t>
      </w:r>
    </w:p>
    <w:p>
      <w:r>
        <w:rPr>
          <w:rFonts w:ascii="Consolas" w:hAnsi="Consolas"/>
          <w:sz w:val="18"/>
        </w:rPr>
        <w:t>SIHG02000054.1  115704692  -.-.--.---.--.---.----.--.---.--.--.-.-..-.                   115704706</w:t>
      </w:r>
    </w:p>
    <w:p>
      <w:r>
        <w:rPr>
          <w:rFonts w:ascii="Consolas" w:hAnsi="Consolas"/>
          <w:sz w:val="18"/>
        </w:rPr>
        <w:t>SIHG02000054.1  115704688  -.-.--.---.--.---.----.--.---.--.--.-.-..-.....               115704706</w:t>
      </w:r>
    </w:p>
    <w:p>
      <w:r>
        <w:rPr>
          <w:rFonts w:ascii="Consolas" w:hAnsi="Consolas"/>
          <w:sz w:val="18"/>
        </w:rPr>
        <w:t>SIHG02000054.1  116517263  -.-.--.---.--.---.----.--.---.--.--.-.-..-...                 116517279</w:t>
      </w:r>
    </w:p>
    <w:p>
      <w:r>
        <w:rPr>
          <w:rFonts w:ascii="Consolas" w:hAnsi="Consolas"/>
          <w:sz w:val="18"/>
        </w:rPr>
        <w:t>SIHG02000054.1  116517259  -.-.--.---.--.---.----.--.---.--.--.-.-..-.......             116517279</w:t>
      </w:r>
    </w:p>
    <w:p>
      <w:r>
        <w:rPr>
          <w:rFonts w:ascii="Consolas" w:hAnsi="Consolas"/>
          <w:sz w:val="18"/>
        </w:rPr>
        <w:t>SIHG02000054.1  118069673  -.-.--.---.--.---.----.--.---.--.--.-.-..-.........           118069695</w:t>
      </w:r>
    </w:p>
    <w:p>
      <w:r>
        <w:rPr>
          <w:rFonts w:ascii="Consolas" w:hAnsi="Consolas"/>
          <w:sz w:val="18"/>
        </w:rPr>
        <w:t>SIHG02000054.1  119678007  -.-.--.---.--.---.----.--.---.--.--.-.-..-....                119678024</w:t>
      </w:r>
    </w:p>
    <w:p>
      <w:r>
        <w:rPr>
          <w:rFonts w:ascii="Consolas" w:hAnsi="Consolas"/>
          <w:sz w:val="18"/>
        </w:rPr>
        <w:t>SIHG02000054.1  120521457  -.-.--.---.--.---.----.--.---.--.--.-.-..                     120521444</w:t>
      </w:r>
    </w:p>
    <w:p>
      <w:r>
        <w:rPr>
          <w:rFonts w:ascii="Consolas" w:hAnsi="Consolas"/>
          <w:sz w:val="18"/>
        </w:rPr>
        <w:t>SIHG02000054.1  632151     -.-.--.---.--.---.----.--.---.--.--.-.-..                     632138</w:t>
      </w:r>
    </w:p>
    <w:p>
      <w:r>
        <w:rPr>
          <w:rFonts w:ascii="Consolas" w:hAnsi="Consolas"/>
          <w:sz w:val="18"/>
        </w:rPr>
        <w:t>SIHG02000054.1  729836     -.-.--.---.--.---.----.--.---.--.--.-.-..                     729823</w:t>
      </w:r>
    </w:p>
    <w:p>
      <w:r>
        <w:rPr>
          <w:rFonts w:ascii="Consolas" w:hAnsi="Consolas"/>
          <w:sz w:val="18"/>
        </w:rPr>
        <w:t>SIHG02000054.1  2761541    -.-.--.---.--.---.----.--.---.--.--.-.-..-........            2761562</w:t>
      </w:r>
    </w:p>
    <w:p>
      <w:r>
        <w:rPr>
          <w:rFonts w:ascii="Consolas" w:hAnsi="Consolas"/>
          <w:sz w:val="18"/>
        </w:rPr>
        <w:t>SIHG02000054.1  2797853    -.-.--.---.--.---.----.--.---.--.--.-.-..-........            2797874</w:t>
      </w:r>
    </w:p>
    <w:p>
      <w:r>
        <w:rPr>
          <w:rFonts w:ascii="Consolas" w:hAnsi="Consolas"/>
          <w:sz w:val="18"/>
        </w:rPr>
        <w:t>SIHG02000054.1  2821500    -.-.--.---.--.---.----.--.---.--.--.-.-..-........            2821521</w:t>
      </w:r>
    </w:p>
    <w:p>
      <w:r>
        <w:rPr>
          <w:rFonts w:ascii="Consolas" w:hAnsi="Consolas"/>
          <w:sz w:val="18"/>
        </w:rPr>
        <w:t>SIHG02000054.1  2845240    -.-.--.---.--.---.----.--.---.--.--.-.-..-........            2845261</w:t>
      </w:r>
    </w:p>
    <w:p>
      <w:r>
        <w:rPr>
          <w:rFonts w:ascii="Consolas" w:hAnsi="Consolas"/>
          <w:sz w:val="18"/>
        </w:rPr>
        <w:t>SIHG02000054.1  4806459    -.-.--.---.--.---.----.--.---.--.--.-.-..                     4806446</w:t>
      </w:r>
    </w:p>
    <w:p>
      <w:r>
        <w:rPr>
          <w:rFonts w:ascii="Consolas" w:hAnsi="Consolas"/>
          <w:sz w:val="18"/>
        </w:rPr>
        <w:t>SIHG02000054.1  5044907    -.-.--.---.--.---.----.--.---.--.--.-.-..                     5044920</w:t>
      </w:r>
    </w:p>
    <w:p>
      <w:r>
        <w:rPr>
          <w:rFonts w:ascii="Consolas" w:hAnsi="Consolas"/>
          <w:sz w:val="18"/>
        </w:rPr>
        <w:t>SIHG02000054.1  9833636    -.-.--.---.--.---.----.--.---.--.--.-.-..-..........          9833613</w:t>
      </w:r>
    </w:p>
    <w:p>
      <w:r>
        <w:rPr>
          <w:rFonts w:ascii="Consolas" w:hAnsi="Consolas"/>
          <w:sz w:val="18"/>
        </w:rPr>
        <w:t>SIHG02000054.1  13851063   -.-.--.---.--.---.----.--.---.--.--.-.-..                     13851076</w:t>
      </w:r>
    </w:p>
    <w:p>
      <w:r>
        <w:rPr>
          <w:rFonts w:ascii="Consolas" w:hAnsi="Consolas"/>
          <w:sz w:val="18"/>
        </w:rPr>
        <w:t>SIHG02000054.1  13851059   -.-.--.---.--.---.----.--.---.--.--.-.-..-....                13851076</w:t>
      </w:r>
    </w:p>
    <w:p>
      <w:r>
        <w:rPr>
          <w:rFonts w:ascii="Consolas" w:hAnsi="Consolas"/>
          <w:sz w:val="18"/>
        </w:rPr>
        <w:t>SIHG02000054.1  14175679   -.-.--.---.--.---.----.--.---.--.--.-.-..                     14175666</w:t>
      </w:r>
    </w:p>
    <w:p>
      <w:r>
        <w:rPr>
          <w:rFonts w:ascii="Consolas" w:hAnsi="Consolas"/>
          <w:sz w:val="18"/>
        </w:rPr>
        <w:t>SIHG02000054.1  18055406   -.-.--.---.--.---.----.--.---.--.--.-.-..-.........           18055384</w:t>
      </w:r>
    </w:p>
    <w:p>
      <w:r>
        <w:rPr>
          <w:rFonts w:ascii="Consolas" w:hAnsi="Consolas"/>
          <w:sz w:val="18"/>
        </w:rPr>
        <w:t>SIHG02000054.1  20250659   -.-.--.---.--.---.----.--.---.--.--.-.-..-.........           20250637</w:t>
      </w:r>
    </w:p>
    <w:p>
      <w:r>
        <w:rPr>
          <w:rFonts w:ascii="Consolas" w:hAnsi="Consolas"/>
          <w:sz w:val="18"/>
        </w:rPr>
        <w:t>SIHG02000054.1  20907462   -.-.--.---.--.---.----.--.---.--.--.-.-..                     20907475</w:t>
      </w:r>
    </w:p>
    <w:p>
      <w:r>
        <w:rPr>
          <w:rFonts w:ascii="Consolas" w:hAnsi="Consolas"/>
          <w:sz w:val="18"/>
        </w:rPr>
        <w:t>SIHG02000054.1  25157114   -.-.--.---.--.---.----.--.---.--.--.-.-..                     25157127</w:t>
      </w:r>
    </w:p>
    <w:p>
      <w:r>
        <w:rPr>
          <w:rFonts w:ascii="Consolas" w:hAnsi="Consolas"/>
          <w:sz w:val="18"/>
        </w:rPr>
        <w:t>SIHG02000054.1  29537745   -.-.--.---.--.---.----.--.---.--.--.-.-..                     29537758</w:t>
      </w:r>
    </w:p>
    <w:p>
      <w:r>
        <w:rPr>
          <w:rFonts w:ascii="Consolas" w:hAnsi="Consolas"/>
          <w:sz w:val="18"/>
        </w:rPr>
        <w:t>SIHG02000054.1  29923955   -.-.--.---.--.---.----.--.---.--.                             29923946</w:t>
      </w:r>
    </w:p>
    <w:p>
      <w:r>
        <w:rPr>
          <w:rFonts w:ascii="Consolas" w:hAnsi="Consolas"/>
          <w:sz w:val="18"/>
        </w:rPr>
        <w:t>SIHG02000054.1  30037186   -.-.--.---.--.---.----.--.---.--.--.-.                        30037175</w:t>
      </w:r>
    </w:p>
    <w:p>
      <w:r>
        <w:rPr>
          <w:rFonts w:ascii="Consolas" w:hAnsi="Consolas"/>
          <w:sz w:val="18"/>
        </w:rPr>
        <w:t>SIHG02000054.1  31974111   -.-.--.---.--.---.----.--.---.--.--.-.-..-........            31974132</w:t>
      </w:r>
    </w:p>
    <w:p>
      <w:r>
        <w:rPr>
          <w:rFonts w:ascii="Consolas" w:hAnsi="Consolas"/>
          <w:sz w:val="18"/>
        </w:rPr>
        <w:t>SIHG02000054.1  32098520   -.-.--.---.--.---.----.--.---.--.--.-.-..-.........           32098542</w:t>
      </w:r>
    </w:p>
    <w:p>
      <w:r>
        <w:rPr>
          <w:rFonts w:ascii="Consolas" w:hAnsi="Consolas"/>
          <w:sz w:val="18"/>
        </w:rPr>
        <w:t>SIHG02000054.1  33106302   -.-.--.---.--.---.----.--.---.--.--.-.-..-..                  33106317</w:t>
      </w:r>
    </w:p>
    <w:p>
      <w:r>
        <w:rPr>
          <w:rFonts w:ascii="Consolas" w:hAnsi="Consolas"/>
          <w:sz w:val="18"/>
        </w:rPr>
        <w:t>SIHG02000054.1  33106298   -.-.--.---.--.---.----.--.---.--.--.-.-..-......              33106317</w:t>
      </w:r>
    </w:p>
    <w:p>
      <w:r>
        <w:rPr>
          <w:rFonts w:ascii="Consolas" w:hAnsi="Consolas"/>
          <w:sz w:val="18"/>
        </w:rPr>
        <w:t>SIHG02000054.1  34187622   -.-.--.---.--.---.----.--.---.--.                             34187631</w:t>
      </w:r>
    </w:p>
    <w:p>
      <w:r>
        <w:rPr>
          <w:rFonts w:ascii="Consolas" w:hAnsi="Consolas"/>
          <w:sz w:val="18"/>
        </w:rPr>
        <w:t>SIHG02000054.1  34980913   -.-.--.---.--.---.----.--.---.--.--.-.-..                     34980926</w:t>
      </w:r>
    </w:p>
    <w:p>
      <w:r>
        <w:rPr>
          <w:rFonts w:ascii="Consolas" w:hAnsi="Consolas"/>
          <w:sz w:val="18"/>
        </w:rPr>
        <w:t>SIHG02000054.1  36851875   -.-.--.---.--.---.----.--.---.--.--.-.-..-....                36851858</w:t>
      </w:r>
    </w:p>
    <w:p>
      <w:r>
        <w:rPr>
          <w:rFonts w:ascii="Consolas" w:hAnsi="Consolas"/>
          <w:sz w:val="18"/>
        </w:rPr>
        <w:t>SIHG02000054.1  36851871   -.-.--.---.--.---.----.--.---.--.--.-.-..                     36851858</w:t>
      </w:r>
    </w:p>
    <w:p>
      <w:r>
        <w:rPr>
          <w:rFonts w:ascii="Consolas" w:hAnsi="Consolas"/>
          <w:sz w:val="18"/>
        </w:rPr>
        <w:t>SIHG02000054.1  37490832   -.-.--.---.--.---.----.--.---.--.                             37490823</w:t>
      </w:r>
    </w:p>
    <w:p>
      <w:r>
        <w:rPr>
          <w:rFonts w:ascii="Consolas" w:hAnsi="Consolas"/>
          <w:sz w:val="18"/>
        </w:rPr>
        <w:t>SIHG02000054.1  37768339   -.-.--.---.--.---.----.--.---.--.--.-.-..                     37768352</w:t>
      </w:r>
    </w:p>
    <w:p>
      <w:r>
        <w:rPr>
          <w:rFonts w:ascii="Consolas" w:hAnsi="Consolas"/>
          <w:sz w:val="18"/>
        </w:rPr>
        <w:t>SIHG02000054.1  37816461   -.-.--.---.--.---.----.--.---.--.--.-.-..-........            37816440</w:t>
      </w:r>
    </w:p>
    <w:p>
      <w:r>
        <w:rPr>
          <w:rFonts w:ascii="Consolas" w:hAnsi="Consolas"/>
          <w:sz w:val="18"/>
        </w:rPr>
        <w:t>SIHG02000054.1  38278918   -.-.--.---.--.---.----.--.---.--.--.-.-..-.......             38278898</w:t>
      </w:r>
    </w:p>
    <w:p>
      <w:r>
        <w:rPr>
          <w:rFonts w:ascii="Consolas" w:hAnsi="Consolas"/>
          <w:sz w:val="18"/>
        </w:rPr>
        <w:t>SIHG02000054.1  38278914   -.-.--.---.--.---.----.--.---.--.--.-.-..-...                 38278898</w:t>
      </w:r>
    </w:p>
    <w:p>
      <w:r>
        <w:rPr>
          <w:rFonts w:ascii="Consolas" w:hAnsi="Consolas"/>
          <w:sz w:val="18"/>
        </w:rPr>
        <w:t>SIHG02000054.1  42255302   -.-.--.---.--.---.----.--.---.--.--.-.-..-....                42255285</w:t>
      </w:r>
    </w:p>
    <w:p>
      <w:r>
        <w:rPr>
          <w:rFonts w:ascii="Consolas" w:hAnsi="Consolas"/>
          <w:sz w:val="18"/>
        </w:rPr>
        <w:t>SIHG02000054.1  42702598   -.-.--.---.--.---.----.--.---.--.--.-.-..-........            42702619</w:t>
      </w:r>
    </w:p>
    <w:p>
      <w:r>
        <w:rPr>
          <w:rFonts w:ascii="Consolas" w:hAnsi="Consolas"/>
          <w:sz w:val="18"/>
        </w:rPr>
        <w:t>SIHG02000054.1  44669605   -.-.--.---.--.---.----.--.---.--.--.-.-..                     44669618</w:t>
      </w:r>
    </w:p>
    <w:p>
      <w:r>
        <w:rPr>
          <w:rFonts w:ascii="Consolas" w:hAnsi="Consolas"/>
          <w:sz w:val="18"/>
        </w:rPr>
        <w:t>SIHG02000054.1  46546732   -.-.--.---.--.---.----.--.---.--.--.-.-..-......              46546713</w:t>
      </w:r>
    </w:p>
    <w:p>
      <w:r>
        <w:rPr>
          <w:rFonts w:ascii="Consolas" w:hAnsi="Consolas"/>
          <w:sz w:val="18"/>
        </w:rPr>
        <w:t>SIHG02000054.1  46546728   -.-.--.---.--.---.----.--.---.--.--.-.-..-..                  46546713</w:t>
      </w:r>
    </w:p>
    <w:p>
      <w:r>
        <w:rPr>
          <w:rFonts w:ascii="Consolas" w:hAnsi="Consolas"/>
          <w:sz w:val="18"/>
        </w:rPr>
        <w:t>SIHG02000054.1  47663989   -.-.--.---.--.---.----.--.---.--.--.-.-..                     47663976</w:t>
      </w:r>
    </w:p>
    <w:p>
      <w:r>
        <w:rPr>
          <w:rFonts w:ascii="Consolas" w:hAnsi="Consolas"/>
          <w:sz w:val="18"/>
        </w:rPr>
        <w:t>SIHG02000054.1  48969055   -.-.--.---.--.---.----.--.---.--.--.-.-..-....                48969072</w:t>
      </w:r>
    </w:p>
    <w:p>
      <w:r>
        <w:rPr>
          <w:rFonts w:ascii="Consolas" w:hAnsi="Consolas"/>
          <w:sz w:val="18"/>
        </w:rPr>
        <w:t>SIHG02000054.1  48969051   -.-.--.---.--.---.----.--.---.--.--.-.-..-........            48969072</w:t>
      </w:r>
    </w:p>
    <w:p>
      <w:r>
        <w:rPr>
          <w:rFonts w:ascii="Consolas" w:hAnsi="Consolas"/>
          <w:sz w:val="18"/>
        </w:rPr>
        <w:t>SIHG02000054.1  50952081   -.-.--.---.--.---.----.--.---.--.--.-.-..-....                50952098</w:t>
      </w:r>
    </w:p>
    <w:p>
      <w:r>
        <w:rPr>
          <w:rFonts w:ascii="Consolas" w:hAnsi="Consolas"/>
          <w:sz w:val="18"/>
        </w:rPr>
        <w:t>SIHG02000054.1  53301111   -.-.--.---.--.---.----.--.---.--.--.-.-..-........            53301090</w:t>
      </w:r>
    </w:p>
    <w:p>
      <w:r>
        <w:rPr>
          <w:rFonts w:ascii="Consolas" w:hAnsi="Consolas"/>
          <w:sz w:val="18"/>
        </w:rPr>
        <w:t>SIHG02000054.1  56691237   -.-.--.---.--.---.----.--.---.--.--.-.-..-........            56691216</w:t>
      </w:r>
    </w:p>
    <w:p>
      <w:r>
        <w:rPr>
          <w:rFonts w:ascii="Consolas" w:hAnsi="Consolas"/>
          <w:sz w:val="18"/>
        </w:rPr>
        <w:t>SIHG02000054.1  57277333   -.-.--.---.--.---.----.--.---.--.--.-.-..                     57277320</w:t>
      </w:r>
    </w:p>
    <w:p>
      <w:r>
        <w:rPr>
          <w:rFonts w:ascii="Consolas" w:hAnsi="Consolas"/>
          <w:sz w:val="18"/>
        </w:rPr>
        <w:t>SIHG02000054.1  62242064   -.-.--.---.--.---.----.--.---.--.--.-.-..-........            62242043</w:t>
      </w:r>
    </w:p>
    <w:p>
      <w:r>
        <w:rPr>
          <w:rFonts w:ascii="Consolas" w:hAnsi="Consolas"/>
          <w:sz w:val="18"/>
        </w:rPr>
        <w:t>SIHG02000054.1  62347786   -.-.--.---.--.---.----.--.---.--.--.-.-..-........            62347765</w:t>
      </w:r>
    </w:p>
    <w:p>
      <w:r>
        <w:rPr>
          <w:rFonts w:ascii="Consolas" w:hAnsi="Consolas"/>
          <w:sz w:val="18"/>
        </w:rPr>
        <w:t>SIHG02000054.1  62347782   -.-.--.---.--.---.----.--.---.--.--.-.-..-....                62347765</w:t>
      </w:r>
    </w:p>
    <w:p>
      <w:r>
        <w:rPr>
          <w:rFonts w:ascii="Consolas" w:hAnsi="Consolas"/>
          <w:sz w:val="18"/>
        </w:rPr>
        <w:t>SIHG02000054.1  65636476   -.-.--.---.--.---.----.--.---.--.--.-.-..-........            65636455</w:t>
      </w:r>
    </w:p>
    <w:p>
      <w:r>
        <w:rPr>
          <w:rFonts w:ascii="Consolas" w:hAnsi="Consolas"/>
          <w:sz w:val="18"/>
        </w:rPr>
        <w:t>SIHG02000054.1  66286113   -.-.--.---.--.---.----.--.---.--.--.-.-..                     66286126</w:t>
      </w:r>
    </w:p>
    <w:p>
      <w:r>
        <w:rPr>
          <w:rFonts w:ascii="Consolas" w:hAnsi="Consolas"/>
          <w:sz w:val="18"/>
        </w:rPr>
        <w:t>SIHG02000054.1  66595862   -.-.--.---.--.---.----.--.---.--.--.-.-..-........            66595841</w:t>
      </w:r>
    </w:p>
    <w:p>
      <w:r>
        <w:rPr>
          <w:rFonts w:ascii="Consolas" w:hAnsi="Consolas"/>
          <w:sz w:val="18"/>
        </w:rPr>
        <w:t>SIHG02000054.1  66766114   -.-.--.---.--.---.----.--.---.--.--.-.-..-...                 66766130</w:t>
      </w:r>
    </w:p>
    <w:p>
      <w:r>
        <w:rPr>
          <w:rFonts w:ascii="Consolas" w:hAnsi="Consolas"/>
          <w:sz w:val="18"/>
        </w:rPr>
        <w:t>SIHG02000054.1  66766110   -.-.--.---.--.---.----.--.---.--.--.-.-..-.......             66766130</w:t>
      </w:r>
    </w:p>
    <w:p>
      <w:r>
        <w:rPr>
          <w:rFonts w:ascii="Consolas" w:hAnsi="Consolas"/>
          <w:sz w:val="18"/>
        </w:rPr>
        <w:t>SIHG02000054.1  67777116   -.-.--.---.--.---.----.--.---.--.--.-.-..-....                67777099</w:t>
      </w:r>
    </w:p>
    <w:p>
      <w:r>
        <w:rPr>
          <w:rFonts w:ascii="Consolas" w:hAnsi="Consolas"/>
          <w:sz w:val="18"/>
        </w:rPr>
        <w:t>SIHG02000054.1  67777112   -.-.--.---.--.---.----.--.---.--.--.-.-..                     67777099</w:t>
      </w:r>
    </w:p>
    <w:p>
      <w:r>
        <w:rPr>
          <w:rFonts w:ascii="Consolas" w:hAnsi="Consolas"/>
          <w:sz w:val="18"/>
        </w:rPr>
        <w:t>SIHG02000054.1  67868074   -.-.--.---.--.---.----.--.---.--.--.-.-..                     67868061</w:t>
      </w:r>
    </w:p>
    <w:p>
      <w:r>
        <w:rPr>
          <w:rFonts w:ascii="Consolas" w:hAnsi="Consolas"/>
          <w:sz w:val="18"/>
        </w:rPr>
        <w:t>SIHG02000054.1  68213488   -.-.--.---.--.---.----.--.---.--.--.-.-..-..                  68213503</w:t>
      </w:r>
    </w:p>
    <w:p>
      <w:r>
        <w:rPr>
          <w:rFonts w:ascii="Consolas" w:hAnsi="Consolas"/>
          <w:sz w:val="18"/>
        </w:rPr>
        <w:t>SIHG02000054.1  68213484   -.-.--.---.--.---.----.--.---.--.--.-.-..-......              68213503</w:t>
      </w:r>
    </w:p>
    <w:p>
      <w:r>
        <w:rPr>
          <w:rFonts w:ascii="Consolas" w:hAnsi="Consolas"/>
          <w:sz w:val="18"/>
        </w:rPr>
        <w:t>SIHG02000054.1  68782687   -.-.--.---.--.---.----.--.---.--.--.-.-..-.........           68782709</w:t>
      </w:r>
    </w:p>
    <w:p>
      <w:r>
        <w:rPr>
          <w:rFonts w:ascii="Consolas" w:hAnsi="Consolas"/>
          <w:sz w:val="18"/>
        </w:rPr>
        <w:t>SIHG02000054.1  69050083   -.-.--.---.--.---.----.--.---.--.--.-.-..                     69050070</w:t>
      </w:r>
    </w:p>
    <w:p>
      <w:r>
        <w:rPr>
          <w:rFonts w:ascii="Consolas" w:hAnsi="Consolas"/>
          <w:sz w:val="18"/>
        </w:rPr>
        <w:t>SIHG02000054.1  69072478   -.-.--.---.--.---.----.--.---.--.--.-.                        69072489</w:t>
      </w:r>
    </w:p>
    <w:p>
      <w:r>
        <w:rPr>
          <w:rFonts w:ascii="Consolas" w:hAnsi="Consolas"/>
          <w:sz w:val="18"/>
        </w:rPr>
        <w:t>SIHG02000054.1  71089660   -.-.--.---.--.---.----.--.---.--.--.-.-..-........            71089639</w:t>
      </w:r>
    </w:p>
    <w:p>
      <w:r>
        <w:rPr>
          <w:rFonts w:ascii="Consolas" w:hAnsi="Consolas"/>
          <w:sz w:val="18"/>
        </w:rPr>
        <w:t>SIHG02000054.1  71089656   -.-.--.---.--.---.----.--.---.--.--.-.-..-....                71089639</w:t>
      </w:r>
    </w:p>
    <w:p>
      <w:r>
        <w:rPr>
          <w:rFonts w:ascii="Consolas" w:hAnsi="Consolas"/>
          <w:sz w:val="18"/>
        </w:rPr>
        <w:t>SIHG02000054.1  71089652   -.-.--.---.--.---.----.--.---.--.--.-.-..                     71089639</w:t>
      </w:r>
    </w:p>
    <w:p>
      <w:r>
        <w:rPr>
          <w:rFonts w:ascii="Consolas" w:hAnsi="Consolas"/>
          <w:sz w:val="18"/>
        </w:rPr>
        <w:t>SIHG02000054.1  72691527   -.-.--.---.--.---.----.--.---.--.--.-.                        72691538</w:t>
      </w:r>
    </w:p>
    <w:p>
      <w:r>
        <w:rPr>
          <w:rFonts w:ascii="Consolas" w:hAnsi="Consolas"/>
          <w:sz w:val="18"/>
        </w:rPr>
        <w:t>SIHG02000054.1  75643028   -.-.--.---.--.---.----.--.---.--.--.-.-..                     75643041</w:t>
      </w:r>
    </w:p>
    <w:p>
      <w:r>
        <w:rPr>
          <w:rFonts w:ascii="Consolas" w:hAnsi="Consolas"/>
          <w:sz w:val="18"/>
        </w:rPr>
        <w:t>SIHG02000054.1  75643024   -.-.--.---.--.---.----.--.---.--.--.-.-..-....                75643041</w:t>
      </w:r>
    </w:p>
    <w:p>
      <w:r>
        <w:rPr>
          <w:rFonts w:ascii="Consolas" w:hAnsi="Consolas"/>
          <w:sz w:val="18"/>
        </w:rPr>
        <w:t>SIHG02000054.1  76452683   -.-.--.---.--.---.----.--.---.--.--.-.-..-........            76452662</w:t>
      </w:r>
    </w:p>
    <w:p>
      <w:r>
        <w:rPr>
          <w:rFonts w:ascii="Consolas" w:hAnsi="Consolas"/>
          <w:sz w:val="18"/>
        </w:rPr>
        <w:t>SIHG02000054.1  81435710   -.-.--.---.--.---.----.--.---.--.--.-.-..                     81435723</w:t>
      </w:r>
    </w:p>
    <w:p>
      <w:r>
        <w:rPr>
          <w:rFonts w:ascii="Consolas" w:hAnsi="Consolas"/>
          <w:sz w:val="18"/>
        </w:rPr>
        <w:t>SIHG02000054.1  81435706   -.-.--.---.--.---.----.--.---.--.--.-.-..-....                81435723</w:t>
      </w:r>
    </w:p>
    <w:p>
      <w:r>
        <w:rPr>
          <w:rFonts w:ascii="Consolas" w:hAnsi="Consolas"/>
          <w:sz w:val="18"/>
        </w:rPr>
        <w:t>SIHG02000054.1  85209718   -.-.--.---.--.---.----.--.---.--.--.-.-..                     85209705</w:t>
      </w:r>
    </w:p>
    <w:p>
      <w:r>
        <w:rPr>
          <w:rFonts w:ascii="Consolas" w:hAnsi="Consolas"/>
          <w:sz w:val="18"/>
        </w:rPr>
        <w:t>SIHG02000054.1  85265967   -.-.--.---.--.---.----.--.---.--.--.-.-..-.........           85265945</w:t>
      </w:r>
    </w:p>
    <w:p>
      <w:r>
        <w:rPr>
          <w:rFonts w:ascii="Consolas" w:hAnsi="Consolas"/>
          <w:sz w:val="18"/>
        </w:rPr>
        <w:t>SIHG02000054.1  85731688   -.-.--.---.--.---.----.--.---.--.--.-.-..-........            85731667</w:t>
      </w:r>
    </w:p>
    <w:p>
      <w:r>
        <w:rPr>
          <w:rFonts w:ascii="Consolas" w:hAnsi="Consolas"/>
          <w:sz w:val="18"/>
        </w:rPr>
        <w:t>SIHG02000054.1  86908504   -.-.--.---.--.---.----.--.---.--.--.-.-..                     86908491</w:t>
      </w:r>
    </w:p>
    <w:p>
      <w:r>
        <w:rPr>
          <w:rFonts w:ascii="Consolas" w:hAnsi="Consolas"/>
          <w:sz w:val="18"/>
        </w:rPr>
        <w:t>SIHG02000054.1  87128258   -.-.--.---.--.---.----.--.---.--.--.-.-..-....                87128275</w:t>
      </w:r>
    </w:p>
    <w:p>
      <w:r>
        <w:rPr>
          <w:rFonts w:ascii="Consolas" w:hAnsi="Consolas"/>
          <w:sz w:val="18"/>
        </w:rPr>
        <w:t>SIHG02000054.1  87641010   -.-.--.---.--.---.----.--.---.--.--.-.-..-...                 87641026</w:t>
      </w:r>
    </w:p>
    <w:p>
      <w:r>
        <w:rPr>
          <w:rFonts w:ascii="Consolas" w:hAnsi="Consolas"/>
          <w:sz w:val="18"/>
        </w:rPr>
        <w:t>SIHG02000054.1  87641006   -.-.--.---.--.---.----.--.---.--.--.-.-..-.......             87641026</w:t>
      </w:r>
    </w:p>
    <w:p>
      <w:r>
        <w:rPr>
          <w:rFonts w:ascii="Consolas" w:hAnsi="Consolas"/>
          <w:sz w:val="18"/>
        </w:rPr>
        <w:t>SIHG02000054.1  87830009   -.-.--.---.--.---.----.--.---.--.--.-.-..                     87830022</w:t>
      </w:r>
    </w:p>
    <w:p>
      <w:r>
        <w:rPr>
          <w:rFonts w:ascii="Consolas" w:hAnsi="Consolas"/>
          <w:sz w:val="18"/>
        </w:rPr>
        <w:t>SIHG02000054.1  90648998   -.-.--.---.--.---.----.--.---.--.--.-.-..-...........         90649022</w:t>
      </w:r>
    </w:p>
    <w:p>
      <w:r>
        <w:rPr>
          <w:rFonts w:ascii="Consolas" w:hAnsi="Consolas"/>
          <w:sz w:val="18"/>
        </w:rPr>
        <w:t>SIHG02000054.1  90782943   -.-.--.---.--.---.----.--.---.--.--.-.-..-....                90782960</w:t>
      </w:r>
    </w:p>
    <w:p>
      <w:r>
        <w:rPr>
          <w:rFonts w:ascii="Consolas" w:hAnsi="Consolas"/>
          <w:sz w:val="18"/>
        </w:rPr>
        <w:t>SIHG02000054.1  91048329   -.-.--.---.--.---.----.--.---.--.--.-.-..-....                91048346</w:t>
      </w:r>
    </w:p>
    <w:p>
      <w:r>
        <w:rPr>
          <w:rFonts w:ascii="Consolas" w:hAnsi="Consolas"/>
          <w:sz w:val="18"/>
        </w:rPr>
        <w:t>SIHG02000054.1  92147441   -.-.--.---.--.---.----.--.---.--.--.-.-..-.........           92147463</w:t>
      </w:r>
    </w:p>
    <w:p>
      <w:r>
        <w:rPr>
          <w:rFonts w:ascii="Consolas" w:hAnsi="Consolas"/>
          <w:sz w:val="18"/>
        </w:rPr>
        <w:t>SIHG02000054.1  94645370   -.-.--.---.--.---.----.--.---.--.--.-.-..                     94645357</w:t>
      </w:r>
    </w:p>
    <w:p>
      <w:r>
        <w:rPr>
          <w:rFonts w:ascii="Consolas" w:hAnsi="Consolas"/>
          <w:sz w:val="18"/>
        </w:rPr>
        <w:t>SIHG02000054.1  94926451   -.-.--.---.--.---.----.--.---.--.--.-.-..                     94926464</w:t>
      </w:r>
    </w:p>
    <w:p>
      <w:r>
        <w:rPr>
          <w:rFonts w:ascii="Consolas" w:hAnsi="Consolas"/>
          <w:sz w:val="18"/>
        </w:rPr>
        <w:t>SIHG02000054.1  95604272   -.-.--.---.--.---.----.--.---.--.--.-.-..                     95604285</w:t>
      </w:r>
    </w:p>
    <w:p>
      <w:r>
        <w:rPr>
          <w:rFonts w:ascii="Consolas" w:hAnsi="Consolas"/>
          <w:sz w:val="18"/>
        </w:rPr>
        <w:t>SIHG02000054.1  97523042   -.-.--.---.--.---.----.--.---.--.--.-.                        97523053</w:t>
      </w:r>
    </w:p>
    <w:p>
      <w:r>
        <w:rPr>
          <w:rFonts w:ascii="Consolas" w:hAnsi="Consolas"/>
          <w:sz w:val="18"/>
        </w:rPr>
        <w:t>SIHG02000054.1  100172189  -.-.--.---.--.---.----.--.---.--.                             100172180</w:t>
      </w:r>
    </w:p>
    <w:p>
      <w:r>
        <w:rPr>
          <w:rFonts w:ascii="Consolas" w:hAnsi="Consolas"/>
          <w:sz w:val="18"/>
        </w:rPr>
        <w:t>SIHG02000054.1  100291728  -.-.--.---.--.---.----.--.---.--.--.-.-..-...........         100291704</w:t>
      </w:r>
    </w:p>
    <w:p>
      <w:r>
        <w:rPr>
          <w:rFonts w:ascii="Consolas" w:hAnsi="Consolas"/>
          <w:sz w:val="18"/>
        </w:rPr>
        <w:t>SIHG02000054.1  100492305  -.-.--.---.--.---.----.--.---.--.--.-.-..                     100492318</w:t>
      </w:r>
    </w:p>
    <w:p>
      <w:r>
        <w:rPr>
          <w:rFonts w:ascii="Consolas" w:hAnsi="Consolas"/>
          <w:sz w:val="18"/>
        </w:rPr>
        <w:t>SIHG02000054.1  100492301  -.-.--.---.--.---.----.--.---.--.--.-.-..-....                100492318</w:t>
      </w:r>
    </w:p>
    <w:p>
      <w:r>
        <w:rPr>
          <w:rFonts w:ascii="Consolas" w:hAnsi="Consolas"/>
          <w:sz w:val="18"/>
        </w:rPr>
        <w:t>SIHG02000054.1  100852931  -.-.--.---.--.---.----.--.---.--.--.-.-..-.........           100852953</w:t>
      </w:r>
    </w:p>
    <w:p>
      <w:r>
        <w:rPr>
          <w:rFonts w:ascii="Consolas" w:hAnsi="Consolas"/>
          <w:sz w:val="18"/>
        </w:rPr>
        <w:t>SIHG02000054.1  101850660  -.-.--.---.--.---.----.--.---.--.--.                          101850650</w:t>
      </w:r>
    </w:p>
    <w:p>
      <w:r>
        <w:rPr>
          <w:rFonts w:ascii="Consolas" w:hAnsi="Consolas"/>
          <w:sz w:val="18"/>
        </w:rPr>
        <w:t>SIHG02000054.1  103024936  -.-.--.---.--.---.----.--.---.--.--.-.-..-.........           103024914</w:t>
      </w:r>
    </w:p>
    <w:p>
      <w:r>
        <w:rPr>
          <w:rFonts w:ascii="Consolas" w:hAnsi="Consolas"/>
          <w:sz w:val="18"/>
        </w:rPr>
        <w:t>SIHG02000054.1  105486452  -.-.--.---.--.---.----.--.---.--.--.-.-..-......              105486433</w:t>
      </w:r>
    </w:p>
    <w:p>
      <w:r>
        <w:rPr>
          <w:rFonts w:ascii="Consolas" w:hAnsi="Consolas"/>
          <w:sz w:val="18"/>
        </w:rPr>
        <w:t>SIHG02000054.1  105486448  -.-.--.---.--.---.----.--.---.--.--.-.-..-..                  105486433</w:t>
      </w:r>
    </w:p>
    <w:p>
      <w:r>
        <w:rPr>
          <w:rFonts w:ascii="Consolas" w:hAnsi="Consolas"/>
          <w:sz w:val="18"/>
        </w:rPr>
        <w:t>SIHG02000054.1  107569766  -.-.--.---.--.---.----.--.---.--.--.-.-..-........            107569745</w:t>
      </w:r>
    </w:p>
    <w:p>
      <w:r>
        <w:rPr>
          <w:rFonts w:ascii="Consolas" w:hAnsi="Consolas"/>
          <w:sz w:val="18"/>
        </w:rPr>
        <w:t>SIHG02000054.1  107569762  -.-.--.---.--.---.----.--.---.--.--.-.-..-....                107569745</w:t>
      </w:r>
    </w:p>
    <w:p>
      <w:r>
        <w:rPr>
          <w:rFonts w:ascii="Consolas" w:hAnsi="Consolas"/>
          <w:sz w:val="18"/>
        </w:rPr>
        <w:t>SIHG02000054.1  108047211  -.-.--.---.--.---.----.--.---.--.--.-.-..-........            108047232</w:t>
      </w:r>
    </w:p>
    <w:p>
      <w:r>
        <w:rPr>
          <w:rFonts w:ascii="Consolas" w:hAnsi="Consolas"/>
          <w:sz w:val="18"/>
        </w:rPr>
        <w:t>SIHG02000054.1  109280364  -.-.--.---.--.---.----.--.---.--.--.-.-..-....                109280347</w:t>
      </w:r>
    </w:p>
    <w:p>
      <w:r>
        <w:rPr>
          <w:rFonts w:ascii="Consolas" w:hAnsi="Consolas"/>
          <w:sz w:val="18"/>
        </w:rPr>
        <w:t>SIHG02000054.1  109280360  -.-.--.---.--.---.----.--.---.--.--.-.-..                     109280347</w:t>
      </w:r>
    </w:p>
    <w:p>
      <w:r>
        <w:rPr>
          <w:rFonts w:ascii="Consolas" w:hAnsi="Consolas"/>
          <w:sz w:val="18"/>
        </w:rPr>
        <w:t>SIHG02000054.1  111288179  -.-.--.---.--.---.----.--.---.--.--.-.-..-.........           111288201</w:t>
      </w:r>
    </w:p>
    <w:p>
      <w:r>
        <w:rPr>
          <w:rFonts w:ascii="Consolas" w:hAnsi="Consolas"/>
          <w:sz w:val="18"/>
        </w:rPr>
        <w:t>SIHG02000054.1  112373249  -.-.--.---.--.---.----.--.---.--.--.-.-..                     112373236</w:t>
      </w:r>
    </w:p>
    <w:p>
      <w:r>
        <w:rPr>
          <w:rFonts w:ascii="Consolas" w:hAnsi="Consolas"/>
          <w:sz w:val="18"/>
        </w:rPr>
        <w:t>SIHG02000054.1  112501882  -.-.--.---.--.---.----.--.---.--.--.-.-.                      112501870</w:t>
      </w:r>
    </w:p>
    <w:p>
      <w:r>
        <w:rPr>
          <w:rFonts w:ascii="Consolas" w:hAnsi="Consolas"/>
          <w:sz w:val="18"/>
        </w:rPr>
        <w:t>SIHG02000054.1  113594718  -.-.--.---.--.---.----.--.---.--.--.-.-..-....                113594735</w:t>
      </w:r>
    </w:p>
    <w:p>
      <w:r>
        <w:rPr>
          <w:rFonts w:ascii="Consolas" w:hAnsi="Consolas"/>
          <w:sz w:val="18"/>
        </w:rPr>
        <w:t>SIHG02000054.1  113594714  -.-.--.---.--.---.----.--.---.--.--.-.-..-........            113594735</w:t>
      </w:r>
    </w:p>
    <w:p>
      <w:r>
        <w:rPr>
          <w:rFonts w:ascii="Consolas" w:hAnsi="Consolas"/>
          <w:sz w:val="18"/>
        </w:rPr>
        <w:t>SIHG02000054.1  114707571  -.-.--.---.--.---.----.--.---.--.--.-.-..-....                114707554</w:t>
      </w:r>
    </w:p>
    <w:p>
      <w:r>
        <w:rPr>
          <w:rFonts w:ascii="Consolas" w:hAnsi="Consolas"/>
          <w:sz w:val="18"/>
        </w:rPr>
        <w:t>SIHG02000054.1  114946273  -.-.--.---.--.---.----.--.---.--.--.-.-..                     114946260</w:t>
      </w:r>
    </w:p>
    <w:p>
      <w:r>
        <w:rPr>
          <w:rFonts w:ascii="Consolas" w:hAnsi="Consolas"/>
          <w:sz w:val="18"/>
        </w:rPr>
        <w:t>SIHG02000054.1  115704684  -.-.--.---.--.---.----.--.---.--.--.-.-..-........            115704705</w:t>
      </w:r>
    </w:p>
    <w:p>
      <w:r>
        <w:rPr>
          <w:rFonts w:ascii="Consolas" w:hAnsi="Consolas"/>
          <w:sz w:val="18"/>
        </w:rPr>
        <w:t>SIHG02000054.1  118069681  -.-.--.---.--.---.----.--.---.--.--.-.-..                     118069694</w:t>
      </w:r>
    </w:p>
    <w:p>
      <w:r>
        <w:rPr>
          <w:rFonts w:ascii="Consolas" w:hAnsi="Consolas"/>
          <w:sz w:val="18"/>
        </w:rPr>
        <w:t>SIHG02000054.1  118069677  -.-.--.---.--.---.----.--.---.--.--.-.-..-....                118069694</w:t>
      </w:r>
    </w:p>
    <w:p>
      <w:r>
        <w:rPr>
          <w:rFonts w:ascii="Consolas" w:hAnsi="Consolas"/>
          <w:sz w:val="18"/>
        </w:rPr>
        <w:t>SIHG02000054.1  119678011  -.-.--.---.--.---.----.--.---.--.--.-.-..                     119678024</w:t>
      </w:r>
    </w:p>
    <w:p>
      <w:r>
        <w:rPr>
          <w:rFonts w:ascii="Consolas" w:hAnsi="Consolas"/>
          <w:sz w:val="18"/>
        </w:rPr>
        <w:t>SIHG02000054.1  120521465  -.-.--.---.--.---.----.--.---.--.--.-.-..-........            120521444</w:t>
      </w:r>
    </w:p>
    <w:p>
      <w:r>
        <w:rPr>
          <w:rFonts w:ascii="Consolas" w:hAnsi="Consolas"/>
          <w:sz w:val="18"/>
        </w:rPr>
        <w:t>SIHG02000054.1  120521461  -.-.--.---.--.---.----.--.---.--.--.-.-..-....                120521444</w:t>
      </w:r>
    </w:p>
    <w:p>
      <w:r>
        <w:rPr>
          <w:rFonts w:ascii="Consolas" w:hAnsi="Consolas"/>
          <w:sz w:val="18"/>
        </w:rPr>
        <w:t>SIHG02000054.1  124310046  -.-.--.---.--.---.----.--.---.--.--.-.-..-.                   124310060</w:t>
      </w:r>
    </w:p>
    <w:p>
      <w:r>
        <w:rPr>
          <w:rFonts w:ascii="Consolas" w:hAnsi="Consolas"/>
          <w:sz w:val="18"/>
        </w:rPr>
        <w:t>SIHG02000054.1  124310042  -.-.--.---.--.---.----.--.---.--.--.-.-..-.....               124310060</w:t>
      </w:r>
    </w:p>
    <w:p>
      <w:r>
        <w:rPr>
          <w:rFonts w:ascii="Consolas" w:hAnsi="Consolas"/>
          <w:sz w:val="18"/>
        </w:rPr>
        <w:t>SIHG02000054.1  56326748   -.-.--.---.--.---.----.--.---.--.--.---..-........            56326728</w:t>
      </w:r>
    </w:p>
    <w:p>
      <w:r>
        <w:rPr>
          <w:rFonts w:ascii="Consolas" w:hAnsi="Consolas"/>
          <w:sz w:val="18"/>
        </w:rPr>
        <w:t>SIHG02000054.1  109593887  -.-.--.---.--.---.----.--.---.--.--.-.-..-.........           109593909</w:t>
      </w:r>
    </w:p>
    <w:p>
      <w:r>
        <w:rPr>
          <w:rFonts w:ascii="Consolas" w:hAnsi="Consolas"/>
          <w:sz w:val="18"/>
        </w:rPr>
        <w:t>SIHG02000054.1  889452     -.-.--G---.--.---.----.--.---.--.--.-.-..-.........           889474</w:t>
      </w:r>
    </w:p>
    <w:p>
      <w:r>
        <w:rPr>
          <w:rFonts w:ascii="Consolas" w:hAnsi="Consolas"/>
          <w:sz w:val="18"/>
        </w:rPr>
        <w:t>SIHG02000054.1  83706891   -.-.--.---.--.---.----.--.---.--.A-.-.-..-.........           83706914</w:t>
      </w:r>
    </w:p>
    <w:p>
      <w:r>
        <w:rPr>
          <w:rFonts w:ascii="Consolas" w:hAnsi="Consolas"/>
          <w:sz w:val="18"/>
        </w:rPr>
        <w:t>SIHG02000054.1  31622984   -.-.--.---.--.---.----.--.---.--.--.T.-..-.........           31622961</w:t>
      </w:r>
    </w:p>
    <w:p>
      <w:r>
        <w:rPr>
          <w:rFonts w:ascii="Consolas" w:hAnsi="Consolas"/>
          <w:sz w:val="18"/>
        </w:rPr>
        <w:t>SIHG02000054.1  28528770   -.-.--.---.--.---.----.--.---.--.T-.-.-..-.........           28528793</w:t>
      </w:r>
    </w:p>
    <w:p>
      <w:r>
        <w:rPr>
          <w:rFonts w:ascii="Consolas" w:hAnsi="Consolas"/>
          <w:sz w:val="18"/>
        </w:rPr>
        <w:t>SIHG02000054.1  61981371   -.-.--.---.--.---.----.--.---.--.--.-.-..-........            61981350</w:t>
      </w:r>
    </w:p>
    <w:p>
      <w:r>
        <w:rPr>
          <w:rFonts w:ascii="Consolas" w:hAnsi="Consolas"/>
          <w:sz w:val="18"/>
        </w:rPr>
        <w:t>SIHG02000054.1  83666917   -.-.--.---.--.---.----.--.---.--.T-.-.-..-........            83666939</w:t>
      </w:r>
    </w:p>
    <w:p>
      <w:r>
        <w:rPr>
          <w:rFonts w:ascii="Consolas" w:hAnsi="Consolas"/>
          <w:sz w:val="18"/>
        </w:rPr>
        <w:t>SIHG02000054.1  90782935   -.-.--.---.--.---.----.--.---.--.--.-.-..-........            90782956</w:t>
      </w:r>
    </w:p>
    <w:p>
      <w:r>
        <w:rPr>
          <w:rFonts w:ascii="Consolas" w:hAnsi="Consolas"/>
          <w:sz w:val="18"/>
        </w:rPr>
        <w:t>SIHG02000054.1  59840927   -.-.T-.---.--C---.----.--.---.--.--.-.-..-.........           59840904</w:t>
      </w:r>
    </w:p>
    <w:p>
      <w:r>
        <w:rPr>
          <w:rFonts w:ascii="Consolas" w:hAnsi="Consolas"/>
          <w:sz w:val="18"/>
        </w:rPr>
        <w:t>SIHG02000054.1  61981380   -.-.--.---.--.---.A---.--.---.--.--.-.-..-........            61981358</w:t>
      </w:r>
    </w:p>
    <w:p>
      <w:r>
        <w:rPr>
          <w:rFonts w:ascii="Consolas" w:hAnsi="Consolas"/>
          <w:sz w:val="18"/>
        </w:rPr>
        <w:t>SIHG02000054.1  53104201   -.-.---------.---.----.--.---.--.--.-.-..-.........           53104221</w:t>
      </w:r>
    </w:p>
    <w:p>
      <w:r>
        <w:rPr>
          <w:rFonts w:ascii="Consolas" w:hAnsi="Consolas"/>
          <w:sz w:val="18"/>
        </w:rPr>
        <w:t>SIHG02000020.1  22039525   -.-.--.---.--C---.----.--.---.--.--.-.-..-...........         22039501</w:t>
      </w:r>
    </w:p>
    <w:p>
      <w:r>
        <w:rPr>
          <w:rFonts w:ascii="Consolas" w:hAnsi="Consolas"/>
          <w:sz w:val="18"/>
        </w:rPr>
        <w:t>SIHG02000020.1  111043700  -.-.--.---.--.---.----.--C---.--.--.-C-..-........            111043679</w:t>
      </w:r>
    </w:p>
    <w:p>
      <w:r>
        <w:rPr>
          <w:rFonts w:ascii="Consolas" w:hAnsi="Consolas"/>
          <w:sz w:val="18"/>
        </w:rPr>
        <w:t>SIHG02000020.1  116603526  -.-.--.---.--.---.----.--.---.--.--.-.-..-........            116603505</w:t>
      </w:r>
    </w:p>
    <w:p>
      <w:r>
        <w:rPr>
          <w:rFonts w:ascii="Consolas" w:hAnsi="Consolas"/>
          <w:sz w:val="18"/>
        </w:rPr>
        <w:t>SIHG02000020.1  44058101   -.-A--T---.--.---.----.--.---.--.--.-.-..-..........          44058124</w:t>
      </w:r>
    </w:p>
    <w:p>
      <w:r>
        <w:rPr>
          <w:rFonts w:ascii="Consolas" w:hAnsi="Consolas"/>
          <w:sz w:val="18"/>
        </w:rPr>
        <w:t>SIHG02000020.1  58901572   -.-.--.---.--.---.----.--.---.--.--.-.-..-........            58901551</w:t>
      </w:r>
    </w:p>
    <w:p>
      <w:r>
        <w:rPr>
          <w:rFonts w:ascii="Consolas" w:hAnsi="Consolas"/>
          <w:sz w:val="18"/>
        </w:rPr>
        <w:t>SIHG02000020.1  129893109  -.-.--.---.--.---.----.--.---.--.--.-.-..-.C........          129893132</w:t>
      </w:r>
    </w:p>
    <w:p>
      <w:r>
        <w:rPr>
          <w:rFonts w:ascii="Consolas" w:hAnsi="Consolas"/>
          <w:sz w:val="18"/>
        </w:rPr>
        <w:t>SIHG02000020.1  46794122   -.-.--.---.--.---.----.--.---.--.--.-.-..-.........           46794144</w:t>
      </w:r>
    </w:p>
    <w:p>
      <w:r>
        <w:rPr>
          <w:rFonts w:ascii="Consolas" w:hAnsi="Consolas"/>
          <w:sz w:val="18"/>
        </w:rPr>
        <w:t>SIHG02000020.1  95738109   -.-.--.---.--C---.----.--.---C--.--.-.-..-........            95738088</w:t>
      </w:r>
    </w:p>
    <w:p>
      <w:r>
        <w:rPr>
          <w:rFonts w:ascii="Consolas" w:hAnsi="Consolas"/>
          <w:sz w:val="18"/>
        </w:rPr>
        <w:t>SIHG02000020.1  21863952   -.-.--.---.--.---.----.--.---.--.--.-.-..-........            21863931</w:t>
      </w:r>
    </w:p>
    <w:p>
      <w:r>
        <w:rPr>
          <w:rFonts w:ascii="Consolas" w:hAnsi="Consolas"/>
          <w:sz w:val="18"/>
        </w:rPr>
        <w:t>SIHG02000020.1  50848157   -.-.--.---.--.---.----.--.---.--.--.-.-..-........            50848178</w:t>
      </w:r>
    </w:p>
    <w:p>
      <w:r>
        <w:rPr>
          <w:rFonts w:ascii="Consolas" w:hAnsi="Consolas"/>
          <w:sz w:val="18"/>
        </w:rPr>
        <w:t>SIHG02000020.1  55774951   -.-.--.---.--.---.----.--.---.--.--.-.-..-.........           55774973</w:t>
      </w:r>
    </w:p>
    <w:p>
      <w:r>
        <w:rPr>
          <w:rFonts w:ascii="Consolas" w:hAnsi="Consolas"/>
          <w:sz w:val="18"/>
        </w:rPr>
        <w:t>SIHG02000020.1  70541823   -.-.--.---.--.---.----.--.---.--.--.-.-..-........            70541802</w:t>
      </w:r>
    </w:p>
    <w:p>
      <w:r>
        <w:rPr>
          <w:rFonts w:ascii="Consolas" w:hAnsi="Consolas"/>
          <w:sz w:val="18"/>
        </w:rPr>
        <w:t>SIHG02000020.1  97191851   -.-.--.---.--.---.----.--.---.--.--.-.-..-..........          97191828</w:t>
      </w:r>
    </w:p>
    <w:p>
      <w:r>
        <w:rPr>
          <w:rFonts w:ascii="Consolas" w:hAnsi="Consolas"/>
          <w:sz w:val="18"/>
        </w:rPr>
        <w:t>SIHG02000020.1  97760518   -.-.--.---.--.---.----.--.---.--.--.-.-..-..........          97760495</w:t>
      </w:r>
    </w:p>
    <w:p>
      <w:r>
        <w:rPr>
          <w:rFonts w:ascii="Consolas" w:hAnsi="Consolas"/>
          <w:sz w:val="18"/>
        </w:rPr>
        <w:t>SIHG02000020.1  99434091   -.-.--.---.--.---.----.--.---.--.--.-.-..-..........          99434114</w:t>
      </w:r>
    </w:p>
    <w:p>
      <w:r>
        <w:rPr>
          <w:rFonts w:ascii="Consolas" w:hAnsi="Consolas"/>
          <w:sz w:val="18"/>
        </w:rPr>
        <w:t>SIHG02000020.1  104437847  -.-.--.---.--.---.----.--.---.--.--.-.-..-..........          104437870</w:t>
      </w:r>
    </w:p>
    <w:p>
      <w:r>
        <w:rPr>
          <w:rFonts w:ascii="Consolas" w:hAnsi="Consolas"/>
          <w:sz w:val="18"/>
        </w:rPr>
        <w:t>SIHG02000020.1  116166607  -.-.--.---.--.---.----.--.---.--.--.-.-..-.........           116166629</w:t>
      </w:r>
    </w:p>
    <w:p>
      <w:r>
        <w:rPr>
          <w:rFonts w:ascii="Consolas" w:hAnsi="Consolas"/>
          <w:sz w:val="18"/>
        </w:rPr>
        <w:t>SIHG02000020.1  7464719    -.-.--.---.--C---.----.--.---.--.--.-.-..-.........           7464697</w:t>
      </w:r>
    </w:p>
    <w:p>
      <w:r>
        <w:rPr>
          <w:rFonts w:ascii="Consolas" w:hAnsi="Consolas"/>
          <w:sz w:val="18"/>
        </w:rPr>
        <w:t>SIHG02000020.1  16920833   -C-.--.---.--.---.----.--.---.--.--.-.-..-..........          16920856</w:t>
      </w:r>
    </w:p>
    <w:p>
      <w:r>
        <w:rPr>
          <w:rFonts w:ascii="Consolas" w:hAnsi="Consolas"/>
          <w:sz w:val="18"/>
        </w:rPr>
        <w:t>SIHG02000020.1  56554080   -.-.--.---.--.---A----T--.---.--.--.-.-..-.........           56554058</w:t>
      </w:r>
    </w:p>
    <w:p>
      <w:r>
        <w:rPr>
          <w:rFonts w:ascii="Consolas" w:hAnsi="Consolas"/>
          <w:sz w:val="18"/>
        </w:rPr>
        <w:t>SIHG02000020.1  85418806   -.-.--.---.--.---.----.--.---.--.--.-.-..-...........         85418830</w:t>
      </w:r>
    </w:p>
    <w:p>
      <w:r>
        <w:rPr>
          <w:rFonts w:ascii="Consolas" w:hAnsi="Consolas"/>
          <w:sz w:val="18"/>
        </w:rPr>
        <w:t>SIHG02000020.1  110297069  -C-.--.---.--C---.----.--.---.--.--.-.-..-..........          110297092</w:t>
      </w:r>
    </w:p>
    <w:p>
      <w:r>
        <w:rPr>
          <w:rFonts w:ascii="Consolas" w:hAnsi="Consolas"/>
          <w:sz w:val="18"/>
        </w:rPr>
        <w:t>SIHG02000020.1  111043692  -.-.--.---C--.---.----.--.---.--.--.-.-..-..........          111043669</w:t>
      </w:r>
    </w:p>
    <w:p>
      <w:r>
        <w:rPr>
          <w:rFonts w:ascii="Consolas" w:hAnsi="Consolas"/>
          <w:sz w:val="18"/>
        </w:rPr>
        <w:t>SIHG02000020.1  2991426    -.-.--.---.--.---.----.--.---.--.--.-.-..-........            2991405</w:t>
      </w:r>
    </w:p>
    <w:p>
      <w:r>
        <w:rPr>
          <w:rFonts w:ascii="Consolas" w:hAnsi="Consolas"/>
          <w:sz w:val="18"/>
        </w:rPr>
        <w:t>SIHG02000020.1  3449881    -.-.--.---.--.---.----.--.---.--.--.-.-..-........            3449860</w:t>
      </w:r>
    </w:p>
    <w:p>
      <w:r>
        <w:rPr>
          <w:rFonts w:ascii="Consolas" w:hAnsi="Consolas"/>
          <w:sz w:val="18"/>
        </w:rPr>
        <w:t>SIHG02000020.1  12843621   -.-.--.---.--.---.----.--.---.--.--.-.-..-.........           12843599</w:t>
      </w:r>
    </w:p>
    <w:p>
      <w:r>
        <w:rPr>
          <w:rFonts w:ascii="Consolas" w:hAnsi="Consolas"/>
          <w:sz w:val="18"/>
        </w:rPr>
        <w:t>SIHG02000020.1  35709854   -.-.--.---.--.---.----.--.---.--.--.-.-..-.........           35709832</w:t>
      </w:r>
    </w:p>
    <w:p>
      <w:r>
        <w:rPr>
          <w:rFonts w:ascii="Consolas" w:hAnsi="Consolas"/>
          <w:sz w:val="18"/>
        </w:rPr>
        <w:t>SIHG02000020.1  35709858   -.-.--.---.--.---.----.--.---.--.--.-.-..-........            35709837</w:t>
      </w:r>
    </w:p>
    <w:p>
      <w:r>
        <w:rPr>
          <w:rFonts w:ascii="Consolas" w:hAnsi="Consolas"/>
          <w:sz w:val="18"/>
        </w:rPr>
        <w:t>SIHG02000020.1  36567853   -.-.--.---.--.---.----.--.---.--.--.-.-..-.........           36567831</w:t>
      </w:r>
    </w:p>
    <w:p>
      <w:r>
        <w:rPr>
          <w:rFonts w:ascii="Consolas" w:hAnsi="Consolas"/>
          <w:sz w:val="18"/>
        </w:rPr>
        <w:t>SIHG02000020.1  45427816   -.-.--.---.--.---.----.--.---.--.--.-.-..-........            45427837</w:t>
      </w:r>
    </w:p>
    <w:p>
      <w:r>
        <w:rPr>
          <w:rFonts w:ascii="Consolas" w:hAnsi="Consolas"/>
          <w:sz w:val="18"/>
        </w:rPr>
        <w:t>SIHG02000020.1  49400306   -.-.--.---.--.---.----.--.---.--.--.-.-..-.........           49400284</w:t>
      </w:r>
    </w:p>
    <w:p>
      <w:r>
        <w:rPr>
          <w:rFonts w:ascii="Consolas" w:hAnsi="Consolas"/>
          <w:sz w:val="18"/>
        </w:rPr>
        <w:t>SIHG02000020.1  52491467   -.-.--.---.--.---.----.--.---.--.--.-.-..-..........          52491490</w:t>
      </w:r>
    </w:p>
    <w:p>
      <w:r>
        <w:rPr>
          <w:rFonts w:ascii="Consolas" w:hAnsi="Consolas"/>
          <w:sz w:val="18"/>
        </w:rPr>
        <w:t>SIHG02000020.1  53576130   -.-.--.---.--.---.----.--.---.--.--.-.-..-.........           53576108</w:t>
      </w:r>
    </w:p>
    <w:p>
      <w:r>
        <w:rPr>
          <w:rFonts w:ascii="Consolas" w:hAnsi="Consolas"/>
          <w:sz w:val="18"/>
        </w:rPr>
        <w:t>SIHG02000020.1  53576146   -.-.--.---.--.---.----.--.---.--.--.-.-..-........            53576125</w:t>
      </w:r>
    </w:p>
    <w:p>
      <w:r>
        <w:rPr>
          <w:rFonts w:ascii="Consolas" w:hAnsi="Consolas"/>
          <w:sz w:val="18"/>
        </w:rPr>
        <w:t>SIHG02000020.1  66632698   -.-.--.---.--.---.----.--.---.--.--.-.-..-.........           66632720</w:t>
      </w:r>
    </w:p>
    <w:p>
      <w:r>
        <w:rPr>
          <w:rFonts w:ascii="Consolas" w:hAnsi="Consolas"/>
          <w:sz w:val="18"/>
        </w:rPr>
        <w:t>SIHG02000020.1  70541815   -.-.--.---.--.---.----.--.---.--.--.-.-..-.........           70541793</w:t>
      </w:r>
    </w:p>
    <w:p>
      <w:r>
        <w:rPr>
          <w:rFonts w:ascii="Consolas" w:hAnsi="Consolas"/>
          <w:sz w:val="18"/>
        </w:rPr>
        <w:t>SIHG02000020.1  70666984   -.-.--.---.--.---.----.--.---.--.--.-.-..-.........           70667006</w:t>
      </w:r>
    </w:p>
    <w:p>
      <w:r>
        <w:rPr>
          <w:rFonts w:ascii="Consolas" w:hAnsi="Consolas"/>
          <w:sz w:val="18"/>
        </w:rPr>
        <w:t>SIHG02000020.1  81535237   -.-.--.---.--.---.----.--.---.--.--.-.-..-........            81535258</w:t>
      </w:r>
    </w:p>
    <w:p>
      <w:r>
        <w:rPr>
          <w:rFonts w:ascii="Consolas" w:hAnsi="Consolas"/>
          <w:sz w:val="18"/>
        </w:rPr>
        <w:t>SIHG02000020.1  82567582   -.-.--.---.--.---.----.--.---.--.--.-.-..-........            82567603</w:t>
      </w:r>
    </w:p>
    <w:p>
      <w:r>
        <w:rPr>
          <w:rFonts w:ascii="Consolas" w:hAnsi="Consolas"/>
          <w:sz w:val="18"/>
        </w:rPr>
        <w:t>SIHG02000020.1  90996459   -.-.--.---.--.---.----.--.---.--.--.-.-..-........            90996480</w:t>
      </w:r>
    </w:p>
    <w:p>
      <w:r>
        <w:rPr>
          <w:rFonts w:ascii="Consolas" w:hAnsi="Consolas"/>
          <w:sz w:val="18"/>
        </w:rPr>
        <w:t>SIHG02000020.1  94909088   -.-.--.---.--.---.----.--.---.--.--.-.-..-.........           94909066</w:t>
      </w:r>
    </w:p>
    <w:p>
      <w:r>
        <w:rPr>
          <w:rFonts w:ascii="Consolas" w:hAnsi="Consolas"/>
          <w:sz w:val="18"/>
        </w:rPr>
        <w:t>SIHG02000020.1  99434083   -.-.--.---.--.---.----.--.---.--.--.-.-..-........            99434104</w:t>
      </w:r>
    </w:p>
    <w:p>
      <w:r>
        <w:rPr>
          <w:rFonts w:ascii="Consolas" w:hAnsi="Consolas"/>
          <w:sz w:val="18"/>
        </w:rPr>
        <w:t>SIHG02000020.1  116076102  -.-.--.---.--.---.----.--.---.--.--.-.-..-.........           116076080</w:t>
      </w:r>
    </w:p>
    <w:p>
      <w:r>
        <w:rPr>
          <w:rFonts w:ascii="Consolas" w:hAnsi="Consolas"/>
          <w:sz w:val="18"/>
        </w:rPr>
        <w:t>SIHG02000020.1  133963334  -.-.--.---.--.---.----.--.---.--.--.-.-..-........            133963355</w:t>
      </w:r>
    </w:p>
    <w:p>
      <w:r>
        <w:rPr>
          <w:rFonts w:ascii="Consolas" w:hAnsi="Consolas"/>
          <w:sz w:val="18"/>
        </w:rPr>
        <w:t>SIHG02000020.1  133963350  -.-.--.---.--.---.----.--.---.--.--.-.-..-.........           133963372</w:t>
      </w:r>
    </w:p>
    <w:p>
      <w:r>
        <w:rPr>
          <w:rFonts w:ascii="Consolas" w:hAnsi="Consolas"/>
          <w:sz w:val="18"/>
        </w:rPr>
        <w:t>SIHG02000020.1  21863940   -.-.--.---.--.---.----.--.---.--.--.-.-A.-.........           21863918</w:t>
      </w:r>
    </w:p>
    <w:p>
      <w:r>
        <w:rPr>
          <w:rFonts w:ascii="Consolas" w:hAnsi="Consolas"/>
          <w:sz w:val="18"/>
        </w:rPr>
        <w:t>SIHG02000020.1  26430124   -.-.--.---.--C---.----.--.---.--.--.-.-..-.........           26430102</w:t>
      </w:r>
    </w:p>
    <w:p>
      <w:r>
        <w:rPr>
          <w:rFonts w:ascii="Consolas" w:hAnsi="Consolas"/>
          <w:sz w:val="18"/>
        </w:rPr>
        <w:t>SIHG02000020.1  30300947   -.-.--.---.--.---.----.--.---.--.--.-.-..-.........           30300925</w:t>
      </w:r>
    </w:p>
    <w:p>
      <w:r>
        <w:rPr>
          <w:rFonts w:ascii="Consolas" w:hAnsi="Consolas"/>
          <w:sz w:val="18"/>
        </w:rPr>
        <w:t>SIHG02000020.1  35663395   -.-.--.---.--.---.----.--.---.--.--.-.-..-........            35663374</w:t>
      </w:r>
    </w:p>
    <w:p>
      <w:r>
        <w:rPr>
          <w:rFonts w:ascii="Consolas" w:hAnsi="Consolas"/>
          <w:sz w:val="18"/>
        </w:rPr>
        <w:t>SIHG02000020.1  70795255   -.-.--.---.--.---.----G--.---.--.--.-.-..-..........          70795232</w:t>
      </w:r>
    </w:p>
    <w:p>
      <w:r>
        <w:rPr>
          <w:rFonts w:ascii="Consolas" w:hAnsi="Consolas"/>
          <w:sz w:val="18"/>
        </w:rPr>
        <w:t>SIHG02000020.1  81689424   -.-.--.---.--C---.----.--.---.--.--.-.-..-.........           81689446</w:t>
      </w:r>
    </w:p>
    <w:p>
      <w:r>
        <w:rPr>
          <w:rFonts w:ascii="Consolas" w:hAnsi="Consolas"/>
          <w:sz w:val="18"/>
        </w:rPr>
        <w:t>SIHG02000020.1  93813510   -.-.--.---.--.---.----.--.---G--.--.-.-..-.........           93813532</w:t>
      </w:r>
    </w:p>
    <w:p>
      <w:r>
        <w:rPr>
          <w:rFonts w:ascii="Consolas" w:hAnsi="Consolas"/>
          <w:sz w:val="18"/>
        </w:rPr>
        <w:t>SIHG02000020.1  11351919   -.-.--.---.--.---.----.--.---A--A--.-.-..-.........           11351897</w:t>
      </w:r>
    </w:p>
    <w:p>
      <w:r>
        <w:rPr>
          <w:rFonts w:ascii="Consolas" w:hAnsi="Consolas"/>
          <w:sz w:val="18"/>
        </w:rPr>
        <w:t>SIHG02000020.1  34520134   -.-.--.---.--.---.----.--.---.--.--.-.-C.-T........           34520156</w:t>
      </w:r>
    </w:p>
    <w:p>
      <w:r>
        <w:rPr>
          <w:rFonts w:ascii="Consolas" w:hAnsi="Consolas"/>
          <w:sz w:val="18"/>
        </w:rPr>
        <w:t>SIHG02000020.1  35663399   -.-.--.---.--.---.----.--.---.--.--.-.-..-........            35663378</w:t>
      </w:r>
    </w:p>
    <w:p>
      <w:r>
        <w:rPr>
          <w:rFonts w:ascii="Consolas" w:hAnsi="Consolas"/>
          <w:sz w:val="18"/>
        </w:rPr>
        <w:t>SIHG02000020.1  44808405   -C-.--.---.--C---.----.--.---.--.--.-.-..-.........           44808427</w:t>
      </w:r>
    </w:p>
    <w:p>
      <w:r>
        <w:rPr>
          <w:rFonts w:ascii="Consolas" w:hAnsi="Consolas"/>
          <w:sz w:val="18"/>
        </w:rPr>
        <w:t>SIHG02000020.1  68404198   -.-.--.---.--.---.----G--.---.--.--G-.-..-........            68404219</w:t>
      </w:r>
    </w:p>
    <w:p>
      <w:r>
        <w:rPr>
          <w:rFonts w:ascii="Consolas" w:hAnsi="Consolas"/>
          <w:sz w:val="18"/>
        </w:rPr>
        <w:t>SIHG02000020.1  84609424   -.-.--T---.--.---.----.--.---.--C--.-.-..-...........         84609448</w:t>
      </w:r>
    </w:p>
    <w:p>
      <w:r>
        <w:rPr>
          <w:rFonts w:ascii="Consolas" w:hAnsi="Consolas"/>
          <w:sz w:val="18"/>
        </w:rPr>
        <w:t>SIHG02000020.1  85722762   -.-A--T---.--.---.----.--.---.--.--.-.-..-........            85722741</w:t>
      </w:r>
    </w:p>
    <w:p>
      <w:r>
        <w:rPr>
          <w:rFonts w:ascii="Consolas" w:hAnsi="Consolas"/>
          <w:sz w:val="18"/>
        </w:rPr>
        <w:t>SIHG02000020.1  95738105   -C-.--.---.--C---.----.--.---.--.--.-.-..-.........           95738083</w:t>
      </w:r>
    </w:p>
    <w:p>
      <w:r>
        <w:rPr>
          <w:rFonts w:ascii="Consolas" w:hAnsi="Consolas"/>
          <w:sz w:val="18"/>
        </w:rPr>
        <w:t>SIHG02000020.1  111265440  -.-.--.---.--.---.----.--.---.--.--.-.-A.-..A......           111265418</w:t>
      </w:r>
    </w:p>
    <w:p>
      <w:r>
        <w:rPr>
          <w:rFonts w:ascii="Consolas" w:hAnsi="Consolas"/>
          <w:sz w:val="18"/>
        </w:rPr>
        <w:t>SIHG02000020.1  112531959  -.-.--G---.--.---.----.--.---.--.--.-.-..-..........          112531982</w:t>
      </w:r>
    </w:p>
    <w:p>
      <w:r>
        <w:rPr>
          <w:rFonts w:ascii="Consolas" w:hAnsi="Consolas"/>
          <w:sz w:val="18"/>
        </w:rPr>
        <w:t>SIHG02000020.1  130232182  -.-.--.---.--.---.----.--.---.--.--.-.-..-.......             130232162</w:t>
      </w:r>
    </w:p>
    <w:p>
      <w:r>
        <w:rPr>
          <w:rFonts w:ascii="Consolas" w:hAnsi="Consolas"/>
          <w:sz w:val="18"/>
        </w:rPr>
        <w:t>SIHG02000020.1  399471     -.-.--.---.--.---.----.--.---.--.--.-.-..-........            399450</w:t>
      </w:r>
    </w:p>
    <w:p>
      <w:r>
        <w:rPr>
          <w:rFonts w:ascii="Consolas" w:hAnsi="Consolas"/>
          <w:sz w:val="18"/>
        </w:rPr>
        <w:t>SIHG02000020.1  2991422    -.-.--.---.--.---.----.--.---.--.--.-.-..-........            2991401</w:t>
      </w:r>
    </w:p>
    <w:p>
      <w:r>
        <w:rPr>
          <w:rFonts w:ascii="Consolas" w:hAnsi="Consolas"/>
          <w:sz w:val="18"/>
        </w:rPr>
        <w:t>SIHG02000020.1  5969772    -.-.--.---.--.---.----.--.---.--.--.-.-..-........            5969793</w:t>
      </w:r>
    </w:p>
    <w:p>
      <w:r>
        <w:rPr>
          <w:rFonts w:ascii="Consolas" w:hAnsi="Consolas"/>
          <w:sz w:val="18"/>
        </w:rPr>
        <w:t>SIHG02000020.1  5969776    -.-.--.---.--.---.----.--.---.--.--.-.-..-........            5969797</w:t>
      </w:r>
    </w:p>
    <w:p>
      <w:r>
        <w:rPr>
          <w:rFonts w:ascii="Consolas" w:hAnsi="Consolas"/>
          <w:sz w:val="18"/>
        </w:rPr>
        <w:t>SIHG02000020.1  5969780    -.-.--.---.--.---.----.--.---.--.--.-.-..-........            5969801</w:t>
      </w:r>
    </w:p>
    <w:p>
      <w:r>
        <w:rPr>
          <w:rFonts w:ascii="Consolas" w:hAnsi="Consolas"/>
          <w:sz w:val="18"/>
        </w:rPr>
        <w:t>SIHG02000020.1  9953385    -.-.--.---.--.---.----.--.---.--.--.-.-..-........            9953406</w:t>
      </w:r>
    </w:p>
    <w:p>
      <w:r>
        <w:rPr>
          <w:rFonts w:ascii="Consolas" w:hAnsi="Consolas"/>
          <w:sz w:val="18"/>
        </w:rPr>
        <w:t>SIHG02000020.1  9953389    -.-.--.---.--.---.----.--.---.--.--.-.-..-........            9953410</w:t>
      </w:r>
    </w:p>
    <w:p>
      <w:r>
        <w:rPr>
          <w:rFonts w:ascii="Consolas" w:hAnsi="Consolas"/>
          <w:sz w:val="18"/>
        </w:rPr>
        <w:t>SIHG02000020.1  12843625   -.-.--.---.--.---.----.--.---.--.--.-.-..-........            12843604</w:t>
      </w:r>
    </w:p>
    <w:p>
      <w:r>
        <w:rPr>
          <w:rFonts w:ascii="Consolas" w:hAnsi="Consolas"/>
          <w:sz w:val="18"/>
        </w:rPr>
        <w:t>SIHG02000020.1  12843629   -.-.--.---.--.---.----.--.---.--.--.-.-..-........            12843608</w:t>
      </w:r>
    </w:p>
    <w:p>
      <w:r>
        <w:rPr>
          <w:rFonts w:ascii="Consolas" w:hAnsi="Consolas"/>
          <w:sz w:val="18"/>
        </w:rPr>
        <w:t>SIHG02000020.1  16327730   -.-.--.---.--.---.----.--.---.--.--.-.-..-........            16327709</w:t>
      </w:r>
    </w:p>
    <w:p>
      <w:r>
        <w:rPr>
          <w:rFonts w:ascii="Consolas" w:hAnsi="Consolas"/>
          <w:sz w:val="18"/>
        </w:rPr>
        <w:t>SIHG02000020.1  28189347   -.-.--.---.--.---.----.--.---.--.--.-.-..-........            28189326</w:t>
      </w:r>
    </w:p>
    <w:p>
      <w:r>
        <w:rPr>
          <w:rFonts w:ascii="Consolas" w:hAnsi="Consolas"/>
          <w:sz w:val="18"/>
        </w:rPr>
        <w:t>SIHG02000020.1  28189351   -.-.--.---.--.---.----.--.---.--.--.-.-..-........            28189330</w:t>
      </w:r>
    </w:p>
    <w:p>
      <w:r>
        <w:rPr>
          <w:rFonts w:ascii="Consolas" w:hAnsi="Consolas"/>
          <w:sz w:val="18"/>
        </w:rPr>
        <w:t>SIHG02000020.1  36567857   -.-.--.---.--.---.----.--.---.--.--.-.-..-........            36567836</w:t>
      </w:r>
    </w:p>
    <w:p>
      <w:r>
        <w:rPr>
          <w:rFonts w:ascii="Consolas" w:hAnsi="Consolas"/>
          <w:sz w:val="18"/>
        </w:rPr>
        <w:t>SIHG02000020.1  36567861   -.-.--.---.--.---.----.--.---.--.--.-.-..-........            36567840</w:t>
      </w:r>
    </w:p>
    <w:p>
      <w:r>
        <w:rPr>
          <w:rFonts w:ascii="Consolas" w:hAnsi="Consolas"/>
          <w:sz w:val="18"/>
        </w:rPr>
        <w:t>SIHG02000020.1  36567865   -.-.--.---.--.---.----.--.---.--.--.-.-..-........            36567844</w:t>
      </w:r>
    </w:p>
    <w:p>
      <w:r>
        <w:rPr>
          <w:rFonts w:ascii="Consolas" w:hAnsi="Consolas"/>
          <w:sz w:val="18"/>
        </w:rPr>
        <w:t>SIHG02000020.1  36567869   -.-.--.---.--.---.----.--.---.--.--.-.-..-........            36567848</w:t>
      </w:r>
    </w:p>
    <w:p>
      <w:r>
        <w:rPr>
          <w:rFonts w:ascii="Consolas" w:hAnsi="Consolas"/>
          <w:sz w:val="18"/>
        </w:rPr>
        <w:t>SIHG02000020.1  45427820   -.-.--.---.--.---.----.--.---.--.--.-.-..-........            45427841</w:t>
      </w:r>
    </w:p>
    <w:p>
      <w:r>
        <w:rPr>
          <w:rFonts w:ascii="Consolas" w:hAnsi="Consolas"/>
          <w:sz w:val="18"/>
        </w:rPr>
        <w:t>SIHG02000020.1  45427824   -.-.--.---.--.---.----.--.---.--.--.-.-..-........            45427845</w:t>
      </w:r>
    </w:p>
    <w:p>
      <w:r>
        <w:rPr>
          <w:rFonts w:ascii="Consolas" w:hAnsi="Consolas"/>
          <w:sz w:val="18"/>
        </w:rPr>
        <w:t>SIHG02000020.1  47551061   -.-.--.---.--.---.----.--.---.--.--.-.-..-........            47551082</w:t>
      </w:r>
    </w:p>
    <w:p>
      <w:r>
        <w:rPr>
          <w:rFonts w:ascii="Consolas" w:hAnsi="Consolas"/>
          <w:sz w:val="18"/>
        </w:rPr>
        <w:t>SIHG02000020.1  47551065   -.-.--.---.--.---.----.--.---.--.--.-.-..-........            47551086</w:t>
      </w:r>
    </w:p>
    <w:p>
      <w:r>
        <w:rPr>
          <w:rFonts w:ascii="Consolas" w:hAnsi="Consolas"/>
          <w:sz w:val="18"/>
        </w:rPr>
        <w:t>SIHG02000020.1  50848161   -.-.--.---.--.---.----.--.---.--.--.-.-..-........            50848182</w:t>
      </w:r>
    </w:p>
    <w:p>
      <w:r>
        <w:rPr>
          <w:rFonts w:ascii="Consolas" w:hAnsi="Consolas"/>
          <w:sz w:val="18"/>
        </w:rPr>
        <w:t>SIHG02000020.1  53576134   -.-.--.---.--.---.----.--.---.--.--.-.-..-........            53576113</w:t>
      </w:r>
    </w:p>
    <w:p>
      <w:r>
        <w:rPr>
          <w:rFonts w:ascii="Consolas" w:hAnsi="Consolas"/>
          <w:sz w:val="18"/>
        </w:rPr>
        <w:t>SIHG02000020.1  53576138   -.-.--.---.--.---.----.--.---.--.--.-.-..-........            53576117</w:t>
      </w:r>
    </w:p>
    <w:p>
      <w:r>
        <w:rPr>
          <w:rFonts w:ascii="Consolas" w:hAnsi="Consolas"/>
          <w:sz w:val="18"/>
        </w:rPr>
        <w:t>SIHG02000020.1  53576142   -.-.--.---.--.---.----.--.---.--.--.-.-..-........            53576121</w:t>
      </w:r>
    </w:p>
    <w:p>
      <w:r>
        <w:rPr>
          <w:rFonts w:ascii="Consolas" w:hAnsi="Consolas"/>
          <w:sz w:val="18"/>
        </w:rPr>
        <w:t>SIHG02000020.1  56511797   -.-.--.---.--.---.----.--.---.--.--.-.-..-........            56511818</w:t>
      </w:r>
    </w:p>
    <w:p>
      <w:r>
        <w:rPr>
          <w:rFonts w:ascii="Consolas" w:hAnsi="Consolas"/>
          <w:sz w:val="18"/>
        </w:rPr>
        <w:t>SIHG02000020.1  62486373   -.-.--.---.--.---.----.--.---.--.--.-.-..-........            62486394</w:t>
      </w:r>
    </w:p>
    <w:p>
      <w:r>
        <w:rPr>
          <w:rFonts w:ascii="Consolas" w:hAnsi="Consolas"/>
          <w:sz w:val="18"/>
        </w:rPr>
        <w:t>SIHG02000020.1  62486377   -.-.--.---.--.---.----.--.---.--.--.-.-..-........            62486398</w:t>
      </w:r>
    </w:p>
    <w:p>
      <w:r>
        <w:rPr>
          <w:rFonts w:ascii="Consolas" w:hAnsi="Consolas"/>
          <w:sz w:val="18"/>
        </w:rPr>
        <w:t>SIHG02000020.1  70541819   -.-.--.---.--.---.----.--.---.--.--.-.-..-........            70541798</w:t>
      </w:r>
    </w:p>
    <w:p>
      <w:r>
        <w:rPr>
          <w:rFonts w:ascii="Consolas" w:hAnsi="Consolas"/>
          <w:sz w:val="18"/>
        </w:rPr>
        <w:t>SIHG02000020.1  70666960   -.-.--.---.--.---.----.--.---.--.--.-.-..-........            70666981</w:t>
      </w:r>
    </w:p>
    <w:p>
      <w:r>
        <w:rPr>
          <w:rFonts w:ascii="Consolas" w:hAnsi="Consolas"/>
          <w:sz w:val="18"/>
        </w:rPr>
        <w:t>SIHG02000020.1  70666964   -.-.--.---.--.---.----.--.---.--.--.-.-..-........            70666985</w:t>
      </w:r>
    </w:p>
    <w:p>
      <w:r>
        <w:rPr>
          <w:rFonts w:ascii="Consolas" w:hAnsi="Consolas"/>
          <w:sz w:val="18"/>
        </w:rPr>
        <w:t>SIHG02000020.1  70666968   -.-.--.---.--.---.----.--.---.--.--.-.-..-........            70666989</w:t>
      </w:r>
    </w:p>
    <w:p>
      <w:r>
        <w:rPr>
          <w:rFonts w:ascii="Consolas" w:hAnsi="Consolas"/>
          <w:sz w:val="18"/>
        </w:rPr>
        <w:t>SIHG02000020.1  70666972   -.-.--.---.--.---.----.--.---.--.--.-.-..-........            70666993</w:t>
      </w:r>
    </w:p>
    <w:p>
      <w:r>
        <w:rPr>
          <w:rFonts w:ascii="Consolas" w:hAnsi="Consolas"/>
          <w:sz w:val="18"/>
        </w:rPr>
        <w:t>SIHG02000020.1  70666976   -.-.--.---.--.---.----.--.---.--.--.-.-..-........            70666997</w:t>
      </w:r>
    </w:p>
    <w:p>
      <w:r>
        <w:rPr>
          <w:rFonts w:ascii="Consolas" w:hAnsi="Consolas"/>
          <w:sz w:val="18"/>
        </w:rPr>
        <w:t>SIHG02000020.1  70666980   -.-.--.---.--.---.----.--.---.--.--.-.-..-........            70667001</w:t>
      </w:r>
    </w:p>
    <w:p>
      <w:r>
        <w:rPr>
          <w:rFonts w:ascii="Consolas" w:hAnsi="Consolas"/>
          <w:sz w:val="18"/>
        </w:rPr>
        <w:t>SIHG02000020.1  73764293   -.-.--.---.--.---.----.--.---.--.--.-.-..-.......             73764273</w:t>
      </w:r>
    </w:p>
    <w:p>
      <w:r>
        <w:rPr>
          <w:rFonts w:ascii="Consolas" w:hAnsi="Consolas"/>
          <w:sz w:val="18"/>
        </w:rPr>
        <w:t>SIHG02000020.1  74995157   -.-.--.---.--.---.----.--.---.--.--.-.-..-........            74995136</w:t>
      </w:r>
    </w:p>
    <w:p>
      <w:r>
        <w:rPr>
          <w:rFonts w:ascii="Consolas" w:hAnsi="Consolas"/>
          <w:sz w:val="18"/>
        </w:rPr>
        <w:t>SIHG02000020.1  74995161   -.-.--.---.--.---.----.--.---.--.--.-.-..-........            74995140</w:t>
      </w:r>
    </w:p>
    <w:p>
      <w:r>
        <w:rPr>
          <w:rFonts w:ascii="Consolas" w:hAnsi="Consolas"/>
          <w:sz w:val="18"/>
        </w:rPr>
        <w:t>SIHG02000020.1  74995165   -.-.--.---.--.---.----.--.---.--.--.-.-..-........            74995144</w:t>
      </w:r>
    </w:p>
    <w:p>
      <w:r>
        <w:rPr>
          <w:rFonts w:ascii="Consolas" w:hAnsi="Consolas"/>
          <w:sz w:val="18"/>
        </w:rPr>
        <w:t>SIHG02000020.1  82567586   -.-.--.---.--.---.----.--.---.--.--.-.-..-........            82567607</w:t>
      </w:r>
    </w:p>
    <w:p>
      <w:r>
        <w:rPr>
          <w:rFonts w:ascii="Consolas" w:hAnsi="Consolas"/>
          <w:sz w:val="18"/>
        </w:rPr>
        <w:t>SIHG02000020.1  82567590   -.-.--.---.--.---.----.--.---.--.--.-.-..-........            82567611</w:t>
      </w:r>
    </w:p>
    <w:p>
      <w:r>
        <w:rPr>
          <w:rFonts w:ascii="Consolas" w:hAnsi="Consolas"/>
          <w:sz w:val="18"/>
        </w:rPr>
        <w:t>SIHG02000020.1  82567594   -.-.--.---.--.---.----.--.---.--.--.-.-..-........            82567615</w:t>
      </w:r>
    </w:p>
    <w:p>
      <w:r>
        <w:rPr>
          <w:rFonts w:ascii="Consolas" w:hAnsi="Consolas"/>
          <w:sz w:val="18"/>
        </w:rPr>
        <w:t>SIHG02000020.1  82567598   -.-.--.---.--.---.----.--.---.--.--.-.-..-........            82567619</w:t>
      </w:r>
    </w:p>
    <w:p>
      <w:r>
        <w:rPr>
          <w:rFonts w:ascii="Consolas" w:hAnsi="Consolas"/>
          <w:sz w:val="18"/>
        </w:rPr>
        <w:t>SIHG02000020.1  82774617   -.-.--.---.--.---.----.--.---.--.--.-.-..-........            82774596</w:t>
      </w:r>
    </w:p>
    <w:p>
      <w:r>
        <w:rPr>
          <w:rFonts w:ascii="Consolas" w:hAnsi="Consolas"/>
          <w:sz w:val="18"/>
        </w:rPr>
        <w:t>SIHG02000020.1  82774621   -.-.--.---.--.---.----.--.---.--.--.-.-..-........            82774600</w:t>
      </w:r>
    </w:p>
    <w:p>
      <w:r>
        <w:rPr>
          <w:rFonts w:ascii="Consolas" w:hAnsi="Consolas"/>
          <w:sz w:val="18"/>
        </w:rPr>
        <w:t>SIHG02000020.1  82774625   -.-.--.---.--.---.----.--.---.--.--.-.-..-........            82774604</w:t>
      </w:r>
    </w:p>
    <w:p>
      <w:r>
        <w:rPr>
          <w:rFonts w:ascii="Consolas" w:hAnsi="Consolas"/>
          <w:sz w:val="18"/>
        </w:rPr>
        <w:t>SIHG02000020.1  82774629   -.-.--.---.--.---.----.--.---.--.--.-.-..-........            82774608</w:t>
      </w:r>
    </w:p>
    <w:p>
      <w:r>
        <w:rPr>
          <w:rFonts w:ascii="Consolas" w:hAnsi="Consolas"/>
          <w:sz w:val="18"/>
        </w:rPr>
        <w:t>SIHG02000020.1  90996463   -.-.--.---.--.---.----.--.---.--.--.-.-..-........            90996484</w:t>
      </w:r>
    </w:p>
    <w:p>
      <w:r>
        <w:rPr>
          <w:rFonts w:ascii="Consolas" w:hAnsi="Consolas"/>
          <w:sz w:val="18"/>
        </w:rPr>
        <w:t>SIHG02000020.1  91973749   -.-.--.---.--.---.----.--.---.--.--.-.-..-........            91973728</w:t>
      </w:r>
    </w:p>
    <w:p>
      <w:r>
        <w:rPr>
          <w:rFonts w:ascii="Consolas" w:hAnsi="Consolas"/>
          <w:sz w:val="18"/>
        </w:rPr>
        <w:t>SIHG02000020.1  91973753   -.-.--.---.--.---.----.--.---.--.--.-.-..-........            91973732</w:t>
      </w:r>
    </w:p>
    <w:p>
      <w:r>
        <w:rPr>
          <w:rFonts w:ascii="Consolas" w:hAnsi="Consolas"/>
          <w:sz w:val="18"/>
        </w:rPr>
        <w:t>SIHG02000020.1  91973757   -.-.--.---.--.---.----.--.---.--.--.-.-..-........            91973736</w:t>
      </w:r>
    </w:p>
    <w:p>
      <w:r>
        <w:rPr>
          <w:rFonts w:ascii="Consolas" w:hAnsi="Consolas"/>
          <w:sz w:val="18"/>
        </w:rPr>
        <w:t>SIHG02000020.1  96615771   -.-.--.---.--.---.----.--.---.--.--.-.-..-........            96615750</w:t>
      </w:r>
    </w:p>
    <w:p>
      <w:r>
        <w:rPr>
          <w:rFonts w:ascii="Consolas" w:hAnsi="Consolas"/>
          <w:sz w:val="18"/>
        </w:rPr>
        <w:t>SIHG02000020.1  96615775   -.-.--.---.--.---.----.--.---.--.--.-.-..-........            96615754</w:t>
      </w:r>
    </w:p>
    <w:p>
      <w:r>
        <w:rPr>
          <w:rFonts w:ascii="Consolas" w:hAnsi="Consolas"/>
          <w:sz w:val="18"/>
        </w:rPr>
        <w:t>SIHG02000020.1  97191855   -.-.--.---.--.---.----.--.---.--.--.-.-..-........            97191834</w:t>
      </w:r>
    </w:p>
    <w:p>
      <w:r>
        <w:rPr>
          <w:rFonts w:ascii="Consolas" w:hAnsi="Consolas"/>
          <w:sz w:val="18"/>
        </w:rPr>
        <w:t>SIHG02000020.1  99434087   -.-.--.---.--.---.----.--.---.--.--.-.-..-........            99434108</w:t>
      </w:r>
    </w:p>
    <w:p>
      <w:r>
        <w:rPr>
          <w:rFonts w:ascii="Consolas" w:hAnsi="Consolas"/>
          <w:sz w:val="18"/>
        </w:rPr>
        <w:t>SIHG02000020.1  104163914  -.-.--.---.--.---.----.--.---.--.--.-.-..-........            104163893</w:t>
      </w:r>
    </w:p>
    <w:p>
      <w:r>
        <w:rPr>
          <w:rFonts w:ascii="Consolas" w:hAnsi="Consolas"/>
          <w:sz w:val="18"/>
        </w:rPr>
        <w:t>SIHG02000020.1  113563736  -.-.--.---.--.---.----.--.---.--.--.-.-..-........            113563715</w:t>
      </w:r>
    </w:p>
    <w:p>
      <w:r>
        <w:rPr>
          <w:rFonts w:ascii="Consolas" w:hAnsi="Consolas"/>
          <w:sz w:val="18"/>
        </w:rPr>
        <w:t>SIHG02000020.1  113563740  -.-.--.---.--.---.----.--.---.--.--.-.-..-........            113563719</w:t>
      </w:r>
    </w:p>
    <w:p>
      <w:r>
        <w:rPr>
          <w:rFonts w:ascii="Consolas" w:hAnsi="Consolas"/>
          <w:sz w:val="18"/>
        </w:rPr>
        <w:t>SIHG02000020.1  113563744  -.-.--.---.--.---.----.--.---.--.--.-.-..-........            113563723</w:t>
      </w:r>
    </w:p>
    <w:p>
      <w:r>
        <w:rPr>
          <w:rFonts w:ascii="Consolas" w:hAnsi="Consolas"/>
          <w:sz w:val="18"/>
        </w:rPr>
        <w:t>SIHG02000020.1  113563748  -.-.--.---.--.---.----.--.---.--.--.-.-..-........            113563727</w:t>
      </w:r>
    </w:p>
    <w:p>
      <w:r>
        <w:rPr>
          <w:rFonts w:ascii="Consolas" w:hAnsi="Consolas"/>
          <w:sz w:val="18"/>
        </w:rPr>
        <w:t>SIHG02000020.1  113563752  -.-.--.---.--.---.----.--.---.--.--.-.-..-........            113563731</w:t>
      </w:r>
    </w:p>
    <w:p>
      <w:r>
        <w:rPr>
          <w:rFonts w:ascii="Consolas" w:hAnsi="Consolas"/>
          <w:sz w:val="18"/>
        </w:rPr>
        <w:t>SIHG02000020.1  113563756  -.-.--.---.--.---.----.--.---.--.--.-.-..-........            113563735</w:t>
      </w:r>
    </w:p>
    <w:p>
      <w:r>
        <w:rPr>
          <w:rFonts w:ascii="Consolas" w:hAnsi="Consolas"/>
          <w:sz w:val="18"/>
        </w:rPr>
        <w:t>SIHG02000020.1  114243404  -.-.--.---.--.---.----.--.---.--.--.-.-..-.......             114243424</w:t>
      </w:r>
    </w:p>
    <w:p>
      <w:r>
        <w:rPr>
          <w:rFonts w:ascii="Consolas" w:hAnsi="Consolas"/>
          <w:sz w:val="18"/>
        </w:rPr>
        <w:t>SIHG02000020.1  116076106  -.-.--.---.--.---.----.--.---.--.--.-.-..-........            116076085</w:t>
      </w:r>
    </w:p>
    <w:p>
      <w:r>
        <w:rPr>
          <w:rFonts w:ascii="Consolas" w:hAnsi="Consolas"/>
          <w:sz w:val="18"/>
        </w:rPr>
        <w:t>SIHG02000020.1  116603518  -.-.--.---.--.---.----.--.---.--.--.-.-..-........            116603497</w:t>
      </w:r>
    </w:p>
    <w:p>
      <w:r>
        <w:rPr>
          <w:rFonts w:ascii="Consolas" w:hAnsi="Consolas"/>
          <w:sz w:val="18"/>
        </w:rPr>
        <w:t>SIHG02000020.1  116603522  -.-.--.---.--.---.----.--.---.--.--.-.-..-........            116603501</w:t>
      </w:r>
    </w:p>
    <w:p>
      <w:r>
        <w:rPr>
          <w:rFonts w:ascii="Consolas" w:hAnsi="Consolas"/>
          <w:sz w:val="18"/>
        </w:rPr>
        <w:t>SIHG02000020.1  120231794  -.-.--.---.--.---.----.--.---.--.--.-.-..-........            120231815</w:t>
      </w:r>
    </w:p>
    <w:p>
      <w:r>
        <w:rPr>
          <w:rFonts w:ascii="Consolas" w:hAnsi="Consolas"/>
          <w:sz w:val="18"/>
        </w:rPr>
        <w:t>SIHG02000020.1  120231798  -.-.--.---.--.---.----.--.---.--.--.-.-..-........            120231819</w:t>
      </w:r>
    </w:p>
    <w:p>
      <w:r>
        <w:rPr>
          <w:rFonts w:ascii="Consolas" w:hAnsi="Consolas"/>
          <w:sz w:val="18"/>
        </w:rPr>
        <w:t>SIHG02000020.1  123943635  -.-.--.---.--.---.----.--.---.--.--.-.-..-.........           123943657</w:t>
      </w:r>
    </w:p>
    <w:p>
      <w:r>
        <w:rPr>
          <w:rFonts w:ascii="Consolas" w:hAnsi="Consolas"/>
          <w:sz w:val="18"/>
        </w:rPr>
        <w:t>SIHG02000020.1  131102605  -.-.--.---.--.---.----.--.---.--.--.-.-..-...........         131102581</w:t>
      </w:r>
    </w:p>
    <w:p>
      <w:r>
        <w:rPr>
          <w:rFonts w:ascii="Consolas" w:hAnsi="Consolas"/>
          <w:sz w:val="18"/>
        </w:rPr>
        <w:t>SIHG02000020.1  133963338  -.-.--.---.--.---.----.--.---.--.--.-.-..-........            133963359</w:t>
      </w:r>
    </w:p>
    <w:p>
      <w:r>
        <w:rPr>
          <w:rFonts w:ascii="Consolas" w:hAnsi="Consolas"/>
          <w:sz w:val="18"/>
        </w:rPr>
        <w:t>SIHG02000020.1  133963342  -.-.--.---.--.---.----.--.---.--.--.-.-..-........            133963363</w:t>
      </w:r>
    </w:p>
    <w:p>
      <w:r>
        <w:rPr>
          <w:rFonts w:ascii="Consolas" w:hAnsi="Consolas"/>
          <w:sz w:val="18"/>
        </w:rPr>
        <w:t>SIHG02000020.1  133963346  -.-.--.---.--.---.----.--.---.--.--.-.-..-........            133963367</w:t>
      </w:r>
    </w:p>
    <w:p>
      <w:r>
        <w:rPr>
          <w:rFonts w:ascii="Consolas" w:hAnsi="Consolas"/>
          <w:sz w:val="18"/>
        </w:rPr>
        <w:t>SIHG02000020.1  137169265  -.-.--.---.--.---.----.--.---.--.--.-.-..-........            137169244</w:t>
      </w:r>
    </w:p>
    <w:p>
      <w:r>
        <w:rPr>
          <w:rFonts w:ascii="Consolas" w:hAnsi="Consolas"/>
          <w:sz w:val="18"/>
        </w:rPr>
        <w:t>SIHG02000020.1  137169269  -.-.--.---.--.---.----.--.---.--.--.-.-..-........            137169248</w:t>
      </w:r>
    </w:p>
    <w:p>
      <w:r>
        <w:rPr>
          <w:rFonts w:ascii="Consolas" w:hAnsi="Consolas"/>
          <w:sz w:val="18"/>
        </w:rPr>
        <w:t>SIHG02000020.1  45530      -.-.--.---.--.---.----.--.---.--.--.-.-G.-........            45551</w:t>
      </w:r>
    </w:p>
    <w:p>
      <w:r>
        <w:rPr>
          <w:rFonts w:ascii="Consolas" w:hAnsi="Consolas"/>
          <w:sz w:val="18"/>
        </w:rPr>
        <w:t>SIHG02000020.1  5592521    -.-.--.---.--.---C----.--.---.--.--.-.-..-.....               5592539</w:t>
      </w:r>
    </w:p>
    <w:p>
      <w:r>
        <w:rPr>
          <w:rFonts w:ascii="Consolas" w:hAnsi="Consolas"/>
          <w:sz w:val="18"/>
        </w:rPr>
        <w:t>SIHG02000020.1  21863944   -.-.--.---.--.---.----.--.---.--.--.-.-..-..A.....            21863923</w:t>
      </w:r>
    </w:p>
    <w:p>
      <w:r>
        <w:rPr>
          <w:rFonts w:ascii="Consolas" w:hAnsi="Consolas"/>
          <w:sz w:val="18"/>
        </w:rPr>
        <w:t>SIHG02000020.1  28189339   -.-.--.---.--.---.----.--.---.--.--.-.-..-...C....            28189318</w:t>
      </w:r>
    </w:p>
    <w:p>
      <w:r>
        <w:rPr>
          <w:rFonts w:ascii="Consolas" w:hAnsi="Consolas"/>
          <w:sz w:val="18"/>
        </w:rPr>
        <w:t>SIHG02000020.1  85722746   -.-.--.---.--.---.----G--.---.--.--.-.-..-......              85722727</w:t>
      </w:r>
    </w:p>
    <w:p>
      <w:r>
        <w:rPr>
          <w:rFonts w:ascii="Consolas" w:hAnsi="Consolas"/>
          <w:sz w:val="18"/>
        </w:rPr>
        <w:t>SIHG02000020.1  128986611  -.-.--.---.--.---.----.--.---.--.--.-.-..-........            128986632</w:t>
      </w:r>
    </w:p>
    <w:p>
      <w:r>
        <w:rPr>
          <w:rFonts w:ascii="Consolas" w:hAnsi="Consolas"/>
          <w:sz w:val="18"/>
        </w:rPr>
        <w:t>SIHG02000020.1  128986615  -.-.--.---.--.---.----.--.---.--.--.-.-..-........            128986636</w:t>
      </w:r>
    </w:p>
    <w:p>
      <w:r>
        <w:rPr>
          <w:rFonts w:ascii="Consolas" w:hAnsi="Consolas"/>
          <w:sz w:val="18"/>
        </w:rPr>
        <w:t>SIHG02000020.1  137129625  -.-.--.---.--.---.----.--.---.--.--G-.-..-........            137129604</w:t>
      </w:r>
    </w:p>
    <w:p>
      <w:r>
        <w:rPr>
          <w:rFonts w:ascii="Consolas" w:hAnsi="Consolas"/>
          <w:sz w:val="18"/>
        </w:rPr>
        <w:t>SIHG02000020.1  5592525    -.-C--.---.--.---.----.--.---.--.--.-.-..-.C......            5592546</w:t>
      </w:r>
    </w:p>
    <w:p>
      <w:r>
        <w:rPr>
          <w:rFonts w:ascii="Consolas" w:hAnsi="Consolas"/>
          <w:sz w:val="18"/>
        </w:rPr>
        <w:t>SIHG02000020.1  13033287   -G-.--.---.--.---.----.--.---.--.--.-.-G.-.......             13033307</w:t>
      </w:r>
    </w:p>
    <w:p>
      <w:r>
        <w:rPr>
          <w:rFonts w:ascii="Consolas" w:hAnsi="Consolas"/>
          <w:sz w:val="18"/>
        </w:rPr>
        <w:t>SIHG02000020.1  16920829   -C-.--.---.--C---.----.--.---.--.--.-.-..-........            16920850</w:t>
      </w:r>
    </w:p>
    <w:p>
      <w:r>
        <w:rPr>
          <w:rFonts w:ascii="Consolas" w:hAnsi="Consolas"/>
          <w:sz w:val="18"/>
        </w:rPr>
        <w:t>SIHG02000020.1  20323480   -.-.--.---C--.---.----.--.---.--.--.-.-..-.........           20323458</w:t>
      </w:r>
    </w:p>
    <w:p>
      <w:r>
        <w:rPr>
          <w:rFonts w:ascii="Consolas" w:hAnsi="Consolas"/>
          <w:sz w:val="18"/>
        </w:rPr>
        <w:t>SIHG02000020.1  52279379   -.-.--.---.--.---.----.--.---G--.--.-.-..-.........           52279357</w:t>
      </w:r>
    </w:p>
    <w:p>
      <w:r>
        <w:rPr>
          <w:rFonts w:ascii="Consolas" w:hAnsi="Consolas"/>
          <w:sz w:val="18"/>
        </w:rPr>
        <w:t>SIHG02000020.1  66440288   -.-.--.---A--.---.----.--.---A--.--.-.-..-.........           66440310</w:t>
      </w:r>
    </w:p>
    <w:p>
      <w:r>
        <w:rPr>
          <w:rFonts w:ascii="Consolas" w:hAnsi="Consolas"/>
          <w:sz w:val="18"/>
        </w:rPr>
        <w:t>SIHG02000020.1  68404202   -.-.--G---.--.---.----G--.---.--.--.-.-..-........            68404223</w:t>
      </w:r>
    </w:p>
    <w:p>
      <w:r>
        <w:rPr>
          <w:rFonts w:ascii="Consolas" w:hAnsi="Consolas"/>
          <w:sz w:val="18"/>
        </w:rPr>
        <w:t>SIHG02000020.1  68404206   -.-.--G---.--.---.----.--.---.--.--.-.-..-........            68404227</w:t>
      </w:r>
    </w:p>
    <w:p>
      <w:r>
        <w:rPr>
          <w:rFonts w:ascii="Consolas" w:hAnsi="Consolas"/>
          <w:sz w:val="18"/>
        </w:rPr>
        <w:t>SIHG02000020.1  68404210   -.-.--.---.--.---.----.--.---.--.--.-.-..-........            68404231</w:t>
      </w:r>
    </w:p>
    <w:p>
      <w:r>
        <w:rPr>
          <w:rFonts w:ascii="Consolas" w:hAnsi="Consolas"/>
          <w:sz w:val="18"/>
        </w:rPr>
        <w:t>SIHG02000020.1  111043696  -.-.--.---C--.---.----.--C---.--.--.-.-..-........            111043675</w:t>
      </w:r>
    </w:p>
    <w:p>
      <w:r>
        <w:rPr>
          <w:rFonts w:ascii="Consolas" w:hAnsi="Consolas"/>
          <w:sz w:val="18"/>
        </w:rPr>
        <w:t>SIHG02000020.1  92491      -.-.--.---.--.---.----.--.---.--.--.-.-..-.......             92471</w:t>
      </w:r>
    </w:p>
    <w:p>
      <w:r>
        <w:rPr>
          <w:rFonts w:ascii="Consolas" w:hAnsi="Consolas"/>
          <w:sz w:val="18"/>
        </w:rPr>
        <w:t>SIHG02000020.1  2991418    -.-.--.---.--.---.----.--.---.--.--.-.-..-.......             2991398</w:t>
      </w:r>
    </w:p>
    <w:p>
      <w:r>
        <w:rPr>
          <w:rFonts w:ascii="Consolas" w:hAnsi="Consolas"/>
          <w:sz w:val="18"/>
        </w:rPr>
        <w:t>SIHG02000020.1  5969768    -.-.--.---.--.---.----.--.---.--.--.-.-..-........            5969789</w:t>
      </w:r>
    </w:p>
    <w:p>
      <w:r>
        <w:rPr>
          <w:rFonts w:ascii="Consolas" w:hAnsi="Consolas"/>
          <w:sz w:val="18"/>
        </w:rPr>
        <w:t>SIHG02000020.1  5969784    -.-.--.---.--.---.----.--.---.--.--.-.-..-.......             5969804</w:t>
      </w:r>
    </w:p>
    <w:p>
      <w:r>
        <w:rPr>
          <w:rFonts w:ascii="Consolas" w:hAnsi="Consolas"/>
          <w:sz w:val="18"/>
        </w:rPr>
        <w:t>SIHG02000020.1  9766044    -.-.--.---.--.---.----.--.---.--.--.-.-..-.......             9766024</w:t>
      </w:r>
    </w:p>
    <w:p>
      <w:r>
        <w:rPr>
          <w:rFonts w:ascii="Consolas" w:hAnsi="Consolas"/>
          <w:sz w:val="18"/>
        </w:rPr>
        <w:t>SIHG02000020.1  9766048    -.-.--.---.--.---.----.--.---.--.--.-.-..-........            9766027</w:t>
      </w:r>
    </w:p>
    <w:p>
      <w:r>
        <w:rPr>
          <w:rFonts w:ascii="Consolas" w:hAnsi="Consolas"/>
          <w:sz w:val="18"/>
        </w:rPr>
        <w:t>SIHG02000020.1  9953393    -.-.--.---.--.---.----.--.---.--.--.-.-..-.......             9953413</w:t>
      </w:r>
    </w:p>
    <w:p>
      <w:r>
        <w:rPr>
          <w:rFonts w:ascii="Consolas" w:hAnsi="Consolas"/>
          <w:sz w:val="18"/>
        </w:rPr>
        <w:t>SIHG02000020.1  16327726   -.-.--.---.--.---.----.--.---.--.--.-.-..-.......             16327706</w:t>
      </w:r>
    </w:p>
    <w:p>
      <w:r>
        <w:rPr>
          <w:rFonts w:ascii="Consolas" w:hAnsi="Consolas"/>
          <w:sz w:val="18"/>
        </w:rPr>
        <w:t>SIHG02000020.1  28189343   -.-.--.---.--.---.----.--.---.--.--.-.-..-.......             28189323</w:t>
      </w:r>
    </w:p>
    <w:p>
      <w:r>
        <w:rPr>
          <w:rFonts w:ascii="Consolas" w:hAnsi="Consolas"/>
          <w:sz w:val="18"/>
        </w:rPr>
        <w:t>SIHG02000020.1  28189355   -.-.--.---.--.---.----.--.---.--.--.-.-..-........            28189334</w:t>
      </w:r>
    </w:p>
    <w:p>
      <w:r>
        <w:rPr>
          <w:rFonts w:ascii="Consolas" w:hAnsi="Consolas"/>
          <w:sz w:val="18"/>
        </w:rPr>
        <w:t>SIHG02000020.1  35670181   -.-.--.---.--.---.----.--.---.--.--.-.-..-....                35670164</w:t>
      </w:r>
    </w:p>
    <w:p>
      <w:r>
        <w:rPr>
          <w:rFonts w:ascii="Consolas" w:hAnsi="Consolas"/>
          <w:sz w:val="18"/>
        </w:rPr>
        <w:t>SIHG02000020.1  45028140   -.-.--.---.--.---.----.--.---.--.--.-.-..-.......             45028120</w:t>
      </w:r>
    </w:p>
    <w:p>
      <w:r>
        <w:rPr>
          <w:rFonts w:ascii="Consolas" w:hAnsi="Consolas"/>
          <w:sz w:val="18"/>
        </w:rPr>
        <w:t>SIHG02000020.1  49400310   -.-.--.---.--.---.----.--.---.--.--.-.-..-........            49400289</w:t>
      </w:r>
    </w:p>
    <w:p>
      <w:r>
        <w:rPr>
          <w:rFonts w:ascii="Consolas" w:hAnsi="Consolas"/>
          <w:sz w:val="18"/>
        </w:rPr>
        <w:t>SIHG02000020.1  56511793   -.-.--.---.--.---.----.--.---.--.--.-.-..-........            56511814</w:t>
      </w:r>
    </w:p>
    <w:p>
      <w:r>
        <w:rPr>
          <w:rFonts w:ascii="Consolas" w:hAnsi="Consolas"/>
          <w:sz w:val="18"/>
        </w:rPr>
        <w:t>SIHG02000020.1  56511801   -.-.--.---.--.---.----.--.---.--.--.-.-..-.......             56511821</w:t>
      </w:r>
    </w:p>
    <w:p>
      <w:r>
        <w:rPr>
          <w:rFonts w:ascii="Consolas" w:hAnsi="Consolas"/>
          <w:sz w:val="18"/>
        </w:rPr>
        <w:t>SIHG02000020.1  58901568   -.-.--.---.--.---.----.--.---.--.--.-.-..-.......             58901548</w:t>
      </w:r>
    </w:p>
    <w:p>
      <w:r>
        <w:rPr>
          <w:rFonts w:ascii="Consolas" w:hAnsi="Consolas"/>
          <w:sz w:val="18"/>
        </w:rPr>
        <w:t>SIHG02000020.1  62486381   -.-.--.---.--.---.----.--.---.--.--.-.-..-.......             62486401</w:t>
      </w:r>
    </w:p>
    <w:p>
      <w:r>
        <w:rPr>
          <w:rFonts w:ascii="Consolas" w:hAnsi="Consolas"/>
          <w:sz w:val="18"/>
        </w:rPr>
        <w:t>SIHG02000020.1  70666956   -.-.--.---.--.---.----.--.---.--.--.-.-..-........            70666977</w:t>
      </w:r>
    </w:p>
    <w:p>
      <w:r>
        <w:rPr>
          <w:rFonts w:ascii="Consolas" w:hAnsi="Consolas"/>
          <w:sz w:val="18"/>
        </w:rPr>
        <w:t>SIHG02000020.1  74995153   -.-.--.---.--.---.----.--.---.--.--.-.-..-.......             74995133</w:t>
      </w:r>
    </w:p>
    <w:p>
      <w:r>
        <w:rPr>
          <w:rFonts w:ascii="Consolas" w:hAnsi="Consolas"/>
          <w:sz w:val="18"/>
        </w:rPr>
        <w:t>SIHG02000020.1  81535241   -.-.--.---.--.---.----.--.---.--.--.-.-..-.......             81535261</w:t>
      </w:r>
    </w:p>
    <w:p>
      <w:r>
        <w:rPr>
          <w:rFonts w:ascii="Consolas" w:hAnsi="Consolas"/>
          <w:sz w:val="18"/>
        </w:rPr>
        <w:t>SIHG02000020.1  85610673   -.-.--.---.--.---.----.--.---.--.--.-.-..-.........           85610695</w:t>
      </w:r>
    </w:p>
    <w:p>
      <w:r>
        <w:rPr>
          <w:rFonts w:ascii="Consolas" w:hAnsi="Consolas"/>
          <w:sz w:val="18"/>
        </w:rPr>
        <w:t>SIHG02000020.1  102293382  -.-.--.---.--.---.----.--.---.--.--.-.-..-......              102293401</w:t>
      </w:r>
    </w:p>
    <w:p>
      <w:r>
        <w:rPr>
          <w:rFonts w:ascii="Consolas" w:hAnsi="Consolas"/>
          <w:sz w:val="18"/>
        </w:rPr>
        <w:t>SIHG02000020.1  104163918  -.-.--.---.--.---.----.--.---.--.--.-.-..-........            104163897</w:t>
      </w:r>
    </w:p>
    <w:p>
      <w:r>
        <w:rPr>
          <w:rFonts w:ascii="Consolas" w:hAnsi="Consolas"/>
          <w:sz w:val="18"/>
        </w:rPr>
        <w:t>SIHG02000020.1  28189335   -.-.--.---.--.---.----.--.---.--.--.-.-.C-.......             28189315</w:t>
      </w:r>
    </w:p>
    <w:p>
      <w:r>
        <w:rPr>
          <w:rFonts w:ascii="Consolas" w:hAnsi="Consolas"/>
          <w:sz w:val="18"/>
        </w:rPr>
        <w:t>SIHG02000020.1  29601653   -.-.--.---.--.---.----.--.---.--.--.-.-..-.C.......           29601631</w:t>
      </w:r>
    </w:p>
    <w:p>
      <w:r>
        <w:rPr>
          <w:rFonts w:ascii="Consolas" w:hAnsi="Consolas"/>
          <w:sz w:val="18"/>
        </w:rPr>
        <w:t>SIHG02000020.1  35191202   -.-.--.---.--.---.----.--.---.--.--.-.-G.-....                35191219</w:t>
      </w:r>
    </w:p>
    <w:p>
      <w:r>
        <w:rPr>
          <w:rFonts w:ascii="Consolas" w:hAnsi="Consolas"/>
          <w:sz w:val="18"/>
        </w:rPr>
        <w:t>SIHG02000020.1  66287165   -.-.--.---.--.---.----.--.---.--.--.-.-..-........A.....      66287138</w:t>
      </w:r>
    </w:p>
    <w:p>
      <w:r>
        <w:rPr>
          <w:rFonts w:ascii="Consolas" w:hAnsi="Consolas"/>
          <w:sz w:val="18"/>
        </w:rPr>
        <w:t>SIHG02000020.1  87047843   -.-.--.---.--.---.----.--.---.--.--.-.-..-..                  87047828</w:t>
      </w:r>
    </w:p>
    <w:p>
      <w:r>
        <w:rPr>
          <w:rFonts w:ascii="Consolas" w:hAnsi="Consolas"/>
          <w:sz w:val="18"/>
        </w:rPr>
        <w:t>SIHG02000020.1  130685391  -G-.--.---.--.---.----.--.---.--.--.-.-..-.....               130685409</w:t>
      </w:r>
    </w:p>
    <w:p>
      <w:r>
        <w:rPr>
          <w:rFonts w:ascii="Consolas" w:hAnsi="Consolas"/>
          <w:sz w:val="18"/>
        </w:rPr>
        <w:t>SIHG02000020.1  92495      -.-.--.---.--.---.----.--.---.--.--.-.-..-........            92474</w:t>
      </w:r>
    </w:p>
    <w:p>
      <w:r>
        <w:rPr>
          <w:rFonts w:ascii="Consolas" w:hAnsi="Consolas"/>
          <w:sz w:val="18"/>
        </w:rPr>
        <w:t>SIHG02000020.1  9188013    -.-.--.---.--.---.----.--.---.--.--.-.-..-........            9187992</w:t>
      </w:r>
    </w:p>
    <w:p>
      <w:r>
        <w:rPr>
          <w:rFonts w:ascii="Consolas" w:hAnsi="Consolas"/>
          <w:sz w:val="18"/>
        </w:rPr>
        <w:t>SIHG02000020.1  9953381    -.-.--.---.--.---.----.--.---.--.--.-.-..-........            9953402</w:t>
      </w:r>
    </w:p>
    <w:p>
      <w:r>
        <w:rPr>
          <w:rFonts w:ascii="Consolas" w:hAnsi="Consolas"/>
          <w:sz w:val="18"/>
        </w:rPr>
        <w:t>SIHG02000020.1  12843633   -.-.--.---.--.---.----.--.---.--.--.-.-..-........            12843612</w:t>
      </w:r>
    </w:p>
    <w:p>
      <w:r>
        <w:rPr>
          <w:rFonts w:ascii="Consolas" w:hAnsi="Consolas"/>
          <w:sz w:val="18"/>
        </w:rPr>
        <w:t>SIHG02000020.1  14132279   -.-.--.---.--.---.----.--.---.--.--.-.-..-.....               14132297</w:t>
      </w:r>
    </w:p>
    <w:p>
      <w:r>
        <w:rPr>
          <w:rFonts w:ascii="Consolas" w:hAnsi="Consolas"/>
          <w:sz w:val="18"/>
        </w:rPr>
        <w:t>SIHG02000020.1  16327734   -.-.--.---.--.---.----.--.---.--.--.-.-..-........            16327713</w:t>
      </w:r>
    </w:p>
    <w:p>
      <w:r>
        <w:rPr>
          <w:rFonts w:ascii="Consolas" w:hAnsi="Consolas"/>
          <w:sz w:val="18"/>
        </w:rPr>
        <w:t>SIHG02000020.1  21863948   -.-.--.---.--.---.----.--.---.--.--.-.-..-......              21863929</w:t>
      </w:r>
    </w:p>
    <w:p>
      <w:r>
        <w:rPr>
          <w:rFonts w:ascii="Consolas" w:hAnsi="Consolas"/>
          <w:sz w:val="18"/>
        </w:rPr>
        <w:t>SIHG02000020.1  23710588   -.-.--.---.--.---.----.--.---.--.--.-.-..-.........           23710610</w:t>
      </w:r>
    </w:p>
    <w:p>
      <w:r>
        <w:rPr>
          <w:rFonts w:ascii="Consolas" w:hAnsi="Consolas"/>
          <w:sz w:val="18"/>
        </w:rPr>
        <w:t>SIHG02000020.1  31596938   -.-.--.---.--.---.----.--.---.--.--.-.-..-..                  31596953</w:t>
      </w:r>
    </w:p>
    <w:p>
      <w:r>
        <w:rPr>
          <w:rFonts w:ascii="Consolas" w:hAnsi="Consolas"/>
          <w:sz w:val="18"/>
        </w:rPr>
        <w:t>SIHG02000020.1  38528243   -.-.--.---.--.---.----.--.---.--.--.-.-..-..                  38528228</w:t>
      </w:r>
    </w:p>
    <w:p>
      <w:r>
        <w:rPr>
          <w:rFonts w:ascii="Consolas" w:hAnsi="Consolas"/>
          <w:sz w:val="18"/>
        </w:rPr>
        <w:t>SIHG02000020.1  41221587   -.-.--.---.--.---.----.--.---.--.--.-.-..-....                41221604</w:t>
      </w:r>
    </w:p>
    <w:p>
      <w:r>
        <w:rPr>
          <w:rFonts w:ascii="Consolas" w:hAnsi="Consolas"/>
          <w:sz w:val="18"/>
        </w:rPr>
        <w:t>SIHG02000020.1  41221583   -.-.--.---.--.---.----.--.---.--.--.-.-..-..........          41221606</w:t>
      </w:r>
    </w:p>
    <w:p>
      <w:r>
        <w:rPr>
          <w:rFonts w:ascii="Consolas" w:hAnsi="Consolas"/>
          <w:sz w:val="18"/>
        </w:rPr>
        <w:t>SIHG02000020.1  43856979   -.-.--.---.--.---.----.--.---.--.--.-.-..-.........           43856957</w:t>
      </w:r>
    </w:p>
    <w:p>
      <w:r>
        <w:rPr>
          <w:rFonts w:ascii="Consolas" w:hAnsi="Consolas"/>
          <w:sz w:val="18"/>
        </w:rPr>
        <w:t>SIHG02000020.1  45427828   -.-.--.---.--.---.----.--.---.--.--.-.-..-......              45427847</w:t>
      </w:r>
    </w:p>
    <w:p>
      <w:r>
        <w:rPr>
          <w:rFonts w:ascii="Consolas" w:hAnsi="Consolas"/>
          <w:sz w:val="18"/>
        </w:rPr>
        <w:t>SIHG02000020.1  54603746   -.-.--.---.--.---.----.--.---.--.--.-.-..-..........          54603723</w:t>
      </w:r>
    </w:p>
    <w:p>
      <w:r>
        <w:rPr>
          <w:rFonts w:ascii="Consolas" w:hAnsi="Consolas"/>
          <w:sz w:val="18"/>
        </w:rPr>
        <w:t>SIHG02000020.1  66632694   -.-.--.---.--.---.----.--.---.--.--.-.-..-........            66632715</w:t>
      </w:r>
    </w:p>
    <w:p>
      <w:r>
        <w:rPr>
          <w:rFonts w:ascii="Consolas" w:hAnsi="Consolas"/>
          <w:sz w:val="18"/>
        </w:rPr>
        <w:t>SIHG02000020.1  67179989   -.-.--.---.--.---.----.--.---.--.--.-.-..-.....               67179971</w:t>
      </w:r>
    </w:p>
    <w:p>
      <w:r>
        <w:rPr>
          <w:rFonts w:ascii="Consolas" w:hAnsi="Consolas"/>
          <w:sz w:val="18"/>
        </w:rPr>
        <w:t>SIHG02000020.1  73460627   -.-.--.---.--.---.----.--.---.--.--.-.-..-.........           73460605</w:t>
      </w:r>
    </w:p>
    <w:p>
      <w:r>
        <w:rPr>
          <w:rFonts w:ascii="Consolas" w:hAnsi="Consolas"/>
          <w:sz w:val="18"/>
        </w:rPr>
        <w:t>SIHG02000020.1  75407253   -.-.--.---.--.---.----.--.---.--.--.-.-..-........            75407274</w:t>
      </w:r>
    </w:p>
    <w:p>
      <w:r>
        <w:rPr>
          <w:rFonts w:ascii="Consolas" w:hAnsi="Consolas"/>
          <w:sz w:val="18"/>
        </w:rPr>
        <w:t>SIHG02000020.1  75407257   -.-.--.---.--.---.----.--.---.--.--.-.-..-......              75407276</w:t>
      </w:r>
    </w:p>
    <w:p>
      <w:r>
        <w:rPr>
          <w:rFonts w:ascii="Consolas" w:hAnsi="Consolas"/>
          <w:sz w:val="18"/>
        </w:rPr>
        <w:t>SIHG02000020.1  82567602   -.-.--.---.--.---.----.--.---.--.--.-.-..-......              82567621</w:t>
      </w:r>
    </w:p>
    <w:p>
      <w:r>
        <w:rPr>
          <w:rFonts w:ascii="Consolas" w:hAnsi="Consolas"/>
          <w:sz w:val="18"/>
        </w:rPr>
        <w:t>SIHG02000020.1  90996467   -.-.--.---.--.---.----.--.---.--.--.-.-..-......              90996486</w:t>
      </w:r>
    </w:p>
    <w:p>
      <w:r>
        <w:rPr>
          <w:rFonts w:ascii="Consolas" w:hAnsi="Consolas"/>
          <w:sz w:val="18"/>
        </w:rPr>
        <w:t>SIHG02000020.1  91973745   -.-.--.---.--.---.----.--.---.--.--.-.-..-......              91973726</w:t>
      </w:r>
    </w:p>
    <w:p>
      <w:r>
        <w:rPr>
          <w:rFonts w:ascii="Consolas" w:hAnsi="Consolas"/>
          <w:sz w:val="18"/>
        </w:rPr>
        <w:t>SIHG02000020.1  92274501   -.-.--.---.--.---.----.--.---.--.--.-.-..-......              92274482</w:t>
      </w:r>
    </w:p>
    <w:p>
      <w:r>
        <w:rPr>
          <w:rFonts w:ascii="Consolas" w:hAnsi="Consolas"/>
          <w:sz w:val="18"/>
        </w:rPr>
        <w:t>SIHG02000020.1  92274505   -.-.--.---.--.---.----.--.---.--.--.-.-..-........            92274484</w:t>
      </w:r>
    </w:p>
    <w:p>
      <w:r>
        <w:rPr>
          <w:rFonts w:ascii="Consolas" w:hAnsi="Consolas"/>
          <w:sz w:val="18"/>
        </w:rPr>
        <w:t>SIHG02000020.1  94909092   -.-.--.---.--.---.----.--.---.--.--.-.-..-........            94909071</w:t>
      </w:r>
    </w:p>
    <w:p>
      <w:r>
        <w:rPr>
          <w:rFonts w:ascii="Consolas" w:hAnsi="Consolas"/>
          <w:sz w:val="18"/>
        </w:rPr>
        <w:t>SIHG02000020.1  96615767   -.-.--.---.--.---.----.--.---.--.--.-.-..-......              96615748</w:t>
      </w:r>
    </w:p>
    <w:p>
      <w:r>
        <w:rPr>
          <w:rFonts w:ascii="Consolas" w:hAnsi="Consolas"/>
          <w:sz w:val="18"/>
        </w:rPr>
        <w:t>SIHG02000020.1  97191859   -.-.--.---.--.---.----.--.---.--.--.-.-..-........            97191838</w:t>
      </w:r>
    </w:p>
    <w:p>
      <w:r>
        <w:rPr>
          <w:rFonts w:ascii="Consolas" w:hAnsi="Consolas"/>
          <w:sz w:val="18"/>
        </w:rPr>
        <w:t>SIHG02000020.1  98632536   -.-.--.---.--.---.----.--.---.--.--.-.-..-........            98632557</w:t>
      </w:r>
    </w:p>
    <w:p>
      <w:r>
        <w:rPr>
          <w:rFonts w:ascii="Consolas" w:hAnsi="Consolas"/>
          <w:sz w:val="18"/>
        </w:rPr>
        <w:t>SIHG02000020.1  104163910  -.-.--.---.--.---.----.--.---.--.--.-.-..-......              104163891</w:t>
      </w:r>
    </w:p>
    <w:p>
      <w:r>
        <w:rPr>
          <w:rFonts w:ascii="Consolas" w:hAnsi="Consolas"/>
          <w:sz w:val="18"/>
        </w:rPr>
        <w:t>SIHG02000020.1  113563760  -.-.--.---.--.---.----.--.---.--.--.-.-..-........            113563739</w:t>
      </w:r>
    </w:p>
    <w:p>
      <w:r>
        <w:rPr>
          <w:rFonts w:ascii="Consolas" w:hAnsi="Consolas"/>
          <w:sz w:val="18"/>
        </w:rPr>
        <w:t>SIHG02000020.1  116603514  -.-.--.---.--.---.----.--.---.--.--.-.-..-......              116603495</w:t>
      </w:r>
    </w:p>
    <w:p>
      <w:r>
        <w:rPr>
          <w:rFonts w:ascii="Consolas" w:hAnsi="Consolas"/>
          <w:sz w:val="18"/>
        </w:rPr>
        <w:t>SIHG02000020.1  119247563  -.-.--.---.--.---.----.--.---.--.--.-.-..-....                119247546</w:t>
      </w:r>
    </w:p>
    <w:p>
      <w:r>
        <w:rPr>
          <w:rFonts w:ascii="Consolas" w:hAnsi="Consolas"/>
          <w:sz w:val="18"/>
        </w:rPr>
        <w:t>SIHG02000020.1  137169261  -.-.--.---.--.---.----.--.---.--.--.-.-..-......              137169242</w:t>
      </w:r>
    </w:p>
    <w:p>
      <w:r>
        <w:rPr>
          <w:rFonts w:ascii="Consolas" w:hAnsi="Consolas"/>
          <w:sz w:val="18"/>
        </w:rPr>
        <w:t>SIHG02000020.1  137169273  -.-.--.---.--.---.----.--.---.--.--.-.-..-........            137169252</w:t>
      </w:r>
    </w:p>
    <w:p>
      <w:r>
        <w:rPr>
          <w:rFonts w:ascii="Consolas" w:hAnsi="Consolas"/>
          <w:sz w:val="18"/>
        </w:rPr>
        <w:t>SIHG02000020.1  45526      -.-.--.---.--.---.----.--.---.--.--.-.-..-..G.....            45547</w:t>
      </w:r>
    </w:p>
    <w:p>
      <w:r>
        <w:rPr>
          <w:rFonts w:ascii="Consolas" w:hAnsi="Consolas"/>
          <w:sz w:val="18"/>
        </w:rPr>
        <w:t>SIHG02000020.1  45534      -.-.--.---.--.---.----.--.---G--.--.-.-..-......              45553</w:t>
      </w:r>
    </w:p>
    <w:p>
      <w:r>
        <w:rPr>
          <w:rFonts w:ascii="Consolas" w:hAnsi="Consolas"/>
          <w:sz w:val="18"/>
        </w:rPr>
        <w:t>SIHG02000020.1  651533     -C-.--.---.--.---.----.--.---.--.--.-.-..-....                651550</w:t>
      </w:r>
    </w:p>
    <w:p>
      <w:r>
        <w:rPr>
          <w:rFonts w:ascii="Consolas" w:hAnsi="Consolas"/>
          <w:sz w:val="18"/>
        </w:rPr>
        <w:t>SIHG02000020.1  15835534   -.-.--T---.--.---.----.--.---.--.--.-.-..-....                15835517</w:t>
      </w:r>
    </w:p>
    <w:p>
      <w:r>
        <w:rPr>
          <w:rFonts w:ascii="Consolas" w:hAnsi="Consolas"/>
          <w:sz w:val="18"/>
        </w:rPr>
        <w:t>SIHG02000020.1  16706910   -.-.--G---.--.---.----.--.---.--.--.-.-..-......              16706929</w:t>
      </w:r>
    </w:p>
    <w:p>
      <w:r>
        <w:rPr>
          <w:rFonts w:ascii="Consolas" w:hAnsi="Consolas"/>
          <w:sz w:val="18"/>
        </w:rPr>
        <w:t>SIHG02000020.1  67454507   -.-.--.---.--.---.----.--.---.--.--.-.-..-....T.....          67454530</w:t>
      </w:r>
    </w:p>
    <w:p>
      <w:r>
        <w:rPr>
          <w:rFonts w:ascii="Consolas" w:hAnsi="Consolas"/>
          <w:sz w:val="18"/>
        </w:rPr>
        <w:t>SIHG02000020.1  75901030   -.-.--.---.--.---.----.--.---.--C--.-.-..-.........           75901008</w:t>
      </w:r>
    </w:p>
    <w:p>
      <w:r>
        <w:rPr>
          <w:rFonts w:ascii="Consolas" w:hAnsi="Consolas"/>
          <w:sz w:val="18"/>
        </w:rPr>
        <w:t>SIHG02000020.1  99443391   -.-.--.---.--.---.----.--.---.--.--.-.-..-..                  99443376</w:t>
      </w:r>
    </w:p>
    <w:p>
      <w:r>
        <w:rPr>
          <w:rFonts w:ascii="Consolas" w:hAnsi="Consolas"/>
          <w:sz w:val="18"/>
        </w:rPr>
        <w:t>SIHG02000020.1  108306294  -.-.--.---.--.---.----.--C---.--.--.-.-..-.........           108306272</w:t>
      </w:r>
    </w:p>
    <w:p>
      <w:r>
        <w:rPr>
          <w:rFonts w:ascii="Consolas" w:hAnsi="Consolas"/>
          <w:sz w:val="18"/>
        </w:rPr>
        <w:t>SIHG02000020.1  113509547  -.-.--.---.--.---.----.--.---.--.--.-.-..-....                113509530</w:t>
      </w:r>
    </w:p>
    <w:p>
      <w:r>
        <w:rPr>
          <w:rFonts w:ascii="Consolas" w:hAnsi="Consolas"/>
          <w:sz w:val="18"/>
        </w:rPr>
        <w:t>SIHG02000020.1  121417981  -.-.--.---.--.---.----.--.---.--.--.-.-..-T.....              121418000</w:t>
      </w:r>
    </w:p>
    <w:p>
      <w:r>
        <w:rPr>
          <w:rFonts w:ascii="Consolas" w:hAnsi="Consolas"/>
          <w:sz w:val="18"/>
        </w:rPr>
        <w:t>SIHG02000020.1  130679161  -.-.--.---.--G---.----.--.---.--.--.-.-..-........            130679182</w:t>
      </w:r>
    </w:p>
    <w:p>
      <w:r>
        <w:rPr>
          <w:rFonts w:ascii="Consolas" w:hAnsi="Consolas"/>
          <w:sz w:val="18"/>
        </w:rPr>
        <w:t>SIHG02000020.1  137004879  -.-.--.---.--.---.----.--.---.--A--.-.-..-....                137004862</w:t>
      </w:r>
    </w:p>
    <w:p>
      <w:r>
        <w:rPr>
          <w:rFonts w:ascii="Consolas" w:hAnsi="Consolas"/>
          <w:sz w:val="18"/>
        </w:rPr>
        <w:t>SIHG02000020.1  137129621  -.-.--.---.--.---.----G--.---.--.--.-.-..-......              137129602</w:t>
      </w:r>
    </w:p>
    <w:p>
      <w:r>
        <w:rPr>
          <w:rFonts w:ascii="Consolas" w:hAnsi="Consolas"/>
          <w:sz w:val="18"/>
        </w:rPr>
        <w:t>SIHG02000020.1  399467     -.-.--.---.--.---.----.--.---.--.--.-.-..-.....               399449</w:t>
      </w:r>
    </w:p>
    <w:p>
      <w:r>
        <w:rPr>
          <w:rFonts w:ascii="Consolas" w:hAnsi="Consolas"/>
          <w:sz w:val="18"/>
        </w:rPr>
        <w:t>SIHG02000020.1  399475     -.-.--.---.--.---.----.--.---.--.--.-.-..-........            399454</w:t>
      </w:r>
    </w:p>
    <w:p>
      <w:r>
        <w:rPr>
          <w:rFonts w:ascii="Consolas" w:hAnsi="Consolas"/>
          <w:sz w:val="18"/>
        </w:rPr>
        <w:t>SIHG02000020.1  16037295   -.-.--.---.--.---.----.--.---.--.--.-.-..-....                16037312</w:t>
      </w:r>
    </w:p>
    <w:p>
      <w:r>
        <w:rPr>
          <w:rFonts w:ascii="Consolas" w:hAnsi="Consolas"/>
          <w:sz w:val="18"/>
        </w:rPr>
        <w:t>SIHG02000020.1  16037291   -.-.--.---.--.---.----.--.---.--.--.-.-..-.........           16037313</w:t>
      </w:r>
    </w:p>
    <w:p>
      <w:r>
        <w:rPr>
          <w:rFonts w:ascii="Consolas" w:hAnsi="Consolas"/>
          <w:sz w:val="18"/>
        </w:rPr>
        <w:t>SIHG02000020.1  24725081   -.-.--.---.--.---.----.--.---.--.--.-.-..-....                24725098</w:t>
      </w:r>
    </w:p>
    <w:p>
      <w:r>
        <w:rPr>
          <w:rFonts w:ascii="Consolas" w:hAnsi="Consolas"/>
          <w:sz w:val="18"/>
        </w:rPr>
        <w:t>SIHG02000020.1  24725077   -.-.--.---.--.---.----.--.---.--.--.-.-..-.........           24725099</w:t>
      </w:r>
    </w:p>
    <w:p>
      <w:r>
        <w:rPr>
          <w:rFonts w:ascii="Consolas" w:hAnsi="Consolas"/>
          <w:sz w:val="18"/>
        </w:rPr>
        <w:t>SIHG02000020.1  28405110   -.-.--.---.--.---.----.--.---.--.--.-.-..-..........          28405133</w:t>
      </w:r>
    </w:p>
    <w:p>
      <w:r>
        <w:rPr>
          <w:rFonts w:ascii="Consolas" w:hAnsi="Consolas"/>
          <w:sz w:val="18"/>
        </w:rPr>
        <w:t>SIHG02000020.1  32123069   -.-.--.---.--.---.----.--.---.--.--.-.-..-..........          32123092</w:t>
      </w:r>
    </w:p>
    <w:p>
      <w:r>
        <w:rPr>
          <w:rFonts w:ascii="Consolas" w:hAnsi="Consolas"/>
          <w:sz w:val="18"/>
        </w:rPr>
        <w:t>SIHG02000020.1  34308770   -.-.--.---.--.---.----.--.---.--.--.-.-..-....                34308753</w:t>
      </w:r>
    </w:p>
    <w:p>
      <w:r>
        <w:rPr>
          <w:rFonts w:ascii="Consolas" w:hAnsi="Consolas"/>
          <w:sz w:val="18"/>
        </w:rPr>
        <w:t>SIHG02000020.1  34768524   -.-.--.---.--.---.----.--.---.--.--.-.-..-.........           34768502</w:t>
      </w:r>
    </w:p>
    <w:p>
      <w:r>
        <w:rPr>
          <w:rFonts w:ascii="Consolas" w:hAnsi="Consolas"/>
          <w:sz w:val="18"/>
        </w:rPr>
        <w:t>SIHG02000020.1  35663391   -.-.--.---.--.---.----.--.---.--.--.-.-..-......              35663372</w:t>
      </w:r>
    </w:p>
    <w:p>
      <w:r>
        <w:rPr>
          <w:rFonts w:ascii="Consolas" w:hAnsi="Consolas"/>
          <w:sz w:val="18"/>
        </w:rPr>
        <w:t>SIHG02000020.1  35670185   -.-.--.---.--.---.----.--.---.--.--.-.-..-.........           35670163</w:t>
      </w:r>
    </w:p>
    <w:p>
      <w:r>
        <w:rPr>
          <w:rFonts w:ascii="Consolas" w:hAnsi="Consolas"/>
          <w:sz w:val="18"/>
        </w:rPr>
        <w:t>SIHG02000020.1  36567873   -.-.--.---.--.---.----.--.---.--.--.-.-..-........            36567852</w:t>
      </w:r>
    </w:p>
    <w:p>
      <w:r>
        <w:rPr>
          <w:rFonts w:ascii="Consolas" w:hAnsi="Consolas"/>
          <w:sz w:val="18"/>
        </w:rPr>
        <w:t>SIHG02000020.1  45028144   -.-.--.---.--.---.----.--.---.--.--.-.-..-........            45028123</w:t>
      </w:r>
    </w:p>
    <w:p>
      <w:r>
        <w:rPr>
          <w:rFonts w:ascii="Consolas" w:hAnsi="Consolas"/>
          <w:sz w:val="18"/>
        </w:rPr>
        <w:t>SIHG02000020.1  47551057   -.-.--.---.--.---.----.--.---.--.--.-.-..-........            47551078</w:t>
      </w:r>
    </w:p>
    <w:p>
      <w:r>
        <w:rPr>
          <w:rFonts w:ascii="Consolas" w:hAnsi="Consolas"/>
          <w:sz w:val="18"/>
        </w:rPr>
        <w:t>SIHG02000020.1  47551069   -.-.--.---.--.---.----.--.---.--.--.-.-..-.....               47551087</w:t>
      </w:r>
    </w:p>
    <w:p>
      <w:r>
        <w:rPr>
          <w:rFonts w:ascii="Consolas" w:hAnsi="Consolas"/>
          <w:sz w:val="18"/>
        </w:rPr>
        <w:t>SIHG02000020.1  54603742   -.-.--.---.--.---.----.--.---.--.--.-.-..-....                54603725</w:t>
      </w:r>
    </w:p>
    <w:p>
      <w:r>
        <w:rPr>
          <w:rFonts w:ascii="Consolas" w:hAnsi="Consolas"/>
          <w:sz w:val="18"/>
        </w:rPr>
        <w:t>SIHG02000020.1  62486369   -.-.--.---.--.---.----.--.---.--.--.-.-..-........            62486390</w:t>
      </w:r>
    </w:p>
    <w:p>
      <w:r>
        <w:rPr>
          <w:rFonts w:ascii="Consolas" w:hAnsi="Consolas"/>
          <w:sz w:val="18"/>
        </w:rPr>
        <w:t>SIHG02000020.1  77494462   -.-.--.---.--.---.----.--.---.--.--.-.-..-...                 77494446</w:t>
      </w:r>
    </w:p>
    <w:p>
      <w:r>
        <w:rPr>
          <w:rFonts w:ascii="Consolas" w:hAnsi="Consolas"/>
          <w:sz w:val="18"/>
        </w:rPr>
        <w:t>SIHG02000020.1  82774613   -.-.--.---.--.---.----.--.---.--.--.-.-..-.....               82774595</w:t>
      </w:r>
    </w:p>
    <w:p>
      <w:r>
        <w:rPr>
          <w:rFonts w:ascii="Consolas" w:hAnsi="Consolas"/>
          <w:sz w:val="18"/>
        </w:rPr>
        <w:t>SIHG02000020.1  82774633   -.-.--.---.--.---.----.--.---.--.--.-.-..-........            82774612</w:t>
      </w:r>
    </w:p>
    <w:p>
      <w:r>
        <w:rPr>
          <w:rFonts w:ascii="Consolas" w:hAnsi="Consolas"/>
          <w:sz w:val="18"/>
        </w:rPr>
        <w:t>SIHG02000020.1  91973761   -.-.--.---.--.---.----.--.---.--.--.-.-..-........            91973740</w:t>
      </w:r>
    </w:p>
    <w:p>
      <w:r>
        <w:rPr>
          <w:rFonts w:ascii="Consolas" w:hAnsi="Consolas"/>
          <w:sz w:val="18"/>
        </w:rPr>
        <w:t>SIHG02000020.1  98632540   -.-.--.---.--.---.----.--.---.--.--.-.-..-.....               98632558</w:t>
      </w:r>
    </w:p>
    <w:p>
      <w:r>
        <w:rPr>
          <w:rFonts w:ascii="Consolas" w:hAnsi="Consolas"/>
          <w:sz w:val="18"/>
        </w:rPr>
        <w:t>SIHG02000020.1  99043992   -.-.--.---.--.---.----.--.---.--.--.-.-..-..........          99043969</w:t>
      </w:r>
    </w:p>
    <w:p>
      <w:r>
        <w:rPr>
          <w:rFonts w:ascii="Consolas" w:hAnsi="Consolas"/>
          <w:sz w:val="18"/>
        </w:rPr>
        <w:t>SIHG02000020.1  104437843  -.-.--.---.--.---.----.--.---.--.--.-.-..-........            104437864</w:t>
      </w:r>
    </w:p>
    <w:p>
      <w:r>
        <w:rPr>
          <w:rFonts w:ascii="Consolas" w:hAnsi="Consolas"/>
          <w:sz w:val="18"/>
        </w:rPr>
        <w:t>SIHG02000020.1  116076110  -.-.--.---.--.---.----.--.---.--.--.-.-..-........            116076089</w:t>
      </w:r>
    </w:p>
    <w:p>
      <w:r>
        <w:rPr>
          <w:rFonts w:ascii="Consolas" w:hAnsi="Consolas"/>
          <w:sz w:val="18"/>
        </w:rPr>
        <w:t>SIHG02000020.1  119247567  -.-.--.---.--.---.----.--.---.--.--.-.-..-.........           119247545</w:t>
      </w:r>
    </w:p>
    <w:p>
      <w:r>
        <w:rPr>
          <w:rFonts w:ascii="Consolas" w:hAnsi="Consolas"/>
          <w:sz w:val="18"/>
        </w:rPr>
        <w:t>SIHG02000020.1  120231790  -.-.--.---.--.---.----.--.---.--.--.-.-..-........            120231811</w:t>
      </w:r>
    </w:p>
    <w:p>
      <w:r>
        <w:rPr>
          <w:rFonts w:ascii="Consolas" w:hAnsi="Consolas"/>
          <w:sz w:val="18"/>
        </w:rPr>
        <w:t>SIHG02000020.1  120231802  -.-.--.---.--.---.----.--.---.--.--.-.-..-.....               120231820</w:t>
      </w:r>
    </w:p>
    <w:p>
      <w:r>
        <w:rPr>
          <w:rFonts w:ascii="Consolas" w:hAnsi="Consolas"/>
          <w:sz w:val="18"/>
        </w:rPr>
        <w:t>SIHG02000020.1  121417977  -.-.--.---.--.---.----.--.---.--.--.-.-..-....                121417994</w:t>
      </w:r>
    </w:p>
    <w:p>
      <w:r>
        <w:rPr>
          <w:rFonts w:ascii="Consolas" w:hAnsi="Consolas"/>
          <w:sz w:val="18"/>
        </w:rPr>
        <w:t>SIHG02000020.1  121417973  -.-.--.---.--.---.----.--.---.--.--.-.-..-.........           121417995</w:t>
      </w:r>
    </w:p>
    <w:p>
      <w:r>
        <w:rPr>
          <w:rFonts w:ascii="Consolas" w:hAnsi="Consolas"/>
          <w:sz w:val="18"/>
        </w:rPr>
        <w:t>SIHG02000020.1  128986619  -.-.--.---.--.---.----.--.---.--.--.-.-..-.........           128986641</w:t>
      </w:r>
    </w:p>
    <w:p>
      <w:r>
        <w:rPr>
          <w:rFonts w:ascii="Consolas" w:hAnsi="Consolas"/>
          <w:sz w:val="18"/>
        </w:rPr>
        <w:t>SIHG02000020.1  651529     -.-.--.---.--C---.----.--.---.--.--.-.-..-.........           651551</w:t>
      </w:r>
    </w:p>
    <w:p>
      <w:r>
        <w:rPr>
          <w:rFonts w:ascii="Consolas" w:hAnsi="Consolas"/>
          <w:sz w:val="18"/>
        </w:rPr>
        <w:t>SIHG02000020.1  15835538   -.-.--.---.--.---.----T--.---.--.--.-.-..-.........           15835516</w:t>
      </w:r>
    </w:p>
    <w:p>
      <w:r>
        <w:rPr>
          <w:rFonts w:ascii="Consolas" w:hAnsi="Consolas"/>
          <w:sz w:val="18"/>
        </w:rPr>
        <w:t>SIHG02000020.1  16320652   -.-.--.---.--.---.----.--.---.--.--.-.-..-.........           16320674</w:t>
      </w:r>
    </w:p>
    <w:p>
      <w:r>
        <w:rPr>
          <w:rFonts w:ascii="Consolas" w:hAnsi="Consolas"/>
          <w:sz w:val="18"/>
        </w:rPr>
        <w:t>SIHG02000020.1  16706906   -.-.--.---.--.---.----G--.---.--.--.-.-..-........            16706927</w:t>
      </w:r>
    </w:p>
    <w:p>
      <w:r>
        <w:rPr>
          <w:rFonts w:ascii="Consolas" w:hAnsi="Consolas"/>
          <w:sz w:val="18"/>
        </w:rPr>
        <w:t>SIHG02000020.1  26430128   -.-.--.---.--.---.----.--.---C--.--.-.-..-........            26430107</w:t>
      </w:r>
    </w:p>
    <w:p>
      <w:r>
        <w:rPr>
          <w:rFonts w:ascii="Consolas" w:hAnsi="Consolas"/>
          <w:sz w:val="18"/>
        </w:rPr>
        <w:t>SIHG02000020.1  30300951   -.-.--.---.--.---.----.--.---.--.--.-.-..-........            30300930</w:t>
      </w:r>
    </w:p>
    <w:p>
      <w:r>
        <w:rPr>
          <w:rFonts w:ascii="Consolas" w:hAnsi="Consolas"/>
          <w:sz w:val="18"/>
        </w:rPr>
        <w:t>SIHG02000020.1  33248778   -.-.--.---.--.---.----.--.---.--.--.-.-..-....T....           33248756</w:t>
      </w:r>
    </w:p>
    <w:p>
      <w:r>
        <w:rPr>
          <w:rFonts w:ascii="Consolas" w:hAnsi="Consolas"/>
          <w:sz w:val="18"/>
        </w:rPr>
        <w:t>SIHG02000020.1  93813506   -.-.--.---.--.---.----.--.---.--.--.-.-G.-........            93813527</w:t>
      </w:r>
    </w:p>
    <w:p>
      <w:r>
        <w:rPr>
          <w:rFonts w:ascii="Consolas" w:hAnsi="Consolas"/>
          <w:sz w:val="18"/>
        </w:rPr>
        <w:t>SIHG02000020.1  108272771  -.-.--.---.--.---.----G--.---.--.--.-.-..-......              108272752</w:t>
      </w:r>
    </w:p>
    <w:p>
      <w:r>
        <w:rPr>
          <w:rFonts w:ascii="Consolas" w:hAnsi="Consolas"/>
          <w:sz w:val="18"/>
        </w:rPr>
        <w:t>SIHG02000020.1  128986607  -.-.--G---.--.---.----.--.---.--.--.-.-..-........            128986628</w:t>
      </w:r>
    </w:p>
    <w:p>
      <w:r>
        <w:rPr>
          <w:rFonts w:ascii="Consolas" w:hAnsi="Consolas"/>
          <w:sz w:val="18"/>
        </w:rPr>
        <w:t>SIHG02000020.1  137004883  -.-.--.---.--.---.----.--.---.--.--.-.-.A-.........           137004861</w:t>
      </w:r>
    </w:p>
    <w:p>
      <w:r>
        <w:rPr>
          <w:rFonts w:ascii="Consolas" w:hAnsi="Consolas"/>
          <w:sz w:val="18"/>
        </w:rPr>
        <w:t>SIHG02000020.1  9188009    -.-.--.---.--.---.----.--.---.--.--.-.-..-....                9187992</w:t>
      </w:r>
    </w:p>
    <w:p>
      <w:r>
        <w:rPr>
          <w:rFonts w:ascii="Consolas" w:hAnsi="Consolas"/>
          <w:sz w:val="18"/>
        </w:rPr>
        <w:t>SIHG02000020.1  14132275   -.-.--.---.--.---.----.--.---.--.--.-.-..-........            14132296</w:t>
      </w:r>
    </w:p>
    <w:p>
      <w:r>
        <w:rPr>
          <w:rFonts w:ascii="Consolas" w:hAnsi="Consolas"/>
          <w:sz w:val="18"/>
        </w:rPr>
        <w:t>SIHG02000020.1  16592699   -.-.--.---.--.---.----.--.---.--.--.-.-..-...........         16592675</w:t>
      </w:r>
    </w:p>
    <w:p>
      <w:r>
        <w:rPr>
          <w:rFonts w:ascii="Consolas" w:hAnsi="Consolas"/>
          <w:sz w:val="18"/>
        </w:rPr>
        <w:t>SIHG02000020.1  23710592   -.-.--.---.--.---.----.--.---.--.--.-.-..-....                23710609</w:t>
      </w:r>
    </w:p>
    <w:p>
      <w:r>
        <w:rPr>
          <w:rFonts w:ascii="Consolas" w:hAnsi="Consolas"/>
          <w:sz w:val="18"/>
        </w:rPr>
        <w:t>SIHG02000020.1  34308774   -.-.--.---.--.---.----.--.---.--.--.-.-..-........            34308753</w:t>
      </w:r>
    </w:p>
    <w:p>
      <w:r>
        <w:rPr>
          <w:rFonts w:ascii="Consolas" w:hAnsi="Consolas"/>
          <w:sz w:val="18"/>
        </w:rPr>
        <w:t>SIHG02000020.1  34768520   -.-.--.---.--.---.----.--.---.--.--.-.-..-....                34768503</w:t>
      </w:r>
    </w:p>
    <w:p>
      <w:r>
        <w:rPr>
          <w:rFonts w:ascii="Consolas" w:hAnsi="Consolas"/>
          <w:sz w:val="18"/>
        </w:rPr>
        <w:t>SIHG02000020.1  43856975   -.-.--.---.--.---.----.--.---.--.--.-.-..-....                43856958</w:t>
      </w:r>
    </w:p>
    <w:p>
      <w:r>
        <w:rPr>
          <w:rFonts w:ascii="Consolas" w:hAnsi="Consolas"/>
          <w:sz w:val="18"/>
        </w:rPr>
        <w:t>SIHG02000020.1  52491471   -.-.--.---.--.---.----.--.---.--.--.-.-..-....                52491488</w:t>
      </w:r>
    </w:p>
    <w:p>
      <w:r>
        <w:rPr>
          <w:rFonts w:ascii="Consolas" w:hAnsi="Consolas"/>
          <w:sz w:val="18"/>
        </w:rPr>
        <w:t>SIHG02000020.1  67179993   -.-.--.---.--.---.----.--.---.--.--.-.-..-........            67179972</w:t>
      </w:r>
    </w:p>
    <w:p>
      <w:r>
        <w:rPr>
          <w:rFonts w:ascii="Consolas" w:hAnsi="Consolas"/>
          <w:sz w:val="18"/>
        </w:rPr>
        <w:t>SIHG02000020.1  73460623   -.-.--.---.--.---.----.--.---.--.--.-.-..-....                73460606</w:t>
      </w:r>
    </w:p>
    <w:p>
      <w:r>
        <w:rPr>
          <w:rFonts w:ascii="Consolas" w:hAnsi="Consolas"/>
          <w:sz w:val="18"/>
        </w:rPr>
        <w:t>SIHG02000020.1  73764297   -.-.--.---.--.---.----.--.---.--.--.-.-..-........            73764276</w:t>
      </w:r>
    </w:p>
    <w:p>
      <w:r>
        <w:rPr>
          <w:rFonts w:ascii="Consolas" w:hAnsi="Consolas"/>
          <w:sz w:val="18"/>
        </w:rPr>
        <w:t>SIHG02000020.1  85610677   -.-.--.---.--.---.----.--.---.--.--.-.-..-....                85610694</w:t>
      </w:r>
    </w:p>
    <w:p>
      <w:r>
        <w:rPr>
          <w:rFonts w:ascii="Consolas" w:hAnsi="Consolas"/>
          <w:sz w:val="18"/>
        </w:rPr>
        <w:t>SIHG02000020.1  99523178   -.-.--.---.--.---.----.--.---.--.--.-.-..-.........           99523200</w:t>
      </w:r>
    </w:p>
    <w:p>
      <w:r>
        <w:rPr>
          <w:rFonts w:ascii="Consolas" w:hAnsi="Consolas"/>
          <w:sz w:val="18"/>
        </w:rPr>
        <w:t>SIHG02000020.1  102293378  -.-.--.---.--.---.----.--.---.--.--.-.-..-........            102293399</w:t>
      </w:r>
    </w:p>
    <w:p>
      <w:r>
        <w:rPr>
          <w:rFonts w:ascii="Consolas" w:hAnsi="Consolas"/>
          <w:sz w:val="18"/>
        </w:rPr>
        <w:t>SIHG02000020.1  112758117  -.-.--.---.--.---.----.--.---.--.--.-.-..-...........         112758093</w:t>
      </w:r>
    </w:p>
    <w:p>
      <w:r>
        <w:rPr>
          <w:rFonts w:ascii="Consolas" w:hAnsi="Consolas"/>
          <w:sz w:val="18"/>
        </w:rPr>
        <w:t>SIHG02000020.1  114243400  -.-.--.---.--.---.----.--.---.--.--.-.-..-........            114243421</w:t>
      </w:r>
    </w:p>
    <w:p>
      <w:r>
        <w:rPr>
          <w:rFonts w:ascii="Consolas" w:hAnsi="Consolas"/>
          <w:sz w:val="18"/>
        </w:rPr>
        <w:t>SIHG02000020.1  123943639  -.-.--.---.--.---.----.--.---.--.--.-.-..-....                123943656</w:t>
      </w:r>
    </w:p>
    <w:p>
      <w:r>
        <w:rPr>
          <w:rFonts w:ascii="Consolas" w:hAnsi="Consolas"/>
          <w:sz w:val="18"/>
        </w:rPr>
        <w:t>SIHG02000020.1  127179244  -.-.--.---.--.---.----.--.---.--.--.-.-..-......              127179263</w:t>
      </w:r>
    </w:p>
    <w:p>
      <w:r>
        <w:rPr>
          <w:rFonts w:ascii="Consolas" w:hAnsi="Consolas"/>
          <w:sz w:val="18"/>
        </w:rPr>
        <w:t>SIHG02000020.1  128986623  -.-.--.---.--.---.----.--.---.--.--.-.-..-....                128986640</w:t>
      </w:r>
    </w:p>
    <w:p>
      <w:r>
        <w:rPr>
          <w:rFonts w:ascii="Consolas" w:hAnsi="Consolas"/>
          <w:sz w:val="18"/>
        </w:rPr>
        <w:t>SIHG02000020.1  130962270  -.-.--.---.--.---.----.--.---.--.--.-.-..-.........           130962248</w:t>
      </w:r>
    </w:p>
    <w:p>
      <w:r>
        <w:rPr>
          <w:rFonts w:ascii="Consolas" w:hAnsi="Consolas"/>
          <w:sz w:val="18"/>
        </w:rPr>
        <w:t>SIHG02000020.1  131102601  -.-.--.---.--.---.----.--.---.--.--.-.-..-....                131102584</w:t>
      </w:r>
    </w:p>
    <w:p>
      <w:r>
        <w:rPr>
          <w:rFonts w:ascii="Consolas" w:hAnsi="Consolas"/>
          <w:sz w:val="18"/>
        </w:rPr>
        <w:t>SIHG02000020.1  5592517    -.-.--.---.--.---.----.--.---.--C--.-.-..-........            5592538</w:t>
      </w:r>
    </w:p>
    <w:p>
      <w:r>
        <w:rPr>
          <w:rFonts w:ascii="Consolas" w:hAnsi="Consolas"/>
          <w:sz w:val="18"/>
        </w:rPr>
        <w:t>SIHG02000020.1  7033376    -.-.--.---.--.---.----.--.---.--.--.-.-..                     7033389</w:t>
      </w:r>
    </w:p>
    <w:p>
      <w:r>
        <w:rPr>
          <w:rFonts w:ascii="Consolas" w:hAnsi="Consolas"/>
          <w:sz w:val="18"/>
        </w:rPr>
        <w:t>SIHG02000020.1  16320656   -.-.--.---.--.---.----.--.---.--.--.-.-..-....                16320673</w:t>
      </w:r>
    </w:p>
    <w:p>
      <w:r>
        <w:rPr>
          <w:rFonts w:ascii="Consolas" w:hAnsi="Consolas"/>
          <w:sz w:val="18"/>
        </w:rPr>
        <w:t>SIHG02000020.1  22786225   -.-.--.---.--.---.----G--.---.--.--.-.-..-...........         22786249</w:t>
      </w:r>
    </w:p>
    <w:p>
      <w:r>
        <w:rPr>
          <w:rFonts w:ascii="Consolas" w:hAnsi="Consolas"/>
          <w:sz w:val="18"/>
        </w:rPr>
        <w:t>SIHG02000020.1  29601649   -.-.--.---.--.---.----.--.---.--.--.-C-..-....                29601632</w:t>
      </w:r>
    </w:p>
    <w:p>
      <w:r>
        <w:rPr>
          <w:rFonts w:ascii="Consolas" w:hAnsi="Consolas"/>
          <w:sz w:val="18"/>
        </w:rPr>
        <w:t>SIHG02000020.1  35191198   -.-.--.---.--.---.----.--.---.--.--.-.-..-..G.....            35191219</w:t>
      </w:r>
    </w:p>
    <w:p>
      <w:r>
        <w:rPr>
          <w:rFonts w:ascii="Consolas" w:hAnsi="Consolas"/>
          <w:sz w:val="18"/>
        </w:rPr>
        <w:t>SIHG02000020.1  37031779   -.-.--.---.--.---.----.--.---.--.--.-.-.                      37031791</w:t>
      </w:r>
    </w:p>
    <w:p>
      <w:r>
        <w:rPr>
          <w:rFonts w:ascii="Consolas" w:hAnsi="Consolas"/>
          <w:sz w:val="18"/>
        </w:rPr>
        <w:t>SIHG02000020.1  56008356   -.-.--.---.--.---.----.--.---G--.--.-.-..-.....               56008374</w:t>
      </w:r>
    </w:p>
    <w:p>
      <w:r>
        <w:rPr>
          <w:rFonts w:ascii="Consolas" w:hAnsi="Consolas"/>
          <w:sz w:val="18"/>
        </w:rPr>
        <w:t>SIHG02000020.1  60046716   -.-.--.---.--.---.----.--.---.--A--.-.-..-...                 60046732</w:t>
      </w:r>
    </w:p>
    <w:p>
      <w:r>
        <w:rPr>
          <w:rFonts w:ascii="Consolas" w:hAnsi="Consolas"/>
          <w:sz w:val="18"/>
        </w:rPr>
        <w:t>SIHG02000020.1  63291984   -.-.--.---.--.---.----.--.---A--.--.-.-..-......              63292003</w:t>
      </w:r>
    </w:p>
    <w:p>
      <w:r>
        <w:rPr>
          <w:rFonts w:ascii="Consolas" w:hAnsi="Consolas"/>
          <w:sz w:val="18"/>
        </w:rPr>
        <w:t>SIHG02000020.1  70795251   -.-.--G---.--.---.----.--.---.--.--.-.-..-....                70795234</w:t>
      </w:r>
    </w:p>
    <w:p>
      <w:r>
        <w:rPr>
          <w:rFonts w:ascii="Consolas" w:hAnsi="Consolas"/>
          <w:sz w:val="18"/>
        </w:rPr>
        <w:t>SIHG02000020.1  75901026   -.-.--.---.--.---C----.--.---.--.--.-.-..-....                75901009</w:t>
      </w:r>
    </w:p>
    <w:p>
      <w:r>
        <w:rPr>
          <w:rFonts w:ascii="Consolas" w:hAnsi="Consolas"/>
          <w:sz w:val="18"/>
        </w:rPr>
        <w:t>SIHG02000020.1  77588411   -.-.--.---.--.---.----.--.---.--C--.-.-..-.....               77588429</w:t>
      </w:r>
    </w:p>
    <w:p>
      <w:r>
        <w:rPr>
          <w:rFonts w:ascii="Consolas" w:hAnsi="Consolas"/>
          <w:sz w:val="18"/>
        </w:rPr>
        <w:t>SIHG02000020.1  80234419   -.-.--.---.--.---.----.--.---.--.--.-.-..-....T....           80234441</w:t>
      </w:r>
    </w:p>
    <w:p>
      <w:r>
        <w:rPr>
          <w:rFonts w:ascii="Consolas" w:hAnsi="Consolas"/>
          <w:sz w:val="18"/>
        </w:rPr>
        <w:t>SIHG02000020.1  82934488   -.-.--.---.--.---.----.--.---.--.                             82934497</w:t>
      </w:r>
    </w:p>
    <w:p>
      <w:r>
        <w:rPr>
          <w:rFonts w:ascii="Consolas" w:hAnsi="Consolas"/>
          <w:sz w:val="18"/>
        </w:rPr>
        <w:t>SIHG02000020.1  85412939   -.-.--.---.--.---C----.--.---.--.--.-.-..                     85412952</w:t>
      </w:r>
    </w:p>
    <w:p>
      <w:r>
        <w:rPr>
          <w:rFonts w:ascii="Consolas" w:hAnsi="Consolas"/>
          <w:sz w:val="18"/>
        </w:rPr>
        <w:t>SIHG02000020.1  85722750   -.-.--.---.--.---.----.--.---.--.--G-.-..-........            85722729</w:t>
      </w:r>
    </w:p>
    <w:p>
      <w:r>
        <w:rPr>
          <w:rFonts w:ascii="Consolas" w:hAnsi="Consolas"/>
          <w:sz w:val="18"/>
        </w:rPr>
        <w:t>SIHG02000020.1  108306290  -.-.--.---C--.---.----.--.---.--.--.-.-..-....                108306273</w:t>
      </w:r>
    </w:p>
    <w:p>
      <w:r>
        <w:rPr>
          <w:rFonts w:ascii="Consolas" w:hAnsi="Consolas"/>
          <w:sz w:val="18"/>
        </w:rPr>
        <w:t>SIHG02000020.1  130679165  -G-.--.---.--.---.----.--.---.--.--.-.-..-....                130679182</w:t>
      </w:r>
    </w:p>
    <w:p>
      <w:r>
        <w:rPr>
          <w:rFonts w:ascii="Consolas" w:hAnsi="Consolas"/>
          <w:sz w:val="18"/>
        </w:rPr>
        <w:t>SIHG02000020.1  130685387  -.-.--.---.--G---.----.--.---.--.--.-.-..-........            130685408</w:t>
      </w:r>
    </w:p>
    <w:p>
      <w:r>
        <w:rPr>
          <w:rFonts w:ascii="Consolas" w:hAnsi="Consolas"/>
          <w:sz w:val="18"/>
        </w:rPr>
        <w:t>SIHG02000020.1  11282746   -.-.--.---.--.---.----.--.---.--.--.-.-..                     11282733</w:t>
      </w:r>
    </w:p>
    <w:p>
      <w:r>
        <w:rPr>
          <w:rFonts w:ascii="Consolas" w:hAnsi="Consolas"/>
          <w:sz w:val="18"/>
        </w:rPr>
        <w:t>SIHG02000020.1  11412154   -.-.--.---.--.---.----.--.---.--.--.-.-..-.                   11412168</w:t>
      </w:r>
    </w:p>
    <w:p>
      <w:r>
        <w:rPr>
          <w:rFonts w:ascii="Consolas" w:hAnsi="Consolas"/>
          <w:sz w:val="18"/>
        </w:rPr>
        <w:t>SIHG02000020.1  16351482   -.-.--.---.--.---.----.--.---.--.--.-.-..-.........           16351504</w:t>
      </w:r>
    </w:p>
    <w:p>
      <w:r>
        <w:rPr>
          <w:rFonts w:ascii="Consolas" w:hAnsi="Consolas"/>
          <w:sz w:val="18"/>
        </w:rPr>
        <w:t>SIHG02000020.1  28405114   -.-.--.---.--.---.----.--.---.--.--.-.-..-....                28405131</w:t>
      </w:r>
    </w:p>
    <w:p>
      <w:r>
        <w:rPr>
          <w:rFonts w:ascii="Consolas" w:hAnsi="Consolas"/>
          <w:sz w:val="18"/>
        </w:rPr>
        <w:t>SIHG02000020.1  32123073   -.-.--.---.--.---.----.--.---.--.--.-.-..-....                32123090</w:t>
      </w:r>
    </w:p>
    <w:p>
      <w:r>
        <w:rPr>
          <w:rFonts w:ascii="Consolas" w:hAnsi="Consolas"/>
          <w:sz w:val="18"/>
        </w:rPr>
        <w:t>SIHG02000020.1  35785267   -.-.--.---.--.---.----.--.---.--.--.-.-..-..                  35785252</w:t>
      </w:r>
    </w:p>
    <w:p>
      <w:r>
        <w:rPr>
          <w:rFonts w:ascii="Consolas" w:hAnsi="Consolas"/>
          <w:sz w:val="18"/>
        </w:rPr>
        <w:t>SIHG02000020.1  40358134   -.-.--.---.--.---.----.--.---.--.--.-.-..-..                  40358119</w:t>
      </w:r>
    </w:p>
    <w:p>
      <w:r>
        <w:rPr>
          <w:rFonts w:ascii="Consolas" w:hAnsi="Consolas"/>
          <w:sz w:val="18"/>
        </w:rPr>
        <w:t>SIHG02000020.1  57191875   -.-.--.---.--.---.----.--.---.--.--.-.-..-......              57191894</w:t>
      </w:r>
    </w:p>
    <w:p>
      <w:r>
        <w:rPr>
          <w:rFonts w:ascii="Consolas" w:hAnsi="Consolas"/>
          <w:sz w:val="18"/>
        </w:rPr>
        <w:t>SIHG02000020.1  66048965   -.-.--.---.--.---.----.--.---.--.--.-.-..-...........         66048989</w:t>
      </w:r>
    </w:p>
    <w:p>
      <w:r>
        <w:rPr>
          <w:rFonts w:ascii="Consolas" w:hAnsi="Consolas"/>
          <w:sz w:val="18"/>
        </w:rPr>
        <w:t>SIHG02000020.1  71043278   -.-.--.---.--.---.----.--.---.--.--.-.-..-..                  71043293</w:t>
      </w:r>
    </w:p>
    <w:p>
      <w:r>
        <w:rPr>
          <w:rFonts w:ascii="Consolas" w:hAnsi="Consolas"/>
          <w:sz w:val="18"/>
        </w:rPr>
        <w:t>SIHG02000020.1  77494466   -.-.--.---.--.---.----.--.---.--.--.-.-..-.......             77494446</w:t>
      </w:r>
    </w:p>
    <w:p>
      <w:r>
        <w:rPr>
          <w:rFonts w:ascii="Consolas" w:hAnsi="Consolas"/>
          <w:sz w:val="18"/>
        </w:rPr>
        <w:t>SIHG02000020.1  87047847   -.-.--.---.--.---.----.--.---.--.--.-.-..-......              87047828</w:t>
      </w:r>
    </w:p>
    <w:p>
      <w:r>
        <w:rPr>
          <w:rFonts w:ascii="Consolas" w:hAnsi="Consolas"/>
          <w:sz w:val="18"/>
        </w:rPr>
        <w:t>SIHG02000020.1  91388882   -.-.--.---.--.---.----.--.---.--.--.-.-..-......              91388901</w:t>
      </w:r>
    </w:p>
    <w:p>
      <w:r>
        <w:rPr>
          <w:rFonts w:ascii="Consolas" w:hAnsi="Consolas"/>
          <w:sz w:val="18"/>
        </w:rPr>
        <w:t>SIHG02000020.1  99043988   -.-.--.---.--.---.----.--.---.--.--.-.-..-....                99043971</w:t>
      </w:r>
    </w:p>
    <w:p>
      <w:r>
        <w:rPr>
          <w:rFonts w:ascii="Consolas" w:hAnsi="Consolas"/>
          <w:sz w:val="18"/>
        </w:rPr>
        <w:t>SIHG02000020.1  99523182   -.-.--.---.--.---.----.--.---.--.--.-.-..-....                99523199</w:t>
      </w:r>
    </w:p>
    <w:p>
      <w:r>
        <w:rPr>
          <w:rFonts w:ascii="Consolas" w:hAnsi="Consolas"/>
          <w:sz w:val="18"/>
        </w:rPr>
        <w:t>SIHG02000020.1  102069842  -.-.--.---.--.---.----.--.---.--.--.-.-..-..........          102069819</w:t>
      </w:r>
    </w:p>
    <w:p>
      <w:r>
        <w:rPr>
          <w:rFonts w:ascii="Consolas" w:hAnsi="Consolas"/>
          <w:sz w:val="18"/>
        </w:rPr>
        <w:t>SIHG02000020.1  122884825  -.-.--.---.--.---.----.--.---.--.--.-.-..-.....               122884807</w:t>
      </w:r>
    </w:p>
    <w:p>
      <w:r>
        <w:rPr>
          <w:rFonts w:ascii="Consolas" w:hAnsi="Consolas"/>
          <w:sz w:val="18"/>
        </w:rPr>
        <w:t>SIHG02000020.1  125395842  -.-.--.---.--.---.----.--.---.--.--.-.-..-.                   125395828</w:t>
      </w:r>
    </w:p>
    <w:p>
      <w:r>
        <w:rPr>
          <w:rFonts w:ascii="Consolas" w:hAnsi="Consolas"/>
          <w:sz w:val="18"/>
        </w:rPr>
        <w:t>SIHG02000020.1  130366275  -.-.--.---.--.---.----.--.---.--.--.-.-..-......              130366294</w:t>
      </w:r>
    </w:p>
    <w:p>
      <w:r>
        <w:rPr>
          <w:rFonts w:ascii="Consolas" w:hAnsi="Consolas"/>
          <w:sz w:val="18"/>
        </w:rPr>
        <w:t>SIHG02000020.1  130962266  -.-.--.---.--.---.----.--.---.--.--.-.-..-....                130962249</w:t>
      </w:r>
    </w:p>
    <w:p>
      <w:r>
        <w:rPr>
          <w:rFonts w:ascii="Consolas" w:hAnsi="Consolas"/>
          <w:sz w:val="18"/>
        </w:rPr>
        <w:t>SIHG02000020.1  26504080   -.-C--.---.--.---.----.--.---.--.--.-.-..-...........         26504056</w:t>
      </w:r>
    </w:p>
    <w:p>
      <w:r>
        <w:rPr>
          <w:rFonts w:ascii="Consolas" w:hAnsi="Consolas"/>
          <w:sz w:val="18"/>
        </w:rPr>
        <w:t>SIHG02000020.1  12498559   -.-.--.---.--.---.----.--.---.--.--.-.-..-.                   12498545</w:t>
      </w:r>
    </w:p>
    <w:p>
      <w:r>
        <w:rPr>
          <w:rFonts w:ascii="Consolas" w:hAnsi="Consolas"/>
          <w:sz w:val="18"/>
        </w:rPr>
        <w:t>SIHG02000020.1  16351486   -.-.--.---.--.---.----.--.---.--.--.-.-..-....                16351503</w:t>
      </w:r>
    </w:p>
    <w:p>
      <w:r>
        <w:rPr>
          <w:rFonts w:ascii="Consolas" w:hAnsi="Consolas"/>
          <w:sz w:val="18"/>
        </w:rPr>
        <w:t>SIHG02000020.1  27203888   -.-.--.---.--.---.----.--.---.--.--.-.-..                     27203901</w:t>
      </w:r>
    </w:p>
    <w:p>
      <w:r>
        <w:rPr>
          <w:rFonts w:ascii="Consolas" w:hAnsi="Consolas"/>
          <w:sz w:val="18"/>
        </w:rPr>
        <w:t>SIHG02000020.1  31596934   -.-.--.---.--.---.----.--.---.--.--.-.-..-......              31596953</w:t>
      </w:r>
    </w:p>
    <w:p>
      <w:r>
        <w:rPr>
          <w:rFonts w:ascii="Consolas" w:hAnsi="Consolas"/>
          <w:sz w:val="18"/>
        </w:rPr>
        <w:t>SIHG02000020.1  35239807   -.-.--.---.--.---.----.--.---.--.--.-.-..                     35239820</w:t>
      </w:r>
    </w:p>
    <w:p>
      <w:r>
        <w:rPr>
          <w:rFonts w:ascii="Consolas" w:hAnsi="Consolas"/>
          <w:sz w:val="18"/>
        </w:rPr>
        <w:t>SIHG02000020.1  35663387   -.-.--.---.--.---.----.--.---.--.--.-.-..-..                  35663372</w:t>
      </w:r>
    </w:p>
    <w:p>
      <w:r>
        <w:rPr>
          <w:rFonts w:ascii="Consolas" w:hAnsi="Consolas"/>
          <w:sz w:val="18"/>
        </w:rPr>
        <w:t>SIHG02000020.1  35785271   -.-.--.---.--.---.----.--.---.--.--.-.-..-......              35785252</w:t>
      </w:r>
    </w:p>
    <w:p>
      <w:r>
        <w:rPr>
          <w:rFonts w:ascii="Consolas" w:hAnsi="Consolas"/>
          <w:sz w:val="18"/>
        </w:rPr>
        <w:t>SIHG02000020.1  38528247   -.-.--.---.--.---.----.--.---.--.--.-.-..-......              38528228</w:t>
      </w:r>
    </w:p>
    <w:p>
      <w:r>
        <w:rPr>
          <w:rFonts w:ascii="Consolas" w:hAnsi="Consolas"/>
          <w:sz w:val="18"/>
        </w:rPr>
        <w:t>SIHG02000020.1  40358138   -.-.--.---.--.---.----.--.---.--.--.-.-..-......              40358119</w:t>
      </w:r>
    </w:p>
    <w:p>
      <w:r>
        <w:rPr>
          <w:rFonts w:ascii="Consolas" w:hAnsi="Consolas"/>
          <w:sz w:val="18"/>
        </w:rPr>
        <w:t>SIHG02000020.1  42308577   -.-.--.---.--.---.----.--.---.--.--.-.-..-..........          42308554</w:t>
      </w:r>
    </w:p>
    <w:p>
      <w:r>
        <w:rPr>
          <w:rFonts w:ascii="Consolas" w:hAnsi="Consolas"/>
          <w:sz w:val="18"/>
        </w:rPr>
        <w:t>SIHG02000020.1  42308569   -.-.--.---.--.---.----.--.---.--.--.-.-..                     42308556</w:t>
      </w:r>
    </w:p>
    <w:p>
      <w:r>
        <w:rPr>
          <w:rFonts w:ascii="Consolas" w:hAnsi="Consolas"/>
          <w:sz w:val="18"/>
        </w:rPr>
        <w:t>SIHG02000020.1  42797266   -.-.--.---.--.---.----.--.---.--.--.-.-..-..                  42797281</w:t>
      </w:r>
    </w:p>
    <w:p>
      <w:r>
        <w:rPr>
          <w:rFonts w:ascii="Consolas" w:hAnsi="Consolas"/>
          <w:sz w:val="18"/>
        </w:rPr>
        <w:t>SIHG02000020.1  42797262   -.-.--.---.--.---.----.--.---.--.--.-.-..-......              42797281</w:t>
      </w:r>
    </w:p>
    <w:p>
      <w:r>
        <w:rPr>
          <w:rFonts w:ascii="Consolas" w:hAnsi="Consolas"/>
          <w:sz w:val="18"/>
        </w:rPr>
        <w:t>SIHG02000020.1  49104354   -.-.--.---.--.---.----.--.---.--.--.-.-..-...                 49104370</w:t>
      </w:r>
    </w:p>
    <w:p>
      <w:r>
        <w:rPr>
          <w:rFonts w:ascii="Consolas" w:hAnsi="Consolas"/>
          <w:sz w:val="18"/>
        </w:rPr>
        <w:t>SIHG02000020.1  49104350   -.-.--.---.--.---.----.--.---.--.--.-.-..-.......             49104370</w:t>
      </w:r>
    </w:p>
    <w:p>
      <w:r>
        <w:rPr>
          <w:rFonts w:ascii="Consolas" w:hAnsi="Consolas"/>
          <w:sz w:val="18"/>
        </w:rPr>
        <w:t>SIHG02000020.1  51384319   -.-.--.---.--.---.----.--.---.--.--.-.-..-.                   51384305</w:t>
      </w:r>
    </w:p>
    <w:p>
      <w:r>
        <w:rPr>
          <w:rFonts w:ascii="Consolas" w:hAnsi="Consolas"/>
          <w:sz w:val="18"/>
        </w:rPr>
        <w:t>SIHG02000020.1  53027262   -.-.--.---.--.---.----.--.---.--.--.-.-..-.........           53027284</w:t>
      </w:r>
    </w:p>
    <w:p>
      <w:r>
        <w:rPr>
          <w:rFonts w:ascii="Consolas" w:hAnsi="Consolas"/>
          <w:sz w:val="18"/>
        </w:rPr>
        <w:t>SIHG02000020.1  56088092   -.-.--.---.--.---.----.--.---.--.--.-.-..-..........          56088069</w:t>
      </w:r>
    </w:p>
    <w:p>
      <w:r>
        <w:rPr>
          <w:rFonts w:ascii="Consolas" w:hAnsi="Consolas"/>
          <w:sz w:val="18"/>
        </w:rPr>
        <w:t>SIHG02000020.1  57191879   -.-.--.---.--.---.----.--.---.--.--.-.-..-..                  57191894</w:t>
      </w:r>
    </w:p>
    <w:p>
      <w:r>
        <w:rPr>
          <w:rFonts w:ascii="Consolas" w:hAnsi="Consolas"/>
          <w:sz w:val="18"/>
        </w:rPr>
        <w:t>SIHG02000020.1  60117549   -.-.--.---.--.---.----.--.---.--.--.-.-..-..                  60117564</w:t>
      </w:r>
    </w:p>
    <w:p>
      <w:r>
        <w:rPr>
          <w:rFonts w:ascii="Consolas" w:hAnsi="Consolas"/>
          <w:sz w:val="18"/>
        </w:rPr>
        <w:t>SIHG02000020.1  60117545   -.-.--.---.--.---.----.--.---.--.--.-.-..-......              60117564</w:t>
      </w:r>
    </w:p>
    <w:p>
      <w:r>
        <w:rPr>
          <w:rFonts w:ascii="Consolas" w:hAnsi="Consolas"/>
          <w:sz w:val="18"/>
        </w:rPr>
        <w:t>SIHG02000020.1  66287161   -.-.--.---.--.---.----.--.---.--.--.-.-..-.....               66287143</w:t>
      </w:r>
    </w:p>
    <w:p>
      <w:r>
        <w:rPr>
          <w:rFonts w:ascii="Consolas" w:hAnsi="Consolas"/>
          <w:sz w:val="18"/>
        </w:rPr>
        <w:t>SIHG02000020.1  68218178   -.-.--.---.--.---.----.--.---.--.--.-.-..-.........           68218200</w:t>
      </w:r>
    </w:p>
    <w:p>
      <w:r>
        <w:rPr>
          <w:rFonts w:ascii="Consolas" w:hAnsi="Consolas"/>
          <w:sz w:val="18"/>
        </w:rPr>
        <w:t>SIHG02000020.1  68404222   -.-.--.---.--.---.----.--.---.--.--.-.-..-..                  68404237</w:t>
      </w:r>
    </w:p>
    <w:p>
      <w:r>
        <w:rPr>
          <w:rFonts w:ascii="Consolas" w:hAnsi="Consolas"/>
          <w:sz w:val="18"/>
        </w:rPr>
        <w:t>SIHG02000020.1  68404218   -.-.--.---.--.---.----.--.---.--.--.-.-..-......              68404237</w:t>
      </w:r>
    </w:p>
    <w:p>
      <w:r>
        <w:rPr>
          <w:rFonts w:ascii="Consolas" w:hAnsi="Consolas"/>
          <w:sz w:val="18"/>
        </w:rPr>
        <w:t>SIHG02000020.1  71043274   -.-.--.---.--.---.----.--.---.--.--.-.-..-......              71043293</w:t>
      </w:r>
    </w:p>
    <w:p>
      <w:r>
        <w:rPr>
          <w:rFonts w:ascii="Consolas" w:hAnsi="Consolas"/>
          <w:sz w:val="18"/>
        </w:rPr>
        <w:t>SIHG02000020.1  72179030   -.-.--.---.--.---.----.--.---.--.--.-.-..-...........         72179006</w:t>
      </w:r>
    </w:p>
    <w:p>
      <w:r>
        <w:rPr>
          <w:rFonts w:ascii="Consolas" w:hAnsi="Consolas"/>
          <w:sz w:val="18"/>
        </w:rPr>
        <w:t>SIHG02000020.1  73586982   -.-.--.---.--.---.----.--.---.--.--.-.-..-.                   73586996</w:t>
      </w:r>
    </w:p>
    <w:p>
      <w:r>
        <w:rPr>
          <w:rFonts w:ascii="Consolas" w:hAnsi="Consolas"/>
          <w:sz w:val="18"/>
        </w:rPr>
        <w:t>SIHG02000020.1  76106813   -.-.--.---.--.---.----.--.---.--.--.-.-..-......              76106794</w:t>
      </w:r>
    </w:p>
    <w:p>
      <w:r>
        <w:rPr>
          <w:rFonts w:ascii="Consolas" w:hAnsi="Consolas"/>
          <w:sz w:val="18"/>
        </w:rPr>
        <w:t>SIHG02000020.1  76106809   -.-.--.---.--.---.----.--.---.--.--.-.-..-..                  76106794</w:t>
      </w:r>
    </w:p>
    <w:p>
      <w:r>
        <w:rPr>
          <w:rFonts w:ascii="Consolas" w:hAnsi="Consolas"/>
          <w:sz w:val="18"/>
        </w:rPr>
        <w:t>SIHG02000020.1  91388886   -.-.--.---.--.---.----.--.---.--.--.-.-..-..                  91388901</w:t>
      </w:r>
    </w:p>
    <w:p>
      <w:r>
        <w:rPr>
          <w:rFonts w:ascii="Consolas" w:hAnsi="Consolas"/>
          <w:sz w:val="18"/>
        </w:rPr>
        <w:t>SIHG02000020.1  96060746   -.-.--.---.--.---.----.--.---.--.--.-.-..-.........           96060768</w:t>
      </w:r>
    </w:p>
    <w:p>
      <w:r>
        <w:rPr>
          <w:rFonts w:ascii="Consolas" w:hAnsi="Consolas"/>
          <w:sz w:val="18"/>
        </w:rPr>
        <w:t>SIHG02000020.1  108530138  -.-.--.---.--.---.----.--.---.--.--.-.-..-..........          108530161</w:t>
      </w:r>
    </w:p>
    <w:p>
      <w:r>
        <w:rPr>
          <w:rFonts w:ascii="Consolas" w:hAnsi="Consolas"/>
          <w:sz w:val="18"/>
        </w:rPr>
        <w:t>SIHG02000020.1  114536951  -.-.--.---.--.---.----.--.---.--.--.-.-..-........            114536930</w:t>
      </w:r>
    </w:p>
    <w:p>
      <w:r>
        <w:rPr>
          <w:rFonts w:ascii="Consolas" w:hAnsi="Consolas"/>
          <w:sz w:val="18"/>
        </w:rPr>
        <w:t>SIHG02000020.1  114536947  -.-.--.---.--.---.----.--.---.--.--.-.-..-....                114536930</w:t>
      </w:r>
    </w:p>
    <w:p>
      <w:r>
        <w:rPr>
          <w:rFonts w:ascii="Consolas" w:hAnsi="Consolas"/>
          <w:sz w:val="18"/>
        </w:rPr>
        <w:t>SIHG02000020.1  120050250  -.-.--.---.--.---.----.--.---.--.--.-.-..                     120050263</w:t>
      </w:r>
    </w:p>
    <w:p>
      <w:r>
        <w:rPr>
          <w:rFonts w:ascii="Consolas" w:hAnsi="Consolas"/>
          <w:sz w:val="18"/>
        </w:rPr>
        <w:t>SIHG02000020.1  122884829  -.-.--.---.--.---.----.--.---.--.--.-.-..-........            122884808</w:t>
      </w:r>
    </w:p>
    <w:p>
      <w:r>
        <w:rPr>
          <w:rFonts w:ascii="Consolas" w:hAnsi="Consolas"/>
          <w:sz w:val="18"/>
        </w:rPr>
        <w:t>SIHG02000020.1  127179240  -.-.--.---.--.---.----.--.---.--.--.-.-..-........            127179261</w:t>
      </w:r>
    </w:p>
    <w:p>
      <w:r>
        <w:rPr>
          <w:rFonts w:ascii="Consolas" w:hAnsi="Consolas"/>
          <w:sz w:val="18"/>
        </w:rPr>
        <w:t>SIHG02000020.1  127179248  -.-.--.---.--.---.----.--.---.--.--.-.-..-..                  127179263</w:t>
      </w:r>
    </w:p>
    <w:p>
      <w:r>
        <w:rPr>
          <w:rFonts w:ascii="Consolas" w:hAnsi="Consolas"/>
          <w:sz w:val="18"/>
        </w:rPr>
        <w:t>SIHG02000020.1  130366279  -.-.--.---.--.---.----.--.---.--.--.-.-..-..                  130366294</w:t>
      </w:r>
    </w:p>
    <w:p>
      <w:r>
        <w:rPr>
          <w:rFonts w:ascii="Consolas" w:hAnsi="Consolas"/>
          <w:sz w:val="18"/>
        </w:rPr>
        <w:t>SIHG02000020.1  133593161  -.-.--.---.--.---.----.--.---.--.--.-.-..-.........           133593139</w:t>
      </w:r>
    </w:p>
    <w:p>
      <w:r>
        <w:rPr>
          <w:rFonts w:ascii="Consolas" w:hAnsi="Consolas"/>
          <w:sz w:val="18"/>
        </w:rPr>
        <w:t>SIHG02000020.1  5728049    -.-.--.---.--.---.----.--.---.--.--.-.-..-........            5728028</w:t>
      </w:r>
    </w:p>
    <w:p>
      <w:r>
        <w:rPr>
          <w:rFonts w:ascii="Consolas" w:hAnsi="Consolas"/>
          <w:sz w:val="18"/>
        </w:rPr>
        <w:t>SIHG02000020.1  5728045    -.-.--.---.--.---.----.--.---.--.--.-.-..-....                5728028</w:t>
      </w:r>
    </w:p>
    <w:p>
      <w:r>
        <w:rPr>
          <w:rFonts w:ascii="Consolas" w:hAnsi="Consolas"/>
          <w:sz w:val="18"/>
        </w:rPr>
        <w:t>SIHG02000020.1  6506907    -.-.--.---.--.---.----.--.---.--.--.-.                        6506918</w:t>
      </w:r>
    </w:p>
    <w:p>
      <w:r>
        <w:rPr>
          <w:rFonts w:ascii="Consolas" w:hAnsi="Consolas"/>
          <w:sz w:val="18"/>
        </w:rPr>
        <w:t>SIHG02000020.1  7529113    -.-.--.---.--.---.----.--.---.--.--.-.-..-.........           7529091</w:t>
      </w:r>
    </w:p>
    <w:p>
      <w:r>
        <w:rPr>
          <w:rFonts w:ascii="Consolas" w:hAnsi="Consolas"/>
          <w:sz w:val="18"/>
        </w:rPr>
        <w:t>SIHG02000020.1  7529105    -.-.--.---.--.---.----.--.---.--.--.-.-..                     7529092</w:t>
      </w:r>
    </w:p>
    <w:p>
      <w:r>
        <w:rPr>
          <w:rFonts w:ascii="Consolas" w:hAnsi="Consolas"/>
          <w:sz w:val="18"/>
        </w:rPr>
        <w:t>SIHG02000020.1  11412150   -.-.--.---.--.---.----.--.---.--.--.-.-..-.....               11412168</w:t>
      </w:r>
    </w:p>
    <w:p>
      <w:r>
        <w:rPr>
          <w:rFonts w:ascii="Consolas" w:hAnsi="Consolas"/>
          <w:sz w:val="18"/>
        </w:rPr>
        <w:t>SIHG02000020.1  12498563   -.-.--.---.--.---.----.--.---.--.--.-.-..-.....               12498545</w:t>
      </w:r>
    </w:p>
    <w:p>
      <w:r>
        <w:rPr>
          <w:rFonts w:ascii="Consolas" w:hAnsi="Consolas"/>
          <w:sz w:val="18"/>
        </w:rPr>
        <w:t>SIHG02000020.1  12693948   -.-.--.---.--.---.----.--.---.--.--.-.-..-......              12693929</w:t>
      </w:r>
    </w:p>
    <w:p>
      <w:r>
        <w:rPr>
          <w:rFonts w:ascii="Consolas" w:hAnsi="Consolas"/>
          <w:sz w:val="18"/>
        </w:rPr>
        <w:t>SIHG02000020.1  12693944   -.-.--.---.--.---.----.--.---.--.--.-.-..-..                  12693929</w:t>
      </w:r>
    </w:p>
    <w:p>
      <w:r>
        <w:rPr>
          <w:rFonts w:ascii="Consolas" w:hAnsi="Consolas"/>
          <w:sz w:val="18"/>
        </w:rPr>
        <w:t>SIHG02000020.1  16281625   -.-.--.---.--.---.----.--.---.--.--.-.-..-...........         16281649</w:t>
      </w:r>
    </w:p>
    <w:p>
      <w:r>
        <w:rPr>
          <w:rFonts w:ascii="Consolas" w:hAnsi="Consolas"/>
          <w:sz w:val="18"/>
        </w:rPr>
        <w:t>SIHG02000020.1  16345299   -.-.--.---.--.---.----.--.---.--.--.-.-..-.........           16345277</w:t>
      </w:r>
    </w:p>
    <w:p>
      <w:r>
        <w:rPr>
          <w:rFonts w:ascii="Consolas" w:hAnsi="Consolas"/>
          <w:sz w:val="18"/>
        </w:rPr>
        <w:t>SIHG02000020.1  16345291   -.-.--.---.--.---.----.--.---.--.--.-.-..                     16345278</w:t>
      </w:r>
    </w:p>
    <w:p>
      <w:r>
        <w:rPr>
          <w:rFonts w:ascii="Consolas" w:hAnsi="Consolas"/>
          <w:sz w:val="18"/>
        </w:rPr>
        <w:t>SIHG02000020.1  16592695   -.-.--.---.--.---.----.--.---.--.--.-.-..-....                16592678</w:t>
      </w:r>
    </w:p>
    <w:p>
      <w:r>
        <w:rPr>
          <w:rFonts w:ascii="Consolas" w:hAnsi="Consolas"/>
          <w:sz w:val="18"/>
        </w:rPr>
        <w:t>SIHG02000020.1  17055074   -.-.--.---.--.---.----.--.---.--.--.-.-..-...                 17055090</w:t>
      </w:r>
    </w:p>
    <w:p>
      <w:r>
        <w:rPr>
          <w:rFonts w:ascii="Consolas" w:hAnsi="Consolas"/>
          <w:sz w:val="18"/>
        </w:rPr>
        <w:t>SIHG02000020.1  17055070   -.-.--.---.--.---.----.--.---.--.--.-.-..-.......             17055090</w:t>
      </w:r>
    </w:p>
    <w:p>
      <w:r>
        <w:rPr>
          <w:rFonts w:ascii="Consolas" w:hAnsi="Consolas"/>
          <w:sz w:val="18"/>
        </w:rPr>
        <w:t>SIHG02000020.1  22637686   -.-.--.---.--.---.----.--.---.--.--.-.-..-...........         22637710</w:t>
      </w:r>
    </w:p>
    <w:p>
      <w:r>
        <w:rPr>
          <w:rFonts w:ascii="Consolas" w:hAnsi="Consolas"/>
          <w:sz w:val="18"/>
        </w:rPr>
        <w:t>SIHG02000020.1  23596597   -.-.--.---.--.---.----.--.---.--.--.-.-..-.........           23596575</w:t>
      </w:r>
    </w:p>
    <w:p>
      <w:r>
        <w:rPr>
          <w:rFonts w:ascii="Consolas" w:hAnsi="Consolas"/>
          <w:sz w:val="18"/>
        </w:rPr>
        <w:t>SIHG02000020.1  23596589   -.-.--.---.--.---.----.--.---.--.--.-.-..                     23596576</w:t>
      </w:r>
    </w:p>
    <w:p>
      <w:r>
        <w:rPr>
          <w:rFonts w:ascii="Consolas" w:hAnsi="Consolas"/>
          <w:sz w:val="18"/>
        </w:rPr>
        <w:t>SIHG02000020.1  24453293   -.-.--.---.--.---.----.--.---.--.--.-.-..-.........           24453271</w:t>
      </w:r>
    </w:p>
    <w:p>
      <w:r>
        <w:rPr>
          <w:rFonts w:ascii="Consolas" w:hAnsi="Consolas"/>
          <w:sz w:val="18"/>
        </w:rPr>
        <w:t>SIHG02000020.1  24453285   -.-.--.---.--.---.----.--.---.--.--.-.-..                     24453272</w:t>
      </w:r>
    </w:p>
    <w:p>
      <w:r>
        <w:rPr>
          <w:rFonts w:ascii="Consolas" w:hAnsi="Consolas"/>
          <w:sz w:val="18"/>
        </w:rPr>
        <w:t>SIHG02000020.1  24897181   -.-.--.---.--.---.----.--.---.--.--.-.-..-..........          24897158</w:t>
      </w:r>
    </w:p>
    <w:p>
      <w:r>
        <w:rPr>
          <w:rFonts w:ascii="Consolas" w:hAnsi="Consolas"/>
          <w:sz w:val="18"/>
        </w:rPr>
        <w:t>SIHG02000020.1  28334279   -.-.--.---.--.---.----.--.---.--.--.-.-..-..........          28334302</w:t>
      </w:r>
    </w:p>
    <w:p>
      <w:r>
        <w:rPr>
          <w:rFonts w:ascii="Consolas" w:hAnsi="Consolas"/>
          <w:sz w:val="18"/>
        </w:rPr>
        <w:t>SIHG02000020.1  31046614   -.-.--.---.--.---.----.--.---.--.--.-.-..-.......             31046594</w:t>
      </w:r>
    </w:p>
    <w:p>
      <w:r>
        <w:rPr>
          <w:rFonts w:ascii="Consolas" w:hAnsi="Consolas"/>
          <w:sz w:val="18"/>
        </w:rPr>
        <w:t>SIHG02000020.1  31046610   -.-.--.---.--.---.----.--.---.--.--.-.-..-...                 31046594</w:t>
      </w:r>
    </w:p>
    <w:p>
      <w:r>
        <w:rPr>
          <w:rFonts w:ascii="Consolas" w:hAnsi="Consolas"/>
          <w:sz w:val="18"/>
        </w:rPr>
        <w:t>SIHG02000020.1  32195383   -.-.--.---.--.---.----.--.---.--.--.-.-..-.........           32195361</w:t>
      </w:r>
    </w:p>
    <w:p>
      <w:r>
        <w:rPr>
          <w:rFonts w:ascii="Consolas" w:hAnsi="Consolas"/>
          <w:sz w:val="18"/>
        </w:rPr>
        <w:t>SIHG02000020.1  32195375   -.-.--.---.--.---.----.--.---.--.--.-.-..                     32195362</w:t>
      </w:r>
    </w:p>
    <w:p>
      <w:r>
        <w:rPr>
          <w:rFonts w:ascii="Consolas" w:hAnsi="Consolas"/>
          <w:sz w:val="18"/>
        </w:rPr>
        <w:t>SIHG02000020.1  33248774   -.-.--.---.--.---.----.--.---.--.--.-.-..                     33248761</w:t>
      </w:r>
    </w:p>
    <w:p>
      <w:r>
        <w:rPr>
          <w:rFonts w:ascii="Consolas" w:hAnsi="Consolas"/>
          <w:sz w:val="18"/>
        </w:rPr>
        <w:t>SIHG02000020.1  33285296   -.-.--.---.--.---.----.--.---.--.--.-.-..-.....               33285278</w:t>
      </w:r>
    </w:p>
    <w:p>
      <w:r>
        <w:rPr>
          <w:rFonts w:ascii="Consolas" w:hAnsi="Consolas"/>
          <w:sz w:val="18"/>
        </w:rPr>
        <w:t>SIHG02000020.1  33285292   -.-.--.---.--.---.----.--.---.--.--.-.-..-.                   33285278</w:t>
      </w:r>
    </w:p>
    <w:p>
      <w:r>
        <w:rPr>
          <w:rFonts w:ascii="Consolas" w:hAnsi="Consolas"/>
          <w:sz w:val="18"/>
        </w:rPr>
        <w:t>SIHG02000020.1  35239799   -.-.--.---.--.---.----.--.---.--.--.-.-..-.........           35239821</w:t>
      </w:r>
    </w:p>
    <w:p>
      <w:r>
        <w:rPr>
          <w:rFonts w:ascii="Consolas" w:hAnsi="Consolas"/>
          <w:sz w:val="18"/>
        </w:rPr>
        <w:t>SIHG02000020.1  35755079   -.-.--.---.--.---.----.--.---.--.--.-.-..                     35755092</w:t>
      </w:r>
    </w:p>
    <w:p>
      <w:r>
        <w:rPr>
          <w:rFonts w:ascii="Consolas" w:hAnsi="Consolas"/>
          <w:sz w:val="18"/>
        </w:rPr>
        <w:t>SIHG02000020.1  35755071   -.-.--.---.--.---.----.--.---.--.--.-.-..-.........           35755093</w:t>
      </w:r>
    </w:p>
    <w:p>
      <w:r>
        <w:rPr>
          <w:rFonts w:ascii="Consolas" w:hAnsi="Consolas"/>
          <w:sz w:val="18"/>
        </w:rPr>
        <w:t>SIHG02000020.1  36529097   -.-.--.---.--.---.----.--.---.--.--.-.-..-.                   36529111</w:t>
      </w:r>
    </w:p>
    <w:p>
      <w:r>
        <w:rPr>
          <w:rFonts w:ascii="Consolas" w:hAnsi="Consolas"/>
          <w:sz w:val="18"/>
        </w:rPr>
        <w:t>SIHG02000020.1  36529093   -.-.--.---.--.---.----.--.---.--.--.-.-..-.....               36529111</w:t>
      </w:r>
    </w:p>
    <w:p>
      <w:r>
        <w:rPr>
          <w:rFonts w:ascii="Consolas" w:hAnsi="Consolas"/>
          <w:sz w:val="18"/>
        </w:rPr>
        <w:t>SIHG02000020.1  40809938   -.-.--.---.--.---.----.--.---.--.--.-.-..                     40809951</w:t>
      </w:r>
    </w:p>
    <w:p>
      <w:r>
        <w:rPr>
          <w:rFonts w:ascii="Consolas" w:hAnsi="Consolas"/>
          <w:sz w:val="18"/>
        </w:rPr>
        <w:t>SIHG02000020.1  40809930   -.-.--.---.--.---.----.--.---.--.--.-.-..-.........           40809952</w:t>
      </w:r>
    </w:p>
    <w:p>
      <w:r>
        <w:rPr>
          <w:rFonts w:ascii="Consolas" w:hAnsi="Consolas"/>
          <w:sz w:val="18"/>
        </w:rPr>
        <w:t>SIHG02000020.1  41281248   -.-.--.---.--.---.----.--.---.--.--.-.-..-...                 41281264</w:t>
      </w:r>
    </w:p>
    <w:p>
      <w:r>
        <w:rPr>
          <w:rFonts w:ascii="Consolas" w:hAnsi="Consolas"/>
          <w:sz w:val="18"/>
        </w:rPr>
        <w:t>SIHG02000020.1  41281244   -.-.--.---.--.---.----.--.---.--.--.-.-..-.......             41281264</w:t>
      </w:r>
    </w:p>
    <w:p>
      <w:r>
        <w:rPr>
          <w:rFonts w:ascii="Consolas" w:hAnsi="Consolas"/>
          <w:sz w:val="18"/>
        </w:rPr>
        <w:t>SIHG02000020.1  42888737   -.-.--.---.--.---.----.--.---.--.--.-.-..-.........           42888715</w:t>
      </w:r>
    </w:p>
    <w:p>
      <w:r>
        <w:rPr>
          <w:rFonts w:ascii="Consolas" w:hAnsi="Consolas"/>
          <w:sz w:val="18"/>
        </w:rPr>
        <w:t>SIHG02000020.1  47122432   -.-.--.---.--.---.----.--.---.--.--.-.-..-...........         47122456</w:t>
      </w:r>
    </w:p>
    <w:p>
      <w:r>
        <w:rPr>
          <w:rFonts w:ascii="Consolas" w:hAnsi="Consolas"/>
          <w:sz w:val="18"/>
        </w:rPr>
        <w:t>SIHG02000020.1  50245469   -.-.--.---.--.---.----.--.---.--.--.-.                        50245480</w:t>
      </w:r>
    </w:p>
    <w:p>
      <w:r>
        <w:rPr>
          <w:rFonts w:ascii="Consolas" w:hAnsi="Consolas"/>
          <w:sz w:val="18"/>
        </w:rPr>
        <w:t>SIHG02000020.1  50710413   -.-.--.---.--.---.----.--.---.--.--.-.-..-...........         50710389</w:t>
      </w:r>
    </w:p>
    <w:p>
      <w:r>
        <w:rPr>
          <w:rFonts w:ascii="Consolas" w:hAnsi="Consolas"/>
          <w:sz w:val="18"/>
        </w:rPr>
        <w:t>SIHG02000020.1  51384323   -.-.--.---.--.---.----.--.---.--.--.-.-..-.....               51384305</w:t>
      </w:r>
    </w:p>
    <w:p>
      <w:r>
        <w:rPr>
          <w:rFonts w:ascii="Consolas" w:hAnsi="Consolas"/>
          <w:sz w:val="18"/>
        </w:rPr>
        <w:t>SIHG02000020.1  52281816   -.-.--.---.--.---.----.--.---.--.--.-.-..-..                  52281831</w:t>
      </w:r>
    </w:p>
    <w:p>
      <w:r>
        <w:rPr>
          <w:rFonts w:ascii="Consolas" w:hAnsi="Consolas"/>
          <w:sz w:val="18"/>
        </w:rPr>
        <w:t>SIHG02000020.1  52281812   -.-.--.---.--.---.----.--.---.--.--.-.-..-......              52281831</w:t>
      </w:r>
    </w:p>
    <w:p>
      <w:r>
        <w:rPr>
          <w:rFonts w:ascii="Consolas" w:hAnsi="Consolas"/>
          <w:sz w:val="18"/>
        </w:rPr>
        <w:t>SIHG02000020.1  53027266   -.-.--.---.--.---.----.--.---.--.--.-.-..-....                53027283</w:t>
      </w:r>
    </w:p>
    <w:p>
      <w:r>
        <w:rPr>
          <w:rFonts w:ascii="Consolas" w:hAnsi="Consolas"/>
          <w:sz w:val="18"/>
        </w:rPr>
        <w:t>SIHG02000020.1  56088084   -.-.--.---.--.---.----.--.---.--.--.-.-..                     56088071</w:t>
      </w:r>
    </w:p>
    <w:p>
      <w:r>
        <w:rPr>
          <w:rFonts w:ascii="Consolas" w:hAnsi="Consolas"/>
          <w:sz w:val="18"/>
        </w:rPr>
        <w:t>SIHG02000020.1  57191871   -.-.--.---.--.---.----.--.---.--.--.-.-..-........            57191892</w:t>
      </w:r>
    </w:p>
    <w:p>
      <w:r>
        <w:rPr>
          <w:rFonts w:ascii="Consolas" w:hAnsi="Consolas"/>
          <w:sz w:val="18"/>
        </w:rPr>
        <w:t>SIHG02000020.1  57780397   -.-.--.---.--.---.----.--.---.--.--.-.-..                     57780410</w:t>
      </w:r>
    </w:p>
    <w:p>
      <w:r>
        <w:rPr>
          <w:rFonts w:ascii="Consolas" w:hAnsi="Consolas"/>
          <w:sz w:val="18"/>
        </w:rPr>
        <w:t>SIHG02000020.1  57780389   -.-.--.---.--.---.----.--.---.--.--.-.-..-.........           57780411</w:t>
      </w:r>
    </w:p>
    <w:p>
      <w:r>
        <w:rPr>
          <w:rFonts w:ascii="Consolas" w:hAnsi="Consolas"/>
          <w:sz w:val="18"/>
        </w:rPr>
        <w:t>SIHG02000020.1  59794854   -.-.--.---.--.---.----.--.---.--.--.-.-..-.........           59794832</w:t>
      </w:r>
    </w:p>
    <w:p>
      <w:r>
        <w:rPr>
          <w:rFonts w:ascii="Consolas" w:hAnsi="Consolas"/>
          <w:sz w:val="18"/>
        </w:rPr>
        <w:t>SIHG02000020.1  59794846   -.-.--.---.--.---.----.--.---.--.--.-.-..                     59794833</w:t>
      </w:r>
    </w:p>
    <w:p>
      <w:r>
        <w:rPr>
          <w:rFonts w:ascii="Consolas" w:hAnsi="Consolas"/>
          <w:sz w:val="18"/>
        </w:rPr>
        <w:t>SIHG02000020.1  65102156   -.-.--.---.--.---.----.--.---.--.--.-.-..                     65102169</w:t>
      </w:r>
    </w:p>
    <w:p>
      <w:r>
        <w:rPr>
          <w:rFonts w:ascii="Consolas" w:hAnsi="Consolas"/>
          <w:sz w:val="18"/>
        </w:rPr>
        <w:t>SIHG02000020.1  66287157   -.-.--.---.--.---.----.--.---.--.--.-.-..-.                   66287143</w:t>
      </w:r>
    </w:p>
    <w:p>
      <w:r>
        <w:rPr>
          <w:rFonts w:ascii="Consolas" w:hAnsi="Consolas"/>
          <w:sz w:val="18"/>
        </w:rPr>
        <w:t>SIHG02000020.1  67848444   -.-.--.---.--.---.----.--.---.--.--.-.                        67848433</w:t>
      </w:r>
    </w:p>
    <w:p>
      <w:r>
        <w:rPr>
          <w:rFonts w:ascii="Consolas" w:hAnsi="Consolas"/>
          <w:sz w:val="18"/>
        </w:rPr>
        <w:t>SIHG02000020.1  68091638   -.-.--.---.--.---.----.--.---.--.--.-.-..-.........           68091616</w:t>
      </w:r>
    </w:p>
    <w:p>
      <w:r>
        <w:rPr>
          <w:rFonts w:ascii="Consolas" w:hAnsi="Consolas"/>
          <w:sz w:val="18"/>
        </w:rPr>
        <w:t>SIHG02000020.1  68218182   -.-.--.---.--.---.----.--.---.--.--.-.-..-....                68218199</w:t>
      </w:r>
    </w:p>
    <w:p>
      <w:r>
        <w:rPr>
          <w:rFonts w:ascii="Consolas" w:hAnsi="Consolas"/>
          <w:sz w:val="18"/>
        </w:rPr>
        <w:t>SIHG02000020.1  73586978   -.-.--.---.--.---.----.--.---.--.--.-.-..-.....               73586996</w:t>
      </w:r>
    </w:p>
    <w:p>
      <w:r>
        <w:rPr>
          <w:rFonts w:ascii="Consolas" w:hAnsi="Consolas"/>
          <w:sz w:val="18"/>
        </w:rPr>
        <w:t>SIHG02000020.1  80172522   -.-.--.---.--.---.----.--.---.--.--.-.-..-..........          80172499</w:t>
      </w:r>
    </w:p>
    <w:p>
      <w:r>
        <w:rPr>
          <w:rFonts w:ascii="Consolas" w:hAnsi="Consolas"/>
          <w:sz w:val="18"/>
        </w:rPr>
        <w:t>SIHG02000020.1  80176982   -.-.--.---.--.---.----.--.---.--.--.-.-..-..........          80176959</w:t>
      </w:r>
    </w:p>
    <w:p>
      <w:r>
        <w:rPr>
          <w:rFonts w:ascii="Consolas" w:hAnsi="Consolas"/>
          <w:sz w:val="18"/>
        </w:rPr>
        <w:t>SIHG02000020.1  84630638   -.-.--.---.--.---.----.--.---.--.--.-.                        84630627</w:t>
      </w:r>
    </w:p>
    <w:p>
      <w:r>
        <w:rPr>
          <w:rFonts w:ascii="Consolas" w:hAnsi="Consolas"/>
          <w:sz w:val="18"/>
        </w:rPr>
        <w:t>SIHG02000020.1  85771581   -.-.--.---.--.---.----.--.---.--.--.-.                        85771592</w:t>
      </w:r>
    </w:p>
    <w:p>
      <w:r>
        <w:rPr>
          <w:rFonts w:ascii="Consolas" w:hAnsi="Consolas"/>
          <w:sz w:val="18"/>
        </w:rPr>
        <w:t>SIHG02000020.1  87047851   -.-.--.---.--.---.----.--.---.--.--.-.-..-........            87047830</w:t>
      </w:r>
    </w:p>
    <w:p>
      <w:r>
        <w:rPr>
          <w:rFonts w:ascii="Consolas" w:hAnsi="Consolas"/>
          <w:sz w:val="18"/>
        </w:rPr>
        <w:t>SIHG02000020.1  91388878   -.-.--.---.--.---.----.--.---.--.--.-.-..-........            91388899</w:t>
      </w:r>
    </w:p>
    <w:p>
      <w:r>
        <w:rPr>
          <w:rFonts w:ascii="Consolas" w:hAnsi="Consolas"/>
          <w:sz w:val="18"/>
        </w:rPr>
        <w:t>SIHG02000020.1  95548993   -.-.--.---.--.---.----.--.---.--.--.-.                        95549004</w:t>
      </w:r>
    </w:p>
    <w:p>
      <w:r>
        <w:rPr>
          <w:rFonts w:ascii="Consolas" w:hAnsi="Consolas"/>
          <w:sz w:val="18"/>
        </w:rPr>
        <w:t>SIHG02000020.1  96060750   -.-.--.---.--.---.----.--.---.--.--.-.-..-....                96060767</w:t>
      </w:r>
    </w:p>
    <w:p>
      <w:r>
        <w:rPr>
          <w:rFonts w:ascii="Consolas" w:hAnsi="Consolas"/>
          <w:sz w:val="18"/>
        </w:rPr>
        <w:t>SIHG02000020.1  98280534   -.-.--.---.--.---.----.--.---.--.--.-.-..-.........           98280512</w:t>
      </w:r>
    </w:p>
    <w:p>
      <w:r>
        <w:rPr>
          <w:rFonts w:ascii="Consolas" w:hAnsi="Consolas"/>
          <w:sz w:val="18"/>
        </w:rPr>
        <w:t>SIHG02000020.1  98280526   -.-.--.---.--.---.----.--.---.--.--.-.-..                     98280513</w:t>
      </w:r>
    </w:p>
    <w:p>
      <w:r>
        <w:rPr>
          <w:rFonts w:ascii="Consolas" w:hAnsi="Consolas"/>
          <w:sz w:val="18"/>
        </w:rPr>
        <w:t>SIHG02000020.1  99443395   -.-.--.---.--.---.----.--.---.--.--.-.-..-......              99443376</w:t>
      </w:r>
    </w:p>
    <w:p>
      <w:r>
        <w:rPr>
          <w:rFonts w:ascii="Consolas" w:hAnsi="Consolas"/>
          <w:sz w:val="18"/>
        </w:rPr>
        <w:t>SIHG02000020.1  100330528  -.-.--.---.--.---.----.--.---.--.--.-.-..                     100330515</w:t>
      </w:r>
    </w:p>
    <w:p>
      <w:r>
        <w:rPr>
          <w:rFonts w:ascii="Consolas" w:hAnsi="Consolas"/>
          <w:sz w:val="18"/>
        </w:rPr>
        <w:t>SIHG02000020.1  102069838  -.-.--.---.--.---.----.--.---.--.--.-.-..-....                102069821</w:t>
      </w:r>
    </w:p>
    <w:p>
      <w:r>
        <w:rPr>
          <w:rFonts w:ascii="Consolas" w:hAnsi="Consolas"/>
          <w:sz w:val="18"/>
        </w:rPr>
        <w:t>SIHG02000020.1  105858892  -.-.--.---.--.---.----.--.---.--.--.-.-..-.........           105858870</w:t>
      </w:r>
    </w:p>
    <w:p>
      <w:r>
        <w:rPr>
          <w:rFonts w:ascii="Consolas" w:hAnsi="Consolas"/>
          <w:sz w:val="18"/>
        </w:rPr>
        <w:t>SIHG02000020.1  105858884  -.-.--.---.--.---.----.--.---.--.--.-.-..                     105858871</w:t>
      </w:r>
    </w:p>
    <w:p>
      <w:r>
        <w:rPr>
          <w:rFonts w:ascii="Consolas" w:hAnsi="Consolas"/>
          <w:sz w:val="18"/>
        </w:rPr>
        <w:t>SIHG02000020.1  111265448  -.-.--.---.--.---.----.--.---.--.--.-.-..-......              111265429</w:t>
      </w:r>
    </w:p>
    <w:p>
      <w:r>
        <w:rPr>
          <w:rFonts w:ascii="Consolas" w:hAnsi="Consolas"/>
          <w:sz w:val="18"/>
        </w:rPr>
        <w:t>SIHG02000020.1  111265444  -.-.--.---.--.---.----.--.---.--.--.-.-..-..                  111265429</w:t>
      </w:r>
    </w:p>
    <w:p>
      <w:r>
        <w:rPr>
          <w:rFonts w:ascii="Consolas" w:hAnsi="Consolas"/>
          <w:sz w:val="18"/>
        </w:rPr>
        <w:t>SIHG02000020.1  112758113  -.-.--.---.--.---.----.--.---.--.--.-.-..-....                112758096</w:t>
      </w:r>
    </w:p>
    <w:p>
      <w:r>
        <w:rPr>
          <w:rFonts w:ascii="Consolas" w:hAnsi="Consolas"/>
          <w:sz w:val="18"/>
        </w:rPr>
        <w:t>SIHG02000020.1  113509551  -.-.--.---.--.---.----.--.---.--.--.-.-..-.........           113509529</w:t>
      </w:r>
    </w:p>
    <w:p>
      <w:r>
        <w:rPr>
          <w:rFonts w:ascii="Consolas" w:hAnsi="Consolas"/>
          <w:sz w:val="18"/>
        </w:rPr>
        <w:t>SIHG02000020.1  118212134  -.-.--.---.--.---.----.--.---.--.--.-.-..-.........           118212156</w:t>
      </w:r>
    </w:p>
    <w:p>
      <w:r>
        <w:rPr>
          <w:rFonts w:ascii="Consolas" w:hAnsi="Consolas"/>
          <w:sz w:val="18"/>
        </w:rPr>
        <w:t>SIHG02000020.1  120050242  -.-.--.---.--.---.----.--.---.--.--.-.-..-.........           120050264</w:t>
      </w:r>
    </w:p>
    <w:p>
      <w:r>
        <w:rPr>
          <w:rFonts w:ascii="Consolas" w:hAnsi="Consolas"/>
          <w:sz w:val="18"/>
        </w:rPr>
        <w:t>SIHG02000020.1  122884821  -.-.--.---.--.---.----.--.---.--.--.-.-..-.                   122884807</w:t>
      </w:r>
    </w:p>
    <w:p>
      <w:r>
        <w:rPr>
          <w:rFonts w:ascii="Consolas" w:hAnsi="Consolas"/>
          <w:sz w:val="18"/>
        </w:rPr>
        <w:t>SIHG02000020.1  125092460  -.-.--.---.--.---.----.--.---.--.--.-.                        125092449</w:t>
      </w:r>
    </w:p>
    <w:p>
      <w:r>
        <w:rPr>
          <w:rFonts w:ascii="Consolas" w:hAnsi="Consolas"/>
          <w:sz w:val="18"/>
        </w:rPr>
        <w:t>SIHG02000020.1  125395846  -.-.--.---.--.---.----.--.---.--.--.-.-..-.....               125395828</w:t>
      </w:r>
    </w:p>
    <w:p>
      <w:r>
        <w:rPr>
          <w:rFonts w:ascii="Consolas" w:hAnsi="Consolas"/>
          <w:sz w:val="18"/>
        </w:rPr>
        <w:t>SIHG02000020.1  127117729  -.-.--.---.--.---.----.--.---.--.--.-.-..                     127117742</w:t>
      </w:r>
    </w:p>
    <w:p>
      <w:r>
        <w:rPr>
          <w:rFonts w:ascii="Consolas" w:hAnsi="Consolas"/>
          <w:sz w:val="18"/>
        </w:rPr>
        <w:t>SIHG02000020.1  127117721  -.-.--.---.--.---.----.--.---.--.--.-.-..-.........           127117743</w:t>
      </w:r>
    </w:p>
    <w:p>
      <w:r>
        <w:rPr>
          <w:rFonts w:ascii="Consolas" w:hAnsi="Consolas"/>
          <w:sz w:val="18"/>
        </w:rPr>
        <w:t>SIHG02000020.1  130366271  -.-.--.---.--.---.----.--.---.--.--.-.-..-........            130366292</w:t>
      </w:r>
    </w:p>
    <w:p>
      <w:r>
        <w:rPr>
          <w:rFonts w:ascii="Consolas" w:hAnsi="Consolas"/>
          <w:sz w:val="18"/>
        </w:rPr>
        <w:t>SIHG02000020.1  133593157  -.-.--.---.--.---.----.--.---.--.--.-.-..-....                133593140</w:t>
      </w:r>
    </w:p>
    <w:p>
      <w:r>
        <w:rPr>
          <w:rFonts w:ascii="Consolas" w:hAnsi="Consolas"/>
          <w:sz w:val="18"/>
        </w:rPr>
        <w:t>SIHG02000020.1  134283076  -.-.--.---.--.---.----.--.---.--.--.-.-..                     134283089</w:t>
      </w:r>
    </w:p>
    <w:p>
      <w:r>
        <w:rPr>
          <w:rFonts w:ascii="Consolas" w:hAnsi="Consolas"/>
          <w:sz w:val="18"/>
        </w:rPr>
        <w:t>SIHG02000020.1  134283068  -.-.--.---.--.---.----.--.---.--.--.-.-..-.........           134283090</w:t>
      </w:r>
    </w:p>
    <w:p>
      <w:r>
        <w:rPr>
          <w:rFonts w:ascii="Consolas" w:hAnsi="Consolas"/>
          <w:sz w:val="18"/>
        </w:rPr>
        <w:t>SIHG02000020.1  114536943  -.-.--.---.--.---.----.--.---.--.--.-.-..                     114536930</w:t>
      </w:r>
    </w:p>
    <w:p>
      <w:r>
        <w:rPr>
          <w:rFonts w:ascii="Consolas" w:hAnsi="Consolas"/>
          <w:sz w:val="18"/>
        </w:rPr>
        <w:t>SIHG02000020.1  1441538    -.-.--.---.--.---.----.--.---.--.--.-.-..-.........           1441560</w:t>
      </w:r>
    </w:p>
    <w:p>
      <w:r>
        <w:rPr>
          <w:rFonts w:ascii="Consolas" w:hAnsi="Consolas"/>
          <w:sz w:val="18"/>
        </w:rPr>
        <w:t>SIHG02000020.1  5728041    -.-.--.---.--.---.----.--.---.--.--.-.-..                     5728028</w:t>
      </w:r>
    </w:p>
    <w:p>
      <w:r>
        <w:rPr>
          <w:rFonts w:ascii="Consolas" w:hAnsi="Consolas"/>
          <w:sz w:val="18"/>
        </w:rPr>
        <w:t>SIHG02000020.1  7529109    -.-.--.---.--.---.----.--.---.--.--.-.-..-....                7529092</w:t>
      </w:r>
    </w:p>
    <w:p>
      <w:r>
        <w:rPr>
          <w:rFonts w:ascii="Consolas" w:hAnsi="Consolas"/>
          <w:sz w:val="18"/>
        </w:rPr>
        <w:t>SIHG02000020.1  8193577    -.-.--.---.--.---.----.--.---.--.--.-.-..-..                  8193592</w:t>
      </w:r>
    </w:p>
    <w:p>
      <w:r>
        <w:rPr>
          <w:rFonts w:ascii="Consolas" w:hAnsi="Consolas"/>
          <w:sz w:val="18"/>
        </w:rPr>
        <w:t>SIHG02000020.1  8193573    -.-.--.---.--.---.----.--.---.--.--.-.-..-......              8193592</w:t>
      </w:r>
    </w:p>
    <w:p>
      <w:r>
        <w:rPr>
          <w:rFonts w:ascii="Consolas" w:hAnsi="Consolas"/>
          <w:sz w:val="18"/>
        </w:rPr>
        <w:t>SIHG02000020.1  11282754   -.-.--.---.--.---.----.--.---.--.--.-.-..-........            11282733</w:t>
      </w:r>
    </w:p>
    <w:p>
      <w:r>
        <w:rPr>
          <w:rFonts w:ascii="Consolas" w:hAnsi="Consolas"/>
          <w:sz w:val="18"/>
        </w:rPr>
        <w:t>SIHG02000020.1  11282750   -.-.--.---.--.---.----.--.---.--.--.-.-..-....                11282733</w:t>
      </w:r>
    </w:p>
    <w:p>
      <w:r>
        <w:rPr>
          <w:rFonts w:ascii="Consolas" w:hAnsi="Consolas"/>
          <w:sz w:val="18"/>
        </w:rPr>
        <w:t>SIHG02000020.1  11412146   -.-.--.---.--.---.----.--.---.--.--.-.-..-........            11412167</w:t>
      </w:r>
    </w:p>
    <w:p>
      <w:r>
        <w:rPr>
          <w:rFonts w:ascii="Consolas" w:hAnsi="Consolas"/>
          <w:sz w:val="18"/>
        </w:rPr>
        <w:t>SIHG02000020.1  12498567   -.-.--.---.--.---.----.--.---.--.--.-.-..-........            12498546</w:t>
      </w:r>
    </w:p>
    <w:p>
      <w:r>
        <w:rPr>
          <w:rFonts w:ascii="Consolas" w:hAnsi="Consolas"/>
          <w:sz w:val="18"/>
        </w:rPr>
        <w:t>SIHG02000020.1  12768723   -.-.--.---.--.---.----.--.---.--.--.-.-..                     12768736</w:t>
      </w:r>
    </w:p>
    <w:p>
      <w:r>
        <w:rPr>
          <w:rFonts w:ascii="Consolas" w:hAnsi="Consolas"/>
          <w:sz w:val="18"/>
        </w:rPr>
        <w:t>SIHG02000020.1  12768719   -.-.--.---.--.---.----.--.---.--.--.-.-..-....                12768736</w:t>
      </w:r>
    </w:p>
    <w:p>
      <w:r>
        <w:rPr>
          <w:rFonts w:ascii="Consolas" w:hAnsi="Consolas"/>
          <w:sz w:val="18"/>
        </w:rPr>
        <w:t>SIHG02000020.1  12768715   -.-.--.---.--.---.----.--.---.--.--.-.-..-........            12768736</w:t>
      </w:r>
    </w:p>
    <w:p>
      <w:r>
        <w:rPr>
          <w:rFonts w:ascii="Consolas" w:hAnsi="Consolas"/>
          <w:sz w:val="18"/>
        </w:rPr>
        <w:t>SIHG02000020.1  16345295   -.-.--.---.--.---.----.--.---.--.--.-.-..-....                16345278</w:t>
      </w:r>
    </w:p>
    <w:p>
      <w:r>
        <w:rPr>
          <w:rFonts w:ascii="Consolas" w:hAnsi="Consolas"/>
          <w:sz w:val="18"/>
        </w:rPr>
        <w:t>SIHG02000020.1  16351490   -.-.--.---.--.---.----.--.---.--.--.-.-..                     16351503</w:t>
      </w:r>
    </w:p>
    <w:p>
      <w:r>
        <w:rPr>
          <w:rFonts w:ascii="Consolas" w:hAnsi="Consolas"/>
          <w:sz w:val="18"/>
        </w:rPr>
        <w:t>SIHG02000020.1  16592691   -.-.--.---.--.---.----.--.---.--.--.-.-..                     16592678</w:t>
      </w:r>
    </w:p>
    <w:p>
      <w:r>
        <w:rPr>
          <w:rFonts w:ascii="Consolas" w:hAnsi="Consolas"/>
          <w:sz w:val="18"/>
        </w:rPr>
        <w:t>SIHG02000020.1  22728957   -.-.--.---.--.---.----.--.---.--.--.-.-..-...........         22728981</w:t>
      </w:r>
    </w:p>
    <w:p>
      <w:r>
        <w:rPr>
          <w:rFonts w:ascii="Consolas" w:hAnsi="Consolas"/>
          <w:sz w:val="18"/>
        </w:rPr>
        <w:t>SIHG02000020.1  23596593   -.-.--.---.--.---.----.--.---.--.--.-.-..-....                23596576</w:t>
      </w:r>
    </w:p>
    <w:p>
      <w:r>
        <w:rPr>
          <w:rFonts w:ascii="Consolas" w:hAnsi="Consolas"/>
          <w:sz w:val="18"/>
        </w:rPr>
        <w:t>SIHG02000020.1  23956196   -.-.--.---.--.---.----.--.---.--.--.                          23956206</w:t>
      </w:r>
    </w:p>
    <w:p>
      <w:r>
        <w:rPr>
          <w:rFonts w:ascii="Consolas" w:hAnsi="Consolas"/>
          <w:sz w:val="18"/>
        </w:rPr>
        <w:t>SIHG02000020.1  24453289   -.-.--.---.--.---.----.--.---.--.--.-.-..-....                24453272</w:t>
      </w:r>
    </w:p>
    <w:p>
      <w:r>
        <w:rPr>
          <w:rFonts w:ascii="Consolas" w:hAnsi="Consolas"/>
          <w:sz w:val="18"/>
        </w:rPr>
        <w:t>SIHG02000020.1  26501439   -.-.--.---.--.---.----.--.---.--.--.-.-..-......              26501420</w:t>
      </w:r>
    </w:p>
    <w:p>
      <w:r>
        <w:rPr>
          <w:rFonts w:ascii="Consolas" w:hAnsi="Consolas"/>
          <w:sz w:val="18"/>
        </w:rPr>
        <w:t>SIHG02000020.1  26501435   -.-.--.---.--.---.----.--.---.--.--.-.-..-..                  26501420</w:t>
      </w:r>
    </w:p>
    <w:p>
      <w:r>
        <w:rPr>
          <w:rFonts w:ascii="Consolas" w:hAnsi="Consolas"/>
          <w:sz w:val="18"/>
        </w:rPr>
        <w:t>SIHG02000020.1  27203884   -.-.--.---.--.---.----.--.---.--.--.-.-..-....                27203901</w:t>
      </w:r>
    </w:p>
    <w:p>
      <w:r>
        <w:rPr>
          <w:rFonts w:ascii="Consolas" w:hAnsi="Consolas"/>
          <w:sz w:val="18"/>
        </w:rPr>
        <w:t>SIHG02000020.1  27203880   -.-.--.---.--.---.----.--.---.--.--.-.-..-........            27203901</w:t>
      </w:r>
    </w:p>
    <w:p>
      <w:r>
        <w:rPr>
          <w:rFonts w:ascii="Consolas" w:hAnsi="Consolas"/>
          <w:sz w:val="18"/>
        </w:rPr>
        <w:t>SIHG02000020.1  27680463   -.-.--.---.--.---.----.--.---.--.--.-.                        27680452</w:t>
      </w:r>
    </w:p>
    <w:p>
      <w:r>
        <w:rPr>
          <w:rFonts w:ascii="Consolas" w:hAnsi="Consolas"/>
          <w:sz w:val="18"/>
        </w:rPr>
        <w:t>SIHG02000020.1  28405118   -.-.--.---.--.---.----.--.---.--.--.-.-..                     28405131</w:t>
      </w:r>
    </w:p>
    <w:p>
      <w:r>
        <w:rPr>
          <w:rFonts w:ascii="Consolas" w:hAnsi="Consolas"/>
          <w:sz w:val="18"/>
        </w:rPr>
        <w:t>SIHG02000020.1  31596930   -.-.--.---.--.---.----.--.---.--.--.-.-..-........            31596951</w:t>
      </w:r>
    </w:p>
    <w:p>
      <w:r>
        <w:rPr>
          <w:rFonts w:ascii="Consolas" w:hAnsi="Consolas"/>
          <w:sz w:val="18"/>
        </w:rPr>
        <w:t>SIHG02000020.1  32123077   -.-.--.---.--.---.----.--.---.--.--.-.-..                     32123090</w:t>
      </w:r>
    </w:p>
    <w:p>
      <w:r>
        <w:rPr>
          <w:rFonts w:ascii="Consolas" w:hAnsi="Consolas"/>
          <w:sz w:val="18"/>
        </w:rPr>
        <w:t>SIHG02000020.1  32195379   -.-.--.---.--.---.----.--.---.--.--.-.-..-....                32195362</w:t>
      </w:r>
    </w:p>
    <w:p>
      <w:r>
        <w:rPr>
          <w:rFonts w:ascii="Consolas" w:hAnsi="Consolas"/>
          <w:sz w:val="18"/>
        </w:rPr>
        <w:t>SIHG02000020.1  33285300   -.-.--.---.--.---.----.--.---.--.--.-.-..-........            33285279</w:t>
      </w:r>
    </w:p>
    <w:p>
      <w:r>
        <w:rPr>
          <w:rFonts w:ascii="Consolas" w:hAnsi="Consolas"/>
          <w:sz w:val="18"/>
        </w:rPr>
        <w:t>SIHG02000020.1  34520130   -.-.--.---.--.---.----.--.---.--.--.-.-..-..                  34520145</w:t>
      </w:r>
    </w:p>
    <w:p>
      <w:r>
        <w:rPr>
          <w:rFonts w:ascii="Consolas" w:hAnsi="Consolas"/>
          <w:sz w:val="18"/>
        </w:rPr>
        <w:t>SIHG02000020.1  34520126   -.-.--.---.--.---.----.--.---.--.--.-.-..-......              34520145</w:t>
      </w:r>
    </w:p>
    <w:p>
      <w:r>
        <w:rPr>
          <w:rFonts w:ascii="Consolas" w:hAnsi="Consolas"/>
          <w:sz w:val="18"/>
        </w:rPr>
        <w:t>SIHG02000020.1  35239803   -.-.--.---.--.---.----.--.---.--.--.-.-..-....                35239820</w:t>
      </w:r>
    </w:p>
    <w:p>
      <w:r>
        <w:rPr>
          <w:rFonts w:ascii="Consolas" w:hAnsi="Consolas"/>
          <w:sz w:val="18"/>
        </w:rPr>
        <w:t>SIHG02000020.1  35755075   -.-.--.---.--.---.----.--.---.--.--.-.-..-....                35755092</w:t>
      </w:r>
    </w:p>
    <w:p>
      <w:r>
        <w:rPr>
          <w:rFonts w:ascii="Consolas" w:hAnsi="Consolas"/>
          <w:sz w:val="18"/>
        </w:rPr>
        <w:t>SIHG02000020.1  35785275   -.-.--.---.--.---.----.--.---.--.--.-.-..-........            35785254</w:t>
      </w:r>
    </w:p>
    <w:p>
      <w:r>
        <w:rPr>
          <w:rFonts w:ascii="Consolas" w:hAnsi="Consolas"/>
          <w:sz w:val="18"/>
        </w:rPr>
        <w:t>SIHG02000020.1  36529089   -.-.--.---.--.---.----.--.---.--.--.-.-..-........            36529110</w:t>
      </w:r>
    </w:p>
    <w:p>
      <w:r>
        <w:rPr>
          <w:rFonts w:ascii="Consolas" w:hAnsi="Consolas"/>
          <w:sz w:val="18"/>
        </w:rPr>
        <w:t>SIHG02000020.1  38528251   -.-.--.---.--.---.----.--.---.--.--.-.-..-........            38528230</w:t>
      </w:r>
    </w:p>
    <w:p>
      <w:r>
        <w:rPr>
          <w:rFonts w:ascii="Consolas" w:hAnsi="Consolas"/>
          <w:sz w:val="18"/>
        </w:rPr>
        <w:t>SIHG02000020.1  40130034   -.-.--.---.--.---.----.--.---.--.--.-.-..-.......             40130014</w:t>
      </w:r>
    </w:p>
    <w:p>
      <w:r>
        <w:rPr>
          <w:rFonts w:ascii="Consolas" w:hAnsi="Consolas"/>
          <w:sz w:val="18"/>
        </w:rPr>
        <w:t>SIHG02000020.1  40130030   -.-.--.---.--.---.----.--.---.--.--.-.-..-...                 40130014</w:t>
      </w:r>
    </w:p>
    <w:p>
      <w:r>
        <w:rPr>
          <w:rFonts w:ascii="Consolas" w:hAnsi="Consolas"/>
          <w:sz w:val="18"/>
        </w:rPr>
        <w:t>SIHG02000020.1  40358142   -.-.--.---.--.---.----.--.---.--.--.-.-..-........            40358121</w:t>
      </w:r>
    </w:p>
    <w:p>
      <w:r>
        <w:rPr>
          <w:rFonts w:ascii="Consolas" w:hAnsi="Consolas"/>
          <w:sz w:val="18"/>
        </w:rPr>
        <w:t>SIHG02000020.1  40809934   -.-.--.---.--.---.----.--.---.--.--.-.-..-....                40809951</w:t>
      </w:r>
    </w:p>
    <w:p>
      <w:r>
        <w:rPr>
          <w:rFonts w:ascii="Consolas" w:hAnsi="Consolas"/>
          <w:sz w:val="18"/>
        </w:rPr>
        <w:t>SIHG02000020.1  42308573   -.-.--.---.--.---.----.--.---.--.--.-.-..-....                42308556</w:t>
      </w:r>
    </w:p>
    <w:p>
      <w:r>
        <w:rPr>
          <w:rFonts w:ascii="Consolas" w:hAnsi="Consolas"/>
          <w:sz w:val="18"/>
        </w:rPr>
        <w:t>SIHG02000020.1  42797258   -.-.--.---.--.---.----.--.---.--.--.-.-..-........            42797279</w:t>
      </w:r>
    </w:p>
    <w:p>
      <w:r>
        <w:rPr>
          <w:rFonts w:ascii="Consolas" w:hAnsi="Consolas"/>
          <w:sz w:val="18"/>
        </w:rPr>
        <w:t>SIHG02000020.1  51384327   -.-.--.---.--.---.----.--.---.--.--.-.-..-........            51384306</w:t>
      </w:r>
    </w:p>
    <w:p>
      <w:r>
        <w:rPr>
          <w:rFonts w:ascii="Consolas" w:hAnsi="Consolas"/>
          <w:sz w:val="18"/>
        </w:rPr>
        <w:t>SIHG02000020.1  53027270   -.-.--.---.--.---.----.--.---.--.--.-.-..                     53027283</w:t>
      </w:r>
    </w:p>
    <w:p>
      <w:r>
        <w:rPr>
          <w:rFonts w:ascii="Consolas" w:hAnsi="Consolas"/>
          <w:sz w:val="18"/>
        </w:rPr>
        <w:t>SIHG02000020.1  53353758   -.-.--.---.--.---.----.--.---.--.--.-.                        53353769</w:t>
      </w:r>
    </w:p>
    <w:p>
      <w:r>
        <w:rPr>
          <w:rFonts w:ascii="Consolas" w:hAnsi="Consolas"/>
          <w:sz w:val="18"/>
        </w:rPr>
        <w:t>SIHG02000020.1  56088088   -.-.--.---.--.---.----.--.---.--.--.-.-..-....                56088071</w:t>
      </w:r>
    </w:p>
    <w:p>
      <w:r>
        <w:rPr>
          <w:rFonts w:ascii="Consolas" w:hAnsi="Consolas"/>
          <w:sz w:val="18"/>
        </w:rPr>
        <w:t>SIHG02000020.1  57780393   -.-.--.---.--.---.----.--.---.--.--.-.-..-....                57780410</w:t>
      </w:r>
    </w:p>
    <w:p>
      <w:r>
        <w:rPr>
          <w:rFonts w:ascii="Consolas" w:hAnsi="Consolas"/>
          <w:sz w:val="18"/>
        </w:rPr>
        <w:t>SIHG02000020.1  59546287   -.-.--.---.--.---.----.--.---.--.--.                          59546277</w:t>
      </w:r>
    </w:p>
    <w:p>
      <w:r>
        <w:rPr>
          <w:rFonts w:ascii="Consolas" w:hAnsi="Consolas"/>
          <w:sz w:val="18"/>
        </w:rPr>
        <w:t>SIHG02000020.1  59794850   -.-.--.---.--.---.----.--.---.--.--.-.-..-....                59794833</w:t>
      </w:r>
    </w:p>
    <w:p>
      <w:r>
        <w:rPr>
          <w:rFonts w:ascii="Consolas" w:hAnsi="Consolas"/>
          <w:sz w:val="18"/>
        </w:rPr>
        <w:t>SIHG02000020.1  59932677   -.-.--.---.--.---.----.--.---.--.--.-.-..-...                 59932693</w:t>
      </w:r>
    </w:p>
    <w:p>
      <w:r>
        <w:rPr>
          <w:rFonts w:ascii="Consolas" w:hAnsi="Consolas"/>
          <w:sz w:val="18"/>
        </w:rPr>
        <w:t>SIHG02000020.1  59932673   -.-.--.---.--.---.----.--.---.--.--.-.-..-.......             59932693</w:t>
      </w:r>
    </w:p>
    <w:p>
      <w:r>
        <w:rPr>
          <w:rFonts w:ascii="Consolas" w:hAnsi="Consolas"/>
          <w:sz w:val="18"/>
        </w:rPr>
        <w:t>SIHG02000020.1  60117541   -.-.--.---.--.---.----.--.---.--.--.-.-..-........            60117562</w:t>
      </w:r>
    </w:p>
    <w:p>
      <w:r>
        <w:rPr>
          <w:rFonts w:ascii="Consolas" w:hAnsi="Consolas"/>
          <w:sz w:val="18"/>
        </w:rPr>
        <w:t>SIHG02000020.1  65102152   -.-.--.---.--.---.----.--.---.--.--.-.-..-....                65102169</w:t>
      </w:r>
    </w:p>
    <w:p>
      <w:r>
        <w:rPr>
          <w:rFonts w:ascii="Consolas" w:hAnsi="Consolas"/>
          <w:sz w:val="18"/>
        </w:rPr>
        <w:t>SIHG02000020.1  65102148   -.-.--.---.--.---.----.--.---.--.--.-.-..-........            65102169</w:t>
      </w:r>
    </w:p>
    <w:p>
      <w:r>
        <w:rPr>
          <w:rFonts w:ascii="Consolas" w:hAnsi="Consolas"/>
          <w:sz w:val="18"/>
        </w:rPr>
        <w:t>SIHG02000020.1  65320541   -.-.--.---.--.---.----.--.---.--.--.-.-..-.......             65320521</w:t>
      </w:r>
    </w:p>
    <w:p>
      <w:r>
        <w:rPr>
          <w:rFonts w:ascii="Consolas" w:hAnsi="Consolas"/>
          <w:sz w:val="18"/>
        </w:rPr>
        <w:t>SIHG02000020.1  65320537   -.-.--.---.--.---.----.--.---.--.--.-.-..-...                 65320521</w:t>
      </w:r>
    </w:p>
    <w:p>
      <w:r>
        <w:rPr>
          <w:rFonts w:ascii="Consolas" w:hAnsi="Consolas"/>
          <w:sz w:val="18"/>
        </w:rPr>
        <w:t>SIHG02000020.1  66048973   -.-.--.---.--.---.----.--.---.--.--.-.-..                     66048986</w:t>
      </w:r>
    </w:p>
    <w:p>
      <w:r>
        <w:rPr>
          <w:rFonts w:ascii="Consolas" w:hAnsi="Consolas"/>
          <w:sz w:val="18"/>
        </w:rPr>
        <w:t>SIHG02000020.1  66048969   -.-.--.---.--.---.----.--.---.--.--.-.-..-....                66048986</w:t>
      </w:r>
    </w:p>
    <w:p>
      <w:r>
        <w:rPr>
          <w:rFonts w:ascii="Consolas" w:hAnsi="Consolas"/>
          <w:sz w:val="18"/>
        </w:rPr>
        <w:t>SIHG02000020.1  67454511   -.-.--.---.--.---.----.--.---.--.--.-.-..                     67454524</w:t>
      </w:r>
    </w:p>
    <w:p>
      <w:r>
        <w:rPr>
          <w:rFonts w:ascii="Consolas" w:hAnsi="Consolas"/>
          <w:sz w:val="18"/>
        </w:rPr>
        <w:t>SIHG02000020.1  68091634   -.-.--.---.--.---.----.--.---.--.--.-.-..-....                68091617</w:t>
      </w:r>
    </w:p>
    <w:p>
      <w:r>
        <w:rPr>
          <w:rFonts w:ascii="Consolas" w:hAnsi="Consolas"/>
          <w:sz w:val="18"/>
        </w:rPr>
        <w:t>SIHG02000020.1  68091630   -.-.--.---.--.---.----.--.---.--.--.-.-..                     68091617</w:t>
      </w:r>
    </w:p>
    <w:p>
      <w:r>
        <w:rPr>
          <w:rFonts w:ascii="Consolas" w:hAnsi="Consolas"/>
          <w:sz w:val="18"/>
        </w:rPr>
        <w:t>SIHG02000020.1  68218186   -.-.--.---.--.---.----.--.---.--.--.-.-..                     68218199</w:t>
      </w:r>
    </w:p>
    <w:p>
      <w:r>
        <w:rPr>
          <w:rFonts w:ascii="Consolas" w:hAnsi="Consolas"/>
          <w:sz w:val="18"/>
        </w:rPr>
        <w:t>SIHG02000020.1  68404214   -.-.--.---.--.---.----.--.---.--.--.-.-..-........            68404235</w:t>
      </w:r>
    </w:p>
    <w:p>
      <w:r>
        <w:rPr>
          <w:rFonts w:ascii="Consolas" w:hAnsi="Consolas"/>
          <w:sz w:val="18"/>
        </w:rPr>
        <w:t>SIHG02000020.1  71043270   -.-.--.---.--.---.----.--.---.--.--.-.-..-........            71043291</w:t>
      </w:r>
    </w:p>
    <w:p>
      <w:r>
        <w:rPr>
          <w:rFonts w:ascii="Consolas" w:hAnsi="Consolas"/>
          <w:sz w:val="18"/>
        </w:rPr>
        <w:t>SIHG02000020.1  73586974   -.-.--.---.--.---.----.--.---.--.--.-.-..-........            73586995</w:t>
      </w:r>
    </w:p>
    <w:p>
      <w:r>
        <w:rPr>
          <w:rFonts w:ascii="Consolas" w:hAnsi="Consolas"/>
          <w:sz w:val="18"/>
        </w:rPr>
        <w:t>SIHG02000020.1  75219245   -.-.--.---.--.---.----.--.---.--.--.-.-..-..........          75219222</w:t>
      </w:r>
    </w:p>
    <w:p>
      <w:r>
        <w:rPr>
          <w:rFonts w:ascii="Consolas" w:hAnsi="Consolas"/>
          <w:sz w:val="18"/>
        </w:rPr>
        <w:t>SIHG02000020.1  76106817   -.-.--.---.--.---.----.--.---.--.--.-.-..-........            76106796</w:t>
      </w:r>
    </w:p>
    <w:p>
      <w:r>
        <w:rPr>
          <w:rFonts w:ascii="Consolas" w:hAnsi="Consolas"/>
          <w:sz w:val="18"/>
        </w:rPr>
        <w:t>SIHG02000020.1  77176581   -.-.--.---.--.---.----.--.---.--.--.-.-.                      77176569</w:t>
      </w:r>
    </w:p>
    <w:p>
      <w:r>
        <w:rPr>
          <w:rFonts w:ascii="Consolas" w:hAnsi="Consolas"/>
          <w:sz w:val="18"/>
        </w:rPr>
        <w:t>SIHG02000020.1  77494470   -.-.--.---.--.---.----.--.---.--.--.-.-..-........            77494449</w:t>
      </w:r>
    </w:p>
    <w:p>
      <w:r>
        <w:rPr>
          <w:rFonts w:ascii="Consolas" w:hAnsi="Consolas"/>
          <w:sz w:val="18"/>
        </w:rPr>
        <w:t>SIHG02000020.1  78253814   -.-.--.---.--.---.----.--.---.--.--.-.-..-...                 78253830</w:t>
      </w:r>
    </w:p>
    <w:p>
      <w:r>
        <w:rPr>
          <w:rFonts w:ascii="Consolas" w:hAnsi="Consolas"/>
          <w:sz w:val="18"/>
        </w:rPr>
        <w:t>SIHG02000020.1  78253810   -.-.--.---.--.---.----.--.---.--.--.-.-..-.......             78253830</w:t>
      </w:r>
    </w:p>
    <w:p>
      <w:r>
        <w:rPr>
          <w:rFonts w:ascii="Consolas" w:hAnsi="Consolas"/>
          <w:sz w:val="18"/>
        </w:rPr>
        <w:t>SIHG02000020.1  86359183   -.-.--.---.--.---.----.--.---.--.--.-.-..-.......             86359163</w:t>
      </w:r>
    </w:p>
    <w:p>
      <w:r>
        <w:rPr>
          <w:rFonts w:ascii="Consolas" w:hAnsi="Consolas"/>
          <w:sz w:val="18"/>
        </w:rPr>
        <w:t>SIHG02000020.1  86359179   -.-.--.---.--.---.----.--.---.--.--.-.-..-...                 86359163</w:t>
      </w:r>
    </w:p>
    <w:p>
      <w:r>
        <w:rPr>
          <w:rFonts w:ascii="Consolas" w:hAnsi="Consolas"/>
          <w:sz w:val="18"/>
        </w:rPr>
        <w:t>SIHG02000020.1  91969110   -.-.--.---.--.---.----.--.---.--.--.-.-..-.........           91969088</w:t>
      </w:r>
    </w:p>
    <w:p>
      <w:r>
        <w:rPr>
          <w:rFonts w:ascii="Consolas" w:hAnsi="Consolas"/>
          <w:sz w:val="18"/>
        </w:rPr>
        <w:t>SIHG02000020.1  96060754   -.-.--.---.--.---.----.--.---.--.--.-.-..                     96060767</w:t>
      </w:r>
    </w:p>
    <w:p>
      <w:r>
        <w:rPr>
          <w:rFonts w:ascii="Consolas" w:hAnsi="Consolas"/>
          <w:sz w:val="18"/>
        </w:rPr>
        <w:t>SIHG02000020.1  97341991   -.-.--.---.--.---.----.--.---.--.--.-.-..-.........           97341969</w:t>
      </w:r>
    </w:p>
    <w:p>
      <w:r>
        <w:rPr>
          <w:rFonts w:ascii="Consolas" w:hAnsi="Consolas"/>
          <w:sz w:val="18"/>
        </w:rPr>
        <w:t>SIHG02000020.1  98280530   -.-.--.---.--.---.----.--.---.--.--.-.-..-....                98280513</w:t>
      </w:r>
    </w:p>
    <w:p>
      <w:r>
        <w:rPr>
          <w:rFonts w:ascii="Consolas" w:hAnsi="Consolas"/>
          <w:sz w:val="18"/>
        </w:rPr>
        <w:t>SIHG02000020.1  99043984   -.-.--.---.--.---.----.--.---.--.--.-.-..                     99043971</w:t>
      </w:r>
    </w:p>
    <w:p>
      <w:r>
        <w:rPr>
          <w:rFonts w:ascii="Consolas" w:hAnsi="Consolas"/>
          <w:sz w:val="18"/>
        </w:rPr>
        <w:t>SIHG02000020.1  99523186   -.-.--.---.--.---.----.--.---.--.--.-.-..                     99523199</w:t>
      </w:r>
    </w:p>
    <w:p>
      <w:r>
        <w:rPr>
          <w:rFonts w:ascii="Consolas" w:hAnsi="Consolas"/>
          <w:sz w:val="18"/>
        </w:rPr>
        <w:t>SIHG02000020.1  100330536  -.-.--.---.--.---.----.--.---.--.--.-.-..-........            100330515</w:t>
      </w:r>
    </w:p>
    <w:p>
      <w:r>
        <w:rPr>
          <w:rFonts w:ascii="Consolas" w:hAnsi="Consolas"/>
          <w:sz w:val="18"/>
        </w:rPr>
        <w:t>SIHG02000020.1  100330532  -.-.--.---.--.---.----.--.---.--.--.-.-..-....                100330515</w:t>
      </w:r>
    </w:p>
    <w:p>
      <w:r>
        <w:rPr>
          <w:rFonts w:ascii="Consolas" w:hAnsi="Consolas"/>
          <w:sz w:val="18"/>
        </w:rPr>
        <w:t>SIHG02000020.1  102069834  -.-.--.---.--.---.----.--.---.--.--.-.-..                     102069821</w:t>
      </w:r>
    </w:p>
    <w:p>
      <w:r>
        <w:rPr>
          <w:rFonts w:ascii="Consolas" w:hAnsi="Consolas"/>
          <w:sz w:val="18"/>
        </w:rPr>
        <w:t>SIHG02000020.1  105858888  -.-.--.---.--.---.----.--.---.--.--.-.-..-....                105858871</w:t>
      </w:r>
    </w:p>
    <w:p>
      <w:r>
        <w:rPr>
          <w:rFonts w:ascii="Consolas" w:hAnsi="Consolas"/>
          <w:sz w:val="18"/>
        </w:rPr>
        <w:t>SIHG02000020.1  108530146  -.-.--.---.--.---.----.--.---.--.--.-.-..                     108530159</w:t>
      </w:r>
    </w:p>
    <w:p>
      <w:r>
        <w:rPr>
          <w:rFonts w:ascii="Consolas" w:hAnsi="Consolas"/>
          <w:sz w:val="18"/>
        </w:rPr>
        <w:t>SIHG02000020.1  108530142  -.-.--.---.--.---.----.--.---.--.--.-.-..-....                108530159</w:t>
      </w:r>
    </w:p>
    <w:p>
      <w:r>
        <w:rPr>
          <w:rFonts w:ascii="Consolas" w:hAnsi="Consolas"/>
          <w:sz w:val="18"/>
        </w:rPr>
        <w:t>SIHG02000020.1  111720775  -.-.--.---.--.---.----.--.---.--.--.-.-..-.........           111720797</w:t>
      </w:r>
    </w:p>
    <w:p>
      <w:r>
        <w:rPr>
          <w:rFonts w:ascii="Consolas" w:hAnsi="Consolas"/>
          <w:sz w:val="18"/>
        </w:rPr>
        <w:t>SIHG02000020.1  112758109  -.-.--.---.--.---.----.--.---.--.--.-.-..                     112758096</w:t>
      </w:r>
    </w:p>
    <w:p>
      <w:r>
        <w:rPr>
          <w:rFonts w:ascii="Consolas" w:hAnsi="Consolas"/>
          <w:sz w:val="18"/>
        </w:rPr>
        <w:t>SIHG02000020.1  120050246  -.-.--.---.--.---.----.--.---.--.--.-.-..-....                120050263</w:t>
      </w:r>
    </w:p>
    <w:p>
      <w:r>
        <w:rPr>
          <w:rFonts w:ascii="Consolas" w:hAnsi="Consolas"/>
          <w:sz w:val="18"/>
        </w:rPr>
        <w:t>SIHG02000020.1  125395850  -.-.--.---.--.---.----.--.---.--.--.-.-..-........            125395829</w:t>
      </w:r>
    </w:p>
    <w:p>
      <w:r>
        <w:rPr>
          <w:rFonts w:ascii="Consolas" w:hAnsi="Consolas"/>
          <w:sz w:val="18"/>
        </w:rPr>
        <w:t>SIHG02000020.1  125458123  -.-.--.---.--.---.----.--.---.--.--.-.-..-.........           125458101</w:t>
      </w:r>
    </w:p>
    <w:p>
      <w:r>
        <w:rPr>
          <w:rFonts w:ascii="Consolas" w:hAnsi="Consolas"/>
          <w:sz w:val="18"/>
        </w:rPr>
        <w:t>SIHG02000020.1  126371384  -.-.--.---.--.---.----.--.---.--.--.-.-..                     126371397</w:t>
      </w:r>
    </w:p>
    <w:p>
      <w:r>
        <w:rPr>
          <w:rFonts w:ascii="Consolas" w:hAnsi="Consolas"/>
          <w:sz w:val="18"/>
        </w:rPr>
        <w:t>SIHG02000020.1  126371380  -.-.--.---.--.---.----.--.---.--.--.-.-..-....                126371397</w:t>
      </w:r>
    </w:p>
    <w:p>
      <w:r>
        <w:rPr>
          <w:rFonts w:ascii="Consolas" w:hAnsi="Consolas"/>
          <w:sz w:val="18"/>
        </w:rPr>
        <w:t>SIHG02000020.1  126371376  -.-.--.---.--.---.----.--.---.--.--.-.-..-........            126371397</w:t>
      </w:r>
    </w:p>
    <w:p>
      <w:r>
        <w:rPr>
          <w:rFonts w:ascii="Consolas" w:hAnsi="Consolas"/>
          <w:sz w:val="18"/>
        </w:rPr>
        <w:t>SIHG02000020.1  126759795  -.-.--.---.--.---.----.--.---.--.                             126759786</w:t>
      </w:r>
    </w:p>
    <w:p>
      <w:r>
        <w:rPr>
          <w:rFonts w:ascii="Consolas" w:hAnsi="Consolas"/>
          <w:sz w:val="18"/>
        </w:rPr>
        <w:t>SIHG02000020.1  127117725  -.-.--.---.--.---.----.--.---.--.--.-.-..-....                127117742</w:t>
      </w:r>
    </w:p>
    <w:p>
      <w:r>
        <w:rPr>
          <w:rFonts w:ascii="Consolas" w:hAnsi="Consolas"/>
          <w:sz w:val="18"/>
        </w:rPr>
        <w:t>SIHG02000020.1  130962262  -.-.--.---.--.---.----.--.---.--.--.-.-..                     130962249</w:t>
      </w:r>
    </w:p>
    <w:p>
      <w:r>
        <w:rPr>
          <w:rFonts w:ascii="Consolas" w:hAnsi="Consolas"/>
          <w:sz w:val="18"/>
        </w:rPr>
        <w:t>SIHG02000020.1  133593153  -.-.--.---.--.---.----.--.---.--.--.-.-..                     133593140</w:t>
      </w:r>
    </w:p>
    <w:p>
      <w:r>
        <w:rPr>
          <w:rFonts w:ascii="Consolas" w:hAnsi="Consolas"/>
          <w:sz w:val="18"/>
        </w:rPr>
        <w:t>SIHG02000020.1  134283072  -.-.--.---.--.---.----.--.---.--.--.-.-..-....                134283089</w:t>
      </w:r>
    </w:p>
    <w:p>
      <w:r>
        <w:rPr>
          <w:rFonts w:ascii="Consolas" w:hAnsi="Consolas"/>
          <w:sz w:val="18"/>
        </w:rPr>
        <w:t>SIHG02000020.1  134534925  -.-.--.---.--.---.----.--.---.--.--.-.-..-..........          134534948</w:t>
      </w:r>
    </w:p>
    <w:p>
      <w:r>
        <w:rPr>
          <w:rFonts w:ascii="Consolas" w:hAnsi="Consolas"/>
          <w:sz w:val="18"/>
        </w:rPr>
        <w:t>SIHG02000020.1  42888729   -.-.--.---.--.---.----.--.---.--.--.T.-..-........            42888707</w:t>
      </w:r>
    </w:p>
    <w:p>
      <w:r>
        <w:rPr>
          <w:rFonts w:ascii="Consolas" w:hAnsi="Consolas"/>
          <w:sz w:val="18"/>
        </w:rPr>
        <w:t>SIHG02000020.1  118212142  -.-.--.---.--.---.----.--.---.--.--.T.-..-........            118212164</w:t>
      </w:r>
    </w:p>
    <w:p>
      <w:r>
        <w:rPr>
          <w:rFonts w:ascii="Consolas" w:hAnsi="Consolas"/>
          <w:sz w:val="18"/>
        </w:rPr>
        <w:t>SIHG02000020.1  83257984   -.-.--.---.--.---.----.--.---.--.--.-.-..-........            83258005</w:t>
      </w:r>
    </w:p>
    <w:p>
      <w:r>
        <w:rPr>
          <w:rFonts w:ascii="Consolas" w:hAnsi="Consolas"/>
          <w:sz w:val="18"/>
        </w:rPr>
        <w:t>SIHG02000020.1  17055078   -.-.--.---.--.---.----.--.---.--.--.---..-........            17055098</w:t>
      </w:r>
    </w:p>
    <w:p>
      <w:r>
        <w:rPr>
          <w:rFonts w:ascii="Consolas" w:hAnsi="Consolas"/>
          <w:sz w:val="18"/>
        </w:rPr>
        <w:t>SIHG02000020.1  1086023    -.-.--.---.--.---.----.TT.---.--.--.-.-..-.........           1085999</w:t>
      </w:r>
    </w:p>
    <w:p>
      <w:r>
        <w:rPr>
          <w:rFonts w:ascii="Consolas" w:hAnsi="Consolas"/>
          <w:sz w:val="18"/>
        </w:rPr>
        <w:t>SIHG02000020.1  42888725   -.-.--.---.--.---.----.--.---.--.T-.-.-..-.........           42888702</w:t>
      </w:r>
    </w:p>
    <w:p>
      <w:r>
        <w:rPr>
          <w:rFonts w:ascii="Consolas" w:hAnsi="Consolas"/>
          <w:sz w:val="18"/>
        </w:rPr>
        <w:t>SIHG02000020.1  17055082   -.-.--.---.--.---.----.--.---.-----.-.-..-.........           17055103</w:t>
      </w:r>
    </w:p>
    <w:p>
      <w:r>
        <w:rPr>
          <w:rFonts w:ascii="Consolas" w:hAnsi="Consolas"/>
          <w:sz w:val="18"/>
        </w:rPr>
        <w:t>SIHG02000020.1  27680471   -.-.--.---.--.---.----.--.---.--.--.-.-..-......              27680452</w:t>
      </w:r>
    </w:p>
    <w:p>
      <w:r>
        <w:rPr>
          <w:rFonts w:ascii="Consolas" w:hAnsi="Consolas"/>
          <w:sz w:val="18"/>
        </w:rPr>
        <w:t>SIHG02000020.1  43525527   -.-.--.---.--.---.AA--.--.---.--.--.-.-..-.........           43525551</w:t>
      </w:r>
    </w:p>
    <w:p>
      <w:r>
        <w:rPr>
          <w:rFonts w:ascii="Consolas" w:hAnsi="Consolas"/>
          <w:sz w:val="18"/>
        </w:rPr>
        <w:t>SIHG02000020.1  36680073   -.-.--.---.--.---.-------.---.--.--.-.-..-..........          36680051</w:t>
      </w:r>
    </w:p>
    <w:p>
      <w:r>
        <w:rPr>
          <w:rFonts w:ascii="Consolas" w:hAnsi="Consolas"/>
          <w:sz w:val="18"/>
        </w:rPr>
        <w:t>SIHG02000020.1  40052803   -.-.--.---.--.---.----.------.--.--.-.-..-.........           40052824</w:t>
      </w:r>
    </w:p>
    <w:p>
      <w:r>
        <w:rPr>
          <w:rFonts w:ascii="Consolas" w:hAnsi="Consolas"/>
          <w:sz w:val="18"/>
        </w:rPr>
        <w:t>SIHG02000020.1  47351300   -.-.---------.---.----.--.---.--.--.-.-..-..........          47351279</w:t>
      </w:r>
    </w:p>
    <w:p>
      <w:r>
        <w:rPr>
          <w:rFonts w:ascii="Consolas" w:hAnsi="Consolas"/>
          <w:sz w:val="18"/>
        </w:rPr>
        <w:t>SIHG02000020.1  11991253   -.-.--.---.--.---.----.T-.---.--.--.-.-..-.........           11991230</w:t>
      </w:r>
    </w:p>
    <w:p>
      <w:r>
        <w:rPr>
          <w:rFonts w:ascii="Consolas" w:hAnsi="Consolas"/>
          <w:sz w:val="18"/>
        </w:rPr>
        <w:t>SIHG02000020.1  85961792   -.-.------.--.---.----.--.---.--.--.-.-..-........            85961772</w:t>
      </w:r>
    </w:p>
    <w:p>
      <w:r>
        <w:rPr>
          <w:rFonts w:ascii="Consolas" w:hAnsi="Consolas"/>
          <w:sz w:val="18"/>
        </w:rPr>
        <w:t>SIHG02000020.1  59730774   -.-.--.---.--.TA-.----.--.---.--.--.-.-..-........            59730751</w:t>
      </w:r>
    </w:p>
    <w:p>
      <w:r>
        <w:rPr>
          <w:rFonts w:ascii="Consolas" w:hAnsi="Consolas"/>
          <w:sz w:val="18"/>
        </w:rPr>
        <w:t>SIHG02000020.1  61007772   -.-.--.---.--.---.----.------.--.--.-.-..-.........           61007793</w:t>
      </w:r>
    </w:p>
    <w:p>
      <w:r>
        <w:rPr>
          <w:rFonts w:ascii="Consolas" w:hAnsi="Consolas"/>
          <w:sz w:val="18"/>
        </w:rPr>
        <w:t>SIHG02000020.1  41148927   -.-.--.---.--.--------.--.---.--.--.-.-..-.........           41148906</w:t>
      </w:r>
    </w:p>
    <w:p>
      <w:r>
        <w:rPr>
          <w:rFonts w:ascii="Consolas" w:hAnsi="Consolas"/>
          <w:sz w:val="18"/>
        </w:rPr>
        <w:t>SIHG02000015.1  54332920   -.-.--.---.--.---.----G--.---.--.--.-.-..-.........           54332898</w:t>
      </w:r>
    </w:p>
    <w:p>
      <w:r>
        <w:rPr>
          <w:rFonts w:ascii="Consolas" w:hAnsi="Consolas"/>
          <w:sz w:val="18"/>
        </w:rPr>
        <w:t>SIHG02000015.1  74626034   -.-.--.---.--.---.----G--.---.--.--G-.-..-.........           74626056</w:t>
      </w:r>
    </w:p>
    <w:p>
      <w:r>
        <w:rPr>
          <w:rFonts w:ascii="Consolas" w:hAnsi="Consolas"/>
          <w:sz w:val="18"/>
        </w:rPr>
        <w:t>SIHG02000015.1  35118073   -.-.--.---.--.---.----.--.---.--.--.-.-..-...........         35118049</w:t>
      </w:r>
    </w:p>
    <w:p>
      <w:r>
        <w:rPr>
          <w:rFonts w:ascii="Consolas" w:hAnsi="Consolas"/>
          <w:sz w:val="18"/>
        </w:rPr>
        <w:t>SIHG02000015.1  75496615   -.-.--.---.--.---.----.--.---.--.--.-.-..-........            75496636</w:t>
      </w:r>
    </w:p>
    <w:p>
      <w:r>
        <w:rPr>
          <w:rFonts w:ascii="Consolas" w:hAnsi="Consolas"/>
          <w:sz w:val="18"/>
        </w:rPr>
        <w:t>SIHG02000015.1  88395066   -.-.--.---.--.---.----.--.---.--.--.-.-..-.........           88395044</w:t>
      </w:r>
    </w:p>
    <w:p>
      <w:r>
        <w:rPr>
          <w:rFonts w:ascii="Consolas" w:hAnsi="Consolas"/>
          <w:sz w:val="18"/>
        </w:rPr>
        <w:t>SIHG02000015.1  94760779   -.-.--.---.--.---.----.--.---.--.--.-.-..-.A..T......         94760803</w:t>
      </w:r>
    </w:p>
    <w:p>
      <w:r>
        <w:rPr>
          <w:rFonts w:ascii="Consolas" w:hAnsi="Consolas"/>
          <w:sz w:val="18"/>
        </w:rPr>
        <w:t>SIHG02000015.1  15486245   -C-.--.---.--C---.----.--.---.--.--.-.-..-.........           15486267</w:t>
      </w:r>
    </w:p>
    <w:p>
      <w:r>
        <w:rPr>
          <w:rFonts w:ascii="Consolas" w:hAnsi="Consolas"/>
          <w:sz w:val="18"/>
        </w:rPr>
        <w:t>SIHG02000015.1  74032548   -.-.--.---.--.---.----.--.---.--.--.-.-..-...........         74032524</w:t>
      </w:r>
    </w:p>
    <w:p>
      <w:r>
        <w:rPr>
          <w:rFonts w:ascii="Consolas" w:hAnsi="Consolas"/>
          <w:sz w:val="18"/>
        </w:rPr>
        <w:t>SIHG02000015.1  74412566   -.-.--.---.--.---.----.--.---.--.--.-.-..-...........         74412542</w:t>
      </w:r>
    </w:p>
    <w:p>
      <w:r>
        <w:rPr>
          <w:rFonts w:ascii="Consolas" w:hAnsi="Consolas"/>
          <w:sz w:val="18"/>
        </w:rPr>
        <w:t>SIHG02000015.1  81241465   -.-.--.---.--.---.----.--.---.--.--.-.-..-...........         81241441</w:t>
      </w:r>
    </w:p>
    <w:p>
      <w:r>
        <w:rPr>
          <w:rFonts w:ascii="Consolas" w:hAnsi="Consolas"/>
          <w:sz w:val="18"/>
        </w:rPr>
        <w:t>SIHG02000015.1  41535590   -.-.--.---.--C---.----.--.---.--.--.-.-..-........            41535611</w:t>
      </w:r>
    </w:p>
    <w:p>
      <w:r>
        <w:rPr>
          <w:rFonts w:ascii="Consolas" w:hAnsi="Consolas"/>
          <w:sz w:val="18"/>
        </w:rPr>
        <w:t>SIHG02000015.1  18379707   -.-.--.---.--.---.----.--.---.--.--.-.-..-........            18379728</w:t>
      </w:r>
    </w:p>
    <w:p>
      <w:r>
        <w:rPr>
          <w:rFonts w:ascii="Consolas" w:hAnsi="Consolas"/>
          <w:sz w:val="18"/>
        </w:rPr>
        <w:t>SIHG02000015.1  22419961   -.-.--.---.--.---.----.--.---.--.--.-.-..-.........           22419939</w:t>
      </w:r>
    </w:p>
    <w:p>
      <w:r>
        <w:rPr>
          <w:rFonts w:ascii="Consolas" w:hAnsi="Consolas"/>
          <w:sz w:val="18"/>
        </w:rPr>
        <w:t>SIHG02000015.1  27485683   -.-.--.---.--.---.----.--.---.--.--.-.-..-..........          27485706</w:t>
      </w:r>
    </w:p>
    <w:p>
      <w:r>
        <w:rPr>
          <w:rFonts w:ascii="Consolas" w:hAnsi="Consolas"/>
          <w:sz w:val="18"/>
        </w:rPr>
        <w:t>SIHG02000015.1  49834108   -.-.--.---.--.---.----.--.---.--.--.-.-..-........            49834129</w:t>
      </w:r>
    </w:p>
    <w:p>
      <w:r>
        <w:rPr>
          <w:rFonts w:ascii="Consolas" w:hAnsi="Consolas"/>
          <w:sz w:val="18"/>
        </w:rPr>
        <w:t>SIHG02000015.1  41535594   -C-.--.---.--.---.----.--.---.--.--.-.-..-..........          41535617</w:t>
      </w:r>
    </w:p>
    <w:p>
      <w:r>
        <w:rPr>
          <w:rFonts w:ascii="Consolas" w:hAnsi="Consolas"/>
          <w:sz w:val="18"/>
        </w:rPr>
        <w:t>SIHG02000015.1  42734135   -.-.--.---.--.---.----.--.---.--.--.-.-..-.....               42734153</w:t>
      </w:r>
    </w:p>
    <w:p>
      <w:r>
        <w:rPr>
          <w:rFonts w:ascii="Consolas" w:hAnsi="Consolas"/>
          <w:sz w:val="18"/>
        </w:rPr>
        <w:t>SIHG02000015.1  49834124   -.-.--.---.--.---.----.--.---.--.--.-.-..-.C........          49834147</w:t>
      </w:r>
    </w:p>
    <w:p>
      <w:r>
        <w:rPr>
          <w:rFonts w:ascii="Consolas" w:hAnsi="Consolas"/>
          <w:sz w:val="18"/>
        </w:rPr>
        <w:t>SIHG02000015.1  2874899    -.-.--.---.--.---.----.--.---.--.--.-.-..-.........           2874921</w:t>
      </w:r>
    </w:p>
    <w:p>
      <w:r>
        <w:rPr>
          <w:rFonts w:ascii="Consolas" w:hAnsi="Consolas"/>
          <w:sz w:val="18"/>
        </w:rPr>
        <w:t>SIHG02000015.1  5200534    -.-.--.---.--.---.----.--C---.--.--.-.-..-........            5200555</w:t>
      </w:r>
    </w:p>
    <w:p>
      <w:r>
        <w:rPr>
          <w:rFonts w:ascii="Consolas" w:hAnsi="Consolas"/>
          <w:sz w:val="18"/>
        </w:rPr>
        <w:t>SIHG02000015.1  15267374   -.-.--.---.--.---.----.--.---.--.--.-.-..-.A..T.....          15267397</w:t>
      </w:r>
    </w:p>
    <w:p>
      <w:r>
        <w:rPr>
          <w:rFonts w:ascii="Consolas" w:hAnsi="Consolas"/>
          <w:sz w:val="18"/>
        </w:rPr>
        <w:t>SIHG02000015.1  46875741   -.-.--.---.--.---.----G--.---.--.--G-.-..-........            46875762</w:t>
      </w:r>
    </w:p>
    <w:p>
      <w:r>
        <w:rPr>
          <w:rFonts w:ascii="Consolas" w:hAnsi="Consolas"/>
          <w:sz w:val="18"/>
        </w:rPr>
        <w:t>SIHG02000015.1  7975048    -.-.--.---.--.---.----.--.---.--.--.-.-..-.........           7975026</w:t>
      </w:r>
    </w:p>
    <w:p>
      <w:r>
        <w:rPr>
          <w:rFonts w:ascii="Consolas" w:hAnsi="Consolas"/>
          <w:sz w:val="18"/>
        </w:rPr>
        <w:t>SIHG02000015.1  24296817   -.-.--.---.--.---.----.--.---.--.--.-.-..-.........           24296839</w:t>
      </w:r>
    </w:p>
    <w:p>
      <w:r>
        <w:rPr>
          <w:rFonts w:ascii="Consolas" w:hAnsi="Consolas"/>
          <w:sz w:val="18"/>
        </w:rPr>
        <w:t>SIHG02000015.1  24554427   -.-.--.---.--.---.----.--.---.--.--.-.-..-.........           24554405</w:t>
      </w:r>
    </w:p>
    <w:p>
      <w:r>
        <w:rPr>
          <w:rFonts w:ascii="Consolas" w:hAnsi="Consolas"/>
          <w:sz w:val="18"/>
        </w:rPr>
        <w:t>SIHG02000015.1  33541937   -.-.--.---.--.---.----.--.---.--.--.-.-..-...........         33541913</w:t>
      </w:r>
    </w:p>
    <w:p>
      <w:r>
        <w:rPr>
          <w:rFonts w:ascii="Consolas" w:hAnsi="Consolas"/>
          <w:sz w:val="18"/>
        </w:rPr>
        <w:t>SIHG02000015.1  37041521   -.-.--.---.--.---.----.--.---.--.--.-.-..-......              37041540</w:t>
      </w:r>
    </w:p>
    <w:p>
      <w:r>
        <w:rPr>
          <w:rFonts w:ascii="Consolas" w:hAnsi="Consolas"/>
          <w:sz w:val="18"/>
        </w:rPr>
        <w:t>SIHG02000015.1  37053384   -.-.--.---.--.---.----.--.---.--.--.-.-..-.........           37053406</w:t>
      </w:r>
    </w:p>
    <w:p>
      <w:r>
        <w:rPr>
          <w:rFonts w:ascii="Consolas" w:hAnsi="Consolas"/>
          <w:sz w:val="18"/>
        </w:rPr>
        <w:t>SIHG02000015.1  44884203   -.-.--.---.--.---.----.--.---.--.--.-.-..-.........           44884225</w:t>
      </w:r>
    </w:p>
    <w:p>
      <w:r>
        <w:rPr>
          <w:rFonts w:ascii="Consolas" w:hAnsi="Consolas"/>
          <w:sz w:val="18"/>
        </w:rPr>
        <w:t>SIHG02000015.1  51764303   -.-.--.---.--.---.----.--.---.--.--.-.-..-.........           51764281</w:t>
      </w:r>
    </w:p>
    <w:p>
      <w:r>
        <w:rPr>
          <w:rFonts w:ascii="Consolas" w:hAnsi="Consolas"/>
          <w:sz w:val="18"/>
        </w:rPr>
        <w:t>SIHG02000015.1  51764307   -.-.--.---.--.---.----.--.---.--.--.-.-..-........            51764286</w:t>
      </w:r>
    </w:p>
    <w:p>
      <w:r>
        <w:rPr>
          <w:rFonts w:ascii="Consolas" w:hAnsi="Consolas"/>
          <w:sz w:val="18"/>
        </w:rPr>
        <w:t>SIHG02000015.1  63992870   -.-.--.---.--.---.----.--.---.--.--.-.-..-.........           63992848</w:t>
      </w:r>
    </w:p>
    <w:p>
      <w:r>
        <w:rPr>
          <w:rFonts w:ascii="Consolas" w:hAnsi="Consolas"/>
          <w:sz w:val="18"/>
        </w:rPr>
        <w:t>SIHG02000015.1  67581089   -.-.--.---.--.---.----.--.---.--.--.-.-..-.........           67581067</w:t>
      </w:r>
    </w:p>
    <w:p>
      <w:r>
        <w:rPr>
          <w:rFonts w:ascii="Consolas" w:hAnsi="Consolas"/>
          <w:sz w:val="18"/>
        </w:rPr>
        <w:t>SIHG02000015.1  73327779   -.-.--.---.--.---.----.--.---.--.--.-.-..-........            73327800</w:t>
      </w:r>
    </w:p>
    <w:p>
      <w:r>
        <w:rPr>
          <w:rFonts w:ascii="Consolas" w:hAnsi="Consolas"/>
          <w:sz w:val="18"/>
        </w:rPr>
        <w:t>SIHG02000015.1  73327787   -.-.--.---.--.---.----.--.---.--.--.-.-..-.........           73327809</w:t>
      </w:r>
    </w:p>
    <w:p>
      <w:r>
        <w:rPr>
          <w:rFonts w:ascii="Consolas" w:hAnsi="Consolas"/>
          <w:sz w:val="18"/>
        </w:rPr>
        <w:t>SIHG02000015.1  74922462   -.-.--.---.--.---.----.--.---.--.--.-.-..-.........           74922440</w:t>
      </w:r>
    </w:p>
    <w:p>
      <w:r>
        <w:rPr>
          <w:rFonts w:ascii="Consolas" w:hAnsi="Consolas"/>
          <w:sz w:val="18"/>
        </w:rPr>
        <w:t>SIHG02000015.1  74928843   -.-.--.---.--.---.----.--.---.--.--.-.-..-.........           74928821</w:t>
      </w:r>
    </w:p>
    <w:p>
      <w:r>
        <w:rPr>
          <w:rFonts w:ascii="Consolas" w:hAnsi="Consolas"/>
          <w:sz w:val="18"/>
        </w:rPr>
        <w:t>SIHG02000015.1  94779312   -.-.--.---.--.---.----.--.---.--.--.-.-..-........            94779333</w:t>
      </w:r>
    </w:p>
    <w:p>
      <w:r>
        <w:rPr>
          <w:rFonts w:ascii="Consolas" w:hAnsi="Consolas"/>
          <w:sz w:val="18"/>
        </w:rPr>
        <w:t>SIHG02000015.1  96521708   -.-.--.---.--.---.----.--.---.--.--.-.-..-.........           96521730</w:t>
      </w:r>
    </w:p>
    <w:p>
      <w:r>
        <w:rPr>
          <w:rFonts w:ascii="Consolas" w:hAnsi="Consolas"/>
          <w:sz w:val="18"/>
        </w:rPr>
        <w:t>SIHG02000015.1  34402604   -.-.--.---.--C---.----.--.---.--.--.-.-..-...........         34402628</w:t>
      </w:r>
    </w:p>
    <w:p>
      <w:r>
        <w:rPr>
          <w:rFonts w:ascii="Consolas" w:hAnsi="Consolas"/>
          <w:sz w:val="18"/>
        </w:rPr>
        <w:t>SIHG02000015.1  59800084   -A-.--.---.--.---.----.--.---.--.--.-.-..-.........           59800106</w:t>
      </w:r>
    </w:p>
    <w:p>
      <w:r>
        <w:rPr>
          <w:rFonts w:ascii="Consolas" w:hAnsi="Consolas"/>
          <w:sz w:val="18"/>
        </w:rPr>
        <w:t>SIHG02000015.1  81112736   -.-.--.---.--.---.----.--.---.--.--.-.-..-........            81112757</w:t>
      </w:r>
    </w:p>
    <w:p>
      <w:r>
        <w:rPr>
          <w:rFonts w:ascii="Consolas" w:hAnsi="Consolas"/>
          <w:sz w:val="18"/>
        </w:rPr>
        <w:t>SIHG02000015.1  18464572   -.-.--.---.--.---.----.--.---A--G--.-.-..-.........           18464594</w:t>
      </w:r>
    </w:p>
    <w:p>
      <w:r>
        <w:rPr>
          <w:rFonts w:ascii="Consolas" w:hAnsi="Consolas"/>
          <w:sz w:val="18"/>
        </w:rPr>
        <w:t>SIHG02000015.1  42476282   -.-.--.---.--.---.----G--.---.--.--G-.-..-........            42476303</w:t>
      </w:r>
    </w:p>
    <w:p>
      <w:r>
        <w:rPr>
          <w:rFonts w:ascii="Consolas" w:hAnsi="Consolas"/>
          <w:sz w:val="18"/>
        </w:rPr>
        <w:t>SIHG02000015.1  43433195   -.-.--.---.--.---C----.--.---.--C--.-.-..-.........           43433217</w:t>
      </w:r>
    </w:p>
    <w:p>
      <w:r>
        <w:rPr>
          <w:rFonts w:ascii="Consolas" w:hAnsi="Consolas"/>
          <w:sz w:val="18"/>
        </w:rPr>
        <w:t>SIHG02000015.1  59505901   -.-.--.---.--.---.----.--.---.--.--.-.-..-TA.........         59505877</w:t>
      </w:r>
    </w:p>
    <w:p>
      <w:r>
        <w:rPr>
          <w:rFonts w:ascii="Consolas" w:hAnsi="Consolas"/>
          <w:sz w:val="18"/>
        </w:rPr>
        <w:t>SIHG02000015.1  89985130   -.-C--.---.--.---C----.--.---.--.--.-.-..-.........           89985152</w:t>
      </w:r>
    </w:p>
    <w:p>
      <w:r>
        <w:rPr>
          <w:rFonts w:ascii="Consolas" w:hAnsi="Consolas"/>
          <w:sz w:val="18"/>
        </w:rPr>
        <w:t>SIHG02000015.1  12123917   -.-.--.---.--.---.----.--.---.--.--.-.-..-........            12123938</w:t>
      </w:r>
    </w:p>
    <w:p>
      <w:r>
        <w:rPr>
          <w:rFonts w:ascii="Consolas" w:hAnsi="Consolas"/>
          <w:sz w:val="18"/>
        </w:rPr>
        <w:t>SIHG02000015.1  16512536   -.-.--.---.--.---.----.--.---.--.--.-.-..-........            16512557</w:t>
      </w:r>
    </w:p>
    <w:p>
      <w:r>
        <w:rPr>
          <w:rFonts w:ascii="Consolas" w:hAnsi="Consolas"/>
          <w:sz w:val="18"/>
        </w:rPr>
        <w:t>SIHG02000015.1  18379711   -.-.--.---.--.---.----.--.---.--.--.-.-..-........            18379732</w:t>
      </w:r>
    </w:p>
    <w:p>
      <w:r>
        <w:rPr>
          <w:rFonts w:ascii="Consolas" w:hAnsi="Consolas"/>
          <w:sz w:val="18"/>
        </w:rPr>
        <w:t>SIHG02000015.1  20039896   -.-.--.---.--.---.----.--.---.--.--.-.-..-........            20039875</w:t>
      </w:r>
    </w:p>
    <w:p>
      <w:r>
        <w:rPr>
          <w:rFonts w:ascii="Consolas" w:hAnsi="Consolas"/>
          <w:sz w:val="18"/>
        </w:rPr>
        <w:t>SIHG02000015.1  20039900   -.-.--.---.--.---.----.--.---.--.--.-.-..-........            20039879</w:t>
      </w:r>
    </w:p>
    <w:p>
      <w:r>
        <w:rPr>
          <w:rFonts w:ascii="Consolas" w:hAnsi="Consolas"/>
          <w:sz w:val="18"/>
        </w:rPr>
        <w:t>SIHG02000015.1  20039904   -.-.--.---.--.---.----.--.---.--.--.-.-..-........            20039883</w:t>
      </w:r>
    </w:p>
    <w:p>
      <w:r>
        <w:rPr>
          <w:rFonts w:ascii="Consolas" w:hAnsi="Consolas"/>
          <w:sz w:val="18"/>
        </w:rPr>
        <w:t>SIHG02000015.1  20039908   -.-.--.---.--.---.----.--.---.--.--.-.-..-........            20039887</w:t>
      </w:r>
    </w:p>
    <w:p>
      <w:r>
        <w:rPr>
          <w:rFonts w:ascii="Consolas" w:hAnsi="Consolas"/>
          <w:sz w:val="18"/>
        </w:rPr>
        <w:t>SIHG02000015.1  26601596   -.-.--.---.--.---.----.--.---.--.--.-.-..-........            26601617</w:t>
      </w:r>
    </w:p>
    <w:p>
      <w:r>
        <w:rPr>
          <w:rFonts w:ascii="Consolas" w:hAnsi="Consolas"/>
          <w:sz w:val="18"/>
        </w:rPr>
        <w:t>SIHG02000015.1  26601600   -.-.--.---.--.---.----.--.---.--.--.-.-..-........            26601621</w:t>
      </w:r>
    </w:p>
    <w:p>
      <w:r>
        <w:rPr>
          <w:rFonts w:ascii="Consolas" w:hAnsi="Consolas"/>
          <w:sz w:val="18"/>
        </w:rPr>
        <w:t>SIHG02000015.1  26601604   -.-.--.---.--.---.----.--.---.--.--.-.-..-........            26601625</w:t>
      </w:r>
    </w:p>
    <w:p>
      <w:r>
        <w:rPr>
          <w:rFonts w:ascii="Consolas" w:hAnsi="Consolas"/>
          <w:sz w:val="18"/>
        </w:rPr>
        <w:t>SIHG02000015.1  26601608   -.-.--.---.--.---.----.--.---.--.--.-.-..-........            26601629</w:t>
      </w:r>
    </w:p>
    <w:p>
      <w:r>
        <w:rPr>
          <w:rFonts w:ascii="Consolas" w:hAnsi="Consolas"/>
          <w:sz w:val="18"/>
        </w:rPr>
        <w:t>SIHG02000015.1  26601612   -.-.--.---.--.---.----.--.---.--.--.-.-..-........            26601633</w:t>
      </w:r>
    </w:p>
    <w:p>
      <w:r>
        <w:rPr>
          <w:rFonts w:ascii="Consolas" w:hAnsi="Consolas"/>
          <w:sz w:val="18"/>
        </w:rPr>
        <w:t>SIHG02000015.1  38637744   -.-.--.---.--.---.----.--.---.--.--.-.-..-......              38637725</w:t>
      </w:r>
    </w:p>
    <w:p>
      <w:r>
        <w:rPr>
          <w:rFonts w:ascii="Consolas" w:hAnsi="Consolas"/>
          <w:sz w:val="18"/>
        </w:rPr>
        <w:t>SIHG02000015.1  39443130   -.-.--.---.--.---.----.--.---.--.--.-.-..-........            39443109</w:t>
      </w:r>
    </w:p>
    <w:p>
      <w:r>
        <w:rPr>
          <w:rFonts w:ascii="Consolas" w:hAnsi="Consolas"/>
          <w:sz w:val="18"/>
        </w:rPr>
        <w:t>SIHG02000015.1  39443134   -.-.--.---.--.---.----.--.---.--.--.-.-..-........            39443113</w:t>
      </w:r>
    </w:p>
    <w:p>
      <w:r>
        <w:rPr>
          <w:rFonts w:ascii="Consolas" w:hAnsi="Consolas"/>
          <w:sz w:val="18"/>
        </w:rPr>
        <w:t>SIHG02000015.1  39443138   -.-.--.---.--.---.----.--.---.--.--.-.-..-........            39443117</w:t>
      </w:r>
    </w:p>
    <w:p>
      <w:r>
        <w:rPr>
          <w:rFonts w:ascii="Consolas" w:hAnsi="Consolas"/>
          <w:sz w:val="18"/>
        </w:rPr>
        <w:t>SIHG02000015.1  39443142   -.-.--.---.--.---.----.--.---.--.--.-.-..-........            39443121</w:t>
      </w:r>
    </w:p>
    <w:p>
      <w:r>
        <w:rPr>
          <w:rFonts w:ascii="Consolas" w:hAnsi="Consolas"/>
          <w:sz w:val="18"/>
        </w:rPr>
        <w:t>SIHG02000015.1  44884199   -.-.--.---.--.---.----.--.---.--.--.-.-..-........            44884220</w:t>
      </w:r>
    </w:p>
    <w:p>
      <w:r>
        <w:rPr>
          <w:rFonts w:ascii="Consolas" w:hAnsi="Consolas"/>
          <w:sz w:val="18"/>
        </w:rPr>
        <w:t>SIHG02000015.1  47295434   -.-.--.---.--.---.----.--.---.--.--.-.-..-........            47295455</w:t>
      </w:r>
    </w:p>
    <w:p>
      <w:r>
        <w:rPr>
          <w:rFonts w:ascii="Consolas" w:hAnsi="Consolas"/>
          <w:sz w:val="18"/>
        </w:rPr>
        <w:t>SIHG02000015.1  49834112   -.-.--.---.--.---.----.--.---.--.--.-.-..-........            49834133</w:t>
      </w:r>
    </w:p>
    <w:p>
      <w:r>
        <w:rPr>
          <w:rFonts w:ascii="Consolas" w:hAnsi="Consolas"/>
          <w:sz w:val="18"/>
        </w:rPr>
        <w:t>SIHG02000015.1  49834116   -.-.--.---.--.---.----.--.---.--.--.-.-..-........            49834137</w:t>
      </w:r>
    </w:p>
    <w:p>
      <w:r>
        <w:rPr>
          <w:rFonts w:ascii="Consolas" w:hAnsi="Consolas"/>
          <w:sz w:val="18"/>
        </w:rPr>
        <w:t>SIHG02000015.1  56318297   -.-.--.---.--.---.----.--.---.--.--.-.-..-........            56318318</w:t>
      </w:r>
    </w:p>
    <w:p>
      <w:r>
        <w:rPr>
          <w:rFonts w:ascii="Consolas" w:hAnsi="Consolas"/>
          <w:sz w:val="18"/>
        </w:rPr>
        <w:t>SIHG02000015.1  64034348   -.-.--.---.--.---.----.--.---.--.--.-.-..-.......             64034328</w:t>
      </w:r>
    </w:p>
    <w:p>
      <w:r>
        <w:rPr>
          <w:rFonts w:ascii="Consolas" w:hAnsi="Consolas"/>
          <w:sz w:val="18"/>
        </w:rPr>
        <w:t>SIHG02000015.1  72584303   -.-.--.---.--.---.----.--.---.--.--.-.-..-........            72584282</w:t>
      </w:r>
    </w:p>
    <w:p>
      <w:r>
        <w:rPr>
          <w:rFonts w:ascii="Consolas" w:hAnsi="Consolas"/>
          <w:sz w:val="18"/>
        </w:rPr>
        <w:t>SIHG02000015.1  73327783   -.-.--.---.--.---.----.--.---.--.--.-.-..-........            73327804</w:t>
      </w:r>
    </w:p>
    <w:p>
      <w:r>
        <w:rPr>
          <w:rFonts w:ascii="Consolas" w:hAnsi="Consolas"/>
          <w:sz w:val="18"/>
        </w:rPr>
        <w:t>SIHG02000015.1  74032552   -.-.--.---.--.---.----.--.---.--.--.-.-..-........            74032531</w:t>
      </w:r>
    </w:p>
    <w:p>
      <w:r>
        <w:rPr>
          <w:rFonts w:ascii="Consolas" w:hAnsi="Consolas"/>
          <w:sz w:val="18"/>
        </w:rPr>
        <w:t>SIHG02000015.1  74032556   -.-.--.---.--.---.----.--.---.--.--.-.-..-........            74032535</w:t>
      </w:r>
    </w:p>
    <w:p>
      <w:r>
        <w:rPr>
          <w:rFonts w:ascii="Consolas" w:hAnsi="Consolas"/>
          <w:sz w:val="18"/>
        </w:rPr>
        <w:t>SIHG02000015.1  74412570   -.-.--.---.--.---.----.--.---.--.--.-.-..-........            74412549</w:t>
      </w:r>
    </w:p>
    <w:p>
      <w:r>
        <w:rPr>
          <w:rFonts w:ascii="Consolas" w:hAnsi="Consolas"/>
          <w:sz w:val="18"/>
        </w:rPr>
        <w:t>SIHG02000015.1  74412574   -.-.--.---.--.---.----.--.---.--.--.-.-..-........            74412553</w:t>
      </w:r>
    </w:p>
    <w:p>
      <w:r>
        <w:rPr>
          <w:rFonts w:ascii="Consolas" w:hAnsi="Consolas"/>
          <w:sz w:val="18"/>
        </w:rPr>
        <w:t>SIHG02000015.1  74412578   -.-.--.---.--.---.----.--.---.--.--.-.-..-........            74412557</w:t>
      </w:r>
    </w:p>
    <w:p>
      <w:r>
        <w:rPr>
          <w:rFonts w:ascii="Consolas" w:hAnsi="Consolas"/>
          <w:sz w:val="18"/>
        </w:rPr>
        <w:t>SIHG02000015.1  74922466   -.-.--.---.--.---.----.--.---.--.--.-.-..-........            74922445</w:t>
      </w:r>
    </w:p>
    <w:p>
      <w:r>
        <w:rPr>
          <w:rFonts w:ascii="Consolas" w:hAnsi="Consolas"/>
          <w:sz w:val="18"/>
        </w:rPr>
        <w:t>SIHG02000015.1  74922470   -.-.--.---.--.---.----.--.---.--.--.-.-..-........            74922449</w:t>
      </w:r>
    </w:p>
    <w:p>
      <w:r>
        <w:rPr>
          <w:rFonts w:ascii="Consolas" w:hAnsi="Consolas"/>
          <w:sz w:val="18"/>
        </w:rPr>
        <w:t>SIHG02000015.1  74922474   -.-.--.---.--.---.----.--.---.--.--.-.-..-........            74922453</w:t>
      </w:r>
    </w:p>
    <w:p>
      <w:r>
        <w:rPr>
          <w:rFonts w:ascii="Consolas" w:hAnsi="Consolas"/>
          <w:sz w:val="18"/>
        </w:rPr>
        <w:t>SIHG02000015.1  74922478   -.-.--.---.--.---.----.--.---.--.--.-.-..-........            74922457</w:t>
      </w:r>
    </w:p>
    <w:p>
      <w:r>
        <w:rPr>
          <w:rFonts w:ascii="Consolas" w:hAnsi="Consolas"/>
          <w:sz w:val="18"/>
        </w:rPr>
        <w:t>SIHG02000015.1  75496619   -.-.--.---.--.---.----.--.---.--.--.-.-..-........            75496640</w:t>
      </w:r>
    </w:p>
    <w:p>
      <w:r>
        <w:rPr>
          <w:rFonts w:ascii="Consolas" w:hAnsi="Consolas"/>
          <w:sz w:val="18"/>
        </w:rPr>
        <w:t>SIHG02000015.1  75496623   -.-.--.---.--.---.----.--.---.--.--.-.-..-........            75496644</w:t>
      </w:r>
    </w:p>
    <w:p>
      <w:r>
        <w:rPr>
          <w:rFonts w:ascii="Consolas" w:hAnsi="Consolas"/>
          <w:sz w:val="18"/>
        </w:rPr>
        <w:t>SIHG02000015.1  75496627   -.-.--.---.--.---.----.--.---.--.--.-.-..-........            75496648</w:t>
      </w:r>
    </w:p>
    <w:p>
      <w:r>
        <w:rPr>
          <w:rFonts w:ascii="Consolas" w:hAnsi="Consolas"/>
          <w:sz w:val="18"/>
        </w:rPr>
        <w:t>SIHG02000015.1  75496631   -.-.--.---.--.---.----.--.---.--.--.-.-..-........            75496652</w:t>
      </w:r>
    </w:p>
    <w:p>
      <w:r>
        <w:rPr>
          <w:rFonts w:ascii="Consolas" w:hAnsi="Consolas"/>
          <w:sz w:val="18"/>
        </w:rPr>
        <w:t>SIHG02000015.1  77643374   -.-.--.---.--.---.----.--.---.--.--.-.-..-........            77643353</w:t>
      </w:r>
    </w:p>
    <w:p>
      <w:r>
        <w:rPr>
          <w:rFonts w:ascii="Consolas" w:hAnsi="Consolas"/>
          <w:sz w:val="18"/>
        </w:rPr>
        <w:t>SIHG02000015.1  78599638   -.-.--.---.--.---.----.--.---.--.--.-.-..-.........           78599616</w:t>
      </w:r>
    </w:p>
    <w:p>
      <w:r>
        <w:rPr>
          <w:rFonts w:ascii="Consolas" w:hAnsi="Consolas"/>
          <w:sz w:val="18"/>
        </w:rPr>
        <w:t>SIHG02000015.1  81241469   -.-.--.---.--.---.----.--.---.--.--.-.-..-........            81241448</w:t>
      </w:r>
    </w:p>
    <w:p>
      <w:r>
        <w:rPr>
          <w:rFonts w:ascii="Consolas" w:hAnsi="Consolas"/>
          <w:sz w:val="18"/>
        </w:rPr>
        <w:t>SIHG02000015.1  85444874   -.-.--.---.--.---.----.--.---.--.--.-.-..-.........           85444896</w:t>
      </w:r>
    </w:p>
    <w:p>
      <w:r>
        <w:rPr>
          <w:rFonts w:ascii="Consolas" w:hAnsi="Consolas"/>
          <w:sz w:val="18"/>
        </w:rPr>
        <w:t>SIHG02000015.1  98308372   -.-.--.---.--.---.----.--.---.--.--.-.-..-........            98308393</w:t>
      </w:r>
    </w:p>
    <w:p>
      <w:r>
        <w:rPr>
          <w:rFonts w:ascii="Consolas" w:hAnsi="Consolas"/>
          <w:sz w:val="18"/>
        </w:rPr>
        <w:t>SIHG02000015.1  98308376   -.-.--.---.--.---.----.--.---.--.--.-.-..-........            98308397</w:t>
      </w:r>
    </w:p>
    <w:p>
      <w:r>
        <w:rPr>
          <w:rFonts w:ascii="Consolas" w:hAnsi="Consolas"/>
          <w:sz w:val="18"/>
        </w:rPr>
        <w:t>SIHG02000015.1  18379719   -.-.--.---.--.---.----.--.---.--.--.-.-..-..G.....            18379740</w:t>
      </w:r>
    </w:p>
    <w:p>
      <w:r>
        <w:rPr>
          <w:rFonts w:ascii="Consolas" w:hAnsi="Consolas"/>
          <w:sz w:val="18"/>
        </w:rPr>
        <w:t>SIHG02000015.1  27447558   -C-.--.---.--.---.----.--.---.--.--.-.-..-........            27447537</w:t>
      </w:r>
    </w:p>
    <w:p>
      <w:r>
        <w:rPr>
          <w:rFonts w:ascii="Consolas" w:hAnsi="Consolas"/>
          <w:sz w:val="18"/>
        </w:rPr>
        <w:t>SIHG02000015.1  27447562   -.-.--.---.--C---.----.--.---.--.--.-.-..-........            27447541</w:t>
      </w:r>
    </w:p>
    <w:p>
      <w:r>
        <w:rPr>
          <w:rFonts w:ascii="Consolas" w:hAnsi="Consolas"/>
          <w:sz w:val="18"/>
        </w:rPr>
        <w:t>SIHG02000015.1  36037891   -.-.--G---.--.---.----.--.---.--.--.-.-..-.......             36037911</w:t>
      </w:r>
    </w:p>
    <w:p>
      <w:r>
        <w:rPr>
          <w:rFonts w:ascii="Consolas" w:hAnsi="Consolas"/>
          <w:sz w:val="18"/>
        </w:rPr>
        <w:t>SIHG02000015.1  81144366   -.-.--.---.--.---.----.--.---.--.--.-.-..-......              81144385</w:t>
      </w:r>
    </w:p>
    <w:p>
      <w:r>
        <w:rPr>
          <w:rFonts w:ascii="Consolas" w:hAnsi="Consolas"/>
          <w:sz w:val="18"/>
        </w:rPr>
        <w:t>SIHG02000015.1  35793190   -.-.--.---.--C---.----.--.---C--.--.-.-..-........            35793169</w:t>
      </w:r>
    </w:p>
    <w:p>
      <w:r>
        <w:rPr>
          <w:rFonts w:ascii="Consolas" w:hAnsi="Consolas"/>
          <w:sz w:val="18"/>
        </w:rPr>
        <w:t>SIHG02000015.1  39270589   -.-.--.---.--C---.----.--.---.--.--.-.-C.-........            39270610</w:t>
      </w:r>
    </w:p>
    <w:p>
      <w:r>
        <w:rPr>
          <w:rFonts w:ascii="Consolas" w:hAnsi="Consolas"/>
          <w:sz w:val="18"/>
        </w:rPr>
        <w:t>SIHG02000015.1  42476286   -.-.--G---.--.---.----G--.---.--.--.-.-..-........            42476307</w:t>
      </w:r>
    </w:p>
    <w:p>
      <w:r>
        <w:rPr>
          <w:rFonts w:ascii="Consolas" w:hAnsi="Consolas"/>
          <w:sz w:val="18"/>
        </w:rPr>
        <w:t>SIHG02000015.1  42476290   -.-.--G---.--.---.----.--.---.--.--.-.-..-........            42476311</w:t>
      </w:r>
    </w:p>
    <w:p>
      <w:r>
        <w:rPr>
          <w:rFonts w:ascii="Consolas" w:hAnsi="Consolas"/>
          <w:sz w:val="18"/>
        </w:rPr>
        <w:t>SIHG02000015.1  46875745   -.-.--G---.--.---.----G--.---.--.--.-.-..-........            46875766</w:t>
      </w:r>
    </w:p>
    <w:p>
      <w:r>
        <w:rPr>
          <w:rFonts w:ascii="Consolas" w:hAnsi="Consolas"/>
          <w:sz w:val="18"/>
        </w:rPr>
        <w:t>SIHG02000015.1  60529806   -.-.--.---.--.---.----.--.---.--.--.-.-..-.......             60529786</w:t>
      </w:r>
    </w:p>
    <w:p>
      <w:r>
        <w:rPr>
          <w:rFonts w:ascii="Consolas" w:hAnsi="Consolas"/>
          <w:sz w:val="18"/>
        </w:rPr>
        <w:t>SIHG02000015.1  65259004   -.-.--.---.--A---A----.--.---.--.--.-.-..-.........           65259026</w:t>
      </w:r>
    </w:p>
    <w:p>
      <w:r>
        <w:rPr>
          <w:rFonts w:ascii="Consolas" w:hAnsi="Consolas"/>
          <w:sz w:val="18"/>
        </w:rPr>
        <w:t>SIHG02000015.1  6726752    -.-.--.---.--.---.----.--.---.--.--.-.-..-..........          6726729</w:t>
      </w:r>
    </w:p>
    <w:p>
      <w:r>
        <w:rPr>
          <w:rFonts w:ascii="Consolas" w:hAnsi="Consolas"/>
          <w:sz w:val="18"/>
        </w:rPr>
        <w:t>SIHG02000015.1  7975052    -.-.--.---.--.---.----.--.---.--.--.-.-..-........            7975031</w:t>
      </w:r>
    </w:p>
    <w:p>
      <w:r>
        <w:rPr>
          <w:rFonts w:ascii="Consolas" w:hAnsi="Consolas"/>
          <w:sz w:val="18"/>
        </w:rPr>
        <w:t>SIHG02000015.1  12123921   -.-.--.---.--.---.----.--.---.--.--.-.-..-.......             12123941</w:t>
      </w:r>
    </w:p>
    <w:p>
      <w:r>
        <w:rPr>
          <w:rFonts w:ascii="Consolas" w:hAnsi="Consolas"/>
          <w:sz w:val="18"/>
        </w:rPr>
        <w:t>SIHG02000015.1  13695846   -.-.--.---.--.---.----.--.---.--.--.-.-..-.........           13695824</w:t>
      </w:r>
    </w:p>
    <w:p>
      <w:r>
        <w:rPr>
          <w:rFonts w:ascii="Consolas" w:hAnsi="Consolas"/>
          <w:sz w:val="18"/>
        </w:rPr>
        <w:t>SIHG02000015.1  14355217   -.-.--.---.--.---.----.--.---.--.--.-.-..-........            14355196</w:t>
      </w:r>
    </w:p>
    <w:p>
      <w:r>
        <w:rPr>
          <w:rFonts w:ascii="Consolas" w:hAnsi="Consolas"/>
          <w:sz w:val="18"/>
        </w:rPr>
        <w:t>SIHG02000015.1  16512532   -.-.--.---.--.---.----.--.---.--.--.-.-..-........            16512553</w:t>
      </w:r>
    </w:p>
    <w:p>
      <w:r>
        <w:rPr>
          <w:rFonts w:ascii="Consolas" w:hAnsi="Consolas"/>
          <w:sz w:val="18"/>
        </w:rPr>
        <w:t>SIHG02000015.1  26601616   -.-.--.---.--.---.----.--.---.--.--.-.-..-.......             26601636</w:t>
      </w:r>
    </w:p>
    <w:p>
      <w:r>
        <w:rPr>
          <w:rFonts w:ascii="Consolas" w:hAnsi="Consolas"/>
          <w:sz w:val="18"/>
        </w:rPr>
        <w:t>SIHG02000015.1  69740430   -.-.--.---.--.---.----.--.---.--.--.-.-..-.......             69740410</w:t>
      </w:r>
    </w:p>
    <w:p>
      <w:r>
        <w:rPr>
          <w:rFonts w:ascii="Consolas" w:hAnsi="Consolas"/>
          <w:sz w:val="18"/>
        </w:rPr>
        <w:t>SIHG02000015.1  72584299   -.-.--.---.--.---.----.--.---.--.--.-.-..-.......             72584279</w:t>
      </w:r>
    </w:p>
    <w:p>
      <w:r>
        <w:rPr>
          <w:rFonts w:ascii="Consolas" w:hAnsi="Consolas"/>
          <w:sz w:val="18"/>
        </w:rPr>
        <w:t>SIHG02000015.1  74404115   -.-.--.---.--.---.----.--.---.--.--.-.-..-........            74404136</w:t>
      </w:r>
    </w:p>
    <w:p>
      <w:r>
        <w:rPr>
          <w:rFonts w:ascii="Consolas" w:hAnsi="Consolas"/>
          <w:sz w:val="18"/>
        </w:rPr>
        <w:t>SIHG02000015.1  74412582   -.-.--.---.--.---.----.--.---.--.--.-.-..-........            74412561</w:t>
      </w:r>
    </w:p>
    <w:p>
      <w:r>
        <w:rPr>
          <w:rFonts w:ascii="Consolas" w:hAnsi="Consolas"/>
          <w:sz w:val="18"/>
        </w:rPr>
        <w:t>SIHG02000015.1  74928847   -.-.--.---.--.---.----.--.---.--.--.-.-..-........            74928826</w:t>
      </w:r>
    </w:p>
    <w:p>
      <w:r>
        <w:rPr>
          <w:rFonts w:ascii="Consolas" w:hAnsi="Consolas"/>
          <w:sz w:val="18"/>
        </w:rPr>
        <w:t>SIHG02000015.1  81112740   -.-.--.---.--.---.----.--.---.--.--.-.-..-........            81112761</w:t>
      </w:r>
    </w:p>
    <w:p>
      <w:r>
        <w:rPr>
          <w:rFonts w:ascii="Consolas" w:hAnsi="Consolas"/>
          <w:sz w:val="18"/>
        </w:rPr>
        <w:t>SIHG02000015.1  98308368   -.-.--.---.--.---.----.--.---.--.--.-.-..-........            98308389</w:t>
      </w:r>
    </w:p>
    <w:p>
      <w:r>
        <w:rPr>
          <w:rFonts w:ascii="Consolas" w:hAnsi="Consolas"/>
          <w:sz w:val="18"/>
        </w:rPr>
        <w:t>SIHG02000015.1  18379723   -.-.--.---.--.---.----.--.---.--.--.-.-G.-.......             18379743</w:t>
      </w:r>
    </w:p>
    <w:p>
      <w:r>
        <w:rPr>
          <w:rFonts w:ascii="Consolas" w:hAnsi="Consolas"/>
          <w:sz w:val="18"/>
        </w:rPr>
        <w:t>SIHG02000015.1  40283233   -.-.--.---.--.---.----G--.---.--.--.-.-..-.......             40283253</w:t>
      </w:r>
    </w:p>
    <w:p>
      <w:r>
        <w:rPr>
          <w:rFonts w:ascii="Consolas" w:hAnsi="Consolas"/>
          <w:sz w:val="18"/>
        </w:rPr>
        <w:t>SIHG02000015.1  98485591   -.-.--.---.--.---.----.--.---.--.--.-.-..-.A....              98485610</w:t>
      </w:r>
    </w:p>
    <w:p>
      <w:r>
        <w:rPr>
          <w:rFonts w:ascii="Consolas" w:hAnsi="Consolas"/>
          <w:sz w:val="18"/>
        </w:rPr>
        <w:t>SIHG02000015.1  718014     -.-.--.---.--.---.----.--.---.--.--.-.-..-..                  718029</w:t>
      </w:r>
    </w:p>
    <w:p>
      <w:r>
        <w:rPr>
          <w:rFonts w:ascii="Consolas" w:hAnsi="Consolas"/>
          <w:sz w:val="18"/>
        </w:rPr>
        <w:t>SIHG02000015.1  12123913   -.-.--.---.--.---.----.--.---.--.--.-.-..-........            12123934</w:t>
      </w:r>
    </w:p>
    <w:p>
      <w:r>
        <w:rPr>
          <w:rFonts w:ascii="Consolas" w:hAnsi="Consolas"/>
          <w:sz w:val="18"/>
        </w:rPr>
        <w:t>SIHG02000015.1  14355213   -.-.--.---.--.---.----.--.---.--.--.-.-..-......              14355194</w:t>
      </w:r>
    </w:p>
    <w:p>
      <w:r>
        <w:rPr>
          <w:rFonts w:ascii="Consolas" w:hAnsi="Consolas"/>
          <w:sz w:val="18"/>
        </w:rPr>
        <w:t>SIHG02000015.1  16512540   -.-.--.---.--.---.----.--.---.--.--.-.-..-......              16512559</w:t>
      </w:r>
    </w:p>
    <w:p>
      <w:r>
        <w:rPr>
          <w:rFonts w:ascii="Consolas" w:hAnsi="Consolas"/>
          <w:sz w:val="18"/>
        </w:rPr>
        <w:t>SIHG02000015.1  18379715   -.-.--.---.--.---.----.--.---.--.--.-.-..-......              18379734</w:t>
      </w:r>
    </w:p>
    <w:p>
      <w:r>
        <w:rPr>
          <w:rFonts w:ascii="Consolas" w:hAnsi="Consolas"/>
          <w:sz w:val="18"/>
        </w:rPr>
        <w:t>SIHG02000015.1  31824544   -.-.--.---.--.---.----.--.---.--.--.-.-..-......              31824525</w:t>
      </w:r>
    </w:p>
    <w:p>
      <w:r>
        <w:rPr>
          <w:rFonts w:ascii="Consolas" w:hAnsi="Consolas"/>
          <w:sz w:val="18"/>
        </w:rPr>
        <w:t>SIHG02000015.1  32764866   -.-.--.---.--.---.----.--.---.--.--.-.-..-.........           32764844</w:t>
      </w:r>
    </w:p>
    <w:p>
      <w:r>
        <w:rPr>
          <w:rFonts w:ascii="Consolas" w:hAnsi="Consolas"/>
          <w:sz w:val="18"/>
        </w:rPr>
        <w:t>SIHG02000015.1  42147419   -.-.--.---.--.---.----.--.---.--.--.-.-..-....                42147436</w:t>
      </w:r>
    </w:p>
    <w:p>
      <w:r>
        <w:rPr>
          <w:rFonts w:ascii="Consolas" w:hAnsi="Consolas"/>
          <w:sz w:val="18"/>
        </w:rPr>
        <w:t>SIHG02000015.1  42147415   -.-.--.---.--.---.----.--.---.--.--.-.-..-..........          42147438</w:t>
      </w:r>
    </w:p>
    <w:p>
      <w:r>
        <w:rPr>
          <w:rFonts w:ascii="Consolas" w:hAnsi="Consolas"/>
          <w:sz w:val="18"/>
        </w:rPr>
        <w:t>SIHG02000015.1  42734816   -.-.--.---.--.---.----.--.---.--.--.-.-..-..........          42734793</w:t>
      </w:r>
    </w:p>
    <w:p>
      <w:r>
        <w:rPr>
          <w:rFonts w:ascii="Consolas" w:hAnsi="Consolas"/>
          <w:sz w:val="18"/>
        </w:rPr>
        <w:t>SIHG02000015.1  60802364   -.-.--.---.--.---.----.--.---.--.--.-.-..-....                60802381</w:t>
      </w:r>
    </w:p>
    <w:p>
      <w:r>
        <w:rPr>
          <w:rFonts w:ascii="Consolas" w:hAnsi="Consolas"/>
          <w:sz w:val="18"/>
        </w:rPr>
        <w:t>SIHG02000015.1  67581093   -.-.--.---.--.---.----.--.---.--.--.-.-..-........            67581072</w:t>
      </w:r>
    </w:p>
    <w:p>
      <w:r>
        <w:rPr>
          <w:rFonts w:ascii="Consolas" w:hAnsi="Consolas"/>
          <w:sz w:val="18"/>
        </w:rPr>
        <w:t>SIHG02000015.1  75496635   -.-.--.---.--.---.----.--.---.--.--.-.-..-......              75496654</w:t>
      </w:r>
    </w:p>
    <w:p>
      <w:r>
        <w:rPr>
          <w:rFonts w:ascii="Consolas" w:hAnsi="Consolas"/>
          <w:sz w:val="18"/>
        </w:rPr>
        <w:t>SIHG02000015.1  77643370   -.-.--.---.--.---.----.--.---.--.--.-.-..-......              77643351</w:t>
      </w:r>
    </w:p>
    <w:p>
      <w:r>
        <w:rPr>
          <w:rFonts w:ascii="Consolas" w:hAnsi="Consolas"/>
          <w:sz w:val="18"/>
        </w:rPr>
        <w:t>SIHG02000015.1  81112744   -.-.--.---.--.---.----.--.---.--.--.-.-..-......              81112763</w:t>
      </w:r>
    </w:p>
    <w:p>
      <w:r>
        <w:rPr>
          <w:rFonts w:ascii="Consolas" w:hAnsi="Consolas"/>
          <w:sz w:val="18"/>
        </w:rPr>
        <w:t>SIHG02000015.1  81241473   -.-.--.---.--.---.----.--.---.--.--.-.-..-........            81241452</w:t>
      </w:r>
    </w:p>
    <w:p>
      <w:r>
        <w:rPr>
          <w:rFonts w:ascii="Consolas" w:hAnsi="Consolas"/>
          <w:sz w:val="18"/>
        </w:rPr>
        <w:t>SIHG02000015.1  81284800   -.-.--.---.--.---.----.--.---.--.--.-.-..-..........          81284777</w:t>
      </w:r>
    </w:p>
    <w:p>
      <w:r>
        <w:rPr>
          <w:rFonts w:ascii="Consolas" w:hAnsi="Consolas"/>
          <w:sz w:val="18"/>
        </w:rPr>
        <w:t>SIHG02000015.1  98308380   -.-.--.---.--.---.----.--.---.--.--.-.-..-......              98308399</w:t>
      </w:r>
    </w:p>
    <w:p>
      <w:r>
        <w:rPr>
          <w:rFonts w:ascii="Consolas" w:hAnsi="Consolas"/>
          <w:sz w:val="18"/>
        </w:rPr>
        <w:t>SIHG02000015.1  27447554   -.-.--.---.--.---.----.--.---.--.--.-.-..-......              27447535</w:t>
      </w:r>
    </w:p>
    <w:p>
      <w:r>
        <w:rPr>
          <w:rFonts w:ascii="Consolas" w:hAnsi="Consolas"/>
          <w:sz w:val="18"/>
        </w:rPr>
        <w:t>SIHG02000015.1  34987929   -.-.--.---.--.---.----.--.---.--.--.-.-..-.........           34987951</w:t>
      </w:r>
    </w:p>
    <w:p>
      <w:r>
        <w:rPr>
          <w:rFonts w:ascii="Consolas" w:hAnsi="Consolas"/>
          <w:sz w:val="18"/>
        </w:rPr>
        <w:t>SIHG02000015.1  42728909   -.-.--.---.--.---.----.--.---.--.--.-.-..-........            42728930</w:t>
      </w:r>
    </w:p>
    <w:p>
      <w:r>
        <w:rPr>
          <w:rFonts w:ascii="Consolas" w:hAnsi="Consolas"/>
          <w:sz w:val="18"/>
        </w:rPr>
        <w:t>SIHG02000015.1  42728913   -.-.--.---.--.---.----.--.---.--.--.-.-..-......              42728932</w:t>
      </w:r>
    </w:p>
    <w:p>
      <w:r>
        <w:rPr>
          <w:rFonts w:ascii="Consolas" w:hAnsi="Consolas"/>
          <w:sz w:val="18"/>
        </w:rPr>
        <w:t>SIHG02000015.1  98754174   -.-.--.---.--.---.----.--.---.--.--G-.-..-........            98754195</w:t>
      </w:r>
    </w:p>
    <w:p>
      <w:r>
        <w:rPr>
          <w:rFonts w:ascii="Consolas" w:hAnsi="Consolas"/>
          <w:sz w:val="18"/>
        </w:rPr>
        <w:t>SIHG02000015.1  100973436  -.-.--.---.--.---.----.--C---.--.--.-.-..-.....               100973454</w:t>
      </w:r>
    </w:p>
    <w:p>
      <w:r>
        <w:rPr>
          <w:rFonts w:ascii="Consolas" w:hAnsi="Consolas"/>
          <w:sz w:val="18"/>
        </w:rPr>
        <w:t>SIHG02000015.1  15001893   -.-.--.---.--.---.----.--.---.--.--.-.-..-.........           15001915</w:t>
      </w:r>
    </w:p>
    <w:p>
      <w:r>
        <w:rPr>
          <w:rFonts w:ascii="Consolas" w:hAnsi="Consolas"/>
          <w:sz w:val="18"/>
        </w:rPr>
        <w:t>SIHG02000015.1  15267370   -.-.--.---.--.---.----.--.---.--.--.-.-..-.....               15267388</w:t>
      </w:r>
    </w:p>
    <w:p>
      <w:r>
        <w:rPr>
          <w:rFonts w:ascii="Consolas" w:hAnsi="Consolas"/>
          <w:sz w:val="18"/>
        </w:rPr>
        <w:t>SIHG02000015.1  17851722   -.-.--.---.--.---.----.--.---.--.--.-.-..-......              17851741</w:t>
      </w:r>
    </w:p>
    <w:p>
      <w:r>
        <w:rPr>
          <w:rFonts w:ascii="Consolas" w:hAnsi="Consolas"/>
          <w:sz w:val="18"/>
        </w:rPr>
        <w:t>SIHG02000015.1  20039892   -.-.--.---.--.---.----.--.---.--.--.-.-..-.....               20039874</w:t>
      </w:r>
    </w:p>
    <w:p>
      <w:r>
        <w:rPr>
          <w:rFonts w:ascii="Consolas" w:hAnsi="Consolas"/>
          <w:sz w:val="18"/>
        </w:rPr>
        <w:t>SIHG02000015.1  20039912   -.-.--.---.--.---.----.--.---.--.--.-.-..-........            20039891</w:t>
      </w:r>
    </w:p>
    <w:p>
      <w:r>
        <w:rPr>
          <w:rFonts w:ascii="Consolas" w:hAnsi="Consolas"/>
          <w:sz w:val="18"/>
        </w:rPr>
        <w:t>SIHG02000015.1  24296813   -.-.--.---.--.---.----.--.---.--.--.-.-..-........            24296834</w:t>
      </w:r>
    </w:p>
    <w:p>
      <w:r>
        <w:rPr>
          <w:rFonts w:ascii="Consolas" w:hAnsi="Consolas"/>
          <w:sz w:val="18"/>
        </w:rPr>
        <w:t>SIHG02000015.1  31824548   -.-.--.---.--.---.----.--.---.--.--.-.-..-........            31824527</w:t>
      </w:r>
    </w:p>
    <w:p>
      <w:r>
        <w:rPr>
          <w:rFonts w:ascii="Consolas" w:hAnsi="Consolas"/>
          <w:sz w:val="18"/>
        </w:rPr>
        <w:t>SIHG02000015.1  35792357   -.-.--.---.--.---.----.--.---.--.--.-.-..-....                35792340</w:t>
      </w:r>
    </w:p>
    <w:p>
      <w:r>
        <w:rPr>
          <w:rFonts w:ascii="Consolas" w:hAnsi="Consolas"/>
          <w:sz w:val="18"/>
        </w:rPr>
        <w:t>SIHG02000015.1  37053380   -.-.--.---.--.---.----.--.---.--.--.-.-..-........            37053401</w:t>
      </w:r>
    </w:p>
    <w:p>
      <w:r>
        <w:rPr>
          <w:rFonts w:ascii="Consolas" w:hAnsi="Consolas"/>
          <w:sz w:val="18"/>
        </w:rPr>
        <w:t>SIHG02000015.1  39443126   -.-.--.---.--.---.----.--.---.--.--.-.-..-.....               39443108</w:t>
      </w:r>
    </w:p>
    <w:p>
      <w:r>
        <w:rPr>
          <w:rFonts w:ascii="Consolas" w:hAnsi="Consolas"/>
          <w:sz w:val="18"/>
        </w:rPr>
        <w:t>SIHG02000015.1  39443146   -.-.--.---.--.---.----.--.---.--.--.-.-..-........            39443125</w:t>
      </w:r>
    </w:p>
    <w:p>
      <w:r>
        <w:rPr>
          <w:rFonts w:ascii="Consolas" w:hAnsi="Consolas"/>
          <w:sz w:val="18"/>
        </w:rPr>
        <w:t>SIHG02000015.1  42734131   -.-.--.---.--.---.----.--.---.--.--.-.-..-........            42734152</w:t>
      </w:r>
    </w:p>
    <w:p>
      <w:r>
        <w:rPr>
          <w:rFonts w:ascii="Consolas" w:hAnsi="Consolas"/>
          <w:sz w:val="18"/>
        </w:rPr>
        <w:t>SIHG02000015.1  42739261   -.-.--.---.--.---.----.--.---.--.--.-.-..-......              42739242</w:t>
      </w:r>
    </w:p>
    <w:p>
      <w:r>
        <w:rPr>
          <w:rFonts w:ascii="Consolas" w:hAnsi="Consolas"/>
          <w:sz w:val="18"/>
        </w:rPr>
        <w:t>SIHG02000015.1  44884195   -.-.--.---.--.---.----.--.---.--.--.-.-..-........            44884216</w:t>
      </w:r>
    </w:p>
    <w:p>
      <w:r>
        <w:rPr>
          <w:rFonts w:ascii="Consolas" w:hAnsi="Consolas"/>
          <w:sz w:val="18"/>
        </w:rPr>
        <w:t>SIHG02000015.1  47295430   -.-.--.---.--.---.----.--.---.--.--.-.-..-........            47295451</w:t>
      </w:r>
    </w:p>
    <w:p>
      <w:r>
        <w:rPr>
          <w:rFonts w:ascii="Consolas" w:hAnsi="Consolas"/>
          <w:sz w:val="18"/>
        </w:rPr>
        <w:t>SIHG02000015.1  47295438   -.-.--.---.--.---.----.--.---.--.--.-.-..-.....               47295456</w:t>
      </w:r>
    </w:p>
    <w:p>
      <w:r>
        <w:rPr>
          <w:rFonts w:ascii="Consolas" w:hAnsi="Consolas"/>
          <w:sz w:val="18"/>
        </w:rPr>
        <w:t>SIHG02000015.1  49834120   -.-.--.---.--.---.----.--.---.--.--.-.-..-.....               49834138</w:t>
      </w:r>
    </w:p>
    <w:p>
      <w:r>
        <w:rPr>
          <w:rFonts w:ascii="Consolas" w:hAnsi="Consolas"/>
          <w:sz w:val="18"/>
        </w:rPr>
        <w:t>SIHG02000015.1  56318293   -.-.--.---.--.---.----.--.---.--.--.-.-..-........            56318314</w:t>
      </w:r>
    </w:p>
    <w:p>
      <w:r>
        <w:rPr>
          <w:rFonts w:ascii="Consolas" w:hAnsi="Consolas"/>
          <w:sz w:val="18"/>
        </w:rPr>
        <w:t>SIHG02000015.1  56318301   -.-.--.---.--.---.----.--.---.--.--.-.-..-.....               56318319</w:t>
      </w:r>
    </w:p>
    <w:p>
      <w:r>
        <w:rPr>
          <w:rFonts w:ascii="Consolas" w:hAnsi="Consolas"/>
          <w:sz w:val="18"/>
        </w:rPr>
        <w:t>SIHG02000015.1  60802360   -.-.--.---.--.---.----.--.---.--.--.-.-..-.........           60802382</w:t>
      </w:r>
    </w:p>
    <w:p>
      <w:r>
        <w:rPr>
          <w:rFonts w:ascii="Consolas" w:hAnsi="Consolas"/>
          <w:sz w:val="18"/>
        </w:rPr>
        <w:t>SIHG02000015.1  63992874   -.-.--.---.--.---.----.--.---.--.--.-.-..-........            63992853</w:t>
      </w:r>
    </w:p>
    <w:p>
      <w:r>
        <w:rPr>
          <w:rFonts w:ascii="Consolas" w:hAnsi="Consolas"/>
          <w:sz w:val="18"/>
        </w:rPr>
        <w:t>SIHG02000015.1  66922017   -.-.--.---.--.---.----.--.---.--.--.-.-..-.........           66921995</w:t>
      </w:r>
    </w:p>
    <w:p>
      <w:r>
        <w:rPr>
          <w:rFonts w:ascii="Consolas" w:hAnsi="Consolas"/>
          <w:sz w:val="18"/>
        </w:rPr>
        <w:t>SIHG02000015.1  66922013   -.-.--.---.--.---.----.--.---.--.--.-.-..-....                66921996</w:t>
      </w:r>
    </w:p>
    <w:p>
      <w:r>
        <w:rPr>
          <w:rFonts w:ascii="Consolas" w:hAnsi="Consolas"/>
          <w:sz w:val="18"/>
        </w:rPr>
        <w:t>SIHG02000015.1  71868283   -.-.--.---.--.---.----.--.---.--.--.-.-..-.....               71868301</w:t>
      </w:r>
    </w:p>
    <w:p>
      <w:r>
        <w:rPr>
          <w:rFonts w:ascii="Consolas" w:hAnsi="Consolas"/>
          <w:sz w:val="18"/>
        </w:rPr>
        <w:t>SIHG02000015.1  72584307   -.-.--.---.--.---.----.--.---.--.--.-.-..-........            72584286</w:t>
      </w:r>
    </w:p>
    <w:p>
      <w:r>
        <w:rPr>
          <w:rFonts w:ascii="Consolas" w:hAnsi="Consolas"/>
          <w:sz w:val="18"/>
        </w:rPr>
        <w:t>SIHG02000015.1  74032560   -.-.--.---.--.---.----.--.---.--.--.-.-..-........            74032539</w:t>
      </w:r>
    </w:p>
    <w:p>
      <w:r>
        <w:rPr>
          <w:rFonts w:ascii="Consolas" w:hAnsi="Consolas"/>
          <w:sz w:val="18"/>
        </w:rPr>
        <w:t>SIHG02000015.1  74404119   -.-.--.---.--.---.----.--.---.--.--.-.-..-.....               74404137</w:t>
      </w:r>
    </w:p>
    <w:p>
      <w:r>
        <w:rPr>
          <w:rFonts w:ascii="Consolas" w:hAnsi="Consolas"/>
          <w:sz w:val="18"/>
        </w:rPr>
        <w:t>SIHG02000015.1  77643378   -.-.--.---.--.---.----.--.---.--.--.-.-..-........            77643357</w:t>
      </w:r>
    </w:p>
    <w:p>
      <w:r>
        <w:rPr>
          <w:rFonts w:ascii="Consolas" w:hAnsi="Consolas"/>
          <w:sz w:val="18"/>
        </w:rPr>
        <w:t>SIHG02000015.1  94204930   -.-.--.---.--.---.----.--.---.--.--.-.-..-.........           94204908</w:t>
      </w:r>
    </w:p>
    <w:p>
      <w:r>
        <w:rPr>
          <w:rFonts w:ascii="Consolas" w:hAnsi="Consolas"/>
          <w:sz w:val="18"/>
        </w:rPr>
        <w:t>SIHG02000015.1  96521704   -.-.--.---.--.---.----.--.---.--.--.-.-..-........            96521725</w:t>
      </w:r>
    </w:p>
    <w:p>
      <w:r>
        <w:rPr>
          <w:rFonts w:ascii="Consolas" w:hAnsi="Consolas"/>
          <w:sz w:val="18"/>
        </w:rPr>
        <w:t>SIHG02000015.1  97067884   -.-.--.---.--.---.----.--.---.--.--.-.-..-......              97067865</w:t>
      </w:r>
    </w:p>
    <w:p>
      <w:r>
        <w:rPr>
          <w:rFonts w:ascii="Consolas" w:hAnsi="Consolas"/>
          <w:sz w:val="18"/>
        </w:rPr>
        <w:t>SIHG02000015.1  98355200   -.-.--.---.--.---.----.--.---.--.--.-.-..-.........           98355222</w:t>
      </w:r>
    </w:p>
    <w:p>
      <w:r>
        <w:rPr>
          <w:rFonts w:ascii="Consolas" w:hAnsi="Consolas"/>
          <w:sz w:val="18"/>
        </w:rPr>
        <w:t>SIHG02000015.1  101421921  -.-.--.---.--.---.----.--.---.--.--.-.-..-.....               101421903</w:t>
      </w:r>
    </w:p>
    <w:p>
      <w:r>
        <w:rPr>
          <w:rFonts w:ascii="Consolas" w:hAnsi="Consolas"/>
          <w:sz w:val="18"/>
        </w:rPr>
        <w:t>SIHG02000015.1  13276187   -.-.--.---.--.---.----.--.---.--C--.-.-..-.........           13276165</w:t>
      </w:r>
    </w:p>
    <w:p>
      <w:r>
        <w:rPr>
          <w:rFonts w:ascii="Consolas" w:hAnsi="Consolas"/>
          <w:sz w:val="18"/>
        </w:rPr>
        <w:t>SIHG02000015.1  13276183   -.-.--.---.--.---C----.--.---.--.--.-.-..-....                13276166</w:t>
      </w:r>
    </w:p>
    <w:p>
      <w:r>
        <w:rPr>
          <w:rFonts w:ascii="Consolas" w:hAnsi="Consolas"/>
          <w:sz w:val="18"/>
        </w:rPr>
        <w:t>SIHG02000015.1  26647608   -.-.--.---.--.---.----.--.---.--.--.-.-C.-...                 26647592</w:t>
      </w:r>
    </w:p>
    <w:p>
      <w:r>
        <w:rPr>
          <w:rFonts w:ascii="Consolas" w:hAnsi="Consolas"/>
          <w:sz w:val="18"/>
        </w:rPr>
        <w:t>SIHG02000015.1  27447566   -.-.--.---.--.---.----.--.---C--.--.-.-..-........            27447545</w:t>
      </w:r>
    </w:p>
    <w:p>
      <w:r>
        <w:rPr>
          <w:rFonts w:ascii="Consolas" w:hAnsi="Consolas"/>
          <w:sz w:val="18"/>
        </w:rPr>
        <w:t>SIHG02000015.1  31918751   -.-.--.---C--.---.----.--.---.--.--.-.-..-.........           31918729</w:t>
      </w:r>
    </w:p>
    <w:p>
      <w:r>
        <w:rPr>
          <w:rFonts w:ascii="Consolas" w:hAnsi="Consolas"/>
          <w:sz w:val="18"/>
        </w:rPr>
        <w:t>SIHG02000015.1  31918747   -.-.--.---.--.---.----.--.---.--.--.-.-..-....                31918730</w:t>
      </w:r>
    </w:p>
    <w:p>
      <w:r>
        <w:rPr>
          <w:rFonts w:ascii="Consolas" w:hAnsi="Consolas"/>
          <w:sz w:val="18"/>
        </w:rPr>
        <w:t>SIHG02000015.1  43072192   -.-.--.---.--.---.----.--.---C--.--.-.-..-....                43072209</w:t>
      </w:r>
    </w:p>
    <w:p>
      <w:r>
        <w:rPr>
          <w:rFonts w:ascii="Consolas" w:hAnsi="Consolas"/>
          <w:sz w:val="18"/>
        </w:rPr>
        <w:t>SIHG02000015.1  43072188   -.-.--.---.--.---.----.--.---.--.--.-.-C.-.........           43072210</w:t>
      </w:r>
    </w:p>
    <w:p>
      <w:r>
        <w:rPr>
          <w:rFonts w:ascii="Consolas" w:hAnsi="Consolas"/>
          <w:sz w:val="18"/>
        </w:rPr>
        <w:t>SIHG02000015.1  47651994   -.-.--.---.--.---.----.--.---C--.--.-.-..-........            47651973</w:t>
      </w:r>
    </w:p>
    <w:p>
      <w:r>
        <w:rPr>
          <w:rFonts w:ascii="Consolas" w:hAnsi="Consolas"/>
          <w:sz w:val="18"/>
        </w:rPr>
        <w:t>SIHG02000015.1  49438301   -.-.--.---.--.---.----.--.---.--.--.-.-G.-.........           49438279</w:t>
      </w:r>
    </w:p>
    <w:p>
      <w:r>
        <w:rPr>
          <w:rFonts w:ascii="Consolas" w:hAnsi="Consolas"/>
          <w:sz w:val="18"/>
        </w:rPr>
        <w:t>SIHG02000015.1  49438297   -.-.--.---.--.---.----.--.---G--.--.-.-..-....                49438280</w:t>
      </w:r>
    </w:p>
    <w:p>
      <w:r>
        <w:rPr>
          <w:rFonts w:ascii="Consolas" w:hAnsi="Consolas"/>
          <w:sz w:val="18"/>
        </w:rPr>
        <w:t>SIHG02000015.1  57536096   -.-.--.---.--.---.----.--C---.--.--.-.-..-...........         57536120</w:t>
      </w:r>
    </w:p>
    <w:p>
      <w:r>
        <w:rPr>
          <w:rFonts w:ascii="Consolas" w:hAnsi="Consolas"/>
          <w:sz w:val="18"/>
        </w:rPr>
        <w:t>SIHG02000015.1  59800080   -.-.--.---.--A---.----.--.---.--.--.-.-..-........            59800101</w:t>
      </w:r>
    </w:p>
    <w:p>
      <w:r>
        <w:rPr>
          <w:rFonts w:ascii="Consolas" w:hAnsi="Consolas"/>
          <w:sz w:val="18"/>
        </w:rPr>
        <w:t>SIHG02000015.1  98754178   -.-.--.---.--.---.----G--.---.--.--.-.-..-.....               98754196</w:t>
      </w:r>
    </w:p>
    <w:p>
      <w:r>
        <w:rPr>
          <w:rFonts w:ascii="Consolas" w:hAnsi="Consolas"/>
          <w:sz w:val="18"/>
        </w:rPr>
        <w:t>SIHG02000015.1  694481     -.-.--.---.--.---.----.--.---.--.--.-.-..-.........           694503</w:t>
      </w:r>
    </w:p>
    <w:p>
      <w:r>
        <w:rPr>
          <w:rFonts w:ascii="Consolas" w:hAnsi="Consolas"/>
          <w:sz w:val="18"/>
        </w:rPr>
        <w:t>SIHG02000015.1  6726748    -.-.--.---.--.---.----.--.---.--.--.-.-..-....                6726731</w:t>
      </w:r>
    </w:p>
    <w:p>
      <w:r>
        <w:rPr>
          <w:rFonts w:ascii="Consolas" w:hAnsi="Consolas"/>
          <w:sz w:val="18"/>
        </w:rPr>
        <w:t>SIHG02000015.1  13695842   -.-.--.---.--.---.----.--.---.--.--.-.-..-....                13695825</w:t>
      </w:r>
    </w:p>
    <w:p>
      <w:r>
        <w:rPr>
          <w:rFonts w:ascii="Consolas" w:hAnsi="Consolas"/>
          <w:sz w:val="18"/>
        </w:rPr>
        <w:t>SIHG02000015.1  15001897   -.-.--.---.--.---.----.--.---.--.--.-.-..-....                15001914</w:t>
      </w:r>
    </w:p>
    <w:p>
      <w:r>
        <w:rPr>
          <w:rFonts w:ascii="Consolas" w:hAnsi="Consolas"/>
          <w:sz w:val="18"/>
        </w:rPr>
        <w:t>SIHG02000015.1  15267366   -.-.--.---.--.---.----.--.---.--.--.-.-..-........            15267387</w:t>
      </w:r>
    </w:p>
    <w:p>
      <w:r>
        <w:rPr>
          <w:rFonts w:ascii="Consolas" w:hAnsi="Consolas"/>
          <w:sz w:val="18"/>
        </w:rPr>
        <w:t>SIHG02000015.1  32764862   -.-.--.---.--.---.----.--.---.--.--.-.-..-....                32764845</w:t>
      </w:r>
    </w:p>
    <w:p>
      <w:r>
        <w:rPr>
          <w:rFonts w:ascii="Consolas" w:hAnsi="Consolas"/>
          <w:sz w:val="18"/>
        </w:rPr>
        <w:t>SIHG02000015.1  33541933   -.-.--.---.--.---.----.--.---.--.--.-.-..-....                33541916</w:t>
      </w:r>
    </w:p>
    <w:p>
      <w:r>
        <w:rPr>
          <w:rFonts w:ascii="Consolas" w:hAnsi="Consolas"/>
          <w:sz w:val="18"/>
        </w:rPr>
        <w:t>SIHG02000015.1  35792361   -.-.--.---.--.---.----.--.---.--.--.-.-..-........            35792340</w:t>
      </w:r>
    </w:p>
    <w:p>
      <w:r>
        <w:rPr>
          <w:rFonts w:ascii="Consolas" w:hAnsi="Consolas"/>
          <w:sz w:val="18"/>
        </w:rPr>
        <w:t>SIHG02000015.1  37041517   -.-.--.---.--.---.----.--.---.--.--.-.-..-........            37041538</w:t>
      </w:r>
    </w:p>
    <w:p>
      <w:r>
        <w:rPr>
          <w:rFonts w:ascii="Consolas" w:hAnsi="Consolas"/>
          <w:sz w:val="18"/>
        </w:rPr>
        <w:t>SIHG02000015.1  38637748   -.-.--.---.--.---.----.--.---.--.--.-.-..-........            38637727</w:t>
      </w:r>
    </w:p>
    <w:p>
      <w:r>
        <w:rPr>
          <w:rFonts w:ascii="Consolas" w:hAnsi="Consolas"/>
          <w:sz w:val="18"/>
        </w:rPr>
        <w:t>SIHG02000015.1  39867687   -.-.--.---.--.---.----.--.---.--.--.-.-..-..                  39867672</w:t>
      </w:r>
    </w:p>
    <w:p>
      <w:r>
        <w:rPr>
          <w:rFonts w:ascii="Consolas" w:hAnsi="Consolas"/>
          <w:sz w:val="18"/>
        </w:rPr>
        <w:t>SIHG02000015.1  39867725   -.-.--.---.--.---.----.--.---.--.--.-.-..-.........           39867703</w:t>
      </w:r>
    </w:p>
    <w:p>
      <w:r>
        <w:rPr>
          <w:rFonts w:ascii="Consolas" w:hAnsi="Consolas"/>
          <w:sz w:val="18"/>
        </w:rPr>
        <w:t>SIHG02000015.1  42734812   -.-.--.---.--.---.----.--.---.--.--.-.-..-....                42734795</w:t>
      </w:r>
    </w:p>
    <w:p>
      <w:r>
        <w:rPr>
          <w:rFonts w:ascii="Consolas" w:hAnsi="Consolas"/>
          <w:sz w:val="18"/>
        </w:rPr>
        <w:t>SIHG02000015.1  53177464   -.-.--.---.--.---.----.--.---.--.--.-.-..-.........           53177442</w:t>
      </w:r>
    </w:p>
    <w:p>
      <w:r>
        <w:rPr>
          <w:rFonts w:ascii="Consolas" w:hAnsi="Consolas"/>
          <w:sz w:val="18"/>
        </w:rPr>
        <w:t>SIHG02000015.1  64034352   -.-.--.---.--.---.----.--.---.--.--.-.-..-........            64034331</w:t>
      </w:r>
    </w:p>
    <w:p>
      <w:r>
        <w:rPr>
          <w:rFonts w:ascii="Consolas" w:hAnsi="Consolas"/>
          <w:sz w:val="18"/>
        </w:rPr>
        <w:t>SIHG02000015.1  69740434   -.-.--.---.--.---.----.--.---.--.--.-.-..-........            69740413</w:t>
      </w:r>
    </w:p>
    <w:p>
      <w:r>
        <w:rPr>
          <w:rFonts w:ascii="Consolas" w:hAnsi="Consolas"/>
          <w:sz w:val="18"/>
        </w:rPr>
        <w:t>SIHG02000015.1  71868279   -.-.--.---.--.---.----.--.---.--.--.-.-..-........            71868300</w:t>
      </w:r>
    </w:p>
    <w:p>
      <w:r>
        <w:rPr>
          <w:rFonts w:ascii="Consolas" w:hAnsi="Consolas"/>
          <w:sz w:val="18"/>
        </w:rPr>
        <w:t>SIHG02000015.1  78599634   -.-.--.---.--.---.----.--.---.--.--.-.-..-....                78599617</w:t>
      </w:r>
    </w:p>
    <w:p>
      <w:r>
        <w:rPr>
          <w:rFonts w:ascii="Consolas" w:hAnsi="Consolas"/>
          <w:sz w:val="18"/>
        </w:rPr>
        <w:t>SIHG02000015.1  81284796   -.-.--.---.--.---.----.--.---.--.--.-.-..-....                81284779</w:t>
      </w:r>
    </w:p>
    <w:p>
      <w:r>
        <w:rPr>
          <w:rFonts w:ascii="Consolas" w:hAnsi="Consolas"/>
          <w:sz w:val="18"/>
        </w:rPr>
        <w:t>SIHG02000015.1  81307599   -.-.--.---.--.---.----.--.---.--.--.-.-..-...                 81307583</w:t>
      </w:r>
    </w:p>
    <w:p>
      <w:r>
        <w:rPr>
          <w:rFonts w:ascii="Consolas" w:hAnsi="Consolas"/>
          <w:sz w:val="18"/>
        </w:rPr>
        <w:t>SIHG02000015.1  85444878   -.-.--.---.--.---.----.--.---.--.--.-.-..-....                85444895</w:t>
      </w:r>
    </w:p>
    <w:p>
      <w:r>
        <w:rPr>
          <w:rFonts w:ascii="Consolas" w:hAnsi="Consolas"/>
          <w:sz w:val="18"/>
        </w:rPr>
        <w:t>SIHG02000015.1  90068410   -.-.--.---.--.---.----.--.---.--.--.-.-..-...........         90068434</w:t>
      </w:r>
    </w:p>
    <w:p>
      <w:r>
        <w:rPr>
          <w:rFonts w:ascii="Consolas" w:hAnsi="Consolas"/>
          <w:sz w:val="18"/>
        </w:rPr>
        <w:t>SIHG02000015.1  94204926   -.-.--.---.--.---.----.--.---.--.--.-.-..-....                94204909</w:t>
      </w:r>
    </w:p>
    <w:p>
      <w:r>
        <w:rPr>
          <w:rFonts w:ascii="Consolas" w:hAnsi="Consolas"/>
          <w:sz w:val="18"/>
        </w:rPr>
        <w:t>SIHG02000015.1  98355204   -.-.--.---.--.---.----.--.---.--.--.-.-..-....                98355221</w:t>
      </w:r>
    </w:p>
    <w:p>
      <w:r>
        <w:rPr>
          <w:rFonts w:ascii="Consolas" w:hAnsi="Consolas"/>
          <w:sz w:val="18"/>
        </w:rPr>
        <w:t>SIHG02000015.1  101421925  -.-.--.---.--.---.----.--.---.--.--.-.-..-........            101421904</w:t>
      </w:r>
    </w:p>
    <w:p>
      <w:r>
        <w:rPr>
          <w:rFonts w:ascii="Consolas" w:hAnsi="Consolas"/>
          <w:sz w:val="18"/>
        </w:rPr>
        <w:t>SIHG02000015.1  2388882    -.-.--G---.--.---.----.--.---.--.--.-.-..-.........           2388860</w:t>
      </w:r>
    </w:p>
    <w:p>
      <w:r>
        <w:rPr>
          <w:rFonts w:ascii="Consolas" w:hAnsi="Consolas"/>
          <w:sz w:val="18"/>
        </w:rPr>
        <w:t>SIHG02000015.1  34402608   -C-.--.---.--.---.----.--.---.--.--.-.-..-....                34402625</w:t>
      </w:r>
    </w:p>
    <w:p>
      <w:r>
        <w:rPr>
          <w:rFonts w:ascii="Consolas" w:hAnsi="Consolas"/>
          <w:sz w:val="18"/>
        </w:rPr>
        <w:t>SIHG02000015.1  34987933   -.-.--.---.--.---.----.--.---.--.--.-.-..-....                34987950</w:t>
      </w:r>
    </w:p>
    <w:p>
      <w:r>
        <w:rPr>
          <w:rFonts w:ascii="Consolas" w:hAnsi="Consolas"/>
          <w:sz w:val="18"/>
        </w:rPr>
        <w:t>SIHG02000015.1  36037887   -.-.--.---.--.---.----G--.---.--.--.-.-..-........            36037908</w:t>
      </w:r>
    </w:p>
    <w:p>
      <w:r>
        <w:rPr>
          <w:rFonts w:ascii="Consolas" w:hAnsi="Consolas"/>
          <w:sz w:val="18"/>
        </w:rPr>
        <w:t>SIHG02000015.1  40283229   -.-.--.---.--.---.----.--.---.--.--G-.-..-........            40283250</w:t>
      </w:r>
    </w:p>
    <w:p>
      <w:r>
        <w:rPr>
          <w:rFonts w:ascii="Consolas" w:hAnsi="Consolas"/>
          <w:sz w:val="18"/>
        </w:rPr>
        <w:t>SIHG02000015.1  46766628   -.-.--.---.--.---.----.--.---.--.--.-.-..-.....               46766610</w:t>
      </w:r>
    </w:p>
    <w:p>
      <w:r>
        <w:rPr>
          <w:rFonts w:ascii="Consolas" w:hAnsi="Consolas"/>
          <w:sz w:val="18"/>
        </w:rPr>
        <w:t>SIHG02000015.1  47651990   -.-.--.---.--C---.----.--.---.--.--.-.-..-....                47651973</w:t>
      </w:r>
    </w:p>
    <w:p>
      <w:r>
        <w:rPr>
          <w:rFonts w:ascii="Consolas" w:hAnsi="Consolas"/>
          <w:sz w:val="18"/>
        </w:rPr>
        <w:t>SIHG02000015.1  58513873   -.-.--.---.--.---.----.--.---.--.--.-.-..-.C......            58513852</w:t>
      </w:r>
    </w:p>
    <w:p>
      <w:r>
        <w:rPr>
          <w:rFonts w:ascii="Consolas" w:hAnsi="Consolas"/>
          <w:sz w:val="18"/>
        </w:rPr>
        <w:t>SIHG02000015.1  58513869   -.-.--.---.--.---.----.--.---.--.--.-C-..-....                58513852</w:t>
      </w:r>
    </w:p>
    <w:p>
      <w:r>
        <w:rPr>
          <w:rFonts w:ascii="Consolas" w:hAnsi="Consolas"/>
          <w:sz w:val="18"/>
        </w:rPr>
        <w:t>SIHG02000015.1  59382859   -.-.--.---.--.---.----.--.---G--.--.-.-..-..                  59382844</w:t>
      </w:r>
    </w:p>
    <w:p>
      <w:r>
        <w:rPr>
          <w:rFonts w:ascii="Consolas" w:hAnsi="Consolas"/>
          <w:sz w:val="18"/>
        </w:rPr>
        <w:t>SIHG02000015.1  81144362   -.-.--G---.--.---.----.--.---.--.--.-.-..-........            81144383</w:t>
      </w:r>
    </w:p>
    <w:p>
      <w:r>
        <w:rPr>
          <w:rFonts w:ascii="Consolas" w:hAnsi="Consolas"/>
          <w:sz w:val="18"/>
        </w:rPr>
        <w:t>SIHG02000015.1  100973432  -.-.--.---.--.---.----.--.---.--.--.-C-..-........            100973453</w:t>
      </w:r>
    </w:p>
    <w:p>
      <w:r>
        <w:rPr>
          <w:rFonts w:ascii="Consolas" w:hAnsi="Consolas"/>
          <w:sz w:val="18"/>
        </w:rPr>
        <w:t>SIHG02000015.1  694485     -.-.--.---.--.---.----.--.---.--.--.-.-..-....                694502</w:t>
      </w:r>
    </w:p>
    <w:p>
      <w:r>
        <w:rPr>
          <w:rFonts w:ascii="Consolas" w:hAnsi="Consolas"/>
          <w:sz w:val="18"/>
        </w:rPr>
        <w:t>SIHG02000015.1  14726061   -.-.--.---.--.---.----.--.---.--.--.-.-..-......              14726042</w:t>
      </w:r>
    </w:p>
    <w:p>
      <w:r>
        <w:rPr>
          <w:rFonts w:ascii="Consolas" w:hAnsi="Consolas"/>
          <w:sz w:val="18"/>
        </w:rPr>
        <w:t>SIHG02000015.1  17851718   -.-.--.---.--.---.----.--.---.--.--.-.-..-........            17851739</w:t>
      </w:r>
    </w:p>
    <w:p>
      <w:r>
        <w:rPr>
          <w:rFonts w:ascii="Consolas" w:hAnsi="Consolas"/>
          <w:sz w:val="18"/>
        </w:rPr>
        <w:t>SIHG02000015.1  31999282   -.-.--.---.--.---.----.--.---.--.--.-.-..                     31999269</w:t>
      </w:r>
    </w:p>
    <w:p>
      <w:r>
        <w:rPr>
          <w:rFonts w:ascii="Consolas" w:hAnsi="Consolas"/>
          <w:sz w:val="18"/>
        </w:rPr>
        <w:t>SIHG02000015.1  33229729   -.-.--.---.--.---.----.--.---.--.--.-.-..-.....               33229711</w:t>
      </w:r>
    </w:p>
    <w:p>
      <w:r>
        <w:rPr>
          <w:rFonts w:ascii="Consolas" w:hAnsi="Consolas"/>
          <w:sz w:val="18"/>
        </w:rPr>
        <w:t>SIHG02000015.1  39867721   -.-.--.---.--.---.----.--.---.--.--.-.-..-....                39867704</w:t>
      </w:r>
    </w:p>
    <w:p>
      <w:r>
        <w:rPr>
          <w:rFonts w:ascii="Consolas" w:hAnsi="Consolas"/>
          <w:sz w:val="18"/>
        </w:rPr>
        <w:t>SIHG02000015.1  41549312   -.-.--.---.--.---.----.--.---.--.--.-.-..-....                41549329</w:t>
      </w:r>
    </w:p>
    <w:p>
      <w:r>
        <w:rPr>
          <w:rFonts w:ascii="Consolas" w:hAnsi="Consolas"/>
          <w:sz w:val="18"/>
        </w:rPr>
        <w:t>SIHG02000015.1  41549308   -.-.--.---.--.---.----.--.---.--.--.-.-..-........            41549329</w:t>
      </w:r>
    </w:p>
    <w:p>
      <w:r>
        <w:rPr>
          <w:rFonts w:ascii="Consolas" w:hAnsi="Consolas"/>
          <w:sz w:val="18"/>
        </w:rPr>
        <w:t>SIHG02000015.1  42739265   -.-.--.---.--.---.----.--.---.--.--.-.-..-........            42739244</w:t>
      </w:r>
    </w:p>
    <w:p>
      <w:r>
        <w:rPr>
          <w:rFonts w:ascii="Consolas" w:hAnsi="Consolas"/>
          <w:sz w:val="18"/>
        </w:rPr>
        <w:t>SIHG02000015.1  43362789   -.-.--.---.--.---.----.--.---.--.--.-.-..-......              43362808</w:t>
      </w:r>
    </w:p>
    <w:p>
      <w:r>
        <w:rPr>
          <w:rFonts w:ascii="Consolas" w:hAnsi="Consolas"/>
          <w:sz w:val="18"/>
        </w:rPr>
        <w:t>SIHG02000015.1  47377952   -.-.--.---.--.---.----.--.---.--.--.-.-..-.........           47377930</w:t>
      </w:r>
    </w:p>
    <w:p>
      <w:r>
        <w:rPr>
          <w:rFonts w:ascii="Consolas" w:hAnsi="Consolas"/>
          <w:sz w:val="18"/>
        </w:rPr>
        <w:t>SIHG02000015.1  51482820   -.-.--.---.--.---.----.--.---.--.--.-.-..-.........           51482842</w:t>
      </w:r>
    </w:p>
    <w:p>
      <w:r>
        <w:rPr>
          <w:rFonts w:ascii="Consolas" w:hAnsi="Consolas"/>
          <w:sz w:val="18"/>
        </w:rPr>
        <w:t>SIHG02000015.1  53177460   -.-.--.---.--.---.----.--.---.--.--.-.-..-....                53177443</w:t>
      </w:r>
    </w:p>
    <w:p>
      <w:r>
        <w:rPr>
          <w:rFonts w:ascii="Consolas" w:hAnsi="Consolas"/>
          <w:sz w:val="18"/>
        </w:rPr>
        <w:t>SIHG02000015.1  62358492   -.-.--.---.--.---.----.--.---.--.--.-.-..-.......             62358472</w:t>
      </w:r>
    </w:p>
    <w:p>
      <w:r>
        <w:rPr>
          <w:rFonts w:ascii="Consolas" w:hAnsi="Consolas"/>
          <w:sz w:val="18"/>
        </w:rPr>
        <w:t>SIHG02000015.1  62358488   -.-.--.---.--.---.----.--.---.--.--.-.-..-...                 62358472</w:t>
      </w:r>
    </w:p>
    <w:p>
      <w:r>
        <w:rPr>
          <w:rFonts w:ascii="Consolas" w:hAnsi="Consolas"/>
          <w:sz w:val="18"/>
        </w:rPr>
        <w:t>SIHG02000015.1  65580351   -.-.--.---.--.---.----.--.---.--.--.-.-..-.........           65580329</w:t>
      </w:r>
    </w:p>
    <w:p>
      <w:r>
        <w:rPr>
          <w:rFonts w:ascii="Consolas" w:hAnsi="Consolas"/>
          <w:sz w:val="18"/>
        </w:rPr>
        <w:t>SIHG02000015.1  81307603   -.-.--.---.--.---.----.--.---.--.--.-.-..-.......             81307583</w:t>
      </w:r>
    </w:p>
    <w:p>
      <w:r>
        <w:rPr>
          <w:rFonts w:ascii="Consolas" w:hAnsi="Consolas"/>
          <w:sz w:val="18"/>
        </w:rPr>
        <w:t>SIHG02000015.1  91090978   -.-.--.---.--.---.----.--.---.--.--.-.-..-.                   91090964</w:t>
      </w:r>
    </w:p>
    <w:p>
      <w:r>
        <w:rPr>
          <w:rFonts w:ascii="Consolas" w:hAnsi="Consolas"/>
          <w:sz w:val="18"/>
        </w:rPr>
        <w:t>SIHG02000015.1  93866000   -.-.--.---.--.---.----.--.---.--.--.-.-..-..........          93866023</w:t>
      </w:r>
    </w:p>
    <w:p>
      <w:r>
        <w:rPr>
          <w:rFonts w:ascii="Consolas" w:hAnsi="Consolas"/>
          <w:sz w:val="18"/>
        </w:rPr>
        <w:t>SIHG02000015.1  97067888   -.-.--.---.--.---.----.--.---.--.--.-.-..-........            97067867</w:t>
      </w:r>
    </w:p>
    <w:p>
      <w:r>
        <w:rPr>
          <w:rFonts w:ascii="Consolas" w:hAnsi="Consolas"/>
          <w:sz w:val="18"/>
        </w:rPr>
        <w:t>SIHG02000015.1  718010     -.-.--.---.--.---.----.--.---.--.--.-.-..-......              718029</w:t>
      </w:r>
    </w:p>
    <w:p>
      <w:r>
        <w:rPr>
          <w:rFonts w:ascii="Consolas" w:hAnsi="Consolas"/>
          <w:sz w:val="18"/>
        </w:rPr>
        <w:t>SIHG02000015.1  7155384    -.-.--.---.--.---.----.--.---.--.--.-.-.                      7155372</w:t>
      </w:r>
    </w:p>
    <w:p>
      <w:r>
        <w:rPr>
          <w:rFonts w:ascii="Consolas" w:hAnsi="Consolas"/>
          <w:sz w:val="18"/>
        </w:rPr>
        <w:t>SIHG02000015.1  11792799   -.-.--.---.--.---.----.--.---.--.--.-.-..-.........           11792777</w:t>
      </w:r>
    </w:p>
    <w:p>
      <w:r>
        <w:rPr>
          <w:rFonts w:ascii="Consolas" w:hAnsi="Consolas"/>
          <w:sz w:val="18"/>
        </w:rPr>
        <w:t>SIHG02000015.1  14176029   -.-.--.---.--.---.----.--.---.--.--.-.-..-.........           14176051</w:t>
      </w:r>
    </w:p>
    <w:p>
      <w:r>
        <w:rPr>
          <w:rFonts w:ascii="Consolas" w:hAnsi="Consolas"/>
          <w:sz w:val="18"/>
        </w:rPr>
        <w:t>SIHG02000015.1  14726057   -.-.--.---.--.---.----.--.---.--.--.-.-..-..                  14726042</w:t>
      </w:r>
    </w:p>
    <w:p>
      <w:r>
        <w:rPr>
          <w:rFonts w:ascii="Consolas" w:hAnsi="Consolas"/>
          <w:sz w:val="18"/>
        </w:rPr>
        <w:t>SIHG02000015.1  16075519   -.-.--.---.--.---.----.--.---.--.--.-.-.                      16075531</w:t>
      </w:r>
    </w:p>
    <w:p>
      <w:r>
        <w:rPr>
          <w:rFonts w:ascii="Consolas" w:hAnsi="Consolas"/>
          <w:sz w:val="18"/>
        </w:rPr>
        <w:t>SIHG02000015.1  16974394   -.-.--.---.--.---.----.--.---.--.--.-.-..-.........           16974416</w:t>
      </w:r>
    </w:p>
    <w:p>
      <w:r>
        <w:rPr>
          <w:rFonts w:ascii="Consolas" w:hAnsi="Consolas"/>
          <w:sz w:val="18"/>
        </w:rPr>
        <w:t>SIHG02000015.1  17851726   -.-.--.---.--.---.----.--.---.--.--.-.-..-..                  17851741</w:t>
      </w:r>
    </w:p>
    <w:p>
      <w:r>
        <w:rPr>
          <w:rFonts w:ascii="Consolas" w:hAnsi="Consolas"/>
          <w:sz w:val="18"/>
        </w:rPr>
        <w:t>SIHG02000015.1  26588864   -.-.--.---.--.---.----.--.---.--.--.-.-..-.........           26588886</w:t>
      </w:r>
    </w:p>
    <w:p>
      <w:r>
        <w:rPr>
          <w:rFonts w:ascii="Consolas" w:hAnsi="Consolas"/>
          <w:sz w:val="18"/>
        </w:rPr>
        <w:t>SIHG02000015.1  27375791   -.-.--.---.--.---.----.--.---.--.--.-.-..                     27375804</w:t>
      </w:r>
    </w:p>
    <w:p>
      <w:r>
        <w:rPr>
          <w:rFonts w:ascii="Consolas" w:hAnsi="Consolas"/>
          <w:sz w:val="18"/>
        </w:rPr>
        <w:t>SIHG02000015.1  29075349   -.-.--.---.--.---.----.--.---.--.--.-.-..-.........           29075371</w:t>
      </w:r>
    </w:p>
    <w:p>
      <w:r>
        <w:rPr>
          <w:rFonts w:ascii="Consolas" w:hAnsi="Consolas"/>
          <w:sz w:val="18"/>
        </w:rPr>
        <w:t>SIHG02000015.1  33229733   -.-.--.---.--.---.----.--.---.--.--.-.-..-........            33229712</w:t>
      </w:r>
    </w:p>
    <w:p>
      <w:r>
        <w:rPr>
          <w:rFonts w:ascii="Consolas" w:hAnsi="Consolas"/>
          <w:sz w:val="18"/>
        </w:rPr>
        <w:t>SIHG02000015.1  39678816   -.-.--.---.--.---.----.--.---.--.--.-.-..                     39678803</w:t>
      </w:r>
    </w:p>
    <w:p>
      <w:r>
        <w:rPr>
          <w:rFonts w:ascii="Consolas" w:hAnsi="Consolas"/>
          <w:sz w:val="18"/>
        </w:rPr>
        <w:t>SIHG02000015.1  39723376   -.-.--.---.--.---.----.--.---.--.--.-.-..-.........           39723354</w:t>
      </w:r>
    </w:p>
    <w:p>
      <w:r>
        <w:rPr>
          <w:rFonts w:ascii="Consolas" w:hAnsi="Consolas"/>
          <w:sz w:val="18"/>
        </w:rPr>
        <w:t>SIHG02000015.1  39867691   -.-.--.---.--.---.----.--.---.--.--.-.-..-......              39867672</w:t>
      </w:r>
    </w:p>
    <w:p>
      <w:r>
        <w:rPr>
          <w:rFonts w:ascii="Consolas" w:hAnsi="Consolas"/>
          <w:sz w:val="18"/>
        </w:rPr>
        <w:t>SIHG02000015.1  41100778   -.-.--.---.--.---.----.--.---.--.--.-.-..                     41100765</w:t>
      </w:r>
    </w:p>
    <w:p>
      <w:r>
        <w:rPr>
          <w:rFonts w:ascii="Consolas" w:hAnsi="Consolas"/>
          <w:sz w:val="18"/>
        </w:rPr>
        <w:t>SIHG02000015.1  42739257   -.-.--.---.--.---.----.--.---.--.--.-.-..-..                  42739242</w:t>
      </w:r>
    </w:p>
    <w:p>
      <w:r>
        <w:rPr>
          <w:rFonts w:ascii="Consolas" w:hAnsi="Consolas"/>
          <w:sz w:val="18"/>
        </w:rPr>
        <w:t>SIHG02000015.1  43362793   -.-.--.---.--.---.----.--.---.--.--.-.-..-..                  43362808</w:t>
      </w:r>
    </w:p>
    <w:p>
      <w:r>
        <w:rPr>
          <w:rFonts w:ascii="Consolas" w:hAnsi="Consolas"/>
          <w:sz w:val="18"/>
        </w:rPr>
        <w:t>SIHG02000015.1  44838869   -.-.--.---.--.---.----.--.---.--.--.-.-..-..                  44838884</w:t>
      </w:r>
    </w:p>
    <w:p>
      <w:r>
        <w:rPr>
          <w:rFonts w:ascii="Consolas" w:hAnsi="Consolas"/>
          <w:sz w:val="18"/>
        </w:rPr>
        <w:t>SIHG02000015.1  44838865   -.-.--.---.--.---.----.--.---.--.--.-.-..-......              44838884</w:t>
      </w:r>
    </w:p>
    <w:p>
      <w:r>
        <w:rPr>
          <w:rFonts w:ascii="Consolas" w:hAnsi="Consolas"/>
          <w:sz w:val="18"/>
        </w:rPr>
        <w:t>SIHG02000015.1  47377948   -.-.--.---.--.---.----.--.---.--.--.-.-..-....                47377931</w:t>
      </w:r>
    </w:p>
    <w:p>
      <w:r>
        <w:rPr>
          <w:rFonts w:ascii="Consolas" w:hAnsi="Consolas"/>
          <w:sz w:val="18"/>
        </w:rPr>
        <w:t>SIHG02000015.1  51482824   -.-.--.---.--.---.----.--.---.--.--.-.-..-....                51482841</w:t>
      </w:r>
    </w:p>
    <w:p>
      <w:r>
        <w:rPr>
          <w:rFonts w:ascii="Consolas" w:hAnsi="Consolas"/>
          <w:sz w:val="18"/>
        </w:rPr>
        <w:t>SIHG02000015.1  63166804   -.-.--.---.--.---.----.--.---.--.--.-.-..-.                   63166790</w:t>
      </w:r>
    </w:p>
    <w:p>
      <w:r>
        <w:rPr>
          <w:rFonts w:ascii="Consolas" w:hAnsi="Consolas"/>
          <w:sz w:val="18"/>
        </w:rPr>
        <w:t>SIHG02000015.1  65580347   -.-.--.---.--.---.----.--.---.--.--.-.-..-....                65580330</w:t>
      </w:r>
    </w:p>
    <w:p>
      <w:r>
        <w:rPr>
          <w:rFonts w:ascii="Consolas" w:hAnsi="Consolas"/>
          <w:sz w:val="18"/>
        </w:rPr>
        <w:t>SIHG02000015.1  70453304   -.-.--.---.--.---.----.--.---.--.--.-.-..-..........          70453281</w:t>
      </w:r>
    </w:p>
    <w:p>
      <w:r>
        <w:rPr>
          <w:rFonts w:ascii="Consolas" w:hAnsi="Consolas"/>
          <w:sz w:val="18"/>
        </w:rPr>
        <w:t>SIHG02000015.1  71606774   -.-.--.---.--.---.----.--.---.--.--.-.-..-.                   71606788</w:t>
      </w:r>
    </w:p>
    <w:p>
      <w:r>
        <w:rPr>
          <w:rFonts w:ascii="Consolas" w:hAnsi="Consolas"/>
          <w:sz w:val="18"/>
        </w:rPr>
        <w:t>SIHG02000015.1  74243114   -.-.--.---.--.---.----.--.---.--.--.-.-..-.                   74243128</w:t>
      </w:r>
    </w:p>
    <w:p>
      <w:r>
        <w:rPr>
          <w:rFonts w:ascii="Consolas" w:hAnsi="Consolas"/>
          <w:sz w:val="18"/>
        </w:rPr>
        <w:t>SIHG02000015.1  74881530   -.-.--.---.--.---.----.--.---.--.--.-.-..-.........           74881508</w:t>
      </w:r>
    </w:p>
    <w:p>
      <w:r>
        <w:rPr>
          <w:rFonts w:ascii="Consolas" w:hAnsi="Consolas"/>
          <w:sz w:val="18"/>
        </w:rPr>
        <w:t>SIHG02000015.1  75575083   -.-.--.---.--.---.----.--.---.--.--.-.-..-..........          75575060</w:t>
      </w:r>
    </w:p>
    <w:p>
      <w:r>
        <w:rPr>
          <w:rFonts w:ascii="Consolas" w:hAnsi="Consolas"/>
          <w:sz w:val="18"/>
        </w:rPr>
        <w:t>SIHG02000015.1  79181443   -.-.--.---.--.---.----.--.---.--.--.-.-..-.........           79181421</w:t>
      </w:r>
    </w:p>
    <w:p>
      <w:r>
        <w:rPr>
          <w:rFonts w:ascii="Consolas" w:hAnsi="Consolas"/>
          <w:sz w:val="18"/>
        </w:rPr>
        <w:t>SIHG02000015.1  84410958   -.-.--.---.--.---.----.--.---.--.--.-.-..-.........           84410980</w:t>
      </w:r>
    </w:p>
    <w:p>
      <w:r>
        <w:rPr>
          <w:rFonts w:ascii="Consolas" w:hAnsi="Consolas"/>
          <w:sz w:val="18"/>
        </w:rPr>
        <w:t>SIHG02000015.1  87240449   -.-.--.---.--.---.----.--.---.--.--.-.-..-..........          87240472</w:t>
      </w:r>
    </w:p>
    <w:p>
      <w:r>
        <w:rPr>
          <w:rFonts w:ascii="Consolas" w:hAnsi="Consolas"/>
          <w:sz w:val="18"/>
        </w:rPr>
        <w:t>SIHG02000015.1  94661552   -.-.--.---.--.---.----.--.---.--.--.-.-..-.........           94661574</w:t>
      </w:r>
    </w:p>
    <w:p>
      <w:r>
        <w:rPr>
          <w:rFonts w:ascii="Consolas" w:hAnsi="Consolas"/>
          <w:sz w:val="18"/>
        </w:rPr>
        <w:t>SIHG02000015.1  97067880   -.-.--.---.--.---.----.--.---.--.--.-.-..-..                  97067865</w:t>
      </w:r>
    </w:p>
    <w:p>
      <w:r>
        <w:rPr>
          <w:rFonts w:ascii="Consolas" w:hAnsi="Consolas"/>
          <w:sz w:val="18"/>
        </w:rPr>
        <w:t>SIHG02000015.1  410119     -.-.--.---.--.---.----.--.---.--.--.-.-..-.........           410097</w:t>
      </w:r>
    </w:p>
    <w:p>
      <w:r>
        <w:rPr>
          <w:rFonts w:ascii="Consolas" w:hAnsi="Consolas"/>
          <w:sz w:val="18"/>
        </w:rPr>
        <w:t>SIHG02000015.1  410111     -.-.--.---.--.---.----.--.---.--.--.-.-..                     410098</w:t>
      </w:r>
    </w:p>
    <w:p>
      <w:r>
        <w:rPr>
          <w:rFonts w:ascii="Consolas" w:hAnsi="Consolas"/>
          <w:sz w:val="18"/>
        </w:rPr>
        <w:t>SIHG02000015.1  8012192    -.-.--.---.--.---.----.--.---.--.--.-.-..-..........          8012215</w:t>
      </w:r>
    </w:p>
    <w:p>
      <w:r>
        <w:rPr>
          <w:rFonts w:ascii="Consolas" w:hAnsi="Consolas"/>
          <w:sz w:val="18"/>
        </w:rPr>
        <w:t>SIHG02000015.1  8040000    -.-.--.---.--.---.----.--.---.--.--.-.-..-.........           8039978</w:t>
      </w:r>
    </w:p>
    <w:p>
      <w:r>
        <w:rPr>
          <w:rFonts w:ascii="Consolas" w:hAnsi="Consolas"/>
          <w:sz w:val="18"/>
        </w:rPr>
        <w:t>SIHG02000015.1  8039992    -.-.--.---.--.---.----.--.---.--.--.-.-..                     8039979</w:t>
      </w:r>
    </w:p>
    <w:p>
      <w:r>
        <w:rPr>
          <w:rFonts w:ascii="Consolas" w:hAnsi="Consolas"/>
          <w:sz w:val="18"/>
        </w:rPr>
        <w:t>SIHG02000015.1  10773566   -.-.--.---.--.---.----.--.---.--.--.-.-..-...........         10773542</w:t>
      </w:r>
    </w:p>
    <w:p>
      <w:r>
        <w:rPr>
          <w:rFonts w:ascii="Consolas" w:hAnsi="Consolas"/>
          <w:sz w:val="18"/>
        </w:rPr>
        <w:t>SIHG02000015.1  11378416   -.-.--.---.--.---.----.--.---.--.--.-.-..-...........         11378392</w:t>
      </w:r>
    </w:p>
    <w:p>
      <w:r>
        <w:rPr>
          <w:rFonts w:ascii="Consolas" w:hAnsi="Consolas"/>
          <w:sz w:val="18"/>
        </w:rPr>
        <w:t>SIHG02000015.1  11792795   -.-.--.---.--.---.----.--.---.--.--.-.-..-....                11792778</w:t>
      </w:r>
    </w:p>
    <w:p>
      <w:r>
        <w:rPr>
          <w:rFonts w:ascii="Consolas" w:hAnsi="Consolas"/>
          <w:sz w:val="18"/>
        </w:rPr>
        <w:t>SIHG02000015.1  13187386   -.-.--.---.--.---.----.--.---.--.--.-.-..-......              13187367</w:t>
      </w:r>
    </w:p>
    <w:p>
      <w:r>
        <w:rPr>
          <w:rFonts w:ascii="Consolas" w:hAnsi="Consolas"/>
          <w:sz w:val="18"/>
        </w:rPr>
        <w:t>SIHG02000015.1  13187382   -.-.--.---.--.---.----.--.---.--.--.-.-..-..                  13187367</w:t>
      </w:r>
    </w:p>
    <w:p>
      <w:r>
        <w:rPr>
          <w:rFonts w:ascii="Consolas" w:hAnsi="Consolas"/>
          <w:sz w:val="18"/>
        </w:rPr>
        <w:t>SIHG02000015.1  14176033   -.-.--.---.--.---.----.--.---.--.--.-.-..-....                14176050</w:t>
      </w:r>
    </w:p>
    <w:p>
      <w:r>
        <w:rPr>
          <w:rFonts w:ascii="Consolas" w:hAnsi="Consolas"/>
          <w:sz w:val="18"/>
        </w:rPr>
        <w:t>SIHG02000015.1  14726065   -.-.--.---.--.---.----.--.---.--.--.-.-..-........            14726044</w:t>
      </w:r>
    </w:p>
    <w:p>
      <w:r>
        <w:rPr>
          <w:rFonts w:ascii="Consolas" w:hAnsi="Consolas"/>
          <w:sz w:val="18"/>
        </w:rPr>
        <w:t>SIHG02000015.1  15903755   -.-.--.---.--.---.----.--.---.--.--.-.-..                     15903768</w:t>
      </w:r>
    </w:p>
    <w:p>
      <w:r>
        <w:rPr>
          <w:rFonts w:ascii="Consolas" w:hAnsi="Consolas"/>
          <w:sz w:val="18"/>
        </w:rPr>
        <w:t>SIHG02000015.1  15903747   -.-.--.---.--.---.----.--.---.--.--.-.-..-.........           15903769</w:t>
      </w:r>
    </w:p>
    <w:p>
      <w:r>
        <w:rPr>
          <w:rFonts w:ascii="Consolas" w:hAnsi="Consolas"/>
          <w:sz w:val="18"/>
        </w:rPr>
        <w:t>SIHG02000015.1  16974398   -.-.--.---.--.---.----.--.---.--.--.-.-..-....                16974415</w:t>
      </w:r>
    </w:p>
    <w:p>
      <w:r>
        <w:rPr>
          <w:rFonts w:ascii="Consolas" w:hAnsi="Consolas"/>
          <w:sz w:val="18"/>
        </w:rPr>
        <w:t>SIHG02000015.1  17323401   -.-.--.---.--.---.----.--.---.--.--.-.-..-.........           17323379</w:t>
      </w:r>
    </w:p>
    <w:p>
      <w:r>
        <w:rPr>
          <w:rFonts w:ascii="Consolas" w:hAnsi="Consolas"/>
          <w:sz w:val="18"/>
        </w:rPr>
        <w:t>SIHG02000015.1  17323393   -.-.--.---.--.---.----.--.---.--.--.-.-..                     17323380</w:t>
      </w:r>
    </w:p>
    <w:p>
      <w:r>
        <w:rPr>
          <w:rFonts w:ascii="Consolas" w:hAnsi="Consolas"/>
          <w:sz w:val="18"/>
        </w:rPr>
        <w:t>SIHG02000015.1  25292644   -.-.--.---.--.---.----.--.---.--.--.-.-..-.........           25292666</w:t>
      </w:r>
    </w:p>
    <w:p>
      <w:r>
        <w:rPr>
          <w:rFonts w:ascii="Consolas" w:hAnsi="Consolas"/>
          <w:sz w:val="18"/>
        </w:rPr>
        <w:t>SIHG02000015.1  25653454   -.-.--.---.--.---.----.--.---.--.--.-.-..-.......             25653434</w:t>
      </w:r>
    </w:p>
    <w:p>
      <w:r>
        <w:rPr>
          <w:rFonts w:ascii="Consolas" w:hAnsi="Consolas"/>
          <w:sz w:val="18"/>
        </w:rPr>
        <w:t>SIHG02000015.1  25653450   -.-.--.---.--.---.----.--.---.--.--.-.-..-...                 25653434</w:t>
      </w:r>
    </w:p>
    <w:p>
      <w:r>
        <w:rPr>
          <w:rFonts w:ascii="Consolas" w:hAnsi="Consolas"/>
          <w:sz w:val="18"/>
        </w:rPr>
        <w:t>SIHG02000015.1  26588868   -.-.--.---.--.---.----.--.---.--.--.-.-..-....                26588885</w:t>
      </w:r>
    </w:p>
    <w:p>
      <w:r>
        <w:rPr>
          <w:rFonts w:ascii="Consolas" w:hAnsi="Consolas"/>
          <w:sz w:val="18"/>
        </w:rPr>
        <w:t>SIHG02000015.1  26833635   -.-.--.---.--.---.----.--.---.--.--.-.-..                     26833648</w:t>
      </w:r>
    </w:p>
    <w:p>
      <w:r>
        <w:rPr>
          <w:rFonts w:ascii="Consolas" w:hAnsi="Consolas"/>
          <w:sz w:val="18"/>
        </w:rPr>
        <w:t>SIHG02000015.1  26833627   -.-.--.---.--.---.----.--.---.--.--.-.-..-.........           26833649</w:t>
      </w:r>
    </w:p>
    <w:p>
      <w:r>
        <w:rPr>
          <w:rFonts w:ascii="Consolas" w:hAnsi="Consolas"/>
          <w:sz w:val="18"/>
        </w:rPr>
        <w:t>SIHG02000015.1  27375783   -.-.--.---.--.---.----.--.---.--.--.-.-..-.........           27375805</w:t>
      </w:r>
    </w:p>
    <w:p>
      <w:r>
        <w:rPr>
          <w:rFonts w:ascii="Consolas" w:hAnsi="Consolas"/>
          <w:sz w:val="18"/>
        </w:rPr>
        <w:t>SIHG02000015.1  29075353   -.-.--.---.--.---.----.--.---.--.--.-.-..-....                29075370</w:t>
      </w:r>
    </w:p>
    <w:p>
      <w:r>
        <w:rPr>
          <w:rFonts w:ascii="Consolas" w:hAnsi="Consolas"/>
          <w:sz w:val="18"/>
        </w:rPr>
        <w:t>SIHG02000015.1  31999290   -.-.--.---.--.---.----.--.---.--.--.-.-..-.........           31999268</w:t>
      </w:r>
    </w:p>
    <w:p>
      <w:r>
        <w:rPr>
          <w:rFonts w:ascii="Consolas" w:hAnsi="Consolas"/>
          <w:sz w:val="18"/>
        </w:rPr>
        <w:t>SIHG02000015.1  33229725   -.-.--.---.--.---.----.--.---.--.--.-.-..-.                   33229711</w:t>
      </w:r>
    </w:p>
    <w:p>
      <w:r>
        <w:rPr>
          <w:rFonts w:ascii="Consolas" w:hAnsi="Consolas"/>
          <w:sz w:val="18"/>
        </w:rPr>
        <w:t>SIHG02000015.1  33311565   -.-.--.---.--.---.----.--.---.--.--.-.-..-.........           33311543</w:t>
      </w:r>
    </w:p>
    <w:p>
      <w:r>
        <w:rPr>
          <w:rFonts w:ascii="Consolas" w:hAnsi="Consolas"/>
          <w:sz w:val="18"/>
        </w:rPr>
        <w:t>SIHG02000015.1  33311557   -.-.--.---.--.---.----.--.---.--.--.-.-..                     33311544</w:t>
      </w:r>
    </w:p>
    <w:p>
      <w:r>
        <w:rPr>
          <w:rFonts w:ascii="Consolas" w:hAnsi="Consolas"/>
          <w:sz w:val="18"/>
        </w:rPr>
        <w:t>SIHG02000015.1  36048019   -.-.--.---.--.---.----.--.---.--.--.-.-..-...                 36048035</w:t>
      </w:r>
    </w:p>
    <w:p>
      <w:r>
        <w:rPr>
          <w:rFonts w:ascii="Consolas" w:hAnsi="Consolas"/>
          <w:sz w:val="18"/>
        </w:rPr>
        <w:t>SIHG02000015.1  36048015   -.-.--.---.--.---.----.--.---.--.--.-.-..-.......             36048035</w:t>
      </w:r>
    </w:p>
    <w:p>
      <w:r>
        <w:rPr>
          <w:rFonts w:ascii="Consolas" w:hAnsi="Consolas"/>
          <w:sz w:val="18"/>
        </w:rPr>
        <w:t>SIHG02000015.1  39723372   -.-.--.---.--.---.----.--.---.--.--.-.-..-....                39723355</w:t>
      </w:r>
    </w:p>
    <w:p>
      <w:r>
        <w:rPr>
          <w:rFonts w:ascii="Consolas" w:hAnsi="Consolas"/>
          <w:sz w:val="18"/>
        </w:rPr>
        <w:t>SIHG02000015.1  41100786   -.-.--.---.--.---.----.--.---.--.--.-.-..-.........           41100764</w:t>
      </w:r>
    </w:p>
    <w:p>
      <w:r>
        <w:rPr>
          <w:rFonts w:ascii="Consolas" w:hAnsi="Consolas"/>
          <w:sz w:val="18"/>
        </w:rPr>
        <w:t>SIHG02000015.1  43362785   -.-.--.---.--.---.----.--.---.--.--.-.-..-........            43362806</w:t>
      </w:r>
    </w:p>
    <w:p>
      <w:r>
        <w:rPr>
          <w:rFonts w:ascii="Consolas" w:hAnsi="Consolas"/>
          <w:sz w:val="18"/>
        </w:rPr>
        <w:t>SIHG02000015.1  48726339   -.-.--.---.--.---.----.--.---.--.--.-.-..                     48726326</w:t>
      </w:r>
    </w:p>
    <w:p>
      <w:r>
        <w:rPr>
          <w:rFonts w:ascii="Consolas" w:hAnsi="Consolas"/>
          <w:sz w:val="18"/>
        </w:rPr>
        <w:t>SIHG02000015.1  63166808   -.-.--.---.--.---.----.--.---.--.--.-.-..-.....               63166790</w:t>
      </w:r>
    </w:p>
    <w:p>
      <w:r>
        <w:rPr>
          <w:rFonts w:ascii="Consolas" w:hAnsi="Consolas"/>
          <w:sz w:val="18"/>
        </w:rPr>
        <w:t>SIHG02000015.1  70453296   -.-.--.---.--.---.----.--.---.--.--.-.-..                     70453283</w:t>
      </w:r>
    </w:p>
    <w:p>
      <w:r>
        <w:rPr>
          <w:rFonts w:ascii="Consolas" w:hAnsi="Consolas"/>
          <w:sz w:val="18"/>
        </w:rPr>
        <w:t>SIHG02000015.1  71606770   -.-.--.---.--.---.----.--.---.--.--.-.-..-.....               71606788</w:t>
      </w:r>
    </w:p>
    <w:p>
      <w:r>
        <w:rPr>
          <w:rFonts w:ascii="Consolas" w:hAnsi="Consolas"/>
          <w:sz w:val="18"/>
        </w:rPr>
        <w:t>SIHG02000015.1  74243110   -.-.--.---.--.---.----.--.---.--.--.-.-..-.....               74243128</w:t>
      </w:r>
    </w:p>
    <w:p>
      <w:r>
        <w:rPr>
          <w:rFonts w:ascii="Consolas" w:hAnsi="Consolas"/>
          <w:sz w:val="18"/>
        </w:rPr>
        <w:t>SIHG02000015.1  74536829   -.-.--.---.--.---.----.--.---.--.--.-.-..-...........         74536805</w:t>
      </w:r>
    </w:p>
    <w:p>
      <w:r>
        <w:rPr>
          <w:rFonts w:ascii="Consolas" w:hAnsi="Consolas"/>
          <w:sz w:val="18"/>
        </w:rPr>
        <w:t>SIHG02000015.1  74881526   -.-.--.---.--.---.----.--.---.--.--.-.-..-....                74881509</w:t>
      </w:r>
    </w:p>
    <w:p>
      <w:r>
        <w:rPr>
          <w:rFonts w:ascii="Consolas" w:hAnsi="Consolas"/>
          <w:sz w:val="18"/>
        </w:rPr>
        <w:t>SIHG02000015.1  75575075   -.-.--.---.--.---.----.--.---.--.--.-.-..                     75575062</w:t>
      </w:r>
    </w:p>
    <w:p>
      <w:r>
        <w:rPr>
          <w:rFonts w:ascii="Consolas" w:hAnsi="Consolas"/>
          <w:sz w:val="18"/>
        </w:rPr>
        <w:t>SIHG02000015.1  79181439   -.-.--.---.--.---.----.--.---.--.--.-.-..-....                79181422</w:t>
      </w:r>
    </w:p>
    <w:p>
      <w:r>
        <w:rPr>
          <w:rFonts w:ascii="Consolas" w:hAnsi="Consolas"/>
          <w:sz w:val="18"/>
        </w:rPr>
        <w:t>SIHG02000015.1  84410962   -.-.--.---.--.---.----.--.---.--.--.-.-..-....                84410979</w:t>
      </w:r>
    </w:p>
    <w:p>
      <w:r>
        <w:rPr>
          <w:rFonts w:ascii="Consolas" w:hAnsi="Consolas"/>
          <w:sz w:val="18"/>
        </w:rPr>
        <w:t>SIHG02000015.1  85026368   -.-.--.---.--.---.----.--.---.--.--.-.                        85026379</w:t>
      </w:r>
    </w:p>
    <w:p>
      <w:r>
        <w:rPr>
          <w:rFonts w:ascii="Consolas" w:hAnsi="Consolas"/>
          <w:sz w:val="18"/>
        </w:rPr>
        <w:t>SIHG02000015.1  87004434   -.-.--.---.--.---.----.--.---.--.--.                          87004424</w:t>
      </w:r>
    </w:p>
    <w:p>
      <w:r>
        <w:rPr>
          <w:rFonts w:ascii="Consolas" w:hAnsi="Consolas"/>
          <w:sz w:val="18"/>
        </w:rPr>
        <w:t>SIHG02000015.1  90047632   -.-.--.---.--.---.----.--.---.--.--.-.-.                      90047620</w:t>
      </w:r>
    </w:p>
    <w:p>
      <w:r>
        <w:rPr>
          <w:rFonts w:ascii="Consolas" w:hAnsi="Consolas"/>
          <w:sz w:val="18"/>
        </w:rPr>
        <w:t>SIHG02000015.1  90068414   -.-.--.---.--.---.----.--.---.--.--.-.-..-....                90068431</w:t>
      </w:r>
    </w:p>
    <w:p>
      <w:r>
        <w:rPr>
          <w:rFonts w:ascii="Consolas" w:hAnsi="Consolas"/>
          <w:sz w:val="18"/>
        </w:rPr>
        <w:t>SIHG02000015.1  91090982   -.-.--.---.--.---.----.--.---.--.--.-.-..-.....               91090964</w:t>
      </w:r>
    </w:p>
    <w:p>
      <w:r>
        <w:rPr>
          <w:rFonts w:ascii="Consolas" w:hAnsi="Consolas"/>
          <w:sz w:val="18"/>
        </w:rPr>
        <w:t>SIHG02000015.1  93866004   -.-.--.---.--.---.----.--.---.--.--.-.-..-....                93866021</w:t>
      </w:r>
    </w:p>
    <w:p>
      <w:r>
        <w:rPr>
          <w:rFonts w:ascii="Consolas" w:hAnsi="Consolas"/>
          <w:sz w:val="18"/>
        </w:rPr>
        <w:t>SIHG02000015.1  94465022   -.-.--.---.--.---.----.--.---.--.--.-.-..-.........           94465044</w:t>
      </w:r>
    </w:p>
    <w:p>
      <w:r>
        <w:rPr>
          <w:rFonts w:ascii="Consolas" w:hAnsi="Consolas"/>
          <w:sz w:val="18"/>
        </w:rPr>
        <w:t>SIHG02000015.1  94661556   -.-.--.---.--.---.----.--.---.--.--.-.-..-....                94661573</w:t>
      </w:r>
    </w:p>
    <w:p>
      <w:r>
        <w:rPr>
          <w:rFonts w:ascii="Consolas" w:hAnsi="Consolas"/>
          <w:sz w:val="18"/>
        </w:rPr>
        <w:t>SIHG02000015.1  98438768   -.-.--.---.--.---.----.--.---.--.--.-.-..-.........           98438746</w:t>
      </w:r>
    </w:p>
    <w:p>
      <w:r>
        <w:rPr>
          <w:rFonts w:ascii="Consolas" w:hAnsi="Consolas"/>
          <w:sz w:val="18"/>
        </w:rPr>
        <w:t>SIHG02000015.1  98438760   -.-.--.---.--.---.----.--.---.--.--.-.-..                     98438747</w:t>
      </w:r>
    </w:p>
    <w:p>
      <w:r>
        <w:rPr>
          <w:rFonts w:ascii="Consolas" w:hAnsi="Consolas"/>
          <w:sz w:val="18"/>
        </w:rPr>
        <w:t>SIHG02000015.1  101667355  -.-.--.---.--.---.----.--.---.--.--.-.-..-.........           101667377</w:t>
      </w:r>
    </w:p>
    <w:p>
      <w:r>
        <w:rPr>
          <w:rFonts w:ascii="Consolas" w:hAnsi="Consolas"/>
          <w:sz w:val="18"/>
        </w:rPr>
        <w:t>SIHG02000015.1  410115     -.-.--.---.--.---.----.--.---.--.--.-.-..-....                410098</w:t>
      </w:r>
    </w:p>
    <w:p>
      <w:r>
        <w:rPr>
          <w:rFonts w:ascii="Consolas" w:hAnsi="Consolas"/>
          <w:sz w:val="18"/>
        </w:rPr>
        <w:t>SIHG02000015.1  694489     -.-.--.---.--.---.----.--.---.--.--.-.-..                     694502</w:t>
      </w:r>
    </w:p>
    <w:p>
      <w:r>
        <w:rPr>
          <w:rFonts w:ascii="Consolas" w:hAnsi="Consolas"/>
          <w:sz w:val="18"/>
        </w:rPr>
        <w:t>SIHG02000015.1  718006     -.-.--.---.--.---.----.--.---.--.--.-.-..-........            718027</w:t>
      </w:r>
    </w:p>
    <w:p>
      <w:r>
        <w:rPr>
          <w:rFonts w:ascii="Consolas" w:hAnsi="Consolas"/>
          <w:sz w:val="18"/>
        </w:rPr>
        <w:t>SIHG02000015.1  1268737    -.-.--.---.--.---.----.--.---.--.--.-.-..-.........           1268759</w:t>
      </w:r>
    </w:p>
    <w:p>
      <w:r>
        <w:rPr>
          <w:rFonts w:ascii="Consolas" w:hAnsi="Consolas"/>
          <w:sz w:val="18"/>
        </w:rPr>
        <w:t>SIHG02000015.1  3024037    -.-.--.---.--.---.----.--.---.--.--.-.-..-...........         3024061</w:t>
      </w:r>
    </w:p>
    <w:p>
      <w:r>
        <w:rPr>
          <w:rFonts w:ascii="Consolas" w:hAnsi="Consolas"/>
          <w:sz w:val="18"/>
        </w:rPr>
        <w:t>SIHG02000015.1  6662029    -.-.--.---.--.---.----.--.---.--.--.-.-..-.........           6662007</w:t>
      </w:r>
    </w:p>
    <w:p>
      <w:r>
        <w:rPr>
          <w:rFonts w:ascii="Consolas" w:hAnsi="Consolas"/>
          <w:sz w:val="18"/>
        </w:rPr>
        <w:t>SIHG02000015.1  8039996    -.-.--.---.--.---.----.--.---.--.--.-.-..-....                8039979</w:t>
      </w:r>
    </w:p>
    <w:p>
      <w:r>
        <w:rPr>
          <w:rFonts w:ascii="Consolas" w:hAnsi="Consolas"/>
          <w:sz w:val="18"/>
        </w:rPr>
        <w:t>SIHG02000015.1  11792791   -.-.--.---.--.---.----.--.---.--.--.-.-..                     11792778</w:t>
      </w:r>
    </w:p>
    <w:p>
      <w:r>
        <w:rPr>
          <w:rFonts w:ascii="Consolas" w:hAnsi="Consolas"/>
          <w:sz w:val="18"/>
        </w:rPr>
        <w:t>SIHG02000015.1  13283666   -.-.--.---.--.---.----.--.---.--.--.-.-..-...                 13283682</w:t>
      </w:r>
    </w:p>
    <w:p>
      <w:r>
        <w:rPr>
          <w:rFonts w:ascii="Consolas" w:hAnsi="Consolas"/>
          <w:sz w:val="18"/>
        </w:rPr>
        <w:t>SIHG02000015.1  13283662   -.-.--.---.--.---.----.--.---.--.--.-.-..-.......             13283682</w:t>
      </w:r>
    </w:p>
    <w:p>
      <w:r>
        <w:rPr>
          <w:rFonts w:ascii="Consolas" w:hAnsi="Consolas"/>
          <w:sz w:val="18"/>
        </w:rPr>
        <w:t>SIHG02000015.1  14176037   -.-.--.---.--.---.----.--.---.--.--.-.-..                     14176050</w:t>
      </w:r>
    </w:p>
    <w:p>
      <w:r>
        <w:rPr>
          <w:rFonts w:ascii="Consolas" w:hAnsi="Consolas"/>
          <w:sz w:val="18"/>
        </w:rPr>
        <w:t>SIHG02000015.1  15903751   -.-.--.---.--.---.----.--.---.--.--.-.-..-....                15903768</w:t>
      </w:r>
    </w:p>
    <w:p>
      <w:r>
        <w:rPr>
          <w:rFonts w:ascii="Consolas" w:hAnsi="Consolas"/>
          <w:sz w:val="18"/>
        </w:rPr>
        <w:t>SIHG02000015.1  16974402   -.-.--.---.--.---.----.--.---.--.--.-.-..                     16974415</w:t>
      </w:r>
    </w:p>
    <w:p>
      <w:r>
        <w:rPr>
          <w:rFonts w:ascii="Consolas" w:hAnsi="Consolas"/>
          <w:sz w:val="18"/>
        </w:rPr>
        <w:t>SIHG02000015.1  17323397   -.-.--.---.--.---.----.--.---.--.--.-.-..-....                17323380</w:t>
      </w:r>
    </w:p>
    <w:p>
      <w:r>
        <w:rPr>
          <w:rFonts w:ascii="Consolas" w:hAnsi="Consolas"/>
          <w:sz w:val="18"/>
        </w:rPr>
        <w:t>SIHG02000015.1  17427043   -.-.--.---.--.---.----.--.---.--.--.-.-..-.........           17427021</w:t>
      </w:r>
    </w:p>
    <w:p>
      <w:r>
        <w:rPr>
          <w:rFonts w:ascii="Consolas" w:hAnsi="Consolas"/>
          <w:sz w:val="18"/>
        </w:rPr>
        <w:t>SIHG02000015.1  20022358   -.-.--.---.--.---.----.--.---.--.--.-.-..-.........           20022380</w:t>
      </w:r>
    </w:p>
    <w:p>
      <w:r>
        <w:rPr>
          <w:rFonts w:ascii="Consolas" w:hAnsi="Consolas"/>
          <w:sz w:val="18"/>
        </w:rPr>
        <w:t>SIHG02000015.1  25292652   -.-.--.---.--.---.----.--.---.--.--.-.-..                     25292665</w:t>
      </w:r>
    </w:p>
    <w:p>
      <w:r>
        <w:rPr>
          <w:rFonts w:ascii="Consolas" w:hAnsi="Consolas"/>
          <w:sz w:val="18"/>
        </w:rPr>
        <w:t>SIHG02000015.1  25292648   -.-.--.---.--.---.----.--.---.--.--.-.-..-....                25292665</w:t>
      </w:r>
    </w:p>
    <w:p>
      <w:r>
        <w:rPr>
          <w:rFonts w:ascii="Consolas" w:hAnsi="Consolas"/>
          <w:sz w:val="18"/>
        </w:rPr>
        <w:t>SIHG02000015.1  26588872   -.-.--.---.--.---.----.--.---.--.--.-.-..                     26588885</w:t>
      </w:r>
    </w:p>
    <w:p>
      <w:r>
        <w:rPr>
          <w:rFonts w:ascii="Consolas" w:hAnsi="Consolas"/>
          <w:sz w:val="18"/>
        </w:rPr>
        <w:t>SIHG02000015.1  26833631   -.-.--.---.--.---.----.--.---.--.--.-.-..-....                26833648</w:t>
      </w:r>
    </w:p>
    <w:p>
      <w:r>
        <w:rPr>
          <w:rFonts w:ascii="Consolas" w:hAnsi="Consolas"/>
          <w:sz w:val="18"/>
        </w:rPr>
        <w:t>SIHG02000015.1  27375787   -.-.--.---.--.---.----.--.---.--.--.-.-..-....                27375804</w:t>
      </w:r>
    </w:p>
    <w:p>
      <w:r>
        <w:rPr>
          <w:rFonts w:ascii="Consolas" w:hAnsi="Consolas"/>
          <w:sz w:val="18"/>
        </w:rPr>
        <w:t>SIHG02000015.1  29075357   -.-.--.---.--.---.----.--.---.--.--.-.-..                     29075370</w:t>
      </w:r>
    </w:p>
    <w:p>
      <w:r>
        <w:rPr>
          <w:rFonts w:ascii="Consolas" w:hAnsi="Consolas"/>
          <w:sz w:val="18"/>
        </w:rPr>
        <w:t>SIHG02000015.1  31392106   -.-.--.---.--.---.----.--.---.--.--.-.-..-...........         31392130</w:t>
      </w:r>
    </w:p>
    <w:p>
      <w:r>
        <w:rPr>
          <w:rFonts w:ascii="Consolas" w:hAnsi="Consolas"/>
          <w:sz w:val="18"/>
        </w:rPr>
        <w:t>SIHG02000015.1  31999286   -.-.--.---.--.---.----.--.---.--.--.-.-..-....                31999269</w:t>
      </w:r>
    </w:p>
    <w:p>
      <w:r>
        <w:rPr>
          <w:rFonts w:ascii="Consolas" w:hAnsi="Consolas"/>
          <w:sz w:val="18"/>
        </w:rPr>
        <w:t>SIHG02000015.1  33311561   -.-.--.---.--.---.----.--.---.--.--.-.-..-....                33311544</w:t>
      </w:r>
    </w:p>
    <w:p>
      <w:r>
        <w:rPr>
          <w:rFonts w:ascii="Consolas" w:hAnsi="Consolas"/>
          <w:sz w:val="18"/>
        </w:rPr>
        <w:t>SIHG02000015.1  39138081   -.-.--.---.--.---.----.--.---.--.--.-.-..-.........           39138059</w:t>
      </w:r>
    </w:p>
    <w:p>
      <w:r>
        <w:rPr>
          <w:rFonts w:ascii="Consolas" w:hAnsi="Consolas"/>
          <w:sz w:val="18"/>
        </w:rPr>
        <w:t>SIHG02000015.1  39257266   -.-.--.---.--.---.----.--.---.--.--.-.-..-...........         39257290</w:t>
      </w:r>
    </w:p>
    <w:p>
      <w:r>
        <w:rPr>
          <w:rFonts w:ascii="Consolas" w:hAnsi="Consolas"/>
          <w:sz w:val="18"/>
        </w:rPr>
        <w:t>SIHG02000015.1  39678824   -.-.--.---.--.---.----.--.---.--.--.-.-..-........            39678803</w:t>
      </w:r>
    </w:p>
    <w:p>
      <w:r>
        <w:rPr>
          <w:rFonts w:ascii="Consolas" w:hAnsi="Consolas"/>
          <w:sz w:val="18"/>
        </w:rPr>
        <w:t>SIHG02000015.1  39678820   -.-.--.---.--.---.----.--.---.--.--.-.-..-....                39678803</w:t>
      </w:r>
    </w:p>
    <w:p>
      <w:r>
        <w:rPr>
          <w:rFonts w:ascii="Consolas" w:hAnsi="Consolas"/>
          <w:sz w:val="18"/>
        </w:rPr>
        <w:t>SIHG02000015.1  39723368   -.-.--.---.--.---.----.--.---.--.--.-.-..                     39723355</w:t>
      </w:r>
    </w:p>
    <w:p>
      <w:r>
        <w:rPr>
          <w:rFonts w:ascii="Consolas" w:hAnsi="Consolas"/>
          <w:sz w:val="18"/>
        </w:rPr>
        <w:t>SIHG02000015.1  39764969   -.-.--.---.--.---.----.--.---.--.--.-.-..-..                  39764984</w:t>
      </w:r>
    </w:p>
    <w:p>
      <w:r>
        <w:rPr>
          <w:rFonts w:ascii="Consolas" w:hAnsi="Consolas"/>
          <w:sz w:val="18"/>
        </w:rPr>
        <w:t>SIHG02000015.1  39764965   -.-.--.---.--.---.----.--.---.--.--.-.-..-......              39764984</w:t>
      </w:r>
    </w:p>
    <w:p>
      <w:r>
        <w:rPr>
          <w:rFonts w:ascii="Consolas" w:hAnsi="Consolas"/>
          <w:sz w:val="18"/>
        </w:rPr>
        <w:t>SIHG02000015.1  39867695   -.-.--.---.--.---.----.--.---.--.--.-.-..-........            39867674</w:t>
      </w:r>
    </w:p>
    <w:p>
      <w:r>
        <w:rPr>
          <w:rFonts w:ascii="Consolas" w:hAnsi="Consolas"/>
          <w:sz w:val="18"/>
        </w:rPr>
        <w:t>SIHG02000015.1  39867717   -.-.--.---.--.---.----.--.---.--.--.-.-..                     39867704</w:t>
      </w:r>
    </w:p>
    <w:p>
      <w:r>
        <w:rPr>
          <w:rFonts w:ascii="Consolas" w:hAnsi="Consolas"/>
          <w:sz w:val="18"/>
        </w:rPr>
        <w:t>SIHG02000015.1  41100782   -.-.--.---.--.---.----.--.---.--.--.-.-..-....                41100765</w:t>
      </w:r>
    </w:p>
    <w:p>
      <w:r>
        <w:rPr>
          <w:rFonts w:ascii="Consolas" w:hAnsi="Consolas"/>
          <w:sz w:val="18"/>
        </w:rPr>
        <w:t>SIHG02000015.1  41549316   -.-.--.---.--.---.----.--.---.--.--.-.-..                     41549329</w:t>
      </w:r>
    </w:p>
    <w:p>
      <w:r>
        <w:rPr>
          <w:rFonts w:ascii="Consolas" w:hAnsi="Consolas"/>
          <w:sz w:val="18"/>
        </w:rPr>
        <w:t>SIHG02000015.1  44838861   -.-.--.---.--.---.----.--.---.--.--.-.-..-........            44838882</w:t>
      </w:r>
    </w:p>
    <w:p>
      <w:r>
        <w:rPr>
          <w:rFonts w:ascii="Consolas" w:hAnsi="Consolas"/>
          <w:sz w:val="18"/>
        </w:rPr>
        <w:t>SIHG02000015.1  46515328   -.-.--.---.--.---.----.--.---.--.--.-.-..-.........           46515306</w:t>
      </w:r>
    </w:p>
    <w:p>
      <w:r>
        <w:rPr>
          <w:rFonts w:ascii="Consolas" w:hAnsi="Consolas"/>
          <w:sz w:val="18"/>
        </w:rPr>
        <w:t>SIHG02000015.1  47220017   -.-.--.---.--.---.----.--.---.--.--.-.-..-.........           47219995</w:t>
      </w:r>
    </w:p>
    <w:p>
      <w:r>
        <w:rPr>
          <w:rFonts w:ascii="Consolas" w:hAnsi="Consolas"/>
          <w:sz w:val="18"/>
        </w:rPr>
        <w:t>SIHG02000015.1  47283935   -.-.--.---.--.---.----.--.---.--.--.-.-.                      47283923</w:t>
      </w:r>
    </w:p>
    <w:p>
      <w:r>
        <w:rPr>
          <w:rFonts w:ascii="Consolas" w:hAnsi="Consolas"/>
          <w:sz w:val="18"/>
        </w:rPr>
        <w:t>SIHG02000015.1  47377944   -.-.--.---.--.---.----.--.---.--.--.-.-..                     47377931</w:t>
      </w:r>
    </w:p>
    <w:p>
      <w:r>
        <w:rPr>
          <w:rFonts w:ascii="Consolas" w:hAnsi="Consolas"/>
          <w:sz w:val="18"/>
        </w:rPr>
        <w:t>SIHG02000015.1  48726347   -.-.--.---.--.---.----.--.---.--.--.-.-..-........            48726326</w:t>
      </w:r>
    </w:p>
    <w:p>
      <w:r>
        <w:rPr>
          <w:rFonts w:ascii="Consolas" w:hAnsi="Consolas"/>
          <w:sz w:val="18"/>
        </w:rPr>
        <w:t>SIHG02000015.1  48726343   -.-.--.---.--.---.----.--.---.--.--.-.-..-....                48726326</w:t>
      </w:r>
    </w:p>
    <w:p>
      <w:r>
        <w:rPr>
          <w:rFonts w:ascii="Consolas" w:hAnsi="Consolas"/>
          <w:sz w:val="18"/>
        </w:rPr>
        <w:t>SIHG02000015.1  51482828   -.-.--.---.--.---.----.--.---.--.--.-.-..                     51482841</w:t>
      </w:r>
    </w:p>
    <w:p>
      <w:r>
        <w:rPr>
          <w:rFonts w:ascii="Consolas" w:hAnsi="Consolas"/>
          <w:sz w:val="18"/>
        </w:rPr>
        <w:t>SIHG02000015.1  53177456   -.-.--.---.--.---.----.--.---.--.--.-.-..                     53177443</w:t>
      </w:r>
    </w:p>
    <w:p>
      <w:r>
        <w:rPr>
          <w:rFonts w:ascii="Consolas" w:hAnsi="Consolas"/>
          <w:sz w:val="18"/>
        </w:rPr>
        <w:t>SIHG02000015.1  53524567   -.-.--.---.--.---.----.--.---.--.--.-.-..-..........          53524590</w:t>
      </w:r>
    </w:p>
    <w:p>
      <w:r>
        <w:rPr>
          <w:rFonts w:ascii="Consolas" w:hAnsi="Consolas"/>
          <w:sz w:val="18"/>
        </w:rPr>
        <w:t>SIHG02000015.1  61215912   -.-.--.---.--.---.----.--.---.--.--.-.                        61215901</w:t>
      </w:r>
    </w:p>
    <w:p>
      <w:r>
        <w:rPr>
          <w:rFonts w:ascii="Consolas" w:hAnsi="Consolas"/>
          <w:sz w:val="18"/>
        </w:rPr>
        <w:t>SIHG02000015.1  62358496   -.-.--.---.--.---.----.--.---.--.--.-.-..-........            62358475</w:t>
      </w:r>
    </w:p>
    <w:p>
      <w:r>
        <w:rPr>
          <w:rFonts w:ascii="Consolas" w:hAnsi="Consolas"/>
          <w:sz w:val="18"/>
        </w:rPr>
        <w:t>SIHG02000015.1  62873540   -.-.--.---.--.---.----.--.---.--.--.-.-..-......              62873521</w:t>
      </w:r>
    </w:p>
    <w:p>
      <w:r>
        <w:rPr>
          <w:rFonts w:ascii="Consolas" w:hAnsi="Consolas"/>
          <w:sz w:val="18"/>
        </w:rPr>
        <w:t>SIHG02000015.1  62873536   -.-.--.---.--.---.----.--.---.--.--.-.-..-..                  62873521</w:t>
      </w:r>
    </w:p>
    <w:p>
      <w:r>
        <w:rPr>
          <w:rFonts w:ascii="Consolas" w:hAnsi="Consolas"/>
          <w:sz w:val="18"/>
        </w:rPr>
        <w:t>SIHG02000015.1  63166812   -.-.--.---.--.---.----.--.---.--.--.-.-..-........            63166791</w:t>
      </w:r>
    </w:p>
    <w:p>
      <w:r>
        <w:rPr>
          <w:rFonts w:ascii="Consolas" w:hAnsi="Consolas"/>
          <w:sz w:val="18"/>
        </w:rPr>
        <w:t>SIHG02000015.1  63180621   -.-.--.---.--.---.----.--.---.--.--.-.-..-.........           63180599</w:t>
      </w:r>
    </w:p>
    <w:p>
      <w:r>
        <w:rPr>
          <w:rFonts w:ascii="Consolas" w:hAnsi="Consolas"/>
          <w:sz w:val="18"/>
        </w:rPr>
        <w:t>SIHG02000015.1  65580343   -.-.--.---.--.---.----.--.---.--.--.-.-..                     65580330</w:t>
      </w:r>
    </w:p>
    <w:p>
      <w:r>
        <w:rPr>
          <w:rFonts w:ascii="Consolas" w:hAnsi="Consolas"/>
          <w:sz w:val="18"/>
        </w:rPr>
        <w:t>SIHG02000015.1  66235752   -.-.--.---.--.---.----.--.---.--.--.-.-..-.........           66235774</w:t>
      </w:r>
    </w:p>
    <w:p>
      <w:r>
        <w:rPr>
          <w:rFonts w:ascii="Consolas" w:hAnsi="Consolas"/>
          <w:sz w:val="18"/>
        </w:rPr>
        <w:t>SIHG02000015.1  67566334   -.-.--.---.--.---.----.--.---.--.--.-.-..-.........           67566356</w:t>
      </w:r>
    </w:p>
    <w:p>
      <w:r>
        <w:rPr>
          <w:rFonts w:ascii="Consolas" w:hAnsi="Consolas"/>
          <w:sz w:val="18"/>
        </w:rPr>
        <w:t>SIHG02000015.1  70453300   -.-.--.---.--.---.----.--.---.--.--.-.-..-....                70453283</w:t>
      </w:r>
    </w:p>
    <w:p>
      <w:r>
        <w:rPr>
          <w:rFonts w:ascii="Consolas" w:hAnsi="Consolas"/>
          <w:sz w:val="18"/>
        </w:rPr>
        <w:t>SIHG02000015.1  71606766   -.-.--.---.--.---.----.--.---.--.--.-.-..-........            71606787</w:t>
      </w:r>
    </w:p>
    <w:p>
      <w:r>
        <w:rPr>
          <w:rFonts w:ascii="Consolas" w:hAnsi="Consolas"/>
          <w:sz w:val="18"/>
        </w:rPr>
        <w:t>SIHG02000015.1  71691505   -.-.--.---.--.---.----.--.---.--.--.-.                        71691516</w:t>
      </w:r>
    </w:p>
    <w:p>
      <w:r>
        <w:rPr>
          <w:rFonts w:ascii="Consolas" w:hAnsi="Consolas"/>
          <w:sz w:val="18"/>
        </w:rPr>
        <w:t>SIHG02000015.1  74243106   -.-.--.---.--.---.----.--.---.--.--.-.-..-........            74243127</w:t>
      </w:r>
    </w:p>
    <w:p>
      <w:r>
        <w:rPr>
          <w:rFonts w:ascii="Consolas" w:hAnsi="Consolas"/>
          <w:sz w:val="18"/>
        </w:rPr>
        <w:t>SIHG02000015.1  74881522   -.-.--.---.--.---.----.--.---.--.--.-.-..                     74881509</w:t>
      </w:r>
    </w:p>
    <w:p>
      <w:r>
        <w:rPr>
          <w:rFonts w:ascii="Consolas" w:hAnsi="Consolas"/>
          <w:sz w:val="18"/>
        </w:rPr>
        <w:t>SIHG02000015.1  75575079   -.-.--.---.--.---.----.--.---.--.--.-.-..-....                75575062</w:t>
      </w:r>
    </w:p>
    <w:p>
      <w:r>
        <w:rPr>
          <w:rFonts w:ascii="Consolas" w:hAnsi="Consolas"/>
          <w:sz w:val="18"/>
        </w:rPr>
        <w:t>SIHG02000015.1  79181435   -.-.--.---.--.---.----.--.---.--.--.-.-..                     79181422</w:t>
      </w:r>
    </w:p>
    <w:p>
      <w:r>
        <w:rPr>
          <w:rFonts w:ascii="Consolas" w:hAnsi="Consolas"/>
          <w:sz w:val="18"/>
        </w:rPr>
        <w:t>SIHG02000015.1  81198178   -.-.--.---.--.---.----.--.---.--.--.-.-..-.........           81198200</w:t>
      </w:r>
    </w:p>
    <w:p>
      <w:r>
        <w:rPr>
          <w:rFonts w:ascii="Consolas" w:hAnsi="Consolas"/>
          <w:sz w:val="18"/>
        </w:rPr>
        <w:t>SIHG02000015.1  81307607   -.-.--.---.--.---.----.--.---.--.--.-.-..-........            81307586</w:t>
      </w:r>
    </w:p>
    <w:p>
      <w:r>
        <w:rPr>
          <w:rFonts w:ascii="Consolas" w:hAnsi="Consolas"/>
          <w:sz w:val="18"/>
        </w:rPr>
        <w:t>SIHG02000015.1  84410966   -.-.--.---.--.---.----.--.---.--.--.-.-..                     84410979</w:t>
      </w:r>
    </w:p>
    <w:p>
      <w:r>
        <w:rPr>
          <w:rFonts w:ascii="Consolas" w:hAnsi="Consolas"/>
          <w:sz w:val="18"/>
        </w:rPr>
        <w:t>SIHG02000015.1  87240457   -.-.--.---.--.---.----.--.---.--.--.-.-..                     87240470</w:t>
      </w:r>
    </w:p>
    <w:p>
      <w:r>
        <w:rPr>
          <w:rFonts w:ascii="Consolas" w:hAnsi="Consolas"/>
          <w:sz w:val="18"/>
        </w:rPr>
        <w:t>SIHG02000015.1  87240453   -.-.--.---.--.---.----.--.---.--.--.-.-..-....                87240470</w:t>
      </w:r>
    </w:p>
    <w:p>
      <w:r>
        <w:rPr>
          <w:rFonts w:ascii="Consolas" w:hAnsi="Consolas"/>
          <w:sz w:val="18"/>
        </w:rPr>
        <w:t>SIHG02000015.1  90068418   -.-.--.---.--.---.----.--.---.--.--.-.-..                     90068431</w:t>
      </w:r>
    </w:p>
    <w:p>
      <w:r>
        <w:rPr>
          <w:rFonts w:ascii="Consolas" w:hAnsi="Consolas"/>
          <w:sz w:val="18"/>
        </w:rPr>
        <w:t>SIHG02000015.1  91090986   -.-.--.---.--.---.----.--.---.--.--.-.-..-........            91090965</w:t>
      </w:r>
    </w:p>
    <w:p>
      <w:r>
        <w:rPr>
          <w:rFonts w:ascii="Consolas" w:hAnsi="Consolas"/>
          <w:sz w:val="18"/>
        </w:rPr>
        <w:t>SIHG02000015.1  93866008   -.-.--.---.--.---.----.--.---.--.--.-.-..                     93866021</w:t>
      </w:r>
    </w:p>
    <w:p>
      <w:r>
        <w:rPr>
          <w:rFonts w:ascii="Consolas" w:hAnsi="Consolas"/>
          <w:sz w:val="18"/>
        </w:rPr>
        <w:t>SIHG02000015.1  94465030   -.-.--.---.--.---.----.--.---.--.--.-.-..                     94465043</w:t>
      </w:r>
    </w:p>
    <w:p>
      <w:r>
        <w:rPr>
          <w:rFonts w:ascii="Consolas" w:hAnsi="Consolas"/>
          <w:sz w:val="18"/>
        </w:rPr>
        <w:t>SIHG02000015.1  94465026   -.-.--.---.--.---.----.--.---.--.--.-.-..-....                94465043</w:t>
      </w:r>
    </w:p>
    <w:p>
      <w:r>
        <w:rPr>
          <w:rFonts w:ascii="Consolas" w:hAnsi="Consolas"/>
          <w:sz w:val="18"/>
        </w:rPr>
        <w:t>SIHG02000015.1  94661560   -.-.--.---.--.---.----.--.---.--.--.-.-..                     94661573</w:t>
      </w:r>
    </w:p>
    <w:p>
      <w:r>
        <w:rPr>
          <w:rFonts w:ascii="Consolas" w:hAnsi="Consolas"/>
          <w:sz w:val="18"/>
        </w:rPr>
        <w:t>SIHG02000015.1  95638313   -.-.--.---.--.---.----.--.---.--.--.-.-..-...........         95638289</w:t>
      </w:r>
    </w:p>
    <w:p>
      <w:r>
        <w:rPr>
          <w:rFonts w:ascii="Consolas" w:hAnsi="Consolas"/>
          <w:sz w:val="18"/>
        </w:rPr>
        <w:t>SIHG02000015.1  98438764   -.-.--.---.--.---.----.--.---.--.--.-.-..-....                98438747</w:t>
      </w:r>
    </w:p>
    <w:p>
      <w:r>
        <w:rPr>
          <w:rFonts w:ascii="Consolas" w:hAnsi="Consolas"/>
          <w:sz w:val="18"/>
        </w:rPr>
        <w:t>SIHG02000015.1  98485583   -.-.--.---.--.---.----.--.---.--.--.-.-..-........            98485604</w:t>
      </w:r>
    </w:p>
    <w:p>
      <w:r>
        <w:rPr>
          <w:rFonts w:ascii="Consolas" w:hAnsi="Consolas"/>
          <w:sz w:val="18"/>
        </w:rPr>
        <w:t>SIHG02000015.1  100351244  -.-.--.---.--.---.----.--.---.--.--.-.                        100351255</w:t>
      </w:r>
    </w:p>
    <w:p>
      <w:r>
        <w:rPr>
          <w:rFonts w:ascii="Consolas" w:hAnsi="Consolas"/>
          <w:sz w:val="18"/>
        </w:rPr>
        <w:t>SIHG02000015.1  101667363  -.-.--.---.--.---.----.--.---.--.--.-.-..                     101667376</w:t>
      </w:r>
    </w:p>
    <w:p>
      <w:r>
        <w:rPr>
          <w:rFonts w:ascii="Consolas" w:hAnsi="Consolas"/>
          <w:sz w:val="18"/>
        </w:rPr>
        <w:t>SIHG02000015.1  101667359  -.-.--.---.--.---.----.--.---.--.--.-.-..-....                101667376</w:t>
      </w:r>
    </w:p>
    <w:p>
      <w:r>
        <w:rPr>
          <w:rFonts w:ascii="Consolas" w:hAnsi="Consolas"/>
          <w:sz w:val="18"/>
        </w:rPr>
        <w:t>SIHG02000015.1  101702804  -.-.--.---.--.---.----.--.---.--.--.-.-..-..                  101702819</w:t>
      </w:r>
    </w:p>
    <w:p>
      <w:r>
        <w:rPr>
          <w:rFonts w:ascii="Consolas" w:hAnsi="Consolas"/>
          <w:sz w:val="18"/>
        </w:rPr>
        <w:t>SIHG02000015.1  101702800  -.-.--.---.--.---.----.--.---.--.--.-.-..-......              101702819</w:t>
      </w:r>
    </w:p>
    <w:p>
      <w:r>
        <w:rPr>
          <w:rFonts w:ascii="Consolas" w:hAnsi="Consolas"/>
          <w:sz w:val="18"/>
        </w:rPr>
        <w:t>SIHG02000015.1  63166800   -.-.--.---.--.---.----.--.---.--.--.A.-..-.........           63166777</w:t>
      </w:r>
    </w:p>
    <w:p>
      <w:r>
        <w:rPr>
          <w:rFonts w:ascii="Consolas" w:hAnsi="Consolas"/>
          <w:sz w:val="18"/>
        </w:rPr>
        <w:t>SIHG02000015.1  11523844   -.-.--.---.--.---.----.------.--.--.-.-..-........            11523824</w:t>
      </w:r>
    </w:p>
    <w:p>
      <w:r>
        <w:rPr>
          <w:rFonts w:ascii="Consolas" w:hAnsi="Consolas"/>
          <w:sz w:val="18"/>
        </w:rPr>
        <w:t>SIHG02000015.1  44637469   -.-.--.---.--.---.----.--.---.--.--.-.-..-.........           44637491</w:t>
      </w:r>
    </w:p>
    <w:p>
      <w:r>
        <w:rPr>
          <w:rFonts w:ascii="Consolas" w:hAnsi="Consolas"/>
          <w:sz w:val="18"/>
        </w:rPr>
        <w:t>SIHG02000015.1  47779795   -.-.--.---.--.---.----.--.---.--.--.-.-..-.........           47779817</w:t>
      </w:r>
    </w:p>
    <w:p>
      <w:r>
        <w:rPr>
          <w:rFonts w:ascii="Consolas" w:hAnsi="Consolas"/>
          <w:sz w:val="18"/>
        </w:rPr>
        <w:t>SIHG02000015.1  78348297   -.-.--.---.--.---.----.--.---.--.--.-.-..-.........           78348275</w:t>
      </w:r>
    </w:p>
    <w:p>
      <w:r>
        <w:rPr>
          <w:rFonts w:ascii="Consolas" w:hAnsi="Consolas"/>
          <w:sz w:val="18"/>
        </w:rPr>
        <w:t>SIHG02000015.1  81429506   -.-.T-.---.--.---.----.--.---.--.--.-.-..-..........          81429482</w:t>
      </w:r>
    </w:p>
    <w:p>
      <w:r>
        <w:rPr>
          <w:rFonts w:ascii="Consolas" w:hAnsi="Consolas"/>
          <w:sz w:val="18"/>
        </w:rPr>
        <w:t>SIHG02000015.1  29454677   -.-.--.---.--.---.----.T-.---.--.--.-.-..-........            29454699</w:t>
      </w:r>
    </w:p>
    <w:p>
      <w:r>
        <w:rPr>
          <w:rFonts w:ascii="Consolas" w:hAnsi="Consolas"/>
          <w:sz w:val="18"/>
        </w:rPr>
        <w:t>SIHG02000015.1  37579844   -.-.--.TT-.--.---.----.--.---.--.--.-.-..-.........           37579868</w:t>
      </w:r>
    </w:p>
    <w:p>
      <w:r>
        <w:rPr>
          <w:rFonts w:ascii="Consolas" w:hAnsi="Consolas"/>
          <w:sz w:val="18"/>
        </w:rPr>
        <w:t>SIHG02000015.1  9052335    -.-.--.------.---.----.--.---.--.--.-.-..-.........           9052314</w:t>
      </w:r>
    </w:p>
    <w:p>
      <w:r>
        <w:rPr>
          <w:rFonts w:ascii="Consolas" w:hAnsi="Consolas"/>
          <w:sz w:val="18"/>
        </w:rPr>
        <w:t>SIHG02000015.1  29205402   -.-.--.---.--.--------.--.---.--.--.-.-..-..........          29205380</w:t>
      </w:r>
    </w:p>
    <w:p>
      <w:r>
        <w:rPr>
          <w:rFonts w:ascii="Consolas" w:hAnsi="Consolas"/>
          <w:sz w:val="18"/>
        </w:rPr>
        <w:t>SIHG02000015.1  39028346   -.-.--.---.--.--------.--.---.--.--.-.-..-........            39028326</w:t>
      </w:r>
    </w:p>
    <w:p>
      <w:r>
        <w:rPr>
          <w:rFonts w:ascii="Consolas" w:hAnsi="Consolas"/>
          <w:sz w:val="18"/>
        </w:rPr>
        <w:t>SIHG02000014.1  82723197   -.-.--.---.--.---.----.--.---.--.--.-.-..-........            82723176</w:t>
      </w:r>
    </w:p>
    <w:p>
      <w:r>
        <w:rPr>
          <w:rFonts w:ascii="Consolas" w:hAnsi="Consolas"/>
          <w:sz w:val="18"/>
        </w:rPr>
        <w:t>SIHG02000014.1  50373692   -.-.--.---.--.---.----.--.---.--.--.-.-..-........            50373713</w:t>
      </w:r>
    </w:p>
    <w:p>
      <w:r>
        <w:rPr>
          <w:rFonts w:ascii="Consolas" w:hAnsi="Consolas"/>
          <w:sz w:val="18"/>
        </w:rPr>
        <w:t>SIHG02000014.1  67009503   -A-A--.---.--.---.----.--.---.--.--.-.-..-...........         67009479</w:t>
      </w:r>
    </w:p>
    <w:p>
      <w:r>
        <w:rPr>
          <w:rFonts w:ascii="Consolas" w:hAnsi="Consolas"/>
          <w:sz w:val="18"/>
        </w:rPr>
        <w:t>SIHG02000014.1  88796543   -.-.--.---.--.---C----.--.---.--.--.-.-..-..........          88796566</w:t>
      </w:r>
    </w:p>
    <w:p>
      <w:r>
        <w:rPr>
          <w:rFonts w:ascii="Consolas" w:hAnsi="Consolas"/>
          <w:sz w:val="18"/>
        </w:rPr>
        <w:t>SIHG02000014.1  86775759   -.-.--.---.--.---.----.--.---.--.--.-.-..-.........           86775737</w:t>
      </w:r>
    </w:p>
    <w:p>
      <w:r>
        <w:rPr>
          <w:rFonts w:ascii="Consolas" w:hAnsi="Consolas"/>
          <w:sz w:val="18"/>
        </w:rPr>
        <w:t>SIHG02000014.1  11420653   -.-.--.---.--.---.----.--.---.--.--.-.-..-........            11420632</w:t>
      </w:r>
    </w:p>
    <w:p>
      <w:r>
        <w:rPr>
          <w:rFonts w:ascii="Consolas" w:hAnsi="Consolas"/>
          <w:sz w:val="18"/>
        </w:rPr>
        <w:t>SIHG02000014.1  52370872   -.-.--.---.--.---.----.--.---.--.--.-.-..-..........          52370895</w:t>
      </w:r>
    </w:p>
    <w:p>
      <w:r>
        <w:rPr>
          <w:rFonts w:ascii="Consolas" w:hAnsi="Consolas"/>
          <w:sz w:val="18"/>
        </w:rPr>
        <w:t>SIHG02000014.1  70029773   -.-.--.---.--.---.----.--.---.--.--.-.-..-........            70029752</w:t>
      </w:r>
    </w:p>
    <w:p>
      <w:r>
        <w:rPr>
          <w:rFonts w:ascii="Consolas" w:hAnsi="Consolas"/>
          <w:sz w:val="18"/>
        </w:rPr>
        <w:t>SIHG02000014.1  84130410   -.-.--.---.--.---.----.--.---.--.--.-.-..-..........          84130433</w:t>
      </w:r>
    </w:p>
    <w:p>
      <w:r>
        <w:rPr>
          <w:rFonts w:ascii="Consolas" w:hAnsi="Consolas"/>
          <w:sz w:val="18"/>
        </w:rPr>
        <w:t>SIHG02000014.1  86096432   -.-.--.---.--.---.----.--.---.--.--.-.-..-........            86096411</w:t>
      </w:r>
    </w:p>
    <w:p>
      <w:r>
        <w:rPr>
          <w:rFonts w:ascii="Consolas" w:hAnsi="Consolas"/>
          <w:sz w:val="18"/>
        </w:rPr>
        <w:t>SIHG02000014.1  11860394   -.-.--.---.--.---.----.--.---C--.--.-.-..-........            11860415</w:t>
      </w:r>
    </w:p>
    <w:p>
      <w:r>
        <w:rPr>
          <w:rFonts w:ascii="Consolas" w:hAnsi="Consolas"/>
          <w:sz w:val="18"/>
        </w:rPr>
        <w:t>SIHG02000014.1  52325523   -.-.--.---.--.---.----.--.---G--.--.-.-..-........            52325544</w:t>
      </w:r>
    </w:p>
    <w:p>
      <w:r>
        <w:rPr>
          <w:rFonts w:ascii="Consolas" w:hAnsi="Consolas"/>
          <w:sz w:val="18"/>
        </w:rPr>
        <w:t>SIHG02000014.1  84515123   -.-.--.---.--.---.----.--.---.--C--.-.-..-........            84515102</w:t>
      </w:r>
    </w:p>
    <w:p>
      <w:r>
        <w:rPr>
          <w:rFonts w:ascii="Consolas" w:hAnsi="Consolas"/>
          <w:sz w:val="18"/>
        </w:rPr>
        <w:t>SIHG02000014.1  12323977   -C-.--.---.--.---.----.--.---C--.--.-.-..-........            12323998</w:t>
      </w:r>
    </w:p>
    <w:p>
      <w:r>
        <w:rPr>
          <w:rFonts w:ascii="Consolas" w:hAnsi="Consolas"/>
          <w:sz w:val="18"/>
        </w:rPr>
        <w:t>SIHG02000014.1  55988620   -.-.--.---.--.---.----.--.---.--.--.-.-..-T...T....           55988642</w:t>
      </w:r>
    </w:p>
    <w:p>
      <w:r>
        <w:rPr>
          <w:rFonts w:ascii="Consolas" w:hAnsi="Consolas"/>
          <w:sz w:val="18"/>
        </w:rPr>
        <w:t>SIHG02000014.1  69764796   -.-.--.---.--.---.----.--.---.--.--.-.-G.-......              69764815</w:t>
      </w:r>
    </w:p>
    <w:p>
      <w:r>
        <w:rPr>
          <w:rFonts w:ascii="Consolas" w:hAnsi="Consolas"/>
          <w:sz w:val="18"/>
        </w:rPr>
        <w:t>SIHG02000014.1  76960149   -.-.--.---.--.---.----G--.---.--.--G-.-..-........            76960170</w:t>
      </w:r>
    </w:p>
    <w:p>
      <w:r>
        <w:rPr>
          <w:rFonts w:ascii="Consolas" w:hAnsi="Consolas"/>
          <w:sz w:val="18"/>
        </w:rPr>
        <w:t>SIHG02000014.1  14417629   -.-.--.---.--.---.----.--.---.--.--.-.-..-.........           14417607</w:t>
      </w:r>
    </w:p>
    <w:p>
      <w:r>
        <w:rPr>
          <w:rFonts w:ascii="Consolas" w:hAnsi="Consolas"/>
          <w:sz w:val="18"/>
        </w:rPr>
        <w:t>SIHG02000014.1  16586542   -.-.--.---.--.---.----.--.---.--.--.-.-..-........            16586521</w:t>
      </w:r>
    </w:p>
    <w:p>
      <w:r>
        <w:rPr>
          <w:rFonts w:ascii="Consolas" w:hAnsi="Consolas"/>
          <w:sz w:val="18"/>
        </w:rPr>
        <w:t>SIHG02000014.1  22350413   -.-.--.---.--.---.----.--.---.--.--.-.-..-.........           22350435</w:t>
      </w:r>
    </w:p>
    <w:p>
      <w:r>
        <w:rPr>
          <w:rFonts w:ascii="Consolas" w:hAnsi="Consolas"/>
          <w:sz w:val="18"/>
        </w:rPr>
        <w:t>SIHG02000014.1  50373696   -.-.--.---.--.---.----.--.---.--.--.-.-..-.........           50373718</w:t>
      </w:r>
    </w:p>
    <w:p>
      <w:r>
        <w:rPr>
          <w:rFonts w:ascii="Consolas" w:hAnsi="Consolas"/>
          <w:sz w:val="18"/>
        </w:rPr>
        <w:t>SIHG02000014.1  62284750   -.-.--.---.--.---.----.--.---.--.--.-.-..-........            62284771</w:t>
      </w:r>
    </w:p>
    <w:p>
      <w:r>
        <w:rPr>
          <w:rFonts w:ascii="Consolas" w:hAnsi="Consolas"/>
          <w:sz w:val="18"/>
        </w:rPr>
        <w:t>SIHG02000014.1  70029769   -.-.--.---.--.---.----.--.---.--.--.-.-..-.........           70029747</w:t>
      </w:r>
    </w:p>
    <w:p>
      <w:r>
        <w:rPr>
          <w:rFonts w:ascii="Consolas" w:hAnsi="Consolas"/>
          <w:sz w:val="18"/>
        </w:rPr>
        <w:t>SIHG02000014.1  77888978   -.-.--.---.--.---.----.--.---.--.--.-.-..-........            77888957</w:t>
      </w:r>
    </w:p>
    <w:p>
      <w:r>
        <w:rPr>
          <w:rFonts w:ascii="Consolas" w:hAnsi="Consolas"/>
          <w:sz w:val="18"/>
        </w:rPr>
        <w:t>SIHG02000014.1  78618239   -.-.--.---.--.---.----.--.---.--.--.-.-..-.........           78618261</w:t>
      </w:r>
    </w:p>
    <w:p>
      <w:r>
        <w:rPr>
          <w:rFonts w:ascii="Consolas" w:hAnsi="Consolas"/>
          <w:sz w:val="18"/>
        </w:rPr>
        <w:t>SIHG02000014.1  84130402   -.-.--.---.--.---.----.--.---.--.--.-.-..-........            84130423</w:t>
      </w:r>
    </w:p>
    <w:p>
      <w:r>
        <w:rPr>
          <w:rFonts w:ascii="Consolas" w:hAnsi="Consolas"/>
          <w:sz w:val="18"/>
        </w:rPr>
        <w:t>SIHG02000014.1  84976071   -.-.--.---.--.---.----.--.---.--.--.-.-..-.........           84976093</w:t>
      </w:r>
    </w:p>
    <w:p>
      <w:r>
        <w:rPr>
          <w:rFonts w:ascii="Consolas" w:hAnsi="Consolas"/>
          <w:sz w:val="18"/>
        </w:rPr>
        <w:t>SIHG02000014.1  86096424   -.-.--.---.--.---.----.--.---.--.--.-.-..-.........           86096402</w:t>
      </w:r>
    </w:p>
    <w:p>
      <w:r>
        <w:rPr>
          <w:rFonts w:ascii="Consolas" w:hAnsi="Consolas"/>
          <w:sz w:val="18"/>
        </w:rPr>
        <w:t>SIHG02000014.1  12554824   -.-.--.---.--.---.----G--.---.--.--.-.-..-.........           12554802</w:t>
      </w:r>
    </w:p>
    <w:p>
      <w:r>
        <w:rPr>
          <w:rFonts w:ascii="Consolas" w:hAnsi="Consolas"/>
          <w:sz w:val="18"/>
        </w:rPr>
        <w:t>SIHG02000014.1  98752      -.-.--G---.--.---.----.--.---.--.--.-.-..-.........           98774</w:t>
      </w:r>
    </w:p>
    <w:p>
      <w:r>
        <w:rPr>
          <w:rFonts w:ascii="Consolas" w:hAnsi="Consolas"/>
          <w:sz w:val="18"/>
        </w:rPr>
        <w:t>SIHG02000014.1  6614417    -.-.--.---.--.---.----.--.---.--.--.-.-..-.........           6614439</w:t>
      </w:r>
    </w:p>
    <w:p>
      <w:r>
        <w:rPr>
          <w:rFonts w:ascii="Consolas" w:hAnsi="Consolas"/>
          <w:sz w:val="18"/>
        </w:rPr>
        <w:t>SIHG02000014.1  41223705   -.-.--.---.--.---.----.--.---.--.--.-.-..-.........           41223683</w:t>
      </w:r>
    </w:p>
    <w:p>
      <w:r>
        <w:rPr>
          <w:rFonts w:ascii="Consolas" w:hAnsi="Consolas"/>
          <w:sz w:val="18"/>
        </w:rPr>
        <w:t>SIHG02000014.1  76960153   -.-.--G---.--.---.----G--.---.--.--.-.-..-.........           76960175</w:t>
      </w:r>
    </w:p>
    <w:p>
      <w:r>
        <w:rPr>
          <w:rFonts w:ascii="Consolas" w:hAnsi="Consolas"/>
          <w:sz w:val="18"/>
        </w:rPr>
        <w:t>SIHG02000014.1  83435272   -.-.--.---.--.---.----.--C---.--.--.-.-G.-.....               83435254</w:t>
      </w:r>
    </w:p>
    <w:p>
      <w:r>
        <w:rPr>
          <w:rFonts w:ascii="Consolas" w:hAnsi="Consolas"/>
          <w:sz w:val="18"/>
        </w:rPr>
        <w:t>SIHG02000014.1  20711608   -.-.--.---.--.---.----.--.---.--.--.-.-..-........            20711587</w:t>
      </w:r>
    </w:p>
    <w:p>
      <w:r>
        <w:rPr>
          <w:rFonts w:ascii="Consolas" w:hAnsi="Consolas"/>
          <w:sz w:val="18"/>
        </w:rPr>
        <w:t>SIHG02000014.1  22350409   -.-.--.---.--.---.----.--.---.--.--.-.-..-........            22350430</w:t>
      </w:r>
    </w:p>
    <w:p>
      <w:r>
        <w:rPr>
          <w:rFonts w:ascii="Consolas" w:hAnsi="Consolas"/>
          <w:sz w:val="18"/>
        </w:rPr>
        <w:t>SIHG02000014.1  23189228   -.-.--.---.--.---.----.--.---.--.--.-.-..-.........           23189206</w:t>
      </w:r>
    </w:p>
    <w:p>
      <w:r>
        <w:rPr>
          <w:rFonts w:ascii="Consolas" w:hAnsi="Consolas"/>
          <w:sz w:val="18"/>
        </w:rPr>
        <w:t>SIHG02000014.1  28503821   -.-.--.---.--.---.----.--.---.--.--.-.-..-........            28503842</w:t>
      </w:r>
    </w:p>
    <w:p>
      <w:r>
        <w:rPr>
          <w:rFonts w:ascii="Consolas" w:hAnsi="Consolas"/>
          <w:sz w:val="18"/>
        </w:rPr>
        <w:t>SIHG02000014.1  29156954   -.-.--.---.--.---.----.--.---.--.--.-.-..-........            29156975</w:t>
      </w:r>
    </w:p>
    <w:p>
      <w:r>
        <w:rPr>
          <w:rFonts w:ascii="Consolas" w:hAnsi="Consolas"/>
          <w:sz w:val="18"/>
        </w:rPr>
        <w:t>SIHG02000014.1  40632237   -.-.--.---.--.---.----.--.---.--.--.-.-..-........            40632216</w:t>
      </w:r>
    </w:p>
    <w:p>
      <w:r>
        <w:rPr>
          <w:rFonts w:ascii="Consolas" w:hAnsi="Consolas"/>
          <w:sz w:val="18"/>
        </w:rPr>
        <w:t>SIHG02000014.1  40632241   -.-.--.---.--.---.----.--.---.--.--.-.-..-........            40632220</w:t>
      </w:r>
    </w:p>
    <w:p>
      <w:r>
        <w:rPr>
          <w:rFonts w:ascii="Consolas" w:hAnsi="Consolas"/>
          <w:sz w:val="18"/>
        </w:rPr>
        <w:t>SIHG02000014.1  40632245   -.-.--.---.--.---.----.--.---.--.--.-.-..-........            40632224</w:t>
      </w:r>
    </w:p>
    <w:p>
      <w:r>
        <w:rPr>
          <w:rFonts w:ascii="Consolas" w:hAnsi="Consolas"/>
          <w:sz w:val="18"/>
        </w:rPr>
        <w:t>SIHG02000014.1  45510655   -.-.--.---.--.---.----.--.---.--.--.-.-..-........            45510634</w:t>
      </w:r>
    </w:p>
    <w:p>
      <w:r>
        <w:rPr>
          <w:rFonts w:ascii="Consolas" w:hAnsi="Consolas"/>
          <w:sz w:val="18"/>
        </w:rPr>
        <w:t>SIHG02000014.1  45510659   -.-.--.---.--.---.----.--.---.--.--.-.-..-........            45510638</w:t>
      </w:r>
    </w:p>
    <w:p>
      <w:r>
        <w:rPr>
          <w:rFonts w:ascii="Consolas" w:hAnsi="Consolas"/>
          <w:sz w:val="18"/>
        </w:rPr>
        <w:t>SIHG02000014.1  45510663   -.-.--.---.--.---.----.--.---.--.--.-.-..-........            45510642</w:t>
      </w:r>
    </w:p>
    <w:p>
      <w:r>
        <w:rPr>
          <w:rFonts w:ascii="Consolas" w:hAnsi="Consolas"/>
          <w:sz w:val="18"/>
        </w:rPr>
        <w:t>SIHG02000014.1  45510667   -.-.--.---.--.---.----.--.---.--.--.-.-..-........            45510646</w:t>
      </w:r>
    </w:p>
    <w:p>
      <w:r>
        <w:rPr>
          <w:rFonts w:ascii="Consolas" w:hAnsi="Consolas"/>
          <w:sz w:val="18"/>
        </w:rPr>
        <w:t>SIHG02000014.1  57445601   -.-.--.---.--.---.----.--.---.--.--.-.-..-........            57445580</w:t>
      </w:r>
    </w:p>
    <w:p>
      <w:r>
        <w:rPr>
          <w:rFonts w:ascii="Consolas" w:hAnsi="Consolas"/>
          <w:sz w:val="18"/>
        </w:rPr>
        <w:t>SIHG02000014.1  57445605   -.-.--.---.--.---.----.--.---.--.--.-.-..-........            57445584</w:t>
      </w:r>
    </w:p>
    <w:p>
      <w:r>
        <w:rPr>
          <w:rFonts w:ascii="Consolas" w:hAnsi="Consolas"/>
          <w:sz w:val="18"/>
        </w:rPr>
        <w:t>SIHG02000014.1  57445609   -.-.--.---.--.---.----.--.---.--.--.-.-..-........            57445588</w:t>
      </w:r>
    </w:p>
    <w:p>
      <w:r>
        <w:rPr>
          <w:rFonts w:ascii="Consolas" w:hAnsi="Consolas"/>
          <w:sz w:val="18"/>
        </w:rPr>
        <w:t>SIHG02000014.1  58130398   -.-.--.---.--.---.----.--.---.--.--.-.-..-........            58130419</w:t>
      </w:r>
    </w:p>
    <w:p>
      <w:r>
        <w:rPr>
          <w:rFonts w:ascii="Consolas" w:hAnsi="Consolas"/>
          <w:sz w:val="18"/>
        </w:rPr>
        <w:t>SIHG02000014.1  58130402   -.-.--.---.--.---.----.--.---.--.--.-.-..-........            58130423</w:t>
      </w:r>
    </w:p>
    <w:p>
      <w:r>
        <w:rPr>
          <w:rFonts w:ascii="Consolas" w:hAnsi="Consolas"/>
          <w:sz w:val="18"/>
        </w:rPr>
        <w:t>SIHG02000014.1  58130406   -.-.--.---.--.---.----.--.---.--.--.-.-..-........            58130427</w:t>
      </w:r>
    </w:p>
    <w:p>
      <w:r>
        <w:rPr>
          <w:rFonts w:ascii="Consolas" w:hAnsi="Consolas"/>
          <w:sz w:val="18"/>
        </w:rPr>
        <w:t>SIHG02000014.1  58130410   -.-.--.---.--.---.----.--.---.--.--.-.-..-........            58130431</w:t>
      </w:r>
    </w:p>
    <w:p>
      <w:r>
        <w:rPr>
          <w:rFonts w:ascii="Consolas" w:hAnsi="Consolas"/>
          <w:sz w:val="18"/>
        </w:rPr>
        <w:t>SIHG02000014.1  63482323   -.-.--.---.--.---.----.--.---.--.--.-.-..-........            63482344</w:t>
      </w:r>
    </w:p>
    <w:p>
      <w:r>
        <w:rPr>
          <w:rFonts w:ascii="Consolas" w:hAnsi="Consolas"/>
          <w:sz w:val="18"/>
        </w:rPr>
        <w:t>SIHG02000014.1  63482327   -.-.--.---.--.---.----.--.---.--.--.-.-..-........            63482348</w:t>
      </w:r>
    </w:p>
    <w:p>
      <w:r>
        <w:rPr>
          <w:rFonts w:ascii="Consolas" w:hAnsi="Consolas"/>
          <w:sz w:val="18"/>
        </w:rPr>
        <w:t>SIHG02000014.1  63482331   -.-.--.---.--.---.----.--.---.--.--.-.-..-........            63482352</w:t>
      </w:r>
    </w:p>
    <w:p>
      <w:r>
        <w:rPr>
          <w:rFonts w:ascii="Consolas" w:hAnsi="Consolas"/>
          <w:sz w:val="18"/>
        </w:rPr>
        <w:t>SIHG02000014.1  63482335   -.-.--.---.--.---.----.--.---.--.--.-.-..-........            63482356</w:t>
      </w:r>
    </w:p>
    <w:p>
      <w:r>
        <w:rPr>
          <w:rFonts w:ascii="Consolas" w:hAnsi="Consolas"/>
          <w:sz w:val="18"/>
        </w:rPr>
        <w:t>SIHG02000014.1  63482339   -.-.--.---.--.---.----.--.---.--.--.-.-..-........            63482360</w:t>
      </w:r>
    </w:p>
    <w:p>
      <w:r>
        <w:rPr>
          <w:rFonts w:ascii="Consolas" w:hAnsi="Consolas"/>
          <w:sz w:val="18"/>
        </w:rPr>
        <w:t>SIHG02000014.1  63482343   -.-.--.---.--.---.----.--.---.--.--.-.-..-........            63482364</w:t>
      </w:r>
    </w:p>
    <w:p>
      <w:r>
        <w:rPr>
          <w:rFonts w:ascii="Consolas" w:hAnsi="Consolas"/>
          <w:sz w:val="18"/>
        </w:rPr>
        <w:t>SIHG02000014.1  67676040   -.-.--.---.--.---.----.--.---.--.--.-.-..-........            67676061</w:t>
      </w:r>
    </w:p>
    <w:p>
      <w:r>
        <w:rPr>
          <w:rFonts w:ascii="Consolas" w:hAnsi="Consolas"/>
          <w:sz w:val="18"/>
        </w:rPr>
        <w:t>SIHG02000014.1  71832843   -.-.--.---.--.---.----.--.---.--.--.-.-..-........            71832822</w:t>
      </w:r>
    </w:p>
    <w:p>
      <w:r>
        <w:rPr>
          <w:rFonts w:ascii="Consolas" w:hAnsi="Consolas"/>
          <w:sz w:val="18"/>
        </w:rPr>
        <w:t>SIHG02000014.1  71832847   -.-.--.---.--.---.----.--.---.--.--.-.-..-........            71832826</w:t>
      </w:r>
    </w:p>
    <w:p>
      <w:r>
        <w:rPr>
          <w:rFonts w:ascii="Consolas" w:hAnsi="Consolas"/>
          <w:sz w:val="18"/>
        </w:rPr>
        <w:t>SIHG02000014.1  75495974   -.-.--.---.--.---.----.--.---.--.--.-.-..-.........           75495952</w:t>
      </w:r>
    </w:p>
    <w:p>
      <w:r>
        <w:rPr>
          <w:rFonts w:ascii="Consolas" w:hAnsi="Consolas"/>
          <w:sz w:val="18"/>
        </w:rPr>
        <w:t>SIHG02000014.1  77090222   -.-.--.---.--.---.----.--.---.--.--.-.-..-........            77090201</w:t>
      </w:r>
    </w:p>
    <w:p>
      <w:r>
        <w:rPr>
          <w:rFonts w:ascii="Consolas" w:hAnsi="Consolas"/>
          <w:sz w:val="18"/>
        </w:rPr>
        <w:t>SIHG02000014.1  84130406   -.-.--.---.--.---.----.--.---.--.--.-.-..-........            84130427</w:t>
      </w:r>
    </w:p>
    <w:p>
      <w:r>
        <w:rPr>
          <w:rFonts w:ascii="Consolas" w:hAnsi="Consolas"/>
          <w:sz w:val="18"/>
        </w:rPr>
        <w:t>SIHG02000014.1  84976067   -.-.--.---.--.---.----.--.---.--.--.-.-..-........            84976088</w:t>
      </w:r>
    </w:p>
    <w:p>
      <w:r>
        <w:rPr>
          <w:rFonts w:ascii="Consolas" w:hAnsi="Consolas"/>
          <w:sz w:val="18"/>
        </w:rPr>
        <w:t>SIHG02000014.1  86096428   -.-.--.---.--.---.----.--.---.--.--.-.-..-........            86096407</w:t>
      </w:r>
    </w:p>
    <w:p>
      <w:r>
        <w:rPr>
          <w:rFonts w:ascii="Consolas" w:hAnsi="Consolas"/>
          <w:sz w:val="18"/>
        </w:rPr>
        <w:t>SIHG02000014.1  12877434   -.-.--.---.--A---.----.--.---.--.--.-.-..-......              12877453</w:t>
      </w:r>
    </w:p>
    <w:p>
      <w:r>
        <w:rPr>
          <w:rFonts w:ascii="Consolas" w:hAnsi="Consolas"/>
          <w:sz w:val="18"/>
        </w:rPr>
        <w:t>SIHG02000014.1  41646364   -.-.--.---.--.---.----.--.---.--.--.-.-..-G.......            41646343</w:t>
      </w:r>
    </w:p>
    <w:p>
      <w:r>
        <w:rPr>
          <w:rFonts w:ascii="Consolas" w:hAnsi="Consolas"/>
          <w:sz w:val="18"/>
        </w:rPr>
        <w:t>SIHG02000014.1  72085075   -.-.--.---.--.---.----G--.---.--.--.-.-..-........            72085096</w:t>
      </w:r>
    </w:p>
    <w:p>
      <w:r>
        <w:rPr>
          <w:rFonts w:ascii="Consolas" w:hAnsi="Consolas"/>
          <w:sz w:val="18"/>
        </w:rPr>
        <w:t>SIHG02000014.1  76511469   -.-.--.---.--.---.----.--.---.--.--.-.-..-.......             76511489</w:t>
      </w:r>
    </w:p>
    <w:p>
      <w:r>
        <w:rPr>
          <w:rFonts w:ascii="Consolas" w:hAnsi="Consolas"/>
          <w:sz w:val="18"/>
        </w:rPr>
        <w:t>SIHG02000014.1  79322379   -.-.--.---.--.---.----.--.---.--.--.-.-..-....                79322362</w:t>
      </w:r>
    </w:p>
    <w:p>
      <w:r>
        <w:rPr>
          <w:rFonts w:ascii="Consolas" w:hAnsi="Consolas"/>
          <w:sz w:val="18"/>
        </w:rPr>
        <w:t>SIHG02000014.1  84077570   -.-.--.---.--.---.----.--.---.--.--.-.-G.-........            84077549</w:t>
      </w:r>
    </w:p>
    <w:p>
      <w:r>
        <w:rPr>
          <w:rFonts w:ascii="Consolas" w:hAnsi="Consolas"/>
          <w:sz w:val="18"/>
        </w:rPr>
        <w:t>SIHG02000014.1  84515115   -.-C--.---.--.---.----.--.---.--.--.-.-..-........            84515094</w:t>
      </w:r>
    </w:p>
    <w:p>
      <w:r>
        <w:rPr>
          <w:rFonts w:ascii="Consolas" w:hAnsi="Consolas"/>
          <w:sz w:val="18"/>
        </w:rPr>
        <w:t>SIHG02000014.1  84515119   -.-.--.---.--.---C----.--.---.--.--.-.-..-........            84515098</w:t>
      </w:r>
    </w:p>
    <w:p>
      <w:r>
        <w:rPr>
          <w:rFonts w:ascii="Consolas" w:hAnsi="Consolas"/>
          <w:sz w:val="18"/>
        </w:rPr>
        <w:t>SIHG02000014.1  86871373   -.-.--.---.--.---.----.--.---.--.--.-.-..-........            86871352</w:t>
      </w:r>
    </w:p>
    <w:p>
      <w:r>
        <w:rPr>
          <w:rFonts w:ascii="Consolas" w:hAnsi="Consolas"/>
          <w:sz w:val="18"/>
        </w:rPr>
        <w:t>SIHG02000014.1  86871377   -G-.--.---.--.---.----.--.---.--.--.-.-..-........            86871356</w:t>
      </w:r>
    </w:p>
    <w:p>
      <w:r>
        <w:rPr>
          <w:rFonts w:ascii="Consolas" w:hAnsi="Consolas"/>
          <w:sz w:val="18"/>
        </w:rPr>
        <w:t>SIHG02000014.1  12323981   -.-.--.---.--C---.----.--.---.--.--.-.-..-........            12324002</w:t>
      </w:r>
    </w:p>
    <w:p>
      <w:r>
        <w:rPr>
          <w:rFonts w:ascii="Consolas" w:hAnsi="Consolas"/>
          <w:sz w:val="18"/>
        </w:rPr>
        <w:t>SIHG02000014.1  41223701   -.-.--.---.--.---.----.--.---.--.--.-.-..-....T.....          41223678</w:t>
      </w:r>
    </w:p>
    <w:p>
      <w:r>
        <w:rPr>
          <w:rFonts w:ascii="Consolas" w:hAnsi="Consolas"/>
          <w:sz w:val="18"/>
        </w:rPr>
        <w:t>SIHG02000014.1  54859526   -.-.--.---.--.---.----.--.---C--.--.-.-..-..C.....            54859547</w:t>
      </w:r>
    </w:p>
    <w:p>
      <w:r>
        <w:rPr>
          <w:rFonts w:ascii="Consolas" w:hAnsi="Consolas"/>
          <w:sz w:val="18"/>
        </w:rPr>
        <w:t>SIHG02000014.1  54859558   -C-.--.---.--.---.----.--.---.--.--.-.-..-........            54859579</w:t>
      </w:r>
    </w:p>
    <w:p>
      <w:r>
        <w:rPr>
          <w:rFonts w:ascii="Consolas" w:hAnsi="Consolas"/>
          <w:sz w:val="18"/>
        </w:rPr>
        <w:t>SIHG02000014.1  79905383   -.-.--.---C--.---.----.--.---.--.--.-.-..-....                79905366</w:t>
      </w:r>
    </w:p>
    <w:p>
      <w:r>
        <w:rPr>
          <w:rFonts w:ascii="Consolas" w:hAnsi="Consolas"/>
          <w:sz w:val="18"/>
        </w:rPr>
        <w:t>SIHG02000014.1  86557892   -.-.--.---.--.---.----.--C---.--.--.-.-..-..G......           86557914</w:t>
      </w:r>
    </w:p>
    <w:p>
      <w:r>
        <w:rPr>
          <w:rFonts w:ascii="Consolas" w:hAnsi="Consolas"/>
          <w:sz w:val="18"/>
        </w:rPr>
        <w:t>SIHG02000014.1  16586538   -.-.--.---.--.---.----.--.---.--.--.-.-..-.......             16586518</w:t>
      </w:r>
    </w:p>
    <w:p>
      <w:r>
        <w:rPr>
          <w:rFonts w:ascii="Consolas" w:hAnsi="Consolas"/>
          <w:sz w:val="18"/>
        </w:rPr>
        <w:t>SIHG02000014.1  22350405   -.-.--.---.--.---.----.--.---.--.--.-.-..-........            22350426</w:t>
      </w:r>
    </w:p>
    <w:p>
      <w:r>
        <w:rPr>
          <w:rFonts w:ascii="Consolas" w:hAnsi="Consolas"/>
          <w:sz w:val="18"/>
        </w:rPr>
        <w:t>SIHG02000014.1  28503825   -.-.--.---.--.---.----.--.---.--.--.-.-..-.......             28503845</w:t>
      </w:r>
    </w:p>
    <w:p>
      <w:r>
        <w:rPr>
          <w:rFonts w:ascii="Consolas" w:hAnsi="Consolas"/>
          <w:sz w:val="18"/>
        </w:rPr>
        <w:t>SIHG02000014.1  33696863   -.-.--.---.--.---.----.--.---.--.--.-.-..-.......             33696883</w:t>
      </w:r>
    </w:p>
    <w:p>
      <w:r>
        <w:rPr>
          <w:rFonts w:ascii="Consolas" w:hAnsi="Consolas"/>
          <w:sz w:val="18"/>
        </w:rPr>
        <w:t>SIHG02000014.1  57445597   -.-.--.---.--.---.----.--.---.--.--.-.-..-.......             57445577</w:t>
      </w:r>
    </w:p>
    <w:p>
      <w:r>
        <w:rPr>
          <w:rFonts w:ascii="Consolas" w:hAnsi="Consolas"/>
          <w:sz w:val="18"/>
        </w:rPr>
        <w:t>SIHG02000014.1  58130394   -.-.--.---.--.---.----.--.---.--.--.-.-..-........            58130415</w:t>
      </w:r>
    </w:p>
    <w:p>
      <w:r>
        <w:rPr>
          <w:rFonts w:ascii="Consolas" w:hAnsi="Consolas"/>
          <w:sz w:val="18"/>
        </w:rPr>
        <w:t>SIHG02000014.1  74868593   -.-.--.---.--.---.----.--.---.--.--.-.-..-.......             74868573</w:t>
      </w:r>
    </w:p>
    <w:p>
      <w:r>
        <w:rPr>
          <w:rFonts w:ascii="Consolas" w:hAnsi="Consolas"/>
          <w:sz w:val="18"/>
        </w:rPr>
        <w:t>SIHG02000014.1  77090226   -.-.--.---.--.---.----.--.---.--.--.-.-..-........            77090205</w:t>
      </w:r>
    </w:p>
    <w:p>
      <w:r>
        <w:rPr>
          <w:rFonts w:ascii="Consolas" w:hAnsi="Consolas"/>
          <w:sz w:val="18"/>
        </w:rPr>
        <w:t>SIHG02000014.1  77888974   -.-.--.---.--.---.----.--.---.--.--.-.-..-.......             77888954</w:t>
      </w:r>
    </w:p>
    <w:p>
      <w:r>
        <w:rPr>
          <w:rFonts w:ascii="Consolas" w:hAnsi="Consolas"/>
          <w:sz w:val="18"/>
        </w:rPr>
        <w:t>SIHG02000014.1  84976063   -.-.--.---.--.---.----.--.---.--.--.-.-..-........            84976084</w:t>
      </w:r>
    </w:p>
    <w:p>
      <w:r>
        <w:rPr>
          <w:rFonts w:ascii="Consolas" w:hAnsi="Consolas"/>
          <w:sz w:val="18"/>
        </w:rPr>
        <w:t>SIHG02000014.1  670171     -.-.--.---.--.---.----.--.---.--.--.-.-..-.........           670193</w:t>
      </w:r>
    </w:p>
    <w:p>
      <w:r>
        <w:rPr>
          <w:rFonts w:ascii="Consolas" w:hAnsi="Consolas"/>
          <w:sz w:val="18"/>
        </w:rPr>
        <w:t>SIHG02000014.1  72085079   -.-.--G---.--.---.----.--.---.--.--.-.-..-.......             72085099</w:t>
      </w:r>
    </w:p>
    <w:p>
      <w:r>
        <w:rPr>
          <w:rFonts w:ascii="Consolas" w:hAnsi="Consolas"/>
          <w:sz w:val="18"/>
        </w:rPr>
        <w:t>SIHG02000014.1  84077566   -.-.--.---.--.---.----.--.---G--.--.-.-..-.......             84077546</w:t>
      </w:r>
    </w:p>
    <w:p>
      <w:r>
        <w:rPr>
          <w:rFonts w:ascii="Consolas" w:hAnsi="Consolas"/>
          <w:sz w:val="18"/>
        </w:rPr>
        <w:t>SIHG02000014.1  87881617   -.-.--.---.--.---.----.--.---.--.--.-.-..-........            87881596</w:t>
      </w:r>
    </w:p>
    <w:p>
      <w:r>
        <w:rPr>
          <w:rFonts w:ascii="Consolas" w:hAnsi="Consolas"/>
          <w:sz w:val="18"/>
        </w:rPr>
        <w:t>SIHG02000014.1  21783843   -.-.--.---.--.---.----.--.---.--.--.-.-..-........            21783822</w:t>
      </w:r>
    </w:p>
    <w:p>
      <w:r>
        <w:rPr>
          <w:rFonts w:ascii="Consolas" w:hAnsi="Consolas"/>
          <w:sz w:val="18"/>
        </w:rPr>
        <w:t>SIHG02000014.1  26560671   -.-.--.---.--.---.----.--.---.--.--.-.-..-......              26560690</w:t>
      </w:r>
    </w:p>
    <w:p>
      <w:r>
        <w:rPr>
          <w:rFonts w:ascii="Consolas" w:hAnsi="Consolas"/>
          <w:sz w:val="18"/>
        </w:rPr>
        <w:t>SIHG02000014.1  33320617   -.-.--.---.--.---.----.--.---.--.--.-.-..-..........          33320594</w:t>
      </w:r>
    </w:p>
    <w:p>
      <w:r>
        <w:rPr>
          <w:rFonts w:ascii="Consolas" w:hAnsi="Consolas"/>
          <w:sz w:val="18"/>
        </w:rPr>
        <w:t>SIHG02000014.1  33320613   -.-.--.---.--.---.----.--.---.--.--.-.-..-....                33320596</w:t>
      </w:r>
    </w:p>
    <w:p>
      <w:r>
        <w:rPr>
          <w:rFonts w:ascii="Consolas" w:hAnsi="Consolas"/>
          <w:sz w:val="18"/>
        </w:rPr>
        <w:t>SIHG02000014.1  40632233   -.-.--.---.--.---.----.--.---.--.--.-.-..-......              40632214</w:t>
      </w:r>
    </w:p>
    <w:p>
      <w:r>
        <w:rPr>
          <w:rFonts w:ascii="Consolas" w:hAnsi="Consolas"/>
          <w:sz w:val="18"/>
        </w:rPr>
        <w:t>SIHG02000014.1  45510651   -.-.--.---.--.---.----.--.---.--.--.-.-..-......              45510632</w:t>
      </w:r>
    </w:p>
    <w:p>
      <w:r>
        <w:rPr>
          <w:rFonts w:ascii="Consolas" w:hAnsi="Consolas"/>
          <w:sz w:val="18"/>
        </w:rPr>
        <w:t>SIHG02000014.1  45510671   -.-.--.---.--.---.----.--.---.--.--.-.-..-........            45510650</w:t>
      </w:r>
    </w:p>
    <w:p>
      <w:r>
        <w:rPr>
          <w:rFonts w:ascii="Consolas" w:hAnsi="Consolas"/>
          <w:sz w:val="18"/>
        </w:rPr>
        <w:t>SIHG02000014.1  48070604   -.-.--.---.--.---.----.--.---.--.--.-.-..-.........           48070582</w:t>
      </w:r>
    </w:p>
    <w:p>
      <w:r>
        <w:rPr>
          <w:rFonts w:ascii="Consolas" w:hAnsi="Consolas"/>
          <w:sz w:val="18"/>
        </w:rPr>
        <w:t>SIHG02000014.1  58130414   -.-.--.---.--.---.----.--.---.--.--.-.-..-......              58130433</w:t>
      </w:r>
    </w:p>
    <w:p>
      <w:r>
        <w:rPr>
          <w:rFonts w:ascii="Consolas" w:hAnsi="Consolas"/>
          <w:sz w:val="18"/>
        </w:rPr>
        <w:t>SIHG02000014.1  63482319   -.-.--.---.--.---.----.--.---.--.--.-.-..-........            63482340</w:t>
      </w:r>
    </w:p>
    <w:p>
      <w:r>
        <w:rPr>
          <w:rFonts w:ascii="Consolas" w:hAnsi="Consolas"/>
          <w:sz w:val="18"/>
        </w:rPr>
        <w:t>SIHG02000014.1  63482347   -.-.--.---.--.---.----.--.---.--.--.-.-..-......              63482366</w:t>
      </w:r>
    </w:p>
    <w:p>
      <w:r>
        <w:rPr>
          <w:rFonts w:ascii="Consolas" w:hAnsi="Consolas"/>
          <w:sz w:val="18"/>
        </w:rPr>
        <w:t>SIHG02000014.1  67676036   -.-.--.---.--.---.----.--.---.--.--.-.-..-........            67676057</w:t>
      </w:r>
    </w:p>
    <w:p>
      <w:r>
        <w:rPr>
          <w:rFonts w:ascii="Consolas" w:hAnsi="Consolas"/>
          <w:sz w:val="18"/>
        </w:rPr>
        <w:t>SIHG02000014.1  67676044   -.-.--.---.--.---.----.--.---.--.--.-.-..-......              67676063</w:t>
      </w:r>
    </w:p>
    <w:p>
      <w:r>
        <w:rPr>
          <w:rFonts w:ascii="Consolas" w:hAnsi="Consolas"/>
          <w:sz w:val="18"/>
        </w:rPr>
        <w:t>SIHG02000014.1  71832839   -.-.--.---.--.---.----.--.---.--.--.-.-..-......              71832820</w:t>
      </w:r>
    </w:p>
    <w:p>
      <w:r>
        <w:rPr>
          <w:rFonts w:ascii="Consolas" w:hAnsi="Consolas"/>
          <w:sz w:val="18"/>
        </w:rPr>
        <w:t>SIHG02000014.1  77090218   -.-.--.---.--.---.----.--.---.--.--.-.-..-......              77090199</w:t>
      </w:r>
    </w:p>
    <w:p>
      <w:r>
        <w:rPr>
          <w:rFonts w:ascii="Consolas" w:hAnsi="Consolas"/>
          <w:sz w:val="18"/>
        </w:rPr>
        <w:t>SIHG02000014.1  82723193   -.-.--.---.--.---.----.--.---.--.--.-.-..-......              82723174</w:t>
      </w:r>
    </w:p>
    <w:p>
      <w:r>
        <w:rPr>
          <w:rFonts w:ascii="Consolas" w:hAnsi="Consolas"/>
          <w:sz w:val="18"/>
        </w:rPr>
        <w:t>SIHG02000014.1  83933658   -.-.--.---.--.---.----.--.---.--.--.-.-..-........            83933679</w:t>
      </w:r>
    </w:p>
    <w:p>
      <w:r>
        <w:rPr>
          <w:rFonts w:ascii="Consolas" w:hAnsi="Consolas"/>
          <w:sz w:val="18"/>
        </w:rPr>
        <w:t>SIHG02000014.1  88552392   -.-.--.---.--.---.----.--.---.--.--.-.-..-....                88552375</w:t>
      </w:r>
    </w:p>
    <w:p>
      <w:r>
        <w:rPr>
          <w:rFonts w:ascii="Consolas" w:hAnsi="Consolas"/>
          <w:sz w:val="18"/>
        </w:rPr>
        <w:t>SIHG02000014.1  9454384    -.-.--.---.--.---.----.--.---.--.--G-.-..-.........           9454362</w:t>
      </w:r>
    </w:p>
    <w:p>
      <w:r>
        <w:rPr>
          <w:rFonts w:ascii="Consolas" w:hAnsi="Consolas"/>
          <w:sz w:val="18"/>
        </w:rPr>
        <w:t>SIHG02000014.1  11149604   -.-.--.---.--.---C----.--.---.--.--.-.-..-....                11149621</w:t>
      </w:r>
    </w:p>
    <w:p>
      <w:r>
        <w:rPr>
          <w:rFonts w:ascii="Consolas" w:hAnsi="Consolas"/>
          <w:sz w:val="18"/>
        </w:rPr>
        <w:t>SIHG02000014.1  15350774   -.-.--.---.--.---.----G--.---.--.--.-.-..-.........           15350796</w:t>
      </w:r>
    </w:p>
    <w:p>
      <w:r>
        <w:rPr>
          <w:rFonts w:ascii="Consolas" w:hAnsi="Consolas"/>
          <w:sz w:val="18"/>
        </w:rPr>
        <w:t>SIHG02000014.1  25070107   -.-.--.---.--.---.----.--.---.--.--.-.-..-.C........          25070084</w:t>
      </w:r>
    </w:p>
    <w:p>
      <w:r>
        <w:rPr>
          <w:rFonts w:ascii="Consolas" w:hAnsi="Consolas"/>
          <w:sz w:val="18"/>
        </w:rPr>
        <w:t>SIHG02000014.1  41646360   -.-.--.---.--.---.----.--.---.--.--G-.-..-......              41646341</w:t>
      </w:r>
    </w:p>
    <w:p>
      <w:r>
        <w:rPr>
          <w:rFonts w:ascii="Consolas" w:hAnsi="Consolas"/>
          <w:sz w:val="18"/>
        </w:rPr>
        <w:t>SIHG02000014.1  43307056   -.-.--.---.--.---.----.--.---.--.--.-.-..-....T.....          43307033</w:t>
      </w:r>
    </w:p>
    <w:p>
      <w:r>
        <w:rPr>
          <w:rFonts w:ascii="Consolas" w:hAnsi="Consolas"/>
          <w:sz w:val="18"/>
        </w:rPr>
        <w:t>SIHG02000014.1  54859522   -.-.--.---.--.---.----.--.---.--.--.-.-C.-......              54859541</w:t>
      </w:r>
    </w:p>
    <w:p>
      <w:r>
        <w:rPr>
          <w:rFonts w:ascii="Consolas" w:hAnsi="Consolas"/>
          <w:sz w:val="18"/>
        </w:rPr>
        <w:t>SIHG02000014.1  83499513   -.-.--.---.--.---.----.--.---G--.--.-.-..-.........           83499491</w:t>
      </w:r>
    </w:p>
    <w:p>
      <w:r>
        <w:rPr>
          <w:rFonts w:ascii="Consolas" w:hAnsi="Consolas"/>
          <w:sz w:val="18"/>
        </w:rPr>
        <w:t>SIHG02000014.1  86871369   -.-.--.---.--.---.----.--.---.--.--.-.-..-......              86871350</w:t>
      </w:r>
    </w:p>
    <w:p>
      <w:r>
        <w:rPr>
          <w:rFonts w:ascii="Consolas" w:hAnsi="Consolas"/>
          <w:sz w:val="18"/>
        </w:rPr>
        <w:t>SIHG02000014.1  86871381   -.-.--.---.--G---.----.--.---.--.--.-.-..-........            86871360</w:t>
      </w:r>
    </w:p>
    <w:p>
      <w:r>
        <w:rPr>
          <w:rFonts w:ascii="Consolas" w:hAnsi="Consolas"/>
          <w:sz w:val="18"/>
        </w:rPr>
        <w:t>SIHG02000014.1  944258     -.-.--.---.--.---.----.--.---.--.--.-.-..-.........           944236</w:t>
      </w:r>
    </w:p>
    <w:p>
      <w:r>
        <w:rPr>
          <w:rFonts w:ascii="Consolas" w:hAnsi="Consolas"/>
          <w:sz w:val="18"/>
        </w:rPr>
        <w:t>SIHG02000014.1  944254     -.-.--.---.--.---.----.--.---.--.--.-.-..-....                944237</w:t>
      </w:r>
    </w:p>
    <w:p>
      <w:r>
        <w:rPr>
          <w:rFonts w:ascii="Consolas" w:hAnsi="Consolas"/>
          <w:sz w:val="18"/>
        </w:rPr>
        <w:t>SIHG02000014.1  11420649   -.-.--.---.--.---.----.--.---.--.--.-.-..-.....               11420631</w:t>
      </w:r>
    </w:p>
    <w:p>
      <w:r>
        <w:rPr>
          <w:rFonts w:ascii="Consolas" w:hAnsi="Consolas"/>
          <w:sz w:val="18"/>
        </w:rPr>
        <w:t>SIHG02000014.1  20711604   -.-.--.---.--.---.----.--.---.--.--.-.-..-.....               20711586</w:t>
      </w:r>
    </w:p>
    <w:p>
      <w:r>
        <w:rPr>
          <w:rFonts w:ascii="Consolas" w:hAnsi="Consolas"/>
          <w:sz w:val="18"/>
        </w:rPr>
        <w:t>SIHG02000014.1  20711612   -.-.--.---.--.---.----.--.---.--.--.-.-..-........            20711591</w:t>
      </w:r>
    </w:p>
    <w:p>
      <w:r>
        <w:rPr>
          <w:rFonts w:ascii="Consolas" w:hAnsi="Consolas"/>
          <w:sz w:val="18"/>
        </w:rPr>
        <w:t>SIHG02000014.1  26560667   -.-.--.---.--.---.----.--.---.--.--.-.-..-........            26560688</w:t>
      </w:r>
    </w:p>
    <w:p>
      <w:r>
        <w:rPr>
          <w:rFonts w:ascii="Consolas" w:hAnsi="Consolas"/>
          <w:sz w:val="18"/>
        </w:rPr>
        <w:t>SIHG02000014.1  28362186   -.-.--.---.--.---.----.--.---.--.--.-.-..-.........           28362164</w:t>
      </w:r>
    </w:p>
    <w:p>
      <w:r>
        <w:rPr>
          <w:rFonts w:ascii="Consolas" w:hAnsi="Consolas"/>
          <w:sz w:val="18"/>
        </w:rPr>
        <w:t>SIHG02000014.1  28362182   -.-.--.---.--.---.----.--.---.--.--.-.-..-....                28362165</w:t>
      </w:r>
    </w:p>
    <w:p>
      <w:r>
        <w:rPr>
          <w:rFonts w:ascii="Consolas" w:hAnsi="Consolas"/>
          <w:sz w:val="18"/>
        </w:rPr>
        <w:t>SIHG02000014.1  28503817   -.-.--.---.--.---.----.--.---.--.--.-.-..-........            28503838</w:t>
      </w:r>
    </w:p>
    <w:p>
      <w:r>
        <w:rPr>
          <w:rFonts w:ascii="Consolas" w:hAnsi="Consolas"/>
          <w:sz w:val="18"/>
        </w:rPr>
        <w:t>SIHG02000014.1  29156950   -.-.--.---.--.---.----.--.---.--.--.-.-..-........            29156971</w:t>
      </w:r>
    </w:p>
    <w:p>
      <w:r>
        <w:rPr>
          <w:rFonts w:ascii="Consolas" w:hAnsi="Consolas"/>
          <w:sz w:val="18"/>
        </w:rPr>
        <w:t>SIHG02000014.1  29156958   -.-.--.---.--.---.----.--.---.--.--.-.-..-.....               29156976</w:t>
      </w:r>
    </w:p>
    <w:p>
      <w:r>
        <w:rPr>
          <w:rFonts w:ascii="Consolas" w:hAnsi="Consolas"/>
          <w:sz w:val="18"/>
        </w:rPr>
        <w:t>SIHG02000014.1  41646372   -.-.--.---.--.---.----.--.---.--.--.-.-..-........            41646351</w:t>
      </w:r>
    </w:p>
    <w:p>
      <w:r>
        <w:rPr>
          <w:rFonts w:ascii="Consolas" w:hAnsi="Consolas"/>
          <w:sz w:val="18"/>
        </w:rPr>
        <w:t>SIHG02000014.1  52370868   -.-.--.---.--.---.----.--.---.--.--.-.-..-........            52370889</w:t>
      </w:r>
    </w:p>
    <w:p>
      <w:r>
        <w:rPr>
          <w:rFonts w:ascii="Consolas" w:hAnsi="Consolas"/>
          <w:sz w:val="18"/>
        </w:rPr>
        <w:t>SIHG02000014.1  57445613   -.-.--.---.--.---.----.--.---.--.--.-.-..-........            57445592</w:t>
      </w:r>
    </w:p>
    <w:p>
      <w:r>
        <w:rPr>
          <w:rFonts w:ascii="Consolas" w:hAnsi="Consolas"/>
          <w:sz w:val="18"/>
        </w:rPr>
        <w:t>SIHG02000014.1  58015152   -.-.--.---.--.---.----.--.---.--.--.-.-..-.........           58015130</w:t>
      </w:r>
    </w:p>
    <w:p>
      <w:r>
        <w:rPr>
          <w:rFonts w:ascii="Consolas" w:hAnsi="Consolas"/>
          <w:sz w:val="18"/>
        </w:rPr>
        <w:t>SIHG02000014.1  62284754   -.-.--.---.--.---.----.--.---.--.--.-.-..-.....               62284772</w:t>
      </w:r>
    </w:p>
    <w:p>
      <w:r>
        <w:rPr>
          <w:rFonts w:ascii="Consolas" w:hAnsi="Consolas"/>
          <w:sz w:val="18"/>
        </w:rPr>
        <w:t>SIHG02000014.1  73019472   -.-.--.---.--.---.----.--.---.--.--.-.-..-.........           73019450</w:t>
      </w:r>
    </w:p>
    <w:p>
      <w:r>
        <w:rPr>
          <w:rFonts w:ascii="Consolas" w:hAnsi="Consolas"/>
          <w:sz w:val="18"/>
        </w:rPr>
        <w:t>SIHG02000014.1  78618235   -.-.--.---.--.---.----.--.---.--.--.-.-..-........            78618256</w:t>
      </w:r>
    </w:p>
    <w:p>
      <w:r>
        <w:rPr>
          <w:rFonts w:ascii="Consolas" w:hAnsi="Consolas"/>
          <w:sz w:val="18"/>
        </w:rPr>
        <w:t>SIHG02000014.1  84135522   -.-.--.---.--.---.----.--.---.--.--.-.-..-........            84135543</w:t>
      </w:r>
    </w:p>
    <w:p>
      <w:r>
        <w:rPr>
          <w:rFonts w:ascii="Consolas" w:hAnsi="Consolas"/>
          <w:sz w:val="18"/>
        </w:rPr>
        <w:t>SIHG02000014.1  84135526   -.-.--.---.--.---.----.--.---.--.--.-.-..-.....               84135544</w:t>
      </w:r>
    </w:p>
    <w:p>
      <w:r>
        <w:rPr>
          <w:rFonts w:ascii="Consolas" w:hAnsi="Consolas"/>
          <w:sz w:val="18"/>
        </w:rPr>
        <w:t>SIHG02000014.1  87020274   -.-.--.---.--.---.----.--.---.--.--.-.-..-.......             87020254</w:t>
      </w:r>
    </w:p>
    <w:p>
      <w:r>
        <w:rPr>
          <w:rFonts w:ascii="Consolas" w:hAnsi="Consolas"/>
          <w:sz w:val="18"/>
        </w:rPr>
        <w:t>SIHG02000014.1  88552396   -.-.--.---.--.---.----.--.---.--.--.-.-..-.........           88552374</w:t>
      </w:r>
    </w:p>
    <w:p>
      <w:r>
        <w:rPr>
          <w:rFonts w:ascii="Consolas" w:hAnsi="Consolas"/>
          <w:sz w:val="18"/>
        </w:rPr>
        <w:t>SIHG02000014.1  11149600   -.-.--.---.--.---.----.--.---.--C--.-.-..-.........           11149622</w:t>
      </w:r>
    </w:p>
    <w:p>
      <w:r>
        <w:rPr>
          <w:rFonts w:ascii="Consolas" w:hAnsi="Consolas"/>
          <w:sz w:val="18"/>
        </w:rPr>
        <w:t>SIHG02000014.1  11860398   -.-.--.---.--C---.----.--.---.--.--.-.-..-.....               11860416</w:t>
      </w:r>
    </w:p>
    <w:p>
      <w:r>
        <w:rPr>
          <w:rFonts w:ascii="Consolas" w:hAnsi="Consolas"/>
          <w:sz w:val="18"/>
        </w:rPr>
        <w:t>SIHG02000014.1  12554828   -.-.--.---.--.---.----.--.---.--.--G-.-..-........            12554807</w:t>
      </w:r>
    </w:p>
    <w:p>
      <w:r>
        <w:rPr>
          <w:rFonts w:ascii="Consolas" w:hAnsi="Consolas"/>
          <w:sz w:val="18"/>
        </w:rPr>
        <w:t>SIHG02000014.1  25070103   -.-.--.---.--.---.----.--.---.--.--.-C-..-....                25070086</w:t>
      </w:r>
    </w:p>
    <w:p>
      <w:r>
        <w:rPr>
          <w:rFonts w:ascii="Consolas" w:hAnsi="Consolas"/>
          <w:sz w:val="18"/>
        </w:rPr>
        <w:t>SIHG02000014.1  38684345   -.-.--.---.--C---.----.--.---.--.--.-.-..-....                38684362</w:t>
      </w:r>
    </w:p>
    <w:p>
      <w:r>
        <w:rPr>
          <w:rFonts w:ascii="Consolas" w:hAnsi="Consolas"/>
          <w:sz w:val="18"/>
        </w:rPr>
        <w:t>SIHG02000014.1  65807333   -.-.--.---.--.---.----.--.---.--.--.-.-..-....                65807350</w:t>
      </w:r>
    </w:p>
    <w:p>
      <w:r>
        <w:rPr>
          <w:rFonts w:ascii="Consolas" w:hAnsi="Consolas"/>
          <w:sz w:val="18"/>
        </w:rPr>
        <w:t>SIHG02000014.1  65807329   -G-.--.---.--.---.----.--.---.--.--.-.-..-.........           65807351</w:t>
      </w:r>
    </w:p>
    <w:p>
      <w:r>
        <w:rPr>
          <w:rFonts w:ascii="Consolas" w:hAnsi="Consolas"/>
          <w:sz w:val="18"/>
        </w:rPr>
        <w:t>SIHG02000014.1  77742083   -.-.--.---.--.---.----G--.---.--.--.-.-..-....                77742066</w:t>
      </w:r>
    </w:p>
    <w:p>
      <w:r>
        <w:rPr>
          <w:rFonts w:ascii="Consolas" w:hAnsi="Consolas"/>
          <w:sz w:val="18"/>
        </w:rPr>
        <w:t>SIHG02000014.1  78265151   -.-.--.---C--.---.----.--.---.--.--.-.-..-....                78265168</w:t>
      </w:r>
    </w:p>
    <w:p>
      <w:r>
        <w:rPr>
          <w:rFonts w:ascii="Consolas" w:hAnsi="Consolas"/>
          <w:sz w:val="18"/>
        </w:rPr>
        <w:t>SIHG02000014.1  78265147   -.-.--.---.--.---.----.--C---.--.--.-.-..-.........           78265169</w:t>
      </w:r>
    </w:p>
    <w:p>
      <w:r>
        <w:rPr>
          <w:rFonts w:ascii="Consolas" w:hAnsi="Consolas"/>
          <w:sz w:val="18"/>
        </w:rPr>
        <w:t>SIHG02000014.1  81114460   -.-.--.---.--.---.----.--.---.--.--.-.-..-....                81114477</w:t>
      </w:r>
    </w:p>
    <w:p>
      <w:r>
        <w:rPr>
          <w:rFonts w:ascii="Consolas" w:hAnsi="Consolas"/>
          <w:sz w:val="18"/>
        </w:rPr>
        <w:t>SIHG02000014.1  81114456   -.-.--.---.--.---.----.--.---.--.--.-.-..-.........           81114478</w:t>
      </w:r>
    </w:p>
    <w:p>
      <w:r>
        <w:rPr>
          <w:rFonts w:ascii="Consolas" w:hAnsi="Consolas"/>
          <w:sz w:val="18"/>
        </w:rPr>
        <w:t>SIHG02000014.1  85752103   -.-.--.---.--G---.----.--.---.--.--.-.-..-....                85752120</w:t>
      </w:r>
    </w:p>
    <w:p>
      <w:r>
        <w:rPr>
          <w:rFonts w:ascii="Consolas" w:hAnsi="Consolas"/>
          <w:sz w:val="18"/>
        </w:rPr>
        <w:t>SIHG02000014.1  85752099   -.-.--.---.--.---.----.--.---G--.--.-.-..-.........           85752121</w:t>
      </w:r>
    </w:p>
    <w:p>
      <w:r>
        <w:rPr>
          <w:rFonts w:ascii="Consolas" w:hAnsi="Consolas"/>
          <w:sz w:val="18"/>
        </w:rPr>
        <w:t>SIHG02000014.1  87235217   -.-.--.---.--.---.----.--.---.--.--.-.-..-..                  87235202</w:t>
      </w:r>
    </w:p>
    <w:p>
      <w:r>
        <w:rPr>
          <w:rFonts w:ascii="Consolas" w:hAnsi="Consolas"/>
          <w:sz w:val="18"/>
        </w:rPr>
        <w:t>SIHG02000014.1  87881613   -.-.--.---.--.---.----.--.---.--.--.-.-..-.....               87881595</w:t>
      </w:r>
    </w:p>
    <w:p>
      <w:r>
        <w:rPr>
          <w:rFonts w:ascii="Consolas" w:hAnsi="Consolas"/>
          <w:sz w:val="18"/>
        </w:rPr>
        <w:t>SIHG02000014.1  16857814   -.-.--.---.--.---.----.--.---.--.--.-.-..                     16857801</w:t>
      </w:r>
    </w:p>
    <w:p>
      <w:r>
        <w:rPr>
          <w:rFonts w:ascii="Consolas" w:hAnsi="Consolas"/>
          <w:sz w:val="18"/>
        </w:rPr>
        <w:t>SIHG02000014.1  21783839   -.-.--.---.--.---.----.--.---.--.--.-.-..-....                21783822</w:t>
      </w:r>
    </w:p>
    <w:p>
      <w:r>
        <w:rPr>
          <w:rFonts w:ascii="Consolas" w:hAnsi="Consolas"/>
          <w:sz w:val="18"/>
        </w:rPr>
        <w:t>SIHG02000014.1  23189224   -.-.--.---.--.---.----.--.---.--.--.-.-..-....                23189207</w:t>
      </w:r>
    </w:p>
    <w:p>
      <w:r>
        <w:rPr>
          <w:rFonts w:ascii="Consolas" w:hAnsi="Consolas"/>
          <w:sz w:val="18"/>
        </w:rPr>
        <w:t>SIHG02000014.1  32984677   -.-.--.---.--.---.----.--.---.--.--.-.-..                     32984690</w:t>
      </w:r>
    </w:p>
    <w:p>
      <w:r>
        <w:rPr>
          <w:rFonts w:ascii="Consolas" w:hAnsi="Consolas"/>
          <w:sz w:val="18"/>
        </w:rPr>
        <w:t>SIHG02000014.1  33696859   -.-.--.---.--.---.----.--.---.--.--.-.-..-........            33696880</w:t>
      </w:r>
    </w:p>
    <w:p>
      <w:r>
        <w:rPr>
          <w:rFonts w:ascii="Consolas" w:hAnsi="Consolas"/>
          <w:sz w:val="18"/>
        </w:rPr>
        <w:t>SIHG02000014.1  38058459   -.-.--.---.--.---.----.--.---.--.--.-.-..-..........          38058482</w:t>
      </w:r>
    </w:p>
    <w:p>
      <w:r>
        <w:rPr>
          <w:rFonts w:ascii="Consolas" w:hAnsi="Consolas"/>
          <w:sz w:val="18"/>
        </w:rPr>
        <w:t>SIHG02000014.1  41646368   -.-.--.---.--.---.----.--.---.--.--.-.-..-....                41646351</w:t>
      </w:r>
    </w:p>
    <w:p>
      <w:r>
        <w:rPr>
          <w:rFonts w:ascii="Consolas" w:hAnsi="Consolas"/>
          <w:sz w:val="18"/>
        </w:rPr>
        <w:t>SIHG02000014.1  48070600   -.-.--.---.--.---.----.--.---.--.--.-.-..-....                48070583</w:t>
      </w:r>
    </w:p>
    <w:p>
      <w:r>
        <w:rPr>
          <w:rFonts w:ascii="Consolas" w:hAnsi="Consolas"/>
          <w:sz w:val="18"/>
        </w:rPr>
        <w:t>SIHG02000014.1  58015148   -.-.--.---.--.---.----.--.---.--.--.-.-..-....                58015131</w:t>
      </w:r>
    </w:p>
    <w:p>
      <w:r>
        <w:rPr>
          <w:rFonts w:ascii="Consolas" w:hAnsi="Consolas"/>
          <w:sz w:val="18"/>
        </w:rPr>
        <w:t>SIHG02000014.1  61149324   -.-.--.---.--.---.----.--.---.--.--.-.-..-...                 61149340</w:t>
      </w:r>
    </w:p>
    <w:p>
      <w:r>
        <w:rPr>
          <w:rFonts w:ascii="Consolas" w:hAnsi="Consolas"/>
          <w:sz w:val="18"/>
        </w:rPr>
        <w:t>SIHG02000014.1  69538468   -.-.--.---.--.---.----.--.---.--.--.-.-..                     69538481</w:t>
      </w:r>
    </w:p>
    <w:p>
      <w:r>
        <w:rPr>
          <w:rFonts w:ascii="Consolas" w:hAnsi="Consolas"/>
          <w:sz w:val="18"/>
        </w:rPr>
        <w:t>SIHG02000014.1  73019468   -.-.--.---.--.---.----.--.---.--.--.-.-..-....                73019451</w:t>
      </w:r>
    </w:p>
    <w:p>
      <w:r>
        <w:rPr>
          <w:rFonts w:ascii="Consolas" w:hAnsi="Consolas"/>
          <w:sz w:val="18"/>
        </w:rPr>
        <w:t>SIHG02000014.1  74868597   -.-.--.---.--.---.----.--.---.--.--.-.-..-........            74868576</w:t>
      </w:r>
    </w:p>
    <w:p>
      <w:r>
        <w:rPr>
          <w:rFonts w:ascii="Consolas" w:hAnsi="Consolas"/>
          <w:sz w:val="18"/>
        </w:rPr>
        <w:t>SIHG02000014.1  75495970   -.-.--.---.--.---.----.--.---.--.--.-.-..-....                75495953</w:t>
      </w:r>
    </w:p>
    <w:p>
      <w:r>
        <w:rPr>
          <w:rFonts w:ascii="Consolas" w:hAnsi="Consolas"/>
          <w:sz w:val="18"/>
        </w:rPr>
        <w:t>SIHG02000014.1  79322383   -.-.--.---.--.---.----.--.---.--.--.-.-..-.........           79322361</w:t>
      </w:r>
    </w:p>
    <w:p>
      <w:r>
        <w:rPr>
          <w:rFonts w:ascii="Consolas" w:hAnsi="Consolas"/>
          <w:sz w:val="18"/>
        </w:rPr>
        <w:t>SIHG02000014.1  79924222   -.-.--.---.--.---.----.--.---.--.--.-.-..-....                79924239</w:t>
      </w:r>
    </w:p>
    <w:p>
      <w:r>
        <w:rPr>
          <w:rFonts w:ascii="Consolas" w:hAnsi="Consolas"/>
          <w:sz w:val="18"/>
        </w:rPr>
        <w:t>SIHG02000014.1  79924218   -.-.--.---.--.---.----.--.---.--.--.-.-..-........            79924239</w:t>
      </w:r>
    </w:p>
    <w:p>
      <w:r>
        <w:rPr>
          <w:rFonts w:ascii="Consolas" w:hAnsi="Consolas"/>
          <w:sz w:val="18"/>
        </w:rPr>
        <w:t>SIHG02000014.1  83933662   -.-.--.---.--.---.----.--.---.--.--.-.-..-....                83933679</w:t>
      </w:r>
    </w:p>
    <w:p>
      <w:r>
        <w:rPr>
          <w:rFonts w:ascii="Consolas" w:hAnsi="Consolas"/>
          <w:sz w:val="18"/>
        </w:rPr>
        <w:t>SIHG02000014.1  86972056   -.-.--.---.--.---.----.--.---.--.--.-.-..-...                 86972072</w:t>
      </w:r>
    </w:p>
    <w:p>
      <w:r>
        <w:rPr>
          <w:rFonts w:ascii="Consolas" w:hAnsi="Consolas"/>
          <w:sz w:val="18"/>
        </w:rPr>
        <w:t>SIHG02000014.1  670175     -.-.--.---.--.---.----.--.---.--.--.-.-..-....                670192</w:t>
      </w:r>
    </w:p>
    <w:p>
      <w:r>
        <w:rPr>
          <w:rFonts w:ascii="Consolas" w:hAnsi="Consolas"/>
          <w:sz w:val="18"/>
        </w:rPr>
        <w:t>SIHG02000014.1  9454380    -.-.--.---.--.---.----G--.---.--.--.-.-..-....                9454363</w:t>
      </w:r>
    </w:p>
    <w:p>
      <w:r>
        <w:rPr>
          <w:rFonts w:ascii="Consolas" w:hAnsi="Consolas"/>
          <w:sz w:val="18"/>
        </w:rPr>
        <w:t>SIHG02000014.1  12877430   -.-.--.---.--.---.----.--.---A--.--.-.-..-........            12877451</w:t>
      </w:r>
    </w:p>
    <w:p>
      <w:r>
        <w:rPr>
          <w:rFonts w:ascii="Consolas" w:hAnsi="Consolas"/>
          <w:sz w:val="18"/>
        </w:rPr>
        <w:t>SIHG02000014.1  15350778   -.-.--G---.--.---.----.--.---.--.--.-.-..-....                15350795</w:t>
      </w:r>
    </w:p>
    <w:p>
      <w:r>
        <w:rPr>
          <w:rFonts w:ascii="Consolas" w:hAnsi="Consolas"/>
          <w:sz w:val="18"/>
        </w:rPr>
        <w:t>SIHG02000014.1  38684341   -.-.--.---.--.---.----.--.---C--.--.-.-..-........            38684362</w:t>
      </w:r>
    </w:p>
    <w:p>
      <w:r>
        <w:rPr>
          <w:rFonts w:ascii="Consolas" w:hAnsi="Consolas"/>
          <w:sz w:val="18"/>
        </w:rPr>
        <w:t>SIHG02000014.1  45439633   -.-.--.---.--A---.----.--.---.--.--.-.-..-...........         45439657</w:t>
      </w:r>
    </w:p>
    <w:p>
      <w:r>
        <w:rPr>
          <w:rFonts w:ascii="Consolas" w:hAnsi="Consolas"/>
          <w:sz w:val="18"/>
        </w:rPr>
        <w:t>SIHG02000014.1  54859518   -.-.--.---.--.---.----.--.---.--.--.-.-..-..C.....            54859539</w:t>
      </w:r>
    </w:p>
    <w:p>
      <w:r>
        <w:rPr>
          <w:rFonts w:ascii="Consolas" w:hAnsi="Consolas"/>
          <w:sz w:val="18"/>
        </w:rPr>
        <w:t>SIHG02000014.1  54859562   -.-.--.---.--.---.----.--.---.--.--.-.-..-......              54859581</w:t>
      </w:r>
    </w:p>
    <w:p>
      <w:r>
        <w:rPr>
          <w:rFonts w:ascii="Consolas" w:hAnsi="Consolas"/>
          <w:sz w:val="18"/>
        </w:rPr>
        <w:t>SIHG02000014.1  58391756   -.-.--.---.--.---.----.--.---.--.--.-.-..-.C.........         58391780</w:t>
      </w:r>
    </w:p>
    <w:p>
      <w:r>
        <w:rPr>
          <w:rFonts w:ascii="Consolas" w:hAnsi="Consolas"/>
          <w:sz w:val="18"/>
        </w:rPr>
        <w:t>SIHG02000014.1  77742087   -.-.--.---.--.---.----.--.---.--.--G-.-..-........            77742066</w:t>
      </w:r>
    </w:p>
    <w:p>
      <w:r>
        <w:rPr>
          <w:rFonts w:ascii="Consolas" w:hAnsi="Consolas"/>
          <w:sz w:val="18"/>
        </w:rPr>
        <w:t>SIHG02000014.1  83499509   -.-.--.---.--G---.----.--.---.--.--.-.-..-....                83499492</w:t>
      </w:r>
    </w:p>
    <w:p>
      <w:r>
        <w:rPr>
          <w:rFonts w:ascii="Consolas" w:hAnsi="Consolas"/>
          <w:sz w:val="18"/>
        </w:rPr>
        <w:t>SIHG02000014.1  10479123   -.-.--.---.--.---.----.--.---.--.--.-.-..-....                10479140</w:t>
      </w:r>
    </w:p>
    <w:p>
      <w:r>
        <w:rPr>
          <w:rFonts w:ascii="Consolas" w:hAnsi="Consolas"/>
          <w:sz w:val="18"/>
        </w:rPr>
        <w:t>SIHG02000014.1  10479119   -.-.--.---.--.---.----.--.---.--.--.-.-..-........            10479140</w:t>
      </w:r>
    </w:p>
    <w:p>
      <w:r>
        <w:rPr>
          <w:rFonts w:ascii="Consolas" w:hAnsi="Consolas"/>
          <w:sz w:val="18"/>
        </w:rPr>
        <w:t>SIHG02000014.1  25866794   -.-.--.---.--.---.----.--.---.--.--.-.-..-......              25866813</w:t>
      </w:r>
    </w:p>
    <w:p>
      <w:r>
        <w:rPr>
          <w:rFonts w:ascii="Consolas" w:hAnsi="Consolas"/>
          <w:sz w:val="18"/>
        </w:rPr>
        <w:t>SIHG02000014.1  26495751   -.-.--.---.--.---.----.--.---.--.--.-.-..-......              26495770</w:t>
      </w:r>
    </w:p>
    <w:p>
      <w:r>
        <w:rPr>
          <w:rFonts w:ascii="Consolas" w:hAnsi="Consolas"/>
          <w:sz w:val="18"/>
        </w:rPr>
        <w:t>SIHG02000014.1  31831990   -.-.--.---.--.---.----.--.---.--.--.-.-..-.........           31831968</w:t>
      </w:r>
    </w:p>
    <w:p>
      <w:r>
        <w:rPr>
          <w:rFonts w:ascii="Consolas" w:hAnsi="Consolas"/>
          <w:sz w:val="18"/>
        </w:rPr>
        <w:t>SIHG02000014.1  52830225   -.-.--.---.--.---.----.--.---.--.--.-.-..-.........           52830247</w:t>
      </w:r>
    </w:p>
    <w:p>
      <w:r>
        <w:rPr>
          <w:rFonts w:ascii="Consolas" w:hAnsi="Consolas"/>
          <w:sz w:val="18"/>
        </w:rPr>
        <w:t>SIHG02000014.1  53106931   -.-.--.---.--.---.----.--.---.--.--.-.-..-........            53106910</w:t>
      </w:r>
    </w:p>
    <w:p>
      <w:r>
        <w:rPr>
          <w:rFonts w:ascii="Consolas" w:hAnsi="Consolas"/>
          <w:sz w:val="18"/>
        </w:rPr>
        <w:t>SIHG02000014.1  53106927   -.-.--.---.--.---.----.--.---.--.--.-.-..-....                53106910</w:t>
      </w:r>
    </w:p>
    <w:p>
      <w:r>
        <w:rPr>
          <w:rFonts w:ascii="Consolas" w:hAnsi="Consolas"/>
          <w:sz w:val="18"/>
        </w:rPr>
        <w:t>SIHG02000014.1  61149320   -.-.--.---.--.---.----.--.---.--.--.-.-..-.......             61149340</w:t>
      </w:r>
    </w:p>
    <w:p>
      <w:r>
        <w:rPr>
          <w:rFonts w:ascii="Consolas" w:hAnsi="Consolas"/>
          <w:sz w:val="18"/>
        </w:rPr>
        <w:t>SIHG02000014.1  83329929   -.-.--.---.--.---.----.--.---.--.--.-.-..-...                 83329945</w:t>
      </w:r>
    </w:p>
    <w:p>
      <w:r>
        <w:rPr>
          <w:rFonts w:ascii="Consolas" w:hAnsi="Consolas"/>
          <w:sz w:val="18"/>
        </w:rPr>
        <w:t>SIHG02000014.1  83329925   -.-.--.---.--.---.----.--.---.--.--.-.-..-.......             83329945</w:t>
      </w:r>
    </w:p>
    <w:p>
      <w:r>
        <w:rPr>
          <w:rFonts w:ascii="Consolas" w:hAnsi="Consolas"/>
          <w:sz w:val="18"/>
        </w:rPr>
        <w:t>SIHG02000014.1  83582474   -.-.--.---.--.---.----.--.---.--.--.-.-..-..........          83582451</w:t>
      </w:r>
    </w:p>
    <w:p>
      <w:r>
        <w:rPr>
          <w:rFonts w:ascii="Consolas" w:hAnsi="Consolas"/>
          <w:sz w:val="18"/>
        </w:rPr>
        <w:t>SIHG02000014.1  86972052   -.-.--.---.--.---.----.--.---.--.--.-.-..-.......             86972072</w:t>
      </w:r>
    </w:p>
    <w:p>
      <w:r>
        <w:rPr>
          <w:rFonts w:ascii="Consolas" w:hAnsi="Consolas"/>
          <w:sz w:val="18"/>
        </w:rPr>
        <w:t>SIHG02000014.1  87020270   -.-.--.---.--.---.----.--.---.--.--.-.-..-...                 87020254</w:t>
      </w:r>
    </w:p>
    <w:p>
      <w:r>
        <w:rPr>
          <w:rFonts w:ascii="Consolas" w:hAnsi="Consolas"/>
          <w:sz w:val="18"/>
        </w:rPr>
        <w:t>SIHG02000014.1  5708061    -.-.--.---.--.---.----.--.---.--.--.-.-.                      5708049</w:t>
      </w:r>
    </w:p>
    <w:p>
      <w:r>
        <w:rPr>
          <w:rFonts w:ascii="Consolas" w:hAnsi="Consolas"/>
          <w:sz w:val="18"/>
        </w:rPr>
        <w:t>SIHG02000014.1  6582017    -.-.--.---.--.---.----.--.---.--.--.-.-..-.........           6581995</w:t>
      </w:r>
    </w:p>
    <w:p>
      <w:r>
        <w:rPr>
          <w:rFonts w:ascii="Consolas" w:hAnsi="Consolas"/>
          <w:sz w:val="18"/>
        </w:rPr>
        <w:t>SIHG02000014.1  8895820    -.-.--.---.--.---.----.--.---.--.--.-.-..-.........           8895798</w:t>
      </w:r>
    </w:p>
    <w:p>
      <w:r>
        <w:rPr>
          <w:rFonts w:ascii="Consolas" w:hAnsi="Consolas"/>
          <w:sz w:val="18"/>
        </w:rPr>
        <w:t>SIHG02000014.1  15784922   -.-.--.---.--.---.----.--.---.--.--.-.-..-.                   15784936</w:t>
      </w:r>
    </w:p>
    <w:p>
      <w:r>
        <w:rPr>
          <w:rFonts w:ascii="Consolas" w:hAnsi="Consolas"/>
          <w:sz w:val="18"/>
        </w:rPr>
        <w:t>SIHG02000014.1  20078034   -.-.--.---.--.---.----.--.---.--.--.-.-..-.........           20078012</w:t>
      </w:r>
    </w:p>
    <w:p>
      <w:r>
        <w:rPr>
          <w:rFonts w:ascii="Consolas" w:hAnsi="Consolas"/>
          <w:sz w:val="18"/>
        </w:rPr>
        <w:t>SIHG02000014.1  22455397   -.-.--.---.--.---.----.--.---.--.--.-.-..-......              22455378</w:t>
      </w:r>
    </w:p>
    <w:p>
      <w:r>
        <w:rPr>
          <w:rFonts w:ascii="Consolas" w:hAnsi="Consolas"/>
          <w:sz w:val="18"/>
        </w:rPr>
        <w:t>SIHG02000014.1  22455393   -.-.--.---.--.---.----.--.---.--.--.-.-..-..                  22455378</w:t>
      </w:r>
    </w:p>
    <w:p>
      <w:r>
        <w:rPr>
          <w:rFonts w:ascii="Consolas" w:hAnsi="Consolas"/>
          <w:sz w:val="18"/>
        </w:rPr>
        <w:t>SIHG02000014.1  25866798   -.-.--.---.--.---.----.--.---.--.--.-.-..-..                  25866813</w:t>
      </w:r>
    </w:p>
    <w:p>
      <w:r>
        <w:rPr>
          <w:rFonts w:ascii="Consolas" w:hAnsi="Consolas"/>
          <w:sz w:val="18"/>
        </w:rPr>
        <w:t>SIHG02000014.1  26116882   -.-.--.---.--.---.----.--.---.--.--.-.-..-..........          26116859</w:t>
      </w:r>
    </w:p>
    <w:p>
      <w:r>
        <w:rPr>
          <w:rFonts w:ascii="Consolas" w:hAnsi="Consolas"/>
          <w:sz w:val="18"/>
        </w:rPr>
        <w:t>SIHG02000014.1  26116874   -.-.--.---.--.---.----.--.---.--.--.-.-..                     26116861</w:t>
      </w:r>
    </w:p>
    <w:p>
      <w:r>
        <w:rPr>
          <w:rFonts w:ascii="Consolas" w:hAnsi="Consolas"/>
          <w:sz w:val="18"/>
        </w:rPr>
        <w:t>SIHG02000014.1  26495755   -.-.--.---.--.---.----.--.---.--.--.-.-..-..                  26495770</w:t>
      </w:r>
    </w:p>
    <w:p>
      <w:r>
        <w:rPr>
          <w:rFonts w:ascii="Consolas" w:hAnsi="Consolas"/>
          <w:sz w:val="18"/>
        </w:rPr>
        <w:t>SIHG02000014.1  27067053   -.-.--.---.--.---.----.--.---.--.--.-.-..-.........           27067075</w:t>
      </w:r>
    </w:p>
    <w:p>
      <w:r>
        <w:rPr>
          <w:rFonts w:ascii="Consolas" w:hAnsi="Consolas"/>
          <w:sz w:val="18"/>
        </w:rPr>
        <w:t>SIHG02000014.1  28539625   -.-.--.---.--.---.----.--.---.--.--.-.-..-.                   28539611</w:t>
      </w:r>
    </w:p>
    <w:p>
      <w:r>
        <w:rPr>
          <w:rFonts w:ascii="Consolas" w:hAnsi="Consolas"/>
          <w:sz w:val="18"/>
        </w:rPr>
        <w:t>SIHG02000014.1  29598934   -.-.--.---.--.---.----.--.---.--.--.-.-..                     29598947</w:t>
      </w:r>
    </w:p>
    <w:p>
      <w:r>
        <w:rPr>
          <w:rFonts w:ascii="Consolas" w:hAnsi="Consolas"/>
          <w:sz w:val="18"/>
        </w:rPr>
        <w:t>SIHG02000014.1  31831986   -.-.--.---.--.---.----.--.---.--.--.-.-..-....                31831969</w:t>
      </w:r>
    </w:p>
    <w:p>
      <w:r>
        <w:rPr>
          <w:rFonts w:ascii="Consolas" w:hAnsi="Consolas"/>
          <w:sz w:val="18"/>
        </w:rPr>
        <w:t>SIHG02000014.1  38058463   -.-.--.---.--.---.----.--.---.--.--.-.-..-....                38058480</w:t>
      </w:r>
    </w:p>
    <w:p>
      <w:r>
        <w:rPr>
          <w:rFonts w:ascii="Consolas" w:hAnsi="Consolas"/>
          <w:sz w:val="18"/>
        </w:rPr>
        <w:t>SIHG02000014.1  50109022   -.-.--.---.--.---.----.--.---.                                50109014</w:t>
      </w:r>
    </w:p>
    <w:p>
      <w:r>
        <w:rPr>
          <w:rFonts w:ascii="Consolas" w:hAnsi="Consolas"/>
          <w:sz w:val="18"/>
        </w:rPr>
        <w:t>SIHG02000014.1  50157003   -.-.--.---.--.---.----.--.---.--.--.-.-..-.........           50156981</w:t>
      </w:r>
    </w:p>
    <w:p>
      <w:r>
        <w:rPr>
          <w:rFonts w:ascii="Consolas" w:hAnsi="Consolas"/>
          <w:sz w:val="18"/>
        </w:rPr>
        <w:t>SIHG02000014.1  52830229   -.-.--.---.--.---.----.--.---.--.--.-.-..-....                52830246</w:t>
      </w:r>
    </w:p>
    <w:p>
      <w:r>
        <w:rPr>
          <w:rFonts w:ascii="Consolas" w:hAnsi="Consolas"/>
          <w:sz w:val="18"/>
        </w:rPr>
        <w:t>SIHG02000014.1  54361911   -.-.--.---.--.---.----.--.---.--.--.-.-..-..........          54361934</w:t>
      </w:r>
    </w:p>
    <w:p>
      <w:r>
        <w:rPr>
          <w:rFonts w:ascii="Consolas" w:hAnsi="Consolas"/>
          <w:sz w:val="18"/>
        </w:rPr>
        <w:t>SIHG02000014.1  56974668   -.-.--.---.--.---.----.--.---.--.--.-.-..                     56974681</w:t>
      </w:r>
    </w:p>
    <w:p>
      <w:r>
        <w:rPr>
          <w:rFonts w:ascii="Consolas" w:hAnsi="Consolas"/>
          <w:sz w:val="18"/>
        </w:rPr>
        <w:t>SIHG02000014.1  62523999   -.-.--.---.--.---.----.--.---.--.--.-.-..-.........           62524021</w:t>
      </w:r>
    </w:p>
    <w:p>
      <w:r>
        <w:rPr>
          <w:rFonts w:ascii="Consolas" w:hAnsi="Consolas"/>
          <w:sz w:val="18"/>
        </w:rPr>
        <w:t>SIHG02000014.1  64483623   -.-.--.---.--.---.----.--.---.--.--.-.-..-.........           64483601</w:t>
      </w:r>
    </w:p>
    <w:p>
      <w:r>
        <w:rPr>
          <w:rFonts w:ascii="Consolas" w:hAnsi="Consolas"/>
          <w:sz w:val="18"/>
        </w:rPr>
        <w:t>SIHG02000014.1  71005629   -.-.--.---.--.---.----.--.---.--.--.-.-..-..........          71005606</w:t>
      </w:r>
    </w:p>
    <w:p>
      <w:r>
        <w:rPr>
          <w:rFonts w:ascii="Consolas" w:hAnsi="Consolas"/>
          <w:sz w:val="18"/>
        </w:rPr>
        <w:t>SIHG02000014.1  71005621   -.-.--.---.--.---.----.--.---.--.--.-.-..                     71005608</w:t>
      </w:r>
    </w:p>
    <w:p>
      <w:r>
        <w:rPr>
          <w:rFonts w:ascii="Consolas" w:hAnsi="Consolas"/>
          <w:sz w:val="18"/>
        </w:rPr>
        <w:t>SIHG02000014.1  72728738   -.-.--.---.--.---.----.--.---.--.--.-.-..-.......             72728718</w:t>
      </w:r>
    </w:p>
    <w:p>
      <w:r>
        <w:rPr>
          <w:rFonts w:ascii="Consolas" w:hAnsi="Consolas"/>
          <w:sz w:val="18"/>
        </w:rPr>
        <w:t>SIHG02000014.1  72728734   -.-.--.---.--.---.----.--.---.--.--.-.-..-...                 72728718</w:t>
      </w:r>
    </w:p>
    <w:p>
      <w:r>
        <w:rPr>
          <w:rFonts w:ascii="Consolas" w:hAnsi="Consolas"/>
          <w:sz w:val="18"/>
        </w:rPr>
        <w:t>SIHG02000014.1  75338091   -.-.--.---.--.---.----.--.---.--.--.-.-..-.........           75338069</w:t>
      </w:r>
    </w:p>
    <w:p>
      <w:r>
        <w:rPr>
          <w:rFonts w:ascii="Consolas" w:hAnsi="Consolas"/>
          <w:sz w:val="18"/>
        </w:rPr>
        <w:t>SIHG02000014.1  79352522   -.-.--.---.--.---.----.--.---.--.--.-.-..-....                79352539</w:t>
      </w:r>
    </w:p>
    <w:p>
      <w:r>
        <w:rPr>
          <w:rFonts w:ascii="Consolas" w:hAnsi="Consolas"/>
          <w:sz w:val="18"/>
        </w:rPr>
        <w:t>SIHG02000014.1  79352518   -.-.--.---.--.---.----.--.---.--.--.-.-..-........            79352539</w:t>
      </w:r>
    </w:p>
    <w:p>
      <w:r>
        <w:rPr>
          <w:rFonts w:ascii="Consolas" w:hAnsi="Consolas"/>
          <w:sz w:val="18"/>
        </w:rPr>
        <w:t>SIHG02000014.1  87020278   -.-.--.---.--.---.----.--.---.--.--.-.-..-........            87020257</w:t>
      </w:r>
    </w:p>
    <w:p>
      <w:r>
        <w:rPr>
          <w:rFonts w:ascii="Consolas" w:hAnsi="Consolas"/>
          <w:sz w:val="18"/>
        </w:rPr>
        <w:t>SIHG02000014.1  6582013    -.-.--.---.--.---.----.--.---.--.--.-.-..-....                6581996</w:t>
      </w:r>
    </w:p>
    <w:p>
      <w:r>
        <w:rPr>
          <w:rFonts w:ascii="Consolas" w:hAnsi="Consolas"/>
          <w:sz w:val="18"/>
        </w:rPr>
        <w:t>SIHG02000014.1  8895816    -.-.--.---.--.---.----.--.---.--.--.-.-..-....                8895799</w:t>
      </w:r>
    </w:p>
    <w:p>
      <w:r>
        <w:rPr>
          <w:rFonts w:ascii="Consolas" w:hAnsi="Consolas"/>
          <w:sz w:val="18"/>
        </w:rPr>
        <w:t>SIHG02000014.1  9748787    -.-.--.---.--.---.----.--.---.--.--.-.-..                     9748800</w:t>
      </w:r>
    </w:p>
    <w:p>
      <w:r>
        <w:rPr>
          <w:rFonts w:ascii="Consolas" w:hAnsi="Consolas"/>
          <w:sz w:val="18"/>
        </w:rPr>
        <w:t>SIHG02000014.1  9748779    -.-.--.---.--.---.----.--.---.--.--.-.-..-.........           9748801</w:t>
      </w:r>
    </w:p>
    <w:p>
      <w:r>
        <w:rPr>
          <w:rFonts w:ascii="Consolas" w:hAnsi="Consolas"/>
          <w:sz w:val="18"/>
        </w:rPr>
        <w:t>SIHG02000014.1  10778189   -.-.--.---.--.---.----.--.---.--.--.-.-..-..........          10778212</w:t>
      </w:r>
    </w:p>
    <w:p>
      <w:r>
        <w:rPr>
          <w:rFonts w:ascii="Consolas" w:hAnsi="Consolas"/>
          <w:sz w:val="18"/>
        </w:rPr>
        <w:t>SIHG02000014.1  13027646   -.-.--.---.--.---.----.--.---.--.--.-.-..-..                  13027661</w:t>
      </w:r>
    </w:p>
    <w:p>
      <w:r>
        <w:rPr>
          <w:rFonts w:ascii="Consolas" w:hAnsi="Consolas"/>
          <w:sz w:val="18"/>
        </w:rPr>
        <w:t>SIHG02000014.1  13027642   -.-.--.---.--.---.----.--.---.--.--.-.-..-......              13027661</w:t>
      </w:r>
    </w:p>
    <w:p>
      <w:r>
        <w:rPr>
          <w:rFonts w:ascii="Consolas" w:hAnsi="Consolas"/>
          <w:sz w:val="18"/>
        </w:rPr>
        <w:t>SIHG02000014.1  14448748   -.-.--.---.--.---.----.--.---.--.--.-.-..-.........           14448770</w:t>
      </w:r>
    </w:p>
    <w:p>
      <w:r>
        <w:rPr>
          <w:rFonts w:ascii="Consolas" w:hAnsi="Consolas"/>
          <w:sz w:val="18"/>
        </w:rPr>
        <w:t>SIHG02000014.1  15784918   -.-.--.---.--.---.----.--.---.--.--.-.-..-.....               15784936</w:t>
      </w:r>
    </w:p>
    <w:p>
      <w:r>
        <w:rPr>
          <w:rFonts w:ascii="Consolas" w:hAnsi="Consolas"/>
          <w:sz w:val="18"/>
        </w:rPr>
        <w:t>SIHG02000014.1  16857822   -.-.--.---.--.---.----.--.---.--.--.-.-..-.........           16857800</w:t>
      </w:r>
    </w:p>
    <w:p>
      <w:r>
        <w:rPr>
          <w:rFonts w:ascii="Consolas" w:hAnsi="Consolas"/>
          <w:sz w:val="18"/>
        </w:rPr>
        <w:t>SIHG02000014.1  20078030   -.-.--.---.--.---.----.--.---.--.--.-.-..-....                20078013</w:t>
      </w:r>
    </w:p>
    <w:p>
      <w:r>
        <w:rPr>
          <w:rFonts w:ascii="Consolas" w:hAnsi="Consolas"/>
          <w:sz w:val="18"/>
        </w:rPr>
        <w:t>SIHG02000014.1  22934095   -.-.--.---.--.---.----.--.---.--.--.-.-..-.........           22934073</w:t>
      </w:r>
    </w:p>
    <w:p>
      <w:r>
        <w:rPr>
          <w:rFonts w:ascii="Consolas" w:hAnsi="Consolas"/>
          <w:sz w:val="18"/>
        </w:rPr>
        <w:t>SIHG02000014.1  22934087   -.-.--.---.--.---.----.--.---.--.--.-.-..                     22934074</w:t>
      </w:r>
    </w:p>
    <w:p>
      <w:r>
        <w:rPr>
          <w:rFonts w:ascii="Consolas" w:hAnsi="Consolas"/>
          <w:sz w:val="18"/>
        </w:rPr>
        <w:t>SIHG02000014.1  25426105   -.-.--.---.--.---.----.--.---.--.--.-.-..-...........         25426081</w:t>
      </w:r>
    </w:p>
    <w:p>
      <w:r>
        <w:rPr>
          <w:rFonts w:ascii="Consolas" w:hAnsi="Consolas"/>
          <w:sz w:val="18"/>
        </w:rPr>
        <w:t>SIHG02000014.1  25866790   -.-.--.---.--.---.----.--.---.--.--.-.-..-........            25866811</w:t>
      </w:r>
    </w:p>
    <w:p>
      <w:r>
        <w:rPr>
          <w:rFonts w:ascii="Consolas" w:hAnsi="Consolas"/>
          <w:sz w:val="18"/>
        </w:rPr>
        <w:t>SIHG02000014.1  26495747   -.-.--.---.--.---.----.--.---.--.--.-.-..-........            26495768</w:t>
      </w:r>
    </w:p>
    <w:p>
      <w:r>
        <w:rPr>
          <w:rFonts w:ascii="Consolas" w:hAnsi="Consolas"/>
          <w:sz w:val="18"/>
        </w:rPr>
        <w:t>SIHG02000014.1  26974652   -.-.--.---.--.---.----.--.---.--.--.-.-..                     26974639</w:t>
      </w:r>
    </w:p>
    <w:p>
      <w:r>
        <w:rPr>
          <w:rFonts w:ascii="Consolas" w:hAnsi="Consolas"/>
          <w:sz w:val="18"/>
        </w:rPr>
        <w:t>SIHG02000014.1  27067057   -.-.--.---.--.---.----.--.---.--.--.-.-..-....                27067074</w:t>
      </w:r>
    </w:p>
    <w:p>
      <w:r>
        <w:rPr>
          <w:rFonts w:ascii="Consolas" w:hAnsi="Consolas"/>
          <w:sz w:val="18"/>
        </w:rPr>
        <w:t>SIHG02000014.1  27119253   -.-.--.---.--.---.----.--.---.--.--.-.                        27119242</w:t>
      </w:r>
    </w:p>
    <w:p>
      <w:r>
        <w:rPr>
          <w:rFonts w:ascii="Consolas" w:hAnsi="Consolas"/>
          <w:sz w:val="18"/>
        </w:rPr>
        <w:t>SIHG02000014.1  28539629   -.-.--.---.--.---.----.--.---.--.--.-.-..-.....               28539611</w:t>
      </w:r>
    </w:p>
    <w:p>
      <w:r>
        <w:rPr>
          <w:rFonts w:ascii="Consolas" w:hAnsi="Consolas"/>
          <w:sz w:val="18"/>
        </w:rPr>
        <w:t>SIHG02000014.1  32984669   -.-.--.---.--.---.----.--.---.--.--.-.-..-.........           32984691</w:t>
      </w:r>
    </w:p>
    <w:p>
      <w:r>
        <w:rPr>
          <w:rFonts w:ascii="Consolas" w:hAnsi="Consolas"/>
          <w:sz w:val="18"/>
        </w:rPr>
        <w:t>SIHG02000014.1  33520991   -.-.--.---.--.---.----.--.---.--.--.-.-.                      33521003</w:t>
      </w:r>
    </w:p>
    <w:p>
      <w:r>
        <w:rPr>
          <w:rFonts w:ascii="Consolas" w:hAnsi="Consolas"/>
          <w:sz w:val="18"/>
        </w:rPr>
        <w:t>SIHG02000014.1  38187876   -.-.--.---.--.---.----.--.---.--.--.-.-..                     38187889</w:t>
      </w:r>
    </w:p>
    <w:p>
      <w:r>
        <w:rPr>
          <w:rFonts w:ascii="Consolas" w:hAnsi="Consolas"/>
          <w:sz w:val="18"/>
        </w:rPr>
        <w:t>SIHG02000014.1  43307052   -.-.--.---.--.---.----.--.---.--.--.-.-..                     43307039</w:t>
      </w:r>
    </w:p>
    <w:p>
      <w:r>
        <w:rPr>
          <w:rFonts w:ascii="Consolas" w:hAnsi="Consolas"/>
          <w:sz w:val="18"/>
        </w:rPr>
        <w:t>SIHG02000014.1  48121803   -.-.--.---.--.---.----.--.---.--.--.-.                        48121814</w:t>
      </w:r>
    </w:p>
    <w:p>
      <w:r>
        <w:rPr>
          <w:rFonts w:ascii="Consolas" w:hAnsi="Consolas"/>
          <w:sz w:val="18"/>
        </w:rPr>
        <w:t>SIHG02000014.1  48411205   -.-.--.---.--.---.----.--.---.--.--.-.-..-.........           48411183</w:t>
      </w:r>
    </w:p>
    <w:p>
      <w:r>
        <w:rPr>
          <w:rFonts w:ascii="Consolas" w:hAnsi="Consolas"/>
          <w:sz w:val="18"/>
        </w:rPr>
        <w:t>SIHG02000014.1  48411197   -.-.--.---.--.---.----.--.---.--.--.-.-..                     48411184</w:t>
      </w:r>
    </w:p>
    <w:p>
      <w:r>
        <w:rPr>
          <w:rFonts w:ascii="Consolas" w:hAnsi="Consolas"/>
          <w:sz w:val="18"/>
        </w:rPr>
        <w:t>SIHG02000014.1  48527698   -.-.--.---.--.---.----.--.---.--.--.-.-..                     48527711</w:t>
      </w:r>
    </w:p>
    <w:p>
      <w:r>
        <w:rPr>
          <w:rFonts w:ascii="Consolas" w:hAnsi="Consolas"/>
          <w:sz w:val="18"/>
        </w:rPr>
        <w:t>SIHG02000014.1  50156999   -.-.--.---.--.---.----.--.---.--.--.-.-..-....                50156982</w:t>
      </w:r>
    </w:p>
    <w:p>
      <w:r>
        <w:rPr>
          <w:rFonts w:ascii="Consolas" w:hAnsi="Consolas"/>
          <w:sz w:val="18"/>
        </w:rPr>
        <w:t>SIHG02000014.1  52030606   -.-.--.---.--.---.----.--.---.--.--.-.-..-..                  52030621</w:t>
      </w:r>
    </w:p>
    <w:p>
      <w:r>
        <w:rPr>
          <w:rFonts w:ascii="Consolas" w:hAnsi="Consolas"/>
          <w:sz w:val="18"/>
        </w:rPr>
        <w:t>SIHG02000014.1  52030602   -.-.--.---.--.---.----.--.---.--.--.-.-..-......              52030621</w:t>
      </w:r>
    </w:p>
    <w:p>
      <w:r>
        <w:rPr>
          <w:rFonts w:ascii="Consolas" w:hAnsi="Consolas"/>
          <w:sz w:val="18"/>
        </w:rPr>
        <w:t>SIHG02000014.1  54361919   -.-.--.---.--.---.----.--.---.--.--.-.-..                     54361932</w:t>
      </w:r>
    </w:p>
    <w:p>
      <w:r>
        <w:rPr>
          <w:rFonts w:ascii="Consolas" w:hAnsi="Consolas"/>
          <w:sz w:val="18"/>
        </w:rPr>
        <w:t>SIHG02000014.1  57742590   -.-.--.---.--.---.----.--.---.--.--.-.-..-........            57742569</w:t>
      </w:r>
    </w:p>
    <w:p>
      <w:r>
        <w:rPr>
          <w:rFonts w:ascii="Consolas" w:hAnsi="Consolas"/>
          <w:sz w:val="18"/>
        </w:rPr>
        <w:t>SIHG02000014.1  57742586   -.-.--.---.--.---.----.--.---.--.--.-.-..-....                57742569</w:t>
      </w:r>
    </w:p>
    <w:p>
      <w:r>
        <w:rPr>
          <w:rFonts w:ascii="Consolas" w:hAnsi="Consolas"/>
          <w:sz w:val="18"/>
        </w:rPr>
        <w:t>SIHG02000014.1  62524003   -.-.--.---.--.---.----.--.---.--.--.-.-..-....                62524020</w:t>
      </w:r>
    </w:p>
    <w:p>
      <w:r>
        <w:rPr>
          <w:rFonts w:ascii="Consolas" w:hAnsi="Consolas"/>
          <w:sz w:val="18"/>
        </w:rPr>
        <w:t>SIHG02000014.1  64483619   -.-.--.---.--.---.----.--.---.--.--.-.-..-....                64483602</w:t>
      </w:r>
    </w:p>
    <w:p>
      <w:r>
        <w:rPr>
          <w:rFonts w:ascii="Consolas" w:hAnsi="Consolas"/>
          <w:sz w:val="18"/>
        </w:rPr>
        <w:t>SIHG02000014.1  74908648   -.-.--.---.--.---.----.--.---.--.--.-.-.                      74908636</w:t>
      </w:r>
    </w:p>
    <w:p>
      <w:r>
        <w:rPr>
          <w:rFonts w:ascii="Consolas" w:hAnsi="Consolas"/>
          <w:sz w:val="18"/>
        </w:rPr>
        <w:t>SIHG02000014.1  75338087   -.-.--.---.--.---.----.--.---.--.--.-.-..-....                75338070</w:t>
      </w:r>
    </w:p>
    <w:p>
      <w:r>
        <w:rPr>
          <w:rFonts w:ascii="Consolas" w:hAnsi="Consolas"/>
          <w:sz w:val="18"/>
        </w:rPr>
        <w:t>SIHG02000014.1  76999910   -.-.--.---.--.---.----.--.---.--.--.-.-..                     76999923</w:t>
      </w:r>
    </w:p>
    <w:p>
      <w:r>
        <w:rPr>
          <w:rFonts w:ascii="Consolas" w:hAnsi="Consolas"/>
          <w:sz w:val="18"/>
        </w:rPr>
        <w:t>SIHG02000014.1  76999902   -.-.--.---.--.---.----.--.---.--.--.-.-..-.........           76999924</w:t>
      </w:r>
    </w:p>
    <w:p>
      <w:r>
        <w:rPr>
          <w:rFonts w:ascii="Consolas" w:hAnsi="Consolas"/>
          <w:sz w:val="18"/>
        </w:rPr>
        <w:t>SIHG02000014.1  82399328   -.-.--.---.--.---.----.--.---.--.--.-.-..-.........           82399306</w:t>
      </w:r>
    </w:p>
    <w:p>
      <w:r>
        <w:rPr>
          <w:rFonts w:ascii="Consolas" w:hAnsi="Consolas"/>
          <w:sz w:val="18"/>
        </w:rPr>
        <w:t>SIHG02000014.1  82399320   -.-.--.---.--.---.----.--.---.--.--.-.-..                     82399307</w:t>
      </w:r>
    </w:p>
    <w:p>
      <w:r>
        <w:rPr>
          <w:rFonts w:ascii="Consolas" w:hAnsi="Consolas"/>
          <w:sz w:val="18"/>
        </w:rPr>
        <w:t>SIHG02000014.1  83582470   -.-.--.---.--.---.----.--.---.--.--.-.-..-....                83582453</w:t>
      </w:r>
    </w:p>
    <w:p>
      <w:r>
        <w:rPr>
          <w:rFonts w:ascii="Consolas" w:hAnsi="Consolas"/>
          <w:sz w:val="18"/>
        </w:rPr>
        <w:t>SIHG02000014.1  2303255    -.-.--.---.--.---.----.--.---.--.--.-.-..-.........           2303233</w:t>
      </w:r>
    </w:p>
    <w:p>
      <w:r>
        <w:rPr>
          <w:rFonts w:ascii="Consolas" w:hAnsi="Consolas"/>
          <w:sz w:val="18"/>
        </w:rPr>
        <w:t>SIHG02000014.1  6582009    -.-.--.---.--.---.----.--.---.--.--.-.-..                     6581996</w:t>
      </w:r>
    </w:p>
    <w:p>
      <w:r>
        <w:rPr>
          <w:rFonts w:ascii="Consolas" w:hAnsi="Consolas"/>
          <w:sz w:val="18"/>
        </w:rPr>
        <w:t>SIHG02000014.1  8495455    -.-.--.---.--.---.----.--.---.--.--.-.-..-.........           8495433</w:t>
      </w:r>
    </w:p>
    <w:p>
      <w:r>
        <w:rPr>
          <w:rFonts w:ascii="Consolas" w:hAnsi="Consolas"/>
          <w:sz w:val="18"/>
        </w:rPr>
        <w:t>SIHG02000014.1  8895812    -.-.--.---.--.---.----.--.---.--.--.-.-..                     8895799</w:t>
      </w:r>
    </w:p>
    <w:p>
      <w:r>
        <w:rPr>
          <w:rFonts w:ascii="Consolas" w:hAnsi="Consolas"/>
          <w:sz w:val="18"/>
        </w:rPr>
        <w:t>SIHG02000014.1  9748783    -.-.--.---.--.---.----.--.---.--.--.-.-..-....                9748800</w:t>
      </w:r>
    </w:p>
    <w:p>
      <w:r>
        <w:rPr>
          <w:rFonts w:ascii="Consolas" w:hAnsi="Consolas"/>
          <w:sz w:val="18"/>
        </w:rPr>
        <w:t>SIHG02000014.1  10479127   -.-.--.---.--.---.----.--.---.--.--.-.-..                     10479140</w:t>
      </w:r>
    </w:p>
    <w:p>
      <w:r>
        <w:rPr>
          <w:rFonts w:ascii="Consolas" w:hAnsi="Consolas"/>
          <w:sz w:val="18"/>
        </w:rPr>
        <w:t>SIHG02000014.1  14448756   -.-.--.---.--.---.----.--.---.--.--.-.-..                     14448769</w:t>
      </w:r>
    </w:p>
    <w:p>
      <w:r>
        <w:rPr>
          <w:rFonts w:ascii="Consolas" w:hAnsi="Consolas"/>
          <w:sz w:val="18"/>
        </w:rPr>
        <w:t>SIHG02000014.1  14448752   -.-.--.---.--.---.----.--.---.--.--.-.-..-....                14448769</w:t>
      </w:r>
    </w:p>
    <w:p>
      <w:r>
        <w:rPr>
          <w:rFonts w:ascii="Consolas" w:hAnsi="Consolas"/>
          <w:sz w:val="18"/>
        </w:rPr>
        <w:t>SIHG02000014.1  15784914   -.-.--.---.--.---.----.--.---.--.--.-.-..-........            15784935</w:t>
      </w:r>
    </w:p>
    <w:p>
      <w:r>
        <w:rPr>
          <w:rFonts w:ascii="Consolas" w:hAnsi="Consolas"/>
          <w:sz w:val="18"/>
        </w:rPr>
        <w:t>SIHG02000014.1  16857818   -.-.--.---.--.---.----.--.---.--.--.-.-..-....                16857801</w:t>
      </w:r>
    </w:p>
    <w:p>
      <w:r>
        <w:rPr>
          <w:rFonts w:ascii="Consolas" w:hAnsi="Consolas"/>
          <w:sz w:val="18"/>
        </w:rPr>
        <w:t>SIHG02000014.1  19167799   -.-.--.---.--.---.----.--.---.--.--.-.-.                      19167811</w:t>
      </w:r>
    </w:p>
    <w:p>
      <w:r>
        <w:rPr>
          <w:rFonts w:ascii="Consolas" w:hAnsi="Consolas"/>
          <w:sz w:val="18"/>
        </w:rPr>
        <w:t>SIHG02000014.1  20078026   -.-.--.---.--.---.----.--.---.--.--.-.-..                     20078013</w:t>
      </w:r>
    </w:p>
    <w:p>
      <w:r>
        <w:rPr>
          <w:rFonts w:ascii="Consolas" w:hAnsi="Consolas"/>
          <w:sz w:val="18"/>
        </w:rPr>
        <w:t>SIHG02000014.1  22455401   -.-.--.---.--.---.----.--.---.--.--.-.-..-........            22455380</w:t>
      </w:r>
    </w:p>
    <w:p>
      <w:r>
        <w:rPr>
          <w:rFonts w:ascii="Consolas" w:hAnsi="Consolas"/>
          <w:sz w:val="18"/>
        </w:rPr>
        <w:t>SIHG02000014.1  22934091   -.-.--.---.--.---.----.--.---.--.--.-.-..-....                22934074</w:t>
      </w:r>
    </w:p>
    <w:p>
      <w:r>
        <w:rPr>
          <w:rFonts w:ascii="Consolas" w:hAnsi="Consolas"/>
          <w:sz w:val="18"/>
        </w:rPr>
        <w:t>SIHG02000014.1  26116878   -.-.--.---.--.---.----.--.---.--.--.-.-..-....                26116861</w:t>
      </w:r>
    </w:p>
    <w:p>
      <w:r>
        <w:rPr>
          <w:rFonts w:ascii="Consolas" w:hAnsi="Consolas"/>
          <w:sz w:val="18"/>
        </w:rPr>
        <w:t>SIHG02000014.1  26974660   -.-.--.---.--.---.----.--.---.--.--.-.-..-........            26974639</w:t>
      </w:r>
    </w:p>
    <w:p>
      <w:r>
        <w:rPr>
          <w:rFonts w:ascii="Consolas" w:hAnsi="Consolas"/>
          <w:sz w:val="18"/>
        </w:rPr>
        <w:t>SIHG02000014.1  26974656   -.-.--.---.--.---.----.--.---.--.--.-.-..-....                26974639</w:t>
      </w:r>
    </w:p>
    <w:p>
      <w:r>
        <w:rPr>
          <w:rFonts w:ascii="Consolas" w:hAnsi="Consolas"/>
          <w:sz w:val="18"/>
        </w:rPr>
        <w:t>SIHG02000014.1  27067061   -.-.--.---.--.---.----.--.---.--.--.-.-..                     27067074</w:t>
      </w:r>
    </w:p>
    <w:p>
      <w:r>
        <w:rPr>
          <w:rFonts w:ascii="Consolas" w:hAnsi="Consolas"/>
          <w:sz w:val="18"/>
        </w:rPr>
        <w:t>SIHG02000014.1  28539633   -.-.--.---.--.---.----.--.---.--.--.-.-..-........            28539612</w:t>
      </w:r>
    </w:p>
    <w:p>
      <w:r>
        <w:rPr>
          <w:rFonts w:ascii="Consolas" w:hAnsi="Consolas"/>
          <w:sz w:val="18"/>
        </w:rPr>
        <w:t>SIHG02000014.1  29598930   -.-.--.---.--.---.----.--.---.--.--.-.-..-....                29598947</w:t>
      </w:r>
    </w:p>
    <w:p>
      <w:r>
        <w:rPr>
          <w:rFonts w:ascii="Consolas" w:hAnsi="Consolas"/>
          <w:sz w:val="18"/>
        </w:rPr>
        <w:t>SIHG02000014.1  29598926   -.-.--.---.--.---.----.--.---.--.--.-.-..-........            29598947</w:t>
      </w:r>
    </w:p>
    <w:p>
      <w:r>
        <w:rPr>
          <w:rFonts w:ascii="Consolas" w:hAnsi="Consolas"/>
          <w:sz w:val="18"/>
        </w:rPr>
        <w:t>SIHG02000014.1  31831982   -.-.--.---.--.---.----.--.---.--.--.-.-..                     31831969</w:t>
      </w:r>
    </w:p>
    <w:p>
      <w:r>
        <w:rPr>
          <w:rFonts w:ascii="Consolas" w:hAnsi="Consolas"/>
          <w:sz w:val="18"/>
        </w:rPr>
        <w:t>SIHG02000014.1  32984673   -.-.--.---.--.---.----.--.---.--.--.-.-..-....                32984690</w:t>
      </w:r>
    </w:p>
    <w:p>
      <w:r>
        <w:rPr>
          <w:rFonts w:ascii="Consolas" w:hAnsi="Consolas"/>
          <w:sz w:val="18"/>
        </w:rPr>
        <w:t>SIHG02000014.1  37226228   -.-.--.---.--.---.----.--.---.--.--.-.-..-.........           37226206</w:t>
      </w:r>
    </w:p>
    <w:p>
      <w:r>
        <w:rPr>
          <w:rFonts w:ascii="Consolas" w:hAnsi="Consolas"/>
          <w:sz w:val="18"/>
        </w:rPr>
        <w:t>SIHG02000014.1  38058467   -.-.--.---.--.---.----.--.---.--.--.-.-..                     38058480</w:t>
      </w:r>
    </w:p>
    <w:p>
      <w:r>
        <w:rPr>
          <w:rFonts w:ascii="Consolas" w:hAnsi="Consolas"/>
          <w:sz w:val="18"/>
        </w:rPr>
        <w:t>SIHG02000014.1  38187872   -.-.--.---.--.---.----.--.---.--.--.-.-..-....                38187889</w:t>
      </w:r>
    </w:p>
    <w:p>
      <w:r>
        <w:rPr>
          <w:rFonts w:ascii="Consolas" w:hAnsi="Consolas"/>
          <w:sz w:val="18"/>
        </w:rPr>
        <w:t>SIHG02000014.1  38187868   -.-.--.---.--.---.----.--.---.--.--.-.-..-........            38187889</w:t>
      </w:r>
    </w:p>
    <w:p>
      <w:r>
        <w:rPr>
          <w:rFonts w:ascii="Consolas" w:hAnsi="Consolas"/>
          <w:sz w:val="18"/>
        </w:rPr>
        <w:t>SIHG02000014.1  46816849   -.-.--.---.--.---.----.--.---.--.--.-.                        46816838</w:t>
      </w:r>
    </w:p>
    <w:p>
      <w:r>
        <w:rPr>
          <w:rFonts w:ascii="Consolas" w:hAnsi="Consolas"/>
          <w:sz w:val="18"/>
        </w:rPr>
        <w:t>SIHG02000014.1  48411201   -.-.--.---.--.---.----.--.---.--.--.-.-..-....                48411184</w:t>
      </w:r>
    </w:p>
    <w:p>
      <w:r>
        <w:rPr>
          <w:rFonts w:ascii="Consolas" w:hAnsi="Consolas"/>
          <w:sz w:val="18"/>
        </w:rPr>
        <w:t>SIHG02000014.1  48527694   -.-.--.---.--.---.----.--.---.--.--.-.-..-....                48527711</w:t>
      </w:r>
    </w:p>
    <w:p>
      <w:r>
        <w:rPr>
          <w:rFonts w:ascii="Consolas" w:hAnsi="Consolas"/>
          <w:sz w:val="18"/>
        </w:rPr>
        <w:t>SIHG02000014.1  48527690   -.-.--.---.--.---.----.--.---.--.--.-.-..-........            48527711</w:t>
      </w:r>
    </w:p>
    <w:p>
      <w:r>
        <w:rPr>
          <w:rFonts w:ascii="Consolas" w:hAnsi="Consolas"/>
          <w:sz w:val="18"/>
        </w:rPr>
        <w:t>SIHG02000014.1  50156995   -.-.--.---.--.---.----.--.---.--.--.-.-..                     50156982</w:t>
      </w:r>
    </w:p>
    <w:p>
      <w:r>
        <w:rPr>
          <w:rFonts w:ascii="Consolas" w:hAnsi="Consolas"/>
          <w:sz w:val="18"/>
        </w:rPr>
        <w:t>SIHG02000014.1  50164866   -.-.--.---.--.---.----.--.---.--.                             50164875</w:t>
      </w:r>
    </w:p>
    <w:p>
      <w:r>
        <w:rPr>
          <w:rFonts w:ascii="Consolas" w:hAnsi="Consolas"/>
          <w:sz w:val="18"/>
        </w:rPr>
        <w:t>SIHG02000014.1  52830233   -.-.--.---.--.---.----.--.---.--.--.-.-..                     52830246</w:t>
      </w:r>
    </w:p>
    <w:p>
      <w:r>
        <w:rPr>
          <w:rFonts w:ascii="Consolas" w:hAnsi="Consolas"/>
          <w:sz w:val="18"/>
        </w:rPr>
        <w:t>SIHG02000014.1  53106923   -.-.--.---.--.---.----.--.---.--.--.-.-..                     53106910</w:t>
      </w:r>
    </w:p>
    <w:p>
      <w:r>
        <w:rPr>
          <w:rFonts w:ascii="Consolas" w:hAnsi="Consolas"/>
          <w:sz w:val="18"/>
        </w:rPr>
        <w:t>SIHG02000014.1  54361915   -.-.--.---.--.---.----.--.---.--.--.-.-..-....                54361932</w:t>
      </w:r>
    </w:p>
    <w:p>
      <w:r>
        <w:rPr>
          <w:rFonts w:ascii="Consolas" w:hAnsi="Consolas"/>
          <w:sz w:val="18"/>
        </w:rPr>
        <w:t>SIHG02000014.1  56974664   -.-.--.---.--.---.----.--.---.--.--.-.-..-....                56974681</w:t>
      </w:r>
    </w:p>
    <w:p>
      <w:r>
        <w:rPr>
          <w:rFonts w:ascii="Consolas" w:hAnsi="Consolas"/>
          <w:sz w:val="18"/>
        </w:rPr>
        <w:t>SIHG02000014.1  56974660   -.-.--.---.--.---.----.--.---.--.--.-.-..-........            56974681</w:t>
      </w:r>
    </w:p>
    <w:p>
      <w:r>
        <w:rPr>
          <w:rFonts w:ascii="Consolas" w:hAnsi="Consolas"/>
          <w:sz w:val="18"/>
        </w:rPr>
        <w:t>SIHG02000014.1  57742582   -.-.--.---.--.---.----.--.---.--.--.-.-..                     57742569</w:t>
      </w:r>
    </w:p>
    <w:p>
      <w:r>
        <w:rPr>
          <w:rFonts w:ascii="Consolas" w:hAnsi="Consolas"/>
          <w:sz w:val="18"/>
        </w:rPr>
        <w:t>SIHG02000014.1  61149316   -.-.--.---.--.---.----.--.---.--.--.-.-..-........            61149337</w:t>
      </w:r>
    </w:p>
    <w:p>
      <w:r>
        <w:rPr>
          <w:rFonts w:ascii="Consolas" w:hAnsi="Consolas"/>
          <w:sz w:val="18"/>
        </w:rPr>
        <w:t>SIHG02000014.1  62524007   -.-.--.---.--.---.----.--.---.--.--.-.-..                     62524020</w:t>
      </w:r>
    </w:p>
    <w:p>
      <w:r>
        <w:rPr>
          <w:rFonts w:ascii="Consolas" w:hAnsi="Consolas"/>
          <w:sz w:val="18"/>
        </w:rPr>
        <w:t>SIHG02000014.1  62871226   -.-.--.---.--.---.----.--.---.--.--.-.-..-.........           62871248</w:t>
      </w:r>
    </w:p>
    <w:p>
      <w:r>
        <w:rPr>
          <w:rFonts w:ascii="Consolas" w:hAnsi="Consolas"/>
          <w:sz w:val="18"/>
        </w:rPr>
        <w:t>SIHG02000014.1  64483615   -.-.--.---.--.---.----.--.---.--.--.-.-..                     64483602</w:t>
      </w:r>
    </w:p>
    <w:p>
      <w:r>
        <w:rPr>
          <w:rFonts w:ascii="Consolas" w:hAnsi="Consolas"/>
          <w:sz w:val="18"/>
        </w:rPr>
        <w:t>SIHG02000014.1  69168269   -.-.--.---.--.---.----.--.---.--.--.-.-..-.........           69168247</w:t>
      </w:r>
    </w:p>
    <w:p>
      <w:r>
        <w:rPr>
          <w:rFonts w:ascii="Consolas" w:hAnsi="Consolas"/>
          <w:sz w:val="18"/>
        </w:rPr>
        <w:t>SIHG02000014.1  69538464   -.-.--.---.--.---.----.--.---.--.--.-.-..-....                69538481</w:t>
      </w:r>
    </w:p>
    <w:p>
      <w:r>
        <w:rPr>
          <w:rFonts w:ascii="Consolas" w:hAnsi="Consolas"/>
          <w:sz w:val="18"/>
        </w:rPr>
        <w:t>SIHG02000014.1  69538460   -.-.--.---.--.---.----.--.---.--.--.-.-..-........            69538481</w:t>
      </w:r>
    </w:p>
    <w:p>
      <w:r>
        <w:rPr>
          <w:rFonts w:ascii="Consolas" w:hAnsi="Consolas"/>
          <w:sz w:val="18"/>
        </w:rPr>
        <w:t>SIHG02000014.1  70185313   -.-.--.---.--.---.----.--.---.--.--.-.-..-...                 70185329</w:t>
      </w:r>
    </w:p>
    <w:p>
      <w:r>
        <w:rPr>
          <w:rFonts w:ascii="Consolas" w:hAnsi="Consolas"/>
          <w:sz w:val="18"/>
        </w:rPr>
        <w:t>SIHG02000014.1  70185309   -.-.--.---.--.---.----.--.---.--.--.-.-..-.......             70185329</w:t>
      </w:r>
    </w:p>
    <w:p>
      <w:r>
        <w:rPr>
          <w:rFonts w:ascii="Consolas" w:hAnsi="Consolas"/>
          <w:sz w:val="18"/>
        </w:rPr>
        <w:t>SIHG02000014.1  71005625   -.-.--.---.--.---.----.--.---.--.--.-.-..-....                71005608</w:t>
      </w:r>
    </w:p>
    <w:p>
      <w:r>
        <w:rPr>
          <w:rFonts w:ascii="Consolas" w:hAnsi="Consolas"/>
          <w:sz w:val="18"/>
        </w:rPr>
        <w:t>SIHG02000014.1  75338083   -.-.--.---.--.---.----.--.---.--.--.-.-..                     75338070</w:t>
      </w:r>
    </w:p>
    <w:p>
      <w:r>
        <w:rPr>
          <w:rFonts w:ascii="Consolas" w:hAnsi="Consolas"/>
          <w:sz w:val="18"/>
        </w:rPr>
        <w:t>SIHG02000014.1  76511465   -.-.--.---.--.---.----.--.---.--.--.-.-..-........            76511486</w:t>
      </w:r>
    </w:p>
    <w:p>
      <w:r>
        <w:rPr>
          <w:rFonts w:ascii="Consolas" w:hAnsi="Consolas"/>
          <w:sz w:val="18"/>
        </w:rPr>
        <w:t>SIHG02000014.1  76999906   -.-.--.---.--.---.----.--.---.--.--.-.-..-....                76999923</w:t>
      </w:r>
    </w:p>
    <w:p>
      <w:r>
        <w:rPr>
          <w:rFonts w:ascii="Consolas" w:hAnsi="Consolas"/>
          <w:sz w:val="18"/>
        </w:rPr>
        <w:t>SIHG02000014.1  79122670   -.-.--.---.--.---.----.--.---.--.--.-.                        79122659</w:t>
      </w:r>
    </w:p>
    <w:p>
      <w:r>
        <w:rPr>
          <w:rFonts w:ascii="Consolas" w:hAnsi="Consolas"/>
          <w:sz w:val="18"/>
        </w:rPr>
        <w:t>SIHG02000014.1  79352526   -.-.--.---.--.---.----.--.---.--.--.-.-..                     79352539</w:t>
      </w:r>
    </w:p>
    <w:p>
      <w:r>
        <w:rPr>
          <w:rFonts w:ascii="Consolas" w:hAnsi="Consolas"/>
          <w:sz w:val="18"/>
        </w:rPr>
        <w:t>SIHG02000014.1  82399324   -.-.--.---.--.---.----.--.---.--.--.-.-..-....                82399307</w:t>
      </w:r>
    </w:p>
    <w:p>
      <w:r>
        <w:rPr>
          <w:rFonts w:ascii="Consolas" w:hAnsi="Consolas"/>
          <w:sz w:val="18"/>
        </w:rPr>
        <w:t>SIHG02000014.1  83329921   -.-.--.---.--.---.----.--.---.--.--.-.-..-........            83329942</w:t>
      </w:r>
    </w:p>
    <w:p>
      <w:r>
        <w:rPr>
          <w:rFonts w:ascii="Consolas" w:hAnsi="Consolas"/>
          <w:sz w:val="18"/>
        </w:rPr>
        <w:t>SIHG02000014.1  83582466   -.-.--.---.--.---.----.--.---.--.--.-.-..                     83582453</w:t>
      </w:r>
    </w:p>
    <w:p>
      <w:r>
        <w:rPr>
          <w:rFonts w:ascii="Consolas" w:hAnsi="Consolas"/>
          <w:sz w:val="18"/>
        </w:rPr>
        <w:t>SIHG02000014.1  86341323   -.-.--.---.--.---.----.--.---.--.--.-.-..-.........           86341345</w:t>
      </w:r>
    </w:p>
    <w:p>
      <w:r>
        <w:rPr>
          <w:rFonts w:ascii="Consolas" w:hAnsi="Consolas"/>
          <w:sz w:val="18"/>
        </w:rPr>
        <w:t>SIHG02000014.1  86972048   -.-.--.---.--.---.----.--.---.--.--.-.-..-........            86972069</w:t>
      </w:r>
    </w:p>
    <w:p>
      <w:r>
        <w:rPr>
          <w:rFonts w:ascii="Consolas" w:hAnsi="Consolas"/>
          <w:sz w:val="18"/>
        </w:rPr>
        <w:t>SIHG02000014.1  30850812   -.-.--.---.--.---.----.--.---.--.A-.-.-..-.....               30850793</w:t>
      </w:r>
    </w:p>
    <w:p>
      <w:r>
        <w:rPr>
          <w:rFonts w:ascii="Consolas" w:hAnsi="Consolas"/>
          <w:sz w:val="18"/>
        </w:rPr>
        <w:t>SIHG02000014.1  72728730   -.-.--.---.--.---.----.--.---.--.--.---..-........            72728710</w:t>
      </w:r>
    </w:p>
    <w:p>
      <w:r>
        <w:rPr>
          <w:rFonts w:ascii="Consolas" w:hAnsi="Consolas"/>
          <w:sz w:val="18"/>
        </w:rPr>
        <w:t>SIHG02000014.1  72728726   -.-.--.---.--.---.----.--.---.-----.-.-..-..........          72728704</w:t>
      </w:r>
    </w:p>
    <w:p>
      <w:r>
        <w:rPr>
          <w:rFonts w:ascii="Consolas" w:hAnsi="Consolas"/>
          <w:sz w:val="18"/>
        </w:rPr>
        <w:t>SIHG02000014.1  25974816   -.-.--.---.--.---.----.T-.---.--.--.-.-..-.....               25974797</w:t>
      </w:r>
    </w:p>
    <w:p>
      <w:r>
        <w:rPr>
          <w:rFonts w:ascii="Consolas" w:hAnsi="Consolas"/>
          <w:sz w:val="18"/>
        </w:rPr>
        <w:t>SIHG02000014.1  63887832   -.-.--.---.--.---.----.--.TA-.--.--.-.-..-........            63887855</w:t>
      </w:r>
    </w:p>
    <w:p>
      <w:r>
        <w:rPr>
          <w:rFonts w:ascii="Consolas" w:hAnsi="Consolas"/>
          <w:sz w:val="18"/>
        </w:rPr>
        <w:t>SIHG02000014.1  76908309   -.-.TT.---.--.---.----.--.---.--.--.-.-..-.........           76908285</w:t>
      </w:r>
    </w:p>
    <w:p>
      <w:r>
        <w:rPr>
          <w:rFonts w:ascii="Consolas" w:hAnsi="Consolas"/>
          <w:sz w:val="18"/>
        </w:rPr>
        <w:t>SIHG02000014.1  16857806   -.-.--.---.--.---.-------.---.--.--.-.-..-.........           16857785</w:t>
      </w:r>
    </w:p>
    <w:p>
      <w:r>
        <w:rPr>
          <w:rFonts w:ascii="Consolas" w:hAnsi="Consolas"/>
          <w:sz w:val="18"/>
        </w:rPr>
        <w:t>SIHG02000014.1  25486634   -.-.--.AT-.--.---.----.--.---.--.--.-.-..-........            25486611</w:t>
      </w:r>
    </w:p>
    <w:p>
      <w:r>
        <w:rPr>
          <w:rFonts w:ascii="Consolas" w:hAnsi="Consolas"/>
          <w:sz w:val="18"/>
        </w:rPr>
        <w:t>SIHG02000014.1  26831422   -.-.--.---.--.---.----.T-.---.--.--.-.-..-........            26831444</w:t>
      </w:r>
    </w:p>
    <w:p>
      <w:r>
        <w:rPr>
          <w:rFonts w:ascii="Consolas" w:hAnsi="Consolas"/>
          <w:sz w:val="18"/>
        </w:rPr>
        <w:t>SIHG02000014.1  68987689   -.-.--.---.--.--------.--.---.--.--.-.-..-..........          68987711</w:t>
      </w:r>
    </w:p>
    <w:p>
      <w:r>
        <w:rPr>
          <w:rFonts w:ascii="Consolas" w:hAnsi="Consolas"/>
          <w:sz w:val="18"/>
        </w:rPr>
        <w:t>SIHG02000014.1  63887836   -.-.--.---.--.AT-.----.--.---.--.--.-.-..-.........           63887860</w:t>
      </w:r>
    </w:p>
    <w:p>
      <w:r>
        <w:rPr>
          <w:rFonts w:ascii="Consolas" w:hAnsi="Consolas"/>
          <w:sz w:val="18"/>
        </w:rPr>
        <w:t>SIHG02000013.1  81677117   -.-.--.---.--.---.----.--G---.--.--.-.-..-...........         81677141</w:t>
      </w:r>
    </w:p>
    <w:p>
      <w:r>
        <w:rPr>
          <w:rFonts w:ascii="Consolas" w:hAnsi="Consolas"/>
          <w:sz w:val="18"/>
        </w:rPr>
        <w:t>SIHG02000013.1  120978655  -.-.--.---.--.---.----.--C---.--.--.-C-..-..A......           120978677</w:t>
      </w:r>
    </w:p>
    <w:p>
      <w:r>
        <w:rPr>
          <w:rFonts w:ascii="Consolas" w:hAnsi="Consolas"/>
          <w:sz w:val="18"/>
        </w:rPr>
        <w:t>SIHG02000013.1  43292816   -.-.--.---.--.---.----.--.---.--.--.-.-..-...........         43292840</w:t>
      </w:r>
    </w:p>
    <w:p>
      <w:r>
        <w:rPr>
          <w:rFonts w:ascii="Consolas" w:hAnsi="Consolas"/>
          <w:sz w:val="18"/>
        </w:rPr>
        <w:t>SIHG02000013.1  139770861  -.-.--.---.--C---.----.--.---.--.--.-.-..-...........         139770837</w:t>
      </w:r>
    </w:p>
    <w:p>
      <w:r>
        <w:rPr>
          <w:rFonts w:ascii="Consolas" w:hAnsi="Consolas"/>
          <w:sz w:val="18"/>
        </w:rPr>
        <w:t>SIHG02000013.1  96769402   -.-.--.---.--.---.----.--.---.--.--T-.-..-T...T.....          96769425</w:t>
      </w:r>
    </w:p>
    <w:p>
      <w:r>
        <w:rPr>
          <w:rFonts w:ascii="Consolas" w:hAnsi="Consolas"/>
          <w:sz w:val="18"/>
        </w:rPr>
        <w:t>SIHG02000013.1  32930483   -.-.--.---.--.---.----.--.---.--.--.-.-..-...........         32930459</w:t>
      </w:r>
    </w:p>
    <w:p>
      <w:r>
        <w:rPr>
          <w:rFonts w:ascii="Consolas" w:hAnsi="Consolas"/>
          <w:sz w:val="18"/>
        </w:rPr>
        <w:t>SIHG02000013.1  41455164   -.-.--.---.--.---.----.--.---.--.--.-.-..-...........         41455188</w:t>
      </w:r>
    </w:p>
    <w:p>
      <w:r>
        <w:rPr>
          <w:rFonts w:ascii="Consolas" w:hAnsi="Consolas"/>
          <w:sz w:val="18"/>
        </w:rPr>
        <w:t>SIHG02000013.1  128858868  -.-.--.---.--.---.----.--.---.--.--.-.-..-...........         128858892</w:t>
      </w:r>
    </w:p>
    <w:p>
      <w:r>
        <w:rPr>
          <w:rFonts w:ascii="Consolas" w:hAnsi="Consolas"/>
          <w:sz w:val="18"/>
        </w:rPr>
        <w:t>SIHG02000013.1  159191691  -.-.--.---.--.---.----.--.---.--.--.-.-..-...........         159191715</w:t>
      </w:r>
    </w:p>
    <w:p>
      <w:r>
        <w:rPr>
          <w:rFonts w:ascii="Consolas" w:hAnsi="Consolas"/>
          <w:sz w:val="18"/>
        </w:rPr>
        <w:t>SIHG02000013.1  170572011  -.-.--.---.--.---.----.--.---.--.--.-.-..-........            170572032</w:t>
      </w:r>
    </w:p>
    <w:p>
      <w:r>
        <w:rPr>
          <w:rFonts w:ascii="Consolas" w:hAnsi="Consolas"/>
          <w:sz w:val="18"/>
        </w:rPr>
        <w:t>SIHG02000013.1  20779870   -.-.--.---.--.---.----.--.---.--.--.-.-..-......              20779889</w:t>
      </w:r>
    </w:p>
    <w:p>
      <w:r>
        <w:rPr>
          <w:rFonts w:ascii="Consolas" w:hAnsi="Consolas"/>
          <w:sz w:val="18"/>
        </w:rPr>
        <w:t>SIHG02000013.1  53931336   -C-.--.---.--.---.----.--.---.--.--.-.-..-.........           53931358</w:t>
      </w:r>
    </w:p>
    <w:p>
      <w:r>
        <w:rPr>
          <w:rFonts w:ascii="Consolas" w:hAnsi="Consolas"/>
          <w:sz w:val="18"/>
        </w:rPr>
        <w:t>SIHG02000013.1  101299723  -.-.--.---.--C---.----.--.---C--.--.-.-..-.........           101299701</w:t>
      </w:r>
    </w:p>
    <w:p>
      <w:r>
        <w:rPr>
          <w:rFonts w:ascii="Consolas" w:hAnsi="Consolas"/>
          <w:sz w:val="18"/>
        </w:rPr>
        <w:t>SIHG02000013.1  7618519    -.-.--.---.--.---.----.--.---.--.--.-.-..-.........           7618541</w:t>
      </w:r>
    </w:p>
    <w:p>
      <w:r>
        <w:rPr>
          <w:rFonts w:ascii="Consolas" w:hAnsi="Consolas"/>
          <w:sz w:val="18"/>
        </w:rPr>
        <w:t>SIHG02000013.1  10876578   -.-.--.---.--.---.----.--.---.--.--.-.-..-........            10876599</w:t>
      </w:r>
    </w:p>
    <w:p>
      <w:r>
        <w:rPr>
          <w:rFonts w:ascii="Consolas" w:hAnsi="Consolas"/>
          <w:sz w:val="18"/>
        </w:rPr>
        <w:t>SIHG02000013.1  16375368   -.-.--.---.--.---.----.--.---.--.--.-.-..-.........           16375346</w:t>
      </w:r>
    </w:p>
    <w:p>
      <w:r>
        <w:rPr>
          <w:rFonts w:ascii="Consolas" w:hAnsi="Consolas"/>
          <w:sz w:val="18"/>
        </w:rPr>
        <w:t>SIHG02000013.1  20619890   -.-.--.---.--.---.----.--.---.--.--.-.-..-........            20619911</w:t>
      </w:r>
    </w:p>
    <w:p>
      <w:r>
        <w:rPr>
          <w:rFonts w:ascii="Consolas" w:hAnsi="Consolas"/>
          <w:sz w:val="18"/>
        </w:rPr>
        <w:t>SIHG02000013.1  23079107   -.-.--.---.--.---.----.--.---.--.--.-.-..-........            23079086</w:t>
      </w:r>
    </w:p>
    <w:p>
      <w:r>
        <w:rPr>
          <w:rFonts w:ascii="Consolas" w:hAnsi="Consolas"/>
          <w:sz w:val="18"/>
        </w:rPr>
        <w:t>SIHG02000013.1  37376649   -.-.--.---.--.---.----.--.---.--.--.-.-..-.........           37376671</w:t>
      </w:r>
    </w:p>
    <w:p>
      <w:r>
        <w:rPr>
          <w:rFonts w:ascii="Consolas" w:hAnsi="Consolas"/>
          <w:sz w:val="18"/>
        </w:rPr>
        <w:t>SIHG02000013.1  45298930   -.-.--.---.--.---.----.--.---.--.--.-.-..-........            45298909</w:t>
      </w:r>
    </w:p>
    <w:p>
      <w:r>
        <w:rPr>
          <w:rFonts w:ascii="Consolas" w:hAnsi="Consolas"/>
          <w:sz w:val="18"/>
        </w:rPr>
        <w:t>SIHG02000013.1  77967366   -.-.--.---.--.---.----.--.---.--.--.-.-..-..........          77967389</w:t>
      </w:r>
    </w:p>
    <w:p>
      <w:r>
        <w:rPr>
          <w:rFonts w:ascii="Consolas" w:hAnsi="Consolas"/>
          <w:sz w:val="18"/>
        </w:rPr>
        <w:t>SIHG02000013.1  81571903   -.-.--.---.--.---.----.--.---.--.--.-.-..-........            81571924</w:t>
      </w:r>
    </w:p>
    <w:p>
      <w:r>
        <w:rPr>
          <w:rFonts w:ascii="Consolas" w:hAnsi="Consolas"/>
          <w:sz w:val="18"/>
        </w:rPr>
        <w:t>SIHG02000013.1  113751649  -.-.--.---.--.---.----.--.---.--.--.-.-..-........            113751670</w:t>
      </w:r>
    </w:p>
    <w:p>
      <w:r>
        <w:rPr>
          <w:rFonts w:ascii="Consolas" w:hAnsi="Consolas"/>
          <w:sz w:val="18"/>
        </w:rPr>
        <w:t>SIHG02000013.1  113751653  -.-.--.---.--.---.----.--.---.--.--.-.-..-..........          113751676</w:t>
      </w:r>
    </w:p>
    <w:p>
      <w:r>
        <w:rPr>
          <w:rFonts w:ascii="Consolas" w:hAnsi="Consolas"/>
          <w:sz w:val="18"/>
        </w:rPr>
        <w:t>SIHG02000013.1  121745098  -.-.--.---.--.---.----.--.---.--.--.-.-..-..........          121745121</w:t>
      </w:r>
    </w:p>
    <w:p>
      <w:r>
        <w:rPr>
          <w:rFonts w:ascii="Consolas" w:hAnsi="Consolas"/>
          <w:sz w:val="18"/>
        </w:rPr>
        <w:t>SIHG02000013.1  133207524  -.-.--.---.--.---.----.--.---.--.--.-.-..-........            133207545</w:t>
      </w:r>
    </w:p>
    <w:p>
      <w:r>
        <w:rPr>
          <w:rFonts w:ascii="Consolas" w:hAnsi="Consolas"/>
          <w:sz w:val="18"/>
        </w:rPr>
        <w:t>SIHG02000013.1  134818199  -.-.--.---.--.---.----.--.---.--.--.-.-..-..........          134818176</w:t>
      </w:r>
    </w:p>
    <w:p>
      <w:r>
        <w:rPr>
          <w:rFonts w:ascii="Consolas" w:hAnsi="Consolas"/>
          <w:sz w:val="18"/>
        </w:rPr>
        <w:t>SIHG02000013.1  134818219  -.-.--.---.--.---.----.--.---.--.--.-.-..-........            134818198</w:t>
      </w:r>
    </w:p>
    <w:p>
      <w:r>
        <w:rPr>
          <w:rFonts w:ascii="Consolas" w:hAnsi="Consolas"/>
          <w:sz w:val="18"/>
        </w:rPr>
        <w:t>SIHG02000013.1  173379135  -.-.--.---.--.---.----.--.---.--.--.-.-..-.........           173379113</w:t>
      </w:r>
    </w:p>
    <w:p>
      <w:r>
        <w:rPr>
          <w:rFonts w:ascii="Consolas" w:hAnsi="Consolas"/>
          <w:sz w:val="18"/>
        </w:rPr>
        <w:t>SIHG02000013.1  174935985  -.-.--.---.--.---.----.--.---.--.--.-.-..-........            174936006</w:t>
      </w:r>
    </w:p>
    <w:p>
      <w:r>
        <w:rPr>
          <w:rFonts w:ascii="Consolas" w:hAnsi="Consolas"/>
          <w:sz w:val="18"/>
        </w:rPr>
        <w:t>SIHG02000013.1  177112941  -.-.--.---.--.---.----.--.---.--.--.-.-..-........            177112920</w:t>
      </w:r>
    </w:p>
    <w:p>
      <w:r>
        <w:rPr>
          <w:rFonts w:ascii="Consolas" w:hAnsi="Consolas"/>
          <w:sz w:val="18"/>
        </w:rPr>
        <w:t>SIHG02000013.1  180846548  -.-.--.---.--.---.----.--.---.--.--.-.-..-.........           180846526</w:t>
      </w:r>
    </w:p>
    <w:p>
      <w:r>
        <w:rPr>
          <w:rFonts w:ascii="Consolas" w:hAnsi="Consolas"/>
          <w:sz w:val="18"/>
        </w:rPr>
        <w:t>SIHG02000013.1  181292462  -.-.--.---.--.---.----.--.---.--.--.-.-..-.......             181292482</w:t>
      </w:r>
    </w:p>
    <w:p>
      <w:r>
        <w:rPr>
          <w:rFonts w:ascii="Consolas" w:hAnsi="Consolas"/>
          <w:sz w:val="18"/>
        </w:rPr>
        <w:t>SIHG02000013.1  13951447   -.-.--.---.--.---.----.--.---.--.--.-.-..-....T....           13951469</w:t>
      </w:r>
    </w:p>
    <w:p>
      <w:r>
        <w:rPr>
          <w:rFonts w:ascii="Consolas" w:hAnsi="Consolas"/>
          <w:sz w:val="18"/>
        </w:rPr>
        <w:t>SIHG02000013.1  22203496   -.-.--.---.--.---.----.--.---.--.--.-.-..-........            22203475</w:t>
      </w:r>
    </w:p>
    <w:p>
      <w:r>
        <w:rPr>
          <w:rFonts w:ascii="Consolas" w:hAnsi="Consolas"/>
          <w:sz w:val="18"/>
        </w:rPr>
        <w:t>SIHG02000013.1  69446041   -C-.--.---.--.---.----.--.---.--.--.-.-..-..........          69446018</w:t>
      </w:r>
    </w:p>
    <w:p>
      <w:r>
        <w:rPr>
          <w:rFonts w:ascii="Consolas" w:hAnsi="Consolas"/>
          <w:sz w:val="18"/>
        </w:rPr>
        <w:t>SIHG02000013.1  178523302  -C-.--.---.--.---.----.--.---.--.--.-.-..-..........          178523325</w:t>
      </w:r>
    </w:p>
    <w:p>
      <w:r>
        <w:rPr>
          <w:rFonts w:ascii="Consolas" w:hAnsi="Consolas"/>
          <w:sz w:val="18"/>
        </w:rPr>
        <w:t>SIHG02000013.1  13951451   -.-.--.---.--.---.----.--.---.--.--.-.-..-T...T.....          13951474</w:t>
      </w:r>
    </w:p>
    <w:p>
      <w:r>
        <w:rPr>
          <w:rFonts w:ascii="Consolas" w:hAnsi="Consolas"/>
          <w:sz w:val="18"/>
        </w:rPr>
        <w:t>SIHG02000013.1  51115066   -.-.--.---.--C---.----.--.---C--.--.-.-..-..........          51115043</w:t>
      </w:r>
    </w:p>
    <w:p>
      <w:r>
        <w:rPr>
          <w:rFonts w:ascii="Consolas" w:hAnsi="Consolas"/>
          <w:sz w:val="18"/>
        </w:rPr>
        <w:t>SIHG02000013.1  68177852   -.-.--.---.--C---.----G--.---.--.--.-.-..-.........           68177874</w:t>
      </w:r>
    </w:p>
    <w:p>
      <w:r>
        <w:rPr>
          <w:rFonts w:ascii="Consolas" w:hAnsi="Consolas"/>
          <w:sz w:val="18"/>
        </w:rPr>
        <w:t>SIHG02000013.1  86697365   -.-.--.---.--.---.----.--A---A--.--.-.-..-........            86697344</w:t>
      </w:r>
    </w:p>
    <w:p>
      <w:r>
        <w:rPr>
          <w:rFonts w:ascii="Consolas" w:hAnsi="Consolas"/>
          <w:sz w:val="18"/>
        </w:rPr>
        <w:t>SIHG02000013.1  110900694  -.-.--.---.--.---.----.--.---.--.--.-.-..-........            110900715</w:t>
      </w:r>
    </w:p>
    <w:p>
      <w:r>
        <w:rPr>
          <w:rFonts w:ascii="Consolas" w:hAnsi="Consolas"/>
          <w:sz w:val="18"/>
        </w:rPr>
        <w:t>SIHG02000013.1  129806089  -.-.--.---C--.---.----.--.---.--.--.-.-..-.C......            129806068</w:t>
      </w:r>
    </w:p>
    <w:p>
      <w:r>
        <w:rPr>
          <w:rFonts w:ascii="Consolas" w:hAnsi="Consolas"/>
          <w:sz w:val="18"/>
        </w:rPr>
        <w:t>SIHG02000013.1  182027789  -C-.--.---.--.---.----.--.---.--.--.-.-..-..........          182027766</w:t>
      </w:r>
    </w:p>
    <w:p>
      <w:r>
        <w:rPr>
          <w:rFonts w:ascii="Consolas" w:hAnsi="Consolas"/>
          <w:sz w:val="18"/>
        </w:rPr>
        <w:t>SIHG02000013.1  182027797  -.-.--.---.--C---.----.--.---C--.--.-.-..-........            182027776</w:t>
      </w:r>
    </w:p>
    <w:p>
      <w:r>
        <w:rPr>
          <w:rFonts w:ascii="Consolas" w:hAnsi="Consolas"/>
          <w:sz w:val="18"/>
        </w:rPr>
        <w:t>SIHG02000013.1  552572     -.-.--.---.--.---.----.--.---.--.--.-.-..-.........           552594</w:t>
      </w:r>
    </w:p>
    <w:p>
      <w:r>
        <w:rPr>
          <w:rFonts w:ascii="Consolas" w:hAnsi="Consolas"/>
          <w:sz w:val="18"/>
        </w:rPr>
        <w:t>SIHG02000013.1  9575905    -.-.--.---.--.---.----.--.---.--.--.-.-..-........            9575926</w:t>
      </w:r>
    </w:p>
    <w:p>
      <w:r>
        <w:rPr>
          <w:rFonts w:ascii="Consolas" w:hAnsi="Consolas"/>
          <w:sz w:val="18"/>
        </w:rPr>
        <w:t>SIHG02000013.1  17410235   -.-.--.---.--.---.----.--.---.--.--.-.-..-........            17410214</w:t>
      </w:r>
    </w:p>
    <w:p>
      <w:r>
        <w:rPr>
          <w:rFonts w:ascii="Consolas" w:hAnsi="Consolas"/>
          <w:sz w:val="18"/>
        </w:rPr>
        <w:t>SIHG02000013.1  23079103   -.-.--.---.--.---.----.--.---.--.--.-.-..-.........           23079081</w:t>
      </w:r>
    </w:p>
    <w:p>
      <w:r>
        <w:rPr>
          <w:rFonts w:ascii="Consolas" w:hAnsi="Consolas"/>
          <w:sz w:val="18"/>
        </w:rPr>
        <w:t>SIHG02000013.1  32930499   -.-.--.---.--.---.----.--.---.--.--.-.-..-........            32930478</w:t>
      </w:r>
    </w:p>
    <w:p>
      <w:r>
        <w:rPr>
          <w:rFonts w:ascii="Consolas" w:hAnsi="Consolas"/>
          <w:sz w:val="18"/>
        </w:rPr>
        <w:t>SIHG02000013.1  36856532   -.-.--.---.--.---.----.--.---.--.--.-.-..-........            36856553</w:t>
      </w:r>
    </w:p>
    <w:p>
      <w:r>
        <w:rPr>
          <w:rFonts w:ascii="Consolas" w:hAnsi="Consolas"/>
          <w:sz w:val="18"/>
        </w:rPr>
        <w:t>SIHG02000013.1  41325339   -.-.--.---.--.---.----.--.---.--.--.-.-..-........            41325360</w:t>
      </w:r>
    </w:p>
    <w:p>
      <w:r>
        <w:rPr>
          <w:rFonts w:ascii="Consolas" w:hAnsi="Consolas"/>
          <w:sz w:val="18"/>
        </w:rPr>
        <w:t>SIHG02000013.1  43127887   -.-.--.---.--.---.----.--.---.--.--.-.-..-.........           43127909</w:t>
      </w:r>
    </w:p>
    <w:p>
      <w:r>
        <w:rPr>
          <w:rFonts w:ascii="Consolas" w:hAnsi="Consolas"/>
          <w:sz w:val="18"/>
        </w:rPr>
        <w:t>SIHG02000013.1  45165410   -.-.--.---.--.---.----.--.---.--.--.-.-..-........            45165431</w:t>
      </w:r>
    </w:p>
    <w:p>
      <w:r>
        <w:rPr>
          <w:rFonts w:ascii="Consolas" w:hAnsi="Consolas"/>
          <w:sz w:val="18"/>
        </w:rPr>
        <w:t>SIHG02000013.1  52109235   -.-.--.---.--.---.----.--.---.--.--.-.-..-.........           52109257</w:t>
      </w:r>
    </w:p>
    <w:p>
      <w:r>
        <w:rPr>
          <w:rFonts w:ascii="Consolas" w:hAnsi="Consolas"/>
          <w:sz w:val="18"/>
        </w:rPr>
        <w:t>SIHG02000013.1  53473122   -.-.--.---.--.---.----.--.---.--.--.-.-..-.........           53473144</w:t>
      </w:r>
    </w:p>
    <w:p>
      <w:r>
        <w:rPr>
          <w:rFonts w:ascii="Consolas" w:hAnsi="Consolas"/>
          <w:sz w:val="18"/>
        </w:rPr>
        <w:t>SIHG02000013.1  54364983   -.-.--.---.--.---.----.--.---.--.--.-.-..-........            54365004</w:t>
      </w:r>
    </w:p>
    <w:p>
      <w:r>
        <w:rPr>
          <w:rFonts w:ascii="Consolas" w:hAnsi="Consolas"/>
          <w:sz w:val="18"/>
        </w:rPr>
        <w:t>SIHG02000013.1  54364999   -.-.--.---.--.---.----.--.---.--.--.-.-..-.........           54365021</w:t>
      </w:r>
    </w:p>
    <w:p>
      <w:r>
        <w:rPr>
          <w:rFonts w:ascii="Consolas" w:hAnsi="Consolas"/>
          <w:sz w:val="18"/>
        </w:rPr>
        <w:t>SIHG02000013.1  79884696   -.-.--.---.--.---.----.--.---.--.--.-.-..-.........           79884718</w:t>
      </w:r>
    </w:p>
    <w:p>
      <w:r>
        <w:rPr>
          <w:rFonts w:ascii="Consolas" w:hAnsi="Consolas"/>
          <w:sz w:val="18"/>
        </w:rPr>
        <w:t>SIHG02000013.1  81975719   -.-.--.---.--.---.----.--.---.--.--.-.-..-..........          81975696</w:t>
      </w:r>
    </w:p>
    <w:p>
      <w:r>
        <w:rPr>
          <w:rFonts w:ascii="Consolas" w:hAnsi="Consolas"/>
          <w:sz w:val="18"/>
        </w:rPr>
        <w:t>SIHG02000013.1  83428843   -.-.--.---.--.---.----.--.---.--.--.-.-..-........            83428864</w:t>
      </w:r>
    </w:p>
    <w:p>
      <w:r>
        <w:rPr>
          <w:rFonts w:ascii="Consolas" w:hAnsi="Consolas"/>
          <w:sz w:val="18"/>
        </w:rPr>
        <w:t>SIHG02000013.1  90438869   -.-.--.---.--.---.----.--.---.--.--.-.-..-.........           90438847</w:t>
      </w:r>
    </w:p>
    <w:p>
      <w:r>
        <w:rPr>
          <w:rFonts w:ascii="Consolas" w:hAnsi="Consolas"/>
          <w:sz w:val="18"/>
        </w:rPr>
        <w:t>SIHG02000013.1  93367812   -.-.--.---.--.---.----.--.---.--.--.-.-..-.........           93367790</w:t>
      </w:r>
    </w:p>
    <w:p>
      <w:r>
        <w:rPr>
          <w:rFonts w:ascii="Consolas" w:hAnsi="Consolas"/>
          <w:sz w:val="18"/>
        </w:rPr>
        <w:t>SIHG02000013.1  111606163  -.-.--.---.--.---.----.--.---.--.--.-.-..-.........           111606141</w:t>
      </w:r>
    </w:p>
    <w:p>
      <w:r>
        <w:rPr>
          <w:rFonts w:ascii="Consolas" w:hAnsi="Consolas"/>
          <w:sz w:val="18"/>
        </w:rPr>
        <w:t>SIHG02000013.1  111606183  -.-.--.---.--.---.----.--.---.--.--.-.-..-........            111606162</w:t>
      </w:r>
    </w:p>
    <w:p>
      <w:r>
        <w:rPr>
          <w:rFonts w:ascii="Consolas" w:hAnsi="Consolas"/>
          <w:sz w:val="18"/>
        </w:rPr>
        <w:t>SIHG02000013.1  114690860  -.-.--.---.--.---.----.--.---.--.--.-.-..-.........           114690882</w:t>
      </w:r>
    </w:p>
    <w:p>
      <w:r>
        <w:rPr>
          <w:rFonts w:ascii="Consolas" w:hAnsi="Consolas"/>
          <w:sz w:val="18"/>
        </w:rPr>
        <w:t>SIHG02000013.1  116574012  -.-.--.---.--.---.----.--.---.--.--.-.-..-........            116573991</w:t>
      </w:r>
    </w:p>
    <w:p>
      <w:r>
        <w:rPr>
          <w:rFonts w:ascii="Consolas" w:hAnsi="Consolas"/>
          <w:sz w:val="18"/>
        </w:rPr>
        <w:t>SIHG02000013.1  117276381  -.-.--.---.--.---.----.--.---.--.--.-.-..-........            117276402</w:t>
      </w:r>
    </w:p>
    <w:p>
      <w:r>
        <w:rPr>
          <w:rFonts w:ascii="Consolas" w:hAnsi="Consolas"/>
          <w:sz w:val="18"/>
        </w:rPr>
        <w:t>SIHG02000013.1  118684688  -.-.--.---.--.---.----.--.---.--.--.-.-..-.........           118684710</w:t>
      </w:r>
    </w:p>
    <w:p>
      <w:r>
        <w:rPr>
          <w:rFonts w:ascii="Consolas" w:hAnsi="Consolas"/>
          <w:sz w:val="18"/>
        </w:rPr>
        <w:t>SIHG02000013.1  120532393  -.-.--.---.--.---.----.--.---.--.--.-.-..-........            120532414</w:t>
      </w:r>
    </w:p>
    <w:p>
      <w:r>
        <w:rPr>
          <w:rFonts w:ascii="Consolas" w:hAnsi="Consolas"/>
          <w:sz w:val="18"/>
        </w:rPr>
        <w:t>SIHG02000013.1  136492462  -.-.--.---.--.---.----.--.---.--.--.-.-..-.........           136492440</w:t>
      </w:r>
    </w:p>
    <w:p>
      <w:r>
        <w:rPr>
          <w:rFonts w:ascii="Consolas" w:hAnsi="Consolas"/>
          <w:sz w:val="18"/>
        </w:rPr>
        <w:t>SIHG02000013.1  145577856  -.-.--.---.--.---.----.--.---.--.--.-.-..-........            145577877</w:t>
      </w:r>
    </w:p>
    <w:p>
      <w:r>
        <w:rPr>
          <w:rFonts w:ascii="Consolas" w:hAnsi="Consolas"/>
          <w:sz w:val="18"/>
        </w:rPr>
        <w:t>SIHG02000013.1  150550518  -.-.--.---.--.---.----.--.---.--.--.-.-..-........            150550539</w:t>
      </w:r>
    </w:p>
    <w:p>
      <w:r>
        <w:rPr>
          <w:rFonts w:ascii="Consolas" w:hAnsi="Consolas"/>
          <w:sz w:val="18"/>
        </w:rPr>
        <w:t>SIHG02000013.1  160705817  -.-.--.---.--.---.----.--.---.--.--.-.-..-.......             160705837</w:t>
      </w:r>
    </w:p>
    <w:p>
      <w:r>
        <w:rPr>
          <w:rFonts w:ascii="Consolas" w:hAnsi="Consolas"/>
          <w:sz w:val="18"/>
        </w:rPr>
        <w:t>SIHG02000013.1  163283338  -.-.--.---.--.---.----.--.---.--.--.-.-..-.........           163283360</w:t>
      </w:r>
    </w:p>
    <w:p>
      <w:r>
        <w:rPr>
          <w:rFonts w:ascii="Consolas" w:hAnsi="Consolas"/>
          <w:sz w:val="18"/>
        </w:rPr>
        <w:t>SIHG02000013.1  172942576  -.-.--.---.--.---.----.--.---.--.--.-.-..-........            172942555</w:t>
      </w:r>
    </w:p>
    <w:p>
      <w:r>
        <w:rPr>
          <w:rFonts w:ascii="Consolas" w:hAnsi="Consolas"/>
          <w:sz w:val="18"/>
        </w:rPr>
        <w:t>SIHG02000013.1  177112937  -.-.--.---.--.---.----.--.---.--.--.-.-..-.........           177112915</w:t>
      </w:r>
    </w:p>
    <w:p>
      <w:r>
        <w:rPr>
          <w:rFonts w:ascii="Consolas" w:hAnsi="Consolas"/>
          <w:sz w:val="18"/>
        </w:rPr>
        <w:t>SIHG02000013.1  78910357   -.-.--.---.--.---.----.--.---.--.--.-C-..-........            78910378</w:t>
      </w:r>
    </w:p>
    <w:p>
      <w:r>
        <w:rPr>
          <w:rFonts w:ascii="Consolas" w:hAnsi="Consolas"/>
          <w:sz w:val="18"/>
        </w:rPr>
        <w:t>SIHG02000013.1  116574016  -.-.--.---.--.---.----.--.---.--.--.-.-..-........            116573995</w:t>
      </w:r>
    </w:p>
    <w:p>
      <w:r>
        <w:rPr>
          <w:rFonts w:ascii="Consolas" w:hAnsi="Consolas"/>
          <w:sz w:val="18"/>
        </w:rPr>
        <w:t>SIHG02000013.1  178523298  -.-.--.---.--C---.----.--.---.--.--.-.-..-........            178523319</w:t>
      </w:r>
    </w:p>
    <w:p>
      <w:r>
        <w:rPr>
          <w:rFonts w:ascii="Consolas" w:hAnsi="Consolas"/>
          <w:sz w:val="18"/>
        </w:rPr>
        <w:t>SIHG02000013.1  180846552  -.-.--.---.--.---.----.--.---.--.--.-.-..-........            180846531</w:t>
      </w:r>
    </w:p>
    <w:p>
      <w:r>
        <w:rPr>
          <w:rFonts w:ascii="Consolas" w:hAnsi="Consolas"/>
          <w:sz w:val="18"/>
        </w:rPr>
        <w:t>SIHG02000013.1  32554585   -.-.--.---.--.---.----.--.---.--.--.-.-.A-T.......            32554606</w:t>
      </w:r>
    </w:p>
    <w:p>
      <w:r>
        <w:rPr>
          <w:rFonts w:ascii="Consolas" w:hAnsi="Consolas"/>
          <w:sz w:val="18"/>
        </w:rPr>
        <w:t>SIHG02000013.1  32554589   -.-.--.---.--.---.----.--.---.--A--T-.-..-.........           32554611</w:t>
      </w:r>
    </w:p>
    <w:p>
      <w:r>
        <w:rPr>
          <w:rFonts w:ascii="Consolas" w:hAnsi="Consolas"/>
          <w:sz w:val="18"/>
        </w:rPr>
        <w:t>SIHG02000013.1  33122033   -.-.--.---.--.---.----.--C---.--.--.-C-..-........            33122054</w:t>
      </w:r>
    </w:p>
    <w:p>
      <w:r>
        <w:rPr>
          <w:rFonts w:ascii="Consolas" w:hAnsi="Consolas"/>
          <w:sz w:val="18"/>
        </w:rPr>
        <w:t>SIHG02000013.1  36651012   -.-A--T---.--.---.----.--.---.--.--.-.-..-..........          36650989</w:t>
      </w:r>
    </w:p>
    <w:p>
      <w:r>
        <w:rPr>
          <w:rFonts w:ascii="Consolas" w:hAnsi="Consolas"/>
          <w:sz w:val="18"/>
        </w:rPr>
        <w:t>SIHG02000013.1  46778045   -.-.--.---.--.---.----.--.---.--.--.-C-..-.........           46778067</w:t>
      </w:r>
    </w:p>
    <w:p>
      <w:r>
        <w:rPr>
          <w:rFonts w:ascii="Consolas" w:hAnsi="Consolas"/>
          <w:sz w:val="18"/>
        </w:rPr>
        <w:t>SIHG02000013.1  53473050   -G-.--.---.--.---.----.--.---.--.--.-.-G.-........            53473071</w:t>
      </w:r>
    </w:p>
    <w:p>
      <w:r>
        <w:rPr>
          <w:rFonts w:ascii="Consolas" w:hAnsi="Consolas"/>
          <w:sz w:val="18"/>
        </w:rPr>
        <w:t>SIHG02000013.1  63445530   -.-.--.---.--.---.----.--.---.--.--.-C-..-........            63445551</w:t>
      </w:r>
    </w:p>
    <w:p>
      <w:r>
        <w:rPr>
          <w:rFonts w:ascii="Consolas" w:hAnsi="Consolas"/>
          <w:sz w:val="18"/>
        </w:rPr>
        <w:t>SIHG02000013.1  63793413   -.-.--.---.--.---.----.--C---.--.--.-.-..-.........           63793391</w:t>
      </w:r>
    </w:p>
    <w:p>
      <w:r>
        <w:rPr>
          <w:rFonts w:ascii="Consolas" w:hAnsi="Consolas"/>
          <w:sz w:val="18"/>
        </w:rPr>
        <w:t>SIHG02000013.1  81158296   -.-C--.---.--.---C----.--.---.--.--.-.-..-........            81158317</w:t>
      </w:r>
    </w:p>
    <w:p>
      <w:r>
        <w:rPr>
          <w:rFonts w:ascii="Consolas" w:hAnsi="Consolas"/>
          <w:sz w:val="18"/>
        </w:rPr>
        <w:t>SIHG02000013.1  94874236   -.-.--.---.--.---.----.--.---.--.--.-.-..-........            94874257</w:t>
      </w:r>
    </w:p>
    <w:p>
      <w:r>
        <w:rPr>
          <w:rFonts w:ascii="Consolas" w:hAnsi="Consolas"/>
          <w:sz w:val="18"/>
        </w:rPr>
        <w:t>SIHG02000013.1  113664836  -.-.--.---.--.---.----.--.---C--.--.-.-..-........            113664857</w:t>
      </w:r>
    </w:p>
    <w:p>
      <w:r>
        <w:rPr>
          <w:rFonts w:ascii="Consolas" w:hAnsi="Consolas"/>
          <w:sz w:val="18"/>
        </w:rPr>
        <w:t>SIHG02000013.1  113664840  -.-.--.---.--C---.----.--.---.--.--.-.-..-.........           113664862</w:t>
      </w:r>
    </w:p>
    <w:p>
      <w:r>
        <w:rPr>
          <w:rFonts w:ascii="Consolas" w:hAnsi="Consolas"/>
          <w:sz w:val="18"/>
        </w:rPr>
        <w:t>SIHG02000013.1  126334740  -.-.--.---.--A---.----T--.---.--.--.-.-..-.........           126334762</w:t>
      </w:r>
    </w:p>
    <w:p>
      <w:r>
        <w:rPr>
          <w:rFonts w:ascii="Consolas" w:hAnsi="Consolas"/>
          <w:sz w:val="18"/>
        </w:rPr>
        <w:t>SIHG02000013.1  153836660  -.-.--.---C--.---.----.--.---.--.--.-.-..-.........           153836682</w:t>
      </w:r>
    </w:p>
    <w:p>
      <w:r>
        <w:rPr>
          <w:rFonts w:ascii="Consolas" w:hAnsi="Consolas"/>
          <w:sz w:val="18"/>
        </w:rPr>
        <w:t>SIHG02000013.1  153908129  -.-.--.---.--C---.----.--.---C--.--.-.-..-.........           153908107</w:t>
      </w:r>
    </w:p>
    <w:p>
      <w:r>
        <w:rPr>
          <w:rFonts w:ascii="Consolas" w:hAnsi="Consolas"/>
          <w:sz w:val="18"/>
        </w:rPr>
        <w:t>SIHG02000013.1  169985172  -.-.--.---.--.---.----.--.---.--.--.-.-.A-.C......            169985193</w:t>
      </w:r>
    </w:p>
    <w:p>
      <w:r>
        <w:rPr>
          <w:rFonts w:ascii="Consolas" w:hAnsi="Consolas"/>
          <w:sz w:val="18"/>
        </w:rPr>
        <w:t>SIHG02000013.1  169985176  -.-.--.---.--.---.----.--.---.--A--.-C-..-.........           169985198</w:t>
      </w:r>
    </w:p>
    <w:p>
      <w:r>
        <w:rPr>
          <w:rFonts w:ascii="Consolas" w:hAnsi="Consolas"/>
          <w:sz w:val="18"/>
        </w:rPr>
        <w:t>SIHG02000013.1  173230694  -C-.--.---.--C---.----.--.---.--.--.-.-..-........            173230715</w:t>
      </w:r>
    </w:p>
    <w:p>
      <w:r>
        <w:rPr>
          <w:rFonts w:ascii="Consolas" w:hAnsi="Consolas"/>
          <w:sz w:val="18"/>
        </w:rPr>
        <w:t>SIHG02000013.1  180846556  -.-.--.---.--.---.----.--.---.--.--.-.-..-........            180846535</w:t>
      </w:r>
    </w:p>
    <w:p>
      <w:r>
        <w:rPr>
          <w:rFonts w:ascii="Consolas" w:hAnsi="Consolas"/>
          <w:sz w:val="18"/>
        </w:rPr>
        <w:t>SIHG02000013.1  552568     -.-.--.---.--.---.----.--.---.--.--.-.-..-........            552589</w:t>
      </w:r>
    </w:p>
    <w:p>
      <w:r>
        <w:rPr>
          <w:rFonts w:ascii="Consolas" w:hAnsi="Consolas"/>
          <w:sz w:val="18"/>
        </w:rPr>
        <w:t>SIHG02000013.1  7620441    -.-.--.---.--.---.----.--.---.--.--.-.-..-........            7620420</w:t>
      </w:r>
    </w:p>
    <w:p>
      <w:r>
        <w:rPr>
          <w:rFonts w:ascii="Consolas" w:hAnsi="Consolas"/>
          <w:sz w:val="18"/>
        </w:rPr>
        <w:t>SIHG02000013.1  7620445    -.-.--.---.--.---.----.--.---.--.--.-.-..-........            7620424</w:t>
      </w:r>
    </w:p>
    <w:p>
      <w:r>
        <w:rPr>
          <w:rFonts w:ascii="Consolas" w:hAnsi="Consolas"/>
          <w:sz w:val="18"/>
        </w:rPr>
        <w:t>SIHG02000013.1  8297145    -.-.--.---.--.---.----.--.---.--.--.-.-..-........            8297166</w:t>
      </w:r>
    </w:p>
    <w:p>
      <w:r>
        <w:rPr>
          <w:rFonts w:ascii="Consolas" w:hAnsi="Consolas"/>
          <w:sz w:val="18"/>
        </w:rPr>
        <w:t>SIHG02000013.1  17410231   -.-.--.---.--.---.----.--.---.--.--.-.-..-........            17410210</w:t>
      </w:r>
    </w:p>
    <w:p>
      <w:r>
        <w:rPr>
          <w:rFonts w:ascii="Consolas" w:hAnsi="Consolas"/>
          <w:sz w:val="18"/>
        </w:rPr>
        <w:t>SIHG02000013.1  32930487   -.-.--.---.--.---.----.--.---.--.--.-.-..-........            32930466</w:t>
      </w:r>
    </w:p>
    <w:p>
      <w:r>
        <w:rPr>
          <w:rFonts w:ascii="Consolas" w:hAnsi="Consolas"/>
          <w:sz w:val="18"/>
        </w:rPr>
        <w:t>SIHG02000013.1  32930491   -.-.--.---.--.---.----.--.---.--.--.-.-..-........            32930470</w:t>
      </w:r>
    </w:p>
    <w:p>
      <w:r>
        <w:rPr>
          <w:rFonts w:ascii="Consolas" w:hAnsi="Consolas"/>
          <w:sz w:val="18"/>
        </w:rPr>
        <w:t>SIHG02000013.1  32930495   -.-.--.---.--.---.----.--.---.--.--.-.-..-........            32930474</w:t>
      </w:r>
    </w:p>
    <w:p>
      <w:r>
        <w:rPr>
          <w:rFonts w:ascii="Consolas" w:hAnsi="Consolas"/>
          <w:sz w:val="18"/>
        </w:rPr>
        <w:t>SIHG02000013.1  36856536   -.-.--.---.--.---.----.--.---.--.--.-.-..-........            36856557</w:t>
      </w:r>
    </w:p>
    <w:p>
      <w:r>
        <w:rPr>
          <w:rFonts w:ascii="Consolas" w:hAnsi="Consolas"/>
          <w:sz w:val="18"/>
        </w:rPr>
        <w:t>SIHG02000013.1  41325343   -.-.--.---.--.---.----.--.---.--.--.-.-..-........            41325364</w:t>
      </w:r>
    </w:p>
    <w:p>
      <w:r>
        <w:rPr>
          <w:rFonts w:ascii="Consolas" w:hAnsi="Consolas"/>
          <w:sz w:val="18"/>
        </w:rPr>
        <w:t>SIHG02000013.1  41455160   -.-.--.---.--.---.----.--.---.--.--.-.-..-........            41455181</w:t>
      </w:r>
    </w:p>
    <w:p>
      <w:r>
        <w:rPr>
          <w:rFonts w:ascii="Consolas" w:hAnsi="Consolas"/>
          <w:sz w:val="18"/>
        </w:rPr>
        <w:t>SIHG02000013.1  43127883   -.-.--.---.--.---.----.--.---.--.--.-.-..-........            43127904</w:t>
      </w:r>
    </w:p>
    <w:p>
      <w:r>
        <w:rPr>
          <w:rFonts w:ascii="Consolas" w:hAnsi="Consolas"/>
          <w:sz w:val="18"/>
        </w:rPr>
        <w:t>SIHG02000013.1  45298918   -.-.--.---.--.---.----.--.---.--.--.-.-..-........            45298897</w:t>
      </w:r>
    </w:p>
    <w:p>
      <w:r>
        <w:rPr>
          <w:rFonts w:ascii="Consolas" w:hAnsi="Consolas"/>
          <w:sz w:val="18"/>
        </w:rPr>
        <w:t>SIHG02000013.1  45298922   -.-.--.---.--.---.----.--.---.--.--.-.-..-........            45298901</w:t>
      </w:r>
    </w:p>
    <w:p>
      <w:r>
        <w:rPr>
          <w:rFonts w:ascii="Consolas" w:hAnsi="Consolas"/>
          <w:sz w:val="18"/>
        </w:rPr>
        <w:t>SIHG02000013.1  45298926   -.-.--.---.--.---.----.--.---.--.--.-.-..-........            45298905</w:t>
      </w:r>
    </w:p>
    <w:p>
      <w:r>
        <w:rPr>
          <w:rFonts w:ascii="Consolas" w:hAnsi="Consolas"/>
          <w:sz w:val="18"/>
        </w:rPr>
        <w:t>SIHG02000013.1  52109227   -.-.--.---.--.---.----.--.---.--.--.-.-..-........            52109248</w:t>
      </w:r>
    </w:p>
    <w:p>
      <w:r>
        <w:rPr>
          <w:rFonts w:ascii="Consolas" w:hAnsi="Consolas"/>
          <w:sz w:val="18"/>
        </w:rPr>
        <w:t>SIHG02000013.1  52109231   -.-.--.---.--.---.----.--.---.--.--.-.-..-........            52109252</w:t>
      </w:r>
    </w:p>
    <w:p>
      <w:r>
        <w:rPr>
          <w:rFonts w:ascii="Consolas" w:hAnsi="Consolas"/>
          <w:sz w:val="18"/>
        </w:rPr>
        <w:t>SIHG02000013.1  53473102   -.-.--.---.--.---.----.--.---.--.--.-.-..-........            53473123</w:t>
      </w:r>
    </w:p>
    <w:p>
      <w:r>
        <w:rPr>
          <w:rFonts w:ascii="Consolas" w:hAnsi="Consolas"/>
          <w:sz w:val="18"/>
        </w:rPr>
        <w:t>SIHG02000013.1  53473106   -.-.--.---.--.---.----.--.---.--.--.-.-..-........            53473127</w:t>
      </w:r>
    </w:p>
    <w:p>
      <w:r>
        <w:rPr>
          <w:rFonts w:ascii="Consolas" w:hAnsi="Consolas"/>
          <w:sz w:val="18"/>
        </w:rPr>
        <w:t>SIHG02000013.1  53473110   -.-.--.---.--.---.----.--.---.--.--.-.-..-........            53473131</w:t>
      </w:r>
    </w:p>
    <w:p>
      <w:r>
        <w:rPr>
          <w:rFonts w:ascii="Consolas" w:hAnsi="Consolas"/>
          <w:sz w:val="18"/>
        </w:rPr>
        <w:t>SIHG02000013.1  53473114   -.-.--.---.--.---.----.--.---.--.--.-.-..-........            53473135</w:t>
      </w:r>
    </w:p>
    <w:p>
      <w:r>
        <w:rPr>
          <w:rFonts w:ascii="Consolas" w:hAnsi="Consolas"/>
          <w:sz w:val="18"/>
        </w:rPr>
        <w:t>SIHG02000013.1  53473118   -.-.--.---.--.---.----.--.---.--.--.-.-..-........            53473139</w:t>
      </w:r>
    </w:p>
    <w:p>
      <w:r>
        <w:rPr>
          <w:rFonts w:ascii="Consolas" w:hAnsi="Consolas"/>
          <w:sz w:val="18"/>
        </w:rPr>
        <w:t>SIHG02000013.1  54364987   -.-.--.---.--.---.----.--.---.--.--.-.-..-........            54365008</w:t>
      </w:r>
    </w:p>
    <w:p>
      <w:r>
        <w:rPr>
          <w:rFonts w:ascii="Consolas" w:hAnsi="Consolas"/>
          <w:sz w:val="18"/>
        </w:rPr>
        <w:t>SIHG02000013.1  54364991   -.-.--.---.--.---.----.--.---.--.--.-.-..-........            54365012</w:t>
      </w:r>
    </w:p>
    <w:p>
      <w:r>
        <w:rPr>
          <w:rFonts w:ascii="Consolas" w:hAnsi="Consolas"/>
          <w:sz w:val="18"/>
        </w:rPr>
        <w:t>SIHG02000013.1  54364995   -.-.--.---.--.---.----.--.---.--.--.-.-..-........            54365016</w:t>
      </w:r>
    </w:p>
    <w:p>
      <w:r>
        <w:rPr>
          <w:rFonts w:ascii="Consolas" w:hAnsi="Consolas"/>
          <w:sz w:val="18"/>
        </w:rPr>
        <w:t>SIHG02000013.1  67664053   -.-.--.---.--.---.----.--.---.--.--.-.-..-........            67664032</w:t>
      </w:r>
    </w:p>
    <w:p>
      <w:r>
        <w:rPr>
          <w:rFonts w:ascii="Consolas" w:hAnsi="Consolas"/>
          <w:sz w:val="18"/>
        </w:rPr>
        <w:t>SIHG02000013.1  67664057   -.-.--.---.--.---.----.--.---.--.--.-.-..-........            67664036</w:t>
      </w:r>
    </w:p>
    <w:p>
      <w:r>
        <w:rPr>
          <w:rFonts w:ascii="Consolas" w:hAnsi="Consolas"/>
          <w:sz w:val="18"/>
        </w:rPr>
        <w:t>SIHG02000013.1  67979260   -.-.--.---.--.---.----.--.---.--.--.-.-..-........            67979281</w:t>
      </w:r>
    </w:p>
    <w:p>
      <w:r>
        <w:rPr>
          <w:rFonts w:ascii="Consolas" w:hAnsi="Consolas"/>
          <w:sz w:val="18"/>
        </w:rPr>
        <w:t>SIHG02000013.1  67979264   -.-.--.---.--.---.----.--.---.--.--.-.-..-........            67979285</w:t>
      </w:r>
    </w:p>
    <w:p>
      <w:r>
        <w:rPr>
          <w:rFonts w:ascii="Consolas" w:hAnsi="Consolas"/>
          <w:sz w:val="18"/>
        </w:rPr>
        <w:t>SIHG02000013.1  69560511   -.-.--.---.--.---.----.--.---.--.--.-.-..-........            69560532</w:t>
      </w:r>
    </w:p>
    <w:p>
      <w:r>
        <w:rPr>
          <w:rFonts w:ascii="Consolas" w:hAnsi="Consolas"/>
          <w:sz w:val="18"/>
        </w:rPr>
        <w:t>SIHG02000013.1  69560515   -.-.--.---.--.---.----.--.---.--.--.-.-..-........            69560536</w:t>
      </w:r>
    </w:p>
    <w:p>
      <w:r>
        <w:rPr>
          <w:rFonts w:ascii="Consolas" w:hAnsi="Consolas"/>
          <w:sz w:val="18"/>
        </w:rPr>
        <w:t>SIHG02000013.1  69560519   -.-.--.---.--.---.----.--.---.--.--.-.-..-........            69560540</w:t>
      </w:r>
    </w:p>
    <w:p>
      <w:r>
        <w:rPr>
          <w:rFonts w:ascii="Consolas" w:hAnsi="Consolas"/>
          <w:sz w:val="18"/>
        </w:rPr>
        <w:t>SIHG02000013.1  69819543   -.-.--.---.--.---.----.--.---.--.--.-.-..-........            69819564</w:t>
      </w:r>
    </w:p>
    <w:p>
      <w:r>
        <w:rPr>
          <w:rFonts w:ascii="Consolas" w:hAnsi="Consolas"/>
          <w:sz w:val="18"/>
        </w:rPr>
        <w:t>SIHG02000013.1  69819547   -.-.--.---.--.---.----.--.---.--.--.-.-..-........            69819568</w:t>
      </w:r>
    </w:p>
    <w:p>
      <w:r>
        <w:rPr>
          <w:rFonts w:ascii="Consolas" w:hAnsi="Consolas"/>
          <w:sz w:val="18"/>
        </w:rPr>
        <w:t>SIHG02000013.1  69819551   -.-.--.---.--.---.----.--.---.--.--.-.-..-........            69819572</w:t>
      </w:r>
    </w:p>
    <w:p>
      <w:r>
        <w:rPr>
          <w:rFonts w:ascii="Consolas" w:hAnsi="Consolas"/>
          <w:sz w:val="18"/>
        </w:rPr>
        <w:t>SIHG02000013.1  69819555   -.-.--.---.--.---.----.--.---.--.--.-.-..-........            69819576</w:t>
      </w:r>
    </w:p>
    <w:p>
      <w:r>
        <w:rPr>
          <w:rFonts w:ascii="Consolas" w:hAnsi="Consolas"/>
          <w:sz w:val="18"/>
        </w:rPr>
        <w:t>SIHG02000013.1  69819559   -.-.--.---.--.---.----.--.---.--.--.-.-..-........            69819580</w:t>
      </w:r>
    </w:p>
    <w:p>
      <w:r>
        <w:rPr>
          <w:rFonts w:ascii="Consolas" w:hAnsi="Consolas"/>
          <w:sz w:val="18"/>
        </w:rPr>
        <w:t>SIHG02000013.1  77967362   -.-.--.---.--.---.----.--.---.--.--.-.-..-........            77967383</w:t>
      </w:r>
    </w:p>
    <w:p>
      <w:r>
        <w:rPr>
          <w:rFonts w:ascii="Consolas" w:hAnsi="Consolas"/>
          <w:sz w:val="18"/>
        </w:rPr>
        <w:t>SIHG02000013.1  90438873   -.-.--.---.--.---.----.--.---.--.--.-.-..-........            90438852</w:t>
      </w:r>
    </w:p>
    <w:p>
      <w:r>
        <w:rPr>
          <w:rFonts w:ascii="Consolas" w:hAnsi="Consolas"/>
          <w:sz w:val="18"/>
        </w:rPr>
        <w:t>SIHG02000013.1  90438877   -.-.--.---.--.---.----.--.---.--.--.-.-..-........            90438856</w:t>
      </w:r>
    </w:p>
    <w:p>
      <w:r>
        <w:rPr>
          <w:rFonts w:ascii="Consolas" w:hAnsi="Consolas"/>
          <w:sz w:val="18"/>
        </w:rPr>
        <w:t>SIHG02000013.1  92095153   -.-.--.---.--.---.----.--.---.--.--.-.-..-........            92095174</w:t>
      </w:r>
    </w:p>
    <w:p>
      <w:r>
        <w:rPr>
          <w:rFonts w:ascii="Consolas" w:hAnsi="Consolas"/>
          <w:sz w:val="18"/>
        </w:rPr>
        <w:t>SIHG02000013.1  92095157   -.-.--.---.--.---.----.--.---.--.--.-.-..-........            92095178</w:t>
      </w:r>
    </w:p>
    <w:p>
      <w:r>
        <w:rPr>
          <w:rFonts w:ascii="Consolas" w:hAnsi="Consolas"/>
          <w:sz w:val="18"/>
        </w:rPr>
        <w:t>SIHG02000013.1  92095161   -.-.--.---.--.---.----.--.---.--.--.-.-..-........            92095182</w:t>
      </w:r>
    </w:p>
    <w:p>
      <w:r>
        <w:rPr>
          <w:rFonts w:ascii="Consolas" w:hAnsi="Consolas"/>
          <w:sz w:val="18"/>
        </w:rPr>
        <w:t>SIHG02000013.1  92095165   -.-.--.---.--.---.----.--.---.--.--.-.-..-........            92095186</w:t>
      </w:r>
    </w:p>
    <w:p>
      <w:r>
        <w:rPr>
          <w:rFonts w:ascii="Consolas" w:hAnsi="Consolas"/>
          <w:sz w:val="18"/>
        </w:rPr>
        <w:t>SIHG02000013.1  92095169   -.-.--.---.--.---.----.--.---.--.--.-.-..-........            92095190</w:t>
      </w:r>
    </w:p>
    <w:p>
      <w:r>
        <w:rPr>
          <w:rFonts w:ascii="Consolas" w:hAnsi="Consolas"/>
          <w:sz w:val="18"/>
        </w:rPr>
        <w:t>SIHG02000013.1  92095173   -.-.--.---.--.---.----.--.---.--.--.-.-..-........            92095194</w:t>
      </w:r>
    </w:p>
    <w:p>
      <w:r>
        <w:rPr>
          <w:rFonts w:ascii="Consolas" w:hAnsi="Consolas"/>
          <w:sz w:val="18"/>
        </w:rPr>
        <w:t>SIHG02000013.1  93367816   -.-.--.---.--.---.----.--.---.--.--.-.-..-........            93367795</w:t>
      </w:r>
    </w:p>
    <w:p>
      <w:r>
        <w:rPr>
          <w:rFonts w:ascii="Consolas" w:hAnsi="Consolas"/>
          <w:sz w:val="18"/>
        </w:rPr>
        <w:t>SIHG02000013.1  94138904   -.-.--.---.--.---.----.--.---.--.--.-.-..-........            94138925</w:t>
      </w:r>
    </w:p>
    <w:p>
      <w:r>
        <w:rPr>
          <w:rFonts w:ascii="Consolas" w:hAnsi="Consolas"/>
          <w:sz w:val="18"/>
        </w:rPr>
        <w:t>SIHG02000013.1  94138908   -.-.--.---.--.---.----.--.---.--.--.-.-..-........            94138929</w:t>
      </w:r>
    </w:p>
    <w:p>
      <w:r>
        <w:rPr>
          <w:rFonts w:ascii="Consolas" w:hAnsi="Consolas"/>
          <w:sz w:val="18"/>
        </w:rPr>
        <w:t>SIHG02000013.1  111606167  -.-.--.---.--.---.----.--.---.--.--.-.-..-........            111606146</w:t>
      </w:r>
    </w:p>
    <w:p>
      <w:r>
        <w:rPr>
          <w:rFonts w:ascii="Consolas" w:hAnsi="Consolas"/>
          <w:sz w:val="18"/>
        </w:rPr>
        <w:t>SIHG02000013.1  111606171  -.-.--.---.--.---.----.--.---.--.--.-.-..-........            111606150</w:t>
      </w:r>
    </w:p>
    <w:p>
      <w:r>
        <w:rPr>
          <w:rFonts w:ascii="Consolas" w:hAnsi="Consolas"/>
          <w:sz w:val="18"/>
        </w:rPr>
        <w:t>SIHG02000013.1  111606175  -.-.--.---.--.---.----.--.---.--.--.-.-..-........            111606154</w:t>
      </w:r>
    </w:p>
    <w:p>
      <w:r>
        <w:rPr>
          <w:rFonts w:ascii="Consolas" w:hAnsi="Consolas"/>
          <w:sz w:val="18"/>
        </w:rPr>
        <w:t>SIHG02000013.1  111606179  -.-.--.---.--.---.----.--.---.--.--.-.-..-........            111606158</w:t>
      </w:r>
    </w:p>
    <w:p>
      <w:r>
        <w:rPr>
          <w:rFonts w:ascii="Consolas" w:hAnsi="Consolas"/>
          <w:sz w:val="18"/>
        </w:rPr>
        <w:t>SIHG02000013.1  114690852  -.-.--.---.--.---.----.--.---.--.--.-.-..-........            114690873</w:t>
      </w:r>
    </w:p>
    <w:p>
      <w:r>
        <w:rPr>
          <w:rFonts w:ascii="Consolas" w:hAnsi="Consolas"/>
          <w:sz w:val="18"/>
        </w:rPr>
        <w:t>SIHG02000013.1  114690856  -.-.--.---.--.---.----.--.---.--.--.-.-..-........            114690877</w:t>
      </w:r>
    </w:p>
    <w:p>
      <w:r>
        <w:rPr>
          <w:rFonts w:ascii="Consolas" w:hAnsi="Consolas"/>
          <w:sz w:val="18"/>
        </w:rPr>
        <w:t>SIHG02000013.1  114723863  -.-.--.---.--.---.----.--.---.--.--.-.-..-........            114723842</w:t>
      </w:r>
    </w:p>
    <w:p>
      <w:r>
        <w:rPr>
          <w:rFonts w:ascii="Consolas" w:hAnsi="Consolas"/>
          <w:sz w:val="18"/>
        </w:rPr>
        <w:t>SIHG02000013.1  114723867  -.-.--.---.--.---.----.--.---.--.--.-.-..-........            114723846</w:t>
      </w:r>
    </w:p>
    <w:p>
      <w:r>
        <w:rPr>
          <w:rFonts w:ascii="Consolas" w:hAnsi="Consolas"/>
          <w:sz w:val="18"/>
        </w:rPr>
        <w:t>SIHG02000013.1  114723871  -.-.--.---.--.---.----.--.---.--.--.-.-..-........            114723850</w:t>
      </w:r>
    </w:p>
    <w:p>
      <w:r>
        <w:rPr>
          <w:rFonts w:ascii="Consolas" w:hAnsi="Consolas"/>
          <w:sz w:val="18"/>
        </w:rPr>
        <w:t>SIHG02000013.1  114723875  -.-.--.---.--.---.----.--.---.--.--.-.-..-........            114723854</w:t>
      </w:r>
    </w:p>
    <w:p>
      <w:r>
        <w:rPr>
          <w:rFonts w:ascii="Consolas" w:hAnsi="Consolas"/>
          <w:sz w:val="18"/>
        </w:rPr>
        <w:t>SIHG02000013.1  115710678  -.-.--.---.--.---.----.--.---.--.--.-.-..-......              115710659</w:t>
      </w:r>
    </w:p>
    <w:p>
      <w:r>
        <w:rPr>
          <w:rFonts w:ascii="Consolas" w:hAnsi="Consolas"/>
          <w:sz w:val="18"/>
        </w:rPr>
        <w:t>SIHG02000013.1  116574004  -.-.--.---.--.---.----.--.---.--.--.-.-..-........            116573983</w:t>
      </w:r>
    </w:p>
    <w:p>
      <w:r>
        <w:rPr>
          <w:rFonts w:ascii="Consolas" w:hAnsi="Consolas"/>
          <w:sz w:val="18"/>
        </w:rPr>
        <w:t>SIHG02000013.1  116574008  -.-.--.---.--.---.----.--.---.--.--.-.-..-........            116573987</w:t>
      </w:r>
    </w:p>
    <w:p>
      <w:r>
        <w:rPr>
          <w:rFonts w:ascii="Consolas" w:hAnsi="Consolas"/>
          <w:sz w:val="18"/>
        </w:rPr>
        <w:t>SIHG02000013.1  118503243  -.-.--.---.--.---.----.--.---.--.--.-.-..-.........           118503265</w:t>
      </w:r>
    </w:p>
    <w:p>
      <w:r>
        <w:rPr>
          <w:rFonts w:ascii="Consolas" w:hAnsi="Consolas"/>
          <w:sz w:val="18"/>
        </w:rPr>
        <w:t>SIHG02000013.1  121745082  -.-.--.---.--.---.----.--.---.--.--.-.-..-........            121745103</w:t>
      </w:r>
    </w:p>
    <w:p>
      <w:r>
        <w:rPr>
          <w:rFonts w:ascii="Consolas" w:hAnsi="Consolas"/>
          <w:sz w:val="18"/>
        </w:rPr>
        <w:t>SIHG02000013.1  121745086  -.-.--.---.--.---.----.--.---.--.--.-.-..-........            121745107</w:t>
      </w:r>
    </w:p>
    <w:p>
      <w:r>
        <w:rPr>
          <w:rFonts w:ascii="Consolas" w:hAnsi="Consolas"/>
          <w:sz w:val="18"/>
        </w:rPr>
        <w:t>SIHG02000013.1  121745090  -.-.--.---.--.---.----.--.---.--.--.-.-..-........            121745111</w:t>
      </w:r>
    </w:p>
    <w:p>
      <w:r>
        <w:rPr>
          <w:rFonts w:ascii="Consolas" w:hAnsi="Consolas"/>
          <w:sz w:val="18"/>
        </w:rPr>
        <w:t>SIHG02000013.1  121745094  -.-.--.---.--.---.----.--.---.--.--.-.-..-........            121745115</w:t>
      </w:r>
    </w:p>
    <w:p>
      <w:r>
        <w:rPr>
          <w:rFonts w:ascii="Consolas" w:hAnsi="Consolas"/>
          <w:sz w:val="18"/>
        </w:rPr>
        <w:t>SIHG02000013.1  128673634  -.-.--.---.--.---.----.--.---.--.--.-.-..-........            128673655</w:t>
      </w:r>
    </w:p>
    <w:p>
      <w:r>
        <w:rPr>
          <w:rFonts w:ascii="Consolas" w:hAnsi="Consolas"/>
          <w:sz w:val="18"/>
        </w:rPr>
        <w:t>SIHG02000013.1  128673638  -.-.--.---.--.---.----.--.---.--.--.-.-..-........            128673659</w:t>
      </w:r>
    </w:p>
    <w:p>
      <w:r>
        <w:rPr>
          <w:rFonts w:ascii="Consolas" w:hAnsi="Consolas"/>
          <w:sz w:val="18"/>
        </w:rPr>
        <w:t>SIHG02000013.1  128673642  -.-.--.---.--.---.----.--.---.--.--.-.-..-........            128673663</w:t>
      </w:r>
    </w:p>
    <w:p>
      <w:r>
        <w:rPr>
          <w:rFonts w:ascii="Consolas" w:hAnsi="Consolas"/>
          <w:sz w:val="18"/>
        </w:rPr>
        <w:t>SIHG02000013.1  128673646  -.-.--.---.--.---.----.--.---.--.--.-.-..-........            128673667</w:t>
      </w:r>
    </w:p>
    <w:p>
      <w:r>
        <w:rPr>
          <w:rFonts w:ascii="Consolas" w:hAnsi="Consolas"/>
          <w:sz w:val="18"/>
        </w:rPr>
        <w:t>SIHG02000013.1  128858844  -.-.--.---.--.---.----.--.---.--.--.-.-..-........            128858865</w:t>
      </w:r>
    </w:p>
    <w:p>
      <w:r>
        <w:rPr>
          <w:rFonts w:ascii="Consolas" w:hAnsi="Consolas"/>
          <w:sz w:val="18"/>
        </w:rPr>
        <w:t>SIHG02000013.1  128858848  -.-.--.---.--.---.----.--.---.--.--.-.-..-........            128858869</w:t>
      </w:r>
    </w:p>
    <w:p>
      <w:r>
        <w:rPr>
          <w:rFonts w:ascii="Consolas" w:hAnsi="Consolas"/>
          <w:sz w:val="18"/>
        </w:rPr>
        <w:t>SIHG02000013.1  128858852  -.-.--.---.--.---.----.--.---.--.--.-.-..-........            128858873</w:t>
      </w:r>
    </w:p>
    <w:p>
      <w:r>
        <w:rPr>
          <w:rFonts w:ascii="Consolas" w:hAnsi="Consolas"/>
          <w:sz w:val="18"/>
        </w:rPr>
        <w:t>SIHG02000013.1  128858856  -.-.--.---.--.---.----.--.---.--.--.-.-..-........            128858877</w:t>
      </w:r>
    </w:p>
    <w:p>
      <w:r>
        <w:rPr>
          <w:rFonts w:ascii="Consolas" w:hAnsi="Consolas"/>
          <w:sz w:val="18"/>
        </w:rPr>
        <w:t>SIHG02000013.1  128858860  -.-.--.---.--.---.----.--.---.--.--.-.-..-........            128858881</w:t>
      </w:r>
    </w:p>
    <w:p>
      <w:r>
        <w:rPr>
          <w:rFonts w:ascii="Consolas" w:hAnsi="Consolas"/>
          <w:sz w:val="18"/>
        </w:rPr>
        <w:t>SIHG02000013.1  128858864  -.-.--.---.--.---.----.--.---.--.--.-.-..-........            128858885</w:t>
      </w:r>
    </w:p>
    <w:p>
      <w:r>
        <w:rPr>
          <w:rFonts w:ascii="Consolas" w:hAnsi="Consolas"/>
          <w:sz w:val="18"/>
        </w:rPr>
        <w:t>SIHG02000013.1  134818203  -.-.--.---.--.---.----.--.---.--.--.-.-..-........            134818182</w:t>
      </w:r>
    </w:p>
    <w:p>
      <w:r>
        <w:rPr>
          <w:rFonts w:ascii="Consolas" w:hAnsi="Consolas"/>
          <w:sz w:val="18"/>
        </w:rPr>
        <w:t>SIHG02000013.1  134818207  -.-.--.---.--.---.----.--.---.--.--.-.-..-........            134818186</w:t>
      </w:r>
    </w:p>
    <w:p>
      <w:r>
        <w:rPr>
          <w:rFonts w:ascii="Consolas" w:hAnsi="Consolas"/>
          <w:sz w:val="18"/>
        </w:rPr>
        <w:t>SIHG02000013.1  134818211  -.-.--.---.--.---.----.--.---.--.--.-.-..-........            134818190</w:t>
      </w:r>
    </w:p>
    <w:p>
      <w:r>
        <w:rPr>
          <w:rFonts w:ascii="Consolas" w:hAnsi="Consolas"/>
          <w:sz w:val="18"/>
        </w:rPr>
        <w:t>SIHG02000013.1  134818215  -.-.--.---.--.---.----.--.---.--.--.-.-..-........            134818194</w:t>
      </w:r>
    </w:p>
    <w:p>
      <w:r>
        <w:rPr>
          <w:rFonts w:ascii="Consolas" w:hAnsi="Consolas"/>
          <w:sz w:val="18"/>
        </w:rPr>
        <w:t>SIHG02000013.1  145577860  -.-.--.---.--.---.----.--.---.--.--.-.-..-........            145577881</w:t>
      </w:r>
    </w:p>
    <w:p>
      <w:r>
        <w:rPr>
          <w:rFonts w:ascii="Consolas" w:hAnsi="Consolas"/>
          <w:sz w:val="18"/>
        </w:rPr>
        <w:t>SIHG02000013.1  145577864  -.-.--.---.--.---.----.--.---.--.--.-.-..-........            145577885</w:t>
      </w:r>
    </w:p>
    <w:p>
      <w:r>
        <w:rPr>
          <w:rFonts w:ascii="Consolas" w:hAnsi="Consolas"/>
          <w:sz w:val="18"/>
        </w:rPr>
        <w:t>SIHG02000013.1  145577868  -.-.--.---.--.---.----.--.---.--.--.-.-..-........            145577889</w:t>
      </w:r>
    </w:p>
    <w:p>
      <w:r>
        <w:rPr>
          <w:rFonts w:ascii="Consolas" w:hAnsi="Consolas"/>
          <w:sz w:val="18"/>
        </w:rPr>
        <w:t>SIHG02000013.1  170572015  -.-.--.---.--.---.----.--.---.--.--.-.-..-........            170572036</w:t>
      </w:r>
    </w:p>
    <w:p>
      <w:r>
        <w:rPr>
          <w:rFonts w:ascii="Consolas" w:hAnsi="Consolas"/>
          <w:sz w:val="18"/>
        </w:rPr>
        <w:t>SIHG02000013.1  170572019  -.-.--.---.--.---.----.--.---.--.--.-.-..-........            170572040</w:t>
      </w:r>
    </w:p>
    <w:p>
      <w:r>
        <w:rPr>
          <w:rFonts w:ascii="Consolas" w:hAnsi="Consolas"/>
          <w:sz w:val="18"/>
        </w:rPr>
        <w:t>SIHG02000013.1  170572023  -.-.--.---.--.---.----.--.---.--.--.-.-..-........            170572044</w:t>
      </w:r>
    </w:p>
    <w:p>
      <w:r>
        <w:rPr>
          <w:rFonts w:ascii="Consolas" w:hAnsi="Consolas"/>
          <w:sz w:val="18"/>
        </w:rPr>
        <w:t>SIHG02000013.1  170572027  -.-.--.---.--.---.----.--.---.--.--.-.-..-........            170572048</w:t>
      </w:r>
    </w:p>
    <w:p>
      <w:r>
        <w:rPr>
          <w:rFonts w:ascii="Consolas" w:hAnsi="Consolas"/>
          <w:sz w:val="18"/>
        </w:rPr>
        <w:t>SIHG02000013.1  172942564  -.-.--.---.--.---.----.--.---.--.--.-.-..-........            172942543</w:t>
      </w:r>
    </w:p>
    <w:p>
      <w:r>
        <w:rPr>
          <w:rFonts w:ascii="Consolas" w:hAnsi="Consolas"/>
          <w:sz w:val="18"/>
        </w:rPr>
        <w:t>SIHG02000013.1  172942568  -.-.--.---.--.---.----.--.---.--.--.-.-..-........            172942547</w:t>
      </w:r>
    </w:p>
    <w:p>
      <w:r>
        <w:rPr>
          <w:rFonts w:ascii="Consolas" w:hAnsi="Consolas"/>
          <w:sz w:val="18"/>
        </w:rPr>
        <w:t>SIHG02000013.1  172942572  -.-.--.---.--.---.----.--.---.--.--.-.-..-........            172942551</w:t>
      </w:r>
    </w:p>
    <w:p>
      <w:r>
        <w:rPr>
          <w:rFonts w:ascii="Consolas" w:hAnsi="Consolas"/>
          <w:sz w:val="18"/>
        </w:rPr>
        <w:t>SIHG02000013.1  174935989  -.-.--.---.--.---.----.--.---.--.--.-.-..-........            174936010</w:t>
      </w:r>
    </w:p>
    <w:p>
      <w:r>
        <w:rPr>
          <w:rFonts w:ascii="Consolas" w:hAnsi="Consolas"/>
          <w:sz w:val="18"/>
        </w:rPr>
        <w:t>SIHG02000013.1  174935993  -.-.--.---.--.---.----.--.---.--.--.-.-..-........            174936014</w:t>
      </w:r>
    </w:p>
    <w:p>
      <w:r>
        <w:rPr>
          <w:rFonts w:ascii="Consolas" w:hAnsi="Consolas"/>
          <w:sz w:val="18"/>
        </w:rPr>
        <w:t>SIHG02000013.1  174935997  -.-.--.---.--.---.----.--.---.--.--.-.-..-........            174936018</w:t>
      </w:r>
    </w:p>
    <w:p>
      <w:r>
        <w:rPr>
          <w:rFonts w:ascii="Consolas" w:hAnsi="Consolas"/>
          <w:sz w:val="18"/>
        </w:rPr>
        <w:t>SIHG02000013.1  175545990  -.-.--.---.--.---.----.--.---.--.--.-.-..-........            175546011</w:t>
      </w:r>
    </w:p>
    <w:p>
      <w:r>
        <w:rPr>
          <w:rFonts w:ascii="Consolas" w:hAnsi="Consolas"/>
          <w:sz w:val="18"/>
        </w:rPr>
        <w:t>SIHG02000013.1  175545994  -.-.--.---.--.---.----.--.---.--.--.-.-..-........            175546015</w:t>
      </w:r>
    </w:p>
    <w:p>
      <w:r>
        <w:rPr>
          <w:rFonts w:ascii="Consolas" w:hAnsi="Consolas"/>
          <w:sz w:val="18"/>
        </w:rPr>
        <w:t>SIHG02000013.1  178090886  -.-.--.---.--.---.----.--.---.--.--.-.-..-........            178090865</w:t>
      </w:r>
    </w:p>
    <w:p>
      <w:r>
        <w:rPr>
          <w:rFonts w:ascii="Consolas" w:hAnsi="Consolas"/>
          <w:sz w:val="18"/>
        </w:rPr>
        <w:t>SIHG02000013.1  178090890  -.-.--.---.--.---.----.--.---.--.--.-.-..-........            178090869</w:t>
      </w:r>
    </w:p>
    <w:p>
      <w:r>
        <w:rPr>
          <w:rFonts w:ascii="Consolas" w:hAnsi="Consolas"/>
          <w:sz w:val="18"/>
        </w:rPr>
        <w:t>SIHG02000013.1  178090894  -.-.--.---.--.---.----.--.---.--.--.-.-..-........            178090873</w:t>
      </w:r>
    </w:p>
    <w:p>
      <w:r>
        <w:rPr>
          <w:rFonts w:ascii="Consolas" w:hAnsi="Consolas"/>
          <w:sz w:val="18"/>
        </w:rPr>
        <w:t>SIHG02000013.1  178090898  -.-.--.---.--.---.----.--.---.--.--.-.-..-........            178090877</w:t>
      </w:r>
    </w:p>
    <w:p>
      <w:r>
        <w:rPr>
          <w:rFonts w:ascii="Consolas" w:hAnsi="Consolas"/>
          <w:sz w:val="18"/>
        </w:rPr>
        <w:t>SIHG02000013.1  178090902  -.-.--.---.--.---.----.--.---.--.--.-.-..-........            178090881</w:t>
      </w:r>
    </w:p>
    <w:p>
      <w:r>
        <w:rPr>
          <w:rFonts w:ascii="Consolas" w:hAnsi="Consolas"/>
          <w:sz w:val="18"/>
        </w:rPr>
        <w:t>SIHG02000013.1  11805800   -.-.--.---.--C---.----.--.---.--.--.-.-..-.......             11805820</w:t>
      </w:r>
    </w:p>
    <w:p>
      <w:r>
        <w:rPr>
          <w:rFonts w:ascii="Consolas" w:hAnsi="Consolas"/>
          <w:sz w:val="18"/>
        </w:rPr>
        <w:t>SIHG02000013.1  30632387   -.-.--.---.--.---.----.--.---.--.--.-.-G.-........            30632408</w:t>
      </w:r>
    </w:p>
    <w:p>
      <w:r>
        <w:rPr>
          <w:rFonts w:ascii="Consolas" w:hAnsi="Consolas"/>
          <w:sz w:val="18"/>
        </w:rPr>
        <w:t>SIHG02000013.1  53473090   -.-.--.---.--.---.----.--.---.--.--.-.-..-........            53473111</w:t>
      </w:r>
    </w:p>
    <w:p>
      <w:r>
        <w:rPr>
          <w:rFonts w:ascii="Consolas" w:hAnsi="Consolas"/>
          <w:sz w:val="18"/>
        </w:rPr>
        <w:t>SIHG02000013.1  53473094   -.-.--.---.--.---.----.--.---.--.--.-.-..-........            53473115</w:t>
      </w:r>
    </w:p>
    <w:p>
      <w:r>
        <w:rPr>
          <w:rFonts w:ascii="Consolas" w:hAnsi="Consolas"/>
          <w:sz w:val="18"/>
        </w:rPr>
        <w:t>SIHG02000013.1  63445534   -.-.--.---.--.---.----.--C---.--.--.-.-..-........            63445555</w:t>
      </w:r>
    </w:p>
    <w:p>
      <w:r>
        <w:rPr>
          <w:rFonts w:ascii="Consolas" w:hAnsi="Consolas"/>
          <w:sz w:val="18"/>
        </w:rPr>
        <w:t>SIHG02000013.1  63445538   -.-.--.---C--.---.----.--.---.--.--.-.-..-........            63445559</w:t>
      </w:r>
    </w:p>
    <w:p>
      <w:r>
        <w:rPr>
          <w:rFonts w:ascii="Consolas" w:hAnsi="Consolas"/>
          <w:sz w:val="18"/>
        </w:rPr>
        <w:t>SIHG02000013.1  78910361   -.-.--.---.--.---.----.--C---.--.--.-.-..-........            78910382</w:t>
      </w:r>
    </w:p>
    <w:p>
      <w:r>
        <w:rPr>
          <w:rFonts w:ascii="Consolas" w:hAnsi="Consolas"/>
          <w:sz w:val="18"/>
        </w:rPr>
        <w:t>SIHG02000013.1  78910365   -.-.--.---C--.---.----.--.---.--.--.-.-..-........            78910386</w:t>
      </w:r>
    </w:p>
    <w:p>
      <w:r>
        <w:rPr>
          <w:rFonts w:ascii="Consolas" w:hAnsi="Consolas"/>
          <w:sz w:val="18"/>
        </w:rPr>
        <w:t>SIHG02000013.1  78910369   -.-.--.---.--.---.----.--.---.--.--.-.-..-........            78910390</w:t>
      </w:r>
    </w:p>
    <w:p>
      <w:r>
        <w:rPr>
          <w:rFonts w:ascii="Consolas" w:hAnsi="Consolas"/>
          <w:sz w:val="18"/>
        </w:rPr>
        <w:t>SIHG02000013.1  158933674  -.-.--.---.--.---.----.--.---.--.--G-.-..-........            158933695</w:t>
      </w:r>
    </w:p>
    <w:p>
      <w:r>
        <w:rPr>
          <w:rFonts w:ascii="Consolas" w:hAnsi="Consolas"/>
          <w:sz w:val="18"/>
        </w:rPr>
        <w:t>SIHG02000013.1  158933678  -.-.--.---.--.---.----G--.---.--.--.-.-..-........            158933699</w:t>
      </w:r>
    </w:p>
    <w:p>
      <w:r>
        <w:rPr>
          <w:rFonts w:ascii="Consolas" w:hAnsi="Consolas"/>
          <w:sz w:val="18"/>
        </w:rPr>
        <w:t>SIHG02000013.1  158933682  -.-.--G---.--.---.----.--.---.--.--.-.-..-........            158933703</w:t>
      </w:r>
    </w:p>
    <w:p>
      <w:r>
        <w:rPr>
          <w:rFonts w:ascii="Consolas" w:hAnsi="Consolas"/>
          <w:sz w:val="18"/>
        </w:rPr>
        <w:t>SIHG02000013.1  158933686  -.-.--.---.--.---.----.--.---.--.--.-.-..-........            158933707</w:t>
      </w:r>
    </w:p>
    <w:p>
      <w:r>
        <w:rPr>
          <w:rFonts w:ascii="Consolas" w:hAnsi="Consolas"/>
          <w:sz w:val="18"/>
        </w:rPr>
        <w:t>SIHG02000013.1  158933690  -.-.--.---.--.---.----.--.---.--.--.-.-..-........            158933711</w:t>
      </w:r>
    </w:p>
    <w:p>
      <w:r>
        <w:rPr>
          <w:rFonts w:ascii="Consolas" w:hAnsi="Consolas"/>
          <w:sz w:val="18"/>
        </w:rPr>
        <w:t>SIHG02000013.1  33122037   -.-.--.---C--.---.----.--C---.--.--.-.-..-........            33122058</w:t>
      </w:r>
    </w:p>
    <w:p>
      <w:r>
        <w:rPr>
          <w:rFonts w:ascii="Consolas" w:hAnsi="Consolas"/>
          <w:sz w:val="18"/>
        </w:rPr>
        <w:t>SIHG02000013.1  33122041   -.-.--.---C--.---.----.--.---.--.--.-.-..-........            33122062</w:t>
      </w:r>
    </w:p>
    <w:p>
      <w:r>
        <w:rPr>
          <w:rFonts w:ascii="Consolas" w:hAnsi="Consolas"/>
          <w:sz w:val="18"/>
        </w:rPr>
        <w:t>SIHG02000013.1  33122045   -.-.--.---.--.---.----.--.---.--.--.-.-..-........            33122066</w:t>
      </w:r>
    </w:p>
    <w:p>
      <w:r>
        <w:rPr>
          <w:rFonts w:ascii="Consolas" w:hAnsi="Consolas"/>
          <w:sz w:val="18"/>
        </w:rPr>
        <w:t>SIHG02000013.1  35893694   -.-.--.---.--A---A----.--.---.--.--.-.-..-........            35893715</w:t>
      </w:r>
    </w:p>
    <w:p>
      <w:r>
        <w:rPr>
          <w:rFonts w:ascii="Consolas" w:hAnsi="Consolas"/>
          <w:sz w:val="18"/>
        </w:rPr>
        <w:t>SIHG02000013.1  45391353   -.-.--.---.--.---.----.--.---.--.--.-.-C.-..C.....            45391332</w:t>
      </w:r>
    </w:p>
    <w:p>
      <w:r>
        <w:rPr>
          <w:rFonts w:ascii="Consolas" w:hAnsi="Consolas"/>
          <w:sz w:val="18"/>
        </w:rPr>
        <w:t>SIHG02000013.1  45570039   -.-.--G---C--.---.----.--.---.--.--.-.-..-.........           45570017</w:t>
      </w:r>
    </w:p>
    <w:p>
      <w:r>
        <w:rPr>
          <w:rFonts w:ascii="Consolas" w:hAnsi="Consolas"/>
          <w:sz w:val="18"/>
        </w:rPr>
        <w:t>SIHG02000013.1  46270711   -.-C--.---.--.---.----.--.---.--.--.-.-..-..C.....            46270732</w:t>
      </w:r>
    </w:p>
    <w:p>
      <w:r>
        <w:rPr>
          <w:rFonts w:ascii="Consolas" w:hAnsi="Consolas"/>
          <w:sz w:val="18"/>
        </w:rPr>
        <w:t>SIHG02000013.1  51115070   -.-.--.---.--.---.----.--.---C--.--.-.-C.-........            51115049</w:t>
      </w:r>
    </w:p>
    <w:p>
      <w:r>
        <w:rPr>
          <w:rFonts w:ascii="Consolas" w:hAnsi="Consolas"/>
          <w:sz w:val="18"/>
        </w:rPr>
        <w:t>SIHG02000013.1  53473078   -.-.--.---.--.---.----.--.---G--.--.-.-..-........            53473099</w:t>
      </w:r>
    </w:p>
    <w:p>
      <w:r>
        <w:rPr>
          <w:rFonts w:ascii="Consolas" w:hAnsi="Consolas"/>
          <w:sz w:val="18"/>
        </w:rPr>
        <w:t>SIHG02000013.1  53473082   -.-.--.---.--G---.----.--.---.--.--.-.-..-........            53473103</w:t>
      </w:r>
    </w:p>
    <w:p>
      <w:r>
        <w:rPr>
          <w:rFonts w:ascii="Consolas" w:hAnsi="Consolas"/>
          <w:sz w:val="18"/>
        </w:rPr>
        <w:t>SIHG02000013.1  69446049   -.-.--.---.--.---.----.--.---C--.--.-.-..-........            69446028</w:t>
      </w:r>
    </w:p>
    <w:p>
      <w:r>
        <w:rPr>
          <w:rFonts w:ascii="Consolas" w:hAnsi="Consolas"/>
          <w:sz w:val="18"/>
        </w:rPr>
        <w:t>SIHG02000013.1  69446053   -.-.--.---.--.---.----.--.---.--.--.-.-C.-........            69446032</w:t>
      </w:r>
    </w:p>
    <w:p>
      <w:r>
        <w:rPr>
          <w:rFonts w:ascii="Consolas" w:hAnsi="Consolas"/>
          <w:sz w:val="18"/>
        </w:rPr>
        <w:t>SIHG02000013.1  71037248   -.-.--.---.--.---C----.--.---.--.--.-.-..-........            71037227</w:t>
      </w:r>
    </w:p>
    <w:p>
      <w:r>
        <w:rPr>
          <w:rFonts w:ascii="Consolas" w:hAnsi="Consolas"/>
          <w:sz w:val="18"/>
        </w:rPr>
        <w:t>SIHG02000013.1  71037252   -.-C--.---.--.---.----.--.---.--C--.-.-..-........            71037231</w:t>
      </w:r>
    </w:p>
    <w:p>
      <w:r>
        <w:rPr>
          <w:rFonts w:ascii="Consolas" w:hAnsi="Consolas"/>
          <w:sz w:val="18"/>
        </w:rPr>
        <w:t>SIHG02000013.1  80489134   -.-.--.---.--.---.----.--.---C--.--G-.-..-........            80489155</w:t>
      </w:r>
    </w:p>
    <w:p>
      <w:r>
        <w:rPr>
          <w:rFonts w:ascii="Consolas" w:hAnsi="Consolas"/>
          <w:sz w:val="18"/>
        </w:rPr>
        <w:t>SIHG02000013.1  90860099   -C-.--.---.--C---.----.--.---.--.--.-.-..-........            90860120</w:t>
      </w:r>
    </w:p>
    <w:p>
      <w:r>
        <w:rPr>
          <w:rFonts w:ascii="Consolas" w:hAnsi="Consolas"/>
          <w:sz w:val="18"/>
        </w:rPr>
        <w:t>SIHG02000013.1  97132033   -.-.--.---.--.---.----.--C---.--.--.-.-..-G........           97132055</w:t>
      </w:r>
    </w:p>
    <w:p>
      <w:r>
        <w:rPr>
          <w:rFonts w:ascii="Consolas" w:hAnsi="Consolas"/>
          <w:sz w:val="18"/>
        </w:rPr>
        <w:t>SIHG02000013.1  127356041  -.-.--.---.--.---.----.--C---.--.--.-C-..-........            127356062</w:t>
      </w:r>
    </w:p>
    <w:p>
      <w:r>
        <w:rPr>
          <w:rFonts w:ascii="Consolas" w:hAnsi="Consolas"/>
          <w:sz w:val="18"/>
        </w:rPr>
        <w:t>SIHG02000013.1  153836648  -.-.--.---.--.---.----.--.---.--.--.-C-..-.C......            153836669</w:t>
      </w:r>
    </w:p>
    <w:p>
      <w:r>
        <w:rPr>
          <w:rFonts w:ascii="Consolas" w:hAnsi="Consolas"/>
          <w:sz w:val="18"/>
        </w:rPr>
        <w:t>SIHG02000013.1  153836652  -.-.--.---.--.---.----.--C---.--.--.-C-..-........            153836673</w:t>
      </w:r>
    </w:p>
    <w:p>
      <w:r>
        <w:rPr>
          <w:rFonts w:ascii="Consolas" w:hAnsi="Consolas"/>
          <w:sz w:val="18"/>
        </w:rPr>
        <w:t>SIHG02000013.1  153836656  -.-.--.---C--.---.----.--C---.--.--.-.-..-........            153836677</w:t>
      </w:r>
    </w:p>
    <w:p>
      <w:r>
        <w:rPr>
          <w:rFonts w:ascii="Consolas" w:hAnsi="Consolas"/>
          <w:sz w:val="18"/>
        </w:rPr>
        <w:t>SIHG02000013.1  155941251  -.-.--.---.--.---.----.--C---.--.--.-.-..-........            155941230</w:t>
      </w:r>
    </w:p>
    <w:p>
      <w:r>
        <w:rPr>
          <w:rFonts w:ascii="Consolas" w:hAnsi="Consolas"/>
          <w:sz w:val="18"/>
        </w:rPr>
        <w:t>SIHG02000013.1  182027793  -C-.--.---.--C---.----.--.---.--.--.-.-..-........            182027772</w:t>
      </w:r>
    </w:p>
    <w:p>
      <w:r>
        <w:rPr>
          <w:rFonts w:ascii="Consolas" w:hAnsi="Consolas"/>
          <w:sz w:val="18"/>
        </w:rPr>
        <w:t>SIHG02000013.1  8297141    -.-.--.---.--.---.----.--.---.--.--.-.-..-........            8297162</w:t>
      </w:r>
    </w:p>
    <w:p>
      <w:r>
        <w:rPr>
          <w:rFonts w:ascii="Consolas" w:hAnsi="Consolas"/>
          <w:sz w:val="18"/>
        </w:rPr>
        <w:t>SIHG02000013.1  9575909    -.-.--.---.--.---.----.--.---.--.--.-.-..-.......             9575929</w:t>
      </w:r>
    </w:p>
    <w:p>
      <w:r>
        <w:rPr>
          <w:rFonts w:ascii="Consolas" w:hAnsi="Consolas"/>
          <w:sz w:val="18"/>
        </w:rPr>
        <w:t>SIHG02000013.1  13727086   -.-.--.---.--.---.----.--.---.--.--.-.-..-......              13727105</w:t>
      </w:r>
    </w:p>
    <w:p>
      <w:r>
        <w:rPr>
          <w:rFonts w:ascii="Consolas" w:hAnsi="Consolas"/>
          <w:sz w:val="18"/>
        </w:rPr>
        <w:t>SIHG02000013.1  37147038   -.-.--.---.--.---.----.--.---.--.--.-.-..-...........         37147062</w:t>
      </w:r>
    </w:p>
    <w:p>
      <w:r>
        <w:rPr>
          <w:rFonts w:ascii="Consolas" w:hAnsi="Consolas"/>
          <w:sz w:val="18"/>
        </w:rPr>
        <w:t>SIHG02000013.1  58955383   -.-.--.---.--.---.----.--.---.--.--.-.-..-.......             58955403</w:t>
      </w:r>
    </w:p>
    <w:p>
      <w:r>
        <w:rPr>
          <w:rFonts w:ascii="Consolas" w:hAnsi="Consolas"/>
          <w:sz w:val="18"/>
        </w:rPr>
        <w:t>SIHG02000013.1  67979256   -.-.--.---.--.---.----.--.---.--.--.-.-..-........            67979277</w:t>
      </w:r>
    </w:p>
    <w:p>
      <w:r>
        <w:rPr>
          <w:rFonts w:ascii="Consolas" w:hAnsi="Consolas"/>
          <w:sz w:val="18"/>
        </w:rPr>
        <w:t>SIHG02000013.1  67979268   -.-.--.---.--.---.----.--.---.--.--.-.-..-.......             67979288</w:t>
      </w:r>
    </w:p>
    <w:p>
      <w:r>
        <w:rPr>
          <w:rFonts w:ascii="Consolas" w:hAnsi="Consolas"/>
          <w:sz w:val="18"/>
        </w:rPr>
        <w:t>SIHG02000013.1  84526691   -.-.--.---.--.---.----.--.---.--.--.-.-..-.......             84526711</w:t>
      </w:r>
    </w:p>
    <w:p>
      <w:r>
        <w:rPr>
          <w:rFonts w:ascii="Consolas" w:hAnsi="Consolas"/>
          <w:sz w:val="18"/>
        </w:rPr>
        <w:t>SIHG02000013.1  87175790   -.-.--.---.--.---.----.--.---.--.--.-.-..-.........           87175812</w:t>
      </w:r>
    </w:p>
    <w:p>
      <w:r>
        <w:rPr>
          <w:rFonts w:ascii="Consolas" w:hAnsi="Consolas"/>
          <w:sz w:val="18"/>
        </w:rPr>
        <w:t>SIHG02000013.1  87898204   -.-.--.---.--.---.----.--.---.--.--.-.-..-........            87898183</w:t>
      </w:r>
    </w:p>
    <w:p>
      <w:r>
        <w:rPr>
          <w:rFonts w:ascii="Consolas" w:hAnsi="Consolas"/>
          <w:sz w:val="18"/>
        </w:rPr>
        <w:t>SIHG02000013.1  91464378   -.-.--.---.--.---.----.--.---.--.--.-.-..-.......             91464398</w:t>
      </w:r>
    </w:p>
    <w:p>
      <w:r>
        <w:rPr>
          <w:rFonts w:ascii="Consolas" w:hAnsi="Consolas"/>
          <w:sz w:val="18"/>
        </w:rPr>
        <w:t>SIHG02000013.1  92095177   -.-.--.---.--.---.----.--.---.--.--.-.-..-.......             92095197</w:t>
      </w:r>
    </w:p>
    <w:p>
      <w:r>
        <w:rPr>
          <w:rFonts w:ascii="Consolas" w:hAnsi="Consolas"/>
          <w:sz w:val="18"/>
        </w:rPr>
        <w:t>SIHG02000013.1  101433628  -.-.--.---.--.---.----.--.---.--.--.-.-..-.......             101433608</w:t>
      </w:r>
    </w:p>
    <w:p>
      <w:r>
        <w:rPr>
          <w:rFonts w:ascii="Consolas" w:hAnsi="Consolas"/>
          <w:sz w:val="18"/>
        </w:rPr>
        <w:t>SIHG02000013.1  104390676  -.-.--.---.--.---.----.--.---.--.--.-.-..-.........           104390654</w:t>
      </w:r>
    </w:p>
    <w:p>
      <w:r>
        <w:rPr>
          <w:rFonts w:ascii="Consolas" w:hAnsi="Consolas"/>
          <w:sz w:val="18"/>
        </w:rPr>
        <w:t>SIHG02000013.1  110474788  -.-.--.---.--.---.----.--.---.--.--.-.-..-......              110474769</w:t>
      </w:r>
    </w:p>
    <w:p>
      <w:r>
        <w:rPr>
          <w:rFonts w:ascii="Consolas" w:hAnsi="Consolas"/>
          <w:sz w:val="18"/>
        </w:rPr>
        <w:t>SIHG02000013.1  110900702  -.-.--.---.--.---.----.--.---.--.--.-.-..-.....               110900720</w:t>
      </w:r>
    </w:p>
    <w:p>
      <w:r>
        <w:rPr>
          <w:rFonts w:ascii="Consolas" w:hAnsi="Consolas"/>
          <w:sz w:val="18"/>
        </w:rPr>
        <w:t>SIHG02000013.1  119934502  -.-.--.---.--.---.----.--.---.--.--.-.-..-......              119934521</w:t>
      </w:r>
    </w:p>
    <w:p>
      <w:r>
        <w:rPr>
          <w:rFonts w:ascii="Consolas" w:hAnsi="Consolas"/>
          <w:sz w:val="18"/>
        </w:rPr>
        <w:t>SIHG02000013.1  136234923  -.-.--.---.--.---.----.--.---.--.--.-.-..-...                 136234939</w:t>
      </w:r>
    </w:p>
    <w:p>
      <w:r>
        <w:rPr>
          <w:rFonts w:ascii="Consolas" w:hAnsi="Consolas"/>
          <w:sz w:val="18"/>
        </w:rPr>
        <w:t>SIHG02000013.1  148172244  -.-.--.---.--.---.----.--.---.--.--.-.-..-.......             148172224</w:t>
      </w:r>
    </w:p>
    <w:p>
      <w:r>
        <w:rPr>
          <w:rFonts w:ascii="Consolas" w:hAnsi="Consolas"/>
          <w:sz w:val="18"/>
        </w:rPr>
        <w:t>SIHG02000013.1  168200143  -.-.--.---.--.---.----.--.---.--.--.-.-..-...........         168200119</w:t>
      </w:r>
    </w:p>
    <w:p>
      <w:r>
        <w:rPr>
          <w:rFonts w:ascii="Consolas" w:hAnsi="Consolas"/>
          <w:sz w:val="18"/>
        </w:rPr>
        <w:t>SIHG02000013.1  178090906  -.-.--.---.--.---.----.--.---.--.--.-.-..-........            178090885</w:t>
      </w:r>
    </w:p>
    <w:p>
      <w:r>
        <w:rPr>
          <w:rFonts w:ascii="Consolas" w:hAnsi="Consolas"/>
          <w:sz w:val="18"/>
        </w:rPr>
        <w:t>SIHG02000013.1  12974552   -C-.--.---.--.---.----.--.---.--.--.-.-..-....                12974569</w:t>
      </w:r>
    </w:p>
    <w:p>
      <w:r>
        <w:rPr>
          <w:rFonts w:ascii="Consolas" w:hAnsi="Consolas"/>
          <w:sz w:val="18"/>
        </w:rPr>
        <w:t>SIHG02000013.1  30632391   -.-.--.---.--.---.----.--.---G--.--.-.-..-.......             30632411</w:t>
      </w:r>
    </w:p>
    <w:p>
      <w:r>
        <w:rPr>
          <w:rFonts w:ascii="Consolas" w:hAnsi="Consolas"/>
          <w:sz w:val="18"/>
        </w:rPr>
        <w:t>SIHG02000013.1  37138714   -.-.--.---.--.---.----.--.---.--.--.-.-..-.........           37138692</w:t>
      </w:r>
    </w:p>
    <w:p>
      <w:r>
        <w:rPr>
          <w:rFonts w:ascii="Consolas" w:hAnsi="Consolas"/>
          <w:sz w:val="18"/>
        </w:rPr>
        <w:t>SIHG02000013.1  44005121   -.-.--.---.--.---.----.--C---.--.--.-.-..-........            44005142</w:t>
      </w:r>
    </w:p>
    <w:p>
      <w:r>
        <w:rPr>
          <w:rFonts w:ascii="Consolas" w:hAnsi="Consolas"/>
          <w:sz w:val="18"/>
        </w:rPr>
        <w:t>SIHG02000013.1  94874240   -.-.--.---.--.---.----.--.---.--.--.-.-..-......              94874259</w:t>
      </w:r>
    </w:p>
    <w:p>
      <w:r>
        <w:rPr>
          <w:rFonts w:ascii="Consolas" w:hAnsi="Consolas"/>
          <w:sz w:val="18"/>
        </w:rPr>
        <w:t>SIHG02000013.1  118913953  -.-.--.---.--.---.----.--.---.--.--.-.-..-..                  118913938</w:t>
      </w:r>
    </w:p>
    <w:p>
      <w:r>
        <w:rPr>
          <w:rFonts w:ascii="Consolas" w:hAnsi="Consolas"/>
          <w:sz w:val="18"/>
        </w:rPr>
        <w:t>SIHG02000013.1  140800800  -.-.--.---C--.---.----.--.---.--.--.-.-..-...........         140800776</w:t>
      </w:r>
    </w:p>
    <w:p>
      <w:r>
        <w:rPr>
          <w:rFonts w:ascii="Consolas" w:hAnsi="Consolas"/>
          <w:sz w:val="18"/>
        </w:rPr>
        <w:t>SIHG02000013.1  145257672  -.-.--.---.--.---.----.--.---.--.--.-.-..-....                145257689</w:t>
      </w:r>
    </w:p>
    <w:p>
      <w:r>
        <w:rPr>
          <w:rFonts w:ascii="Consolas" w:hAnsi="Consolas"/>
          <w:sz w:val="18"/>
        </w:rPr>
        <w:t>SIHG02000013.1  166812436  -.-.--.---.--C---.----.--.---.--.--.-.-..-........            166812415</w:t>
      </w:r>
    </w:p>
    <w:p>
      <w:r>
        <w:rPr>
          <w:rFonts w:ascii="Consolas" w:hAnsi="Consolas"/>
          <w:sz w:val="18"/>
        </w:rPr>
        <w:t>SIHG02000013.1  180656185  -.-.--.---.--.---.----.--.---.--.--.-.-..-....                180656168</w:t>
      </w:r>
    </w:p>
    <w:p>
      <w:r>
        <w:rPr>
          <w:rFonts w:ascii="Consolas" w:hAnsi="Consolas"/>
          <w:sz w:val="18"/>
        </w:rPr>
        <w:t>SIHG02000013.1  552564     -.-.--.---.--.---.----.--.---.--.--.-.-..-........            552585</w:t>
      </w:r>
    </w:p>
    <w:p>
      <w:r>
        <w:rPr>
          <w:rFonts w:ascii="Consolas" w:hAnsi="Consolas"/>
          <w:sz w:val="18"/>
        </w:rPr>
        <w:t>SIHG02000013.1  7620449    -.-.--.---.--.---.----.--.---.--.--.-.-..-........            7620428</w:t>
      </w:r>
    </w:p>
    <w:p>
      <w:r>
        <w:rPr>
          <w:rFonts w:ascii="Consolas" w:hAnsi="Consolas"/>
          <w:sz w:val="18"/>
        </w:rPr>
        <w:t>SIHG02000013.1  10876582   -.-.--.---.--.---.----.--.---.--.--.-.-..-......              10876601</w:t>
      </w:r>
    </w:p>
    <w:p>
      <w:r>
        <w:rPr>
          <w:rFonts w:ascii="Consolas" w:hAnsi="Consolas"/>
          <w:sz w:val="18"/>
        </w:rPr>
        <w:t>SIHG02000013.1  17410227   -.-.--.---.--.---.----.--.---.--.--.-.-..-......              17410208</w:t>
      </w:r>
    </w:p>
    <w:p>
      <w:r>
        <w:rPr>
          <w:rFonts w:ascii="Consolas" w:hAnsi="Consolas"/>
          <w:sz w:val="18"/>
        </w:rPr>
        <w:t>SIHG02000013.1  20619894   -.-.--.---.--.---.----.--.---.--.--.-.-..-......              20619913</w:t>
      </w:r>
    </w:p>
    <w:p>
      <w:r>
        <w:rPr>
          <w:rFonts w:ascii="Consolas" w:hAnsi="Consolas"/>
          <w:sz w:val="18"/>
        </w:rPr>
        <w:t>SIHG02000013.1  45165414   -.-.--.---.--.---.----.--.---.--.--.-.-..-......              45165433</w:t>
      </w:r>
    </w:p>
    <w:p>
      <w:r>
        <w:rPr>
          <w:rFonts w:ascii="Consolas" w:hAnsi="Consolas"/>
          <w:sz w:val="18"/>
        </w:rPr>
        <w:t>SIHG02000013.1  52109223   -.-.--.---.--.---.----.--.---.--.--.-.-..-........            52109244</w:t>
      </w:r>
    </w:p>
    <w:p>
      <w:r>
        <w:rPr>
          <w:rFonts w:ascii="Consolas" w:hAnsi="Consolas"/>
          <w:sz w:val="18"/>
        </w:rPr>
        <w:t>SIHG02000013.1  52753517   -.-.--.---.--.---.----.--.---.--.--.-.-..-....                52753534</w:t>
      </w:r>
    </w:p>
    <w:p>
      <w:r>
        <w:rPr>
          <w:rFonts w:ascii="Consolas" w:hAnsi="Consolas"/>
          <w:sz w:val="18"/>
        </w:rPr>
        <w:t>SIHG02000013.1  53473098   -.-.--.---.--.---.----.--.---.--.--.-.-..-........            53473119</w:t>
      </w:r>
    </w:p>
    <w:p>
      <w:r>
        <w:rPr>
          <w:rFonts w:ascii="Consolas" w:hAnsi="Consolas"/>
          <w:sz w:val="18"/>
        </w:rPr>
        <w:t>SIHG02000013.1  58955379   -.-.--.---.--.---.----.--.---.--.--.-.-..-........            58955400</w:t>
      </w:r>
    </w:p>
    <w:p>
      <w:r>
        <w:rPr>
          <w:rFonts w:ascii="Consolas" w:hAnsi="Consolas"/>
          <w:sz w:val="18"/>
        </w:rPr>
        <w:t>SIHG02000013.1  67664049   -.-.--.---.--.---.----.--.---.--.--.-.-..-......              67664030</w:t>
      </w:r>
    </w:p>
    <w:p>
      <w:r>
        <w:rPr>
          <w:rFonts w:ascii="Consolas" w:hAnsi="Consolas"/>
          <w:sz w:val="18"/>
        </w:rPr>
        <w:t>SIHG02000013.1  69819563   -.-.--.---.--.---.----.--.---.--.--.-.-..-......              69819582</w:t>
      </w:r>
    </w:p>
    <w:p>
      <w:r>
        <w:rPr>
          <w:rFonts w:ascii="Consolas" w:hAnsi="Consolas"/>
          <w:sz w:val="18"/>
        </w:rPr>
        <w:t>SIHG02000013.1  83428847   -.-.--.---.--.---.----.--.---.--.--.-.-..-......              83428866</w:t>
      </w:r>
    </w:p>
    <w:p>
      <w:r>
        <w:rPr>
          <w:rFonts w:ascii="Consolas" w:hAnsi="Consolas"/>
          <w:sz w:val="18"/>
        </w:rPr>
        <w:t>SIHG02000013.1  88797521   -.-.--.---.--.---.----.--.---.--.--.-.-..-.........           88797543</w:t>
      </w:r>
    </w:p>
    <w:p>
      <w:r>
        <w:rPr>
          <w:rFonts w:ascii="Consolas" w:hAnsi="Consolas"/>
          <w:sz w:val="18"/>
        </w:rPr>
        <w:t>SIHG02000013.1  90438881   -.-.--.---.--.---.----.--.---.--.--.-.-..-........            90438860</w:t>
      </w:r>
    </w:p>
    <w:p>
      <w:r>
        <w:rPr>
          <w:rFonts w:ascii="Consolas" w:hAnsi="Consolas"/>
          <w:sz w:val="18"/>
        </w:rPr>
        <w:t>SIHG02000013.1  91464374   -.-.--.---.--.---.----.--.---.--.--.-.-..-........            91464395</w:t>
      </w:r>
    </w:p>
    <w:p>
      <w:r>
        <w:rPr>
          <w:rFonts w:ascii="Consolas" w:hAnsi="Consolas"/>
          <w:sz w:val="18"/>
        </w:rPr>
        <w:t>SIHG02000013.1  92095149   -.-.--.---.--.---.----.--.---.--.--.-.-..-........            92095170</w:t>
      </w:r>
    </w:p>
    <w:p>
      <w:r>
        <w:rPr>
          <w:rFonts w:ascii="Consolas" w:hAnsi="Consolas"/>
          <w:sz w:val="18"/>
        </w:rPr>
        <w:t>SIHG02000013.1  94138900   -.-.--.---.--.---.----.--.---.--.--.-.-..-........            94138921</w:t>
      </w:r>
    </w:p>
    <w:p>
      <w:r>
        <w:rPr>
          <w:rFonts w:ascii="Consolas" w:hAnsi="Consolas"/>
          <w:sz w:val="18"/>
        </w:rPr>
        <w:t>SIHG02000013.1  94138912   -.-.--.---.--.---.----.--.---.--.--.-.-..-......              94138931</w:t>
      </w:r>
    </w:p>
    <w:p>
      <w:r>
        <w:rPr>
          <w:rFonts w:ascii="Consolas" w:hAnsi="Consolas"/>
          <w:sz w:val="18"/>
        </w:rPr>
        <w:t>SIHG02000013.1  116574000  -.-.--.---.--.---.----.--.---.--.--.-.-..-......              116573981</w:t>
      </w:r>
    </w:p>
    <w:p>
      <w:r>
        <w:rPr>
          <w:rFonts w:ascii="Consolas" w:hAnsi="Consolas"/>
          <w:sz w:val="18"/>
        </w:rPr>
        <w:t>SIHG02000013.1  118684684  -.-.--.---.--.---.----.--.---.--.--.-.-..-........            118684705</w:t>
      </w:r>
    </w:p>
    <w:p>
      <w:r>
        <w:rPr>
          <w:rFonts w:ascii="Consolas" w:hAnsi="Consolas"/>
          <w:sz w:val="18"/>
        </w:rPr>
        <w:t>SIHG02000013.1  118741544  -.-.--.---.--.---.----.--.---.--.--.-.-..-......              118741563</w:t>
      </w:r>
    </w:p>
    <w:p>
      <w:r>
        <w:rPr>
          <w:rFonts w:ascii="Consolas" w:hAnsi="Consolas"/>
          <w:sz w:val="18"/>
        </w:rPr>
        <w:t>SIHG02000013.1  120532397  -.-.--.---.--.---.----.--.---.--.--.-.-..-......              120532416</w:t>
      </w:r>
    </w:p>
    <w:p>
      <w:r>
        <w:rPr>
          <w:rFonts w:ascii="Consolas" w:hAnsi="Consolas"/>
          <w:sz w:val="18"/>
        </w:rPr>
        <w:t>SIHG02000013.1  121745078  -.-.--.---.--.---.----.--.---.--.--.-.-..-........            121745099</w:t>
      </w:r>
    </w:p>
    <w:p>
      <w:r>
        <w:rPr>
          <w:rFonts w:ascii="Consolas" w:hAnsi="Consolas"/>
          <w:sz w:val="18"/>
        </w:rPr>
        <w:t>SIHG02000013.1  128673650  -.-.--.---.--.---.----.--.---.--.--.-.-..-......              128673669</w:t>
      </w:r>
    </w:p>
    <w:p>
      <w:r>
        <w:rPr>
          <w:rFonts w:ascii="Consolas" w:hAnsi="Consolas"/>
          <w:sz w:val="18"/>
        </w:rPr>
        <w:t>SIHG02000013.1  140268110  -.-.--.---.--.---.----.--.---.--.--.-.-..-......              140268091</w:t>
      </w:r>
    </w:p>
    <w:p>
      <w:r>
        <w:rPr>
          <w:rFonts w:ascii="Consolas" w:hAnsi="Consolas"/>
          <w:sz w:val="18"/>
        </w:rPr>
        <w:t>SIHG02000013.1  140268114  -.-.--.---.--.---.----.--.---.--.--.-.-..-........            140268093</w:t>
      </w:r>
    </w:p>
    <w:p>
      <w:r>
        <w:rPr>
          <w:rFonts w:ascii="Consolas" w:hAnsi="Consolas"/>
          <w:sz w:val="18"/>
        </w:rPr>
        <w:t>SIHG02000013.1  144558596  -.-.--.---.--.---.----.--.---.--.--.-.-..-..........          144558573</w:t>
      </w:r>
    </w:p>
    <w:p>
      <w:r>
        <w:rPr>
          <w:rFonts w:ascii="Consolas" w:hAnsi="Consolas"/>
          <w:sz w:val="18"/>
        </w:rPr>
        <w:t>SIHG02000013.1  145577872  -.-.--.---.--.---.----.--.---.--.--.-.-..-......              145577891</w:t>
      </w:r>
    </w:p>
    <w:p>
      <w:r>
        <w:rPr>
          <w:rFonts w:ascii="Consolas" w:hAnsi="Consolas"/>
          <w:sz w:val="18"/>
        </w:rPr>
        <w:t>SIHG02000013.1  148172248  -.-.--.---.--.---.----.--.---.--.--.-.-..-........            148172227</w:t>
      </w:r>
    </w:p>
    <w:p>
      <w:r>
        <w:rPr>
          <w:rFonts w:ascii="Consolas" w:hAnsi="Consolas"/>
          <w:sz w:val="18"/>
        </w:rPr>
        <w:t>SIHG02000013.1  159191687  -.-.--.---.--.---.----.--.---.--.--.-.-..-........            159191708</w:t>
      </w:r>
    </w:p>
    <w:p>
      <w:r>
        <w:rPr>
          <w:rFonts w:ascii="Consolas" w:hAnsi="Consolas"/>
          <w:sz w:val="18"/>
        </w:rPr>
        <w:t>SIHG02000013.1  170572031  -.-.--.---.--.---.----.--.---.--.--.-.-..-......              170572050</w:t>
      </w:r>
    </w:p>
    <w:p>
      <w:r>
        <w:rPr>
          <w:rFonts w:ascii="Consolas" w:hAnsi="Consolas"/>
          <w:sz w:val="18"/>
        </w:rPr>
        <w:t>SIHG02000013.1  172942560  -.-.--.---.--.---.----.--.---.--.--.-.-..-......              172942541</w:t>
      </w:r>
    </w:p>
    <w:p>
      <w:r>
        <w:rPr>
          <w:rFonts w:ascii="Consolas" w:hAnsi="Consolas"/>
          <w:sz w:val="18"/>
        </w:rPr>
        <w:t>SIHG02000013.1  174936001  -.-.--.---.--.---.----.--.---.--.--.-.-..-......              174936020</w:t>
      </w:r>
    </w:p>
    <w:p>
      <w:r>
        <w:rPr>
          <w:rFonts w:ascii="Consolas" w:hAnsi="Consolas"/>
          <w:sz w:val="18"/>
        </w:rPr>
        <w:t>SIHG02000013.1  175545998  -.-.--.---.--.---.----.--.---.--.--.-.-..-......              175546017</w:t>
      </w:r>
    </w:p>
    <w:p>
      <w:r>
        <w:rPr>
          <w:rFonts w:ascii="Consolas" w:hAnsi="Consolas"/>
          <w:sz w:val="18"/>
        </w:rPr>
        <w:t>SIHG02000013.1  178090882  -.-.--.---.--.---.----.--.---.--.--.-.-..-......              178090863</w:t>
      </w:r>
    </w:p>
    <w:p>
      <w:r>
        <w:rPr>
          <w:rFonts w:ascii="Consolas" w:hAnsi="Consolas"/>
          <w:sz w:val="18"/>
        </w:rPr>
        <w:t>SIHG02000013.1  8885868    -.-.--.---.--C---.----.--.---.--.--.-.-..-......              8885849</w:t>
      </w:r>
    </w:p>
    <w:p>
      <w:r>
        <w:rPr>
          <w:rFonts w:ascii="Consolas" w:hAnsi="Consolas"/>
          <w:sz w:val="18"/>
        </w:rPr>
        <w:t>SIHG02000013.1  8885872    -.-.--.---.--.---.----.--.---C--.--.-.-..-........            8885851</w:t>
      </w:r>
    </w:p>
    <w:p>
      <w:r>
        <w:rPr>
          <w:rFonts w:ascii="Consolas" w:hAnsi="Consolas"/>
          <w:sz w:val="18"/>
        </w:rPr>
        <w:t>SIHG02000013.1  30632383   -.-.--.---.--.---.----.--.---.--.--.-.-..-..G.....            30632404</w:t>
      </w:r>
    </w:p>
    <w:p>
      <w:r>
        <w:rPr>
          <w:rFonts w:ascii="Consolas" w:hAnsi="Consolas"/>
          <w:sz w:val="18"/>
        </w:rPr>
        <w:t>SIHG02000013.1  31921496   -.-.--.---.--.---.----.--.---.--.--.-.-..-......              31921477</w:t>
      </w:r>
    </w:p>
    <w:p>
      <w:r>
        <w:rPr>
          <w:rFonts w:ascii="Consolas" w:hAnsi="Consolas"/>
          <w:sz w:val="18"/>
        </w:rPr>
        <w:t>SIHG02000013.1  46270707   -.-.--.---.--.---C----.--.---.--.--.-.-..-......              46270726</w:t>
      </w:r>
    </w:p>
    <w:p>
      <w:r>
        <w:rPr>
          <w:rFonts w:ascii="Consolas" w:hAnsi="Consolas"/>
          <w:sz w:val="18"/>
        </w:rPr>
        <w:t>SIHG02000013.1  53473086   -G-.--.---.--.---.----.--.---.--.--.-.-..-........            53473107</w:t>
      </w:r>
    </w:p>
    <w:p>
      <w:r>
        <w:rPr>
          <w:rFonts w:ascii="Consolas" w:hAnsi="Consolas"/>
          <w:sz w:val="18"/>
        </w:rPr>
        <w:t>SIHG02000013.1  63445542   -.-.--.---.--.---.----.--.---.--.--.-.-..-......              63445561</w:t>
      </w:r>
    </w:p>
    <w:p>
      <w:r>
        <w:rPr>
          <w:rFonts w:ascii="Consolas" w:hAnsi="Consolas"/>
          <w:sz w:val="18"/>
        </w:rPr>
        <w:t>SIHG02000013.1  68100609   -.-.--.---.--.---.----.--C---.--.--.-.-..-....                68100592</w:t>
      </w:r>
    </w:p>
    <w:p>
      <w:r>
        <w:rPr>
          <w:rFonts w:ascii="Consolas" w:hAnsi="Consolas"/>
          <w:sz w:val="18"/>
        </w:rPr>
        <w:t>SIHG02000013.1  69446045   -.-.--.---.--C---.----.--.---.--.--.-.-..-........            69446024</w:t>
      </w:r>
    </w:p>
    <w:p>
      <w:r>
        <w:rPr>
          <w:rFonts w:ascii="Consolas" w:hAnsi="Consolas"/>
          <w:sz w:val="18"/>
        </w:rPr>
        <w:t>SIHG02000013.1  78279549   -.-.--.---.--G---.----.--.---.--.--.-.-..-......              78279530</w:t>
      </w:r>
    </w:p>
    <w:p>
      <w:r>
        <w:rPr>
          <w:rFonts w:ascii="Consolas" w:hAnsi="Consolas"/>
          <w:sz w:val="18"/>
        </w:rPr>
        <w:t>SIHG02000013.1  86970320   -.-.--.---C--.---.----.--.---.--.--.-.-..-......              86970301</w:t>
      </w:r>
    </w:p>
    <w:p>
      <w:r>
        <w:rPr>
          <w:rFonts w:ascii="Consolas" w:hAnsi="Consolas"/>
          <w:sz w:val="18"/>
        </w:rPr>
        <w:t>SIHG02000013.1  91164212   -.-.--G---.--.---.----.--.---.--.--.-.-..-........            91164191</w:t>
      </w:r>
    </w:p>
    <w:p>
      <w:r>
        <w:rPr>
          <w:rFonts w:ascii="Consolas" w:hAnsi="Consolas"/>
          <w:sz w:val="18"/>
        </w:rPr>
        <w:t>SIHG02000013.1  158933670  -.-.--.---.--.---.----.--.---.--.--.-.-..-G.......            158933691</w:t>
      </w:r>
    </w:p>
    <w:p>
      <w:r>
        <w:rPr>
          <w:rFonts w:ascii="Consolas" w:hAnsi="Consolas"/>
          <w:sz w:val="18"/>
        </w:rPr>
        <w:t>SIHG02000013.1  160866467  -.-.--.---.--.---.----.--.---G--.--.-.-..-.........           160866489</w:t>
      </w:r>
    </w:p>
    <w:p>
      <w:r>
        <w:rPr>
          <w:rFonts w:ascii="Consolas" w:hAnsi="Consolas"/>
          <w:sz w:val="18"/>
        </w:rPr>
        <w:t>SIHG02000013.1  161184222  -.-.--.---C--.---.----.--.---.--.--.-.-..-..........          161184199</w:t>
      </w:r>
    </w:p>
    <w:p>
      <w:r>
        <w:rPr>
          <w:rFonts w:ascii="Consolas" w:hAnsi="Consolas"/>
          <w:sz w:val="18"/>
        </w:rPr>
        <w:t>SIHG02000013.1  166812432  -C-.--.---.--.---.----.--.---.--.--.-.-..-......              166812413</w:t>
      </w:r>
    </w:p>
    <w:p>
      <w:r>
        <w:rPr>
          <w:rFonts w:ascii="Consolas" w:hAnsi="Consolas"/>
          <w:sz w:val="18"/>
        </w:rPr>
        <w:t>SIHG02000013.1  170814242  -.-.--.---.--.---.----.--.---.--.--.-.-..-......              170814223</w:t>
      </w:r>
    </w:p>
    <w:p>
      <w:r>
        <w:rPr>
          <w:rFonts w:ascii="Consolas" w:hAnsi="Consolas"/>
          <w:sz w:val="18"/>
        </w:rPr>
        <w:t>SIHG02000013.1  16346289   -.-.--.---.--.---.----.--.---.--.--.-.-..-....                16346306</w:t>
      </w:r>
    </w:p>
    <w:p>
      <w:r>
        <w:rPr>
          <w:rFonts w:ascii="Consolas" w:hAnsi="Consolas"/>
          <w:sz w:val="18"/>
        </w:rPr>
        <w:t>SIHG02000013.1  16346285   -.-.--.---.--.---.----.--.---.--.--.-.-..-.........           16346307</w:t>
      </w:r>
    </w:p>
    <w:p>
      <w:r>
        <w:rPr>
          <w:rFonts w:ascii="Consolas" w:hAnsi="Consolas"/>
          <w:sz w:val="18"/>
        </w:rPr>
        <w:t>SIHG02000013.1  20779866   -.-.--.---.--.---.----.--.---.--.--.-.-..-........            20779887</w:t>
      </w:r>
    </w:p>
    <w:p>
      <w:r>
        <w:rPr>
          <w:rFonts w:ascii="Consolas" w:hAnsi="Consolas"/>
          <w:sz w:val="18"/>
        </w:rPr>
        <w:t>SIHG02000013.1  21232942   -.-.--.---.--.---.----.--.---.--.--.-.-..-....                21232925</w:t>
      </w:r>
    </w:p>
    <w:p>
      <w:r>
        <w:rPr>
          <w:rFonts w:ascii="Consolas" w:hAnsi="Consolas"/>
          <w:sz w:val="18"/>
        </w:rPr>
        <w:t>SIHG02000013.1  22030623   -.-.--.---.--.---.----.--.---.--.--.-.-..-.......             22030643</w:t>
      </w:r>
    </w:p>
    <w:p>
      <w:r>
        <w:rPr>
          <w:rFonts w:ascii="Consolas" w:hAnsi="Consolas"/>
          <w:sz w:val="18"/>
        </w:rPr>
        <w:t>SIHG02000013.1  23519783   -.-.--.---.--.---.----.--.---.--.--.-.-..-....                23519800</w:t>
      </w:r>
    </w:p>
    <w:p>
      <w:r>
        <w:rPr>
          <w:rFonts w:ascii="Consolas" w:hAnsi="Consolas"/>
          <w:sz w:val="18"/>
        </w:rPr>
        <w:t>SIHG02000013.1  31115184   -.-.--.---.--.---.----.--.---.--.--.-.-..-......              31115165</w:t>
      </w:r>
    </w:p>
    <w:p>
      <w:r>
        <w:rPr>
          <w:rFonts w:ascii="Consolas" w:hAnsi="Consolas"/>
          <w:sz w:val="18"/>
        </w:rPr>
        <w:t>SIHG02000013.1  36856540   -.-.--.---.--.---.----.--.---.--.--.-.-..-.....               36856558</w:t>
      </w:r>
    </w:p>
    <w:p>
      <w:r>
        <w:rPr>
          <w:rFonts w:ascii="Consolas" w:hAnsi="Consolas"/>
          <w:sz w:val="18"/>
        </w:rPr>
        <w:t>SIHG02000013.1  37147042   -.-.--.---.--.---.----.--.---.--.--.-.-..-....                37147059</w:t>
      </w:r>
    </w:p>
    <w:p>
      <w:r>
        <w:rPr>
          <w:rFonts w:ascii="Consolas" w:hAnsi="Consolas"/>
          <w:sz w:val="18"/>
        </w:rPr>
        <w:t>SIHG02000013.1  41210110   -.-.--.---.--.---.----.--.---.--.--.-.-..-....                41210127</w:t>
      </w:r>
    </w:p>
    <w:p>
      <w:r>
        <w:rPr>
          <w:rFonts w:ascii="Consolas" w:hAnsi="Consolas"/>
          <w:sz w:val="18"/>
        </w:rPr>
        <w:t>SIHG02000013.1  41210106   -.-.--.---.--.---.----.--.---.--.--.-.-..-.........           41210128</w:t>
      </w:r>
    </w:p>
    <w:p>
      <w:r>
        <w:rPr>
          <w:rFonts w:ascii="Consolas" w:hAnsi="Consolas"/>
          <w:sz w:val="18"/>
        </w:rPr>
        <w:t>SIHG02000013.1  45298914   -.-.--.---.--.---.----.--.---.--.--.-.-..-.....               45298896</w:t>
      </w:r>
    </w:p>
    <w:p>
      <w:r>
        <w:rPr>
          <w:rFonts w:ascii="Consolas" w:hAnsi="Consolas"/>
          <w:sz w:val="18"/>
        </w:rPr>
        <w:t>SIHG02000013.1  56495452   -.-.--.---.--.---.----.--.---.--.--.-.-..-......              56495433</w:t>
      </w:r>
    </w:p>
    <w:p>
      <w:r>
        <w:rPr>
          <w:rFonts w:ascii="Consolas" w:hAnsi="Consolas"/>
          <w:sz w:val="18"/>
        </w:rPr>
        <w:t>SIHG02000013.1  67664061   -.-.--.---.--.---.----.--.---.--.--.-.-..-........            67664040</w:t>
      </w:r>
    </w:p>
    <w:p>
      <w:r>
        <w:rPr>
          <w:rFonts w:ascii="Consolas" w:hAnsi="Consolas"/>
          <w:sz w:val="18"/>
        </w:rPr>
        <w:t>SIHG02000013.1  75805960   -.-.--.---.--.---.----.--.---.--.--.-.-..-.........           75805982</w:t>
      </w:r>
    </w:p>
    <w:p>
      <w:r>
        <w:rPr>
          <w:rFonts w:ascii="Consolas" w:hAnsi="Consolas"/>
          <w:sz w:val="18"/>
        </w:rPr>
        <w:t>SIHG02000013.1  79754694   -.-.--.---.--.---.----.--.---.--.--.-.-..-......              79754675</w:t>
      </w:r>
    </w:p>
    <w:p>
      <w:r>
        <w:rPr>
          <w:rFonts w:ascii="Consolas" w:hAnsi="Consolas"/>
          <w:sz w:val="18"/>
        </w:rPr>
        <w:t>SIHG02000013.1  79884692   -.-.--.---.--.---.----.--.---.--.--.-.-..-........            79884713</w:t>
      </w:r>
    </w:p>
    <w:p>
      <w:r>
        <w:rPr>
          <w:rFonts w:ascii="Consolas" w:hAnsi="Consolas"/>
          <w:sz w:val="18"/>
        </w:rPr>
        <w:t>SIHG02000013.1  81522469   -.-.--.---.--.---.----.--.---.--.--.-.-..-.........           81522447</w:t>
      </w:r>
    </w:p>
    <w:p>
      <w:r>
        <w:rPr>
          <w:rFonts w:ascii="Consolas" w:hAnsi="Consolas"/>
          <w:sz w:val="18"/>
        </w:rPr>
        <w:t>SIHG02000013.1  81522465   -.-.--.---.--.---.----.--.---.--.--.-.-..-....                81522448</w:t>
      </w:r>
    </w:p>
    <w:p>
      <w:r>
        <w:rPr>
          <w:rFonts w:ascii="Consolas" w:hAnsi="Consolas"/>
          <w:sz w:val="18"/>
        </w:rPr>
        <w:t>SIHG02000013.1  81571907   -.-.--.---.--.---.----.--.---.--.--.-.-..-.....               81571925</w:t>
      </w:r>
    </w:p>
    <w:p>
      <w:r>
        <w:rPr>
          <w:rFonts w:ascii="Consolas" w:hAnsi="Consolas"/>
          <w:sz w:val="18"/>
        </w:rPr>
        <w:t>SIHG02000013.1  84526687   -.-.--.---.--.---.----.--.---.--.--.-.-..-........            84526708</w:t>
      </w:r>
    </w:p>
    <w:p>
      <w:r>
        <w:rPr>
          <w:rFonts w:ascii="Consolas" w:hAnsi="Consolas"/>
          <w:sz w:val="18"/>
        </w:rPr>
        <w:t>SIHG02000013.1  93367820   -.-.--.---.--.---.----.--.---.--.--.-.-..-........            93367799</w:t>
      </w:r>
    </w:p>
    <w:p>
      <w:r>
        <w:rPr>
          <w:rFonts w:ascii="Consolas" w:hAnsi="Consolas"/>
          <w:sz w:val="18"/>
        </w:rPr>
        <w:t>SIHG02000013.1  98849272   -.-.--.---.--.---.----.--.---.--.--.-.-..-..........          98849249</w:t>
      </w:r>
    </w:p>
    <w:p>
      <w:r>
        <w:rPr>
          <w:rFonts w:ascii="Consolas" w:hAnsi="Consolas"/>
          <w:sz w:val="18"/>
        </w:rPr>
        <w:t>SIHG02000013.1  101433632  -.-.--.---.--.---.----.--.---.--.--.-.-..-........            101433611</w:t>
      </w:r>
    </w:p>
    <w:p>
      <w:r>
        <w:rPr>
          <w:rFonts w:ascii="Consolas" w:hAnsi="Consolas"/>
          <w:sz w:val="18"/>
        </w:rPr>
        <w:t>SIHG02000013.1  114874242  -.-.--.---.--.---.----.--.---.--.--.-.-..-.........           114874220</w:t>
      </w:r>
    </w:p>
    <w:p>
      <w:r>
        <w:rPr>
          <w:rFonts w:ascii="Consolas" w:hAnsi="Consolas"/>
          <w:sz w:val="18"/>
        </w:rPr>
        <w:t>SIHG02000013.1  114874238  -.-.--.---.--.---.----.--.---.--.--.-.-..-....                114874221</w:t>
      </w:r>
    </w:p>
    <w:p>
      <w:r>
        <w:rPr>
          <w:rFonts w:ascii="Consolas" w:hAnsi="Consolas"/>
          <w:sz w:val="18"/>
        </w:rPr>
        <w:t>SIHG02000013.1  118741540  -.-.--.---.--.---.----.--.---.--.--.-.-..-........            118741561</w:t>
      </w:r>
    </w:p>
    <w:p>
      <w:r>
        <w:rPr>
          <w:rFonts w:ascii="Consolas" w:hAnsi="Consolas"/>
          <w:sz w:val="18"/>
        </w:rPr>
        <w:t>SIHG02000013.1  126585699  -.-.--.---.--.---.----.--.---.--.--.-.-..-...........         126585723</w:t>
      </w:r>
    </w:p>
    <w:p>
      <w:r>
        <w:rPr>
          <w:rFonts w:ascii="Consolas" w:hAnsi="Consolas"/>
          <w:sz w:val="18"/>
        </w:rPr>
        <w:t>SIHG02000013.1  128673630  -.-.--.---.--.---.----.--.---.--.--.-.-..-........            128673651</w:t>
      </w:r>
    </w:p>
    <w:p>
      <w:r>
        <w:rPr>
          <w:rFonts w:ascii="Consolas" w:hAnsi="Consolas"/>
          <w:sz w:val="18"/>
        </w:rPr>
        <w:t>SIHG02000013.1  135047288  -.-.--.---.--.---.----.--.---.--.--.-.-..-....                135047305</w:t>
      </w:r>
    </w:p>
    <w:p>
      <w:r>
        <w:rPr>
          <w:rFonts w:ascii="Consolas" w:hAnsi="Consolas"/>
          <w:sz w:val="18"/>
        </w:rPr>
        <w:t>SIHG02000013.1  135047284  -.-.--.---.--.---.----.--.---.--.--.-.-..-.........           135047306</w:t>
      </w:r>
    </w:p>
    <w:p>
      <w:r>
        <w:rPr>
          <w:rFonts w:ascii="Consolas" w:hAnsi="Consolas"/>
          <w:sz w:val="18"/>
        </w:rPr>
        <w:t>SIHG02000013.1  136492466  -.-.--.---.--.---.----.--.---.--.--.-.-..-........            136492445</w:t>
      </w:r>
    </w:p>
    <w:p>
      <w:r>
        <w:rPr>
          <w:rFonts w:ascii="Consolas" w:hAnsi="Consolas"/>
          <w:sz w:val="18"/>
        </w:rPr>
        <w:t>SIHG02000013.1  141016427  -.-.--.---.--.---.----.--.---.--.--.-.-..-..........          141016450</w:t>
      </w:r>
    </w:p>
    <w:p>
      <w:r>
        <w:rPr>
          <w:rFonts w:ascii="Consolas" w:hAnsi="Consolas"/>
          <w:sz w:val="18"/>
        </w:rPr>
        <w:t>SIHG02000013.1  144558592  -.-.--.---.--.---.----.--.---.--.--.-.-..-....                144558575</w:t>
      </w:r>
    </w:p>
    <w:p>
      <w:r>
        <w:rPr>
          <w:rFonts w:ascii="Consolas" w:hAnsi="Consolas"/>
          <w:sz w:val="18"/>
        </w:rPr>
        <w:t>SIHG02000013.1  150218937  -.-.--.---.--.---.----.--.---.--.--.-.-..-......              150218956</w:t>
      </w:r>
    </w:p>
    <w:p>
      <w:r>
        <w:rPr>
          <w:rFonts w:ascii="Consolas" w:hAnsi="Consolas"/>
          <w:sz w:val="18"/>
        </w:rPr>
        <w:t>SIHG02000013.1  153836636  -.-.--.---.--.---.----.--.---.--.--.-.-..-........            153836657</w:t>
      </w:r>
    </w:p>
    <w:p>
      <w:r>
        <w:rPr>
          <w:rFonts w:ascii="Consolas" w:hAnsi="Consolas"/>
          <w:sz w:val="18"/>
        </w:rPr>
        <w:t>SIHG02000013.1  153836640  -.-.--.---.--.---.----.--.---.--.--.-.-..-.....               153836658</w:t>
      </w:r>
    </w:p>
    <w:p>
      <w:r>
        <w:rPr>
          <w:rFonts w:ascii="Consolas" w:hAnsi="Consolas"/>
          <w:sz w:val="18"/>
        </w:rPr>
        <w:t>SIHG02000013.1  163283334  -.-.--.---.--.---.----.--.---.--.--.-.-..-........            163283355</w:t>
      </w:r>
    </w:p>
    <w:p>
      <w:r>
        <w:rPr>
          <w:rFonts w:ascii="Consolas" w:hAnsi="Consolas"/>
          <w:sz w:val="18"/>
        </w:rPr>
        <w:t>SIHG02000013.1  167637504  -.-.--.---.--.---.----.--.---.--.--.-.-..-.........           167637482</w:t>
      </w:r>
    </w:p>
    <w:p>
      <w:r>
        <w:rPr>
          <w:rFonts w:ascii="Consolas" w:hAnsi="Consolas"/>
          <w:sz w:val="18"/>
        </w:rPr>
        <w:t>SIHG02000013.1  167637500  -.-.--.---.--.---.----.--.---.--.--.-.-..-....                167637483</w:t>
      </w:r>
    </w:p>
    <w:p>
      <w:r>
        <w:rPr>
          <w:rFonts w:ascii="Consolas" w:hAnsi="Consolas"/>
          <w:sz w:val="18"/>
        </w:rPr>
        <w:t>SIHG02000013.1  169749510  -.-.--.---.--.---.----.--.---.--.--.-.-..-....                169749527</w:t>
      </w:r>
    </w:p>
    <w:p>
      <w:r>
        <w:rPr>
          <w:rFonts w:ascii="Consolas" w:hAnsi="Consolas"/>
          <w:sz w:val="18"/>
        </w:rPr>
        <w:t>SIHG02000013.1  169749506  -.-.--.---.--.---.----.--.---.--.--.-.-..-.........           169749528</w:t>
      </w:r>
    </w:p>
    <w:p>
      <w:r>
        <w:rPr>
          <w:rFonts w:ascii="Consolas" w:hAnsi="Consolas"/>
          <w:sz w:val="18"/>
        </w:rPr>
        <w:t>SIHG02000013.1  7877837    -.-.--.---.--.---.----.--.---.--.--.-.-..-.........           7877815</w:t>
      </w:r>
    </w:p>
    <w:p>
      <w:r>
        <w:rPr>
          <w:rFonts w:ascii="Consolas" w:hAnsi="Consolas"/>
          <w:sz w:val="18"/>
        </w:rPr>
        <w:t>SIHG02000013.1  7877833    -.-.--.---.--.---.----.--.---.--.--.-.-..-....                7877816</w:t>
      </w:r>
    </w:p>
    <w:p>
      <w:r>
        <w:rPr>
          <w:rFonts w:ascii="Consolas" w:hAnsi="Consolas"/>
          <w:sz w:val="18"/>
        </w:rPr>
        <w:t>SIHG02000013.1  12974548   -.-.--.---.--C---.----.--.---.--.--.-.-..-.........           12974570</w:t>
      </w:r>
    </w:p>
    <w:p>
      <w:r>
        <w:rPr>
          <w:rFonts w:ascii="Consolas" w:hAnsi="Consolas"/>
          <w:sz w:val="18"/>
        </w:rPr>
        <w:t>SIHG02000013.1  16969348   -.-C--.---.--.---.----.--.---.--.--.-.-..-.........           16969370</w:t>
      </w:r>
    </w:p>
    <w:p>
      <w:r>
        <w:rPr>
          <w:rFonts w:ascii="Consolas" w:hAnsi="Consolas"/>
          <w:sz w:val="18"/>
        </w:rPr>
        <w:t>SIHG02000013.1  19797584   -.-.--.---.--.---.----.--.---.--.--.-.-..-....                19797601</w:t>
      </w:r>
    </w:p>
    <w:p>
      <w:r>
        <w:rPr>
          <w:rFonts w:ascii="Consolas" w:hAnsi="Consolas"/>
          <w:sz w:val="18"/>
        </w:rPr>
        <w:t>SIHG02000013.1  19797580   -.-.--.---.--.---.----.--.---.--.--.-.-..-.........           19797602</w:t>
      </w:r>
    </w:p>
    <w:p>
      <w:r>
        <w:rPr>
          <w:rFonts w:ascii="Consolas" w:hAnsi="Consolas"/>
          <w:sz w:val="18"/>
        </w:rPr>
        <w:t>SIHG02000013.1  22446099   -.-.--.---.--C---.----.--.---.--.--.-.-..-.........           22446121</w:t>
      </w:r>
    </w:p>
    <w:p>
      <w:r>
        <w:rPr>
          <w:rFonts w:ascii="Consolas" w:hAnsi="Consolas"/>
          <w:sz w:val="18"/>
        </w:rPr>
        <w:t>SIHG02000013.1  31921500   -C-.--.---.--.---.----.--.---.--.--.-.-..-........            31921479</w:t>
      </w:r>
    </w:p>
    <w:p>
      <w:r>
        <w:rPr>
          <w:rFonts w:ascii="Consolas" w:hAnsi="Consolas"/>
          <w:sz w:val="18"/>
        </w:rPr>
        <w:t>SIHG02000013.1  56465273   -.-.--.---.--.---.----.--.---.--.--.-.-..-....T.....          56465250</w:t>
      </w:r>
    </w:p>
    <w:p>
      <w:r>
        <w:rPr>
          <w:rFonts w:ascii="Consolas" w:hAnsi="Consolas"/>
          <w:sz w:val="18"/>
        </w:rPr>
        <w:t>SIHG02000013.1  68100613   -.-.--.---.--.---.----.--.---.--.--.-C-..-.........           68100591</w:t>
      </w:r>
    </w:p>
    <w:p>
      <w:r>
        <w:rPr>
          <w:rFonts w:ascii="Consolas" w:hAnsi="Consolas"/>
          <w:sz w:val="18"/>
        </w:rPr>
        <w:t>SIHG02000013.1  75231168   -.-.--.---.--.---.----.--.---.--.--.-.-.A-......              75231149</w:t>
      </w:r>
    </w:p>
    <w:p>
      <w:r>
        <w:rPr>
          <w:rFonts w:ascii="Consolas" w:hAnsi="Consolas"/>
          <w:sz w:val="18"/>
        </w:rPr>
        <w:t>SIHG02000013.1  86970324   -.-.--.---.--.---.----.--C---.--.--.-.-..-........            86970303</w:t>
      </w:r>
    </w:p>
    <w:p>
      <w:r>
        <w:rPr>
          <w:rFonts w:ascii="Consolas" w:hAnsi="Consolas"/>
          <w:sz w:val="18"/>
        </w:rPr>
        <w:t>SIHG02000013.1  108329954  -C-.--.---.--.---.----.--.---.--.--.-.-..-...........         108329930</w:t>
      </w:r>
    </w:p>
    <w:p>
      <w:r>
        <w:rPr>
          <w:rFonts w:ascii="Consolas" w:hAnsi="Consolas"/>
          <w:sz w:val="18"/>
        </w:rPr>
        <w:t>SIHG02000013.1  123747410  -.-.--.---.--.---.----.--.---.--.--.-.-..-....T.....          123747387</w:t>
      </w:r>
    </w:p>
    <w:p>
      <w:r>
        <w:rPr>
          <w:rFonts w:ascii="Consolas" w:hAnsi="Consolas"/>
          <w:sz w:val="18"/>
        </w:rPr>
        <w:t>SIHG02000013.1  151080973  -.-.--.---.--.---.----G--.---.--.--.-.-..-.........           151080951</w:t>
      </w:r>
    </w:p>
    <w:p>
      <w:r>
        <w:rPr>
          <w:rFonts w:ascii="Consolas" w:hAnsi="Consolas"/>
          <w:sz w:val="18"/>
        </w:rPr>
        <w:t>SIHG02000013.1  155941247  -.-.--.---C--.---.----.--.---.--.--.-.-..-.........           155941225</w:t>
      </w:r>
    </w:p>
    <w:p>
      <w:r>
        <w:rPr>
          <w:rFonts w:ascii="Consolas" w:hAnsi="Consolas"/>
          <w:sz w:val="18"/>
        </w:rPr>
        <w:t>SIHG02000013.1  161184218  -.-.--.---.--.---.----.--.---.--.--.-.-..-....                161184201</w:t>
      </w:r>
    </w:p>
    <w:p>
      <w:r>
        <w:rPr>
          <w:rFonts w:ascii="Consolas" w:hAnsi="Consolas"/>
          <w:sz w:val="18"/>
        </w:rPr>
        <w:t>SIHG02000013.1  170240917  -.-.--.---.--.---.----.--.---.--.--.-.-..-T....               170240899</w:t>
      </w:r>
    </w:p>
    <w:p>
      <w:r>
        <w:rPr>
          <w:rFonts w:ascii="Consolas" w:hAnsi="Consolas"/>
          <w:sz w:val="18"/>
        </w:rPr>
        <w:t>SIHG02000013.1  170814246  -.-.--.---C--.---.----.--.---.--.--.-.-..-........            170814225</w:t>
      </w:r>
    </w:p>
    <w:p>
      <w:r>
        <w:rPr>
          <w:rFonts w:ascii="Consolas" w:hAnsi="Consolas"/>
          <w:sz w:val="18"/>
        </w:rPr>
        <w:t>SIHG02000013.1  180656189  -G-.--.---.--.---.----.--.---.--.--.-.-..-.........           180656167</w:t>
      </w:r>
    </w:p>
    <w:p>
      <w:r>
        <w:rPr>
          <w:rFonts w:ascii="Consolas" w:hAnsi="Consolas"/>
          <w:sz w:val="18"/>
        </w:rPr>
        <w:t>SIHG02000013.1  2263674    -.-.--.---.--.---.----.--.---.--.--.-.-..-...                 2263690</w:t>
      </w:r>
    </w:p>
    <w:p>
      <w:r>
        <w:rPr>
          <w:rFonts w:ascii="Consolas" w:hAnsi="Consolas"/>
          <w:sz w:val="18"/>
        </w:rPr>
        <w:t>SIHG02000013.1  13727082   -.-.--.---.--.---.----.--.---.--.--.-.-..-........            13727103</w:t>
      </w:r>
    </w:p>
    <w:p>
      <w:r>
        <w:rPr>
          <w:rFonts w:ascii="Consolas" w:hAnsi="Consolas"/>
          <w:sz w:val="18"/>
        </w:rPr>
        <w:t>SIHG02000013.1  15134980   -.-.--.---.--.---.----.--.---.--.--.-.-..-......              15134999</w:t>
      </w:r>
    </w:p>
    <w:p>
      <w:r>
        <w:rPr>
          <w:rFonts w:ascii="Consolas" w:hAnsi="Consolas"/>
          <w:sz w:val="18"/>
        </w:rPr>
        <w:t>SIHG02000013.1  21232946   -.-.--.---.--.---.----.--.---.--.--.-.-..-........            21232925</w:t>
      </w:r>
    </w:p>
    <w:p>
      <w:r>
        <w:rPr>
          <w:rFonts w:ascii="Consolas" w:hAnsi="Consolas"/>
          <w:sz w:val="18"/>
        </w:rPr>
        <w:t>SIHG02000013.1  22028636   -.-.--.---.--.---.----.--.---.--.--.-.-..-...                 22028652</w:t>
      </w:r>
    </w:p>
    <w:p>
      <w:r>
        <w:rPr>
          <w:rFonts w:ascii="Consolas" w:hAnsi="Consolas"/>
          <w:sz w:val="18"/>
        </w:rPr>
        <w:t>SIHG02000013.1  23519779   -.-.--.---.--.---.----.--.---.--.--.-.-..-........            23519800</w:t>
      </w:r>
    </w:p>
    <w:p>
      <w:r>
        <w:rPr>
          <w:rFonts w:ascii="Consolas" w:hAnsi="Consolas"/>
          <w:sz w:val="18"/>
        </w:rPr>
        <w:t>SIHG02000013.1  32735575   -.-.--.---.--.---.----.--.---.--.--.-.-..-...                 32735559</w:t>
      </w:r>
    </w:p>
    <w:p>
      <w:r>
        <w:rPr>
          <w:rFonts w:ascii="Consolas" w:hAnsi="Consolas"/>
          <w:sz w:val="18"/>
        </w:rPr>
        <w:t>SIHG02000013.1  34324462   -.-.--.---.--.---.----.--.---.--.--.-.-..                     34324449</w:t>
      </w:r>
    </w:p>
    <w:p>
      <w:r>
        <w:rPr>
          <w:rFonts w:ascii="Consolas" w:hAnsi="Consolas"/>
          <w:sz w:val="18"/>
        </w:rPr>
        <w:t>SIHG02000013.1  45391357   -.-.--.---.--.---.----.--.---.--.--.-.-..-..                  45391342</w:t>
      </w:r>
    </w:p>
    <w:p>
      <w:r>
        <w:rPr>
          <w:rFonts w:ascii="Consolas" w:hAnsi="Consolas"/>
          <w:sz w:val="18"/>
        </w:rPr>
        <w:t>SIHG02000013.1  48381076   -.-.--.---.--.---.----.--.---.--.--.-.-..-......              48381057</w:t>
      </w:r>
    </w:p>
    <w:p>
      <w:r>
        <w:rPr>
          <w:rFonts w:ascii="Consolas" w:hAnsi="Consolas"/>
          <w:sz w:val="18"/>
        </w:rPr>
        <w:t>SIHG02000013.1  52753513   -.-.--.---.--.---.----.--.---.--.--.-.-..-........            52753534</w:t>
      </w:r>
    </w:p>
    <w:p>
      <w:r>
        <w:rPr>
          <w:rFonts w:ascii="Consolas" w:hAnsi="Consolas"/>
          <w:sz w:val="18"/>
        </w:rPr>
        <w:t>SIHG02000013.1  57677836   -.-.--.---.--.---.----.--.---.--.--.-.-..-...                 57677820</w:t>
      </w:r>
    </w:p>
    <w:p>
      <w:r>
        <w:rPr>
          <w:rFonts w:ascii="Consolas" w:hAnsi="Consolas"/>
          <w:sz w:val="18"/>
        </w:rPr>
        <w:t>SIHG02000013.1  58660168   -.-.--.---.--.---.----.--.---.--.--.-.-..-.....               58660186</w:t>
      </w:r>
    </w:p>
    <w:p>
      <w:r>
        <w:rPr>
          <w:rFonts w:ascii="Consolas" w:hAnsi="Consolas"/>
          <w:sz w:val="18"/>
        </w:rPr>
        <w:t>SIHG02000013.1  67778538   -.-.--.---.--.---.----.--.---.--.--.-.-..-.........           67778560</w:t>
      </w:r>
    </w:p>
    <w:p>
      <w:r>
        <w:rPr>
          <w:rFonts w:ascii="Consolas" w:hAnsi="Consolas"/>
          <w:sz w:val="18"/>
        </w:rPr>
        <w:t>SIHG02000013.1  72688402   -.-.--.---.--.---.----.--.---.--.--.-.-..-....                72688419</w:t>
      </w:r>
    </w:p>
    <w:p>
      <w:r>
        <w:rPr>
          <w:rFonts w:ascii="Consolas" w:hAnsi="Consolas"/>
          <w:sz w:val="18"/>
        </w:rPr>
        <w:t>SIHG02000013.1  72688398   -.-.--.---.--.---.----.--.---.--.--.-.-..-........            72688419</w:t>
      </w:r>
    </w:p>
    <w:p>
      <w:r>
        <w:rPr>
          <w:rFonts w:ascii="Consolas" w:hAnsi="Consolas"/>
          <w:sz w:val="18"/>
        </w:rPr>
        <w:t>SIHG02000013.1  75805964   -.-.--.---.--.---.----.--.---.--.--.-.-..-....                75805981</w:t>
      </w:r>
    </w:p>
    <w:p>
      <w:r>
        <w:rPr>
          <w:rFonts w:ascii="Consolas" w:hAnsi="Consolas"/>
          <w:sz w:val="18"/>
        </w:rPr>
        <w:t>SIHG02000013.1  81975715   -.-.--.---.--.---.----.--.---.--.--.-.-..-....                81975698</w:t>
      </w:r>
    </w:p>
    <w:p>
      <w:r>
        <w:rPr>
          <w:rFonts w:ascii="Consolas" w:hAnsi="Consolas"/>
          <w:sz w:val="18"/>
        </w:rPr>
        <w:t>SIHG02000013.1  85765934   -.-.--.---.--.---.----.--.---.--.--.-.-..-.........           85765912</w:t>
      </w:r>
    </w:p>
    <w:p>
      <w:r>
        <w:rPr>
          <w:rFonts w:ascii="Consolas" w:hAnsi="Consolas"/>
          <w:sz w:val="18"/>
        </w:rPr>
        <w:t>SIHG02000013.1  87175794   -.-.--.---.--.---.----.--.---.--.--.-.-..-....                87175811</w:t>
      </w:r>
    </w:p>
    <w:p>
      <w:r>
        <w:rPr>
          <w:rFonts w:ascii="Consolas" w:hAnsi="Consolas"/>
          <w:sz w:val="18"/>
        </w:rPr>
        <w:t>SIHG02000013.1  87898200   -.-.--.---.--.---.----.--.---.--.--.-.-..-....                87898183</w:t>
      </w:r>
    </w:p>
    <w:p>
      <w:r>
        <w:rPr>
          <w:rFonts w:ascii="Consolas" w:hAnsi="Consolas"/>
          <w:sz w:val="18"/>
        </w:rPr>
        <w:t>SIHG02000013.1  88797525   -.-.--.---.--.---.----.--.---.--.--.-.-..-....                88797542</w:t>
      </w:r>
    </w:p>
    <w:p>
      <w:r>
        <w:rPr>
          <w:rFonts w:ascii="Consolas" w:hAnsi="Consolas"/>
          <w:sz w:val="18"/>
        </w:rPr>
        <w:t>SIHG02000013.1  89079746   -.-.--.---.--.---.----.--.---.--.--.-.-..-.........           89079768</w:t>
      </w:r>
    </w:p>
    <w:p>
      <w:r>
        <w:rPr>
          <w:rFonts w:ascii="Consolas" w:hAnsi="Consolas"/>
          <w:sz w:val="18"/>
        </w:rPr>
        <w:t>SIHG02000013.1  92439126   -.-.--.---.--.---.----.--.---.--.--.-.-..-.........           92439148</w:t>
      </w:r>
    </w:p>
    <w:p>
      <w:r>
        <w:rPr>
          <w:rFonts w:ascii="Consolas" w:hAnsi="Consolas"/>
          <w:sz w:val="18"/>
        </w:rPr>
        <w:t>SIHG02000013.1  96519480   -.-.--.---.--.---.----.--.---.--.--.-.-..-......              96519499</w:t>
      </w:r>
    </w:p>
    <w:p>
      <w:r>
        <w:rPr>
          <w:rFonts w:ascii="Consolas" w:hAnsi="Consolas"/>
          <w:sz w:val="18"/>
        </w:rPr>
        <w:t>SIHG02000013.1  102189800  -.-.--.---.--.---.----.--.---.--.--.-.-..-..                  102189815</w:t>
      </w:r>
    </w:p>
    <w:p>
      <w:r>
        <w:rPr>
          <w:rFonts w:ascii="Consolas" w:hAnsi="Consolas"/>
          <w:sz w:val="18"/>
        </w:rPr>
        <w:t>SIHG02000013.1  104390672  -.-.--.---.--.---.----.--.---.--.--.-.-..-....                104390655</w:t>
      </w:r>
    </w:p>
    <w:p>
      <w:r>
        <w:rPr>
          <w:rFonts w:ascii="Consolas" w:hAnsi="Consolas"/>
          <w:sz w:val="18"/>
        </w:rPr>
        <w:t>SIHG02000013.1  110472098  -.-.--.---.--.---.----.--.---.--.--.-.-..-...........         110472074</w:t>
      </w:r>
    </w:p>
    <w:p>
      <w:r>
        <w:rPr>
          <w:rFonts w:ascii="Consolas" w:hAnsi="Consolas"/>
          <w:sz w:val="18"/>
        </w:rPr>
        <w:t>SIHG02000013.1  110474792  -.-.--.---.--.---.----.--.---.--.--.-.-..-........            110474771</w:t>
      </w:r>
    </w:p>
    <w:p>
      <w:r>
        <w:rPr>
          <w:rFonts w:ascii="Consolas" w:hAnsi="Consolas"/>
          <w:sz w:val="18"/>
        </w:rPr>
        <w:t>SIHG02000013.1  110900698  -.-.--.---.--.---.----.--.---.--.--.-.-..-........            110900719</w:t>
      </w:r>
    </w:p>
    <w:p>
      <w:r>
        <w:rPr>
          <w:rFonts w:ascii="Consolas" w:hAnsi="Consolas"/>
          <w:sz w:val="18"/>
        </w:rPr>
        <w:t>SIHG02000013.1  111033957  -.-.--.---.--.---.----.--.---.--.--.-.-..                     111033970</w:t>
      </w:r>
    </w:p>
    <w:p>
      <w:r>
        <w:rPr>
          <w:rFonts w:ascii="Consolas" w:hAnsi="Consolas"/>
          <w:sz w:val="18"/>
        </w:rPr>
        <w:t>SIHG02000013.1  115710682  -.-.--.---.--.---.----.--.---.--.--.-.-..-........            115710661</w:t>
      </w:r>
    </w:p>
    <w:p>
      <w:r>
        <w:rPr>
          <w:rFonts w:ascii="Consolas" w:hAnsi="Consolas"/>
          <w:sz w:val="18"/>
        </w:rPr>
        <w:t>SIHG02000013.1  116011089  -.-.--.---.--.---.----.--.---.--.--.-.-..-...........         116011065</w:t>
      </w:r>
    </w:p>
    <w:p>
      <w:r>
        <w:rPr>
          <w:rFonts w:ascii="Consolas" w:hAnsi="Consolas"/>
          <w:sz w:val="18"/>
        </w:rPr>
        <w:t>SIHG02000013.1  118503247  -.-.--.---.--.---.----.--.---.--.--.-.-..-....                118503264</w:t>
      </w:r>
    </w:p>
    <w:p>
      <w:r>
        <w:rPr>
          <w:rFonts w:ascii="Consolas" w:hAnsi="Consolas"/>
          <w:sz w:val="18"/>
        </w:rPr>
        <w:t>SIHG02000013.1  119934498  -.-.--.---.--.---.----.--.---.--.--.-.-..-........            119934519</w:t>
      </w:r>
    </w:p>
    <w:p>
      <w:r>
        <w:rPr>
          <w:rFonts w:ascii="Consolas" w:hAnsi="Consolas"/>
          <w:sz w:val="18"/>
        </w:rPr>
        <w:t>SIHG02000013.1  126311239  -.-.--.---.--.---.----.--.---.--.--.-.-..-...                 126311255</w:t>
      </w:r>
    </w:p>
    <w:p>
      <w:r>
        <w:rPr>
          <w:rFonts w:ascii="Consolas" w:hAnsi="Consolas"/>
          <w:sz w:val="18"/>
        </w:rPr>
        <w:t>SIHG02000013.1  138122279  -.-.--.---.--.---.----.--.---.--.--.-.-..-.........           138122301</w:t>
      </w:r>
    </w:p>
    <w:p>
      <w:r>
        <w:rPr>
          <w:rFonts w:ascii="Consolas" w:hAnsi="Consolas"/>
          <w:sz w:val="18"/>
        </w:rPr>
        <w:t>SIHG02000013.1  153596764  -.-.--.---.--.---.----.--.---.--.--.-.-..-........            153596743</w:t>
      </w:r>
    </w:p>
    <w:p>
      <w:r>
        <w:rPr>
          <w:rFonts w:ascii="Consolas" w:hAnsi="Consolas"/>
          <w:sz w:val="18"/>
        </w:rPr>
        <w:t>SIHG02000013.1  153596760  -.-.--.---.--.---.----.--.---.--.--.-.-..-....                153596743</w:t>
      </w:r>
    </w:p>
    <w:p>
      <w:r>
        <w:rPr>
          <w:rFonts w:ascii="Consolas" w:hAnsi="Consolas"/>
          <w:sz w:val="18"/>
        </w:rPr>
        <w:t>SIHG02000013.1  160705813  -.-.--.---.--.---.----.--.---.--.--.-.-..-........            160705834</w:t>
      </w:r>
    </w:p>
    <w:p>
      <w:r>
        <w:rPr>
          <w:rFonts w:ascii="Consolas" w:hAnsi="Consolas"/>
          <w:sz w:val="18"/>
        </w:rPr>
        <w:t>SIHG02000013.1  168200139  -.-.--.---.--.---.----.--.---.--.--.-.-..-....                168200122</w:t>
      </w:r>
    </w:p>
    <w:p>
      <w:r>
        <w:rPr>
          <w:rFonts w:ascii="Consolas" w:hAnsi="Consolas"/>
          <w:sz w:val="18"/>
        </w:rPr>
        <w:t>SIHG02000013.1  181292458  -.-.--.---.--.---.----.--.---.--.--.-.-..-........            181292479</w:t>
      </w:r>
    </w:p>
    <w:p>
      <w:r>
        <w:rPr>
          <w:rFonts w:ascii="Consolas" w:hAnsi="Consolas"/>
          <w:sz w:val="18"/>
        </w:rPr>
        <w:t>SIHG02000013.1  4231526    -.-.--T---.--.---.----.--.---.--.--.-.-..                     4231513</w:t>
      </w:r>
    </w:p>
    <w:p>
      <w:r>
        <w:rPr>
          <w:rFonts w:ascii="Consolas" w:hAnsi="Consolas"/>
          <w:sz w:val="18"/>
        </w:rPr>
        <w:t>SIHG02000013.1  11805796   -.-.--.---.--.---.----.--.---C--.--.-.-..-........            11805817</w:t>
      </w:r>
    </w:p>
    <w:p>
      <w:r>
        <w:rPr>
          <w:rFonts w:ascii="Consolas" w:hAnsi="Consolas"/>
          <w:sz w:val="18"/>
        </w:rPr>
        <w:t>SIHG02000013.1  14415379   -.-.--.---.--.---.----.--C---.--.--.-.-..-.....               14415361</w:t>
      </w:r>
    </w:p>
    <w:p>
      <w:r>
        <w:rPr>
          <w:rFonts w:ascii="Consolas" w:hAnsi="Consolas"/>
          <w:sz w:val="18"/>
        </w:rPr>
        <w:t>SIHG02000013.1  16969352   -.-.--.---.--.---.----.--.---.--.--.-.-..-....                16969369</w:t>
      </w:r>
    </w:p>
    <w:p>
      <w:r>
        <w:rPr>
          <w:rFonts w:ascii="Consolas" w:hAnsi="Consolas"/>
          <w:sz w:val="18"/>
        </w:rPr>
        <w:t>SIHG02000013.1  22446103   -C-.--.---.--.---.----.--.---.--.--.-.-..-....                22446120</w:t>
      </w:r>
    </w:p>
    <w:p>
      <w:r>
        <w:rPr>
          <w:rFonts w:ascii="Consolas" w:hAnsi="Consolas"/>
          <w:sz w:val="18"/>
        </w:rPr>
        <w:t>SIHG02000013.1  37138710   -.-.--.---.--.---.----.--.---.--.--.-.-..-....                37138693</w:t>
      </w:r>
    </w:p>
    <w:p>
      <w:r>
        <w:rPr>
          <w:rFonts w:ascii="Consolas" w:hAnsi="Consolas"/>
          <w:sz w:val="18"/>
        </w:rPr>
        <w:t>SIHG02000013.1  40964031   -.-.--.---.--G---.----.--.---.--.--.-.-..-......              40964050</w:t>
      </w:r>
    </w:p>
    <w:p>
      <w:r>
        <w:rPr>
          <w:rFonts w:ascii="Consolas" w:hAnsi="Consolas"/>
          <w:sz w:val="18"/>
        </w:rPr>
        <w:t>SIHG02000013.1  44005125   -.-.--.---C--.---.----.--.---.--.--.-.-..-....                44005142</w:t>
      </w:r>
    </w:p>
    <w:p>
      <w:r>
        <w:rPr>
          <w:rFonts w:ascii="Consolas" w:hAnsi="Consolas"/>
          <w:sz w:val="18"/>
        </w:rPr>
        <w:t>SIHG02000013.1  45402728   -.-.--.---.--.---.----.--.---.--.--.-C-..-...........         45402752</w:t>
      </w:r>
    </w:p>
    <w:p>
      <w:r>
        <w:rPr>
          <w:rFonts w:ascii="Consolas" w:hAnsi="Consolas"/>
          <w:sz w:val="18"/>
        </w:rPr>
        <w:t>SIHG02000013.1  46270703   -.-.--.---.--.---.----.--.---.--C--.-.-..-........            46270724</w:t>
      </w:r>
    </w:p>
    <w:p>
      <w:r>
        <w:rPr>
          <w:rFonts w:ascii="Consolas" w:hAnsi="Consolas"/>
          <w:sz w:val="18"/>
        </w:rPr>
        <w:t>SIHG02000013.1  55717664   -.-.--.---.--.---.----.--.---.--.--.-.-..-.C.......           55717642</w:t>
      </w:r>
    </w:p>
    <w:p>
      <w:r>
        <w:rPr>
          <w:rFonts w:ascii="Consolas" w:hAnsi="Consolas"/>
          <w:sz w:val="18"/>
        </w:rPr>
        <w:t>SIHG02000013.1  65534647   -.-.--.---.--.---.----.--.---.--.--.-.-.C-.........           65534669</w:t>
      </w:r>
    </w:p>
    <w:p>
      <w:r>
        <w:rPr>
          <w:rFonts w:ascii="Consolas" w:hAnsi="Consolas"/>
          <w:sz w:val="18"/>
        </w:rPr>
        <w:t>SIHG02000013.1  65568785   -.-.--.---.--.---.----.--.---G--.--.-.-..-...........         65568761</w:t>
      </w:r>
    </w:p>
    <w:p>
      <w:r>
        <w:rPr>
          <w:rFonts w:ascii="Consolas" w:hAnsi="Consolas"/>
          <w:sz w:val="18"/>
        </w:rPr>
        <w:t>SIHG02000013.1  78279553   -.-.--.---.--.---.----.--.---G--.--.-.-..-........            78279532</w:t>
      </w:r>
    </w:p>
    <w:p>
      <w:r>
        <w:rPr>
          <w:rFonts w:ascii="Consolas" w:hAnsi="Consolas"/>
          <w:sz w:val="18"/>
        </w:rPr>
        <w:t>SIHG02000013.1  91164208   -.-.--.---.--.---.----.--.---.--.--.-.-..-....                91164191</w:t>
      </w:r>
    </w:p>
    <w:p>
      <w:r>
        <w:rPr>
          <w:rFonts w:ascii="Consolas" w:hAnsi="Consolas"/>
          <w:sz w:val="18"/>
        </w:rPr>
        <w:t>SIHG02000013.1  140800796  -.-.--.---.--.---.----.--.---.--.--.-.-..-....                140800779</w:t>
      </w:r>
    </w:p>
    <w:p>
      <w:r>
        <w:rPr>
          <w:rFonts w:ascii="Consolas" w:hAnsi="Consolas"/>
          <w:sz w:val="18"/>
        </w:rPr>
        <w:t>SIHG02000013.1  140907667  -.-.--.---.--.---.----.--.---.--.--.-C-..-...                 140907683</w:t>
      </w:r>
    </w:p>
    <w:p>
      <w:r>
        <w:rPr>
          <w:rFonts w:ascii="Consolas" w:hAnsi="Consolas"/>
          <w:sz w:val="18"/>
        </w:rPr>
        <w:t>SIHG02000013.1  145257668  -.-.--.---.--.---.----.--.---.--.--.-.-..-........            145257689</w:t>
      </w:r>
    </w:p>
    <w:p>
      <w:r>
        <w:rPr>
          <w:rFonts w:ascii="Consolas" w:hAnsi="Consolas"/>
          <w:sz w:val="18"/>
        </w:rPr>
        <w:t>SIHG02000013.1  151080969  -.-.--G---.--.---.----.--.---.--.--.-.-..-....                151080952</w:t>
      </w:r>
    </w:p>
    <w:p>
      <w:r>
        <w:rPr>
          <w:rFonts w:ascii="Consolas" w:hAnsi="Consolas"/>
          <w:sz w:val="18"/>
        </w:rPr>
        <w:t>SIHG02000013.1  155941243  -.-.--.---.--.---.----.--.---.--.--.-.-..-....                155941226</w:t>
      </w:r>
    </w:p>
    <w:p>
      <w:r>
        <w:rPr>
          <w:rFonts w:ascii="Consolas" w:hAnsi="Consolas"/>
          <w:sz w:val="18"/>
        </w:rPr>
        <w:t>SIHG02000013.1  160866471  -.-.--.---.--G---.----.--.---.--.--.-.-..-....                160866488</w:t>
      </w:r>
    </w:p>
    <w:p>
      <w:r>
        <w:rPr>
          <w:rFonts w:ascii="Consolas" w:hAnsi="Consolas"/>
          <w:sz w:val="18"/>
        </w:rPr>
        <w:t>SIHG02000013.1  2263670    -.-.--.---.--.---.----.--.---.--.--.-.-..-.......             2263690</w:t>
      </w:r>
    </w:p>
    <w:p>
      <w:r>
        <w:rPr>
          <w:rFonts w:ascii="Consolas" w:hAnsi="Consolas"/>
          <w:sz w:val="18"/>
        </w:rPr>
        <w:t>SIHG02000013.1  7558502    -.-.--.---.--.---.----.--.---.--.--.-.-..-..                  7558517</w:t>
      </w:r>
    </w:p>
    <w:p>
      <w:r>
        <w:rPr>
          <w:rFonts w:ascii="Consolas" w:hAnsi="Consolas"/>
          <w:sz w:val="18"/>
        </w:rPr>
        <w:t>SIHG02000013.1  14307161   -.-.--.---.--.---.----.--.---.--.--.-.-..-.........           14307183</w:t>
      </w:r>
    </w:p>
    <w:p>
      <w:r>
        <w:rPr>
          <w:rFonts w:ascii="Consolas" w:hAnsi="Consolas"/>
          <w:sz w:val="18"/>
        </w:rPr>
        <w:t>SIHG02000013.1  22028632   -.-.--.---.--.---.----.--.---.--.--.-.-..-.......             22028652</w:t>
      </w:r>
    </w:p>
    <w:p>
      <w:r>
        <w:rPr>
          <w:rFonts w:ascii="Consolas" w:hAnsi="Consolas"/>
          <w:sz w:val="18"/>
        </w:rPr>
        <w:t>SIHG02000013.1  22030627   -.-.--.---.--.---.----.--.---.--.--.-.-..-...                 22030643</w:t>
      </w:r>
    </w:p>
    <w:p>
      <w:r>
        <w:rPr>
          <w:rFonts w:ascii="Consolas" w:hAnsi="Consolas"/>
          <w:sz w:val="18"/>
        </w:rPr>
        <w:t>SIHG02000013.1  27081315   -.-.--.---.--.---.----.--.---.--.--.-.-..-.....               27081333</w:t>
      </w:r>
    </w:p>
    <w:p>
      <w:r>
        <w:rPr>
          <w:rFonts w:ascii="Consolas" w:hAnsi="Consolas"/>
          <w:sz w:val="18"/>
        </w:rPr>
        <w:t>SIHG02000013.1  31115188   -.-.--.---.--.---.----.--.---.--.--.-.-..-........            31115167</w:t>
      </w:r>
    </w:p>
    <w:p>
      <w:r>
        <w:rPr>
          <w:rFonts w:ascii="Consolas" w:hAnsi="Consolas"/>
          <w:sz w:val="18"/>
        </w:rPr>
        <w:t>SIHG02000013.1  32735579   -.-.--.---.--.---.----.--.---.--.--.-.-..-.......             32735559</w:t>
      </w:r>
    </w:p>
    <w:p>
      <w:r>
        <w:rPr>
          <w:rFonts w:ascii="Consolas" w:hAnsi="Consolas"/>
          <w:sz w:val="18"/>
        </w:rPr>
        <w:t>SIHG02000013.1  36356322   -.-.--.---.--.---.----.--.---.--.--.-.-..-.........           36356344</w:t>
      </w:r>
    </w:p>
    <w:p>
      <w:r>
        <w:rPr>
          <w:rFonts w:ascii="Consolas" w:hAnsi="Consolas"/>
          <w:sz w:val="18"/>
        </w:rPr>
        <w:t>SIHG02000013.1  50553780   -.-.--.---.--.---.----.--.---.--.--.-.-..                     50553767</w:t>
      </w:r>
    </w:p>
    <w:p>
      <w:r>
        <w:rPr>
          <w:rFonts w:ascii="Consolas" w:hAnsi="Consolas"/>
          <w:sz w:val="18"/>
        </w:rPr>
        <w:t>SIHG02000013.1  51564589   -.-.--.---.--.---.----.--.---.--.--.-.-..-.........           51564611</w:t>
      </w:r>
    </w:p>
    <w:p>
      <w:r>
        <w:rPr>
          <w:rFonts w:ascii="Consolas" w:hAnsi="Consolas"/>
          <w:sz w:val="18"/>
        </w:rPr>
        <w:t>SIHG02000013.1  55976721   -.-.--.---.--.---.----.--.---.--.--.-.-..-......              55976740</w:t>
      </w:r>
    </w:p>
    <w:p>
      <w:r>
        <w:rPr>
          <w:rFonts w:ascii="Consolas" w:hAnsi="Consolas"/>
          <w:sz w:val="18"/>
        </w:rPr>
        <w:t>SIHG02000013.1  56495456   -.-.--.---.--.---.----.--.---.--.--.-.-..-........            56495435</w:t>
      </w:r>
    </w:p>
    <w:p>
      <w:r>
        <w:rPr>
          <w:rFonts w:ascii="Consolas" w:hAnsi="Consolas"/>
          <w:sz w:val="18"/>
        </w:rPr>
        <w:t>SIHG02000013.1  57677840   -.-.--.---.--.---.----.--.---.--.--.-.-..-.......             57677820</w:t>
      </w:r>
    </w:p>
    <w:p>
      <w:r>
        <w:rPr>
          <w:rFonts w:ascii="Consolas" w:hAnsi="Consolas"/>
          <w:sz w:val="18"/>
        </w:rPr>
        <w:t>SIHG02000013.1  58660164   -.-.--.---.--.---.----.--.---.--.--.-.-..-........            58660185</w:t>
      </w:r>
    </w:p>
    <w:p>
      <w:r>
        <w:rPr>
          <w:rFonts w:ascii="Consolas" w:hAnsi="Consolas"/>
          <w:sz w:val="18"/>
        </w:rPr>
        <w:t>SIHG02000013.1  60521153   -.-.--.---.--.---.----.--.---.--.--.-.-..-.....               60521171</w:t>
      </w:r>
    </w:p>
    <w:p>
      <w:r>
        <w:rPr>
          <w:rFonts w:ascii="Consolas" w:hAnsi="Consolas"/>
          <w:sz w:val="18"/>
        </w:rPr>
        <w:t>SIHG02000013.1  62745340   -.-.--.---.--.---.----.--.---.--.--.-.-..-.........           62745318</w:t>
      </w:r>
    </w:p>
    <w:p>
      <w:r>
        <w:rPr>
          <w:rFonts w:ascii="Consolas" w:hAnsi="Consolas"/>
          <w:sz w:val="18"/>
        </w:rPr>
        <w:t>SIHG02000013.1  63335791   -.-.--.---.--.---.----.--.---.--.--.-.-..-.........           63335769</w:t>
      </w:r>
    </w:p>
    <w:p>
      <w:r>
        <w:rPr>
          <w:rFonts w:ascii="Consolas" w:hAnsi="Consolas"/>
          <w:sz w:val="18"/>
        </w:rPr>
        <w:t>SIHG02000013.1  67778542   -.-.--.---.--.---.----.--.---.--.--.-.-..-....                67778559</w:t>
      </w:r>
    </w:p>
    <w:p>
      <w:r>
        <w:rPr>
          <w:rFonts w:ascii="Consolas" w:hAnsi="Consolas"/>
          <w:sz w:val="18"/>
        </w:rPr>
        <w:t>SIHG02000013.1  71966618   -.-.--.---.--.---.----.--.---.--.--.-.-.                      71966606</w:t>
      </w:r>
    </w:p>
    <w:p>
      <w:r>
        <w:rPr>
          <w:rFonts w:ascii="Consolas" w:hAnsi="Consolas"/>
          <w:sz w:val="18"/>
        </w:rPr>
        <w:t>SIHG02000013.1  73659147   -.-.--.---.--.---.----.--.---.--.--.-.-..-......              73659166</w:t>
      </w:r>
    </w:p>
    <w:p>
      <w:r>
        <w:rPr>
          <w:rFonts w:ascii="Consolas" w:hAnsi="Consolas"/>
          <w:sz w:val="18"/>
        </w:rPr>
        <w:t>SIHG02000013.1  79754698   -.-.--.---.--.---.----.--.---.--.--.-.-..-........            79754677</w:t>
      </w:r>
    </w:p>
    <w:p>
      <w:r>
        <w:rPr>
          <w:rFonts w:ascii="Consolas" w:hAnsi="Consolas"/>
          <w:sz w:val="18"/>
        </w:rPr>
        <w:t>SIHG02000013.1  85765930   -.-.--.---.--.---.----.--.---.--.--.-.-..-....                85765913</w:t>
      </w:r>
    </w:p>
    <w:p>
      <w:r>
        <w:rPr>
          <w:rFonts w:ascii="Consolas" w:hAnsi="Consolas"/>
          <w:sz w:val="18"/>
        </w:rPr>
        <w:t>SIHG02000013.1  87110438   -.-.--.---.--.---.----.--.---.--.--.-.-..-.........           87110460</w:t>
      </w:r>
    </w:p>
    <w:p>
      <w:r>
        <w:rPr>
          <w:rFonts w:ascii="Consolas" w:hAnsi="Consolas"/>
          <w:sz w:val="18"/>
        </w:rPr>
        <w:t>SIHG02000013.1  87621608   -.-.--.---.--.---.----.--.---.--.--.-.-..-.........           87621630</w:t>
      </w:r>
    </w:p>
    <w:p>
      <w:r>
        <w:rPr>
          <w:rFonts w:ascii="Consolas" w:hAnsi="Consolas"/>
          <w:sz w:val="18"/>
        </w:rPr>
        <w:t>SIHG02000013.1  89079750   -.-.--.---.--.---.----.--.---.--.--.-.-..-....                89079767</w:t>
      </w:r>
    </w:p>
    <w:p>
      <w:r>
        <w:rPr>
          <w:rFonts w:ascii="Consolas" w:hAnsi="Consolas"/>
          <w:sz w:val="18"/>
        </w:rPr>
        <w:t>SIHG02000013.1  92439130   -.-.--.---.--.---.----.--.---.--.--.-.-..-....                92439147</w:t>
      </w:r>
    </w:p>
    <w:p>
      <w:r>
        <w:rPr>
          <w:rFonts w:ascii="Consolas" w:hAnsi="Consolas"/>
          <w:sz w:val="18"/>
        </w:rPr>
        <w:t>SIHG02000013.1  98420827   -.-.--.---.--.---.----.--.---.--.--.-.-..-......              98420808</w:t>
      </w:r>
    </w:p>
    <w:p>
      <w:r>
        <w:rPr>
          <w:rFonts w:ascii="Consolas" w:hAnsi="Consolas"/>
          <w:sz w:val="18"/>
        </w:rPr>
        <w:t>SIHG02000013.1  98507012   -.-.--.---.--.---.----.--.---.--.--.-.-..-..                  98507027</w:t>
      </w:r>
    </w:p>
    <w:p>
      <w:r>
        <w:rPr>
          <w:rFonts w:ascii="Consolas" w:hAnsi="Consolas"/>
          <w:sz w:val="18"/>
        </w:rPr>
        <w:t>SIHG02000013.1  98849268   -.-.--.---.--.---.----.--.---.--.--.-.-..-....                98849251</w:t>
      </w:r>
    </w:p>
    <w:p>
      <w:r>
        <w:rPr>
          <w:rFonts w:ascii="Consolas" w:hAnsi="Consolas"/>
          <w:sz w:val="18"/>
        </w:rPr>
        <w:t>SIHG02000013.1  111768452  -.-.--.---.--.---.----.--.---.--.--.-.-..-.....               111768470</w:t>
      </w:r>
    </w:p>
    <w:p>
      <w:r>
        <w:rPr>
          <w:rFonts w:ascii="Consolas" w:hAnsi="Consolas"/>
          <w:sz w:val="18"/>
        </w:rPr>
        <w:t>SIHG02000013.1  118913957  -.-.--.---.--.---.----.--.---.--.--.-.-..-......              118913938</w:t>
      </w:r>
    </w:p>
    <w:p>
      <w:r>
        <w:rPr>
          <w:rFonts w:ascii="Consolas" w:hAnsi="Consolas"/>
          <w:sz w:val="18"/>
        </w:rPr>
        <w:t>SIHG02000013.1  120998469  -.-.--.---.--.---.----.--.---.--.--.-.-..-..                  120998484</w:t>
      </w:r>
    </w:p>
    <w:p>
      <w:r>
        <w:rPr>
          <w:rFonts w:ascii="Consolas" w:hAnsi="Consolas"/>
          <w:sz w:val="18"/>
        </w:rPr>
        <w:t>SIHG02000013.1  124596769  -.-.--.---.--.---.----.--.---.--.--.-.-..-......              124596788</w:t>
      </w:r>
    </w:p>
    <w:p>
      <w:r>
        <w:rPr>
          <w:rFonts w:ascii="Consolas" w:hAnsi="Consolas"/>
          <w:sz w:val="18"/>
        </w:rPr>
        <w:t>SIHG02000013.1  124889705  -.-.--.---.--.---.----.--.---.--.--.-.-..-.....               124889723</w:t>
      </w:r>
    </w:p>
    <w:p>
      <w:r>
        <w:rPr>
          <w:rFonts w:ascii="Consolas" w:hAnsi="Consolas"/>
          <w:sz w:val="18"/>
        </w:rPr>
        <w:t>SIHG02000013.1  126311235  -.-.--.---.--.---.----.--.---.--.--.-.-..-.......             126311255</w:t>
      </w:r>
    </w:p>
    <w:p>
      <w:r>
        <w:rPr>
          <w:rFonts w:ascii="Consolas" w:hAnsi="Consolas"/>
          <w:sz w:val="18"/>
        </w:rPr>
        <w:t>SIHG02000013.1  128297485  -.-.--.---.--.---.----.--.---.--.--.-.-..-..                  128297500</w:t>
      </w:r>
    </w:p>
    <w:p>
      <w:r>
        <w:rPr>
          <w:rFonts w:ascii="Consolas" w:hAnsi="Consolas"/>
          <w:sz w:val="18"/>
        </w:rPr>
        <w:t>SIHG02000013.1  136234919  -.-.--.---.--.---.----.--.---.--.--.-.-..-.......             136234939</w:t>
      </w:r>
    </w:p>
    <w:p>
      <w:r>
        <w:rPr>
          <w:rFonts w:ascii="Consolas" w:hAnsi="Consolas"/>
          <w:sz w:val="18"/>
        </w:rPr>
        <w:t>SIHG02000013.1  138122283  -.-.--.---.--.---.----.--.---.--.--.-.-..-....                138122300</w:t>
      </w:r>
    </w:p>
    <w:p>
      <w:r>
        <w:rPr>
          <w:rFonts w:ascii="Consolas" w:hAnsi="Consolas"/>
          <w:sz w:val="18"/>
        </w:rPr>
        <w:t>SIHG02000013.1  141016431  -.-.--.---.--.---.----.--.---.--.--.-.-..-....                141016448</w:t>
      </w:r>
    </w:p>
    <w:p>
      <w:r>
        <w:rPr>
          <w:rFonts w:ascii="Consolas" w:hAnsi="Consolas"/>
          <w:sz w:val="18"/>
        </w:rPr>
        <w:t>SIHG02000013.1  142002567  -.-.--.---.--.---.----.--.---.--.--.-.-..                     142002554</w:t>
      </w:r>
    </w:p>
    <w:p>
      <w:r>
        <w:rPr>
          <w:rFonts w:ascii="Consolas" w:hAnsi="Consolas"/>
          <w:sz w:val="18"/>
        </w:rPr>
        <w:t>SIHG02000013.1  148046700  -.-.--.---.--.---.----.--.---.--.--.-.-..-......              148046719</w:t>
      </w:r>
    </w:p>
    <w:p>
      <w:r>
        <w:rPr>
          <w:rFonts w:ascii="Consolas" w:hAnsi="Consolas"/>
          <w:sz w:val="18"/>
        </w:rPr>
        <w:t>SIHG02000013.1  150218933  -.-.--.---.--.---.----.--.---.--.--.-.-..-........            150218954</w:t>
      </w:r>
    </w:p>
    <w:p>
      <w:r>
        <w:rPr>
          <w:rFonts w:ascii="Consolas" w:hAnsi="Consolas"/>
          <w:sz w:val="18"/>
        </w:rPr>
        <w:t>SIHG02000013.1  172004099  -.-.--.---.--.---.----.--.---.--.--.-.-..-.                   172004085</w:t>
      </w:r>
    </w:p>
    <w:p>
      <w:r>
        <w:rPr>
          <w:rFonts w:ascii="Consolas" w:hAnsi="Consolas"/>
          <w:sz w:val="18"/>
        </w:rPr>
        <w:t>SIHG02000013.1  174431270  -.-.--.---.--.---.----.--.---.--.--.-.-..-.....               174431252</w:t>
      </w:r>
    </w:p>
    <w:p>
      <w:r>
        <w:rPr>
          <w:rFonts w:ascii="Consolas" w:hAnsi="Consolas"/>
          <w:sz w:val="18"/>
        </w:rPr>
        <w:t>SIHG02000013.1  7558498    -.-.--.---.--.---.----.--.---.--.--.-.-..-......              7558517</w:t>
      </w:r>
    </w:p>
    <w:p>
      <w:r>
        <w:rPr>
          <w:rFonts w:ascii="Consolas" w:hAnsi="Consolas"/>
          <w:sz w:val="18"/>
        </w:rPr>
        <w:t>SIHG02000013.1  13274986   -.-.--.---.--.---.----.--.---.--.--.-.-..                     13274973</w:t>
      </w:r>
    </w:p>
    <w:p>
      <w:r>
        <w:rPr>
          <w:rFonts w:ascii="Consolas" w:hAnsi="Consolas"/>
          <w:sz w:val="18"/>
        </w:rPr>
        <w:t>SIHG02000013.1  14307165   -.-.--.---.--.---.----.--.---.--.--.-.-..-....                14307182</w:t>
      </w:r>
    </w:p>
    <w:p>
      <w:r>
        <w:rPr>
          <w:rFonts w:ascii="Consolas" w:hAnsi="Consolas"/>
          <w:sz w:val="18"/>
        </w:rPr>
        <w:t>SIHG02000013.1  15134976   -.-.--.---.--.---.----.--.---.--.--.-.-..-........            15134997</w:t>
      </w:r>
    </w:p>
    <w:p>
      <w:r>
        <w:rPr>
          <w:rFonts w:ascii="Consolas" w:hAnsi="Consolas"/>
          <w:sz w:val="18"/>
        </w:rPr>
        <w:t>SIHG02000013.1  15134984   -.-.--.---.--.---.----.--.---.--.--.-.-..-..                  15134999</w:t>
      </w:r>
    </w:p>
    <w:p>
      <w:r>
        <w:rPr>
          <w:rFonts w:ascii="Consolas" w:hAnsi="Consolas"/>
          <w:sz w:val="18"/>
        </w:rPr>
        <w:t>SIHG02000013.1  21925403   -.-.--.---.--.---.----.--.---.--.--.-.-..-..                  21925418</w:t>
      </w:r>
    </w:p>
    <w:p>
      <w:r>
        <w:rPr>
          <w:rFonts w:ascii="Consolas" w:hAnsi="Consolas"/>
          <w:sz w:val="18"/>
        </w:rPr>
        <w:t>SIHG02000013.1  21925399   -.-.--.---.--.---.----.--.---.--.--.-.-..-......              21925418</w:t>
      </w:r>
    </w:p>
    <w:p>
      <w:r>
        <w:rPr>
          <w:rFonts w:ascii="Consolas" w:hAnsi="Consolas"/>
          <w:sz w:val="18"/>
        </w:rPr>
        <w:t>SIHG02000013.1  22030619   -.-.--.---.--.---.----.--.---.--.--.-.-..-........            22030640</w:t>
      </w:r>
    </w:p>
    <w:p>
      <w:r>
        <w:rPr>
          <w:rFonts w:ascii="Consolas" w:hAnsi="Consolas"/>
          <w:sz w:val="18"/>
        </w:rPr>
        <w:t>SIHG02000013.1  22198524   -.-.--.---.--.---.----.--.---.--.--.-.-..-.....               22198506</w:t>
      </w:r>
    </w:p>
    <w:p>
      <w:r>
        <w:rPr>
          <w:rFonts w:ascii="Consolas" w:hAnsi="Consolas"/>
          <w:sz w:val="18"/>
        </w:rPr>
        <w:t>SIHG02000013.1  24818792   -.-.--.---.--.---.----.--.---.--.--.-.-..-...                 24818808</w:t>
      </w:r>
    </w:p>
    <w:p>
      <w:r>
        <w:rPr>
          <w:rFonts w:ascii="Consolas" w:hAnsi="Consolas"/>
          <w:sz w:val="18"/>
        </w:rPr>
        <w:t>SIHG02000013.1  24818788   -.-.--.---.--.---.----.--.---.--.--.-.-..-.......             24818808</w:t>
      </w:r>
    </w:p>
    <w:p>
      <w:r>
        <w:rPr>
          <w:rFonts w:ascii="Consolas" w:hAnsi="Consolas"/>
          <w:sz w:val="18"/>
        </w:rPr>
        <w:t>SIHG02000013.1  27081311   -.-.--.---.--.---.----.--.---.--.--.-.-..-........            27081332</w:t>
      </w:r>
    </w:p>
    <w:p>
      <w:r>
        <w:rPr>
          <w:rFonts w:ascii="Consolas" w:hAnsi="Consolas"/>
          <w:sz w:val="18"/>
        </w:rPr>
        <w:t>SIHG02000013.1  31115180   -.-.--.---.--.---.----.--.---.--.--.-.-..-..                  31115165</w:t>
      </w:r>
    </w:p>
    <w:p>
      <w:r>
        <w:rPr>
          <w:rFonts w:ascii="Consolas" w:hAnsi="Consolas"/>
          <w:sz w:val="18"/>
        </w:rPr>
        <w:t>SIHG02000013.1  31950182   -.-.--.---.--.---.----.--.---.--.--.-.-..-.........           31950160</w:t>
      </w:r>
    </w:p>
    <w:p>
      <w:r>
        <w:rPr>
          <w:rFonts w:ascii="Consolas" w:hAnsi="Consolas"/>
          <w:sz w:val="18"/>
        </w:rPr>
        <w:t>SIHG02000013.1  32601272   -.-.--.---.--.---.----.--.---.--.--.-.-..                     32601259</w:t>
      </w:r>
    </w:p>
    <w:p>
      <w:r>
        <w:rPr>
          <w:rFonts w:ascii="Consolas" w:hAnsi="Consolas"/>
          <w:sz w:val="18"/>
        </w:rPr>
        <w:t>SIHG02000013.1  36356326   -.-.--.---.--.---.----.--.---.--.--.-.-..-....                36356343</w:t>
      </w:r>
    </w:p>
    <w:p>
      <w:r>
        <w:rPr>
          <w:rFonts w:ascii="Consolas" w:hAnsi="Consolas"/>
          <w:sz w:val="18"/>
        </w:rPr>
        <w:t>SIHG02000013.1  36978733   -.-.--.---.--.---.----.--.---.--.--.-.-..-..........          36978710</w:t>
      </w:r>
    </w:p>
    <w:p>
      <w:r>
        <w:rPr>
          <w:rFonts w:ascii="Consolas" w:hAnsi="Consolas"/>
          <w:sz w:val="18"/>
        </w:rPr>
        <w:t>SIHG02000013.1  39955740   -.-.--.---.--.---.----.--.---.--.--.-.-..                     39955753</w:t>
      </w:r>
    </w:p>
    <w:p>
      <w:r>
        <w:rPr>
          <w:rFonts w:ascii="Consolas" w:hAnsi="Consolas"/>
          <w:sz w:val="18"/>
        </w:rPr>
        <w:t>SIHG02000013.1  43854810   -.-.--.---.--.---.----.--.---.--.--.-.-..-..........          43854787</w:t>
      </w:r>
    </w:p>
    <w:p>
      <w:r>
        <w:rPr>
          <w:rFonts w:ascii="Consolas" w:hAnsi="Consolas"/>
          <w:sz w:val="18"/>
        </w:rPr>
        <w:t>SIHG02000013.1  43854802   -.-.--.---.--.---.----.--.---.--.--.-.-..                     43854789</w:t>
      </w:r>
    </w:p>
    <w:p>
      <w:r>
        <w:rPr>
          <w:rFonts w:ascii="Consolas" w:hAnsi="Consolas"/>
          <w:sz w:val="18"/>
        </w:rPr>
        <w:t>SIHG02000013.1  44771408   -.-.--.---.--.---.----.--.---.--.--.-.-..-.                   44771394</w:t>
      </w:r>
    </w:p>
    <w:p>
      <w:r>
        <w:rPr>
          <w:rFonts w:ascii="Consolas" w:hAnsi="Consolas"/>
          <w:sz w:val="18"/>
        </w:rPr>
        <w:t>SIHG02000013.1  45391361   -.-.--.---.--.---.----.--.---.--.--.-.-..-......              45391342</w:t>
      </w:r>
    </w:p>
    <w:p>
      <w:r>
        <w:rPr>
          <w:rFonts w:ascii="Consolas" w:hAnsi="Consolas"/>
          <w:sz w:val="18"/>
        </w:rPr>
        <w:t>SIHG02000013.1  47065124   -.-.--.---.--.---.----.--.---.--.--.-.-..-.                   47065110</w:t>
      </w:r>
    </w:p>
    <w:p>
      <w:r>
        <w:rPr>
          <w:rFonts w:ascii="Consolas" w:hAnsi="Consolas"/>
          <w:sz w:val="18"/>
        </w:rPr>
        <w:t>SIHG02000013.1  48034190   -.-.--.---.--.---.----.--.---.--.--.-.-..-.....               48034208</w:t>
      </w:r>
    </w:p>
    <w:p>
      <w:r>
        <w:rPr>
          <w:rFonts w:ascii="Consolas" w:hAnsi="Consolas"/>
          <w:sz w:val="18"/>
        </w:rPr>
        <w:t>SIHG02000013.1  48381072   -.-.--.---.--.---.----.--.---.--.--.-.-..-..                  48381057</w:t>
      </w:r>
    </w:p>
    <w:p>
      <w:r>
        <w:rPr>
          <w:rFonts w:ascii="Consolas" w:hAnsi="Consolas"/>
          <w:sz w:val="18"/>
        </w:rPr>
        <w:t>SIHG02000013.1  48381080   -.-.--.---.--.---.----.--.---.--.--.-.-..-........            48381059</w:t>
      </w:r>
    </w:p>
    <w:p>
      <w:r>
        <w:rPr>
          <w:rFonts w:ascii="Consolas" w:hAnsi="Consolas"/>
          <w:sz w:val="18"/>
        </w:rPr>
        <w:t>SIHG02000013.1  50138839   -.-.--.---.--.---.----.--.---.--.--.-.-..-.                   50138825</w:t>
      </w:r>
    </w:p>
    <w:p>
      <w:r>
        <w:rPr>
          <w:rFonts w:ascii="Consolas" w:hAnsi="Consolas"/>
          <w:sz w:val="18"/>
        </w:rPr>
        <w:t>SIHG02000013.1  51564593   -.-.--.---.--.---.----.--.---.--.--.-.-..-....                51564610</w:t>
      </w:r>
    </w:p>
    <w:p>
      <w:r>
        <w:rPr>
          <w:rFonts w:ascii="Consolas" w:hAnsi="Consolas"/>
          <w:sz w:val="18"/>
        </w:rPr>
        <w:t>SIHG02000013.1  52419049   -.-.--.---.--.---.----.--.---.--.--.-.-..-......              52419030</w:t>
      </w:r>
    </w:p>
    <w:p>
      <w:r>
        <w:rPr>
          <w:rFonts w:ascii="Consolas" w:hAnsi="Consolas"/>
          <w:sz w:val="18"/>
        </w:rPr>
        <w:t>SIHG02000013.1  52419045   -.-.--.---.--.---.----.--.---.--.--.-.-..-..                  52419030</w:t>
      </w:r>
    </w:p>
    <w:p>
      <w:r>
        <w:rPr>
          <w:rFonts w:ascii="Consolas" w:hAnsi="Consolas"/>
          <w:sz w:val="18"/>
        </w:rPr>
        <w:t>SIHG02000013.1  55976725   -.-.--.---.--.---.----.--.---.--.--.-.-..-..                  55976740</w:t>
      </w:r>
    </w:p>
    <w:p>
      <w:r>
        <w:rPr>
          <w:rFonts w:ascii="Consolas" w:hAnsi="Consolas"/>
          <w:sz w:val="18"/>
        </w:rPr>
        <w:t>SIHG02000013.1  56495448   -.-.--.---.--.---.----.--.---.--.--.-.-..-..                  56495433</w:t>
      </w:r>
    </w:p>
    <w:p>
      <w:r>
        <w:rPr>
          <w:rFonts w:ascii="Consolas" w:hAnsi="Consolas"/>
          <w:sz w:val="18"/>
        </w:rPr>
        <w:t>SIHG02000013.1  60065587   -.-.--.---.--.---.----.--.---.--.--.-.-..                     60065574</w:t>
      </w:r>
    </w:p>
    <w:p>
      <w:r>
        <w:rPr>
          <w:rFonts w:ascii="Consolas" w:hAnsi="Consolas"/>
          <w:sz w:val="18"/>
        </w:rPr>
        <w:t>SIHG02000013.1  60521149   -.-.--.---.--.---.----.--.---.--.--.-.-..-........            60521170</w:t>
      </w:r>
    </w:p>
    <w:p>
      <w:r>
        <w:rPr>
          <w:rFonts w:ascii="Consolas" w:hAnsi="Consolas"/>
          <w:sz w:val="18"/>
        </w:rPr>
        <w:t>SIHG02000013.1  62237205   -.-.--.---.--.---.----.--.---.--.--.-.-.                      62237217</w:t>
      </w:r>
    </w:p>
    <w:p>
      <w:r>
        <w:rPr>
          <w:rFonts w:ascii="Consolas" w:hAnsi="Consolas"/>
          <w:sz w:val="18"/>
        </w:rPr>
        <w:t>SIHG02000013.1  62745336   -.-.--.---.--.---.----.--.---.--.--.-.-..-....                62745319</w:t>
      </w:r>
    </w:p>
    <w:p>
      <w:r>
        <w:rPr>
          <w:rFonts w:ascii="Consolas" w:hAnsi="Consolas"/>
          <w:sz w:val="18"/>
        </w:rPr>
        <w:t>SIHG02000013.1  63335787   -.-.--.---.--.---.----.--.---.--.--.-.-..-....                63335770</w:t>
      </w:r>
    </w:p>
    <w:p>
      <w:r>
        <w:rPr>
          <w:rFonts w:ascii="Consolas" w:hAnsi="Consolas"/>
          <w:sz w:val="18"/>
        </w:rPr>
        <w:t>SIHG02000013.1  71617651   -.-.--.---.--.---.----.--.---.--.--.-.-..                     71617664</w:t>
      </w:r>
    </w:p>
    <w:p>
      <w:r>
        <w:rPr>
          <w:rFonts w:ascii="Consolas" w:hAnsi="Consolas"/>
          <w:sz w:val="18"/>
        </w:rPr>
        <w:t>SIHG02000013.1  72956726   -.-.--.---.--.---.----.--.---.--.--.-.-..-.........           72956748</w:t>
      </w:r>
    </w:p>
    <w:p>
      <w:r>
        <w:rPr>
          <w:rFonts w:ascii="Consolas" w:hAnsi="Consolas"/>
          <w:sz w:val="18"/>
        </w:rPr>
        <w:t>SIHG02000013.1  73659151   -.-.--.---.--.---.----.--.---.--.--.-.-..-..                  73659166</w:t>
      </w:r>
    </w:p>
    <w:p>
      <w:r>
        <w:rPr>
          <w:rFonts w:ascii="Consolas" w:hAnsi="Consolas"/>
          <w:sz w:val="18"/>
        </w:rPr>
        <w:t>SIHG02000013.1  76124846   -.-.--.---.--.---.----.--.---.--.--.-.-..-.........           76124868</w:t>
      </w:r>
    </w:p>
    <w:p>
      <w:r>
        <w:rPr>
          <w:rFonts w:ascii="Consolas" w:hAnsi="Consolas"/>
          <w:sz w:val="18"/>
        </w:rPr>
        <w:t>SIHG02000013.1  79754690   -.-.--.---.--.---.----.--.---.--.--.-.-..-..                  79754675</w:t>
      </w:r>
    </w:p>
    <w:p>
      <w:r>
        <w:rPr>
          <w:rFonts w:ascii="Consolas" w:hAnsi="Consolas"/>
          <w:sz w:val="18"/>
        </w:rPr>
        <w:t>SIHG02000013.1  81861683   -.-.--.---.--.---.----.--.---.--.--.-.-..-..                  81861698</w:t>
      </w:r>
    </w:p>
    <w:p>
      <w:r>
        <w:rPr>
          <w:rFonts w:ascii="Consolas" w:hAnsi="Consolas"/>
          <w:sz w:val="18"/>
        </w:rPr>
        <w:t>SIHG02000013.1  81861679   -.-.--.---.--.---.----.--.---.--.--.-.-..-......              81861698</w:t>
      </w:r>
    </w:p>
    <w:p>
      <w:r>
        <w:rPr>
          <w:rFonts w:ascii="Consolas" w:hAnsi="Consolas"/>
          <w:sz w:val="18"/>
        </w:rPr>
        <w:t>SIHG02000013.1  85030181   -.-.--.---.--.---.----.--.---.--.--.-.-..                     85030168</w:t>
      </w:r>
    </w:p>
    <w:p>
      <w:r>
        <w:rPr>
          <w:rFonts w:ascii="Consolas" w:hAnsi="Consolas"/>
          <w:sz w:val="18"/>
        </w:rPr>
        <w:t>SIHG02000013.1  87110442   -.-.--.---.--.---.----.--.---.--.--.-.-..-....                87110459</w:t>
      </w:r>
    </w:p>
    <w:p>
      <w:r>
        <w:rPr>
          <w:rFonts w:ascii="Consolas" w:hAnsi="Consolas"/>
          <w:sz w:val="18"/>
        </w:rPr>
        <w:t>SIHG02000013.1  87621612   -.-.--.---.--.---.----.--.---.--.--.-.-..-....                87621629</w:t>
      </w:r>
    </w:p>
    <w:p>
      <w:r>
        <w:rPr>
          <w:rFonts w:ascii="Consolas" w:hAnsi="Consolas"/>
          <w:sz w:val="18"/>
        </w:rPr>
        <w:t>SIHG02000013.1  89435316   -.-.--.---.--.---.----.--.---.--.--.-.-..-.........           89435338</w:t>
      </w:r>
    </w:p>
    <w:p>
      <w:r>
        <w:rPr>
          <w:rFonts w:ascii="Consolas" w:hAnsi="Consolas"/>
          <w:sz w:val="18"/>
        </w:rPr>
        <w:t>SIHG02000013.1  89893914   -.-.--.---.--.---.----.--.---.--.--.-.-..-.                   89893928</w:t>
      </w:r>
    </w:p>
    <w:p>
      <w:r>
        <w:rPr>
          <w:rFonts w:ascii="Consolas" w:hAnsi="Consolas"/>
          <w:sz w:val="18"/>
        </w:rPr>
        <w:t>SIHG02000013.1  96519476   -.-.--.---.--.---.----.--.---.--.--.-.-..-........            96519497</w:t>
      </w:r>
    </w:p>
    <w:p>
      <w:r>
        <w:rPr>
          <w:rFonts w:ascii="Consolas" w:hAnsi="Consolas"/>
          <w:sz w:val="18"/>
        </w:rPr>
        <w:t>SIHG02000013.1  96519484   -.-.--.---.--.---.----.--.---.--.--.-.-..-..                  96519499</w:t>
      </w:r>
    </w:p>
    <w:p>
      <w:r>
        <w:rPr>
          <w:rFonts w:ascii="Consolas" w:hAnsi="Consolas"/>
          <w:sz w:val="18"/>
        </w:rPr>
        <w:t>SIHG02000013.1  98420823   -.-.--.---.--.---.----.--.---.--.--.-.-..-..                  98420808</w:t>
      </w:r>
    </w:p>
    <w:p>
      <w:r>
        <w:rPr>
          <w:rFonts w:ascii="Consolas" w:hAnsi="Consolas"/>
          <w:sz w:val="18"/>
        </w:rPr>
        <w:t>SIHG02000013.1  98507008   -.-.--.---.--.---.----.--.---.--.--.-.-..-......              98507027</w:t>
      </w:r>
    </w:p>
    <w:p>
      <w:r>
        <w:rPr>
          <w:rFonts w:ascii="Consolas" w:hAnsi="Consolas"/>
          <w:sz w:val="18"/>
        </w:rPr>
        <w:t>SIHG02000013.1  102189796  -.-.--.---.--.---.----.--.---.--.--.-.-..-......              102189815</w:t>
      </w:r>
    </w:p>
    <w:p>
      <w:r>
        <w:rPr>
          <w:rFonts w:ascii="Consolas" w:hAnsi="Consolas"/>
          <w:sz w:val="18"/>
        </w:rPr>
        <w:t>SIHG02000013.1  102608563  -.-.--.---.--.---.----.--.---.--.--.-.-..-.........           102608585</w:t>
      </w:r>
    </w:p>
    <w:p>
      <w:r>
        <w:rPr>
          <w:rFonts w:ascii="Consolas" w:hAnsi="Consolas"/>
          <w:sz w:val="18"/>
        </w:rPr>
        <w:t>SIHG02000013.1  111768448  -.-.--.---.--.---.----.--.---.--.--.-.-..-........            111768469</w:t>
      </w:r>
    </w:p>
    <w:p>
      <w:r>
        <w:rPr>
          <w:rFonts w:ascii="Consolas" w:hAnsi="Consolas"/>
          <w:sz w:val="18"/>
        </w:rPr>
        <w:t>SIHG02000013.1  111981517  -.-.--.---.--.---.----.--.---.--.--.-.-..-.........           111981539</w:t>
      </w:r>
    </w:p>
    <w:p>
      <w:r>
        <w:rPr>
          <w:rFonts w:ascii="Consolas" w:hAnsi="Consolas"/>
          <w:sz w:val="18"/>
        </w:rPr>
        <w:t>SIHG02000013.1  113247130  -.-.--.---.--.---.----.--.---.--.--.-.                        113247141</w:t>
      </w:r>
    </w:p>
    <w:p>
      <w:r>
        <w:rPr>
          <w:rFonts w:ascii="Consolas" w:hAnsi="Consolas"/>
          <w:sz w:val="18"/>
        </w:rPr>
        <w:t>SIHG02000013.1  115144885  -.-.--.---.--.---.----.--.---.--.--.-.-..-....                115144902</w:t>
      </w:r>
    </w:p>
    <w:p>
      <w:r>
        <w:rPr>
          <w:rFonts w:ascii="Consolas" w:hAnsi="Consolas"/>
          <w:sz w:val="18"/>
        </w:rPr>
        <w:t>SIHG02000013.1  115144881  -.-.--.---.--.---.----.--.---.--.--.-.-..-........            115144902</w:t>
      </w:r>
    </w:p>
    <w:p>
      <w:r>
        <w:rPr>
          <w:rFonts w:ascii="Consolas" w:hAnsi="Consolas"/>
          <w:sz w:val="18"/>
        </w:rPr>
        <w:t>SIHG02000013.1  117734646  -.-.--.---.--.---.----.--.---.--.--.-.-..-..........          117734623</w:t>
      </w:r>
    </w:p>
    <w:p>
      <w:r>
        <w:rPr>
          <w:rFonts w:ascii="Consolas" w:hAnsi="Consolas"/>
          <w:sz w:val="18"/>
        </w:rPr>
        <w:t>SIHG02000013.1  120998465  -.-.--.---.--.---.----.--.---.--.--.-.-..-......              120998484</w:t>
      </w:r>
    </w:p>
    <w:p>
      <w:r>
        <w:rPr>
          <w:rFonts w:ascii="Consolas" w:hAnsi="Consolas"/>
          <w:sz w:val="18"/>
        </w:rPr>
        <w:t>SIHG02000013.1  124596773  -.-.--.---.--.---.----.--.---.--.--.-.-..-..                  124596788</w:t>
      </w:r>
    </w:p>
    <w:p>
      <w:r>
        <w:rPr>
          <w:rFonts w:ascii="Consolas" w:hAnsi="Consolas"/>
          <w:sz w:val="18"/>
        </w:rPr>
        <w:t>SIHG02000013.1  124889701  -.-.--.---.--.---.----.--.---.--.--.-.-..-........            124889722</w:t>
      </w:r>
    </w:p>
    <w:p>
      <w:r>
        <w:rPr>
          <w:rFonts w:ascii="Consolas" w:hAnsi="Consolas"/>
          <w:sz w:val="18"/>
        </w:rPr>
        <w:t>SIHG02000013.1  125835202  -.-.--.---.--.---.----.--.---.--.--.-.-..-....                125835219</w:t>
      </w:r>
    </w:p>
    <w:p>
      <w:r>
        <w:rPr>
          <w:rFonts w:ascii="Consolas" w:hAnsi="Consolas"/>
          <w:sz w:val="18"/>
        </w:rPr>
        <w:t>SIHG02000013.1  125835198  -.-.--.---.--.---.----.--.---.--.--.-.-..-........            125835219</w:t>
      </w:r>
    </w:p>
    <w:p>
      <w:r>
        <w:rPr>
          <w:rFonts w:ascii="Consolas" w:hAnsi="Consolas"/>
          <w:sz w:val="18"/>
        </w:rPr>
        <w:t>SIHG02000013.1  126585703  -.-.--.---.--.---.----.--.---.--.--.-.-..-....                126585720</w:t>
      </w:r>
    </w:p>
    <w:p>
      <w:r>
        <w:rPr>
          <w:rFonts w:ascii="Consolas" w:hAnsi="Consolas"/>
          <w:sz w:val="18"/>
        </w:rPr>
        <w:t>SIHG02000013.1  128297481  -.-.--.---.--.---.----.--.---.--.--.-.-..-......              128297500</w:t>
      </w:r>
    </w:p>
    <w:p>
      <w:r>
        <w:rPr>
          <w:rFonts w:ascii="Consolas" w:hAnsi="Consolas"/>
          <w:sz w:val="18"/>
        </w:rPr>
        <w:t>SIHG02000013.1  133365734  -.-.--.---.--.---.----.--.---.--.--.-.                        133365723</w:t>
      </w:r>
    </w:p>
    <w:p>
      <w:r>
        <w:rPr>
          <w:rFonts w:ascii="Consolas" w:hAnsi="Consolas"/>
          <w:sz w:val="18"/>
        </w:rPr>
        <w:t>SIHG02000013.1  136462729  -.-.--.---.--.---.----.--.---.--.--.-.-..-.........           136462707</w:t>
      </w:r>
    </w:p>
    <w:p>
      <w:r>
        <w:rPr>
          <w:rFonts w:ascii="Consolas" w:hAnsi="Consolas"/>
          <w:sz w:val="18"/>
        </w:rPr>
        <w:t>SIHG02000013.1  141473837  -.-.--.---.--.---.----.--.---.--.--.-.-..-..........          141473860</w:t>
      </w:r>
    </w:p>
    <w:p>
      <w:r>
        <w:rPr>
          <w:rFonts w:ascii="Consolas" w:hAnsi="Consolas"/>
          <w:sz w:val="18"/>
        </w:rPr>
        <w:t>SIHG02000013.1  142002575  -.-.--.---.--.---.----.--.---.--.--.-.-..-..........          142002552</w:t>
      </w:r>
    </w:p>
    <w:p>
      <w:r>
        <w:rPr>
          <w:rFonts w:ascii="Consolas" w:hAnsi="Consolas"/>
          <w:sz w:val="18"/>
        </w:rPr>
        <w:t>SIHG02000013.1  148046704  -.-.--.---.--.---.----.--.---.--.--.-.-..-..                  148046719</w:t>
      </w:r>
    </w:p>
    <w:p>
      <w:r>
        <w:rPr>
          <w:rFonts w:ascii="Consolas" w:hAnsi="Consolas"/>
          <w:sz w:val="18"/>
        </w:rPr>
        <w:t>SIHG02000013.1  150218941  -.-.--.---.--.---.----.--.---.--.--.-.-..-..                  150218956</w:t>
      </w:r>
    </w:p>
    <w:p>
      <w:r>
        <w:rPr>
          <w:rFonts w:ascii="Consolas" w:hAnsi="Consolas"/>
          <w:sz w:val="18"/>
        </w:rPr>
        <w:t>SIHG02000013.1  155972645  -.-.--.---.--.---.----.--.---.--.--.-.-..-.....               155972627</w:t>
      </w:r>
    </w:p>
    <w:p>
      <w:r>
        <w:rPr>
          <w:rFonts w:ascii="Consolas" w:hAnsi="Consolas"/>
          <w:sz w:val="18"/>
        </w:rPr>
        <w:t>SIHG02000013.1  161040787  -.-.--.---.--.---.----.--.---.--.--.-.-..                     161040774</w:t>
      </w:r>
    </w:p>
    <w:p>
      <w:r>
        <w:rPr>
          <w:rFonts w:ascii="Consolas" w:hAnsi="Consolas"/>
          <w:sz w:val="18"/>
        </w:rPr>
        <w:t>SIHG02000013.1  165910199  -.-.--.---.--.---.----.--.---.--.--.-.-..-.                   165910213</w:t>
      </w:r>
    </w:p>
    <w:p>
      <w:r>
        <w:rPr>
          <w:rFonts w:ascii="Consolas" w:hAnsi="Consolas"/>
          <w:sz w:val="18"/>
        </w:rPr>
        <w:t>SIHG02000013.1  170041297  -.-.--.---.--.---.----.--.---.--.--.-.-..                     170041284</w:t>
      </w:r>
    </w:p>
    <w:p>
      <w:r>
        <w:rPr>
          <w:rFonts w:ascii="Consolas" w:hAnsi="Consolas"/>
          <w:sz w:val="18"/>
        </w:rPr>
        <w:t>SIHG02000013.1  170285825  -.-.--.---.--.---.----.--.---.--.--.-.-..-....                170285842</w:t>
      </w:r>
    </w:p>
    <w:p>
      <w:r>
        <w:rPr>
          <w:rFonts w:ascii="Consolas" w:hAnsi="Consolas"/>
          <w:sz w:val="18"/>
        </w:rPr>
        <w:t>SIHG02000013.1  170285821  -.-.--.---.--.---.----.--.---.--.--.-.-..-........            170285842</w:t>
      </w:r>
    </w:p>
    <w:p>
      <w:r>
        <w:rPr>
          <w:rFonts w:ascii="Consolas" w:hAnsi="Consolas"/>
          <w:sz w:val="18"/>
        </w:rPr>
        <w:t>SIHG02000013.1  174431274  -.-.--.---.--.---.----.--.---.--.--.-.-..-........            174431253</w:t>
      </w:r>
    </w:p>
    <w:p>
      <w:r>
        <w:rPr>
          <w:rFonts w:ascii="Consolas" w:hAnsi="Consolas"/>
          <w:sz w:val="18"/>
        </w:rPr>
        <w:t>SIHG02000013.1  173612649  -.-.--.---.--.---.----.--.---.--.--.-.-..A.........           173612626</w:t>
      </w:r>
    </w:p>
    <w:p>
      <w:r>
        <w:rPr>
          <w:rFonts w:ascii="Consolas" w:hAnsi="Consolas"/>
          <w:sz w:val="18"/>
        </w:rPr>
        <w:t>SIHG02000013.1  4287471    -.-.--.---.--.---.----.--.---.--.--.-.-..                     4287484</w:t>
      </w:r>
    </w:p>
    <w:p>
      <w:r>
        <w:rPr>
          <w:rFonts w:ascii="Consolas" w:hAnsi="Consolas"/>
          <w:sz w:val="18"/>
        </w:rPr>
        <w:t>SIHG02000013.1  4287463    -.-.--.---.--.---.----.--.---.--.--.-.-..-.........           4287485</w:t>
      </w:r>
    </w:p>
    <w:p>
      <w:r>
        <w:rPr>
          <w:rFonts w:ascii="Consolas" w:hAnsi="Consolas"/>
          <w:sz w:val="18"/>
        </w:rPr>
        <w:t>SIHG02000013.1  10453768   -.-.--.---.--.---.----.--.---.--.--.-.-..-.........           10453746</w:t>
      </w:r>
    </w:p>
    <w:p>
      <w:r>
        <w:rPr>
          <w:rFonts w:ascii="Consolas" w:hAnsi="Consolas"/>
          <w:sz w:val="18"/>
        </w:rPr>
        <w:t>SIHG02000013.1  12586638   -.-.--.---.--.---.----.--.---.--.--.-.-..                     12586651</w:t>
      </w:r>
    </w:p>
    <w:p>
      <w:r>
        <w:rPr>
          <w:rFonts w:ascii="Consolas" w:hAnsi="Consolas"/>
          <w:sz w:val="18"/>
        </w:rPr>
        <w:t>SIHG02000013.1  12586630   -.-.--.---.--.---.----.--.---.--.--.-.-..-.........           12586652</w:t>
      </w:r>
    </w:p>
    <w:p>
      <w:r>
        <w:rPr>
          <w:rFonts w:ascii="Consolas" w:hAnsi="Consolas"/>
          <w:sz w:val="18"/>
        </w:rPr>
        <w:t>SIHG02000013.1  13274994   -.-.--.---.--.---.----.--.---.--.--.-.-..-.........           13274972</w:t>
      </w:r>
    </w:p>
    <w:p>
      <w:r>
        <w:rPr>
          <w:rFonts w:ascii="Consolas" w:hAnsi="Consolas"/>
          <w:sz w:val="18"/>
        </w:rPr>
        <w:t>SIHG02000013.1  14816771   -.-.--.---.--.---.----.--.---.--.--.-.-..-..                  14816786</w:t>
      </w:r>
    </w:p>
    <w:p>
      <w:r>
        <w:rPr>
          <w:rFonts w:ascii="Consolas" w:hAnsi="Consolas"/>
          <w:sz w:val="18"/>
        </w:rPr>
        <w:t>SIHG02000013.1  14816767   -.-.--.---.--.---.----.--.---.--.--.-.-..-......              14816786</w:t>
      </w:r>
    </w:p>
    <w:p>
      <w:r>
        <w:rPr>
          <w:rFonts w:ascii="Consolas" w:hAnsi="Consolas"/>
          <w:sz w:val="18"/>
        </w:rPr>
        <w:t>SIHG02000013.1  14845858   -.-.--.---.--.---.----.--.---.--.--.-.-..-..                  14845873</w:t>
      </w:r>
    </w:p>
    <w:p>
      <w:r>
        <w:rPr>
          <w:rFonts w:ascii="Consolas" w:hAnsi="Consolas"/>
          <w:sz w:val="18"/>
        </w:rPr>
        <w:t>SIHG02000013.1  14845854   -.-.--.---.--.---.----.--.---.--.--.-.-..-......              14845873</w:t>
      </w:r>
    </w:p>
    <w:p>
      <w:r>
        <w:rPr>
          <w:rFonts w:ascii="Consolas" w:hAnsi="Consolas"/>
          <w:sz w:val="18"/>
        </w:rPr>
        <w:t>SIHG02000013.1  17067552   -.-.--.---.--.---.----.--.---.--.--.-.-..-.........           17067530</w:t>
      </w:r>
    </w:p>
    <w:p>
      <w:r>
        <w:rPr>
          <w:rFonts w:ascii="Consolas" w:hAnsi="Consolas"/>
          <w:sz w:val="18"/>
        </w:rPr>
        <w:t>SIHG02000013.1  17067544   -.-.--.---.--.---.----.--.---.--.--.-.-..                     17067531</w:t>
      </w:r>
    </w:p>
    <w:p>
      <w:r>
        <w:rPr>
          <w:rFonts w:ascii="Consolas" w:hAnsi="Consolas"/>
          <w:sz w:val="18"/>
        </w:rPr>
        <w:t>SIHG02000013.1  18234285   -.-.--.---.--.---.----.--.---.--.--.-.-..-..........          18234262</w:t>
      </w:r>
    </w:p>
    <w:p>
      <w:r>
        <w:rPr>
          <w:rFonts w:ascii="Consolas" w:hAnsi="Consolas"/>
          <w:sz w:val="18"/>
        </w:rPr>
        <w:t>SIHG02000013.1  18911836   -.-.--.---.--.---.----.--.---.--.--.-.-..                     18911849</w:t>
      </w:r>
    </w:p>
    <w:p>
      <w:r>
        <w:rPr>
          <w:rFonts w:ascii="Consolas" w:hAnsi="Consolas"/>
          <w:sz w:val="18"/>
        </w:rPr>
        <w:t>SIHG02000013.1  18911828   -.-.--.---.--.---.----.--.---.--.--.-.-..-.........           18911850</w:t>
      </w:r>
    </w:p>
    <w:p>
      <w:r>
        <w:rPr>
          <w:rFonts w:ascii="Consolas" w:hAnsi="Consolas"/>
          <w:sz w:val="18"/>
        </w:rPr>
        <w:t>SIHG02000013.1  20391066   -.-.--.---.--.---.----.--.---.--.--.-.-..-......              20391047</w:t>
      </w:r>
    </w:p>
    <w:p>
      <w:r>
        <w:rPr>
          <w:rFonts w:ascii="Consolas" w:hAnsi="Consolas"/>
          <w:sz w:val="18"/>
        </w:rPr>
        <w:t>SIHG02000013.1  20391062   -.-.--.---.--.---.----.--.---.--.--.-.-..-..                  20391047</w:t>
      </w:r>
    </w:p>
    <w:p>
      <w:r>
        <w:rPr>
          <w:rFonts w:ascii="Consolas" w:hAnsi="Consolas"/>
          <w:sz w:val="18"/>
        </w:rPr>
        <w:t>SIHG02000013.1  21791921   -.-.--.---.--.---.----.--.---.--.--.-.-..-......              21791902</w:t>
      </w:r>
    </w:p>
    <w:p>
      <w:r>
        <w:rPr>
          <w:rFonts w:ascii="Consolas" w:hAnsi="Consolas"/>
          <w:sz w:val="18"/>
        </w:rPr>
        <w:t>SIHG02000013.1  21791917   -.-.--.---.--.---.----.--.---.--.--.-.-..-..                  21791902</w:t>
      </w:r>
    </w:p>
    <w:p>
      <w:r>
        <w:rPr>
          <w:rFonts w:ascii="Consolas" w:hAnsi="Consolas"/>
          <w:sz w:val="18"/>
        </w:rPr>
        <w:t>SIHG02000013.1  22198520   -.-.--.---.--.---.----.--.---.--.--.-.-..-.                   22198506</w:t>
      </w:r>
    </w:p>
    <w:p>
      <w:r>
        <w:rPr>
          <w:rFonts w:ascii="Consolas" w:hAnsi="Consolas"/>
          <w:sz w:val="18"/>
        </w:rPr>
        <w:t>SIHG02000013.1  22198528   -.-.--.---.--.---.----.--.---.--.--.-.-..-........            22198507</w:t>
      </w:r>
    </w:p>
    <w:p>
      <w:r>
        <w:rPr>
          <w:rFonts w:ascii="Consolas" w:hAnsi="Consolas"/>
          <w:sz w:val="18"/>
        </w:rPr>
        <w:t>SIHG02000013.1  23826824   -.-.--.---.--.---.----.--.---.--.--.-.-..-..........          23826801</w:t>
      </w:r>
    </w:p>
    <w:p>
      <w:r>
        <w:rPr>
          <w:rFonts w:ascii="Consolas" w:hAnsi="Consolas"/>
          <w:sz w:val="18"/>
        </w:rPr>
        <w:t>SIHG02000013.1  27081319   -.-.--.---.--.---.----.--.---.--.--.-.-..-.                   27081333</w:t>
      </w:r>
    </w:p>
    <w:p>
      <w:r>
        <w:rPr>
          <w:rFonts w:ascii="Consolas" w:hAnsi="Consolas"/>
          <w:sz w:val="18"/>
        </w:rPr>
        <w:t>SIHG02000013.1  27861713   -.-.--.---.--.---.----.--.---.--.--.-.-..                     27861700</w:t>
      </w:r>
    </w:p>
    <w:p>
      <w:r>
        <w:rPr>
          <w:rFonts w:ascii="Consolas" w:hAnsi="Consolas"/>
          <w:sz w:val="18"/>
        </w:rPr>
        <w:t>SIHG02000013.1  29994936   -.-.--.---.--.---.----.--.---.--.--.-.-..-.........           29994914</w:t>
      </w:r>
    </w:p>
    <w:p>
      <w:r>
        <w:rPr>
          <w:rFonts w:ascii="Consolas" w:hAnsi="Consolas"/>
          <w:sz w:val="18"/>
        </w:rPr>
        <w:t>SIHG02000013.1  31950178   -.-.--.---.--.---.----.--.---.--.--.-.-..-....                31950161</w:t>
      </w:r>
    </w:p>
    <w:p>
      <w:r>
        <w:rPr>
          <w:rFonts w:ascii="Consolas" w:hAnsi="Consolas"/>
          <w:sz w:val="18"/>
        </w:rPr>
        <w:t>SIHG02000013.1  32601280   -.-.--.---.--.---.----.--.---.--.--.-.-..-.........           32601258</w:t>
      </w:r>
    </w:p>
    <w:p>
      <w:r>
        <w:rPr>
          <w:rFonts w:ascii="Consolas" w:hAnsi="Consolas"/>
          <w:sz w:val="18"/>
        </w:rPr>
        <w:t>SIHG02000013.1  34324470   -.-.--.---.--.---.----.--.---.--.--.-.-..-.........           34324448</w:t>
      </w:r>
    </w:p>
    <w:p>
      <w:r>
        <w:rPr>
          <w:rFonts w:ascii="Consolas" w:hAnsi="Consolas"/>
          <w:sz w:val="18"/>
        </w:rPr>
        <w:t>SIHG02000013.1  36978725   -.-.--.---.--.---.----.--.---.--.--.-.-..                     36978712</w:t>
      </w:r>
    </w:p>
    <w:p>
      <w:r>
        <w:rPr>
          <w:rFonts w:ascii="Consolas" w:hAnsi="Consolas"/>
          <w:sz w:val="18"/>
        </w:rPr>
        <w:t>SIHG02000013.1  37692472   -.-.--.---.--.---.----.--.---.--.--.-.-..-...........         37692448</w:t>
      </w:r>
    </w:p>
    <w:p>
      <w:r>
        <w:rPr>
          <w:rFonts w:ascii="Consolas" w:hAnsi="Consolas"/>
          <w:sz w:val="18"/>
        </w:rPr>
        <w:t>SIHG02000013.1  38087803   -.-.--.---.--.---.----.--.---.--.--.-.-..-.......             38087783</w:t>
      </w:r>
    </w:p>
    <w:p>
      <w:r>
        <w:rPr>
          <w:rFonts w:ascii="Consolas" w:hAnsi="Consolas"/>
          <w:sz w:val="18"/>
        </w:rPr>
        <w:t>SIHG02000013.1  38087799   -.-.--.---.--.---.----.--.---.--.--.-.-..-...                 38087783</w:t>
      </w:r>
    </w:p>
    <w:p>
      <w:r>
        <w:rPr>
          <w:rFonts w:ascii="Consolas" w:hAnsi="Consolas"/>
          <w:sz w:val="18"/>
        </w:rPr>
        <w:t>SIHG02000013.1  39955732   -.-.--.---.--.---.----.--.---.--.--.-.-..-.........           39955754</w:t>
      </w:r>
    </w:p>
    <w:p>
      <w:r>
        <w:rPr>
          <w:rFonts w:ascii="Consolas" w:hAnsi="Consolas"/>
          <w:sz w:val="18"/>
        </w:rPr>
        <w:t>SIHG02000013.1  40423702   -.-.--.---.--.---.----.--.---.--.--.-.-..-..                  40423717</w:t>
      </w:r>
    </w:p>
    <w:p>
      <w:r>
        <w:rPr>
          <w:rFonts w:ascii="Consolas" w:hAnsi="Consolas"/>
          <w:sz w:val="18"/>
        </w:rPr>
        <w:t>SIHG02000013.1  40423698   -.-.--.---.--.---.----.--.---.--.--.-.-..-......              40423717</w:t>
      </w:r>
    </w:p>
    <w:p>
      <w:r>
        <w:rPr>
          <w:rFonts w:ascii="Consolas" w:hAnsi="Consolas"/>
          <w:sz w:val="18"/>
        </w:rPr>
        <w:t>SIHG02000013.1  44771412   -.-.--.---.--.---.----.--.---.--.--.-.-..-.....               44771394</w:t>
      </w:r>
    </w:p>
    <w:p>
      <w:r>
        <w:rPr>
          <w:rFonts w:ascii="Consolas" w:hAnsi="Consolas"/>
          <w:sz w:val="18"/>
        </w:rPr>
        <w:t>SIHG02000013.1  44911675   -.-.--.---.--.---.----.--.---.--.--.-.-..-...........         44911699</w:t>
      </w:r>
    </w:p>
    <w:p>
      <w:r>
        <w:rPr>
          <w:rFonts w:ascii="Consolas" w:hAnsi="Consolas"/>
          <w:sz w:val="18"/>
        </w:rPr>
        <w:t>SIHG02000013.1  44993639   -.-.--.---.--.---.----.--.---.--.--.-.-..                     44993626</w:t>
      </w:r>
    </w:p>
    <w:p>
      <w:r>
        <w:rPr>
          <w:rFonts w:ascii="Consolas" w:hAnsi="Consolas"/>
          <w:sz w:val="18"/>
        </w:rPr>
        <w:t>SIHG02000013.1  47065128   -.-.--.---.--.---.----.--.---.--.--.-.-..-.....               47065110</w:t>
      </w:r>
    </w:p>
    <w:p>
      <w:r>
        <w:rPr>
          <w:rFonts w:ascii="Consolas" w:hAnsi="Consolas"/>
          <w:sz w:val="18"/>
        </w:rPr>
        <w:t>SIHG02000013.1  48034186   -.-.--.---.--.---.----.--.---.--.--.-.-..-........            48034207</w:t>
      </w:r>
    </w:p>
    <w:p>
      <w:r>
        <w:rPr>
          <w:rFonts w:ascii="Consolas" w:hAnsi="Consolas"/>
          <w:sz w:val="18"/>
        </w:rPr>
        <w:t>SIHG02000013.1  48034194   -.-.--.---.--.---.----.--.---.--.--.-.-..-.                   48034208</w:t>
      </w:r>
    </w:p>
    <w:p>
      <w:r>
        <w:rPr>
          <w:rFonts w:ascii="Consolas" w:hAnsi="Consolas"/>
          <w:sz w:val="18"/>
        </w:rPr>
        <w:t>SIHG02000013.1  48381336   -.-.--.---.--.---.----.--.---.--.--.-.-..-.......             48381316</w:t>
      </w:r>
    </w:p>
    <w:p>
      <w:r>
        <w:rPr>
          <w:rFonts w:ascii="Consolas" w:hAnsi="Consolas"/>
          <w:sz w:val="18"/>
        </w:rPr>
        <w:t>SIHG02000013.1  48381332   -.-.--.---.--.---.----.--.---.--.--.-.-..-...                 48381316</w:t>
      </w:r>
    </w:p>
    <w:p>
      <w:r>
        <w:rPr>
          <w:rFonts w:ascii="Consolas" w:hAnsi="Consolas"/>
          <w:sz w:val="18"/>
        </w:rPr>
        <w:t>SIHG02000013.1  50138843   -.-.--.---.--.---.----.--.---.--.--.-.-..-.....               50138825</w:t>
      </w:r>
    </w:p>
    <w:p>
      <w:r>
        <w:rPr>
          <w:rFonts w:ascii="Consolas" w:hAnsi="Consolas"/>
          <w:sz w:val="18"/>
        </w:rPr>
        <w:t>SIHG02000013.1  50196152   -.-.--.---.--.---.----.--.---.--.--.-.-..-.........           50196130</w:t>
      </w:r>
    </w:p>
    <w:p>
      <w:r>
        <w:rPr>
          <w:rFonts w:ascii="Consolas" w:hAnsi="Consolas"/>
          <w:sz w:val="18"/>
        </w:rPr>
        <w:t>SIHG02000013.1  50196144   -.-.--.---.--.---.----.--.---.--.--.-.-..                     50196131</w:t>
      </w:r>
    </w:p>
    <w:p>
      <w:r>
        <w:rPr>
          <w:rFonts w:ascii="Consolas" w:hAnsi="Consolas"/>
          <w:sz w:val="18"/>
        </w:rPr>
        <w:t>SIHG02000013.1  50553788   -.-.--.---.--.---.----.--.---.--.--.-.-..-.........           50553766</w:t>
      </w:r>
    </w:p>
    <w:p>
      <w:r>
        <w:rPr>
          <w:rFonts w:ascii="Consolas" w:hAnsi="Consolas"/>
          <w:sz w:val="18"/>
        </w:rPr>
        <w:t>SIHG02000013.1  55976717   -.-.--.---.--.---.----.--.---.--.--.-.-..-........            55976738</w:t>
      </w:r>
    </w:p>
    <w:p>
      <w:r>
        <w:rPr>
          <w:rFonts w:ascii="Consolas" w:hAnsi="Consolas"/>
          <w:sz w:val="18"/>
        </w:rPr>
        <w:t>SIHG02000013.1  56353621   -.-.--.---.--.---.----.--.---.--.--.-.-..-..........          56353644</w:t>
      </w:r>
    </w:p>
    <w:p>
      <w:r>
        <w:rPr>
          <w:rFonts w:ascii="Consolas" w:hAnsi="Consolas"/>
          <w:sz w:val="18"/>
        </w:rPr>
        <w:t>SIHG02000013.1  58321384   -.-.--.---.--.---.----.--.---.--.--.-.-..-..                  58321399</w:t>
      </w:r>
    </w:p>
    <w:p>
      <w:r>
        <w:rPr>
          <w:rFonts w:ascii="Consolas" w:hAnsi="Consolas"/>
          <w:sz w:val="18"/>
        </w:rPr>
        <w:t>SIHG02000013.1  58321380   -.-.--.---.--.---.----.--.---.--.--.-.-..-......              58321399</w:t>
      </w:r>
    </w:p>
    <w:p>
      <w:r>
        <w:rPr>
          <w:rFonts w:ascii="Consolas" w:hAnsi="Consolas"/>
          <w:sz w:val="18"/>
        </w:rPr>
        <w:t>SIHG02000013.1  58660172   -.-.--.---.--.---.----.--.---.--.--.-.-..-.                   58660186</w:t>
      </w:r>
    </w:p>
    <w:p>
      <w:r>
        <w:rPr>
          <w:rFonts w:ascii="Consolas" w:hAnsi="Consolas"/>
          <w:sz w:val="18"/>
        </w:rPr>
        <w:t>SIHG02000013.1  60065595   -.-.--.---.--.---.----.--.---.--.--.-.-..-.........           60065573</w:t>
      </w:r>
    </w:p>
    <w:p>
      <w:r>
        <w:rPr>
          <w:rFonts w:ascii="Consolas" w:hAnsi="Consolas"/>
          <w:sz w:val="18"/>
        </w:rPr>
        <w:t>SIHG02000013.1  60521157   -.-.--.---.--.---.----.--.---.--.--.-.-..-.                   60521171</w:t>
      </w:r>
    </w:p>
    <w:p>
      <w:r>
        <w:rPr>
          <w:rFonts w:ascii="Consolas" w:hAnsi="Consolas"/>
          <w:sz w:val="18"/>
        </w:rPr>
        <w:t>SIHG02000013.1  71617643   -.-.--.---.--.---.----.--.---.--.--.-.-..-.........           71617665</w:t>
      </w:r>
    </w:p>
    <w:p>
      <w:r>
        <w:rPr>
          <w:rFonts w:ascii="Consolas" w:hAnsi="Consolas"/>
          <w:sz w:val="18"/>
        </w:rPr>
        <w:t>SIHG02000013.1  72956730   -.-.--.---.--.---.----.--.---.--.--.-.-..-....                72956747</w:t>
      </w:r>
    </w:p>
    <w:p>
      <w:r>
        <w:rPr>
          <w:rFonts w:ascii="Consolas" w:hAnsi="Consolas"/>
          <w:sz w:val="18"/>
        </w:rPr>
        <w:t>SIHG02000013.1  73659143   -.-.--.---.--.---.----.--.---.--.--.-.-..-........            73659164</w:t>
      </w:r>
    </w:p>
    <w:p>
      <w:r>
        <w:rPr>
          <w:rFonts w:ascii="Consolas" w:hAnsi="Consolas"/>
          <w:sz w:val="18"/>
        </w:rPr>
        <w:t>SIHG02000013.1  76124850   -.-.--.---.--.---.----.--.---.--.--.-.-..-....                76124867</w:t>
      </w:r>
    </w:p>
    <w:p>
      <w:r>
        <w:rPr>
          <w:rFonts w:ascii="Consolas" w:hAnsi="Consolas"/>
          <w:sz w:val="18"/>
        </w:rPr>
        <w:t>SIHG02000013.1  85866829   -.-.--.---.--.---.----.--.---.--.--.-.-..                     85866842</w:t>
      </w:r>
    </w:p>
    <w:p>
      <w:r>
        <w:rPr>
          <w:rFonts w:ascii="Consolas" w:hAnsi="Consolas"/>
          <w:sz w:val="18"/>
        </w:rPr>
        <w:t>SIHG02000013.1  85866821   -.-.--.---.--.---.----.--.---.--.--.-.-..-.........           85866843</w:t>
      </w:r>
    </w:p>
    <w:p>
      <w:r>
        <w:rPr>
          <w:rFonts w:ascii="Consolas" w:hAnsi="Consolas"/>
          <w:sz w:val="18"/>
        </w:rPr>
        <w:t>SIHG02000013.1  89435320   -.-.--.---.--.---.----.--.---.--.--.-.-..-....                89435337</w:t>
      </w:r>
    </w:p>
    <w:p>
      <w:r>
        <w:rPr>
          <w:rFonts w:ascii="Consolas" w:hAnsi="Consolas"/>
          <w:sz w:val="18"/>
        </w:rPr>
        <w:t>SIHG02000013.1  89893910   -.-.--.---.--.---.----.--.---.--.--.-.-..-.....               89893928</w:t>
      </w:r>
    </w:p>
    <w:p>
      <w:r>
        <w:rPr>
          <w:rFonts w:ascii="Consolas" w:hAnsi="Consolas"/>
          <w:sz w:val="18"/>
        </w:rPr>
        <w:t>SIHG02000013.1  91900437   -.-.--.---.--.---.----.--.---.--.--.-.-..-......              91900418</w:t>
      </w:r>
    </w:p>
    <w:p>
      <w:r>
        <w:rPr>
          <w:rFonts w:ascii="Consolas" w:hAnsi="Consolas"/>
          <w:sz w:val="18"/>
        </w:rPr>
        <w:t>SIHG02000013.1  91900433   -.-.--.---.--.---.----.--.---.--.--.-.-..-..                  91900418</w:t>
      </w:r>
    </w:p>
    <w:p>
      <w:r>
        <w:rPr>
          <w:rFonts w:ascii="Consolas" w:hAnsi="Consolas"/>
          <w:sz w:val="18"/>
        </w:rPr>
        <w:t>SIHG02000013.1  98420831   -.-.--.---.--.---.----.--.---.--.--.-.-..-........            98420810</w:t>
      </w:r>
    </w:p>
    <w:p>
      <w:r>
        <w:rPr>
          <w:rFonts w:ascii="Consolas" w:hAnsi="Consolas"/>
          <w:sz w:val="18"/>
        </w:rPr>
        <w:t>SIHG02000013.1  102608567  -.-.--.---.--.---.----.--.---.--.--.-.-..-....                102608584</w:t>
      </w:r>
    </w:p>
    <w:p>
      <w:r>
        <w:rPr>
          <w:rFonts w:ascii="Consolas" w:hAnsi="Consolas"/>
          <w:sz w:val="18"/>
        </w:rPr>
        <w:t>SIHG02000013.1  106686296  -.-.--.---.--.---.----.--.---.--.--.-.-..-.........           106686274</w:t>
      </w:r>
    </w:p>
    <w:p>
      <w:r>
        <w:rPr>
          <w:rFonts w:ascii="Consolas" w:hAnsi="Consolas"/>
          <w:sz w:val="18"/>
        </w:rPr>
        <w:t>SIHG02000013.1  108212902  -.-.--.---.--.---.----.--.---.--.--.-.-.                      108212914</w:t>
      </w:r>
    </w:p>
    <w:p>
      <w:r>
        <w:rPr>
          <w:rFonts w:ascii="Consolas" w:hAnsi="Consolas"/>
          <w:sz w:val="18"/>
        </w:rPr>
        <w:t>SIHG02000013.1  108577235  -.-.--.---.--.---.----.--.---.--.--.-.-..-.........           108577213</w:t>
      </w:r>
    </w:p>
    <w:p>
      <w:r>
        <w:rPr>
          <w:rFonts w:ascii="Consolas" w:hAnsi="Consolas"/>
          <w:sz w:val="18"/>
        </w:rPr>
        <w:t>SIHG02000013.1  108577227  -.-.--.---.--.---.----.--.---.--.--.-.-..                     108577214</w:t>
      </w:r>
    </w:p>
    <w:p>
      <w:r>
        <w:rPr>
          <w:rFonts w:ascii="Consolas" w:hAnsi="Consolas"/>
          <w:sz w:val="18"/>
        </w:rPr>
        <w:t>SIHG02000013.1  110472094  -.-.--.---.--.---.----.--.---.--.--.-.-..-....                110472077</w:t>
      </w:r>
    </w:p>
    <w:p>
      <w:r>
        <w:rPr>
          <w:rFonts w:ascii="Consolas" w:hAnsi="Consolas"/>
          <w:sz w:val="18"/>
        </w:rPr>
        <w:t>SIHG02000013.1  111033949  -.-.--.---.--.---.----.--.---.--.--.-.-..-.........           111033971</w:t>
      </w:r>
    </w:p>
    <w:p>
      <w:r>
        <w:rPr>
          <w:rFonts w:ascii="Consolas" w:hAnsi="Consolas"/>
          <w:sz w:val="18"/>
        </w:rPr>
        <w:t>SIHG02000013.1  111768456  -.-.--.---.--.---.----.--.---.--.--.-.-..-.                   111768470</w:t>
      </w:r>
    </w:p>
    <w:p>
      <w:r>
        <w:rPr>
          <w:rFonts w:ascii="Consolas" w:hAnsi="Consolas"/>
          <w:sz w:val="18"/>
        </w:rPr>
        <w:t>SIHG02000013.1  111981521  -.-.--.---.--.---.----.--.---.--.--.-.-..-....                111981538</w:t>
      </w:r>
    </w:p>
    <w:p>
      <w:r>
        <w:rPr>
          <w:rFonts w:ascii="Consolas" w:hAnsi="Consolas"/>
          <w:sz w:val="18"/>
        </w:rPr>
        <w:t>SIHG02000013.1  116011085  -.-.--.---.--.---.----.--.---.--.--.-.-..-....                116011068</w:t>
      </w:r>
    </w:p>
    <w:p>
      <w:r>
        <w:rPr>
          <w:rFonts w:ascii="Consolas" w:hAnsi="Consolas"/>
          <w:sz w:val="18"/>
        </w:rPr>
        <w:t>SIHG02000013.1  117734638  -.-.--.---.--.---.----.--.---.--.--.-.-..                     117734625</w:t>
      </w:r>
    </w:p>
    <w:p>
      <w:r>
        <w:rPr>
          <w:rFonts w:ascii="Consolas" w:hAnsi="Consolas"/>
          <w:sz w:val="18"/>
        </w:rPr>
        <w:t>SIHG02000013.1  118913961  -.-.--.---.--.---.----.--.---.--.--.-.-..-........            118913940</w:t>
      </w:r>
    </w:p>
    <w:p>
      <w:r>
        <w:rPr>
          <w:rFonts w:ascii="Consolas" w:hAnsi="Consolas"/>
          <w:sz w:val="18"/>
        </w:rPr>
        <w:t>SIHG02000013.1  120157072  -.-.--.---.--.---.----.--.---.--.--.-.-..-..                  120157087</w:t>
      </w:r>
    </w:p>
    <w:p>
      <w:r>
        <w:rPr>
          <w:rFonts w:ascii="Consolas" w:hAnsi="Consolas"/>
          <w:sz w:val="18"/>
        </w:rPr>
        <w:t>SIHG02000013.1  120157068  -.-.--.---.--.---.----.--.---.--.--.-.-..-......              120157087</w:t>
      </w:r>
    </w:p>
    <w:p>
      <w:r>
        <w:rPr>
          <w:rFonts w:ascii="Consolas" w:hAnsi="Consolas"/>
          <w:sz w:val="18"/>
        </w:rPr>
        <w:t>SIHG02000013.1  122692850  -.-.--.---.--.---.----.--.---.--.--.-.-..-....                122692867</w:t>
      </w:r>
    </w:p>
    <w:p>
      <w:r>
        <w:rPr>
          <w:rFonts w:ascii="Consolas" w:hAnsi="Consolas"/>
          <w:sz w:val="18"/>
        </w:rPr>
        <w:t>SIHG02000013.1  122692846  -.-.--.---.--.---.----.--.---.--.--.-.-..-........            122692867</w:t>
      </w:r>
    </w:p>
    <w:p>
      <w:r>
        <w:rPr>
          <w:rFonts w:ascii="Consolas" w:hAnsi="Consolas"/>
          <w:sz w:val="18"/>
        </w:rPr>
        <w:t>SIHG02000013.1  124596765  -.-.--.---.--.---.----.--.---.--.--.-.-..-........            124596786</w:t>
      </w:r>
    </w:p>
    <w:p>
      <w:r>
        <w:rPr>
          <w:rFonts w:ascii="Consolas" w:hAnsi="Consolas"/>
          <w:sz w:val="18"/>
        </w:rPr>
        <w:t>SIHG02000013.1  124889709  -.-.--.---.--.---.----.--.---.--.--.-.-..-.                   124889723</w:t>
      </w:r>
    </w:p>
    <w:p>
      <w:r>
        <w:rPr>
          <w:rFonts w:ascii="Consolas" w:hAnsi="Consolas"/>
          <w:sz w:val="18"/>
        </w:rPr>
        <w:t>SIHG02000013.1  125874642  -.-.--.---.--.---.----.--.---.--.--.-.-..-.........           125874620</w:t>
      </w:r>
    </w:p>
    <w:p>
      <w:r>
        <w:rPr>
          <w:rFonts w:ascii="Consolas" w:hAnsi="Consolas"/>
          <w:sz w:val="18"/>
        </w:rPr>
        <w:t>SIHG02000013.1  125874634  -.-.--.---.--.---.----.--.---.--.--.-.-..                     125874621</w:t>
      </w:r>
    </w:p>
    <w:p>
      <w:r>
        <w:rPr>
          <w:rFonts w:ascii="Consolas" w:hAnsi="Consolas"/>
          <w:sz w:val="18"/>
        </w:rPr>
        <w:t>SIHG02000013.1  126468108  -.-.--.---.--.---.----.--.---.--.--.-.-..-.........           126468130</w:t>
      </w:r>
    </w:p>
    <w:p>
      <w:r>
        <w:rPr>
          <w:rFonts w:ascii="Consolas" w:hAnsi="Consolas"/>
          <w:sz w:val="18"/>
        </w:rPr>
        <w:t>SIHG02000013.1  126990322  -.-.--.---.--.---.----.--.---.--.--.-.-..-...........         126990346</w:t>
      </w:r>
    </w:p>
    <w:p>
      <w:r>
        <w:rPr>
          <w:rFonts w:ascii="Consolas" w:hAnsi="Consolas"/>
          <w:sz w:val="18"/>
        </w:rPr>
        <w:t>SIHG02000013.1  132141557  -.-.--.---.--.---.----.--.---.--.--.-.                        132141568</w:t>
      </w:r>
    </w:p>
    <w:p>
      <w:r>
        <w:rPr>
          <w:rFonts w:ascii="Consolas" w:hAnsi="Consolas"/>
          <w:sz w:val="18"/>
        </w:rPr>
        <w:t>SIHG02000013.1  133819887  -.-.--.---.--.---.----.--.---.--.--.-.                        133819876</w:t>
      </w:r>
    </w:p>
    <w:p>
      <w:r>
        <w:rPr>
          <w:rFonts w:ascii="Consolas" w:hAnsi="Consolas"/>
          <w:sz w:val="18"/>
        </w:rPr>
        <w:t>SIHG02000013.1  136462725  -.-.--.---.--.---.----.--.---.--.--.-.-..-....                136462708</w:t>
      </w:r>
    </w:p>
    <w:p>
      <w:r>
        <w:rPr>
          <w:rFonts w:ascii="Consolas" w:hAnsi="Consolas"/>
          <w:sz w:val="18"/>
        </w:rPr>
        <w:t>SIHG02000013.1  141473845  -.-.--.---.--.---.----.--.---.--.--.-.-..                     141473858</w:t>
      </w:r>
    </w:p>
    <w:p>
      <w:r>
        <w:rPr>
          <w:rFonts w:ascii="Consolas" w:hAnsi="Consolas"/>
          <w:sz w:val="18"/>
        </w:rPr>
        <w:t>SIHG02000013.1  145797561  -.-.--.---.--.---.----.--.---.--.--.-.-..-...                 145797577</w:t>
      </w:r>
    </w:p>
    <w:p>
      <w:r>
        <w:rPr>
          <w:rFonts w:ascii="Consolas" w:hAnsi="Consolas"/>
          <w:sz w:val="18"/>
        </w:rPr>
        <w:t>SIHG02000013.1  145797557  -.-.--.---.--.---.----.--.---.--.--.-.-..-.......             145797577</w:t>
      </w:r>
    </w:p>
    <w:p>
      <w:r>
        <w:rPr>
          <w:rFonts w:ascii="Consolas" w:hAnsi="Consolas"/>
          <w:sz w:val="18"/>
        </w:rPr>
        <w:t>SIHG02000013.1  147640078  -.-.--.---.--.---.----.--.---.--.--.-.-..-.....               147640060</w:t>
      </w:r>
    </w:p>
    <w:p>
      <w:r>
        <w:rPr>
          <w:rFonts w:ascii="Consolas" w:hAnsi="Consolas"/>
          <w:sz w:val="18"/>
        </w:rPr>
        <w:t>SIHG02000013.1  147640074  -.-.--.---.--.---.----.--.---.--.--.-.-..-.                   147640060</w:t>
      </w:r>
    </w:p>
    <w:p>
      <w:r>
        <w:rPr>
          <w:rFonts w:ascii="Consolas" w:hAnsi="Consolas"/>
          <w:sz w:val="18"/>
        </w:rPr>
        <w:t>SIHG02000013.1  148046696  -.-.--.---.--.---.----.--.---.--.--.-.-..-........            148046717</w:t>
      </w:r>
    </w:p>
    <w:p>
      <w:r>
        <w:rPr>
          <w:rFonts w:ascii="Consolas" w:hAnsi="Consolas"/>
          <w:sz w:val="18"/>
        </w:rPr>
        <w:t>SIHG02000013.1  153533984  -.-.--.---.--.---.----.--.---.--.--.-.-..                     153533997</w:t>
      </w:r>
    </w:p>
    <w:p>
      <w:r>
        <w:rPr>
          <w:rFonts w:ascii="Consolas" w:hAnsi="Consolas"/>
          <w:sz w:val="18"/>
        </w:rPr>
        <w:t>SIHG02000013.1  153533976  -.-.--.---.--.---.----.--.---.--.--.-.-..-.........           153533998</w:t>
      </w:r>
    </w:p>
    <w:p>
      <w:r>
        <w:rPr>
          <w:rFonts w:ascii="Consolas" w:hAnsi="Consolas"/>
          <w:sz w:val="18"/>
        </w:rPr>
        <w:t>SIHG02000013.1  155972641  -.-.--.---.--.---.----.--.---.--.--.-.-..-.                   155972627</w:t>
      </w:r>
    </w:p>
    <w:p>
      <w:r>
        <w:rPr>
          <w:rFonts w:ascii="Consolas" w:hAnsi="Consolas"/>
          <w:sz w:val="18"/>
        </w:rPr>
        <w:t>SIHG02000013.1  155972649  -.-.--.---.--.---.----.--.---.--.--.-.-..-........            155972628</w:t>
      </w:r>
    </w:p>
    <w:p>
      <w:r>
        <w:rPr>
          <w:rFonts w:ascii="Consolas" w:hAnsi="Consolas"/>
          <w:sz w:val="18"/>
        </w:rPr>
        <w:t>SIHG02000013.1  161040795  -.-.--.---.--.---.----.--.---.--.--.-.-..-.........           161040773</w:t>
      </w:r>
    </w:p>
    <w:p>
      <w:r>
        <w:rPr>
          <w:rFonts w:ascii="Consolas" w:hAnsi="Consolas"/>
          <w:sz w:val="18"/>
        </w:rPr>
        <w:t>SIHG02000013.1  165910195  -.-.--.---.--.---.----.--.---.--.--.-.-..-.....               165910213</w:t>
      </w:r>
    </w:p>
    <w:p>
      <w:r>
        <w:rPr>
          <w:rFonts w:ascii="Consolas" w:hAnsi="Consolas"/>
          <w:sz w:val="18"/>
        </w:rPr>
        <w:t>SIHG02000013.1  167380496  -.-.--.---.--.---.----.--.---.--.--.-.-..-..                  167380511</w:t>
      </w:r>
    </w:p>
    <w:p>
      <w:r>
        <w:rPr>
          <w:rFonts w:ascii="Consolas" w:hAnsi="Consolas"/>
          <w:sz w:val="18"/>
        </w:rPr>
        <w:t>SIHG02000013.1  167380492  -.-.--.---.--.---.----.--.---.--.--.-.-..-......              167380511</w:t>
      </w:r>
    </w:p>
    <w:p>
      <w:r>
        <w:rPr>
          <w:rFonts w:ascii="Consolas" w:hAnsi="Consolas"/>
          <w:sz w:val="18"/>
        </w:rPr>
        <w:t>SIHG02000013.1  169980158  -.-.--.---.--.---.----.--.---.--.--.-.-..-..                  169980173</w:t>
      </w:r>
    </w:p>
    <w:p>
      <w:r>
        <w:rPr>
          <w:rFonts w:ascii="Consolas" w:hAnsi="Consolas"/>
          <w:sz w:val="18"/>
        </w:rPr>
        <w:t>SIHG02000013.1  169980154  -.-.--.---.--.---.----.--.---.--.--.-.-..-......              169980173</w:t>
      </w:r>
    </w:p>
    <w:p>
      <w:r>
        <w:rPr>
          <w:rFonts w:ascii="Consolas" w:hAnsi="Consolas"/>
          <w:sz w:val="18"/>
        </w:rPr>
        <w:t>SIHG02000013.1  170041305  -.-.--.---.--.---.----.--.---.--.--.-.-..-.........           170041283</w:t>
      </w:r>
    </w:p>
    <w:p>
      <w:r>
        <w:rPr>
          <w:rFonts w:ascii="Consolas" w:hAnsi="Consolas"/>
          <w:sz w:val="18"/>
        </w:rPr>
        <w:t>SIHG02000013.1  170240925  -.-.--.---.--.---.----.--.---.--.--.-.-..-.........           170240903</w:t>
      </w:r>
    </w:p>
    <w:p>
      <w:r>
        <w:rPr>
          <w:rFonts w:ascii="Consolas" w:hAnsi="Consolas"/>
          <w:sz w:val="18"/>
        </w:rPr>
        <w:t>SIHG02000013.1  172004103  -.-.--.---.--.---.----.--.---.--.--.-.-..-.....               172004085</w:t>
      </w:r>
    </w:p>
    <w:p>
      <w:r>
        <w:rPr>
          <w:rFonts w:ascii="Consolas" w:hAnsi="Consolas"/>
          <w:sz w:val="18"/>
        </w:rPr>
        <w:t>SIHG02000013.1  174431266  -.-.--.---.--.---.----.--.---.--.--.-.-..-.                   174431252</w:t>
      </w:r>
    </w:p>
    <w:p>
      <w:r>
        <w:rPr>
          <w:rFonts w:ascii="Consolas" w:hAnsi="Consolas"/>
          <w:sz w:val="18"/>
        </w:rPr>
        <w:t>SIHG02000013.1  176675488  -.-.--.---.--.---.----.--.---.--.--.-.-..                     176675475</w:t>
      </w:r>
    </w:p>
    <w:p>
      <w:r>
        <w:rPr>
          <w:rFonts w:ascii="Consolas" w:hAnsi="Consolas"/>
          <w:sz w:val="18"/>
        </w:rPr>
        <w:t>SIHG02000013.1  177519079  -.-.--.---.--.---.----.--.---.--.--.-.                        177519068</w:t>
      </w:r>
    </w:p>
    <w:p>
      <w:r>
        <w:rPr>
          <w:rFonts w:ascii="Consolas" w:hAnsi="Consolas"/>
          <w:sz w:val="18"/>
        </w:rPr>
        <w:t>SIHG02000013.1  60636      -.-.--.---.--.---.----.--.---.--.--.-.-..-.........           60658</w:t>
      </w:r>
    </w:p>
    <w:p>
      <w:r>
        <w:rPr>
          <w:rFonts w:ascii="Consolas" w:hAnsi="Consolas"/>
          <w:sz w:val="18"/>
        </w:rPr>
        <w:t>SIHG02000013.1  2263666    -.-.--.---.--.---.----.--.---.--.--.-.-..-........            2263687</w:t>
      </w:r>
    </w:p>
    <w:p>
      <w:r>
        <w:rPr>
          <w:rFonts w:ascii="Consolas" w:hAnsi="Consolas"/>
          <w:sz w:val="18"/>
        </w:rPr>
        <w:t>SIHG02000013.1  4287467    -.-.--.---.--.---.----.--.---.--.--.-.-..-....                4287484</w:t>
      </w:r>
    </w:p>
    <w:p>
      <w:r>
        <w:rPr>
          <w:rFonts w:ascii="Consolas" w:hAnsi="Consolas"/>
          <w:sz w:val="18"/>
        </w:rPr>
        <w:t>SIHG02000013.1  7558494    -.-.--.---.--.---.----.--.---.--.--.-.-..-........            7558515</w:t>
      </w:r>
    </w:p>
    <w:p>
      <w:r>
        <w:rPr>
          <w:rFonts w:ascii="Consolas" w:hAnsi="Consolas"/>
          <w:sz w:val="18"/>
        </w:rPr>
        <w:t>SIHG02000013.1  10453764   -.-.--.---.--.---.----.--.---.--.--.-.-..-....                10453747</w:t>
      </w:r>
    </w:p>
    <w:p>
      <w:r>
        <w:rPr>
          <w:rFonts w:ascii="Consolas" w:hAnsi="Consolas"/>
          <w:sz w:val="18"/>
        </w:rPr>
        <w:t>SIHG02000013.1  10453760   -.-.--.---.--.---.----.--.---.--.--.-.-..                     10453747</w:t>
      </w:r>
    </w:p>
    <w:p>
      <w:r>
        <w:rPr>
          <w:rFonts w:ascii="Consolas" w:hAnsi="Consolas"/>
          <w:sz w:val="18"/>
        </w:rPr>
        <w:t>SIHG02000013.1  12586634   -.-.--.---.--.---.----.--.---.--.--.-.-..-....                12586651</w:t>
      </w:r>
    </w:p>
    <w:p>
      <w:r>
        <w:rPr>
          <w:rFonts w:ascii="Consolas" w:hAnsi="Consolas"/>
          <w:sz w:val="18"/>
        </w:rPr>
        <w:t>SIHG02000013.1  12869480   -.-.--.---.--.---.----.--.---.--.--.-.-..-......              12869461</w:t>
      </w:r>
    </w:p>
    <w:p>
      <w:r>
        <w:rPr>
          <w:rFonts w:ascii="Consolas" w:hAnsi="Consolas"/>
          <w:sz w:val="18"/>
        </w:rPr>
        <w:t>SIHG02000013.1  12869476   -.-.--.---.--.---.----.--.---.--.--.-.-..-..                  12869461</w:t>
      </w:r>
    </w:p>
    <w:p>
      <w:r>
        <w:rPr>
          <w:rFonts w:ascii="Consolas" w:hAnsi="Consolas"/>
          <w:sz w:val="18"/>
        </w:rPr>
        <w:t>SIHG02000013.1  13274990   -.-.--.---.--.---.----.--.---.--.--.-.-..-....                13274973</w:t>
      </w:r>
    </w:p>
    <w:p>
      <w:r>
        <w:rPr>
          <w:rFonts w:ascii="Consolas" w:hAnsi="Consolas"/>
          <w:sz w:val="18"/>
        </w:rPr>
        <w:t>SIHG02000013.1  13911557   -.-.--.---.--.---.----.--.---.--.                             13911548</w:t>
      </w:r>
    </w:p>
    <w:p>
      <w:r>
        <w:rPr>
          <w:rFonts w:ascii="Consolas" w:hAnsi="Consolas"/>
          <w:sz w:val="18"/>
        </w:rPr>
        <w:t>SIHG02000013.1  14307169   -.-.--.---.--.---.----.--.---.--.--.-.-..                     14307182</w:t>
      </w:r>
    </w:p>
    <w:p>
      <w:r>
        <w:rPr>
          <w:rFonts w:ascii="Consolas" w:hAnsi="Consolas"/>
          <w:sz w:val="18"/>
        </w:rPr>
        <w:t>SIHG02000013.1  17067548   -.-.--.---.--.---.----.--.---.--.--.-.-..-....                17067531</w:t>
      </w:r>
    </w:p>
    <w:p>
      <w:r>
        <w:rPr>
          <w:rFonts w:ascii="Consolas" w:hAnsi="Consolas"/>
          <w:sz w:val="18"/>
        </w:rPr>
        <w:t>SIHG02000013.1  17495337   -.-.--.---.--.---.----.--.---.--.--.-.-..-..                  17495352</w:t>
      </w:r>
    </w:p>
    <w:p>
      <w:r>
        <w:rPr>
          <w:rFonts w:ascii="Consolas" w:hAnsi="Consolas"/>
          <w:sz w:val="18"/>
        </w:rPr>
        <w:t>SIHG02000013.1  17495333   -.-.--.---.--.---.----.--.---.--.--.-.-..-......              17495352</w:t>
      </w:r>
    </w:p>
    <w:p>
      <w:r>
        <w:rPr>
          <w:rFonts w:ascii="Consolas" w:hAnsi="Consolas"/>
          <w:sz w:val="18"/>
        </w:rPr>
        <w:t>SIHG02000013.1  18911832   -.-.--.---.--.---.----.--.---.--.--.-.-..-....                18911849</w:t>
      </w:r>
    </w:p>
    <w:p>
      <w:r>
        <w:rPr>
          <w:rFonts w:ascii="Consolas" w:hAnsi="Consolas"/>
          <w:sz w:val="18"/>
        </w:rPr>
        <w:t>SIHG02000013.1  21925395   -.-.--.---.--.---.----.--.---.--.--.-.-..-........            21925416</w:t>
      </w:r>
    </w:p>
    <w:p>
      <w:r>
        <w:rPr>
          <w:rFonts w:ascii="Consolas" w:hAnsi="Consolas"/>
          <w:sz w:val="18"/>
        </w:rPr>
        <w:t>SIHG02000013.1  22028628   -.-.--.---.--.---.----.--.---.--.--.-.-..-........            22028649</w:t>
      </w:r>
    </w:p>
    <w:p>
      <w:r>
        <w:rPr>
          <w:rFonts w:ascii="Consolas" w:hAnsi="Consolas"/>
          <w:sz w:val="18"/>
        </w:rPr>
        <w:t>SIHG02000013.1  22067927   -.-.--.---.--.---.----.--.---.--.--.-.-..-......              22067908</w:t>
      </w:r>
    </w:p>
    <w:p>
      <w:r>
        <w:rPr>
          <w:rFonts w:ascii="Consolas" w:hAnsi="Consolas"/>
          <w:sz w:val="18"/>
        </w:rPr>
        <w:t>SIHG02000013.1  22067923   -.-.--.---.--.---.----.--.---.--.--.-.-..-..                  22067908</w:t>
      </w:r>
    </w:p>
    <w:p>
      <w:r>
        <w:rPr>
          <w:rFonts w:ascii="Consolas" w:hAnsi="Consolas"/>
          <w:sz w:val="18"/>
        </w:rPr>
        <w:t>SIHG02000013.1  24116541   -.-.--.---.--.---.----.--.---.--.--.                          24116551</w:t>
      </w:r>
    </w:p>
    <w:p>
      <w:r>
        <w:rPr>
          <w:rFonts w:ascii="Consolas" w:hAnsi="Consolas"/>
          <w:sz w:val="18"/>
        </w:rPr>
        <w:t>SIHG02000013.1  27211416   -.-.--.---.--.---.----.--.---.--.                             27211425</w:t>
      </w:r>
    </w:p>
    <w:p>
      <w:r>
        <w:rPr>
          <w:rFonts w:ascii="Consolas" w:hAnsi="Consolas"/>
          <w:sz w:val="18"/>
        </w:rPr>
        <w:t>SIHG02000013.1  27861442   -.-.--.---.--.---.----.--.---.--.--.-.-..-......              27861423</w:t>
      </w:r>
    </w:p>
    <w:p>
      <w:r>
        <w:rPr>
          <w:rFonts w:ascii="Consolas" w:hAnsi="Consolas"/>
          <w:sz w:val="18"/>
        </w:rPr>
        <w:t>SIHG02000013.1  27861438   -.-.--.---.--.---.----.--.---.--.--.-.-..-..                  27861423</w:t>
      </w:r>
    </w:p>
    <w:p>
      <w:r>
        <w:rPr>
          <w:rFonts w:ascii="Consolas" w:hAnsi="Consolas"/>
          <w:sz w:val="18"/>
        </w:rPr>
        <w:t>SIHG02000013.1  27861721   -.-.--.---.--.---.----.--.---.--.--.-.-..-........            27861700</w:t>
      </w:r>
    </w:p>
    <w:p>
      <w:r>
        <w:rPr>
          <w:rFonts w:ascii="Consolas" w:hAnsi="Consolas"/>
          <w:sz w:val="18"/>
        </w:rPr>
        <w:t>SIHG02000013.1  27861717   -.-.--.---.--.---.----.--.---.--.--.-.-..-....                27861700</w:t>
      </w:r>
    </w:p>
    <w:p>
      <w:r>
        <w:rPr>
          <w:rFonts w:ascii="Consolas" w:hAnsi="Consolas"/>
          <w:sz w:val="18"/>
        </w:rPr>
        <w:t>SIHG02000013.1  29994932   -.-.--.---.--.---.----.--.---.--.--.-.-..-....                29994915</w:t>
      </w:r>
    </w:p>
    <w:p>
      <w:r>
        <w:rPr>
          <w:rFonts w:ascii="Consolas" w:hAnsi="Consolas"/>
          <w:sz w:val="18"/>
        </w:rPr>
        <w:t>SIHG02000013.1  29994928   -.-.--.---.--.---.----.--.---.--.--.-.-..                     29994915</w:t>
      </w:r>
    </w:p>
    <w:p>
      <w:r>
        <w:rPr>
          <w:rFonts w:ascii="Consolas" w:hAnsi="Consolas"/>
          <w:sz w:val="18"/>
        </w:rPr>
        <w:t>SIHG02000013.1  31950174   -.-.--.---.--.---.----.--.---.--.--.-.-..                     31950161</w:t>
      </w:r>
    </w:p>
    <w:p>
      <w:r>
        <w:rPr>
          <w:rFonts w:ascii="Consolas" w:hAnsi="Consolas"/>
          <w:sz w:val="18"/>
        </w:rPr>
        <w:t>SIHG02000013.1  32601276   -.-.--.---.--.---.----.--.---.--.--.-.-..-....                32601259</w:t>
      </w:r>
    </w:p>
    <w:p>
      <w:r>
        <w:rPr>
          <w:rFonts w:ascii="Consolas" w:hAnsi="Consolas"/>
          <w:sz w:val="18"/>
        </w:rPr>
        <w:t>SIHG02000013.1  32735583   -.-.--.---.--.---.----.--.---.--.--.-.-..-........            32735562</w:t>
      </w:r>
    </w:p>
    <w:p>
      <w:r>
        <w:rPr>
          <w:rFonts w:ascii="Consolas" w:hAnsi="Consolas"/>
          <w:sz w:val="18"/>
        </w:rPr>
        <w:t>SIHG02000013.1  34324466   -.-.--.---.--.---.----.--.---.--.--.-.-..-....                34324449</w:t>
      </w:r>
    </w:p>
    <w:p>
      <w:r>
        <w:rPr>
          <w:rFonts w:ascii="Consolas" w:hAnsi="Consolas"/>
          <w:sz w:val="18"/>
        </w:rPr>
        <w:t>SIHG02000013.1  34684742   -.-.--.---.--.---.----.--.---.--.--.-.                        34684731</w:t>
      </w:r>
    </w:p>
    <w:p>
      <w:r>
        <w:rPr>
          <w:rFonts w:ascii="Consolas" w:hAnsi="Consolas"/>
          <w:sz w:val="18"/>
        </w:rPr>
        <w:t>SIHG02000013.1  34791414   -.-.--.---.--.---.----.--.---.--.--.-.-..-.........           34791436</w:t>
      </w:r>
    </w:p>
    <w:p>
      <w:r>
        <w:rPr>
          <w:rFonts w:ascii="Consolas" w:hAnsi="Consolas"/>
          <w:sz w:val="18"/>
        </w:rPr>
        <w:t>SIHG02000013.1  36356330   -.-.--.---.--.---.----.--.---.--.--.-.-..                     36356343</w:t>
      </w:r>
    </w:p>
    <w:p>
      <w:r>
        <w:rPr>
          <w:rFonts w:ascii="Consolas" w:hAnsi="Consolas"/>
          <w:sz w:val="18"/>
        </w:rPr>
        <w:t>SIHG02000013.1  36978729   -.-.--.---.--.---.----.--.---.--.--.-.-..-....                36978712</w:t>
      </w:r>
    </w:p>
    <w:p>
      <w:r>
        <w:rPr>
          <w:rFonts w:ascii="Consolas" w:hAnsi="Consolas"/>
          <w:sz w:val="18"/>
        </w:rPr>
        <w:t>SIHG02000013.1  37086799   -.-.--.---.--.---.----.--.---.--.--.-.                        37086810</w:t>
      </w:r>
    </w:p>
    <w:p>
      <w:r>
        <w:rPr>
          <w:rFonts w:ascii="Consolas" w:hAnsi="Consolas"/>
          <w:sz w:val="18"/>
        </w:rPr>
        <w:t>SIHG02000013.1  37856963   -.-.--.---.--.---.----.--.---.--.--.-.-..-.........           37856941</w:t>
      </w:r>
    </w:p>
    <w:p>
      <w:r>
        <w:rPr>
          <w:rFonts w:ascii="Consolas" w:hAnsi="Consolas"/>
          <w:sz w:val="18"/>
        </w:rPr>
        <w:t>SIHG02000013.1  39955736   -.-.--.---.--.---.----.--.---.--.--.-.-..-....                39955753</w:t>
      </w:r>
    </w:p>
    <w:p>
      <w:r>
        <w:rPr>
          <w:rFonts w:ascii="Consolas" w:hAnsi="Consolas"/>
          <w:sz w:val="18"/>
        </w:rPr>
        <w:t>SIHG02000013.1  40546041   -.-.--.---.--.---.----.--.---.--.--.-.-..-.........           40546063</w:t>
      </w:r>
    </w:p>
    <w:p>
      <w:r>
        <w:rPr>
          <w:rFonts w:ascii="Consolas" w:hAnsi="Consolas"/>
          <w:sz w:val="18"/>
        </w:rPr>
        <w:t>SIHG02000013.1  41032240   -.-.--.---.--.---.----.--.---.--.--.-.-..-..                  41032255</w:t>
      </w:r>
    </w:p>
    <w:p>
      <w:r>
        <w:rPr>
          <w:rFonts w:ascii="Consolas" w:hAnsi="Consolas"/>
          <w:sz w:val="18"/>
        </w:rPr>
        <w:t>SIHG02000013.1  41032236   -.-.--.---.--.---.----.--.---.--.--.-.-..-......              41032255</w:t>
      </w:r>
    </w:p>
    <w:p>
      <w:r>
        <w:rPr>
          <w:rFonts w:ascii="Consolas" w:hAnsi="Consolas"/>
          <w:sz w:val="18"/>
        </w:rPr>
        <w:t>SIHG02000013.1  41852123   -.-.--.---.--.---.----.--.---.--.--.                          41852113</w:t>
      </w:r>
    </w:p>
    <w:p>
      <w:r>
        <w:rPr>
          <w:rFonts w:ascii="Consolas" w:hAnsi="Consolas"/>
          <w:sz w:val="18"/>
        </w:rPr>
        <w:t>SIHG02000013.1  43854806   -.-.--.---.--.---.----.--.---.--.--.-.-..-....                43854789</w:t>
      </w:r>
    </w:p>
    <w:p>
      <w:r>
        <w:rPr>
          <w:rFonts w:ascii="Consolas" w:hAnsi="Consolas"/>
          <w:sz w:val="18"/>
        </w:rPr>
        <w:t>SIHG02000013.1  44771416   -.-.--.---.--.---.----.--.---.--.--.-.-..-........            44771395</w:t>
      </w:r>
    </w:p>
    <w:p>
      <w:r>
        <w:rPr>
          <w:rFonts w:ascii="Consolas" w:hAnsi="Consolas"/>
          <w:sz w:val="18"/>
        </w:rPr>
        <w:t>SIHG02000013.1  44993647   -.-.--.---.--.---.----.--.---.--.--.-.-..-........            44993626</w:t>
      </w:r>
    </w:p>
    <w:p>
      <w:r>
        <w:rPr>
          <w:rFonts w:ascii="Consolas" w:hAnsi="Consolas"/>
          <w:sz w:val="18"/>
        </w:rPr>
        <w:t>SIHG02000013.1  44993643   -.-.--.---.--.---.----.--.---.--.--.-.-..-....                44993626</w:t>
      </w:r>
    </w:p>
    <w:p>
      <w:r>
        <w:rPr>
          <w:rFonts w:ascii="Consolas" w:hAnsi="Consolas"/>
          <w:sz w:val="18"/>
        </w:rPr>
        <w:t>SIHG02000013.1  45391365   -.-.--.---.--.---.----.--.---.--.--.-.-..-........            45391344</w:t>
      </w:r>
    </w:p>
    <w:p>
      <w:r>
        <w:rPr>
          <w:rFonts w:ascii="Consolas" w:hAnsi="Consolas"/>
          <w:sz w:val="18"/>
        </w:rPr>
        <w:t>SIHG02000013.1  46976776   -.-.--.---.--.---.----.--.---.--.                             46976785</w:t>
      </w:r>
    </w:p>
    <w:p>
      <w:r>
        <w:rPr>
          <w:rFonts w:ascii="Consolas" w:hAnsi="Consolas"/>
          <w:sz w:val="18"/>
        </w:rPr>
        <w:t>SIHG02000013.1  47065132   -.-.--.---.--.---.----.--.---.--.--.-.-..-........            47065111</w:t>
      </w:r>
    </w:p>
    <w:p>
      <w:r>
        <w:rPr>
          <w:rFonts w:ascii="Consolas" w:hAnsi="Consolas"/>
          <w:sz w:val="18"/>
        </w:rPr>
        <w:t>SIHG02000013.1  48844631   -.-.--.---.--.---.----.--.---.--.--.-.-..-...........         48844607</w:t>
      </w:r>
    </w:p>
    <w:p>
      <w:r>
        <w:rPr>
          <w:rFonts w:ascii="Consolas" w:hAnsi="Consolas"/>
          <w:sz w:val="18"/>
        </w:rPr>
        <w:t>SIHG02000013.1  49738921   -.-.--.---.--.---.----.--.---.--.--.-.                        49738932</w:t>
      </w:r>
    </w:p>
    <w:p>
      <w:r>
        <w:rPr>
          <w:rFonts w:ascii="Consolas" w:hAnsi="Consolas"/>
          <w:sz w:val="18"/>
        </w:rPr>
        <w:t>SIHG02000013.1  50138847   -.-.--.---.--.---.----.--.---.--.--.-.-..-........            50138826</w:t>
      </w:r>
    </w:p>
    <w:p>
      <w:r>
        <w:rPr>
          <w:rFonts w:ascii="Consolas" w:hAnsi="Consolas"/>
          <w:sz w:val="18"/>
        </w:rPr>
        <w:t>SIHG02000013.1  50196148   -.-.--.---.--.---.----.--.---.--.--.-.-..-....                50196131</w:t>
      </w:r>
    </w:p>
    <w:p>
      <w:r>
        <w:rPr>
          <w:rFonts w:ascii="Consolas" w:hAnsi="Consolas"/>
          <w:sz w:val="18"/>
        </w:rPr>
        <w:t>SIHG02000013.1  50553784   -.-.--.---.--.---.----.--.---.--.--.-.-..-....                50553767</w:t>
      </w:r>
    </w:p>
    <w:p>
      <w:r>
        <w:rPr>
          <w:rFonts w:ascii="Consolas" w:hAnsi="Consolas"/>
          <w:sz w:val="18"/>
        </w:rPr>
        <w:t>SIHG02000013.1  50647422   -.-.--.---.--.---.----.--.---.--.--.-.                        50647411</w:t>
      </w:r>
    </w:p>
    <w:p>
      <w:r>
        <w:rPr>
          <w:rFonts w:ascii="Consolas" w:hAnsi="Consolas"/>
          <w:sz w:val="18"/>
        </w:rPr>
        <w:t>SIHG02000013.1  51564597   -.-.--.---.--.---.----.--.---.--.--.-.-..                     51564610</w:t>
      </w:r>
    </w:p>
    <w:p>
      <w:r>
        <w:rPr>
          <w:rFonts w:ascii="Consolas" w:hAnsi="Consolas"/>
          <w:sz w:val="18"/>
        </w:rPr>
        <w:t>SIHG02000013.1  52419053   -.-.--.---.--.---.----.--.---.--.--.-.-..-........            52419032</w:t>
      </w:r>
    </w:p>
    <w:p>
      <w:r>
        <w:rPr>
          <w:rFonts w:ascii="Consolas" w:hAnsi="Consolas"/>
          <w:sz w:val="18"/>
        </w:rPr>
        <w:t>SIHG02000013.1  54142249   -.-.--.---.--.---.----.--.---.--.--.-.-.                      54142261</w:t>
      </w:r>
    </w:p>
    <w:p>
      <w:r>
        <w:rPr>
          <w:rFonts w:ascii="Consolas" w:hAnsi="Consolas"/>
          <w:sz w:val="18"/>
        </w:rPr>
        <w:t>SIHG02000013.1  57677844   -.-.--.---.--.---.----.--.---.--.--.-.-..-........            57677823</w:t>
      </w:r>
    </w:p>
    <w:p>
      <w:r>
        <w:rPr>
          <w:rFonts w:ascii="Consolas" w:hAnsi="Consolas"/>
          <w:sz w:val="18"/>
        </w:rPr>
        <w:t>SIHG02000013.1  60065591   -.-.--.---.--.---.----.--.---.--.--.-.-..-....                60065574</w:t>
      </w:r>
    </w:p>
    <w:p>
      <w:r>
        <w:rPr>
          <w:rFonts w:ascii="Consolas" w:hAnsi="Consolas"/>
          <w:sz w:val="18"/>
        </w:rPr>
        <w:t>SIHG02000013.1  62100049   -.-.--.---.--.---.----.--.---.--.--.-.-..-........            62100028</w:t>
      </w:r>
    </w:p>
    <w:p>
      <w:r>
        <w:rPr>
          <w:rFonts w:ascii="Consolas" w:hAnsi="Consolas"/>
          <w:sz w:val="18"/>
        </w:rPr>
        <w:t>SIHG02000013.1  62100045   -.-.--.---.--.---.----.--.---.--.--.-.-..-....                62100028</w:t>
      </w:r>
    </w:p>
    <w:p>
      <w:r>
        <w:rPr>
          <w:rFonts w:ascii="Consolas" w:hAnsi="Consolas"/>
          <w:sz w:val="18"/>
        </w:rPr>
        <w:t>SIHG02000013.1  62100041   -.-.--.---.--.---.----.--.---.--.--.-.-..                     62100028</w:t>
      </w:r>
    </w:p>
    <w:p>
      <w:r>
        <w:rPr>
          <w:rFonts w:ascii="Consolas" w:hAnsi="Consolas"/>
          <w:sz w:val="18"/>
        </w:rPr>
        <w:t>SIHG02000013.1  62745332   -.-.--.---.--.---.----.--.---.--.--.-.-..                     62745319</w:t>
      </w:r>
    </w:p>
    <w:p>
      <w:r>
        <w:rPr>
          <w:rFonts w:ascii="Consolas" w:hAnsi="Consolas"/>
          <w:sz w:val="18"/>
        </w:rPr>
        <w:t>SIHG02000013.1  63335783   -.-.--.---.--.---.----.--.---.--.--.-.-..                     63335770</w:t>
      </w:r>
    </w:p>
    <w:p>
      <w:r>
        <w:rPr>
          <w:rFonts w:ascii="Consolas" w:hAnsi="Consolas"/>
          <w:sz w:val="18"/>
        </w:rPr>
        <w:t>SIHG02000013.1  66545625   -.-.--.---.--.---.----.--.---.--.--.-.-..-.......             66545605</w:t>
      </w:r>
    </w:p>
    <w:p>
      <w:r>
        <w:rPr>
          <w:rFonts w:ascii="Consolas" w:hAnsi="Consolas"/>
          <w:sz w:val="18"/>
        </w:rPr>
        <w:t>SIHG02000013.1  66545621   -.-.--.---.--.---.----.--.---.--.--.-.-..-...                 66545605</w:t>
      </w:r>
    </w:p>
    <w:p>
      <w:r>
        <w:rPr>
          <w:rFonts w:ascii="Consolas" w:hAnsi="Consolas"/>
          <w:sz w:val="18"/>
        </w:rPr>
        <w:t>SIHG02000013.1  67778546   -.-.--.---.--.---.----.--.---.--.--.-.-..                     67778559</w:t>
      </w:r>
    </w:p>
    <w:p>
      <w:r>
        <w:rPr>
          <w:rFonts w:ascii="Consolas" w:hAnsi="Consolas"/>
          <w:sz w:val="18"/>
        </w:rPr>
        <w:t>SIHG02000013.1  71617647   -.-.--.---.--.---.----.--.---.--.--.-.-..-....                71617664</w:t>
      </w:r>
    </w:p>
    <w:p>
      <w:r>
        <w:rPr>
          <w:rFonts w:ascii="Consolas" w:hAnsi="Consolas"/>
          <w:sz w:val="18"/>
        </w:rPr>
        <w:t>SIHG02000013.1  72956734   -.-.--.---.--.---.----.--.---.--.--.-.-..                     72956747</w:t>
      </w:r>
    </w:p>
    <w:p>
      <w:r>
        <w:rPr>
          <w:rFonts w:ascii="Consolas" w:hAnsi="Consolas"/>
          <w:sz w:val="18"/>
        </w:rPr>
        <w:t>SIHG02000013.1  76124854   -.-.--.---.--.---.----.--.---.--.--.-.-..                     76124867</w:t>
      </w:r>
    </w:p>
    <w:p>
      <w:r>
        <w:rPr>
          <w:rFonts w:ascii="Consolas" w:hAnsi="Consolas"/>
          <w:sz w:val="18"/>
        </w:rPr>
        <w:t>SIHG02000013.1  79321639   -.-.--.---.--.---.----.--.---.--.--.-.-..-.........           79321661</w:t>
      </w:r>
    </w:p>
    <w:p>
      <w:r>
        <w:rPr>
          <w:rFonts w:ascii="Consolas" w:hAnsi="Consolas"/>
          <w:sz w:val="18"/>
        </w:rPr>
        <w:t>SIHG02000013.1  81128359   -.-.--.---.--.---.----.--.---.--.--.-.-..-...........         81128335</w:t>
      </w:r>
    </w:p>
    <w:p>
      <w:r>
        <w:rPr>
          <w:rFonts w:ascii="Consolas" w:hAnsi="Consolas"/>
          <w:sz w:val="18"/>
        </w:rPr>
        <w:t>SIHG02000013.1  81861675   -.-.--.---.--.---.----.--.---.--.--.-.-..-........            81861696</w:t>
      </w:r>
    </w:p>
    <w:p>
      <w:r>
        <w:rPr>
          <w:rFonts w:ascii="Consolas" w:hAnsi="Consolas"/>
          <w:sz w:val="18"/>
        </w:rPr>
        <w:t>SIHG02000013.1  85030189   -.-.--.---.--.---.----.--.---.--.--.-.-..-........            85030168</w:t>
      </w:r>
    </w:p>
    <w:p>
      <w:r>
        <w:rPr>
          <w:rFonts w:ascii="Consolas" w:hAnsi="Consolas"/>
          <w:sz w:val="18"/>
        </w:rPr>
        <w:t>SIHG02000013.1  85030185   -.-.--.---.--.---.----.--.---.--.--.-.-..-....                85030168</w:t>
      </w:r>
    </w:p>
    <w:p>
      <w:r>
        <w:rPr>
          <w:rFonts w:ascii="Consolas" w:hAnsi="Consolas"/>
          <w:sz w:val="18"/>
        </w:rPr>
        <w:t>SIHG02000013.1  85765926   -.-.--.---.--.---.----.--.---.--.--.-.-..                     85765913</w:t>
      </w:r>
    </w:p>
    <w:p>
      <w:r>
        <w:rPr>
          <w:rFonts w:ascii="Consolas" w:hAnsi="Consolas"/>
          <w:sz w:val="18"/>
        </w:rPr>
        <w:t>SIHG02000013.1  85866825   -.-.--.---.--.---.----.--.---.--.--.-.-..-....                85866842</w:t>
      </w:r>
    </w:p>
    <w:p>
      <w:r>
        <w:rPr>
          <w:rFonts w:ascii="Consolas" w:hAnsi="Consolas"/>
          <w:sz w:val="18"/>
        </w:rPr>
        <w:t>SIHG02000013.1  87110446   -.-.--.---.--.---.----.--.---.--.--.-.-..                     87110459</w:t>
      </w:r>
    </w:p>
    <w:p>
      <w:r>
        <w:rPr>
          <w:rFonts w:ascii="Consolas" w:hAnsi="Consolas"/>
          <w:sz w:val="18"/>
        </w:rPr>
        <w:t>SIHG02000013.1  87621616   -.-.--.---.--.---.----.--.---.--.--.-.-..                     87621629</w:t>
      </w:r>
    </w:p>
    <w:p>
      <w:r>
        <w:rPr>
          <w:rFonts w:ascii="Consolas" w:hAnsi="Consolas"/>
          <w:sz w:val="18"/>
        </w:rPr>
        <w:t>SIHG02000013.1  88082155   -.-.--.---.--.---.----.--.---.--.--.-.-..-.                   88082169</w:t>
      </w:r>
    </w:p>
    <w:p>
      <w:r>
        <w:rPr>
          <w:rFonts w:ascii="Consolas" w:hAnsi="Consolas"/>
          <w:sz w:val="18"/>
        </w:rPr>
        <w:t>SIHG02000013.1  88082151   -.-.--.---.--.---.----.--.---.--.--.-.-..-.....               88082169</w:t>
      </w:r>
    </w:p>
    <w:p>
      <w:r>
        <w:rPr>
          <w:rFonts w:ascii="Consolas" w:hAnsi="Consolas"/>
          <w:sz w:val="18"/>
        </w:rPr>
        <w:t>SIHG02000013.1  89079754   -.-.--.---.--.---.----.--.---.--.--.-.-..                     89079767</w:t>
      </w:r>
    </w:p>
    <w:p>
      <w:r>
        <w:rPr>
          <w:rFonts w:ascii="Consolas" w:hAnsi="Consolas"/>
          <w:sz w:val="18"/>
        </w:rPr>
        <w:t>SIHG02000013.1  89435324   -.-.--.---.--.---.----.--.---.--.--.-.-..                     89435337</w:t>
      </w:r>
    </w:p>
    <w:p>
      <w:r>
        <w:rPr>
          <w:rFonts w:ascii="Consolas" w:hAnsi="Consolas"/>
          <w:sz w:val="18"/>
        </w:rPr>
        <w:t>SIHG02000013.1  89893906   -.-.--.---.--.---.----.--.---.--.--.-.-..-........            89893927</w:t>
      </w:r>
    </w:p>
    <w:p>
      <w:r>
        <w:rPr>
          <w:rFonts w:ascii="Consolas" w:hAnsi="Consolas"/>
          <w:sz w:val="18"/>
        </w:rPr>
        <w:t>SIHG02000013.1  90742278   -.-.--.---.--.---.----.--.---.--.--.-.-.                      90742266</w:t>
      </w:r>
    </w:p>
    <w:p>
      <w:r>
        <w:rPr>
          <w:rFonts w:ascii="Consolas" w:hAnsi="Consolas"/>
          <w:sz w:val="18"/>
        </w:rPr>
        <w:t>SIHG02000013.1  92439134   -.-.--.---.--.---.----.--.---.--.--.-.-..                     92439147</w:t>
      </w:r>
    </w:p>
    <w:p>
      <w:r>
        <w:rPr>
          <w:rFonts w:ascii="Consolas" w:hAnsi="Consolas"/>
          <w:sz w:val="18"/>
        </w:rPr>
        <w:t>SIHG02000013.1  92949776   -.-.--.---.--.---.----.--.---.--.--.-.-..-.....               92949758</w:t>
      </w:r>
    </w:p>
    <w:p>
      <w:r>
        <w:rPr>
          <w:rFonts w:ascii="Consolas" w:hAnsi="Consolas"/>
          <w:sz w:val="18"/>
        </w:rPr>
        <w:t>SIHG02000013.1  92949772   -.-.--.---.--.---.----.--.---.--.--.-.-..-.                   92949758</w:t>
      </w:r>
    </w:p>
    <w:p>
      <w:r>
        <w:rPr>
          <w:rFonts w:ascii="Consolas" w:hAnsi="Consolas"/>
          <w:sz w:val="18"/>
        </w:rPr>
        <w:t>SIHG02000013.1  94934081   -.-.--.---.--.---.----.--.---.--.--.-.-..-.......             94934061</w:t>
      </w:r>
    </w:p>
    <w:p>
      <w:r>
        <w:rPr>
          <w:rFonts w:ascii="Consolas" w:hAnsi="Consolas"/>
          <w:sz w:val="18"/>
        </w:rPr>
        <w:t>SIHG02000013.1  94934077   -.-.--.---.--.---.----.--.---.--.--.-.-..-...                 94934061</w:t>
      </w:r>
    </w:p>
    <w:p>
      <w:r>
        <w:rPr>
          <w:rFonts w:ascii="Consolas" w:hAnsi="Consolas"/>
          <w:sz w:val="18"/>
        </w:rPr>
        <w:t>SIHG02000013.1  98507004   -.-.--.---.--.---.----.--.---.--.--.-.-..-........            98507025</w:t>
      </w:r>
    </w:p>
    <w:p>
      <w:r>
        <w:rPr>
          <w:rFonts w:ascii="Consolas" w:hAnsi="Consolas"/>
          <w:sz w:val="18"/>
        </w:rPr>
        <w:t>SIHG02000013.1  98849264   -.-.--.---.--.---.----.--.---.--.--.-.-..                     98849251</w:t>
      </w:r>
    </w:p>
    <w:p>
      <w:r>
        <w:rPr>
          <w:rFonts w:ascii="Consolas" w:hAnsi="Consolas"/>
          <w:sz w:val="18"/>
        </w:rPr>
        <w:t>SIHG02000013.1  102007478  -.-.--.---.--.---.----.--.---.--.--.-.-..-.........           102007456</w:t>
      </w:r>
    </w:p>
    <w:p>
      <w:r>
        <w:rPr>
          <w:rFonts w:ascii="Consolas" w:hAnsi="Consolas"/>
          <w:sz w:val="18"/>
        </w:rPr>
        <w:t>SIHG02000013.1  102189792  -.-.--.---.--.---.----.--.---.--.--.-.-..-........            102189813</w:t>
      </w:r>
    </w:p>
    <w:p>
      <w:r>
        <w:rPr>
          <w:rFonts w:ascii="Consolas" w:hAnsi="Consolas"/>
          <w:sz w:val="18"/>
        </w:rPr>
        <w:t>SIHG02000013.1  102608571  -.-.--.---.--.---.----.--.---.--.--.-.-..                     102608584</w:t>
      </w:r>
    </w:p>
    <w:p>
      <w:r>
        <w:rPr>
          <w:rFonts w:ascii="Consolas" w:hAnsi="Consolas"/>
          <w:sz w:val="18"/>
        </w:rPr>
        <w:t>SIHG02000013.1  106686292  -.-.--.---.--.---.----.--.---.--.--.-.-..-....                106686275</w:t>
      </w:r>
    </w:p>
    <w:p>
      <w:r>
        <w:rPr>
          <w:rFonts w:ascii="Consolas" w:hAnsi="Consolas"/>
          <w:sz w:val="18"/>
        </w:rPr>
        <w:t>SIHG02000013.1  106686288  -.-.--.---.--.---.----.--.---.--.--.-.-..                     106686275</w:t>
      </w:r>
    </w:p>
    <w:p>
      <w:r>
        <w:rPr>
          <w:rFonts w:ascii="Consolas" w:hAnsi="Consolas"/>
          <w:sz w:val="18"/>
        </w:rPr>
        <w:t>SIHG02000013.1  108577231  -.-.--.---.--.---.----.--.---.--.--.-.-..-....                108577214</w:t>
      </w:r>
    </w:p>
    <w:p>
      <w:r>
        <w:rPr>
          <w:rFonts w:ascii="Consolas" w:hAnsi="Consolas"/>
          <w:sz w:val="18"/>
        </w:rPr>
        <w:t>SIHG02000013.1  110472090  -.-.--.---.--.---.----.--.---.--.--.-.-..                     110472077</w:t>
      </w:r>
    </w:p>
    <w:p>
      <w:r>
        <w:rPr>
          <w:rFonts w:ascii="Consolas" w:hAnsi="Consolas"/>
          <w:sz w:val="18"/>
        </w:rPr>
        <w:t>SIHG02000013.1  111033953  -.-.--.---.--.---.----.--.---.--.--.-.-..-....                111033970</w:t>
      </w:r>
    </w:p>
    <w:p>
      <w:r>
        <w:rPr>
          <w:rFonts w:ascii="Consolas" w:hAnsi="Consolas"/>
          <w:sz w:val="18"/>
        </w:rPr>
        <w:t>SIHG02000013.1  111981525  -.-.--.---.--.---.----.--.---.--.--.-.-..                     111981538</w:t>
      </w:r>
    </w:p>
    <w:p>
      <w:r>
        <w:rPr>
          <w:rFonts w:ascii="Consolas" w:hAnsi="Consolas"/>
          <w:sz w:val="18"/>
        </w:rPr>
        <w:t>SIHG02000013.1  112871802  -.-.--.---.--.---.----.--.---.--.--.-.-..-.........           112871780</w:t>
      </w:r>
    </w:p>
    <w:p>
      <w:r>
        <w:rPr>
          <w:rFonts w:ascii="Consolas" w:hAnsi="Consolas"/>
          <w:sz w:val="18"/>
        </w:rPr>
        <w:t>SIHG02000013.1  114530463  -.-.--.---.--.---.----.--.---.--.--.-.-..-...                 114530479</w:t>
      </w:r>
    </w:p>
    <w:p>
      <w:r>
        <w:rPr>
          <w:rFonts w:ascii="Consolas" w:hAnsi="Consolas"/>
          <w:sz w:val="18"/>
        </w:rPr>
        <w:t>SIHG02000013.1  114530459  -.-.--.---.--.---.----.--.---.--.--.-.-..-.......             114530479</w:t>
      </w:r>
    </w:p>
    <w:p>
      <w:r>
        <w:rPr>
          <w:rFonts w:ascii="Consolas" w:hAnsi="Consolas"/>
          <w:sz w:val="18"/>
        </w:rPr>
        <w:t>SIHG02000013.1  115144889  -.-.--.---.--.---.----.--.---.--.--.-.-..                     115144902</w:t>
      </w:r>
    </w:p>
    <w:p>
      <w:r>
        <w:rPr>
          <w:rFonts w:ascii="Consolas" w:hAnsi="Consolas"/>
          <w:sz w:val="18"/>
        </w:rPr>
        <w:t>SIHG02000013.1  115801772  -.-.--.---.--.---.----.--.---.--.                             115801781</w:t>
      </w:r>
    </w:p>
    <w:p>
      <w:r>
        <w:rPr>
          <w:rFonts w:ascii="Consolas" w:hAnsi="Consolas"/>
          <w:sz w:val="18"/>
        </w:rPr>
        <w:t>SIHG02000013.1  116011081  -.-.--.---.--.---.----.--.---.--.--.-.-..                     116011068</w:t>
      </w:r>
    </w:p>
    <w:p>
      <w:r>
        <w:rPr>
          <w:rFonts w:ascii="Consolas" w:hAnsi="Consolas"/>
          <w:sz w:val="18"/>
        </w:rPr>
        <w:t>SIHG02000013.1  117734642  -.-.--.---.--.---.----.--.---.--.--.-.-..-....                117734625</w:t>
      </w:r>
    </w:p>
    <w:p>
      <w:r>
        <w:rPr>
          <w:rFonts w:ascii="Consolas" w:hAnsi="Consolas"/>
          <w:sz w:val="18"/>
        </w:rPr>
        <w:t>SIHG02000013.1  118212674  -.-.--.---.--.---.----.--.---.--.--.-.-.                      118212662</w:t>
      </w:r>
    </w:p>
    <w:p>
      <w:r>
        <w:rPr>
          <w:rFonts w:ascii="Consolas" w:hAnsi="Consolas"/>
          <w:sz w:val="18"/>
        </w:rPr>
        <w:t>SIHG02000013.1  120998461  -.-.--.---.--.---.----.--.---.--.--.-.-..-........            120998482</w:t>
      </w:r>
    </w:p>
    <w:p>
      <w:r>
        <w:rPr>
          <w:rFonts w:ascii="Consolas" w:hAnsi="Consolas"/>
          <w:sz w:val="18"/>
        </w:rPr>
        <w:t>SIHG02000013.1  122692854  -.-.--.---.--.---.----.--.---.--.--.-.-..                     122692867</w:t>
      </w:r>
    </w:p>
    <w:p>
      <w:r>
        <w:rPr>
          <w:rFonts w:ascii="Consolas" w:hAnsi="Consolas"/>
          <w:sz w:val="18"/>
        </w:rPr>
        <w:t>SIHG02000013.1  122797826  -.-.--.---.--.---.----.--.---.--.                             122797835</w:t>
      </w:r>
    </w:p>
    <w:p>
      <w:r>
        <w:rPr>
          <w:rFonts w:ascii="Consolas" w:hAnsi="Consolas"/>
          <w:sz w:val="18"/>
        </w:rPr>
        <w:t>SIHG02000013.1  125835206  -.-.--.---.--.---.----.--.---.--.--.-.-..                     125835219</w:t>
      </w:r>
    </w:p>
    <w:p>
      <w:r>
        <w:rPr>
          <w:rFonts w:ascii="Consolas" w:hAnsi="Consolas"/>
          <w:sz w:val="18"/>
        </w:rPr>
        <w:t>SIHG02000013.1  125874638  -.-.--.---.--.---.----.--.---.--.--.-.-..-....                125874621</w:t>
      </w:r>
    </w:p>
    <w:p>
      <w:r>
        <w:rPr>
          <w:rFonts w:ascii="Consolas" w:hAnsi="Consolas"/>
          <w:sz w:val="18"/>
        </w:rPr>
        <w:t>SIHG02000013.1  126311231  -.-.--.---.--.---.----.--.---.--.--.-.-..-........            126311252</w:t>
      </w:r>
    </w:p>
    <w:p>
      <w:r>
        <w:rPr>
          <w:rFonts w:ascii="Consolas" w:hAnsi="Consolas"/>
          <w:sz w:val="18"/>
        </w:rPr>
        <w:t>SIHG02000013.1  126468116  -.-.--.---.--.---.----.--.---.--.--.-.-..                     126468129</w:t>
      </w:r>
    </w:p>
    <w:p>
      <w:r>
        <w:rPr>
          <w:rFonts w:ascii="Consolas" w:hAnsi="Consolas"/>
          <w:sz w:val="18"/>
        </w:rPr>
        <w:t>SIHG02000013.1  126468112  -.-.--.---.--.---.----.--.---.--.--.-.-..-....                126468129</w:t>
      </w:r>
    </w:p>
    <w:p>
      <w:r>
        <w:rPr>
          <w:rFonts w:ascii="Consolas" w:hAnsi="Consolas"/>
          <w:sz w:val="18"/>
        </w:rPr>
        <w:t>SIHG02000013.1  126585707  -.-.--.---.--.---.----.--.---.--.--.-.-..                     126585720</w:t>
      </w:r>
    </w:p>
    <w:p>
      <w:r>
        <w:rPr>
          <w:rFonts w:ascii="Consolas" w:hAnsi="Consolas"/>
          <w:sz w:val="18"/>
        </w:rPr>
        <w:t>SIHG02000013.1  128297477  -.-.--.---.--.---.----.--.---.--.--.-.-..-........            128297498</w:t>
      </w:r>
    </w:p>
    <w:p>
      <w:r>
        <w:rPr>
          <w:rFonts w:ascii="Consolas" w:hAnsi="Consolas"/>
          <w:sz w:val="18"/>
        </w:rPr>
        <w:t>SIHG02000013.1  136234915  -.-.--.---.--.---.----.--.---.--.--.-.-..-........            136234936</w:t>
      </w:r>
    </w:p>
    <w:p>
      <w:r>
        <w:rPr>
          <w:rFonts w:ascii="Consolas" w:hAnsi="Consolas"/>
          <w:sz w:val="18"/>
        </w:rPr>
        <w:t>SIHG02000013.1  136462721  -.-.--.---.--.---.----.--.---.--.--.-.-..                     136462708</w:t>
      </w:r>
    </w:p>
    <w:p>
      <w:r>
        <w:rPr>
          <w:rFonts w:ascii="Consolas" w:hAnsi="Consolas"/>
          <w:sz w:val="18"/>
        </w:rPr>
        <w:t>SIHG02000013.1  138122287  -.-.--.---.--.---.----.--.---.--.--.-.-..                     138122300</w:t>
      </w:r>
    </w:p>
    <w:p>
      <w:r>
        <w:rPr>
          <w:rFonts w:ascii="Consolas" w:hAnsi="Consolas"/>
          <w:sz w:val="18"/>
        </w:rPr>
        <w:t>SIHG02000013.1  141016435  -.-.--.---.--.---.----.--.---.--.--.-.-..                     141016448</w:t>
      </w:r>
    </w:p>
    <w:p>
      <w:r>
        <w:rPr>
          <w:rFonts w:ascii="Consolas" w:hAnsi="Consolas"/>
          <w:sz w:val="18"/>
        </w:rPr>
        <w:t>SIHG02000013.1  141473841  -.-.--.---.--.---.----.--.---.--.--.-.-..-....                141473858</w:t>
      </w:r>
    </w:p>
    <w:p>
      <w:r>
        <w:rPr>
          <w:rFonts w:ascii="Consolas" w:hAnsi="Consolas"/>
          <w:sz w:val="18"/>
        </w:rPr>
        <w:t>SIHG02000013.1  142002571  -.-.--.---.--.---.----.--.---.--.--.-.-..-....                142002554</w:t>
      </w:r>
    </w:p>
    <w:p>
      <w:r>
        <w:rPr>
          <w:rFonts w:ascii="Consolas" w:hAnsi="Consolas"/>
          <w:sz w:val="18"/>
        </w:rPr>
        <w:t>SIHG02000013.1  145399095  -.-.--.---.--.---.----.--.---.--.--.-.-..-......              145399076</w:t>
      </w:r>
    </w:p>
    <w:p>
      <w:r>
        <w:rPr>
          <w:rFonts w:ascii="Consolas" w:hAnsi="Consolas"/>
          <w:sz w:val="18"/>
        </w:rPr>
        <w:t>SIHG02000013.1  145399091  -.-.--.---.--.---.----.--.---.--.--.-.-..-..                  145399076</w:t>
      </w:r>
    </w:p>
    <w:p>
      <w:r>
        <w:rPr>
          <w:rFonts w:ascii="Consolas" w:hAnsi="Consolas"/>
          <w:sz w:val="18"/>
        </w:rPr>
        <w:t>SIHG02000013.1  147640082  -.-.--.---.--.---.----.--.---.--.--.-.-..-........            147640061</w:t>
      </w:r>
    </w:p>
    <w:p>
      <w:r>
        <w:rPr>
          <w:rFonts w:ascii="Consolas" w:hAnsi="Consolas"/>
          <w:sz w:val="18"/>
        </w:rPr>
        <w:t>SIHG02000013.1  147645809  -.-.--.---.--.---.----.--.---.--.--.-.                        147645820</w:t>
      </w:r>
    </w:p>
    <w:p>
      <w:r>
        <w:rPr>
          <w:rFonts w:ascii="Consolas" w:hAnsi="Consolas"/>
          <w:sz w:val="18"/>
        </w:rPr>
        <w:t>SIHG02000013.1  148442123  -.-.--.---.--.---.----.--.---.--.                             148442114</w:t>
      </w:r>
    </w:p>
    <w:p>
      <w:r>
        <w:rPr>
          <w:rFonts w:ascii="Consolas" w:hAnsi="Consolas"/>
          <w:sz w:val="18"/>
        </w:rPr>
        <w:t>SIHG02000013.1  153533980  -.-.--.---.--.---.----.--.---.--.--.-.-..-....                153533997</w:t>
      </w:r>
    </w:p>
    <w:p>
      <w:r>
        <w:rPr>
          <w:rFonts w:ascii="Consolas" w:hAnsi="Consolas"/>
          <w:sz w:val="18"/>
        </w:rPr>
        <w:t>SIHG02000013.1  161040791  -.-.--.---.--.---.----.--.---.--.--.-.-..-....                161040774</w:t>
      </w:r>
    </w:p>
    <w:p>
      <w:r>
        <w:rPr>
          <w:rFonts w:ascii="Consolas" w:hAnsi="Consolas"/>
          <w:sz w:val="18"/>
        </w:rPr>
        <w:t>SIHG02000013.1  165052685  -.-.--.---.--.---.----.--.---.--.--.-.-..-.........           165052663</w:t>
      </w:r>
    </w:p>
    <w:p>
      <w:r>
        <w:rPr>
          <w:rFonts w:ascii="Consolas" w:hAnsi="Consolas"/>
          <w:sz w:val="18"/>
        </w:rPr>
        <w:t>SIHG02000013.1  165910191  -.-.--.---.--.---.----.--.---.--.--.-.-..-........            165910212</w:t>
      </w:r>
    </w:p>
    <w:p>
      <w:r>
        <w:rPr>
          <w:rFonts w:ascii="Consolas" w:hAnsi="Consolas"/>
          <w:sz w:val="18"/>
        </w:rPr>
        <w:t>SIHG02000013.1  170041301  -.-.--.---.--.---.----.--.---.--.--.-.-..-....                170041284</w:t>
      </w:r>
    </w:p>
    <w:p>
      <w:r>
        <w:rPr>
          <w:rFonts w:ascii="Consolas" w:hAnsi="Consolas"/>
          <w:sz w:val="18"/>
        </w:rPr>
        <w:t>SIHG02000013.1  170285829  -.-.--.---.--.---.----.--.---.--.--.-.-..                     170285842</w:t>
      </w:r>
    </w:p>
    <w:p>
      <w:r>
        <w:rPr>
          <w:rFonts w:ascii="Consolas" w:hAnsi="Consolas"/>
          <w:sz w:val="18"/>
        </w:rPr>
        <w:t>SIHG02000013.1  172004107  -.-.--.---.--.---.----.--.---.--.--.-.-..-........            172004086</w:t>
      </w:r>
    </w:p>
    <w:p>
      <w:r>
        <w:rPr>
          <w:rFonts w:ascii="Consolas" w:hAnsi="Consolas"/>
          <w:sz w:val="18"/>
        </w:rPr>
        <w:t>SIHG02000013.1  173060530  -.-.--.---.--.---.----.--.---.--.--.-.-..-..........          173060553</w:t>
      </w:r>
    </w:p>
    <w:p>
      <w:r>
        <w:rPr>
          <w:rFonts w:ascii="Consolas" w:hAnsi="Consolas"/>
          <w:sz w:val="18"/>
        </w:rPr>
        <w:t>SIHG02000013.1  175575821  -.-.--.---.--.---.----.--.---.--.--.-.-..-.....               175575803</w:t>
      </w:r>
    </w:p>
    <w:p>
      <w:r>
        <w:rPr>
          <w:rFonts w:ascii="Consolas" w:hAnsi="Consolas"/>
          <w:sz w:val="18"/>
        </w:rPr>
        <w:t>SIHG02000013.1  175575817  -.-.--.---.--.---.----.--.---.--.--.-.-..-.                   175575803</w:t>
      </w:r>
    </w:p>
    <w:p>
      <w:r>
        <w:rPr>
          <w:rFonts w:ascii="Consolas" w:hAnsi="Consolas"/>
          <w:sz w:val="18"/>
        </w:rPr>
        <w:t>SIHG02000013.1  176675496  -.-.--.---.--.---.----.--.---.--.--.-.-..-........            176675475</w:t>
      </w:r>
    </w:p>
    <w:p>
      <w:r>
        <w:rPr>
          <w:rFonts w:ascii="Consolas" w:hAnsi="Consolas"/>
          <w:sz w:val="18"/>
        </w:rPr>
        <w:t>SIHG02000013.1  176675492  -.-.--.---.--.---.----.--.---.--.--.-.-..-....                176675475</w:t>
      </w:r>
    </w:p>
    <w:p>
      <w:r>
        <w:rPr>
          <w:rFonts w:ascii="Consolas" w:hAnsi="Consolas"/>
          <w:sz w:val="18"/>
        </w:rPr>
        <w:t>SIHG02000013.1  179036604  -.-.--.---.--.---.----.--.---.--.                             179036595</w:t>
      </w:r>
    </w:p>
    <w:p>
      <w:r>
        <w:rPr>
          <w:rFonts w:ascii="Consolas" w:hAnsi="Consolas"/>
          <w:sz w:val="18"/>
        </w:rPr>
        <w:t>SIHG02000013.1  57763521   -.-.--.---.--.---.----.--.---.--.--.---..-........            57763501</w:t>
      </w:r>
    </w:p>
    <w:p>
      <w:r>
        <w:rPr>
          <w:rFonts w:ascii="Consolas" w:hAnsi="Consolas"/>
          <w:sz w:val="18"/>
        </w:rPr>
        <w:t>SIHG02000013.1  100732876  -.-.--.---.--.---.----.--.---.--.--.---..-........            100732896</w:t>
      </w:r>
    </w:p>
    <w:p>
      <w:r>
        <w:rPr>
          <w:rFonts w:ascii="Consolas" w:hAnsi="Consolas"/>
          <w:sz w:val="18"/>
        </w:rPr>
        <w:t>SIHG02000013.1  58321376   -.-.--.---.--.---.----.--.---.--.--.-.-..-........            58321397</w:t>
      </w:r>
    </w:p>
    <w:p>
      <w:r>
        <w:rPr>
          <w:rFonts w:ascii="Consolas" w:hAnsi="Consolas"/>
          <w:sz w:val="18"/>
        </w:rPr>
        <w:t>SIHG02000013.1  30245868   -.-.--.---.--.---.----.--.---.--.--.-.-..-.........           30245890</w:t>
      </w:r>
    </w:p>
    <w:p>
      <w:r>
        <w:rPr>
          <w:rFonts w:ascii="Consolas" w:hAnsi="Consolas"/>
          <w:sz w:val="18"/>
        </w:rPr>
        <w:t>SIHG02000013.1  48034198   -.-.--.---.--.---.----.--.---.--.--.A.-..-.........           48034221</w:t>
      </w:r>
    </w:p>
    <w:p>
      <w:r>
        <w:rPr>
          <w:rFonts w:ascii="Consolas" w:hAnsi="Consolas"/>
          <w:sz w:val="18"/>
        </w:rPr>
        <w:t>SIHG02000013.1  75908727   -.-.--.---.--.---.----.--.---.--.--.-.-..-..........          75908704</w:t>
      </w:r>
    </w:p>
    <w:p>
      <w:r>
        <w:rPr>
          <w:rFonts w:ascii="Consolas" w:hAnsi="Consolas"/>
          <w:sz w:val="18"/>
        </w:rPr>
        <w:t>SIHG02000013.1  75910361   -.-.--.---.--.---.----.--.---.--.--.-.-..--..........         75910384</w:t>
      </w:r>
    </w:p>
    <w:p>
      <w:r>
        <w:rPr>
          <w:rFonts w:ascii="Consolas" w:hAnsi="Consolas"/>
          <w:sz w:val="18"/>
        </w:rPr>
        <w:t>SIHG02000013.1  137922182  -.-.--.---.--.---.----.--.---.TA.--.-.-..-........            137922205</w:t>
      </w:r>
    </w:p>
    <w:p>
      <w:r>
        <w:rPr>
          <w:rFonts w:ascii="Consolas" w:hAnsi="Consolas"/>
          <w:sz w:val="18"/>
        </w:rPr>
        <w:t>SIHG02000013.1  48529896   -.-.--.---.--.---.----.T-.---.--.--.-.-..-.........           48529873</w:t>
      </w:r>
    </w:p>
    <w:p>
      <w:r>
        <w:rPr>
          <w:rFonts w:ascii="Consolas" w:hAnsi="Consolas"/>
          <w:sz w:val="18"/>
        </w:rPr>
        <w:t>SIHG02000013.1  94363737   -.-.--.---.--.---.----.--.---.--.--.T.-..-...........         94363712</w:t>
      </w:r>
    </w:p>
    <w:p>
      <w:r>
        <w:rPr>
          <w:rFonts w:ascii="Consolas" w:hAnsi="Consolas"/>
          <w:sz w:val="18"/>
        </w:rPr>
        <w:t>SIHG02000013.1  67811658   -.A.--T---.--.---.----.--.---.--.--.-.-..-.........           67811681</w:t>
      </w:r>
    </w:p>
    <w:p>
      <w:r>
        <w:rPr>
          <w:rFonts w:ascii="Consolas" w:hAnsi="Consolas"/>
          <w:sz w:val="18"/>
        </w:rPr>
        <w:t>SIHG02000013.1  57763517   -.-.--.---.--.---.----.--.---.-----.-.-..-........            57763497</w:t>
      </w:r>
    </w:p>
    <w:p>
      <w:r>
        <w:rPr>
          <w:rFonts w:ascii="Consolas" w:hAnsi="Consolas"/>
          <w:sz w:val="18"/>
        </w:rPr>
        <w:t>SIHG02000013.1  28665053   -.-.--.---.--.---.----.T-.---.--.--.-.-..-.........           28665076</w:t>
      </w:r>
    </w:p>
    <w:p>
      <w:r>
        <w:rPr>
          <w:rFonts w:ascii="Consolas" w:hAnsi="Consolas"/>
          <w:sz w:val="18"/>
        </w:rPr>
        <w:t>SIHG02000013.1  65300946   -.-.--.---.--.---.----.--.---.--.--.-.-..-.....               65300928</w:t>
      </w:r>
    </w:p>
    <w:p>
      <w:r>
        <w:rPr>
          <w:rFonts w:ascii="Consolas" w:hAnsi="Consolas"/>
          <w:sz w:val="18"/>
        </w:rPr>
        <w:t>SIHG02000013.1  122995788  -.-.--.---.--.---.----.T-.---.--.--.-.-..-........            122995810</w:t>
      </w:r>
    </w:p>
    <w:p>
      <w:r>
        <w:rPr>
          <w:rFonts w:ascii="Consolas" w:hAnsi="Consolas"/>
          <w:sz w:val="18"/>
        </w:rPr>
        <w:t>SIHG02000013.1  37327896   -.-.------.--.---.----.--.---.--.--.-.-..-.........           37327917</w:t>
      </w:r>
    </w:p>
    <w:p>
      <w:r>
        <w:rPr>
          <w:rFonts w:ascii="Consolas" w:hAnsi="Consolas"/>
          <w:sz w:val="18"/>
        </w:rPr>
        <w:t>SIHG02000013.1  61676319   -.-.--.---.--.-----------.---.--.--.-.-..-.........           61676339</w:t>
      </w:r>
    </w:p>
    <w:p>
      <w:r>
        <w:rPr>
          <w:rFonts w:ascii="Consolas" w:hAnsi="Consolas"/>
          <w:sz w:val="18"/>
        </w:rPr>
        <w:t>SIHG02000013.1  83510659   -.-.--.---.--.---.----.------.--.--.-.-..-........            83510679</w:t>
      </w:r>
    </w:p>
    <w:p>
      <w:r>
        <w:rPr>
          <w:rFonts w:ascii="Consolas" w:hAnsi="Consolas"/>
          <w:sz w:val="18"/>
        </w:rPr>
        <w:t>SIHG02000013.1  170723827  -.-.---------.---.----.--.---.--.--.-.-..-..........          170723848</w:t>
      </w:r>
    </w:p>
    <w:p>
      <w:r>
        <w:rPr>
          <w:rFonts w:ascii="Consolas" w:hAnsi="Consolas"/>
          <w:sz w:val="18"/>
        </w:rPr>
        <w:t>SIHG02000013.1  122995792  -.-.--.---.--.---.T---.--.---.--.--.-.-..-.........           122995815</w:t>
      </w:r>
    </w:p>
    <w:p>
      <w:r>
        <w:rPr>
          <w:rFonts w:ascii="Consolas" w:hAnsi="Consolas"/>
          <w:sz w:val="18"/>
        </w:rPr>
        <w:t>SIHG02000013.1  100732884  -.-.--.---.--.--------.--.---.--.--.-.-..-.........           100732905</w:t>
      </w:r>
    </w:p>
    <w:p>
      <w:r>
        <w:rPr>
          <w:rFonts w:ascii="Consolas" w:hAnsi="Consolas"/>
          <w:sz w:val="18"/>
        </w:rPr>
        <w:t>SIHG02000013.1  83510663   -.-.--.---.--.--------.--.---.--.--.-.-..-........            83510683</w:t>
      </w:r>
    </w:p>
    <w:p>
      <w:r>
        <w:rPr>
          <w:rFonts w:ascii="Consolas" w:hAnsi="Consolas"/>
          <w:sz w:val="18"/>
        </w:rPr>
        <w:t>SIHG02000013.1  110346293  -.-.--.------.---.----.--.---.--.--.-.-..-......              110346311</w:t>
      </w:r>
    </w:p>
    <w:p>
      <w:r>
        <w:rPr>
          <w:rFonts w:ascii="Consolas" w:hAnsi="Consolas"/>
          <w:sz w:val="18"/>
        </w:rPr>
        <w:t>SIHG02000006.1  105095742  -.-.--.---.--.---.----.--.---.--.--.-.-..-........            105095721</w:t>
      </w:r>
    </w:p>
    <w:p>
      <w:r>
        <w:rPr>
          <w:rFonts w:ascii="Consolas" w:hAnsi="Consolas"/>
          <w:sz w:val="18"/>
        </w:rPr>
        <w:t>SIHG02000006.1  58514505   -.-.--.---.--.---.----.--.---.--.--.-.-..-...........         58514529</w:t>
      </w:r>
    </w:p>
    <w:p>
      <w:r>
        <w:rPr>
          <w:rFonts w:ascii="Consolas" w:hAnsi="Consolas"/>
          <w:sz w:val="18"/>
        </w:rPr>
        <w:t>SIHG02000006.1  70169747   -.-.--.---.--.---.----.--.---.--.--T-.-A.-T........           70169725</w:t>
      </w:r>
    </w:p>
    <w:p>
      <w:r>
        <w:rPr>
          <w:rFonts w:ascii="Consolas" w:hAnsi="Consolas"/>
          <w:sz w:val="18"/>
        </w:rPr>
        <w:t>SIHG02000006.1  75156660   -.-.--.---.--.---.----.--.---.--.--.-.-..-.........           75156638</w:t>
      </w:r>
    </w:p>
    <w:p>
      <w:r>
        <w:rPr>
          <w:rFonts w:ascii="Consolas" w:hAnsi="Consolas"/>
          <w:sz w:val="18"/>
        </w:rPr>
        <w:t>SIHG02000006.1  1967476    -.-.--.---.--.---.----.--.---.--.--.-.-..-.........           1967498</w:t>
      </w:r>
    </w:p>
    <w:p>
      <w:r>
        <w:rPr>
          <w:rFonts w:ascii="Consolas" w:hAnsi="Consolas"/>
          <w:sz w:val="18"/>
        </w:rPr>
        <w:t>SIHG02000006.1  15393245   -.-.--.---.--.---.----.--.---.--.--.-.-..-........            15393224</w:t>
      </w:r>
    </w:p>
    <w:p>
      <w:r>
        <w:rPr>
          <w:rFonts w:ascii="Consolas" w:hAnsi="Consolas"/>
          <w:sz w:val="18"/>
        </w:rPr>
        <w:t>SIHG02000006.1  40506974   -.-.--.---.--.---.----.--.---.--.--.-.-..-...........         40506950</w:t>
      </w:r>
    </w:p>
    <w:p>
      <w:r>
        <w:rPr>
          <w:rFonts w:ascii="Consolas" w:hAnsi="Consolas"/>
          <w:sz w:val="18"/>
        </w:rPr>
        <w:t>SIHG02000006.1  55588857   -.-.--.---.--.---.----.--.---.--.--.-.-..-...........         55588833</w:t>
      </w:r>
    </w:p>
    <w:p>
      <w:r>
        <w:rPr>
          <w:rFonts w:ascii="Consolas" w:hAnsi="Consolas"/>
          <w:sz w:val="18"/>
        </w:rPr>
        <w:t>SIHG02000006.1  90003223   -.-.--.---.--.---.----.--.---.--.--.-.-..-.........           90003245</w:t>
      </w:r>
    </w:p>
    <w:p>
      <w:r>
        <w:rPr>
          <w:rFonts w:ascii="Consolas" w:hAnsi="Consolas"/>
          <w:sz w:val="18"/>
        </w:rPr>
        <w:t>SIHG02000006.1  101926815  -.-.--.---.--.---.----.--.---.--.--.-.-..-........            101926836</w:t>
      </w:r>
    </w:p>
    <w:p>
      <w:r>
        <w:rPr>
          <w:rFonts w:ascii="Consolas" w:hAnsi="Consolas"/>
          <w:sz w:val="18"/>
        </w:rPr>
        <w:t>SIHG02000006.1  84549981   -.-.--.---.--C---.----.--.---.--.--.-.-..-........            84550002</w:t>
      </w:r>
    </w:p>
    <w:p>
      <w:r>
        <w:rPr>
          <w:rFonts w:ascii="Consolas" w:hAnsi="Consolas"/>
          <w:sz w:val="18"/>
        </w:rPr>
        <w:t>SIHG02000006.1  85199582   -.-.--.---A--.---.----.--.---.--.--.-.-..-.........           85199560</w:t>
      </w:r>
    </w:p>
    <w:p>
      <w:r>
        <w:rPr>
          <w:rFonts w:ascii="Consolas" w:hAnsi="Consolas"/>
          <w:sz w:val="18"/>
        </w:rPr>
        <w:t>SIHG02000006.1  33492301   -.-.--.---.--.---.----.--.---.--.--.-.-..-........            33492280</w:t>
      </w:r>
    </w:p>
    <w:p>
      <w:r>
        <w:rPr>
          <w:rFonts w:ascii="Consolas" w:hAnsi="Consolas"/>
          <w:sz w:val="18"/>
        </w:rPr>
        <w:t>SIHG02000006.1  46034683   -.-.--.---.--.---.----.--.---.--.--.-.-..-.......             46034663</w:t>
      </w:r>
    </w:p>
    <w:p>
      <w:r>
        <w:rPr>
          <w:rFonts w:ascii="Consolas" w:hAnsi="Consolas"/>
          <w:sz w:val="18"/>
        </w:rPr>
        <w:t>SIHG02000006.1  48727552   -.-.--.---.--.---.----.--.---.--.--.-.-..-..........          48727529</w:t>
      </w:r>
    </w:p>
    <w:p>
      <w:r>
        <w:rPr>
          <w:rFonts w:ascii="Consolas" w:hAnsi="Consolas"/>
          <w:sz w:val="18"/>
        </w:rPr>
        <w:t>SIHG02000006.1  57994116   -.-.--.---.--.---.----.--.---.--.--.-.-..-........            57994137</w:t>
      </w:r>
    </w:p>
    <w:p>
      <w:r>
        <w:rPr>
          <w:rFonts w:ascii="Consolas" w:hAnsi="Consolas"/>
          <w:sz w:val="18"/>
        </w:rPr>
        <w:t>SIHG02000006.1  83276187   -.-.--.---.--.---.----.--.---.--.--.-.-..-........            83276166</w:t>
      </w:r>
    </w:p>
    <w:p>
      <w:r>
        <w:rPr>
          <w:rFonts w:ascii="Consolas" w:hAnsi="Consolas"/>
          <w:sz w:val="18"/>
        </w:rPr>
        <w:t>SIHG02000006.1  104246138  -.-.--.---.--.---.----.--.---.--.--.-.-..-.......             104246118</w:t>
      </w:r>
    </w:p>
    <w:p>
      <w:r>
        <w:rPr>
          <w:rFonts w:ascii="Consolas" w:hAnsi="Consolas"/>
          <w:sz w:val="18"/>
        </w:rPr>
        <w:t>SIHG02000006.1  26066132   -.-.--.---.--.---.----.--.---.--.--.-C-..-........            26066111</w:t>
      </w:r>
    </w:p>
    <w:p>
      <w:r>
        <w:rPr>
          <w:rFonts w:ascii="Consolas" w:hAnsi="Consolas"/>
          <w:sz w:val="18"/>
        </w:rPr>
        <w:t>SIHG02000006.1  41084577   -.-.--.---.--.---.----.--.---.--.--.-.-..-..C......           41084555</w:t>
      </w:r>
    </w:p>
    <w:p>
      <w:r>
        <w:rPr>
          <w:rFonts w:ascii="Consolas" w:hAnsi="Consolas"/>
          <w:sz w:val="18"/>
        </w:rPr>
        <w:t>SIHG02000006.1  93863115   -.-.--.---.--.---.----.--.---.--.--.-.-..-........            93863136</w:t>
      </w:r>
    </w:p>
    <w:p>
      <w:r>
        <w:rPr>
          <w:rFonts w:ascii="Consolas" w:hAnsi="Consolas"/>
          <w:sz w:val="18"/>
        </w:rPr>
        <w:t>SIHG02000006.1  8657261    -.-.--.---.--.---.----.--.---.--.--.-.-..-.........           8657283</w:t>
      </w:r>
    </w:p>
    <w:p>
      <w:r>
        <w:rPr>
          <w:rFonts w:ascii="Consolas" w:hAnsi="Consolas"/>
          <w:sz w:val="18"/>
        </w:rPr>
        <w:t>SIHG02000006.1  13542186   -.-.--.---.--.---.----.--.---A--A--.-.-..-........            13542207</w:t>
      </w:r>
    </w:p>
    <w:p>
      <w:r>
        <w:rPr>
          <w:rFonts w:ascii="Consolas" w:hAnsi="Consolas"/>
          <w:sz w:val="18"/>
        </w:rPr>
        <w:t>SIHG02000006.1  15343221   -.-.--.---.--.---.----.--.---.--.--.-.-..-.........           15343199</w:t>
      </w:r>
    </w:p>
    <w:p>
      <w:r>
        <w:rPr>
          <w:rFonts w:ascii="Consolas" w:hAnsi="Consolas"/>
          <w:sz w:val="18"/>
        </w:rPr>
        <w:t>SIHG02000006.1  38158565   -.-.--G---.--.---.----G--.---.--.--.-.-..-........            38158544</w:t>
      </w:r>
    </w:p>
    <w:p>
      <w:r>
        <w:rPr>
          <w:rFonts w:ascii="Consolas" w:hAnsi="Consolas"/>
          <w:sz w:val="18"/>
        </w:rPr>
        <w:t>SIHG02000006.1  38509097   -.-.--.---.--G---.----.--.---.--.--.-.-..-.........           38509119</w:t>
      </w:r>
    </w:p>
    <w:p>
      <w:r>
        <w:rPr>
          <w:rFonts w:ascii="Consolas" w:hAnsi="Consolas"/>
          <w:sz w:val="18"/>
        </w:rPr>
        <w:t>SIHG02000006.1  59254657   -.-.--.---.--C---.----.--.---C--.--.-.-..-........            59254636</w:t>
      </w:r>
    </w:p>
    <w:p>
      <w:r>
        <w:rPr>
          <w:rFonts w:ascii="Consolas" w:hAnsi="Consolas"/>
          <w:sz w:val="18"/>
        </w:rPr>
        <w:t>SIHG02000006.1  14609980   -.-.--.---.--.---.----.--.---.--.--.-.-..-........            14610001</w:t>
      </w:r>
    </w:p>
    <w:p>
      <w:r>
        <w:rPr>
          <w:rFonts w:ascii="Consolas" w:hAnsi="Consolas"/>
          <w:sz w:val="18"/>
        </w:rPr>
        <w:t>SIHG02000006.1  23318847   -.-.--.---.--.---.----.--.---.--.--.-.-..-.........           23318825</w:t>
      </w:r>
    </w:p>
    <w:p>
      <w:r>
        <w:rPr>
          <w:rFonts w:ascii="Consolas" w:hAnsi="Consolas"/>
          <w:sz w:val="18"/>
        </w:rPr>
        <w:t>SIHG02000006.1  29859923   -.-.--.---.--.---.----.--.---.--.--.-.-..-.........           29859901</w:t>
      </w:r>
    </w:p>
    <w:p>
      <w:r>
        <w:rPr>
          <w:rFonts w:ascii="Consolas" w:hAnsi="Consolas"/>
          <w:sz w:val="18"/>
        </w:rPr>
        <w:t>SIHG02000006.1  29859931   -.-.--.---.--.---.----.--.---.--.--.-.-..-........            29859910</w:t>
      </w:r>
    </w:p>
    <w:p>
      <w:r>
        <w:rPr>
          <w:rFonts w:ascii="Consolas" w:hAnsi="Consolas"/>
          <w:sz w:val="18"/>
        </w:rPr>
        <w:t>SIHG02000006.1  31187245   -.-.--.---.--.---.----.--.---.--.--.-.-..-......              31187264</w:t>
      </w:r>
    </w:p>
    <w:p>
      <w:r>
        <w:rPr>
          <w:rFonts w:ascii="Consolas" w:hAnsi="Consolas"/>
          <w:sz w:val="18"/>
        </w:rPr>
        <w:t>SIHG02000006.1  33492289   -.-.--.---.--.---.----.--.---.--.--.-.-..-.........           33492267</w:t>
      </w:r>
    </w:p>
    <w:p>
      <w:r>
        <w:rPr>
          <w:rFonts w:ascii="Consolas" w:hAnsi="Consolas"/>
          <w:sz w:val="18"/>
        </w:rPr>
        <w:t>SIHG02000006.1  35493639   -.-.--.---.--.---.----.--.---.--.--.-.-..-.......             35493659</w:t>
      </w:r>
    </w:p>
    <w:p>
      <w:r>
        <w:rPr>
          <w:rFonts w:ascii="Consolas" w:hAnsi="Consolas"/>
          <w:sz w:val="18"/>
        </w:rPr>
        <w:t>SIHG02000006.1  35838768   -.-.--.---.--.---.----.--.---.--.--.-.-..-.........           35838790</w:t>
      </w:r>
    </w:p>
    <w:p>
      <w:r>
        <w:rPr>
          <w:rFonts w:ascii="Consolas" w:hAnsi="Consolas"/>
          <w:sz w:val="18"/>
        </w:rPr>
        <w:t>SIHG02000006.1  36558917   -.-.--.---.--.---.----.--.---.--.--.-.-..-.........           36558895</w:t>
      </w:r>
    </w:p>
    <w:p>
      <w:r>
        <w:rPr>
          <w:rFonts w:ascii="Consolas" w:hAnsi="Consolas"/>
          <w:sz w:val="18"/>
        </w:rPr>
        <w:t>SIHG02000006.1  48588829   -.-.--.---.--.---.----.--.---.--.--.-.-..-.........           48588807</w:t>
      </w:r>
    </w:p>
    <w:p>
      <w:r>
        <w:rPr>
          <w:rFonts w:ascii="Consolas" w:hAnsi="Consolas"/>
          <w:sz w:val="18"/>
        </w:rPr>
        <w:t>SIHG02000006.1  54265494   -.-.--.---.--.---.----.--.---.--.--.-.-..-.......             54265474</w:t>
      </w:r>
    </w:p>
    <w:p>
      <w:r>
        <w:rPr>
          <w:rFonts w:ascii="Consolas" w:hAnsi="Consolas"/>
          <w:sz w:val="18"/>
        </w:rPr>
        <w:t>SIHG02000006.1  55588865   -.-.--.---.--.---.----.--.---.--.--.-.-..-........            55588844</w:t>
      </w:r>
    </w:p>
    <w:p>
      <w:r>
        <w:rPr>
          <w:rFonts w:ascii="Consolas" w:hAnsi="Consolas"/>
          <w:sz w:val="18"/>
        </w:rPr>
        <w:t>SIHG02000006.1  56750929   -.-.--.---.--.---.----.--.---.--.--.-.-..-........            56750908</w:t>
      </w:r>
    </w:p>
    <w:p>
      <w:r>
        <w:rPr>
          <w:rFonts w:ascii="Consolas" w:hAnsi="Consolas"/>
          <w:sz w:val="18"/>
        </w:rPr>
        <w:t>SIHG02000006.1  60725869   -.-.--.---.--.---.----.--.---.--.--.-.-..-.........           60725891</w:t>
      </w:r>
    </w:p>
    <w:p>
      <w:r>
        <w:rPr>
          <w:rFonts w:ascii="Consolas" w:hAnsi="Consolas"/>
          <w:sz w:val="18"/>
        </w:rPr>
        <w:t>SIHG02000006.1  72936397   -.-.--.---.--.---.----.--.---.--.--.-.-..-..........          72936420</w:t>
      </w:r>
    </w:p>
    <w:p>
      <w:r>
        <w:rPr>
          <w:rFonts w:ascii="Consolas" w:hAnsi="Consolas"/>
          <w:sz w:val="18"/>
        </w:rPr>
        <w:t>SIHG02000006.1  77480784   -.-.--.---.--.---.----.--.---.--.--.-.-..-.....               77480766</w:t>
      </w:r>
    </w:p>
    <w:p>
      <w:r>
        <w:rPr>
          <w:rFonts w:ascii="Consolas" w:hAnsi="Consolas"/>
          <w:sz w:val="18"/>
        </w:rPr>
        <w:t>SIHG02000006.1  77723941   -.-.--.---.--.---.----.--.---.--.--.-.-..-........            77723962</w:t>
      </w:r>
    </w:p>
    <w:p>
      <w:r>
        <w:rPr>
          <w:rFonts w:ascii="Consolas" w:hAnsi="Consolas"/>
          <w:sz w:val="18"/>
        </w:rPr>
        <w:t>SIHG02000006.1  83276179   -.-.--.---.--.---.----.--.---.--.--.-.-..-.........           83276157</w:t>
      </w:r>
    </w:p>
    <w:p>
      <w:r>
        <w:rPr>
          <w:rFonts w:ascii="Consolas" w:hAnsi="Consolas"/>
          <w:sz w:val="18"/>
        </w:rPr>
        <w:t>SIHG02000006.1  93173869   -.-.--.---.--.---.----.--.---.--.--.-.-..-.........           93173847</w:t>
      </w:r>
    </w:p>
    <w:p>
      <w:r>
        <w:rPr>
          <w:rFonts w:ascii="Consolas" w:hAnsi="Consolas"/>
          <w:sz w:val="18"/>
        </w:rPr>
        <w:t>SIHG02000006.1  93173873   -.-.--.---.--.---.----.--.---.--.--.-.-..-........            93173852</w:t>
      </w:r>
    </w:p>
    <w:p>
      <w:r>
        <w:rPr>
          <w:rFonts w:ascii="Consolas" w:hAnsi="Consolas"/>
          <w:sz w:val="18"/>
        </w:rPr>
        <w:t>SIHG02000006.1  100661803  -.-.--.---.--.---.----.--.---.--.--.-.-..-........            100661782</w:t>
      </w:r>
    </w:p>
    <w:p>
      <w:r>
        <w:rPr>
          <w:rFonts w:ascii="Consolas" w:hAnsi="Consolas"/>
          <w:sz w:val="18"/>
        </w:rPr>
        <w:t>SIHG02000006.1  101750148  -.-.--.---.--.---.----.--.---.--.--.-.-..-........            101750169</w:t>
      </w:r>
    </w:p>
    <w:p>
      <w:r>
        <w:rPr>
          <w:rFonts w:ascii="Consolas" w:hAnsi="Consolas"/>
          <w:sz w:val="18"/>
        </w:rPr>
        <w:t>SIHG02000006.1  101926819  -.-.--.---.--.---.----.--.---.--.--.-.-..-.........           101926841</w:t>
      </w:r>
    </w:p>
    <w:p>
      <w:r>
        <w:rPr>
          <w:rFonts w:ascii="Consolas" w:hAnsi="Consolas"/>
          <w:sz w:val="18"/>
        </w:rPr>
        <w:t>SIHG02000006.1  102935672  -.-.--.---.--.---.----.--.---.--.--.-.-..-...........         102935648</w:t>
      </w:r>
    </w:p>
    <w:p>
      <w:r>
        <w:rPr>
          <w:rFonts w:ascii="Consolas" w:hAnsi="Consolas"/>
          <w:sz w:val="18"/>
        </w:rPr>
        <w:t>SIHG02000006.1  106145902  -.-.--.---.--.---.----.--.---.--.--.-.-..-........            106145923</w:t>
      </w:r>
    </w:p>
    <w:p>
      <w:r>
        <w:rPr>
          <w:rFonts w:ascii="Consolas" w:hAnsi="Consolas"/>
          <w:sz w:val="18"/>
        </w:rPr>
        <w:t>SIHG02000006.1  51750117   -.-.--.---.--.---.----.--.---.--.--.-.-..-........            51750138</w:t>
      </w:r>
    </w:p>
    <w:p>
      <w:r>
        <w:rPr>
          <w:rFonts w:ascii="Consolas" w:hAnsi="Consolas"/>
          <w:sz w:val="18"/>
        </w:rPr>
        <w:t>SIHG02000006.1  58514501   -.-.--.---.--.---.----.--.---.--.--.-.-..-........            58514522</w:t>
      </w:r>
    </w:p>
    <w:p>
      <w:r>
        <w:rPr>
          <w:rFonts w:ascii="Consolas" w:hAnsi="Consolas"/>
          <w:sz w:val="18"/>
        </w:rPr>
        <w:t>SIHG02000006.1  38158561   -.-.--G---.--.---.----.--.---.--.--.-.-..-.........           38158539</w:t>
      </w:r>
    </w:p>
    <w:p>
      <w:r>
        <w:rPr>
          <w:rFonts w:ascii="Consolas" w:hAnsi="Consolas"/>
          <w:sz w:val="18"/>
        </w:rPr>
        <w:t>SIHG02000006.1  44337222   -.-.--.---.--.---.----G--.---.--.--G-.-..-.........           44337200</w:t>
      </w:r>
    </w:p>
    <w:p>
      <w:r>
        <w:rPr>
          <w:rFonts w:ascii="Consolas" w:hAnsi="Consolas"/>
          <w:sz w:val="18"/>
        </w:rPr>
        <w:t>SIHG02000006.1  60725853   -.-.--.---.--.---.----.--.---.--.--.-.-..-........            60725874</w:t>
      </w:r>
    </w:p>
    <w:p>
      <w:r>
        <w:rPr>
          <w:rFonts w:ascii="Consolas" w:hAnsi="Consolas"/>
          <w:sz w:val="18"/>
        </w:rPr>
        <w:t>SIHG02000006.1  63361914   -.-.--.---.--.---.----G--.---.--.--.-.-..-.........           63361936</w:t>
      </w:r>
    </w:p>
    <w:p>
      <w:r>
        <w:rPr>
          <w:rFonts w:ascii="Consolas" w:hAnsi="Consolas"/>
          <w:sz w:val="18"/>
        </w:rPr>
        <w:t>SIHG02000006.1  72048799   -.-.--.---.--.---.----.--.---.--.--.-.-..-.........           72048821</w:t>
      </w:r>
    </w:p>
    <w:p>
      <w:r>
        <w:rPr>
          <w:rFonts w:ascii="Consolas" w:hAnsi="Consolas"/>
          <w:sz w:val="18"/>
        </w:rPr>
        <w:t>SIHG02000006.1  95475352   -.-.--.---.--.---.----.--.---.--.--.-C-C.-........            95475373</w:t>
      </w:r>
    </w:p>
    <w:p>
      <w:r>
        <w:rPr>
          <w:rFonts w:ascii="Consolas" w:hAnsi="Consolas"/>
          <w:sz w:val="18"/>
        </w:rPr>
        <w:t>SIHG02000006.1  102153157  -.-.--.---.--.---.----.--.---.--A--T-.-..-...........         102153133</w:t>
      </w:r>
    </w:p>
    <w:p>
      <w:r>
        <w:rPr>
          <w:rFonts w:ascii="Consolas" w:hAnsi="Consolas"/>
          <w:sz w:val="18"/>
        </w:rPr>
        <w:t>SIHG02000006.1  15393237   -.-.--.---.--.---.----.--.---.--.--.-.-..-........            15393216</w:t>
      </w:r>
    </w:p>
    <w:p>
      <w:r>
        <w:rPr>
          <w:rFonts w:ascii="Consolas" w:hAnsi="Consolas"/>
          <w:sz w:val="18"/>
        </w:rPr>
        <w:t>SIHG02000006.1  15393241   -.-.--.---.--.---.----.--.---.--.--.-.-..-........            15393220</w:t>
      </w:r>
    </w:p>
    <w:p>
      <w:r>
        <w:rPr>
          <w:rFonts w:ascii="Consolas" w:hAnsi="Consolas"/>
          <w:sz w:val="18"/>
        </w:rPr>
        <w:t>SIHG02000006.1  17438389   -.-.--.---.--.---.----.--.---.--.--.-.-..-........            17438368</w:t>
      </w:r>
    </w:p>
    <w:p>
      <w:r>
        <w:rPr>
          <w:rFonts w:ascii="Consolas" w:hAnsi="Consolas"/>
          <w:sz w:val="18"/>
        </w:rPr>
        <w:t>SIHG02000006.1  17919957   -.-.--.---.--.---.----.--.---.--.--.-.-..-........            17919978</w:t>
      </w:r>
    </w:p>
    <w:p>
      <w:r>
        <w:rPr>
          <w:rFonts w:ascii="Consolas" w:hAnsi="Consolas"/>
          <w:sz w:val="18"/>
        </w:rPr>
        <w:t>SIHG02000006.1  23318851   -.-.--.---.--.---.----.--.---.--.--.-.-..-........            23318830</w:t>
      </w:r>
    </w:p>
    <w:p>
      <w:r>
        <w:rPr>
          <w:rFonts w:ascii="Consolas" w:hAnsi="Consolas"/>
          <w:sz w:val="18"/>
        </w:rPr>
        <w:t>SIHG02000006.1  23318855   -.-.--.---.--.---.----.--.---.--.--.-.-..-........            23318834</w:t>
      </w:r>
    </w:p>
    <w:p>
      <w:r>
        <w:rPr>
          <w:rFonts w:ascii="Consolas" w:hAnsi="Consolas"/>
          <w:sz w:val="18"/>
        </w:rPr>
        <w:t>SIHG02000006.1  26915967   -.-.--.---.--.---.----.--.---.--.--.-.-..-........            26915988</w:t>
      </w:r>
    </w:p>
    <w:p>
      <w:r>
        <w:rPr>
          <w:rFonts w:ascii="Consolas" w:hAnsi="Consolas"/>
          <w:sz w:val="18"/>
        </w:rPr>
        <w:t>SIHG02000006.1  29859927   -.-.--.---.--.---.----.--.---.--.--.-.-..-........            29859906</w:t>
      </w:r>
    </w:p>
    <w:p>
      <w:r>
        <w:rPr>
          <w:rFonts w:ascii="Consolas" w:hAnsi="Consolas"/>
          <w:sz w:val="18"/>
        </w:rPr>
        <w:t>SIHG02000006.1  33492293   -.-.--.---.--.---.----.--.---.--.--.-.-..-........            33492272</w:t>
      </w:r>
    </w:p>
    <w:p>
      <w:r>
        <w:rPr>
          <w:rFonts w:ascii="Consolas" w:hAnsi="Consolas"/>
          <w:sz w:val="18"/>
        </w:rPr>
        <w:t>SIHG02000006.1  33492297   -.-.--.---.--.---.----.--.---.--.--.-.-..-........            33492276</w:t>
      </w:r>
    </w:p>
    <w:p>
      <w:r>
        <w:rPr>
          <w:rFonts w:ascii="Consolas" w:hAnsi="Consolas"/>
          <w:sz w:val="18"/>
        </w:rPr>
        <w:t>SIHG02000006.1  40466023   -.-.--.---.--.---.----.--.---.--.--.-.-..-........            40466044</w:t>
      </w:r>
    </w:p>
    <w:p>
      <w:r>
        <w:rPr>
          <w:rFonts w:ascii="Consolas" w:hAnsi="Consolas"/>
          <w:sz w:val="18"/>
        </w:rPr>
        <w:t>SIHG02000006.1  40466027   -.-.--.---.--.---.----.--.---.--.--.-.-..-........            40466048</w:t>
      </w:r>
    </w:p>
    <w:p>
      <w:r>
        <w:rPr>
          <w:rFonts w:ascii="Consolas" w:hAnsi="Consolas"/>
          <w:sz w:val="18"/>
        </w:rPr>
        <w:t>SIHG02000006.1  40466031   -.-.--.---.--.---.----.--.---.--.--.-.-..-........            40466052</w:t>
      </w:r>
    </w:p>
    <w:p>
      <w:r>
        <w:rPr>
          <w:rFonts w:ascii="Consolas" w:hAnsi="Consolas"/>
          <w:sz w:val="18"/>
        </w:rPr>
        <w:t>SIHG02000006.1  40466035   -.-.--.---.--.---.----.--.---.--.--.-.-..-........            40466056</w:t>
      </w:r>
    </w:p>
    <w:p>
      <w:r>
        <w:rPr>
          <w:rFonts w:ascii="Consolas" w:hAnsi="Consolas"/>
          <w:sz w:val="18"/>
        </w:rPr>
        <w:t>SIHG02000006.1  40466039   -.-.--.---.--.---.----.--.---.--.--.-.-..-........            40466060</w:t>
      </w:r>
    </w:p>
    <w:p>
      <w:r>
        <w:rPr>
          <w:rFonts w:ascii="Consolas" w:hAnsi="Consolas"/>
          <w:sz w:val="18"/>
        </w:rPr>
        <w:t>SIHG02000006.1  40466043   -.-.--.---.--.---.----.--.---.--.--.-.-..-........            40466064</w:t>
      </w:r>
    </w:p>
    <w:p>
      <w:r>
        <w:rPr>
          <w:rFonts w:ascii="Consolas" w:hAnsi="Consolas"/>
          <w:sz w:val="18"/>
        </w:rPr>
        <w:t>SIHG02000006.1  40466047   -.-.--.---.--.---.----.--.---.--.--.-.-..-........            40466068</w:t>
      </w:r>
    </w:p>
    <w:p>
      <w:r>
        <w:rPr>
          <w:rFonts w:ascii="Consolas" w:hAnsi="Consolas"/>
          <w:sz w:val="18"/>
        </w:rPr>
        <w:t>SIHG02000006.1  40466051   -.-.--.---.--.---.----.--.---.--.--.-.-..-........            40466072</w:t>
      </w:r>
    </w:p>
    <w:p>
      <w:r>
        <w:rPr>
          <w:rFonts w:ascii="Consolas" w:hAnsi="Consolas"/>
          <w:sz w:val="18"/>
        </w:rPr>
        <w:t>SIHG02000006.1  40506978   -.-.--.---.--.---.----.--.---.--.--.-.-..-........            40506957</w:t>
      </w:r>
    </w:p>
    <w:p>
      <w:r>
        <w:rPr>
          <w:rFonts w:ascii="Consolas" w:hAnsi="Consolas"/>
          <w:sz w:val="18"/>
        </w:rPr>
        <w:t>SIHG02000006.1  40506982   -.-.--.---.--.---.----.--.---.--.--.-.-..-........            40506961</w:t>
      </w:r>
    </w:p>
    <w:p>
      <w:r>
        <w:rPr>
          <w:rFonts w:ascii="Consolas" w:hAnsi="Consolas"/>
          <w:sz w:val="18"/>
        </w:rPr>
        <w:t>SIHG02000006.1  40506986   -.-.--.---.--.---.----.--.---.--.--.-.-..-........            40506965</w:t>
      </w:r>
    </w:p>
    <w:p>
      <w:r>
        <w:rPr>
          <w:rFonts w:ascii="Consolas" w:hAnsi="Consolas"/>
          <w:sz w:val="18"/>
        </w:rPr>
        <w:t>SIHG02000006.1  40506990   -.-.--.---.--.---.----.--.---.--.--.-.-..-........            40506969</w:t>
      </w:r>
    </w:p>
    <w:p>
      <w:r>
        <w:rPr>
          <w:rFonts w:ascii="Consolas" w:hAnsi="Consolas"/>
          <w:sz w:val="18"/>
        </w:rPr>
        <w:t>SIHG02000006.1  40506994   -.-.--.---.--.---.----.--.---.--.--.-.-..-........            40506973</w:t>
      </w:r>
    </w:p>
    <w:p>
      <w:r>
        <w:rPr>
          <w:rFonts w:ascii="Consolas" w:hAnsi="Consolas"/>
          <w:sz w:val="18"/>
        </w:rPr>
        <w:t>SIHG02000006.1  40506998   -.-.--.---.--.---.----.--.---.--.--.-.-..-........            40506977</w:t>
      </w:r>
    </w:p>
    <w:p>
      <w:r>
        <w:rPr>
          <w:rFonts w:ascii="Consolas" w:hAnsi="Consolas"/>
          <w:sz w:val="18"/>
        </w:rPr>
        <w:t>SIHG02000006.1  48588833   -.-.--.---.--.---.----.--.---.--.--.-.-..-........            48588812</w:t>
      </w:r>
    </w:p>
    <w:p>
      <w:r>
        <w:rPr>
          <w:rFonts w:ascii="Consolas" w:hAnsi="Consolas"/>
          <w:sz w:val="18"/>
        </w:rPr>
        <w:t>SIHG02000006.1  48588837   -.-.--.---.--.---.----.--.---.--.--.-.-..-........            48588816</w:t>
      </w:r>
    </w:p>
    <w:p>
      <w:r>
        <w:rPr>
          <w:rFonts w:ascii="Consolas" w:hAnsi="Consolas"/>
          <w:sz w:val="18"/>
        </w:rPr>
        <w:t>SIHG02000006.1  48588841   -.-.--.---.--.---.----.--.---.--.--.-.-..-........            48588820</w:t>
      </w:r>
    </w:p>
    <w:p>
      <w:r>
        <w:rPr>
          <w:rFonts w:ascii="Consolas" w:hAnsi="Consolas"/>
          <w:sz w:val="18"/>
        </w:rPr>
        <w:t>SIHG02000006.1  48588845   -.-.--.---.--.---.----.--.---.--.--.-.-..-........            48588824</w:t>
      </w:r>
    </w:p>
    <w:p>
      <w:r>
        <w:rPr>
          <w:rFonts w:ascii="Consolas" w:hAnsi="Consolas"/>
          <w:sz w:val="18"/>
        </w:rPr>
        <w:t>SIHG02000006.1  48588849   -.-.--.---.--.---.----.--.---.--.--.-.-..-........            48588828</w:t>
      </w:r>
    </w:p>
    <w:p>
      <w:r>
        <w:rPr>
          <w:rFonts w:ascii="Consolas" w:hAnsi="Consolas"/>
          <w:sz w:val="18"/>
        </w:rPr>
        <w:t>SIHG02000006.1  48727556   -.-.--.---.--.---.----.--.---.--.--.-.-..-........            48727535</w:t>
      </w:r>
    </w:p>
    <w:p>
      <w:r>
        <w:rPr>
          <w:rFonts w:ascii="Consolas" w:hAnsi="Consolas"/>
          <w:sz w:val="18"/>
        </w:rPr>
        <w:t>SIHG02000006.1  48727560   -.-.--.---.--.---.----.--.---.--.--.-.-..-........            48727539</w:t>
      </w:r>
    </w:p>
    <w:p>
      <w:r>
        <w:rPr>
          <w:rFonts w:ascii="Consolas" w:hAnsi="Consolas"/>
          <w:sz w:val="18"/>
        </w:rPr>
        <w:t>SIHG02000006.1  49753716   -.-.--.---.--.---.----.--.---.--.--.-.-..-........            49753737</w:t>
      </w:r>
    </w:p>
    <w:p>
      <w:r>
        <w:rPr>
          <w:rFonts w:ascii="Consolas" w:hAnsi="Consolas"/>
          <w:sz w:val="18"/>
        </w:rPr>
        <w:t>SIHG02000006.1  49753720   -.-.--.---.--.---.----.--.---.--.--.-.-..-........            49753741</w:t>
      </w:r>
    </w:p>
    <w:p>
      <w:r>
        <w:rPr>
          <w:rFonts w:ascii="Consolas" w:hAnsi="Consolas"/>
          <w:sz w:val="18"/>
        </w:rPr>
        <w:t>SIHG02000006.1  49753724   -.-.--.---.--.---.----.--.---.--.--.-.-..-........            49753745</w:t>
      </w:r>
    </w:p>
    <w:p>
      <w:r>
        <w:rPr>
          <w:rFonts w:ascii="Consolas" w:hAnsi="Consolas"/>
          <w:sz w:val="18"/>
        </w:rPr>
        <w:t>SIHG02000006.1  49753728   -.-.--.---.--.---.----.--.---.--.--.-.-..-........            49753749</w:t>
      </w:r>
    </w:p>
    <w:p>
      <w:r>
        <w:rPr>
          <w:rFonts w:ascii="Consolas" w:hAnsi="Consolas"/>
          <w:sz w:val="18"/>
        </w:rPr>
        <w:t>SIHG02000006.1  49753732   -.-.--.---.--.---.----.--.---.--.--.-.-..-........            49753753</w:t>
      </w:r>
    </w:p>
    <w:p>
      <w:r>
        <w:rPr>
          <w:rFonts w:ascii="Consolas" w:hAnsi="Consolas"/>
          <w:sz w:val="18"/>
        </w:rPr>
        <w:t>SIHG02000006.1  51750129   -.-.--.---.--.---.----.--.---.--.--.-.-..-........            51750150</w:t>
      </w:r>
    </w:p>
    <w:p>
      <w:r>
        <w:rPr>
          <w:rFonts w:ascii="Consolas" w:hAnsi="Consolas"/>
          <w:sz w:val="18"/>
        </w:rPr>
        <w:t>SIHG02000006.1  55588861   -.-.--.---.--.---.----.--.---.--.--.-.-..-........            55588840</w:t>
      </w:r>
    </w:p>
    <w:p>
      <w:r>
        <w:rPr>
          <w:rFonts w:ascii="Consolas" w:hAnsi="Consolas"/>
          <w:sz w:val="18"/>
        </w:rPr>
        <w:t>SIHG02000006.1  57212884   -.-.--.---.--.---.----.--.---.--.--.-.-..-........            57212905</w:t>
      </w:r>
    </w:p>
    <w:p>
      <w:r>
        <w:rPr>
          <w:rFonts w:ascii="Consolas" w:hAnsi="Consolas"/>
          <w:sz w:val="18"/>
        </w:rPr>
        <w:t>SIHG02000006.1  57212888   -.-.--.---.--.---.----.--.---.--.--.-.-..-........            57212909</w:t>
      </w:r>
    </w:p>
    <w:p>
      <w:r>
        <w:rPr>
          <w:rFonts w:ascii="Consolas" w:hAnsi="Consolas"/>
          <w:sz w:val="18"/>
        </w:rPr>
        <w:t>SIHG02000006.1  57212892   -.-.--.---.--.---.----.--.---.--.--.-.-..-........            57212913</w:t>
      </w:r>
    </w:p>
    <w:p>
      <w:r>
        <w:rPr>
          <w:rFonts w:ascii="Consolas" w:hAnsi="Consolas"/>
          <w:sz w:val="18"/>
        </w:rPr>
        <w:t>SIHG02000006.1  57537454   -.-.--.---.--.---.----.--.---.--.--.-.-..-........            57537475</w:t>
      </w:r>
    </w:p>
    <w:p>
      <w:r>
        <w:rPr>
          <w:rFonts w:ascii="Consolas" w:hAnsi="Consolas"/>
          <w:sz w:val="18"/>
        </w:rPr>
        <w:t>SIHG02000006.1  57994120   -.-.--.---.--.---.----.--.---.--.--.-.-..-........            57994141</w:t>
      </w:r>
    </w:p>
    <w:p>
      <w:r>
        <w:rPr>
          <w:rFonts w:ascii="Consolas" w:hAnsi="Consolas"/>
          <w:sz w:val="18"/>
        </w:rPr>
        <w:t>SIHG02000006.1  57994124   -.-.--.---.--.---.----.--.---.--.--.-.-..-........            57994145</w:t>
      </w:r>
    </w:p>
    <w:p>
      <w:r>
        <w:rPr>
          <w:rFonts w:ascii="Consolas" w:hAnsi="Consolas"/>
          <w:sz w:val="18"/>
        </w:rPr>
        <w:t>SIHG02000006.1  57994128   -.-.--.---.--.---.----.--.---.--.--.-.-..-........            57994149</w:t>
      </w:r>
    </w:p>
    <w:p>
      <w:r>
        <w:rPr>
          <w:rFonts w:ascii="Consolas" w:hAnsi="Consolas"/>
          <w:sz w:val="18"/>
        </w:rPr>
        <w:t>SIHG02000006.1  57994132   -.-.--.---.--.---.----.--.---.--.--.-.-..-........            57994153</w:t>
      </w:r>
    </w:p>
    <w:p>
      <w:r>
        <w:rPr>
          <w:rFonts w:ascii="Consolas" w:hAnsi="Consolas"/>
          <w:sz w:val="18"/>
        </w:rPr>
        <w:t>SIHG02000006.1  57994136   -.-.--.---.--.---.----.--.---.--.--.-.-..-........            57994157</w:t>
      </w:r>
    </w:p>
    <w:p>
      <w:r>
        <w:rPr>
          <w:rFonts w:ascii="Consolas" w:hAnsi="Consolas"/>
          <w:sz w:val="18"/>
        </w:rPr>
        <w:t>SIHG02000006.1  57994140   -.-.--.---.--.---.----.--.---.--.--.-.-..-........            57994161</w:t>
      </w:r>
    </w:p>
    <w:p>
      <w:r>
        <w:rPr>
          <w:rFonts w:ascii="Consolas" w:hAnsi="Consolas"/>
          <w:sz w:val="18"/>
        </w:rPr>
        <w:t>SIHG02000006.1  57994144   -.-.--.---.--.---.----.--.---.--.--.-.-..-........            57994165</w:t>
      </w:r>
    </w:p>
    <w:p>
      <w:r>
        <w:rPr>
          <w:rFonts w:ascii="Consolas" w:hAnsi="Consolas"/>
          <w:sz w:val="18"/>
        </w:rPr>
        <w:t>SIHG02000006.1  57994148   -.-.--.---.--.---.----.--.---.--.--.-.-..-........            57994169</w:t>
      </w:r>
    </w:p>
    <w:p>
      <w:r>
        <w:rPr>
          <w:rFonts w:ascii="Consolas" w:hAnsi="Consolas"/>
          <w:sz w:val="18"/>
        </w:rPr>
        <w:t>SIHG02000006.1  57994152   -.-.--.---.--.---.----.--.---.--.--.-.-..-........            57994173</w:t>
      </w:r>
    </w:p>
    <w:p>
      <w:r>
        <w:rPr>
          <w:rFonts w:ascii="Consolas" w:hAnsi="Consolas"/>
          <w:sz w:val="18"/>
        </w:rPr>
        <w:t>SIHG02000006.1  57994156   -.-.--.---.--.---.----.--.---.--.--.-.-..-........            57994177</w:t>
      </w:r>
    </w:p>
    <w:p>
      <w:r>
        <w:rPr>
          <w:rFonts w:ascii="Consolas" w:hAnsi="Consolas"/>
          <w:sz w:val="18"/>
        </w:rPr>
        <w:t>SIHG02000006.1  57994160   -.-.--.---.--.---.----.--.---.--.--.-.-..-........            57994181</w:t>
      </w:r>
    </w:p>
    <w:p>
      <w:r>
        <w:rPr>
          <w:rFonts w:ascii="Consolas" w:hAnsi="Consolas"/>
          <w:sz w:val="18"/>
        </w:rPr>
        <w:t>SIHG02000006.1  57994164   -.-.--.---.--.---.----.--.---.--.--.-.-..-........            57994185</w:t>
      </w:r>
    </w:p>
    <w:p>
      <w:r>
        <w:rPr>
          <w:rFonts w:ascii="Consolas" w:hAnsi="Consolas"/>
          <w:sz w:val="18"/>
        </w:rPr>
        <w:t>SIHG02000006.1  57994168   -.-.--.---.--.---.----.--.---.--.--.-.-..-........            57994189</w:t>
      </w:r>
    </w:p>
    <w:p>
      <w:r>
        <w:rPr>
          <w:rFonts w:ascii="Consolas" w:hAnsi="Consolas"/>
          <w:sz w:val="18"/>
        </w:rPr>
        <w:t>SIHG02000006.1  57994172   -.-.--.---.--.---.----.--.---.--.--.-.-..-........            57994193</w:t>
      </w:r>
    </w:p>
    <w:p>
      <w:r>
        <w:rPr>
          <w:rFonts w:ascii="Consolas" w:hAnsi="Consolas"/>
          <w:sz w:val="18"/>
        </w:rPr>
        <w:t>SIHG02000006.1  57994176   -.-.--.---.--.---.----.--.---.--.--.-.-..-........            57994197</w:t>
      </w:r>
    </w:p>
    <w:p>
      <w:r>
        <w:rPr>
          <w:rFonts w:ascii="Consolas" w:hAnsi="Consolas"/>
          <w:sz w:val="18"/>
        </w:rPr>
        <w:t>SIHG02000006.1  57994180   -.-.--.---.--.---.----.--.---.--.--.-.-..-........            57994201</w:t>
      </w:r>
    </w:p>
    <w:p>
      <w:r>
        <w:rPr>
          <w:rFonts w:ascii="Consolas" w:hAnsi="Consolas"/>
          <w:sz w:val="18"/>
        </w:rPr>
        <w:t>SIHG02000006.1  57994184   -.-.--.---.--.---.----.--.---.--.--.-.-..-........            57994205</w:t>
      </w:r>
    </w:p>
    <w:p>
      <w:r>
        <w:rPr>
          <w:rFonts w:ascii="Consolas" w:hAnsi="Consolas"/>
          <w:sz w:val="18"/>
        </w:rPr>
        <w:t>SIHG02000006.1  59256389   -.-.--.---.--.---.----.--.---.--.--.-.-..-.......             59256369</w:t>
      </w:r>
    </w:p>
    <w:p>
      <w:r>
        <w:rPr>
          <w:rFonts w:ascii="Consolas" w:hAnsi="Consolas"/>
          <w:sz w:val="18"/>
        </w:rPr>
        <w:t>SIHG02000006.1  60725861   -.-.--.---.--.---.----.--.---.--.--.-.-..-........            60725882</w:t>
      </w:r>
    </w:p>
    <w:p>
      <w:r>
        <w:rPr>
          <w:rFonts w:ascii="Consolas" w:hAnsi="Consolas"/>
          <w:sz w:val="18"/>
        </w:rPr>
        <w:t>SIHG02000006.1  60725865   -.-.--.---.--.---.----.--.---.--.--.-.-..-........            60725886</w:t>
      </w:r>
    </w:p>
    <w:p>
      <w:r>
        <w:rPr>
          <w:rFonts w:ascii="Consolas" w:hAnsi="Consolas"/>
          <w:sz w:val="18"/>
        </w:rPr>
        <w:t>SIHG02000006.1  62622658   -.-.--.---.--.---.----.--.---.--.--.-.-..-........            62622679</w:t>
      </w:r>
    </w:p>
    <w:p>
      <w:r>
        <w:rPr>
          <w:rFonts w:ascii="Consolas" w:hAnsi="Consolas"/>
          <w:sz w:val="18"/>
        </w:rPr>
        <w:t>SIHG02000006.1  62622662   -.-.--.---.--.---.----.--.---.--.--.-.-..-........            62622683</w:t>
      </w:r>
    </w:p>
    <w:p>
      <w:r>
        <w:rPr>
          <w:rFonts w:ascii="Consolas" w:hAnsi="Consolas"/>
          <w:sz w:val="18"/>
        </w:rPr>
        <w:t>SIHG02000006.1  62622666   -.-.--.---.--.---.----.--.---.--.--.-.-..-........            62622687</w:t>
      </w:r>
    </w:p>
    <w:p>
      <w:r>
        <w:rPr>
          <w:rFonts w:ascii="Consolas" w:hAnsi="Consolas"/>
          <w:sz w:val="18"/>
        </w:rPr>
        <w:t>SIHG02000006.1  72363361   -.-.--.---.--.---.----.--.---.--.--.-.-..-........            72363340</w:t>
      </w:r>
    </w:p>
    <w:p>
      <w:r>
        <w:rPr>
          <w:rFonts w:ascii="Consolas" w:hAnsi="Consolas"/>
          <w:sz w:val="18"/>
        </w:rPr>
        <w:t>SIHG02000006.1  77723945   -.-.--.---.--.---.----.--.---.--.--.-.-..-........            77723966</w:t>
      </w:r>
    </w:p>
    <w:p>
      <w:r>
        <w:rPr>
          <w:rFonts w:ascii="Consolas" w:hAnsi="Consolas"/>
          <w:sz w:val="18"/>
        </w:rPr>
        <w:t>SIHG02000006.1  77723949   -.-.--.---.--.---.----.--.---.--.--.-.-..-........            77723970</w:t>
      </w:r>
    </w:p>
    <w:p>
      <w:r>
        <w:rPr>
          <w:rFonts w:ascii="Consolas" w:hAnsi="Consolas"/>
          <w:sz w:val="18"/>
        </w:rPr>
        <w:t>SIHG02000006.1  80157905   -.-.--.---.--.---.----.--.---.--.--.-.-..-.........           80157883</w:t>
      </w:r>
    </w:p>
    <w:p>
      <w:r>
        <w:rPr>
          <w:rFonts w:ascii="Consolas" w:hAnsi="Consolas"/>
          <w:sz w:val="18"/>
        </w:rPr>
        <w:t>SIHG02000006.1  83276183   -.-.--.---.--.---.----.--.---.--.--.-.-..-........            83276162</w:t>
      </w:r>
    </w:p>
    <w:p>
      <w:r>
        <w:rPr>
          <w:rFonts w:ascii="Consolas" w:hAnsi="Consolas"/>
          <w:sz w:val="18"/>
        </w:rPr>
        <w:t>SIHG02000006.1  91827001   -.-.--.---.--.---.----.--.---.--.--.-.-..-........            91826980</w:t>
      </w:r>
    </w:p>
    <w:p>
      <w:r>
        <w:rPr>
          <w:rFonts w:ascii="Consolas" w:hAnsi="Consolas"/>
          <w:sz w:val="18"/>
        </w:rPr>
        <w:t>SIHG02000006.1  91827005   -.-.--.---.--.---.----.--.---.--.--.-.-..-........            91826984</w:t>
      </w:r>
    </w:p>
    <w:p>
      <w:r>
        <w:rPr>
          <w:rFonts w:ascii="Consolas" w:hAnsi="Consolas"/>
          <w:sz w:val="18"/>
        </w:rPr>
        <w:t>SIHG02000006.1  91827009   -.-.--.---.--.---.----.--.---.--.--.-.-..-........            91826988</w:t>
      </w:r>
    </w:p>
    <w:p>
      <w:r>
        <w:rPr>
          <w:rFonts w:ascii="Consolas" w:hAnsi="Consolas"/>
          <w:sz w:val="18"/>
        </w:rPr>
        <w:t>SIHG02000006.1  91827013   -.-.--.---.--.---.----.--.---.--.--.-.-..-........            91826992</w:t>
      </w:r>
    </w:p>
    <w:p>
      <w:r>
        <w:rPr>
          <w:rFonts w:ascii="Consolas" w:hAnsi="Consolas"/>
          <w:sz w:val="18"/>
        </w:rPr>
        <w:t>SIHG02000006.1  101750152  -.-.--.---.--.---.----.--.---.--.--.-.-..-........            101750173</w:t>
      </w:r>
    </w:p>
    <w:p>
      <w:r>
        <w:rPr>
          <w:rFonts w:ascii="Consolas" w:hAnsi="Consolas"/>
          <w:sz w:val="18"/>
        </w:rPr>
        <w:t>SIHG02000006.1  101750156  -.-.--.---.--.---.----.--.---.--.--.-.-..-........            101750177</w:t>
      </w:r>
    </w:p>
    <w:p>
      <w:r>
        <w:rPr>
          <w:rFonts w:ascii="Consolas" w:hAnsi="Consolas"/>
          <w:sz w:val="18"/>
        </w:rPr>
        <w:t>SIHG02000006.1  105095738  -.-.--.---.--.---.----.--.---.--.--.-.-..-........            105095717</w:t>
      </w:r>
    </w:p>
    <w:p>
      <w:r>
        <w:rPr>
          <w:rFonts w:ascii="Consolas" w:hAnsi="Consolas"/>
          <w:sz w:val="18"/>
        </w:rPr>
        <w:t>SIHG02000006.1  106145906  -.-.--.---.--.---.----.--.---.--.--.-.-..-........            106145927</w:t>
      </w:r>
    </w:p>
    <w:p>
      <w:r>
        <w:rPr>
          <w:rFonts w:ascii="Consolas" w:hAnsi="Consolas"/>
          <w:sz w:val="18"/>
        </w:rPr>
        <w:t>SIHG02000006.1  26691224   -.-.--G---.--.---.----.--.---.--.--.-.-..-........            26691203</w:t>
      </w:r>
    </w:p>
    <w:p>
      <w:r>
        <w:rPr>
          <w:rFonts w:ascii="Consolas" w:hAnsi="Consolas"/>
          <w:sz w:val="18"/>
        </w:rPr>
        <w:t>SIHG02000006.1  51750121   -.-.--.---.--.---.----.--.---.--.--.-.-..-........            51750142</w:t>
      </w:r>
    </w:p>
    <w:p>
      <w:r>
        <w:rPr>
          <w:rFonts w:ascii="Consolas" w:hAnsi="Consolas"/>
          <w:sz w:val="18"/>
        </w:rPr>
        <w:t>SIHG02000006.1  57226602   -.-.--.---.--.---.----.--.---.--.--.-C-..-........            57226623</w:t>
      </w:r>
    </w:p>
    <w:p>
      <w:r>
        <w:rPr>
          <w:rFonts w:ascii="Consolas" w:hAnsi="Consolas"/>
          <w:sz w:val="18"/>
        </w:rPr>
        <w:t>SIHG02000006.1  67200265   -.-.--.---.--.---.----.--.---.--.--.-.-..-..........          67200242</w:t>
      </w:r>
    </w:p>
    <w:p>
      <w:r>
        <w:rPr>
          <w:rFonts w:ascii="Consolas" w:hAnsi="Consolas"/>
          <w:sz w:val="18"/>
        </w:rPr>
        <w:t>SIHG02000006.1  78880525   -.-.--G---.--.---.----.--.---.--.--.-.-..-........            78880504</w:t>
      </w:r>
    </w:p>
    <w:p>
      <w:r>
        <w:rPr>
          <w:rFonts w:ascii="Consolas" w:hAnsi="Consolas"/>
          <w:sz w:val="18"/>
        </w:rPr>
        <w:t>SIHG02000006.1  93856252   -.-.--G---.--.---.----.--.---.--.--.-.-..-....                93856235</w:t>
      </w:r>
    </w:p>
    <w:p>
      <w:r>
        <w:rPr>
          <w:rFonts w:ascii="Consolas" w:hAnsi="Consolas"/>
          <w:sz w:val="18"/>
        </w:rPr>
        <w:t>SIHG02000006.1  93863119   -.-.--.---.--.---.----.--.---.--.--.-.-..-........            93863140</w:t>
      </w:r>
    </w:p>
    <w:p>
      <w:r>
        <w:rPr>
          <w:rFonts w:ascii="Consolas" w:hAnsi="Consolas"/>
          <w:sz w:val="18"/>
        </w:rPr>
        <w:t>SIHG02000006.1  102790885  -.-.--.---.--.---.----.--.---C--.--.-.-..-........            102790906</w:t>
      </w:r>
    </w:p>
    <w:p>
      <w:r>
        <w:rPr>
          <w:rFonts w:ascii="Consolas" w:hAnsi="Consolas"/>
          <w:sz w:val="18"/>
        </w:rPr>
        <w:t>SIHG02000006.1  102790889  -.-.--.---.--C---.----.--.---.--.--.-.-..-........            102790910</w:t>
      </w:r>
    </w:p>
    <w:p>
      <w:r>
        <w:rPr>
          <w:rFonts w:ascii="Consolas" w:hAnsi="Consolas"/>
          <w:sz w:val="18"/>
        </w:rPr>
        <w:t>SIHG02000006.1  17898715   -.-.--.---.--.---.----.--.---.--.--.-.-..-....                17898732</w:t>
      </w:r>
    </w:p>
    <w:p>
      <w:r>
        <w:rPr>
          <w:rFonts w:ascii="Consolas" w:hAnsi="Consolas"/>
          <w:sz w:val="18"/>
        </w:rPr>
        <w:t>SIHG02000006.1  31818916   -.-.--.---C--.---.----.--.---.--.--.-.-..-.........           31818938</w:t>
      </w:r>
    </w:p>
    <w:p>
      <w:r>
        <w:rPr>
          <w:rFonts w:ascii="Consolas" w:hAnsi="Consolas"/>
          <w:sz w:val="18"/>
        </w:rPr>
        <w:t>SIHG02000006.1  59254653   -C-.--.---.--C---.----.--.---.--.--.-.-..-........            59254632</w:t>
      </w:r>
    </w:p>
    <w:p>
      <w:r>
        <w:rPr>
          <w:rFonts w:ascii="Consolas" w:hAnsi="Consolas"/>
          <w:sz w:val="18"/>
        </w:rPr>
        <w:t>SIHG02000006.1  61247281   -.-.--T---.--A---.----.--.---.--.--.-.-..-........            61247260</w:t>
      </w:r>
    </w:p>
    <w:p>
      <w:r>
        <w:rPr>
          <w:rFonts w:ascii="Consolas" w:hAnsi="Consolas"/>
          <w:sz w:val="18"/>
        </w:rPr>
        <w:t>SIHG02000006.1  72048795   -.-A--T---.--.---.----.--.---.--.--.-.-..-........            72048816</w:t>
      </w:r>
    </w:p>
    <w:p>
      <w:r>
        <w:rPr>
          <w:rFonts w:ascii="Consolas" w:hAnsi="Consolas"/>
          <w:sz w:val="18"/>
        </w:rPr>
        <w:t>SIHG02000006.1  95475356   -.-.--.---.--.---.----.--C---C--.--.-.-..-........            95475377</w:t>
      </w:r>
    </w:p>
    <w:p>
      <w:r>
        <w:rPr>
          <w:rFonts w:ascii="Consolas" w:hAnsi="Consolas"/>
          <w:sz w:val="18"/>
        </w:rPr>
        <w:t>SIHG02000006.1  15354791   -.-.--.---.--.---.----.--.---.--.--.-.-..-.......             15354811</w:t>
      </w:r>
    </w:p>
    <w:p>
      <w:r>
        <w:rPr>
          <w:rFonts w:ascii="Consolas" w:hAnsi="Consolas"/>
          <w:sz w:val="18"/>
        </w:rPr>
        <w:t>SIHG02000006.1  15393233   -.-.--.---.--.---.----.--.---.--.--.-.-..-.......             15393213</w:t>
      </w:r>
    </w:p>
    <w:p>
      <w:r>
        <w:rPr>
          <w:rFonts w:ascii="Consolas" w:hAnsi="Consolas"/>
          <w:sz w:val="18"/>
        </w:rPr>
        <w:t>SIHG02000006.1  23318859   -.-.--.---.--.---.----.--.---.--.--.-.-..-........            23318838</w:t>
      </w:r>
    </w:p>
    <w:p>
      <w:r>
        <w:rPr>
          <w:rFonts w:ascii="Consolas" w:hAnsi="Consolas"/>
          <w:sz w:val="18"/>
        </w:rPr>
        <w:t>SIHG02000006.1  26915963   -.-.--.---.--.---.----.--.---.--.--.-.-..-........            26915984</w:t>
      </w:r>
    </w:p>
    <w:p>
      <w:r>
        <w:rPr>
          <w:rFonts w:ascii="Consolas" w:hAnsi="Consolas"/>
          <w:sz w:val="18"/>
        </w:rPr>
        <w:t>SIHG02000006.1  33796662   -.-.--.---.--.---.----.--.---.--.--.-.-..-...........         33796638</w:t>
      </w:r>
    </w:p>
    <w:p>
      <w:r>
        <w:rPr>
          <w:rFonts w:ascii="Consolas" w:hAnsi="Consolas"/>
          <w:sz w:val="18"/>
        </w:rPr>
        <w:t>SIHG02000006.1  34007418   -.-.--.---.--.---.----.--.---.--.--.-.-..-........            34007439</w:t>
      </w:r>
    </w:p>
    <w:p>
      <w:r>
        <w:rPr>
          <w:rFonts w:ascii="Consolas" w:hAnsi="Consolas"/>
          <w:sz w:val="18"/>
        </w:rPr>
        <w:t>SIHG02000006.1  35838764   -.-.--.---.--.---.----.--.---.--.--.-.-..-........            35838785</w:t>
      </w:r>
    </w:p>
    <w:p>
      <w:r>
        <w:rPr>
          <w:rFonts w:ascii="Consolas" w:hAnsi="Consolas"/>
          <w:sz w:val="18"/>
        </w:rPr>
        <w:t>SIHG02000006.1  48727564   -.-.--.---.--.---.----.--.---.--.--.-.-..-........            48727543</w:t>
      </w:r>
    </w:p>
    <w:p>
      <w:r>
        <w:rPr>
          <w:rFonts w:ascii="Consolas" w:hAnsi="Consolas"/>
          <w:sz w:val="18"/>
        </w:rPr>
        <w:t>SIHG02000006.1  57212880   -.-.--.---.--.---.----.--.---.--.--.-.-..-........            57212901</w:t>
      </w:r>
    </w:p>
    <w:p>
      <w:r>
        <w:rPr>
          <w:rFonts w:ascii="Consolas" w:hAnsi="Consolas"/>
          <w:sz w:val="18"/>
        </w:rPr>
        <w:t>SIHG02000006.1  57537450   -.-.--.---.--.---.----.--.---.--.--.-.-..-........            57537471</w:t>
      </w:r>
    </w:p>
    <w:p>
      <w:r>
        <w:rPr>
          <w:rFonts w:ascii="Consolas" w:hAnsi="Consolas"/>
          <w:sz w:val="18"/>
        </w:rPr>
        <w:t>SIHG02000006.1  57537458   -.-.--.---.--.---.----.--.---.--.--.-.-..-.......             57537478</w:t>
      </w:r>
    </w:p>
    <w:p>
      <w:r>
        <w:rPr>
          <w:rFonts w:ascii="Consolas" w:hAnsi="Consolas"/>
          <w:sz w:val="18"/>
        </w:rPr>
        <w:t>SIHG02000006.1  62044975   -.-.--.---.--.---.----.--.---.--.--.-.-..-....                62044958</w:t>
      </w:r>
    </w:p>
    <w:p>
      <w:r>
        <w:rPr>
          <w:rFonts w:ascii="Consolas" w:hAnsi="Consolas"/>
          <w:sz w:val="18"/>
        </w:rPr>
        <w:t>SIHG02000006.1  72363365   -.-.--.---.--.---.----.--.---.--.--.-.-..-........            72363344</w:t>
      </w:r>
    </w:p>
    <w:p>
      <w:r>
        <w:rPr>
          <w:rFonts w:ascii="Consolas" w:hAnsi="Consolas"/>
          <w:sz w:val="18"/>
        </w:rPr>
        <w:t>SIHG02000006.1  101750160  -.-.--.---.--.---.----.--.---.--.--.-.-..-.......             101750180</w:t>
      </w:r>
    </w:p>
    <w:p>
      <w:r>
        <w:rPr>
          <w:rFonts w:ascii="Consolas" w:hAnsi="Consolas"/>
          <w:sz w:val="18"/>
        </w:rPr>
        <w:t>SIHG02000006.1  101823305  -.-.--.---.--.---.----.--.---.--.--.-.-..-.......             101823325</w:t>
      </w:r>
    </w:p>
    <w:p>
      <w:r>
        <w:rPr>
          <w:rFonts w:ascii="Consolas" w:hAnsi="Consolas"/>
          <w:sz w:val="18"/>
        </w:rPr>
        <w:t>SIHG02000006.1  14373192   -.-.--.---.--.---.----.--.---.--.--.-.-..-....T....           14373214</w:t>
      </w:r>
    </w:p>
    <w:p>
      <w:r>
        <w:rPr>
          <w:rFonts w:ascii="Consolas" w:hAnsi="Consolas"/>
          <w:sz w:val="18"/>
        </w:rPr>
        <w:t>SIHG02000006.1  24683644   -G-.--.---.--.---.----.--.---.--.--.-.-..-...........         24683668</w:t>
      </w:r>
    </w:p>
    <w:p>
      <w:r>
        <w:rPr>
          <w:rFonts w:ascii="Consolas" w:hAnsi="Consolas"/>
          <w:sz w:val="18"/>
        </w:rPr>
        <w:t>SIHG02000006.1  59838765   -.-.--.---C--.---.----.--.---.--.--.-.-..-....                59838748</w:t>
      </w:r>
    </w:p>
    <w:p>
      <w:r>
        <w:rPr>
          <w:rFonts w:ascii="Consolas" w:hAnsi="Consolas"/>
          <w:sz w:val="18"/>
        </w:rPr>
        <w:t>SIHG02000006.1  84576348   -.-.--.---.--.---.----.--.---.--.--.-.-..-.....               84576366</w:t>
      </w:r>
    </w:p>
    <w:p>
      <w:r>
        <w:rPr>
          <w:rFonts w:ascii="Consolas" w:hAnsi="Consolas"/>
          <w:sz w:val="18"/>
        </w:rPr>
        <w:t>SIHG02000006.1  87046846   -.-.--.---.--.---.----.--.---.--.--.-C-..-........            87046867</w:t>
      </w:r>
    </w:p>
    <w:p>
      <w:r>
        <w:rPr>
          <w:rFonts w:ascii="Consolas" w:hAnsi="Consolas"/>
          <w:sz w:val="18"/>
        </w:rPr>
        <w:t>SIHG02000006.1  106743612  -.-.--.---.--.---.----.--.---.--.--.-.-..-G..........         106743588</w:t>
      </w:r>
    </w:p>
    <w:p>
      <w:r>
        <w:rPr>
          <w:rFonts w:ascii="Consolas" w:hAnsi="Consolas"/>
          <w:sz w:val="18"/>
        </w:rPr>
        <w:t>SIHG02000006.1  11299905   -.-.--.---.--.---.----.--.---.--.--.-.-..-....                11299922</w:t>
      </w:r>
    </w:p>
    <w:p>
      <w:r>
        <w:rPr>
          <w:rFonts w:ascii="Consolas" w:hAnsi="Consolas"/>
          <w:sz w:val="18"/>
        </w:rPr>
        <w:t>SIHG02000006.1  17438393   -.-.--.---.--.---.----.--.---.--.--.-.-..-........            17438372</w:t>
      </w:r>
    </w:p>
    <w:p>
      <w:r>
        <w:rPr>
          <w:rFonts w:ascii="Consolas" w:hAnsi="Consolas"/>
          <w:sz w:val="18"/>
        </w:rPr>
        <w:t>SIHG02000006.1  17919961   -.-.--.---.--.---.----.--.---.--.--.-.-..-......              17919980</w:t>
      </w:r>
    </w:p>
    <w:p>
      <w:r>
        <w:rPr>
          <w:rFonts w:ascii="Consolas" w:hAnsi="Consolas"/>
          <w:sz w:val="18"/>
        </w:rPr>
        <w:t>SIHG02000006.1  33796658   -.-.--.---.--.---.----.--.---.--.--.-.-..-....                33796641</w:t>
      </w:r>
    </w:p>
    <w:p>
      <w:r>
        <w:rPr>
          <w:rFonts w:ascii="Consolas" w:hAnsi="Consolas"/>
          <w:sz w:val="18"/>
        </w:rPr>
        <w:t>SIHG02000006.1  40466055   -.-.--.---.--.---.----.--.---.--.--.-.-..-......              40466074</w:t>
      </w:r>
    </w:p>
    <w:p>
      <w:r>
        <w:rPr>
          <w:rFonts w:ascii="Consolas" w:hAnsi="Consolas"/>
          <w:sz w:val="18"/>
        </w:rPr>
        <w:t>SIHG02000006.1  49753736   -.-.--.---.--.---.----.--.---.--.--.-.-..-......              49753755</w:t>
      </w:r>
    </w:p>
    <w:p>
      <w:r>
        <w:rPr>
          <w:rFonts w:ascii="Consolas" w:hAnsi="Consolas"/>
          <w:sz w:val="18"/>
        </w:rPr>
        <w:t>SIHG02000006.1  51750133   -.-.--.---.--.---.----.--.---.--.--.-.-..-......              51750152</w:t>
      </w:r>
    </w:p>
    <w:p>
      <w:r>
        <w:rPr>
          <w:rFonts w:ascii="Consolas" w:hAnsi="Consolas"/>
          <w:sz w:val="18"/>
        </w:rPr>
        <w:t>SIHG02000006.1  56750925   -.-.--.---.--.---.----.--.---.--.--.-.-..-......              56750906</w:t>
      </w:r>
    </w:p>
    <w:p>
      <w:r>
        <w:rPr>
          <w:rFonts w:ascii="Consolas" w:hAnsi="Consolas"/>
          <w:sz w:val="18"/>
        </w:rPr>
        <w:t>SIHG02000006.1  62622654   -.-.--.---.--.---.----.--.---.--.--.-.-..-........            62622675</w:t>
      </w:r>
    </w:p>
    <w:p>
      <w:r>
        <w:rPr>
          <w:rFonts w:ascii="Consolas" w:hAnsi="Consolas"/>
          <w:sz w:val="18"/>
        </w:rPr>
        <w:t>SIHG02000006.1  62622670   -.-.--.---.--.---.----.--.---.--.--.-.-..-......              62622689</w:t>
      </w:r>
    </w:p>
    <w:p>
      <w:r>
        <w:rPr>
          <w:rFonts w:ascii="Consolas" w:hAnsi="Consolas"/>
          <w:sz w:val="18"/>
        </w:rPr>
        <w:t>SIHG02000006.1  62859353   -.-.--.---.--.---.----.--.---.--.--.-.-..-....                62859336</w:t>
      </w:r>
    </w:p>
    <w:p>
      <w:r>
        <w:rPr>
          <w:rFonts w:ascii="Consolas" w:hAnsi="Consolas"/>
          <w:sz w:val="18"/>
        </w:rPr>
        <w:t>SIHG02000006.1  70873276   -.-.--.---.--.---.----.--.---.--.--.-.-..-.........           70873254</w:t>
      </w:r>
    </w:p>
    <w:p>
      <w:r>
        <w:rPr>
          <w:rFonts w:ascii="Consolas" w:hAnsi="Consolas"/>
          <w:sz w:val="18"/>
        </w:rPr>
        <w:t>SIHG02000006.1  76866715   -.-.--.---.--.---.----.--.---.--.--.-.-..-......              76866696</w:t>
      </w:r>
    </w:p>
    <w:p>
      <w:r>
        <w:rPr>
          <w:rFonts w:ascii="Consolas" w:hAnsi="Consolas"/>
          <w:sz w:val="18"/>
        </w:rPr>
        <w:t>SIHG02000006.1  76866719   -.-.--.---.--.---.----.--.---.--.--.-.-..-........            76866698</w:t>
      </w:r>
    </w:p>
    <w:p>
      <w:r>
        <w:rPr>
          <w:rFonts w:ascii="Consolas" w:hAnsi="Consolas"/>
          <w:sz w:val="18"/>
        </w:rPr>
        <w:t>SIHG02000006.1  77723953   -.-.--.---.--.---.----.--.---.--.--.-.-..-......              77723972</w:t>
      </w:r>
    </w:p>
    <w:p>
      <w:r>
        <w:rPr>
          <w:rFonts w:ascii="Consolas" w:hAnsi="Consolas"/>
          <w:sz w:val="18"/>
        </w:rPr>
        <w:t>SIHG02000006.1  83276093   -.-.--.---.--.---.----.--.---.--.--.-.-..-......              83276074</w:t>
      </w:r>
    </w:p>
    <w:p>
      <w:r>
        <w:rPr>
          <w:rFonts w:ascii="Consolas" w:hAnsi="Consolas"/>
          <w:sz w:val="18"/>
        </w:rPr>
        <w:t>SIHG02000006.1  83276097   -.-.--.---.--.---.----.--.---.--.--.-.-..-........            83276076</w:t>
      </w:r>
    </w:p>
    <w:p>
      <w:r>
        <w:rPr>
          <w:rFonts w:ascii="Consolas" w:hAnsi="Consolas"/>
          <w:sz w:val="18"/>
        </w:rPr>
        <w:t>SIHG02000006.1  89972448   -.-.--.---.--.---.----.--.---.--.--.-.-..-....                89972431</w:t>
      </w:r>
    </w:p>
    <w:p>
      <w:r>
        <w:rPr>
          <w:rFonts w:ascii="Consolas" w:hAnsi="Consolas"/>
          <w:sz w:val="18"/>
        </w:rPr>
        <w:t>SIHG02000006.1  91826997   -.-.--.---.--.---.----.--.---.--.--.-.-..-......              91826978</w:t>
      </w:r>
    </w:p>
    <w:p>
      <w:r>
        <w:rPr>
          <w:rFonts w:ascii="Consolas" w:hAnsi="Consolas"/>
          <w:sz w:val="18"/>
        </w:rPr>
        <w:t>SIHG02000006.1  91827017   -.-.--.---.--.---.----.--.---.--.--.-.-..-........            91826996</w:t>
      </w:r>
    </w:p>
    <w:p>
      <w:r>
        <w:rPr>
          <w:rFonts w:ascii="Consolas" w:hAnsi="Consolas"/>
          <w:sz w:val="18"/>
        </w:rPr>
        <w:t>SIHG02000006.1  100661799  -.-.--.---.--.---.----.--.---.--.--.-.-..-......              100661780</w:t>
      </w:r>
    </w:p>
    <w:p>
      <w:r>
        <w:rPr>
          <w:rFonts w:ascii="Consolas" w:hAnsi="Consolas"/>
          <w:sz w:val="18"/>
        </w:rPr>
        <w:t>SIHG02000006.1  105095734  -.-.--.---.--.---.----.--.---.--.--.-.-..-......              105095715</w:t>
      </w:r>
    </w:p>
    <w:p>
      <w:r>
        <w:rPr>
          <w:rFonts w:ascii="Consolas" w:hAnsi="Consolas"/>
          <w:sz w:val="18"/>
        </w:rPr>
        <w:t>SIHG02000006.1  106145910  -.-.--.---.--.---.----.--.---.--.--.-.-..-......              106145929</w:t>
      </w:r>
    </w:p>
    <w:p>
      <w:r>
        <w:rPr>
          <w:rFonts w:ascii="Consolas" w:hAnsi="Consolas"/>
          <w:sz w:val="18"/>
        </w:rPr>
        <w:t>SIHG02000006.1  106499168  -.-.--.---.--.---.----.--.---.--.--.-.-..-......              106499149</w:t>
      </w:r>
    </w:p>
    <w:p>
      <w:r>
        <w:rPr>
          <w:rFonts w:ascii="Consolas" w:hAnsi="Consolas"/>
          <w:sz w:val="18"/>
        </w:rPr>
        <w:t>SIHG02000006.1  108086492  -.-.--.---.--.---.----.--.---.--.--.-.-..-..........          108086469</w:t>
      </w:r>
    </w:p>
    <w:p>
      <w:r>
        <w:rPr>
          <w:rFonts w:ascii="Consolas" w:hAnsi="Consolas"/>
          <w:sz w:val="18"/>
        </w:rPr>
        <w:t>SIHG02000006.1  26066128   -.-.--.---.--.---.----.--C---.--.--.-.-..-......              26066109</w:t>
      </w:r>
    </w:p>
    <w:p>
      <w:r>
        <w:rPr>
          <w:rFonts w:ascii="Consolas" w:hAnsi="Consolas"/>
          <w:sz w:val="18"/>
        </w:rPr>
        <w:t>SIHG02000006.1  26691220   -.-.--.---.--.---.----.--.---.--.--.-.-..-......              26691201</w:t>
      </w:r>
    </w:p>
    <w:p>
      <w:r>
        <w:rPr>
          <w:rFonts w:ascii="Consolas" w:hAnsi="Consolas"/>
          <w:sz w:val="18"/>
        </w:rPr>
        <w:t>SIHG02000006.1  57226606   -.-.--.---.--.---.----.--C---.--.--.-.-..-......              57226625</w:t>
      </w:r>
    </w:p>
    <w:p>
      <w:r>
        <w:rPr>
          <w:rFonts w:ascii="Consolas" w:hAnsi="Consolas"/>
          <w:sz w:val="18"/>
        </w:rPr>
        <w:t>SIHG02000006.1  57727559   -.-.--.---.--.---.----.--.---.--.--.-.-..-....T.....          57727536</w:t>
      </w:r>
    </w:p>
    <w:p>
      <w:r>
        <w:rPr>
          <w:rFonts w:ascii="Consolas" w:hAnsi="Consolas"/>
          <w:sz w:val="18"/>
        </w:rPr>
        <w:t>SIHG02000006.1  97611214   -.-.--.---.--.---C----.--.---.--.--.-.-..-.........           97611236</w:t>
      </w:r>
    </w:p>
    <w:p>
      <w:r>
        <w:rPr>
          <w:rFonts w:ascii="Consolas" w:hAnsi="Consolas"/>
          <w:sz w:val="18"/>
        </w:rPr>
        <w:t>SIHG02000006.1  102535438  -.-.--.---.--.---.----.--.---.--C--.-.-..-.....               102535420</w:t>
      </w:r>
    </w:p>
    <w:p>
      <w:r>
        <w:rPr>
          <w:rFonts w:ascii="Consolas" w:hAnsi="Consolas"/>
          <w:sz w:val="18"/>
        </w:rPr>
        <w:t>SIHG02000006.1  102790893  -C-.--.---.--.---.----.--.---.--.--.-.-..-......              102790912</w:t>
      </w:r>
    </w:p>
    <w:p>
      <w:r>
        <w:rPr>
          <w:rFonts w:ascii="Consolas" w:hAnsi="Consolas"/>
          <w:sz w:val="18"/>
        </w:rPr>
        <w:t>SIHG02000006.1  106743608  -.-.--.---.--.---.----.--.---.--.--G-.-..-....                106743591</w:t>
      </w:r>
    </w:p>
    <w:p>
      <w:r>
        <w:rPr>
          <w:rFonts w:ascii="Consolas" w:hAnsi="Consolas"/>
          <w:sz w:val="18"/>
        </w:rPr>
        <w:t>SIHG02000006.1  6593284    -.-.--.---.--.---.----.--.---.--.--.-.-..-.........           6593262</w:t>
      </w:r>
    </w:p>
    <w:p>
      <w:r>
        <w:rPr>
          <w:rFonts w:ascii="Consolas" w:hAnsi="Consolas"/>
          <w:sz w:val="18"/>
        </w:rPr>
        <w:t>SIHG02000006.1  6593280    -.-.--.---.--.---.----.--.---.--.--.-.-..-....                6593263</w:t>
      </w:r>
    </w:p>
    <w:p>
      <w:r>
        <w:rPr>
          <w:rFonts w:ascii="Consolas" w:hAnsi="Consolas"/>
          <w:sz w:val="18"/>
        </w:rPr>
        <w:t>SIHG02000006.1  7438034    -.-.--.---.--.---.----.--.---.--.--.-.-..-....                7438051</w:t>
      </w:r>
    </w:p>
    <w:p>
      <w:r>
        <w:rPr>
          <w:rFonts w:ascii="Consolas" w:hAnsi="Consolas"/>
          <w:sz w:val="18"/>
        </w:rPr>
        <w:t>SIHG02000006.1  7438030    -.-.--.---.--.---.----.--.---.--.--.-.-..-.........           7438052</w:t>
      </w:r>
    </w:p>
    <w:p>
      <w:r>
        <w:rPr>
          <w:rFonts w:ascii="Consolas" w:hAnsi="Consolas"/>
          <w:sz w:val="18"/>
        </w:rPr>
        <w:t>SIHG02000006.1  11205764   -.-.--.---.--.---.----.--.---.--.--.-.-..-...                 11205748</w:t>
      </w:r>
    </w:p>
    <w:p>
      <w:r>
        <w:rPr>
          <w:rFonts w:ascii="Consolas" w:hAnsi="Consolas"/>
          <w:sz w:val="18"/>
        </w:rPr>
        <w:t>SIHG02000006.1  11298315   -.-.--.---.--.---.----.--.---.--.--.-.-..-.........           11298293</w:t>
      </w:r>
    </w:p>
    <w:p>
      <w:r>
        <w:rPr>
          <w:rFonts w:ascii="Consolas" w:hAnsi="Consolas"/>
          <w:sz w:val="18"/>
        </w:rPr>
        <w:t>SIHG02000006.1  14609984   -.-.--.---.--.---.----.--.---.--.--.-.-..-.....               14610002</w:t>
      </w:r>
    </w:p>
    <w:p>
      <w:r>
        <w:rPr>
          <w:rFonts w:ascii="Consolas" w:hAnsi="Consolas"/>
          <w:sz w:val="18"/>
        </w:rPr>
        <w:t>SIHG02000006.1  17438385   -.-.--.---.--.---.----.--.---.--.--.-.-..-.....               17438367</w:t>
      </w:r>
    </w:p>
    <w:p>
      <w:r>
        <w:rPr>
          <w:rFonts w:ascii="Consolas" w:hAnsi="Consolas"/>
          <w:sz w:val="18"/>
        </w:rPr>
        <w:t>SIHG02000006.1  17919953   -.-.--.---.--.---.----.--.---.--.--.-.-..-........            17919974</w:t>
      </w:r>
    </w:p>
    <w:p>
      <w:r>
        <w:rPr>
          <w:rFonts w:ascii="Consolas" w:hAnsi="Consolas"/>
          <w:sz w:val="18"/>
        </w:rPr>
        <w:t>SIHG02000006.1  36558921   -.-.--.---.--.---.----.--.---.--.--.-.-..-........            36558900</w:t>
      </w:r>
    </w:p>
    <w:p>
      <w:r>
        <w:rPr>
          <w:rFonts w:ascii="Consolas" w:hAnsi="Consolas"/>
          <w:sz w:val="18"/>
        </w:rPr>
        <w:t>SIHG02000006.1  40466019   -.-.--.---.--.---.----.--.---.--.--.-.-..-........            40466040</w:t>
      </w:r>
    </w:p>
    <w:p>
      <w:r>
        <w:rPr>
          <w:rFonts w:ascii="Consolas" w:hAnsi="Consolas"/>
          <w:sz w:val="18"/>
        </w:rPr>
        <w:t>SIHG02000006.1  40507002   -.-.--.---.--.---.----.--.---.--.--.-.-..-........            40506981</w:t>
      </w:r>
    </w:p>
    <w:p>
      <w:r>
        <w:rPr>
          <w:rFonts w:ascii="Consolas" w:hAnsi="Consolas"/>
          <w:sz w:val="18"/>
        </w:rPr>
        <w:t>SIHG02000006.1  47178481   -.-.--.---.--.---.----.--.---.--.--.-.-..-....                47178464</w:t>
      </w:r>
    </w:p>
    <w:p>
      <w:r>
        <w:rPr>
          <w:rFonts w:ascii="Consolas" w:hAnsi="Consolas"/>
          <w:sz w:val="18"/>
        </w:rPr>
        <w:t>SIHG02000006.1  48588853   -.-.--.---.--.---.----.--.---.--.--.-.-..-........            48588832</w:t>
      </w:r>
    </w:p>
    <w:p>
      <w:r>
        <w:rPr>
          <w:rFonts w:ascii="Consolas" w:hAnsi="Consolas"/>
          <w:sz w:val="18"/>
        </w:rPr>
        <w:t>SIHG02000006.1  51382935   -.-.--.---.--.---.----.--.---.--.--.-.-..-..                  51382920</w:t>
      </w:r>
    </w:p>
    <w:p>
      <w:r>
        <w:rPr>
          <w:rFonts w:ascii="Consolas" w:hAnsi="Consolas"/>
          <w:sz w:val="18"/>
        </w:rPr>
        <w:t>SIHG02000006.1  54781109   -.-.--.---.--.---.----.--.---.--.--.-.-..-..                  54781094</w:t>
      </w:r>
    </w:p>
    <w:p>
      <w:r>
        <w:rPr>
          <w:rFonts w:ascii="Consolas" w:hAnsi="Consolas"/>
          <w:sz w:val="18"/>
        </w:rPr>
        <w:t>SIHG02000006.1  56985833   -.-.--.---.--.---.----.--.---.--.--.-.-..-....                56985850</w:t>
      </w:r>
    </w:p>
    <w:p>
      <w:r>
        <w:rPr>
          <w:rFonts w:ascii="Consolas" w:hAnsi="Consolas"/>
          <w:sz w:val="18"/>
        </w:rPr>
        <w:t>SIHG02000006.1  56985829   -.-.--.---.--.---.----.--.---.--.--.-.-..-.........           56985851</w:t>
      </w:r>
    </w:p>
    <w:p>
      <w:r>
        <w:rPr>
          <w:rFonts w:ascii="Consolas" w:hAnsi="Consolas"/>
          <w:sz w:val="18"/>
        </w:rPr>
        <w:t>SIHG02000006.1  57994188   -.-.--.---.--.---.----.--.---.--.--.-.-..-.....               57994206</w:t>
      </w:r>
    </w:p>
    <w:p>
      <w:r>
        <w:rPr>
          <w:rFonts w:ascii="Consolas" w:hAnsi="Consolas"/>
          <w:sz w:val="18"/>
        </w:rPr>
        <w:t>SIHG02000006.1  62044979   -.-.--.---.--.---.----.--.---.--.--.-.-..-.........           62044957</w:t>
      </w:r>
    </w:p>
    <w:p>
      <w:r>
        <w:rPr>
          <w:rFonts w:ascii="Consolas" w:hAnsi="Consolas"/>
          <w:sz w:val="18"/>
        </w:rPr>
        <w:t>SIHG02000006.1  62618521   -.-.--.---.--.---.----.--.---.--.--.-.-..-........            62618542</w:t>
      </w:r>
    </w:p>
    <w:p>
      <w:r>
        <w:rPr>
          <w:rFonts w:ascii="Consolas" w:hAnsi="Consolas"/>
          <w:sz w:val="18"/>
        </w:rPr>
        <w:t>SIHG02000006.1  62859357   -.-.--.---.--.---.----.--.---.--.--.-.-..-.........           62859335</w:t>
      </w:r>
    </w:p>
    <w:p>
      <w:r>
        <w:rPr>
          <w:rFonts w:ascii="Consolas" w:hAnsi="Consolas"/>
          <w:sz w:val="18"/>
        </w:rPr>
        <w:t>SIHG02000006.1  65460964   -.-.--.---.--.---.----.--.---.--.--.-.-..-......              65460983</w:t>
      </w:r>
    </w:p>
    <w:p>
      <w:r>
        <w:rPr>
          <w:rFonts w:ascii="Consolas" w:hAnsi="Consolas"/>
          <w:sz w:val="18"/>
        </w:rPr>
        <w:t>SIHG02000006.1  66486882   -.-.--.---.--.---.----.--.---.--.--.-.-..-........            66486903</w:t>
      </w:r>
    </w:p>
    <w:p>
      <w:r>
        <w:rPr>
          <w:rFonts w:ascii="Consolas" w:hAnsi="Consolas"/>
          <w:sz w:val="18"/>
        </w:rPr>
        <w:t>SIHG02000006.1  66486886   -.-.--.---.--.---.----.--.---.--.--.-.-..-.....               66486904</w:t>
      </w:r>
    </w:p>
    <w:p>
      <w:r>
        <w:rPr>
          <w:rFonts w:ascii="Consolas" w:hAnsi="Consolas"/>
          <w:sz w:val="18"/>
        </w:rPr>
        <w:t>SIHG02000006.1  72161138   -.-.--.---.--.---.----.--.---.--.--.-.-..-.........           72161160</w:t>
      </w:r>
    </w:p>
    <w:p>
      <w:r>
        <w:rPr>
          <w:rFonts w:ascii="Consolas" w:hAnsi="Consolas"/>
          <w:sz w:val="18"/>
        </w:rPr>
        <w:t>SIHG02000006.1  89972452   -.-.--.---.--.---.----.--.---.--.--.-.-..-.........           89972430</w:t>
      </w:r>
    </w:p>
    <w:p>
      <w:r>
        <w:rPr>
          <w:rFonts w:ascii="Consolas" w:hAnsi="Consolas"/>
          <w:sz w:val="18"/>
        </w:rPr>
        <w:t>SIHG02000006.1  93572984   -.-.--.---.--.---.----.--.---.--.--.-.-..-..                  93572999</w:t>
      </w:r>
    </w:p>
    <w:p>
      <w:r>
        <w:rPr>
          <w:rFonts w:ascii="Consolas" w:hAnsi="Consolas"/>
          <w:sz w:val="18"/>
        </w:rPr>
        <w:t>SIHG02000006.1  106499172  -.-.--.---.--.---.----.--.---.--.--.-.-..-........            106499151</w:t>
      </w:r>
    </w:p>
    <w:p>
      <w:r>
        <w:rPr>
          <w:rFonts w:ascii="Consolas" w:hAnsi="Consolas"/>
          <w:sz w:val="18"/>
        </w:rPr>
        <w:t>SIHG02000006.1  6515014    -.-.--.---.--.---.----.--.---.--.--.-.-..-.C....              6514995</w:t>
      </w:r>
    </w:p>
    <w:p>
      <w:r>
        <w:rPr>
          <w:rFonts w:ascii="Consolas" w:hAnsi="Consolas"/>
          <w:sz w:val="18"/>
        </w:rPr>
        <w:t>SIHG02000006.1  24683648   -.-.--.---.--.---.----.--.---.--.--.-.-..-....                24683665</w:t>
      </w:r>
    </w:p>
    <w:p>
      <w:r>
        <w:rPr>
          <w:rFonts w:ascii="Consolas" w:hAnsi="Consolas"/>
          <w:sz w:val="18"/>
        </w:rPr>
        <w:t>SIHG02000006.1  26691228   -.-.--.---.--.---.----G--.---.--.--.-.-..-........            26691207</w:t>
      </w:r>
    </w:p>
    <w:p>
      <w:r>
        <w:rPr>
          <w:rFonts w:ascii="Consolas" w:hAnsi="Consolas"/>
          <w:sz w:val="18"/>
        </w:rPr>
        <w:t>SIHG02000006.1  40827433   -.-.--.---.--.---.----.--.---.--.--.-.-..-....T....           40827455</w:t>
      </w:r>
    </w:p>
    <w:p>
      <w:r>
        <w:rPr>
          <w:rFonts w:ascii="Consolas" w:hAnsi="Consolas"/>
          <w:sz w:val="18"/>
        </w:rPr>
        <w:t>SIHG02000006.1  57226598   -.-.--.---.--.---.----.--.---.--.--.-.-..-.C......            57226619</w:t>
      </w:r>
    </w:p>
    <w:p>
      <w:r>
        <w:rPr>
          <w:rFonts w:ascii="Consolas" w:hAnsi="Consolas"/>
          <w:sz w:val="18"/>
        </w:rPr>
        <w:t>SIHG02000006.1  70714515   -.-.--.---.--.---.----.--.---.--.--.-C-..-...........         70714491</w:t>
      </w:r>
    </w:p>
    <w:p>
      <w:r>
        <w:rPr>
          <w:rFonts w:ascii="Consolas" w:hAnsi="Consolas"/>
          <w:sz w:val="18"/>
        </w:rPr>
        <w:t>SIHG02000006.1  71361236   -.-.--G---.--.---.----.--.---.--.--.-.-..-........            71361257</w:t>
      </w:r>
    </w:p>
    <w:p>
      <w:r>
        <w:rPr>
          <w:rFonts w:ascii="Consolas" w:hAnsi="Consolas"/>
          <w:sz w:val="18"/>
        </w:rPr>
        <w:t>SIHG02000006.1  82465447   -.-.--.---.--.---.----.--.---.--.--.-.-..-....T....           82465425</w:t>
      </w:r>
    </w:p>
    <w:p>
      <w:r>
        <w:rPr>
          <w:rFonts w:ascii="Consolas" w:hAnsi="Consolas"/>
          <w:sz w:val="18"/>
        </w:rPr>
        <w:t>SIHG02000006.1  84549985   -C-.--.---.--.---.----.--.---.--.--.-.-..-.....               84550003</w:t>
      </w:r>
    </w:p>
    <w:p>
      <w:r>
        <w:rPr>
          <w:rFonts w:ascii="Consolas" w:hAnsi="Consolas"/>
          <w:sz w:val="18"/>
        </w:rPr>
        <w:t>SIHG02000006.1  93856256   -.-.--.---.--.---.----G--.---.--.--.-.-..-.........           93856234</w:t>
      </w:r>
    </w:p>
    <w:p>
      <w:r>
        <w:rPr>
          <w:rFonts w:ascii="Consolas" w:hAnsi="Consolas"/>
          <w:sz w:val="18"/>
        </w:rPr>
        <w:t>SIHG02000006.1  93863123   -.-.--.---.--.---.----.--.---.--.--.-.-..-.....               93863141</w:t>
      </w:r>
    </w:p>
    <w:p>
      <w:r>
        <w:rPr>
          <w:rFonts w:ascii="Consolas" w:hAnsi="Consolas"/>
          <w:sz w:val="18"/>
        </w:rPr>
        <w:t>SIHG02000006.1  101100162  -.-.--.---.--.---.----.--.---.--.--.-.-..-.........           101100140</w:t>
      </w:r>
    </w:p>
    <w:p>
      <w:r>
        <w:rPr>
          <w:rFonts w:ascii="Consolas" w:hAnsi="Consolas"/>
          <w:sz w:val="18"/>
        </w:rPr>
        <w:t>SIHG02000006.1  101100158  -.-.--.---.--.---.----.--.---.--.--.-.-..-....                101100141</w:t>
      </w:r>
    </w:p>
    <w:p>
      <w:r>
        <w:rPr>
          <w:rFonts w:ascii="Consolas" w:hAnsi="Consolas"/>
          <w:sz w:val="18"/>
        </w:rPr>
        <w:t>SIHG02000006.1  102790881  -.-.--.---.--.---.----.--.---.--.--.-.-C.-........            102790902</w:t>
      </w:r>
    </w:p>
    <w:p>
      <w:r>
        <w:rPr>
          <w:rFonts w:ascii="Consolas" w:hAnsi="Consolas"/>
          <w:sz w:val="18"/>
        </w:rPr>
        <w:t>SIHG02000006.1  11298311   -.-.--.---.--.---.----.--.---.--.--.-.-..-....                11298294</w:t>
      </w:r>
    </w:p>
    <w:p>
      <w:r>
        <w:rPr>
          <w:rFonts w:ascii="Consolas" w:hAnsi="Consolas"/>
          <w:sz w:val="18"/>
        </w:rPr>
        <w:t>SIHG02000006.1  11299901   -.-.--.---.--.---.----.--.---.--.--.-.-..-........            11299922</w:t>
      </w:r>
    </w:p>
    <w:p>
      <w:r>
        <w:rPr>
          <w:rFonts w:ascii="Consolas" w:hAnsi="Consolas"/>
          <w:sz w:val="18"/>
        </w:rPr>
        <w:t>SIHG02000006.1  14162663   -.-.--.---.--.---.----.--.---.--.--.-.-..-.....               14162645</w:t>
      </w:r>
    </w:p>
    <w:p>
      <w:r>
        <w:rPr>
          <w:rFonts w:ascii="Consolas" w:hAnsi="Consolas"/>
          <w:sz w:val="18"/>
        </w:rPr>
        <w:t>SIHG02000006.1  15354787   -.-.--.---.--.---.----.--.---.--.--.-.-..-........            15354808</w:t>
      </w:r>
    </w:p>
    <w:p>
      <w:r>
        <w:rPr>
          <w:rFonts w:ascii="Consolas" w:hAnsi="Consolas"/>
          <w:sz w:val="18"/>
        </w:rPr>
        <w:t>SIHG02000006.1  17739661   -.-.--.---.--.---.----.--.---.--.--.-.-..-..                  17739646</w:t>
      </w:r>
    </w:p>
    <w:p>
      <w:r>
        <w:rPr>
          <w:rFonts w:ascii="Consolas" w:hAnsi="Consolas"/>
          <w:sz w:val="18"/>
        </w:rPr>
        <w:t>SIHG02000006.1  31187241   -.-.--.---.--.---.----.--.---.--.--.-.-..-........            31187262</w:t>
      </w:r>
    </w:p>
    <w:p>
      <w:r>
        <w:rPr>
          <w:rFonts w:ascii="Consolas" w:hAnsi="Consolas"/>
          <w:sz w:val="18"/>
        </w:rPr>
        <w:t>SIHG02000006.1  34007422   -.-.--.---.--.---.----.--.---.--.--.-.-..-....                34007439</w:t>
      </w:r>
    </w:p>
    <w:p>
      <w:r>
        <w:rPr>
          <w:rFonts w:ascii="Consolas" w:hAnsi="Consolas"/>
          <w:sz w:val="18"/>
        </w:rPr>
        <w:t>SIHG02000006.1  35493635   -.-.--.---.--.---.----.--.---.--.--.-.-..-........            35493656</w:t>
      </w:r>
    </w:p>
    <w:p>
      <w:r>
        <w:rPr>
          <w:rFonts w:ascii="Consolas" w:hAnsi="Consolas"/>
          <w:sz w:val="18"/>
        </w:rPr>
        <w:t>SIHG02000006.1  46034687   -.-.--.---.--.---.----.--.---.--.--.-.-..-........            46034666</w:t>
      </w:r>
    </w:p>
    <w:p>
      <w:r>
        <w:rPr>
          <w:rFonts w:ascii="Consolas" w:hAnsi="Consolas"/>
          <w:sz w:val="18"/>
        </w:rPr>
        <w:t>SIHG02000006.1  47178485   -.-.--.---.--.---.----.--.---.--.--.-.-..-........            47178464</w:t>
      </w:r>
    </w:p>
    <w:p>
      <w:r>
        <w:rPr>
          <w:rFonts w:ascii="Consolas" w:hAnsi="Consolas"/>
          <w:sz w:val="18"/>
        </w:rPr>
        <w:t>SIHG02000006.1  54265498   -.-.--.---.--.---.----.--.---.--.--.-.-..-........            54265477</w:t>
      </w:r>
    </w:p>
    <w:p>
      <w:r>
        <w:rPr>
          <w:rFonts w:ascii="Consolas" w:hAnsi="Consolas"/>
          <w:sz w:val="18"/>
        </w:rPr>
        <w:t>SIHG02000006.1  59256393   -.-.--.---.--.---.----.--.---.--.--.-.-..-........            59256372</w:t>
      </w:r>
    </w:p>
    <w:p>
      <w:r>
        <w:rPr>
          <w:rFonts w:ascii="Consolas" w:hAnsi="Consolas"/>
          <w:sz w:val="18"/>
        </w:rPr>
        <w:t>SIHG02000006.1  61114055   -.-.--.---.--.---.----.--.---.--.--.-.-..-.........           61114077</w:t>
      </w:r>
    </w:p>
    <w:p>
      <w:r>
        <w:rPr>
          <w:rFonts w:ascii="Consolas" w:hAnsi="Consolas"/>
          <w:sz w:val="18"/>
        </w:rPr>
        <w:t>SIHG02000006.1  62618525   -.-.--.---.--.---.----.--.---.--.--.-.-..-....                62618542</w:t>
      </w:r>
    </w:p>
    <w:p>
      <w:r>
        <w:rPr>
          <w:rFonts w:ascii="Consolas" w:hAnsi="Consolas"/>
          <w:sz w:val="18"/>
        </w:rPr>
        <w:t>SIHG02000006.1  70873272   -.-.--.---.--.---.----.--.---.--.--.-.-..-....                70873255</w:t>
      </w:r>
    </w:p>
    <w:p>
      <w:r>
        <w:rPr>
          <w:rFonts w:ascii="Consolas" w:hAnsi="Consolas"/>
          <w:sz w:val="18"/>
        </w:rPr>
        <w:t>SIHG02000006.1  72161142   -.-.--.---.--.---.----.--.---.--.--.-.-..-....                72161159</w:t>
      </w:r>
    </w:p>
    <w:p>
      <w:r>
        <w:rPr>
          <w:rFonts w:ascii="Consolas" w:hAnsi="Consolas"/>
          <w:sz w:val="18"/>
        </w:rPr>
        <w:t>SIHG02000006.1  72936401   -.-.--.---.--.---.----.--.---.--.--.-.-..-....                72936418</w:t>
      </w:r>
    </w:p>
    <w:p>
      <w:r>
        <w:rPr>
          <w:rFonts w:ascii="Consolas" w:hAnsi="Consolas"/>
          <w:sz w:val="18"/>
        </w:rPr>
        <w:t>SIHG02000006.1  74276317   -.-.--.---.--.---.----.--.---.--.--.-.-..-..........          74276340</w:t>
      </w:r>
    </w:p>
    <w:p>
      <w:r>
        <w:rPr>
          <w:rFonts w:ascii="Consolas" w:hAnsi="Consolas"/>
          <w:sz w:val="18"/>
        </w:rPr>
        <w:t>SIHG02000006.1  77480788   -.-.--.---.--.---.----.--.---.--.--.-.-..-........            77480767</w:t>
      </w:r>
    </w:p>
    <w:p>
      <w:r>
        <w:rPr>
          <w:rFonts w:ascii="Consolas" w:hAnsi="Consolas"/>
          <w:sz w:val="18"/>
        </w:rPr>
        <w:t>SIHG02000006.1  80157901   -.-.--.---.--.---.----.--.---.--.--.-.-..-....                80157884</w:t>
      </w:r>
    </w:p>
    <w:p>
      <w:r>
        <w:rPr>
          <w:rFonts w:ascii="Consolas" w:hAnsi="Consolas"/>
          <w:sz w:val="18"/>
        </w:rPr>
        <w:t>SIHG02000006.1  95279630   -.-.--.---.--.---.----.--.---.--.--.-.-..-.....               95279648</w:t>
      </w:r>
    </w:p>
    <w:p>
      <w:r>
        <w:rPr>
          <w:rFonts w:ascii="Consolas" w:hAnsi="Consolas"/>
          <w:sz w:val="18"/>
        </w:rPr>
        <w:t>SIHG02000006.1  95321291   -.-.--.---.--.---.----.--.---.--.--.-.-..                     95321304</w:t>
      </w:r>
    </w:p>
    <w:p>
      <w:r>
        <w:rPr>
          <w:rFonts w:ascii="Consolas" w:hAnsi="Consolas"/>
          <w:sz w:val="18"/>
        </w:rPr>
        <w:t>SIHG02000006.1  99288305   -.-.--.---.--.---.----.--.---.--.--.-.-..-......              99288324</w:t>
      </w:r>
    </w:p>
    <w:p>
      <w:r>
        <w:rPr>
          <w:rFonts w:ascii="Consolas" w:hAnsi="Consolas"/>
          <w:sz w:val="18"/>
        </w:rPr>
        <w:t>SIHG02000006.1  101823301  -.-.--.---.--.---.----.--.---.--.--.-.-..-........            101823322</w:t>
      </w:r>
    </w:p>
    <w:p>
      <w:r>
        <w:rPr>
          <w:rFonts w:ascii="Consolas" w:hAnsi="Consolas"/>
          <w:sz w:val="18"/>
        </w:rPr>
        <w:t>SIHG02000006.1  102935668  -.-.--.---.--.---.----.--.---.--.--.-.-..-....                102935651</w:t>
      </w:r>
    </w:p>
    <w:p>
      <w:r>
        <w:rPr>
          <w:rFonts w:ascii="Consolas" w:hAnsi="Consolas"/>
          <w:sz w:val="18"/>
        </w:rPr>
        <w:t>SIHG02000006.1  104246142  -.-.--.---.--.---.----.--.---.--.--.-.-..-........            104246121</w:t>
      </w:r>
    </w:p>
    <w:p>
      <w:r>
        <w:rPr>
          <w:rFonts w:ascii="Consolas" w:hAnsi="Consolas"/>
          <w:sz w:val="18"/>
        </w:rPr>
        <w:t>SIHG02000006.1  108086488  -.-.--.---.--.---.----.--.---.--.--.-.-..-....                108086471</w:t>
      </w:r>
    </w:p>
    <w:p>
      <w:r>
        <w:rPr>
          <w:rFonts w:ascii="Consolas" w:hAnsi="Consolas"/>
          <w:sz w:val="18"/>
        </w:rPr>
        <w:t>SIHG02000006.1  25281851   -.-.--.---.--.---.----.--.---.--G--.-.-..                     25281864</w:t>
      </w:r>
    </w:p>
    <w:p>
      <w:r>
        <w:rPr>
          <w:rFonts w:ascii="Consolas" w:hAnsi="Consolas"/>
          <w:sz w:val="18"/>
        </w:rPr>
        <w:t>SIHG02000006.1  38486693   -.-.--.---.--.---.----.--.---.--.--.-.-..-..........A....     38486665</w:t>
      </w:r>
    </w:p>
    <w:p>
      <w:r>
        <w:rPr>
          <w:rFonts w:ascii="Consolas" w:hAnsi="Consolas"/>
          <w:sz w:val="18"/>
        </w:rPr>
        <w:t>SIHG02000006.1  42684252   -.-.--.---.--G---.----.--.---.--.--.-.-..-....                42684269</w:t>
      </w:r>
    </w:p>
    <w:p>
      <w:r>
        <w:rPr>
          <w:rFonts w:ascii="Consolas" w:hAnsi="Consolas"/>
          <w:sz w:val="18"/>
        </w:rPr>
        <w:t>SIHG02000006.1  42684248   -.-.--.---.--.---.----.--.---G--.--.-.-..-........            42684269</w:t>
      </w:r>
    </w:p>
    <w:p>
      <w:r>
        <w:rPr>
          <w:rFonts w:ascii="Consolas" w:hAnsi="Consolas"/>
          <w:sz w:val="18"/>
        </w:rPr>
        <w:t>SIHG02000006.1  46249847   -.-.--G---.--.---.----.--.---.--.--.-.-..-..                  46249832</w:t>
      </w:r>
    </w:p>
    <w:p>
      <w:r>
        <w:rPr>
          <w:rFonts w:ascii="Consolas" w:hAnsi="Consolas"/>
          <w:sz w:val="18"/>
        </w:rPr>
        <w:t>SIHG02000006.1  59838769   -.-.--.---.--.---.----.--C---.--.--.-.-..-........            59838748</w:t>
      </w:r>
    </w:p>
    <w:p>
      <w:r>
        <w:rPr>
          <w:rFonts w:ascii="Consolas" w:hAnsi="Consolas"/>
          <w:sz w:val="18"/>
        </w:rPr>
        <w:t>SIHG02000006.1  63115287   -.-.--.---.--.---.----.--.---.--.--.-.-..-.....               63115305</w:t>
      </w:r>
    </w:p>
    <w:p>
      <w:r>
        <w:rPr>
          <w:rFonts w:ascii="Consolas" w:hAnsi="Consolas"/>
          <w:sz w:val="18"/>
        </w:rPr>
        <w:t>SIHG02000006.1  71361240   -.-.--.---.--.---.----.--.---.--.--.-.-..-....                71361257</w:t>
      </w:r>
    </w:p>
    <w:p>
      <w:r>
        <w:rPr>
          <w:rFonts w:ascii="Consolas" w:hAnsi="Consolas"/>
          <w:sz w:val="18"/>
        </w:rPr>
        <w:t>SIHG02000006.1  79404232   -.-.--G---.--.---.----.--.---.--.--.-.-..-.......             79404212</w:t>
      </w:r>
    </w:p>
    <w:p>
      <w:r>
        <w:rPr>
          <w:rFonts w:ascii="Consolas" w:hAnsi="Consolas"/>
          <w:sz w:val="18"/>
        </w:rPr>
        <w:t>SIHG02000006.1  84576344   -.-.--.---C--.---.----.--.---.--.--.-.-..-........            84576365</w:t>
      </w:r>
    </w:p>
    <w:p>
      <w:r>
        <w:rPr>
          <w:rFonts w:ascii="Consolas" w:hAnsi="Consolas"/>
          <w:sz w:val="18"/>
        </w:rPr>
        <w:t>SIHG02000006.1  87046850   -.-.--.---.--.---.----.--C---.--.--.-.-..-....                87046867</w:t>
      </w:r>
    </w:p>
    <w:p>
      <w:r>
        <w:rPr>
          <w:rFonts w:ascii="Consolas" w:hAnsi="Consolas"/>
          <w:sz w:val="18"/>
        </w:rPr>
        <w:t>SIHG02000006.1  97611218   -.-C--.---.--.---.----.--.---.--.--.-.-..-....                97611235</w:t>
      </w:r>
    </w:p>
    <w:p>
      <w:r>
        <w:rPr>
          <w:rFonts w:ascii="Consolas" w:hAnsi="Consolas"/>
          <w:sz w:val="18"/>
        </w:rPr>
        <w:t>SIHG02000006.1  98250614   -.-.--.---.--G---.----.--.---.--.--.-.-..-...                 98250630</w:t>
      </w:r>
    </w:p>
    <w:p>
      <w:r>
        <w:rPr>
          <w:rFonts w:ascii="Consolas" w:hAnsi="Consolas"/>
          <w:sz w:val="18"/>
        </w:rPr>
        <w:t>SIHG02000006.1  102535442  -.-.--.---.--.---.----.--.---.--.--.-.-.C-........            102535421</w:t>
      </w:r>
    </w:p>
    <w:p>
      <w:r>
        <w:rPr>
          <w:rFonts w:ascii="Consolas" w:hAnsi="Consolas"/>
          <w:sz w:val="18"/>
        </w:rPr>
        <w:t>SIHG02000006.1  11205768   -.-.--.---.--.---.----.--.---.--.--.-.-..-.......             11205748</w:t>
      </w:r>
    </w:p>
    <w:p>
      <w:r>
        <w:rPr>
          <w:rFonts w:ascii="Consolas" w:hAnsi="Consolas"/>
          <w:sz w:val="18"/>
        </w:rPr>
        <w:t>SIHG02000006.1  14162667   -.-.--.---.--.---.----.--.---.--.--.-.-..-........            14162646</w:t>
      </w:r>
    </w:p>
    <w:p>
      <w:r>
        <w:rPr>
          <w:rFonts w:ascii="Consolas" w:hAnsi="Consolas"/>
          <w:sz w:val="18"/>
        </w:rPr>
        <w:t>SIHG02000006.1  14266000   -.-.--.---.--.---.----.--.---.--.--.-.-..-.....               14265982</w:t>
      </w:r>
    </w:p>
    <w:p>
      <w:r>
        <w:rPr>
          <w:rFonts w:ascii="Consolas" w:hAnsi="Consolas"/>
          <w:sz w:val="18"/>
        </w:rPr>
        <w:t>SIHG02000006.1  30153138   -.-.--.---.--.---.----.--.---.--.--.-.-..-.....               30153156</w:t>
      </w:r>
    </w:p>
    <w:p>
      <w:r>
        <w:rPr>
          <w:rFonts w:ascii="Consolas" w:hAnsi="Consolas"/>
          <w:sz w:val="18"/>
        </w:rPr>
        <w:t>SIHG02000006.1  45383872   -.-.--.---.--.---.----.--.---.--.--.-.-..-......              45383891</w:t>
      </w:r>
    </w:p>
    <w:p>
      <w:r>
        <w:rPr>
          <w:rFonts w:ascii="Consolas" w:hAnsi="Consolas"/>
          <w:sz w:val="18"/>
        </w:rPr>
        <w:t>SIHG02000006.1  57779104   -.-.--.---.--.---.----.--.---.--.--.-.-..-..                  57779089</w:t>
      </w:r>
    </w:p>
    <w:p>
      <w:r>
        <w:rPr>
          <w:rFonts w:ascii="Consolas" w:hAnsi="Consolas"/>
          <w:sz w:val="18"/>
        </w:rPr>
        <w:t>SIHG02000006.1  59055808   -.-.--.---.--.---.----.--.---.--.--.-.-.                      59055820</w:t>
      </w:r>
    </w:p>
    <w:p>
      <w:r>
        <w:rPr>
          <w:rFonts w:ascii="Consolas" w:hAnsi="Consolas"/>
          <w:sz w:val="18"/>
        </w:rPr>
        <w:t>SIHG02000006.1  61114059   -.-.--.---.--.---.----.--.---.--.--.-.-..-....                61114076</w:t>
      </w:r>
    </w:p>
    <w:p>
      <w:r>
        <w:rPr>
          <w:rFonts w:ascii="Consolas" w:hAnsi="Consolas"/>
          <w:sz w:val="18"/>
        </w:rPr>
        <w:t>SIHG02000006.1  65460960   -.-.--.---.--.---.----.--.---.--.--.-.-..-........            65460981</w:t>
      </w:r>
    </w:p>
    <w:p>
      <w:r>
        <w:rPr>
          <w:rFonts w:ascii="Consolas" w:hAnsi="Consolas"/>
          <w:sz w:val="18"/>
        </w:rPr>
        <w:t>SIHG02000006.1  92739782   -.-.--.---.--.---.----.--.---.--.--.-.-..-......              92739801</w:t>
      </w:r>
    </w:p>
    <w:p>
      <w:r>
        <w:rPr>
          <w:rFonts w:ascii="Consolas" w:hAnsi="Consolas"/>
          <w:sz w:val="18"/>
        </w:rPr>
        <w:t>SIHG02000006.1  95279626   -.-.--.---.--.---.----.--.---.--.--.-.-..-........            95279647</w:t>
      </w:r>
    </w:p>
    <w:p>
      <w:r>
        <w:rPr>
          <w:rFonts w:ascii="Consolas" w:hAnsi="Consolas"/>
          <w:sz w:val="18"/>
        </w:rPr>
        <w:t>SIHG02000006.1  98698717   -.-.--.---.--.---.----.--.---.--.--.-.-..-......              98698736</w:t>
      </w:r>
    </w:p>
    <w:p>
      <w:r>
        <w:rPr>
          <w:rFonts w:ascii="Consolas" w:hAnsi="Consolas"/>
          <w:sz w:val="18"/>
        </w:rPr>
        <w:t>SIHG02000006.1  99285119   -.-.--.---.--.---.----.--.---.--.--.-.-..-.........           99285097</w:t>
      </w:r>
    </w:p>
    <w:p>
      <w:r>
        <w:rPr>
          <w:rFonts w:ascii="Consolas" w:hAnsi="Consolas"/>
          <w:sz w:val="18"/>
        </w:rPr>
        <w:t>SIHG02000006.1  102804391  -.-.--.---.--.---.----.--.---.--.--.-.-..-.....               102804409</w:t>
      </w:r>
    </w:p>
    <w:p>
      <w:r>
        <w:rPr>
          <w:rFonts w:ascii="Consolas" w:hAnsi="Consolas"/>
          <w:sz w:val="18"/>
        </w:rPr>
        <w:t>SIHG02000006.1  107427857  -.-.--.---.--.---.----.--.---.--.--.-.-..                     107427870</w:t>
      </w:r>
    </w:p>
    <w:p>
      <w:r>
        <w:rPr>
          <w:rFonts w:ascii="Consolas" w:hAnsi="Consolas"/>
          <w:sz w:val="18"/>
        </w:rPr>
        <w:t>SIHG02000006.1  107885055  -.-.--.---.--.---.----.--.---.--.--.-.-..-......              107885036</w:t>
      </w:r>
    </w:p>
    <w:p>
      <w:r>
        <w:rPr>
          <w:rFonts w:ascii="Consolas" w:hAnsi="Consolas"/>
          <w:sz w:val="18"/>
        </w:rPr>
        <w:t>SIHG02000006.1  1005223    -.-.--.---.--.---.----.--.---.--.--.-.-..-.........           1005245</w:t>
      </w:r>
    </w:p>
    <w:p>
      <w:r>
        <w:rPr>
          <w:rFonts w:ascii="Consolas" w:hAnsi="Consolas"/>
          <w:sz w:val="18"/>
        </w:rPr>
        <w:t>SIHG02000006.1  8657269    -.-.--.---.--.---.----.--.---.--.--.-.-..                     8657282</w:t>
      </w:r>
    </w:p>
    <w:p>
      <w:r>
        <w:rPr>
          <w:rFonts w:ascii="Consolas" w:hAnsi="Consolas"/>
          <w:sz w:val="18"/>
        </w:rPr>
        <w:t>SIHG02000006.1  14266004   -.-.--.---.--.---.----.--.---.--.--.-.-..-........            14265983</w:t>
      </w:r>
    </w:p>
    <w:p>
      <w:r>
        <w:rPr>
          <w:rFonts w:ascii="Consolas" w:hAnsi="Consolas"/>
          <w:sz w:val="18"/>
        </w:rPr>
        <w:t>SIHG02000006.1  17739665   -.-.--.---.--.---.----.--.---.--.--.-.-..-......              17739646</w:t>
      </w:r>
    </w:p>
    <w:p>
      <w:r>
        <w:rPr>
          <w:rFonts w:ascii="Consolas" w:hAnsi="Consolas"/>
          <w:sz w:val="18"/>
        </w:rPr>
        <w:t>SIHG02000006.1  28698305   -.-.--.---.--.---.----.--.---.--.--.-.-..-.........           28698283</w:t>
      </w:r>
    </w:p>
    <w:p>
      <w:r>
        <w:rPr>
          <w:rFonts w:ascii="Consolas" w:hAnsi="Consolas"/>
          <w:sz w:val="18"/>
        </w:rPr>
        <w:t>SIHG02000006.1  30153134   -.-.--.---.--.---.----.--.---.--.--.-.-..-........            30153155</w:t>
      </w:r>
    </w:p>
    <w:p>
      <w:r>
        <w:rPr>
          <w:rFonts w:ascii="Consolas" w:hAnsi="Consolas"/>
          <w:sz w:val="18"/>
        </w:rPr>
        <w:t>SIHG02000006.1  31128355   -.-.--.---.--.---.----.--.---.--.--.-.-..-........            31128334</w:t>
      </w:r>
    </w:p>
    <w:p>
      <w:r>
        <w:rPr>
          <w:rFonts w:ascii="Consolas" w:hAnsi="Consolas"/>
          <w:sz w:val="18"/>
        </w:rPr>
        <w:t>SIHG02000006.1  31128351   -.-.--.---.--.---.----.--.---.--.--.-.-..-....                31128334</w:t>
      </w:r>
    </w:p>
    <w:p>
      <w:r>
        <w:rPr>
          <w:rFonts w:ascii="Consolas" w:hAnsi="Consolas"/>
          <w:sz w:val="18"/>
        </w:rPr>
        <w:t>SIHG02000006.1  35412146   -.-.--.---.--.---.----.--.---.--.--.-.-..-..                  35412161</w:t>
      </w:r>
    </w:p>
    <w:p>
      <w:r>
        <w:rPr>
          <w:rFonts w:ascii="Consolas" w:hAnsi="Consolas"/>
          <w:sz w:val="18"/>
        </w:rPr>
        <w:t>SIHG02000006.1  35412142   -.-.--.---.--.---.----.--.---.--.--.-.-..-......              35412161</w:t>
      </w:r>
    </w:p>
    <w:p>
      <w:r>
        <w:rPr>
          <w:rFonts w:ascii="Consolas" w:hAnsi="Consolas"/>
          <w:sz w:val="18"/>
        </w:rPr>
        <w:t>SIHG02000006.1  36648412   -.-.--.---.--.---.----.--.---.--.--.-.-..                     36648399</w:t>
      </w:r>
    </w:p>
    <w:p>
      <w:r>
        <w:rPr>
          <w:rFonts w:ascii="Consolas" w:hAnsi="Consolas"/>
          <w:sz w:val="18"/>
        </w:rPr>
        <w:t>SIHG02000006.1  40873109   -.-.--.---.--.---.----.--.---.--.--.-.                        40873120</w:t>
      </w:r>
    </w:p>
    <w:p>
      <w:r>
        <w:rPr>
          <w:rFonts w:ascii="Consolas" w:hAnsi="Consolas"/>
          <w:sz w:val="18"/>
        </w:rPr>
        <w:t>SIHG02000006.1  42556846   -.-.--.---.--.---.----.--.---.--.--.-.                        42556835</w:t>
      </w:r>
    </w:p>
    <w:p>
      <w:r>
        <w:rPr>
          <w:rFonts w:ascii="Consolas" w:hAnsi="Consolas"/>
          <w:sz w:val="18"/>
        </w:rPr>
        <w:t>SIHG02000006.1  45383876   -.-.--.---.--.---.----.--.---.--.--.-.-..-..                  45383891</w:t>
      </w:r>
    </w:p>
    <w:p>
      <w:r>
        <w:rPr>
          <w:rFonts w:ascii="Consolas" w:hAnsi="Consolas"/>
          <w:sz w:val="18"/>
        </w:rPr>
        <w:t>SIHG02000006.1  46342235   -.-.--.---.--.---.----.--.---.--.--.-.-..                     46342222</w:t>
      </w:r>
    </w:p>
    <w:p>
      <w:r>
        <w:rPr>
          <w:rFonts w:ascii="Consolas" w:hAnsi="Consolas"/>
          <w:sz w:val="18"/>
        </w:rPr>
        <w:t>SIHG02000006.1  50368241   -.-.--.---.--.---.----.--.---.--.--.-.-..-..                  50368256</w:t>
      </w:r>
    </w:p>
    <w:p>
      <w:r>
        <w:rPr>
          <w:rFonts w:ascii="Consolas" w:hAnsi="Consolas"/>
          <w:sz w:val="18"/>
        </w:rPr>
        <w:t>SIHG02000006.1  50368237   -.-.--.---.--.---.----.--.---.--.--.-.-..-......              50368256</w:t>
      </w:r>
    </w:p>
    <w:p>
      <w:r>
        <w:rPr>
          <w:rFonts w:ascii="Consolas" w:hAnsi="Consolas"/>
          <w:sz w:val="18"/>
        </w:rPr>
        <w:t>SIHG02000006.1  51382939   -.-.--.---.--.---.----.--.---.--.--.-.-..-......              51382920</w:t>
      </w:r>
    </w:p>
    <w:p>
      <w:r>
        <w:rPr>
          <w:rFonts w:ascii="Consolas" w:hAnsi="Consolas"/>
          <w:sz w:val="18"/>
        </w:rPr>
        <w:t>SIHG02000006.1  54781113   -.-.--.---.--.---.----.--.---.--.--.-.-..-......              54781094</w:t>
      </w:r>
    </w:p>
    <w:p>
      <w:r>
        <w:rPr>
          <w:rFonts w:ascii="Consolas" w:hAnsi="Consolas"/>
          <w:sz w:val="18"/>
        </w:rPr>
        <w:t>SIHG02000006.1  55544768   -.-.--.---.--.---.----.--.---.--.--.-.-..-.........           55544746</w:t>
      </w:r>
    </w:p>
    <w:p>
      <w:r>
        <w:rPr>
          <w:rFonts w:ascii="Consolas" w:hAnsi="Consolas"/>
          <w:sz w:val="18"/>
        </w:rPr>
        <w:t>SIHG02000006.1  56181583   -.-.--.---.--.---.----.--.---.--.--.-.-..-.........           56181605</w:t>
      </w:r>
    </w:p>
    <w:p>
      <w:r>
        <w:rPr>
          <w:rFonts w:ascii="Consolas" w:hAnsi="Consolas"/>
          <w:sz w:val="18"/>
        </w:rPr>
        <w:t>SIHG02000006.1  57779108   -.-.--.---.--.---.----.--.---.--.--.-.-..-......              57779089</w:t>
      </w:r>
    </w:p>
    <w:p>
      <w:r>
        <w:rPr>
          <w:rFonts w:ascii="Consolas" w:hAnsi="Consolas"/>
          <w:sz w:val="18"/>
        </w:rPr>
        <w:t>SIHG02000006.1  58858766   -.-.--.---.--.---.----.--.---.--.--.-.-..                     58858753</w:t>
      </w:r>
    </w:p>
    <w:p>
      <w:r>
        <w:rPr>
          <w:rFonts w:ascii="Consolas" w:hAnsi="Consolas"/>
          <w:sz w:val="18"/>
        </w:rPr>
        <w:t>SIHG02000006.1  59348875   -.-.--.---.--.---.----.--.---.--.--.-.-..-.........           59348853</w:t>
      </w:r>
    </w:p>
    <w:p>
      <w:r>
        <w:rPr>
          <w:rFonts w:ascii="Consolas" w:hAnsi="Consolas"/>
          <w:sz w:val="18"/>
        </w:rPr>
        <w:t>SIHG02000006.1  60431014   -.-.--.---.--.---.----.--.---.--.--.-.-..-.........           60430992</w:t>
      </w:r>
    </w:p>
    <w:p>
      <w:r>
        <w:rPr>
          <w:rFonts w:ascii="Consolas" w:hAnsi="Consolas"/>
          <w:sz w:val="18"/>
        </w:rPr>
        <w:t>SIHG02000006.1  61506727   -.-.--.---.--.---.----.--.---.--.--.-.-..-.........           61506749</w:t>
      </w:r>
    </w:p>
    <w:p>
      <w:r>
        <w:rPr>
          <w:rFonts w:ascii="Consolas" w:hAnsi="Consolas"/>
          <w:sz w:val="18"/>
        </w:rPr>
        <w:t>SIHG02000006.1  65460968   -.-.--.---.--.---.----.--.---.--.--.-.-..-..                  65460983</w:t>
      </w:r>
    </w:p>
    <w:p>
      <w:r>
        <w:rPr>
          <w:rFonts w:ascii="Consolas" w:hAnsi="Consolas"/>
          <w:sz w:val="18"/>
        </w:rPr>
        <w:t>SIHG02000006.1  74276321   -.-.--.---.--.---.----.--.---.--.--.-.-..-....                74276338</w:t>
      </w:r>
    </w:p>
    <w:p>
      <w:r>
        <w:rPr>
          <w:rFonts w:ascii="Consolas" w:hAnsi="Consolas"/>
          <w:sz w:val="18"/>
        </w:rPr>
        <w:t>SIHG02000006.1  76145830   -.-.--.---.--.---.----.--.---.--.--.-.-..                     76145843</w:t>
      </w:r>
    </w:p>
    <w:p>
      <w:r>
        <w:rPr>
          <w:rFonts w:ascii="Consolas" w:hAnsi="Consolas"/>
          <w:sz w:val="18"/>
        </w:rPr>
        <w:t>SIHG02000006.1  77568979   -.-.--.---.--.---.----.--.---.--.--.-.-..                     77568966</w:t>
      </w:r>
    </w:p>
    <w:p>
      <w:r>
        <w:rPr>
          <w:rFonts w:ascii="Consolas" w:hAnsi="Consolas"/>
          <w:sz w:val="18"/>
        </w:rPr>
        <w:t>SIHG02000006.1  91890760   -.-.--.---.--.---.----.--.---.--.--.-.                        91890771</w:t>
      </w:r>
    </w:p>
    <w:p>
      <w:r>
        <w:rPr>
          <w:rFonts w:ascii="Consolas" w:hAnsi="Consolas"/>
          <w:sz w:val="18"/>
        </w:rPr>
        <w:t>SIHG02000006.1  92739786   -.-.--.---.--.---.----.--.---.--.--.-.-..-..                  92739801</w:t>
      </w:r>
    </w:p>
    <w:p>
      <w:r>
        <w:rPr>
          <w:rFonts w:ascii="Consolas" w:hAnsi="Consolas"/>
          <w:sz w:val="18"/>
        </w:rPr>
        <w:t>SIHG02000006.1  93572980   -.-.--.---.--.---.----.--.---.--.--.-.-..-......              93572999</w:t>
      </w:r>
    </w:p>
    <w:p>
      <w:r>
        <w:rPr>
          <w:rFonts w:ascii="Consolas" w:hAnsi="Consolas"/>
          <w:sz w:val="18"/>
        </w:rPr>
        <w:t>SIHG02000006.1  98698721   -.-.--.---.--.---.----.--.---.--.--.-.-..-..                  98698736</w:t>
      </w:r>
    </w:p>
    <w:p>
      <w:r>
        <w:rPr>
          <w:rFonts w:ascii="Consolas" w:hAnsi="Consolas"/>
          <w:sz w:val="18"/>
        </w:rPr>
        <w:t>SIHG02000006.1  99285115   -.-.--.---.--.---.----.--.---.--.--.-.-..-....                99285098</w:t>
      </w:r>
    </w:p>
    <w:p>
      <w:r>
        <w:rPr>
          <w:rFonts w:ascii="Consolas" w:hAnsi="Consolas"/>
          <w:sz w:val="18"/>
        </w:rPr>
        <w:t>SIHG02000006.1  99288301   -.-.--.---.--.---.----.--.---.--.--.-.-..-........            99288322</w:t>
      </w:r>
    </w:p>
    <w:p>
      <w:r>
        <w:rPr>
          <w:rFonts w:ascii="Consolas" w:hAnsi="Consolas"/>
          <w:sz w:val="18"/>
        </w:rPr>
        <w:t>SIHG02000006.1  99288309   -.-.--.---.--.---.----.--.---.--.--.-.-..-..                  99288324</w:t>
      </w:r>
    </w:p>
    <w:p>
      <w:r>
        <w:rPr>
          <w:rFonts w:ascii="Consolas" w:hAnsi="Consolas"/>
          <w:sz w:val="18"/>
        </w:rPr>
        <w:t>SIHG02000006.1  99844099   -.-.--.---.--.---.----.--.---.--.--.-.-..-.                   99844113</w:t>
      </w:r>
    </w:p>
    <w:p>
      <w:r>
        <w:rPr>
          <w:rFonts w:ascii="Consolas" w:hAnsi="Consolas"/>
          <w:sz w:val="18"/>
        </w:rPr>
        <w:t>SIHG02000006.1  102804387  -.-.--.---.--.---.----.--.---.--.--.-.-..-........            102804408</w:t>
      </w:r>
    </w:p>
    <w:p>
      <w:r>
        <w:rPr>
          <w:rFonts w:ascii="Consolas" w:hAnsi="Consolas"/>
          <w:sz w:val="18"/>
        </w:rPr>
        <w:t>SIHG02000006.1  106257181  -.-.--.---.--.---.----.--.---.--.--.-.-..-.....               106257163</w:t>
      </w:r>
    </w:p>
    <w:p>
      <w:r>
        <w:rPr>
          <w:rFonts w:ascii="Consolas" w:hAnsi="Consolas"/>
          <w:sz w:val="18"/>
        </w:rPr>
        <w:t>SIHG02000006.1  107885051  -.-.--.---.--.---.----.--.---.--.--.-.-..-..                  107885036</w:t>
      </w:r>
    </w:p>
    <w:p>
      <w:r>
        <w:rPr>
          <w:rFonts w:ascii="Consolas" w:hAnsi="Consolas"/>
          <w:sz w:val="18"/>
        </w:rPr>
        <w:t>SIHG02000006.1  108339407  -.-.--.---.--.---.----.--.---.--.--.-.-..-.........           108339385</w:t>
      </w:r>
    </w:p>
    <w:p>
      <w:r>
        <w:rPr>
          <w:rFonts w:ascii="Consolas" w:hAnsi="Consolas"/>
          <w:sz w:val="18"/>
        </w:rPr>
        <w:t>SIHG02000006.1  1005227    -.-.--.---.--.---.----.--.---.--.--.-.-..-....                1005244</w:t>
      </w:r>
    </w:p>
    <w:p>
      <w:r>
        <w:rPr>
          <w:rFonts w:ascii="Consolas" w:hAnsi="Consolas"/>
          <w:sz w:val="18"/>
        </w:rPr>
        <w:t>SIHG02000006.1  3878494    -.-.--.---.--.---.----.--.---.--.--.-.-.                      3878506</w:t>
      </w:r>
    </w:p>
    <w:p>
      <w:r>
        <w:rPr>
          <w:rFonts w:ascii="Consolas" w:hAnsi="Consolas"/>
          <w:sz w:val="18"/>
        </w:rPr>
        <w:t>SIHG02000006.1  4075257    -.-.--.---.--.---.----.--.---.--.--.-.-..-.........           4075235</w:t>
      </w:r>
    </w:p>
    <w:p>
      <w:r>
        <w:rPr>
          <w:rFonts w:ascii="Consolas" w:hAnsi="Consolas"/>
          <w:sz w:val="18"/>
        </w:rPr>
        <w:t>SIHG02000006.1  4075249    -.-.--.---.--.---.----.--.---.--.--.-.-..                     4075236</w:t>
      </w:r>
    </w:p>
    <w:p>
      <w:r>
        <w:rPr>
          <w:rFonts w:ascii="Consolas" w:hAnsi="Consolas"/>
          <w:sz w:val="18"/>
        </w:rPr>
        <w:t>SIHG02000006.1  8027396    -.-.--.---.--.---.----.--.---.--.--.-.-..-...........         8027372</w:t>
      </w:r>
    </w:p>
    <w:p>
      <w:r>
        <w:rPr>
          <w:rFonts w:ascii="Consolas" w:hAnsi="Consolas"/>
          <w:sz w:val="18"/>
        </w:rPr>
        <w:t>SIHG02000006.1  14162659   -.-.--.---.--.---.----.--.---.--.--.-.-..-.                   14162645</w:t>
      </w:r>
    </w:p>
    <w:p>
      <w:r>
        <w:rPr>
          <w:rFonts w:ascii="Consolas" w:hAnsi="Consolas"/>
          <w:sz w:val="18"/>
        </w:rPr>
        <w:t>SIHG02000006.1  14265996   -.-.--.---.--.---.----.--.---.--.--.-.-..-.                   14265982</w:t>
      </w:r>
    </w:p>
    <w:p>
      <w:r>
        <w:rPr>
          <w:rFonts w:ascii="Consolas" w:hAnsi="Consolas"/>
          <w:sz w:val="18"/>
        </w:rPr>
        <w:t>SIHG02000006.1  17077709   -.-.--.---.--.---.----.--.---.--.--.-.                        17077720</w:t>
      </w:r>
    </w:p>
    <w:p>
      <w:r>
        <w:rPr>
          <w:rFonts w:ascii="Consolas" w:hAnsi="Consolas"/>
          <w:sz w:val="18"/>
        </w:rPr>
        <w:t>SIHG02000006.1  24440124   -.-.--.---.--.---.----.--.---.--.--.-.-..-..                  24440139</w:t>
      </w:r>
    </w:p>
    <w:p>
      <w:r>
        <w:rPr>
          <w:rFonts w:ascii="Consolas" w:hAnsi="Consolas"/>
          <w:sz w:val="18"/>
        </w:rPr>
        <w:t>SIHG02000006.1  24440120   -.-.--.---.--.---.----.--.---.--.--.-.-..-......              24440139</w:t>
      </w:r>
    </w:p>
    <w:p>
      <w:r>
        <w:rPr>
          <w:rFonts w:ascii="Consolas" w:hAnsi="Consolas"/>
          <w:sz w:val="18"/>
        </w:rPr>
        <w:t>SIHG02000006.1  28698301   -.-.--.---.--.---.----.--.---.--.--.-.-..-....                28698284</w:t>
      </w:r>
    </w:p>
    <w:p>
      <w:r>
        <w:rPr>
          <w:rFonts w:ascii="Consolas" w:hAnsi="Consolas"/>
          <w:sz w:val="18"/>
        </w:rPr>
        <w:t>SIHG02000006.1  28718721   -.-.--.---.--.---.----.--.---.--.--.-.-..-..                  28718736</w:t>
      </w:r>
    </w:p>
    <w:p>
      <w:r>
        <w:rPr>
          <w:rFonts w:ascii="Consolas" w:hAnsi="Consolas"/>
          <w:sz w:val="18"/>
        </w:rPr>
        <w:t>SIHG02000006.1  28718717   -.-.--.---.--.---.----.--.---.--.--.-.-..-......              28718736</w:t>
      </w:r>
    </w:p>
    <w:p>
      <w:r>
        <w:rPr>
          <w:rFonts w:ascii="Consolas" w:hAnsi="Consolas"/>
          <w:sz w:val="18"/>
        </w:rPr>
        <w:t>SIHG02000006.1  29536963   -.-.--.---.--.---.----.--.---.--.--.-.                        29536974</w:t>
      </w:r>
    </w:p>
    <w:p>
      <w:r>
        <w:rPr>
          <w:rFonts w:ascii="Consolas" w:hAnsi="Consolas"/>
          <w:sz w:val="18"/>
        </w:rPr>
        <w:t>SIHG02000006.1  30153142   -.-.--.---.--.---.----.--.---.--.--.-.-..-.                   30153156</w:t>
      </w:r>
    </w:p>
    <w:p>
      <w:r>
        <w:rPr>
          <w:rFonts w:ascii="Consolas" w:hAnsi="Consolas"/>
          <w:sz w:val="18"/>
        </w:rPr>
        <w:t>SIHG02000006.1  30595400   -.-.--.---.--.---.----.--.---.--.--.-.-..-........            30595379</w:t>
      </w:r>
    </w:p>
    <w:p>
      <w:r>
        <w:rPr>
          <w:rFonts w:ascii="Consolas" w:hAnsi="Consolas"/>
          <w:sz w:val="18"/>
        </w:rPr>
        <w:t>SIHG02000006.1  30595396   -.-.--.---.--.---.----.--.---.--.--.-.-..-....                30595379</w:t>
      </w:r>
    </w:p>
    <w:p>
      <w:r>
        <w:rPr>
          <w:rFonts w:ascii="Consolas" w:hAnsi="Consolas"/>
          <w:sz w:val="18"/>
        </w:rPr>
        <w:t>SIHG02000006.1  31686883   -.-.--.---.--.---.----.--.---.--.--.-.-..-.........           31686905</w:t>
      </w:r>
    </w:p>
    <w:p>
      <w:r>
        <w:rPr>
          <w:rFonts w:ascii="Consolas" w:hAnsi="Consolas"/>
          <w:sz w:val="18"/>
        </w:rPr>
        <w:t>SIHG02000006.1  36648420   -.-.--.---.--.---.----.--.---.--.--.-.-..-.........           36648398</w:t>
      </w:r>
    </w:p>
    <w:p>
      <w:r>
        <w:rPr>
          <w:rFonts w:ascii="Consolas" w:hAnsi="Consolas"/>
          <w:sz w:val="18"/>
        </w:rPr>
        <w:t>SIHG02000006.1  38274034   -.-.--.---.--.---.----.--.---.--.--.-.-..-.......             38274014</w:t>
      </w:r>
    </w:p>
    <w:p>
      <w:r>
        <w:rPr>
          <w:rFonts w:ascii="Consolas" w:hAnsi="Consolas"/>
          <w:sz w:val="18"/>
        </w:rPr>
        <w:t>SIHG02000006.1  38274030   -.-.--.---.--.---.----.--.---.--.--.-.-..-...                 38274014</w:t>
      </w:r>
    </w:p>
    <w:p>
      <w:r>
        <w:rPr>
          <w:rFonts w:ascii="Consolas" w:hAnsi="Consolas"/>
          <w:sz w:val="18"/>
        </w:rPr>
        <w:t>SIHG02000006.1  39918487   -.-.--.---.--.---.----.--.---.--.--.-.-..-.........           39918509</w:t>
      </w:r>
    </w:p>
    <w:p>
      <w:r>
        <w:rPr>
          <w:rFonts w:ascii="Consolas" w:hAnsi="Consolas"/>
          <w:sz w:val="18"/>
        </w:rPr>
        <w:t>SIHG02000006.1  45383868   -.-.--.---.--.---.----.--.---.--.--.-.-..-........            45383889</w:t>
      </w:r>
    </w:p>
    <w:p>
      <w:r>
        <w:rPr>
          <w:rFonts w:ascii="Consolas" w:hAnsi="Consolas"/>
          <w:sz w:val="18"/>
        </w:rPr>
        <w:t>SIHG02000006.1  46342243   -.-.--.---.--.---.----.--.---.--.--.-.-..-.........           46342221</w:t>
      </w:r>
    </w:p>
    <w:p>
      <w:r>
        <w:rPr>
          <w:rFonts w:ascii="Consolas" w:hAnsi="Consolas"/>
          <w:sz w:val="18"/>
        </w:rPr>
        <w:t>SIHG02000006.1  55544764   -.-.--.---.--.---.----.--.---.--.--.-.-..-....                55544747</w:t>
      </w:r>
    </w:p>
    <w:p>
      <w:r>
        <w:rPr>
          <w:rFonts w:ascii="Consolas" w:hAnsi="Consolas"/>
          <w:sz w:val="18"/>
        </w:rPr>
        <w:t>SIHG02000006.1  56181587   -.-.--.---.--.---.----.--.---.--.--.-.-..-....                56181604</w:t>
      </w:r>
    </w:p>
    <w:p>
      <w:r>
        <w:rPr>
          <w:rFonts w:ascii="Consolas" w:hAnsi="Consolas"/>
          <w:sz w:val="18"/>
        </w:rPr>
        <w:t>SIHG02000006.1  57727555   -.-.--.---.--.---.----.--.---.--.--.-.-..                     57727542</w:t>
      </w:r>
    </w:p>
    <w:p>
      <w:r>
        <w:rPr>
          <w:rFonts w:ascii="Consolas" w:hAnsi="Consolas"/>
          <w:sz w:val="18"/>
        </w:rPr>
        <w:t>SIHG02000006.1  57874199   -.-.--.---.--.---.----.--.---.--.--.-.-..-...                 57874215</w:t>
      </w:r>
    </w:p>
    <w:p>
      <w:r>
        <w:rPr>
          <w:rFonts w:ascii="Consolas" w:hAnsi="Consolas"/>
          <w:sz w:val="18"/>
        </w:rPr>
        <w:t>SIHG02000006.1  57874195   -.-.--.---.--.---.----.--.---.--.--.-.-..-.......             57874215</w:t>
      </w:r>
    </w:p>
    <w:p>
      <w:r>
        <w:rPr>
          <w:rFonts w:ascii="Consolas" w:hAnsi="Consolas"/>
          <w:sz w:val="18"/>
        </w:rPr>
        <w:t>SIHG02000006.1  58134100   -.-.--.---.--.---.----.--.---.--.--.-.-.                      58134112</w:t>
      </w:r>
    </w:p>
    <w:p>
      <w:r>
        <w:rPr>
          <w:rFonts w:ascii="Consolas" w:hAnsi="Consolas"/>
          <w:sz w:val="18"/>
        </w:rPr>
        <w:t>SIHG02000006.1  59348871   -.-.--.---.--.---.----.--.---.--.--.-.-..-....                59348854</w:t>
      </w:r>
    </w:p>
    <w:p>
      <w:r>
        <w:rPr>
          <w:rFonts w:ascii="Consolas" w:hAnsi="Consolas"/>
          <w:sz w:val="18"/>
        </w:rPr>
        <w:t>SIHG02000006.1  60431010   -.-.--.---.--.---.----.--.---.--.--.-.-..-....                60430993</w:t>
      </w:r>
    </w:p>
    <w:p>
      <w:r>
        <w:rPr>
          <w:rFonts w:ascii="Consolas" w:hAnsi="Consolas"/>
          <w:sz w:val="18"/>
        </w:rPr>
        <w:t>SIHG02000006.1  61436129   -.-.--.---.--.---.----.--.---.--.--.-.-..                     61436142</w:t>
      </w:r>
    </w:p>
    <w:p>
      <w:r>
        <w:rPr>
          <w:rFonts w:ascii="Consolas" w:hAnsi="Consolas"/>
          <w:sz w:val="18"/>
        </w:rPr>
        <w:t>SIHG02000006.1  61436121   -.-.--.---.--.---.----.--.---.--.--.-.-..-.........           61436143</w:t>
      </w:r>
    </w:p>
    <w:p>
      <w:r>
        <w:rPr>
          <w:rFonts w:ascii="Consolas" w:hAnsi="Consolas"/>
          <w:sz w:val="18"/>
        </w:rPr>
        <w:t>SIHG02000006.1  61506731   -.-.--.---.--.---.----.--.---.--.--.-.-..-....                61506748</w:t>
      </w:r>
    </w:p>
    <w:p>
      <w:r>
        <w:rPr>
          <w:rFonts w:ascii="Consolas" w:hAnsi="Consolas"/>
          <w:sz w:val="18"/>
        </w:rPr>
        <w:t>SIHG02000006.1  69958645   -.-.--.---.--.---.----.--.---.--.--.-.-.                      69958633</w:t>
      </w:r>
    </w:p>
    <w:p>
      <w:r>
        <w:rPr>
          <w:rFonts w:ascii="Consolas" w:hAnsi="Consolas"/>
          <w:sz w:val="18"/>
        </w:rPr>
        <w:t>SIHG02000006.1  76145822   -.-.--.---.--.---.----.--.---.--.--.-.-..-.........           76145844</w:t>
      </w:r>
    </w:p>
    <w:p>
      <w:r>
        <w:rPr>
          <w:rFonts w:ascii="Consolas" w:hAnsi="Consolas"/>
          <w:sz w:val="18"/>
        </w:rPr>
        <w:t>SIHG02000006.1  77568987   -.-.--.---.--.---.----.--.---.--.--.-.-..-.........           77568965</w:t>
      </w:r>
    </w:p>
    <w:p>
      <w:r>
        <w:rPr>
          <w:rFonts w:ascii="Consolas" w:hAnsi="Consolas"/>
          <w:sz w:val="18"/>
        </w:rPr>
        <w:t>SIHG02000006.1  78385802   -.-.--.---.--.---.----.--.---.--.--.-.-..                     78385815</w:t>
      </w:r>
    </w:p>
    <w:p>
      <w:r>
        <w:rPr>
          <w:rFonts w:ascii="Consolas" w:hAnsi="Consolas"/>
          <w:sz w:val="18"/>
        </w:rPr>
        <w:t>SIHG02000006.1  82465443   -.-.--.---.--.---.----.--.---.--.--.-.-..                     82465430</w:t>
      </w:r>
    </w:p>
    <w:p>
      <w:r>
        <w:rPr>
          <w:rFonts w:ascii="Consolas" w:hAnsi="Consolas"/>
          <w:sz w:val="18"/>
        </w:rPr>
        <w:t>SIHG02000006.1  85438549   -.-.--.---.--.---.----.--.---.--.--.-.-..                     85438536</w:t>
      </w:r>
    </w:p>
    <w:p>
      <w:r>
        <w:rPr>
          <w:rFonts w:ascii="Consolas" w:hAnsi="Consolas"/>
          <w:sz w:val="18"/>
        </w:rPr>
        <w:t>SIHG02000006.1  89033186   -.-.--.---.--.---.----.--.---.--.--.-.-..-......              89033167</w:t>
      </w:r>
    </w:p>
    <w:p>
      <w:r>
        <w:rPr>
          <w:rFonts w:ascii="Consolas" w:hAnsi="Consolas"/>
          <w:sz w:val="18"/>
        </w:rPr>
        <w:t>SIHG02000006.1  89033182   -.-.--.---.--.---.----.--.---.--.--.-.-..-..                  89033167</w:t>
      </w:r>
    </w:p>
    <w:p>
      <w:r>
        <w:rPr>
          <w:rFonts w:ascii="Consolas" w:hAnsi="Consolas"/>
          <w:sz w:val="18"/>
        </w:rPr>
        <w:t>SIHG02000006.1  92739778   -.-.--.---.--.---.----.--.---.--.--.-.-..-........            92739799</w:t>
      </w:r>
    </w:p>
    <w:p>
      <w:r>
        <w:rPr>
          <w:rFonts w:ascii="Consolas" w:hAnsi="Consolas"/>
          <w:sz w:val="18"/>
        </w:rPr>
        <w:t>SIHG02000006.1  95279634   -.-.--.---.--.---.----.--.---.--.--.-.-..-.                   95279648</w:t>
      </w:r>
    </w:p>
    <w:p>
      <w:r>
        <w:rPr>
          <w:rFonts w:ascii="Consolas" w:hAnsi="Consolas"/>
          <w:sz w:val="18"/>
        </w:rPr>
        <w:t>SIHG02000006.1  98698713   -.-.--.---.--.---.----.--.---.--.--.-.-..-........            98698734</w:t>
      </w:r>
    </w:p>
    <w:p>
      <w:r>
        <w:rPr>
          <w:rFonts w:ascii="Consolas" w:hAnsi="Consolas"/>
          <w:sz w:val="18"/>
        </w:rPr>
        <w:t>SIHG02000006.1  99844095   -.-.--.---.--.---.----.--.---.--.--.-.-..-.....               99844113</w:t>
      </w:r>
    </w:p>
    <w:p>
      <w:r>
        <w:rPr>
          <w:rFonts w:ascii="Consolas" w:hAnsi="Consolas"/>
          <w:sz w:val="18"/>
        </w:rPr>
        <w:t>SIHG02000006.1  102804395  -.-.--.---.--.---.----.--.---.--.--.-.-..-.                   102804409</w:t>
      </w:r>
    </w:p>
    <w:p>
      <w:r>
        <w:rPr>
          <w:rFonts w:ascii="Consolas" w:hAnsi="Consolas"/>
          <w:sz w:val="18"/>
        </w:rPr>
        <w:t>SIHG02000006.1  106257177  -.-.--.---.--.---.----.--.---.--.--.-.-..-.                   106257163</w:t>
      </w:r>
    </w:p>
    <w:p>
      <w:r>
        <w:rPr>
          <w:rFonts w:ascii="Consolas" w:hAnsi="Consolas"/>
          <w:sz w:val="18"/>
        </w:rPr>
        <w:t>SIHG02000006.1  106257185  -.-.--.---.--.---.----.--.---.--.--.-.-..-........            106257164</w:t>
      </w:r>
    </w:p>
    <w:p>
      <w:r>
        <w:rPr>
          <w:rFonts w:ascii="Consolas" w:hAnsi="Consolas"/>
          <w:sz w:val="18"/>
        </w:rPr>
        <w:t>SIHG02000006.1  107427849  -.-.--.---.--.---.----.--.---.--.--.-.-..-.........           107427871</w:t>
      </w:r>
    </w:p>
    <w:p>
      <w:r>
        <w:rPr>
          <w:rFonts w:ascii="Consolas" w:hAnsi="Consolas"/>
          <w:sz w:val="18"/>
        </w:rPr>
        <w:t>SIHG02000006.1  107885059  -.-.--.---.--.---.----.--.---.--.--.-.-..-........            107885038</w:t>
      </w:r>
    </w:p>
    <w:p>
      <w:r>
        <w:rPr>
          <w:rFonts w:ascii="Consolas" w:hAnsi="Consolas"/>
          <w:sz w:val="18"/>
        </w:rPr>
        <w:t>SIHG02000006.1  108339403  -.-.--.---.--.---.----.--.---.--.--.-.-..-....                108339386</w:t>
      </w:r>
    </w:p>
    <w:p>
      <w:r>
        <w:rPr>
          <w:rFonts w:ascii="Consolas" w:hAnsi="Consolas"/>
          <w:sz w:val="18"/>
        </w:rPr>
        <w:t>SIHG02000006.1  1005231    -.-.--.---.--.---.----.--.---.--.--.-.-..                     1005244</w:t>
      </w:r>
    </w:p>
    <w:p>
      <w:r>
        <w:rPr>
          <w:rFonts w:ascii="Consolas" w:hAnsi="Consolas"/>
          <w:sz w:val="18"/>
        </w:rPr>
        <w:t>SIHG02000006.1  4075253    -.-.--.---.--.---.----.--.---.--.--.-.-..-....                4075236</w:t>
      </w:r>
    </w:p>
    <w:p>
      <w:r>
        <w:rPr>
          <w:rFonts w:ascii="Consolas" w:hAnsi="Consolas"/>
          <w:sz w:val="18"/>
        </w:rPr>
        <w:t>SIHG02000006.1  11205772   -.-.--.---.--.---.----.--.---.--.--.-.-..-........            11205751</w:t>
      </w:r>
    </w:p>
    <w:p>
      <w:r>
        <w:rPr>
          <w:rFonts w:ascii="Consolas" w:hAnsi="Consolas"/>
          <w:sz w:val="18"/>
        </w:rPr>
        <w:t>SIHG02000006.1  13869029   -.-.--.---.--.---.----.--.---.--.--.-.-..-..                  13869044</w:t>
      </w:r>
    </w:p>
    <w:p>
      <w:r>
        <w:rPr>
          <w:rFonts w:ascii="Consolas" w:hAnsi="Consolas"/>
          <w:sz w:val="18"/>
        </w:rPr>
        <w:t>SIHG02000006.1  13869025   -.-.--.---.--.---.----.--.---.--.--.-.-..-......              13869044</w:t>
      </w:r>
    </w:p>
    <w:p>
      <w:r>
        <w:rPr>
          <w:rFonts w:ascii="Consolas" w:hAnsi="Consolas"/>
          <w:sz w:val="18"/>
        </w:rPr>
        <w:t>SIHG02000006.1  14373196   -.-.--.---.--.---.----.--.---.--.--.-.-..                     14373209</w:t>
      </w:r>
    </w:p>
    <w:p>
      <w:r>
        <w:rPr>
          <w:rFonts w:ascii="Consolas" w:hAnsi="Consolas"/>
          <w:sz w:val="18"/>
        </w:rPr>
        <w:t>SIHG02000006.1  15359689   -.-.--.---.--.---.----.--.---.--.                             15359698</w:t>
      </w:r>
    </w:p>
    <w:p>
      <w:r>
        <w:rPr>
          <w:rFonts w:ascii="Consolas" w:hAnsi="Consolas"/>
          <w:sz w:val="18"/>
        </w:rPr>
        <w:t>SIHG02000006.1  17739669   -.-.--.---.--.---.----.--.---.--.--.-.-..-........            17739648</w:t>
      </w:r>
    </w:p>
    <w:p>
      <w:r>
        <w:rPr>
          <w:rFonts w:ascii="Consolas" w:hAnsi="Consolas"/>
          <w:sz w:val="18"/>
        </w:rPr>
        <w:t>SIHG02000006.1  22792979   -.-.--.---.--.---.----.--.---.--.--.-.-..-..                  22792994</w:t>
      </w:r>
    </w:p>
    <w:p>
      <w:r>
        <w:rPr>
          <w:rFonts w:ascii="Consolas" w:hAnsi="Consolas"/>
          <w:sz w:val="18"/>
        </w:rPr>
        <w:t>SIHG02000006.1  22792975   -.-.--.---.--.---.----.--.---.--.--.-.-..-......              22792994</w:t>
      </w:r>
    </w:p>
    <w:p>
      <w:r>
        <w:rPr>
          <w:rFonts w:ascii="Consolas" w:hAnsi="Consolas"/>
          <w:sz w:val="18"/>
        </w:rPr>
        <w:t>SIHG02000006.1  28698297   -.-.--.---.--.---.----.--.---.--.--.-.-..                     28698284</w:t>
      </w:r>
    </w:p>
    <w:p>
      <w:r>
        <w:rPr>
          <w:rFonts w:ascii="Consolas" w:hAnsi="Consolas"/>
          <w:sz w:val="18"/>
        </w:rPr>
        <w:t>SIHG02000006.1  30208675   -.-.--.---.--.---.----.--.---.--.--.-.-..-..                  30208690</w:t>
      </w:r>
    </w:p>
    <w:p>
      <w:r>
        <w:rPr>
          <w:rFonts w:ascii="Consolas" w:hAnsi="Consolas"/>
          <w:sz w:val="18"/>
        </w:rPr>
        <w:t>SIHG02000006.1  30208671   -.-.--.---.--.---.----.--.---.--.--.-.-..-......              30208690</w:t>
      </w:r>
    </w:p>
    <w:p>
      <w:r>
        <w:rPr>
          <w:rFonts w:ascii="Consolas" w:hAnsi="Consolas"/>
          <w:sz w:val="18"/>
        </w:rPr>
        <w:t>SIHG02000006.1  30595392   -.-.--.---.--.---.----.--.---.--.--.-.-..                     30595379</w:t>
      </w:r>
    </w:p>
    <w:p>
      <w:r>
        <w:rPr>
          <w:rFonts w:ascii="Consolas" w:hAnsi="Consolas"/>
          <w:sz w:val="18"/>
        </w:rPr>
        <w:t>SIHG02000006.1  31128347   -.-.--.---.--.---.----.--.---.--.--.-.-..                     31128334</w:t>
      </w:r>
    </w:p>
    <w:p>
      <w:r>
        <w:rPr>
          <w:rFonts w:ascii="Consolas" w:hAnsi="Consolas"/>
          <w:sz w:val="18"/>
        </w:rPr>
        <w:t>SIHG02000006.1  31686891   -.-.--.---.--.---.----.--.---.--.--.-.-..                     31686904</w:t>
      </w:r>
    </w:p>
    <w:p>
      <w:r>
        <w:rPr>
          <w:rFonts w:ascii="Consolas" w:hAnsi="Consolas"/>
          <w:sz w:val="18"/>
        </w:rPr>
        <w:t>SIHG02000006.1  31686887   -.-.--.---.--.---.----.--.---.--.--.-.-..-....                31686904</w:t>
      </w:r>
    </w:p>
    <w:p>
      <w:r>
        <w:rPr>
          <w:rFonts w:ascii="Consolas" w:hAnsi="Consolas"/>
          <w:sz w:val="18"/>
        </w:rPr>
        <w:t>SIHG02000006.1  32299031   -.-.--.---.--.---.----.--.---.--.--.-.-.                      32299043</w:t>
      </w:r>
    </w:p>
    <w:p>
      <w:r>
        <w:rPr>
          <w:rFonts w:ascii="Consolas" w:hAnsi="Consolas"/>
          <w:sz w:val="18"/>
        </w:rPr>
        <w:t>SIHG02000006.1  34530089   -.-.--.---.--.---.----.--.---.--.--.-.-..-.........           34530111</w:t>
      </w:r>
    </w:p>
    <w:p>
      <w:r>
        <w:rPr>
          <w:rFonts w:ascii="Consolas" w:hAnsi="Consolas"/>
          <w:sz w:val="18"/>
        </w:rPr>
        <w:t>SIHG02000006.1  35412138   -.-.--.---.--.---.----.--.---.--.--.-.-..-........            35412159</w:t>
      </w:r>
    </w:p>
    <w:p>
      <w:r>
        <w:rPr>
          <w:rFonts w:ascii="Consolas" w:hAnsi="Consolas"/>
          <w:sz w:val="18"/>
        </w:rPr>
        <w:t>SIHG02000006.1  36182652   -.-.--.---.--.---.----.--.---.--.--.-.-..-.........           36182674</w:t>
      </w:r>
    </w:p>
    <w:p>
      <w:r>
        <w:rPr>
          <w:rFonts w:ascii="Consolas" w:hAnsi="Consolas"/>
          <w:sz w:val="18"/>
        </w:rPr>
        <w:t>SIHG02000006.1  36410711   -.-.--.---.--.---.----.--.---.--.--.-.-..-.........           36410689</w:t>
      </w:r>
    </w:p>
    <w:p>
      <w:r>
        <w:rPr>
          <w:rFonts w:ascii="Consolas" w:hAnsi="Consolas"/>
          <w:sz w:val="18"/>
        </w:rPr>
        <w:t>SIHG02000006.1  36648416   -.-.--.---.--.---.----.--.---.--.--.-.-..-....                36648399</w:t>
      </w:r>
    </w:p>
    <w:p>
      <w:r>
        <w:rPr>
          <w:rFonts w:ascii="Consolas" w:hAnsi="Consolas"/>
          <w:sz w:val="18"/>
        </w:rPr>
        <w:t>SIHG02000006.1  39918495   -.-.--.---.--.---.----.--.---.--.--.-.-..                     39918508</w:t>
      </w:r>
    </w:p>
    <w:p>
      <w:r>
        <w:rPr>
          <w:rFonts w:ascii="Consolas" w:hAnsi="Consolas"/>
          <w:sz w:val="18"/>
        </w:rPr>
        <w:t>SIHG02000006.1  39918491   -.-.--.---.--.---.----.--.---.--.--.-.-..-....                39918508</w:t>
      </w:r>
    </w:p>
    <w:p>
      <w:r>
        <w:rPr>
          <w:rFonts w:ascii="Consolas" w:hAnsi="Consolas"/>
          <w:sz w:val="18"/>
        </w:rPr>
        <w:t>SIHG02000006.1  40283756   -.-.--.---.--.---.----.--.---.--.--.-.-..-.........           40283734</w:t>
      </w:r>
    </w:p>
    <w:p>
      <w:r>
        <w:rPr>
          <w:rFonts w:ascii="Consolas" w:hAnsi="Consolas"/>
          <w:sz w:val="18"/>
        </w:rPr>
        <w:t>SIHG02000006.1  40827437   -.-.--.---.--.---.----.--.---.--.--.-.-..                     40827450</w:t>
      </w:r>
    </w:p>
    <w:p>
      <w:r>
        <w:rPr>
          <w:rFonts w:ascii="Consolas" w:hAnsi="Consolas"/>
          <w:sz w:val="18"/>
        </w:rPr>
        <w:t>SIHG02000006.1  46342239   -.-.--.---.--.---.----.--.---.--.--.-.-..-....                46342222</w:t>
      </w:r>
    </w:p>
    <w:p>
      <w:r>
        <w:rPr>
          <w:rFonts w:ascii="Consolas" w:hAnsi="Consolas"/>
          <w:sz w:val="18"/>
        </w:rPr>
        <w:t>SIHG02000006.1  50368233   -.-.--.---.--.---.----.--.---.--.--.-.-..-........            50368254</w:t>
      </w:r>
    </w:p>
    <w:p>
      <w:r>
        <w:rPr>
          <w:rFonts w:ascii="Consolas" w:hAnsi="Consolas"/>
          <w:sz w:val="18"/>
        </w:rPr>
        <w:t>SIHG02000006.1  51382943   -.-.--.---.--.---.----.--.---.--.--.-.-..-........            51382922</w:t>
      </w:r>
    </w:p>
    <w:p>
      <w:r>
        <w:rPr>
          <w:rFonts w:ascii="Consolas" w:hAnsi="Consolas"/>
          <w:sz w:val="18"/>
        </w:rPr>
        <w:t>SIHG02000006.1  53863249   -.-.--.---.--.---.----.--.---.--.--.-.-..-.........           53863271</w:t>
      </w:r>
    </w:p>
    <w:p>
      <w:r>
        <w:rPr>
          <w:rFonts w:ascii="Consolas" w:hAnsi="Consolas"/>
          <w:sz w:val="18"/>
        </w:rPr>
        <w:t>SIHG02000006.1  54781117   -.-.--.---.--.---.----.--.---.--.--.-.-..-........            54781096</w:t>
      </w:r>
    </w:p>
    <w:p>
      <w:r>
        <w:rPr>
          <w:rFonts w:ascii="Consolas" w:hAnsi="Consolas"/>
          <w:sz w:val="18"/>
        </w:rPr>
        <w:t>SIHG02000006.1  55544760   -.-.--.---.--.---.----.--.---.--.--.-.-..                     55544747</w:t>
      </w:r>
    </w:p>
    <w:p>
      <w:r>
        <w:rPr>
          <w:rFonts w:ascii="Consolas" w:hAnsi="Consolas"/>
          <w:sz w:val="18"/>
        </w:rPr>
        <w:t>SIHG02000006.1  56181591   -.-.--.---.--.---.----.--.---.--.--.-.-..                     56181604</w:t>
      </w:r>
    </w:p>
    <w:p>
      <w:r>
        <w:rPr>
          <w:rFonts w:ascii="Consolas" w:hAnsi="Consolas"/>
          <w:sz w:val="18"/>
        </w:rPr>
        <w:t>SIHG02000006.1  57303292   -.-.--.---.--.---.----.--.---.--.--.-.-..-.........           57303314</w:t>
      </w:r>
    </w:p>
    <w:p>
      <w:r>
        <w:rPr>
          <w:rFonts w:ascii="Consolas" w:hAnsi="Consolas"/>
          <w:sz w:val="18"/>
        </w:rPr>
        <w:t>SIHG02000006.1  57392053   -.-.--.---.--.---.----.--.---.--.--.-.-..-..                  57392068</w:t>
      </w:r>
    </w:p>
    <w:p>
      <w:r>
        <w:rPr>
          <w:rFonts w:ascii="Consolas" w:hAnsi="Consolas"/>
          <w:sz w:val="18"/>
        </w:rPr>
        <w:t>SIHG02000006.1  57392049   -.-.--.---.--.---.----.--.---.--.--.-.-..-......              57392068</w:t>
      </w:r>
    </w:p>
    <w:p>
      <w:r>
        <w:rPr>
          <w:rFonts w:ascii="Consolas" w:hAnsi="Consolas"/>
          <w:sz w:val="18"/>
        </w:rPr>
        <w:t>SIHG02000006.1  57779112   -.-.--.---.--.---.----.--.---.--.--.-.-..-........            57779091</w:t>
      </w:r>
    </w:p>
    <w:p>
      <w:r>
        <w:rPr>
          <w:rFonts w:ascii="Consolas" w:hAnsi="Consolas"/>
          <w:sz w:val="18"/>
        </w:rPr>
        <w:t>SIHG02000006.1  58858774   -.-.--.---.--.---.----.--.---.--.--.-.-..-........            58858753</w:t>
      </w:r>
    </w:p>
    <w:p>
      <w:r>
        <w:rPr>
          <w:rFonts w:ascii="Consolas" w:hAnsi="Consolas"/>
          <w:sz w:val="18"/>
        </w:rPr>
        <w:t>SIHG02000006.1  58858770   -.-.--.---.--.---.----.--.---.--.--.-.-..-....                58858753</w:t>
      </w:r>
    </w:p>
    <w:p>
      <w:r>
        <w:rPr>
          <w:rFonts w:ascii="Consolas" w:hAnsi="Consolas"/>
          <w:sz w:val="18"/>
        </w:rPr>
        <w:t>SIHG02000006.1  59348867   -.-.--.---.--.---.----.--.---.--.--.-.-..                     59348854</w:t>
      </w:r>
    </w:p>
    <w:p>
      <w:r>
        <w:rPr>
          <w:rFonts w:ascii="Consolas" w:hAnsi="Consolas"/>
          <w:sz w:val="18"/>
        </w:rPr>
        <w:t>SIHG02000006.1  60431006   -.-.--.---.--.---.----.--.---.--.--.-.-..                     60430993</w:t>
      </w:r>
    </w:p>
    <w:p>
      <w:r>
        <w:rPr>
          <w:rFonts w:ascii="Consolas" w:hAnsi="Consolas"/>
          <w:sz w:val="18"/>
        </w:rPr>
        <w:t>SIHG02000006.1  61114063   -.-.--.---.--.---.----.--.---.--.--.-.-..                     61114076</w:t>
      </w:r>
    </w:p>
    <w:p>
      <w:r>
        <w:rPr>
          <w:rFonts w:ascii="Consolas" w:hAnsi="Consolas"/>
          <w:sz w:val="18"/>
        </w:rPr>
        <w:t>SIHG02000006.1  61436125   -.-.--.---.--.---.----.--.---.--.--.-.-..-....                61436142</w:t>
      </w:r>
    </w:p>
    <w:p>
      <w:r>
        <w:rPr>
          <w:rFonts w:ascii="Consolas" w:hAnsi="Consolas"/>
          <w:sz w:val="18"/>
        </w:rPr>
        <w:t>SIHG02000006.1  61506735   -.-.--.---.--.---.----.--.---.--.--.-.-..                     61506748</w:t>
      </w:r>
    </w:p>
    <w:p>
      <w:r>
        <w:rPr>
          <w:rFonts w:ascii="Consolas" w:hAnsi="Consolas"/>
          <w:sz w:val="18"/>
        </w:rPr>
        <w:t>SIHG02000006.1  62500376   -.-.--.---.--.---.----.--.---.--.--.-.                        62500387</w:t>
      </w:r>
    </w:p>
    <w:p>
      <w:r>
        <w:rPr>
          <w:rFonts w:ascii="Consolas" w:hAnsi="Consolas"/>
          <w:sz w:val="18"/>
        </w:rPr>
        <w:t>SIHG02000006.1  66210516   -.-.--.---.--.---.----.--.---.--.--.-.-..-.........           66210494</w:t>
      </w:r>
    </w:p>
    <w:p>
      <w:r>
        <w:rPr>
          <w:rFonts w:ascii="Consolas" w:hAnsi="Consolas"/>
          <w:sz w:val="18"/>
        </w:rPr>
        <w:t>SIHG02000006.1  67200257   -.-.--.---.--.---.----.--.---.--.--.-.-..                     67200244</w:t>
      </w:r>
    </w:p>
    <w:p>
      <w:r>
        <w:rPr>
          <w:rFonts w:ascii="Consolas" w:hAnsi="Consolas"/>
          <w:sz w:val="18"/>
        </w:rPr>
        <w:t>SIHG02000006.1  74276325   -.-.--.---.--.---.----.--.---.--.--.-.-..                     74276338</w:t>
      </w:r>
    </w:p>
    <w:p>
      <w:r>
        <w:rPr>
          <w:rFonts w:ascii="Consolas" w:hAnsi="Consolas"/>
          <w:sz w:val="18"/>
        </w:rPr>
        <w:t>SIHG02000006.1  76145826   -.-.--.---.--.---.----.--.---.--.--.-.-..-....                76145843</w:t>
      </w:r>
    </w:p>
    <w:p>
      <w:r>
        <w:rPr>
          <w:rFonts w:ascii="Consolas" w:hAnsi="Consolas"/>
          <w:sz w:val="18"/>
        </w:rPr>
        <w:t>SIHG02000006.1  77568983   -.-.--.---.--.---.----.--.---.--.--.-.-..-....                77568966</w:t>
      </w:r>
    </w:p>
    <w:p>
      <w:r>
        <w:rPr>
          <w:rFonts w:ascii="Consolas" w:hAnsi="Consolas"/>
          <w:sz w:val="18"/>
        </w:rPr>
        <w:t>SIHG02000006.1  78385798   -.-.--.---.--.---.----.--.---.--.--.-.-..-....                78385815</w:t>
      </w:r>
    </w:p>
    <w:p>
      <w:r>
        <w:rPr>
          <w:rFonts w:ascii="Consolas" w:hAnsi="Consolas"/>
          <w:sz w:val="18"/>
        </w:rPr>
        <w:t>SIHG02000006.1  78385794   -.-.--.---.--.---.----.--.---.--.--.-.-..-........            78385815</w:t>
      </w:r>
    </w:p>
    <w:p>
      <w:r>
        <w:rPr>
          <w:rFonts w:ascii="Consolas" w:hAnsi="Consolas"/>
          <w:sz w:val="18"/>
        </w:rPr>
        <w:t>SIHG02000006.1  81698475   -.-.--.---.--.---.----.--.---.--.--.-.-..-.........           81698453</w:t>
      </w:r>
    </w:p>
    <w:p>
      <w:r>
        <w:rPr>
          <w:rFonts w:ascii="Consolas" w:hAnsi="Consolas"/>
          <w:sz w:val="18"/>
        </w:rPr>
        <w:t>SIHG02000006.1  82926059   -.-.--.---.--.---.----.--.---.--.--.-.-..-.........           82926081</w:t>
      </w:r>
    </w:p>
    <w:p>
      <w:r>
        <w:rPr>
          <w:rFonts w:ascii="Consolas" w:hAnsi="Consolas"/>
          <w:sz w:val="18"/>
        </w:rPr>
        <w:t>SIHG02000006.1  85438557   -.-.--.---.--.---.----.--.---.--.--.-.-..-........            85438536</w:t>
      </w:r>
    </w:p>
    <w:p>
      <w:r>
        <w:rPr>
          <w:rFonts w:ascii="Consolas" w:hAnsi="Consolas"/>
          <w:sz w:val="18"/>
        </w:rPr>
        <w:t>SIHG02000006.1  85438553   -.-.--.---.--.---.----.--.---.--.--.-.-..-....                85438536</w:t>
      </w:r>
    </w:p>
    <w:p>
      <w:r>
        <w:rPr>
          <w:rFonts w:ascii="Consolas" w:hAnsi="Consolas"/>
          <w:sz w:val="18"/>
        </w:rPr>
        <w:t>SIHG02000006.1  85808925   -.-.--.---.--.---.----.--.---.--.--.-.-..-.........           85808903</w:t>
      </w:r>
    </w:p>
    <w:p>
      <w:r>
        <w:rPr>
          <w:rFonts w:ascii="Consolas" w:hAnsi="Consolas"/>
          <w:sz w:val="18"/>
        </w:rPr>
        <w:t>SIHG02000006.1  93572976   -.-.--.---.--.---.----.--.---.--.--.-.-..-........            93572997</w:t>
      </w:r>
    </w:p>
    <w:p>
      <w:r>
        <w:rPr>
          <w:rFonts w:ascii="Consolas" w:hAnsi="Consolas"/>
          <w:sz w:val="18"/>
        </w:rPr>
        <w:t>SIHG02000006.1  95321287   -.-.--.---.--.---.----.--.---.--.--.-.-..-....                95321304</w:t>
      </w:r>
    </w:p>
    <w:p>
      <w:r>
        <w:rPr>
          <w:rFonts w:ascii="Consolas" w:hAnsi="Consolas"/>
          <w:sz w:val="18"/>
        </w:rPr>
        <w:t>SIHG02000006.1  95321283   -.-.--.---.--.---.----.--.---.--.--.-.-..-........            95321304</w:t>
      </w:r>
    </w:p>
    <w:p>
      <w:r>
        <w:rPr>
          <w:rFonts w:ascii="Consolas" w:hAnsi="Consolas"/>
          <w:sz w:val="18"/>
        </w:rPr>
        <w:t>SIHG02000006.1  98381421   -.-.--.---.--.---.----.--.---.--.--.-.-..-.........           98381399</w:t>
      </w:r>
    </w:p>
    <w:p>
      <w:r>
        <w:rPr>
          <w:rFonts w:ascii="Consolas" w:hAnsi="Consolas"/>
          <w:sz w:val="18"/>
        </w:rPr>
        <w:t>SIHG02000006.1  99285111   -.-.--.---.--.---.----.--.---.--.--.-.-..                     99285098</w:t>
      </w:r>
    </w:p>
    <w:p>
      <w:r>
        <w:rPr>
          <w:rFonts w:ascii="Consolas" w:hAnsi="Consolas"/>
          <w:sz w:val="18"/>
        </w:rPr>
        <w:t>SIHG02000006.1  99844091   -.-.--.---.--.---.----.--.---.--.--.-.-..-........            99844112</w:t>
      </w:r>
    </w:p>
    <w:p>
      <w:r>
        <w:rPr>
          <w:rFonts w:ascii="Consolas" w:hAnsi="Consolas"/>
          <w:sz w:val="18"/>
        </w:rPr>
        <w:t>SIHG02000006.1  107427853  -.-.--.---.--.---.----.--.---.--.--.-.-..-....                107427870</w:t>
      </w:r>
    </w:p>
    <w:p>
      <w:r>
        <w:rPr>
          <w:rFonts w:ascii="Consolas" w:hAnsi="Consolas"/>
          <w:sz w:val="18"/>
        </w:rPr>
        <w:t>SIHG02000006.1  84650842   -.-.--.---.--.---.----.--.---.--.--.-.-..-.........           84650864</w:t>
      </w:r>
    </w:p>
    <w:p>
      <w:r>
        <w:rPr>
          <w:rFonts w:ascii="Consolas" w:hAnsi="Consolas"/>
          <w:sz w:val="18"/>
        </w:rPr>
        <w:t>SIHG02000006.1  108339399  -.-.--.---.--.---.----.--.---.--.--.T.-..-........            108339377</w:t>
      </w:r>
    </w:p>
    <w:p>
      <w:r>
        <w:rPr>
          <w:rFonts w:ascii="Consolas" w:hAnsi="Consolas"/>
          <w:sz w:val="18"/>
        </w:rPr>
        <w:t>SIHG02000006.1  108339395  -.-.--.---.--.---.----.--.---.--.T-.-.-..-...........         108339370</w:t>
      </w:r>
    </w:p>
    <w:p>
      <w:r>
        <w:rPr>
          <w:rFonts w:ascii="Consolas" w:hAnsi="Consolas"/>
          <w:sz w:val="18"/>
        </w:rPr>
        <w:t>SIHG02000006.1  89972460   -.-.--.---.--.---.----.--.---.--.--.-.-..-........            89972439</w:t>
      </w:r>
    </w:p>
    <w:p>
      <w:r>
        <w:rPr>
          <w:rFonts w:ascii="Consolas" w:hAnsi="Consolas"/>
          <w:sz w:val="18"/>
        </w:rPr>
        <w:t>SIHG02000006.1  15393221   -.-.--.---.--.---.----.--.---.-----.-.-..-........            15393201</w:t>
      </w:r>
    </w:p>
    <w:p>
      <w:r>
        <w:rPr>
          <w:rFonts w:ascii="Consolas" w:hAnsi="Consolas"/>
          <w:sz w:val="18"/>
        </w:rPr>
        <w:t>SIHG02000006.1  83214669   -.-.--.---.A-.---.----.--.---.--.--.-.-..-.........           83214646</w:t>
      </w:r>
    </w:p>
    <w:p>
      <w:r>
        <w:rPr>
          <w:rFonts w:ascii="Consolas" w:hAnsi="Consolas"/>
          <w:sz w:val="18"/>
        </w:rPr>
        <w:t>SIHG02000006.1  62220647   -.-.--.G--.--A---.----.--.---.--.--.-.-..-........            62220625</w:t>
      </w:r>
    </w:p>
    <w:p>
      <w:r>
        <w:rPr>
          <w:rFonts w:ascii="Consolas" w:hAnsi="Consolas"/>
          <w:sz w:val="18"/>
        </w:rPr>
        <w:t>SIHG02000003.1  106701524  -.-.--.---.--.---.----.--.---.--.--.-.-G.-..A...C..A......    106701495</w:t>
      </w:r>
    </w:p>
    <w:p>
      <w:r>
        <w:rPr>
          <w:rFonts w:ascii="Consolas" w:hAnsi="Consolas"/>
          <w:sz w:val="18"/>
        </w:rPr>
        <w:t>SIHG02000003.1  6848918    -A-.--.---.--.---.----.--.---.--.--.-.-..-...........         6848894</w:t>
      </w:r>
    </w:p>
    <w:p>
      <w:r>
        <w:rPr>
          <w:rFonts w:ascii="Consolas" w:hAnsi="Consolas"/>
          <w:sz w:val="18"/>
        </w:rPr>
        <w:t>SIHG02000003.1  29741343   -.-.--.---.--.---.----.--.---.--.--.-.-..-........            29741322</w:t>
      </w:r>
    </w:p>
    <w:p>
      <w:r>
        <w:rPr>
          <w:rFonts w:ascii="Consolas" w:hAnsi="Consolas"/>
          <w:sz w:val="18"/>
        </w:rPr>
        <w:t>SIHG02000003.1  102578488  -.-.--.---.--.---.----.--.---.--.--.-.-..-........            102578467</w:t>
      </w:r>
    </w:p>
    <w:p>
      <w:r>
        <w:rPr>
          <w:rFonts w:ascii="Consolas" w:hAnsi="Consolas"/>
          <w:sz w:val="18"/>
        </w:rPr>
        <w:t>SIHG02000003.1  13246828   -C-.--.---.--.---.----.--.---.--.--.-.-..-.........           13246806</w:t>
      </w:r>
    </w:p>
    <w:p>
      <w:r>
        <w:rPr>
          <w:rFonts w:ascii="Consolas" w:hAnsi="Consolas"/>
          <w:sz w:val="18"/>
        </w:rPr>
        <w:t>SIHG02000003.1  105970741  -.-.--G---.--.---.----G--.---.--.--G-.-..-...........         105970765</w:t>
      </w:r>
    </w:p>
    <w:p>
      <w:r>
        <w:rPr>
          <w:rFonts w:ascii="Consolas" w:hAnsi="Consolas"/>
          <w:sz w:val="18"/>
        </w:rPr>
        <w:t>SIHG02000003.1  16058480   -.-.--.---.--.---.----.--.---.--.--.-.-..-........            16058501</w:t>
      </w:r>
    </w:p>
    <w:p>
      <w:r>
        <w:rPr>
          <w:rFonts w:ascii="Consolas" w:hAnsi="Consolas"/>
          <w:sz w:val="18"/>
        </w:rPr>
        <w:t>SIHG02000003.1  16058484   -.-.--.---.--.---.----.--.---.--.--.-.-..-...........         16058508</w:t>
      </w:r>
    </w:p>
    <w:p>
      <w:r>
        <w:rPr>
          <w:rFonts w:ascii="Consolas" w:hAnsi="Consolas"/>
          <w:sz w:val="18"/>
        </w:rPr>
        <w:t>SIHG02000003.1  57321940   -.-.--.---.--.---.----.--.---.--.--.-.-..-..........          57321963</w:t>
      </w:r>
    </w:p>
    <w:p>
      <w:r>
        <w:rPr>
          <w:rFonts w:ascii="Consolas" w:hAnsi="Consolas"/>
          <w:sz w:val="18"/>
        </w:rPr>
        <w:t>SIHG02000003.1  106270572  -.-.--.---.--.---.----.--.---.--.--.-.-..-.........           106270550</w:t>
      </w:r>
    </w:p>
    <w:p>
      <w:r>
        <w:rPr>
          <w:rFonts w:ascii="Consolas" w:hAnsi="Consolas"/>
          <w:sz w:val="18"/>
        </w:rPr>
        <w:t>SIHG02000003.1  84213304   -.-.--.---.--.---.----.--.---.--.--G-.-..-.........           84213326</w:t>
      </w:r>
    </w:p>
    <w:p>
      <w:r>
        <w:rPr>
          <w:rFonts w:ascii="Consolas" w:hAnsi="Consolas"/>
          <w:sz w:val="18"/>
        </w:rPr>
        <w:t>SIHG02000003.1  4421723    -.-.--.---.--.---.----.--.---.--.--.-.-..-........            4421744</w:t>
      </w:r>
    </w:p>
    <w:p>
      <w:r>
        <w:rPr>
          <w:rFonts w:ascii="Consolas" w:hAnsi="Consolas"/>
          <w:sz w:val="18"/>
        </w:rPr>
        <w:t>SIHG02000003.1  87427043   -.-.--.---.--.---.----.--.---.--.--.-.-..-........            87427064</w:t>
      </w:r>
    </w:p>
    <w:p>
      <w:r>
        <w:rPr>
          <w:rFonts w:ascii="Consolas" w:hAnsi="Consolas"/>
          <w:sz w:val="18"/>
        </w:rPr>
        <w:t>SIHG02000003.1  95322920   -.-.--.---.--.---.----.--.---.--.--.-.-..-........            95322899</w:t>
      </w:r>
    </w:p>
    <w:p>
      <w:r>
        <w:rPr>
          <w:rFonts w:ascii="Consolas" w:hAnsi="Consolas"/>
          <w:sz w:val="18"/>
        </w:rPr>
        <w:t>SIHG02000003.1  107180580  -.-.--.---.--.---.----.--.---.--.--.-.-..-..........          107180603</w:t>
      </w:r>
    </w:p>
    <w:p>
      <w:r>
        <w:rPr>
          <w:rFonts w:ascii="Consolas" w:hAnsi="Consolas"/>
          <w:sz w:val="18"/>
        </w:rPr>
        <w:t>SIHG02000003.1  32727931   -.-.--.---.--.---.----.--.---.--.--.-.-..-....T....           32727909</w:t>
      </w:r>
    </w:p>
    <w:p>
      <w:r>
        <w:rPr>
          <w:rFonts w:ascii="Consolas" w:hAnsi="Consolas"/>
          <w:sz w:val="18"/>
        </w:rPr>
        <w:t>SIHG02000003.1  61081204   -.-.--.---.--G---.----.--.---.--.--.-.-..-..........          61081181</w:t>
      </w:r>
    </w:p>
    <w:p>
      <w:r>
        <w:rPr>
          <w:rFonts w:ascii="Consolas" w:hAnsi="Consolas"/>
          <w:sz w:val="18"/>
        </w:rPr>
        <w:t>SIHG02000003.1  47291249   -.-.--.---.--.---.----.--.---C--.--.-.-C.-..........          47291226</w:t>
      </w:r>
    </w:p>
    <w:p>
      <w:r>
        <w:rPr>
          <w:rFonts w:ascii="Consolas" w:hAnsi="Consolas"/>
          <w:sz w:val="18"/>
        </w:rPr>
        <w:t>SIHG02000003.1  53912000   -.-.--.---.--.---.----.--.---.--.--.-.-..-........            53912021</w:t>
      </w:r>
    </w:p>
    <w:p>
      <w:r>
        <w:rPr>
          <w:rFonts w:ascii="Consolas" w:hAnsi="Consolas"/>
          <w:sz w:val="18"/>
        </w:rPr>
        <w:t>SIHG02000003.1  58239131   -.-.--.---.--C---.----.--.---.--.--.-.-..-T........           58239153</w:t>
      </w:r>
    </w:p>
    <w:p>
      <w:r>
        <w:rPr>
          <w:rFonts w:ascii="Consolas" w:hAnsi="Consolas"/>
          <w:sz w:val="18"/>
        </w:rPr>
        <w:t>SIHG02000003.1  106236107  -.-.--.---.--.---.----.--.---.--.--.-.-.C-...C....            106236128</w:t>
      </w:r>
    </w:p>
    <w:p>
      <w:r>
        <w:rPr>
          <w:rFonts w:ascii="Consolas" w:hAnsi="Consolas"/>
          <w:sz w:val="18"/>
        </w:rPr>
        <w:t>SIHG02000003.1  14174474   -.-.--.---.--.---.----.--.---.--.--.-.-..-.........           14174496</w:t>
      </w:r>
    </w:p>
    <w:p>
      <w:r>
        <w:rPr>
          <w:rFonts w:ascii="Consolas" w:hAnsi="Consolas"/>
          <w:sz w:val="18"/>
        </w:rPr>
        <w:t>SIHG02000003.1  14725653   -.-.--.---.--.---.----.--.---.--.--.-.-..-........            14725674</w:t>
      </w:r>
    </w:p>
    <w:p>
      <w:r>
        <w:rPr>
          <w:rFonts w:ascii="Consolas" w:hAnsi="Consolas"/>
          <w:sz w:val="18"/>
        </w:rPr>
        <w:t>SIHG02000003.1  24832185   -.-.--.---.--.---.----.--.---.--.--.-.-..-.........           24832163</w:t>
      </w:r>
    </w:p>
    <w:p>
      <w:r>
        <w:rPr>
          <w:rFonts w:ascii="Consolas" w:hAnsi="Consolas"/>
          <w:sz w:val="18"/>
        </w:rPr>
        <w:t>SIHG02000003.1  33119932   -.-.--.---.--.---.----.--.---.--.--.-.-..-.........           33119910</w:t>
      </w:r>
    </w:p>
    <w:p>
      <w:r>
        <w:rPr>
          <w:rFonts w:ascii="Consolas" w:hAnsi="Consolas"/>
          <w:sz w:val="18"/>
        </w:rPr>
        <w:t>SIHG02000003.1  35755589   -.-.--.---.--.---.----.--.---.--.--.-.-..-........            35755610</w:t>
      </w:r>
    </w:p>
    <w:p>
      <w:r>
        <w:rPr>
          <w:rFonts w:ascii="Consolas" w:hAnsi="Consolas"/>
          <w:sz w:val="18"/>
        </w:rPr>
        <w:t>SIHG02000003.1  50129354   -.-.--.---.--.---.----.--.---.--.--.-.-..-........            50129333</w:t>
      </w:r>
    </w:p>
    <w:p>
      <w:r>
        <w:rPr>
          <w:rFonts w:ascii="Consolas" w:hAnsi="Consolas"/>
          <w:sz w:val="18"/>
        </w:rPr>
        <w:t>SIHG02000003.1  50567922   -.-.--.---.--.---.----.--.---.--.--.-.-..-........            50567901</w:t>
      </w:r>
    </w:p>
    <w:p>
      <w:r>
        <w:rPr>
          <w:rFonts w:ascii="Consolas" w:hAnsi="Consolas"/>
          <w:sz w:val="18"/>
        </w:rPr>
        <w:t>SIHG02000003.1  57160376   -.-.--.---.--.---.----.--.---.--.--.-.-..-.........           57160354</w:t>
      </w:r>
    </w:p>
    <w:p>
      <w:r>
        <w:rPr>
          <w:rFonts w:ascii="Consolas" w:hAnsi="Consolas"/>
          <w:sz w:val="18"/>
        </w:rPr>
        <w:t>SIHG02000003.1  59927361   -.-.--.---.--.---.----.--.---.--.--.-.-..-........            59927340</w:t>
      </w:r>
    </w:p>
    <w:p>
      <w:r>
        <w:rPr>
          <w:rFonts w:ascii="Consolas" w:hAnsi="Consolas"/>
          <w:sz w:val="18"/>
        </w:rPr>
        <w:t>SIHG02000003.1  64353581   -.-.--.---.--.---.----.--.---.--.--.-.-..-.........           64353603</w:t>
      </w:r>
    </w:p>
    <w:p>
      <w:r>
        <w:rPr>
          <w:rFonts w:ascii="Consolas" w:hAnsi="Consolas"/>
          <w:sz w:val="18"/>
        </w:rPr>
        <w:t>SIHG02000003.1  73366761   -.-.--.---.--.---.----.--.---.--.--.-.-..-.........           73366783</w:t>
      </w:r>
    </w:p>
    <w:p>
      <w:r>
        <w:rPr>
          <w:rFonts w:ascii="Consolas" w:hAnsi="Consolas"/>
          <w:sz w:val="18"/>
        </w:rPr>
        <w:t>SIHG02000003.1  75125350   -.-.--.---.--.---.----.--.---.--.--.-.-..-..........          75125327</w:t>
      </w:r>
    </w:p>
    <w:p>
      <w:r>
        <w:rPr>
          <w:rFonts w:ascii="Consolas" w:hAnsi="Consolas"/>
          <w:sz w:val="18"/>
        </w:rPr>
        <w:t>SIHG02000003.1  76727954   -.-.--.---.--.---.----.--.---.--.--.-.-..-.........           76727976</w:t>
      </w:r>
    </w:p>
    <w:p>
      <w:r>
        <w:rPr>
          <w:rFonts w:ascii="Consolas" w:hAnsi="Consolas"/>
          <w:sz w:val="18"/>
        </w:rPr>
        <w:t>SIHG02000003.1  80852716   -.-.--.---.--.---.----.--.---.--.--.-.-..-.........           80852694</w:t>
      </w:r>
    </w:p>
    <w:p>
      <w:r>
        <w:rPr>
          <w:rFonts w:ascii="Consolas" w:hAnsi="Consolas"/>
          <w:sz w:val="18"/>
        </w:rPr>
        <w:t>SIHG02000003.1  81627765   -.-.--.---.--.---.----.--.---.--.--.-.-..-.........           81627743</w:t>
      </w:r>
    </w:p>
    <w:p>
      <w:r>
        <w:rPr>
          <w:rFonts w:ascii="Consolas" w:hAnsi="Consolas"/>
          <w:sz w:val="18"/>
        </w:rPr>
        <w:t>SIHG02000003.1  81627769   -.-.--.---.--.---.----.--.---.--.--.-.-..-........            81627748</w:t>
      </w:r>
    </w:p>
    <w:p>
      <w:r>
        <w:rPr>
          <w:rFonts w:ascii="Consolas" w:hAnsi="Consolas"/>
          <w:sz w:val="18"/>
        </w:rPr>
        <w:t>SIHG02000003.1  92458873   -.-.--.---.--.---.----.--.---.--.--.-.-..-........            92458852</w:t>
      </w:r>
    </w:p>
    <w:p>
      <w:r>
        <w:rPr>
          <w:rFonts w:ascii="Consolas" w:hAnsi="Consolas"/>
          <w:sz w:val="18"/>
        </w:rPr>
        <w:t>SIHG02000003.1  96691523   -.-.--.---.--.---.----.--.---.--.--.-.-..-........            96691544</w:t>
      </w:r>
    </w:p>
    <w:p>
      <w:r>
        <w:rPr>
          <w:rFonts w:ascii="Consolas" w:hAnsi="Consolas"/>
          <w:sz w:val="18"/>
        </w:rPr>
        <w:t>SIHG02000003.1  108905592  -.-.--.---.--.---.----.--.---.--.--.-.-..-........            108905613</w:t>
      </w:r>
    </w:p>
    <w:p>
      <w:r>
        <w:rPr>
          <w:rFonts w:ascii="Consolas" w:hAnsi="Consolas"/>
          <w:sz w:val="18"/>
        </w:rPr>
        <w:t>SIHG02000003.1  4529969    -.-.--.---.--C---.----.--.---.--.--.-.-..-......              4529950</w:t>
      </w:r>
    </w:p>
    <w:p>
      <w:r>
        <w:rPr>
          <w:rFonts w:ascii="Consolas" w:hAnsi="Consolas"/>
          <w:sz w:val="18"/>
        </w:rPr>
        <w:t>SIHG02000003.1  9651260    -.-.--.---.--.---.----.--.---G--.--.-.-..-........            9651281</w:t>
      </w:r>
    </w:p>
    <w:p>
      <w:r>
        <w:rPr>
          <w:rFonts w:ascii="Consolas" w:hAnsi="Consolas"/>
          <w:sz w:val="18"/>
        </w:rPr>
        <w:t>SIHG02000003.1  9649016    -.-.--.---.--.---.----.--.---.--.--.-.-.A-T........           9649038</w:t>
      </w:r>
    </w:p>
    <w:p>
      <w:r>
        <w:rPr>
          <w:rFonts w:ascii="Consolas" w:hAnsi="Consolas"/>
          <w:sz w:val="18"/>
        </w:rPr>
        <w:t>SIHG02000003.1  13787014   -G-C--.---.--.---.----.--.---.--.--.-.-..-........            13787035</w:t>
      </w:r>
    </w:p>
    <w:p>
      <w:r>
        <w:rPr>
          <w:rFonts w:ascii="Consolas" w:hAnsi="Consolas"/>
          <w:sz w:val="18"/>
        </w:rPr>
        <w:t>SIHG02000003.1  39434806   -.-.--G---.--.---.----.--.---.--.--.-.-..-.........           39434784</w:t>
      </w:r>
    </w:p>
    <w:p>
      <w:r>
        <w:rPr>
          <w:rFonts w:ascii="Consolas" w:hAnsi="Consolas"/>
          <w:sz w:val="18"/>
        </w:rPr>
        <w:t>SIHG02000003.1  39544875   -.-.--G---.--.---.----.--.---.--.--.-.-..-........            39544854</w:t>
      </w:r>
    </w:p>
    <w:p>
      <w:r>
        <w:rPr>
          <w:rFonts w:ascii="Consolas" w:hAnsi="Consolas"/>
          <w:sz w:val="18"/>
        </w:rPr>
        <w:t>SIHG02000003.1  73821965   -.-.--.---.--.---.----.--.---.--.--.-.-..-.........           73821943</w:t>
      </w:r>
    </w:p>
    <w:p>
      <w:r>
        <w:rPr>
          <w:rFonts w:ascii="Consolas" w:hAnsi="Consolas"/>
          <w:sz w:val="18"/>
        </w:rPr>
        <w:t>SIHG02000003.1  107544655  -.-.--.---.--.---.----.--.---.--.--.-C-..-........            107544676</w:t>
      </w:r>
    </w:p>
    <w:p>
      <w:r>
        <w:rPr>
          <w:rFonts w:ascii="Consolas" w:hAnsi="Consolas"/>
          <w:sz w:val="18"/>
        </w:rPr>
        <w:t>SIHG02000003.1  107544667  -.-.--.---.--.---.----.--.---.--.--.-.-..-....T....           107544689</w:t>
      </w:r>
    </w:p>
    <w:p>
      <w:r>
        <w:rPr>
          <w:rFonts w:ascii="Consolas" w:hAnsi="Consolas"/>
          <w:sz w:val="18"/>
        </w:rPr>
        <w:t>SIHG02000003.1  109302546  -.-.--.---.--.---C----.--.---.--.--.-.-..-.........           109302524</w:t>
      </w:r>
    </w:p>
    <w:p>
      <w:r>
        <w:rPr>
          <w:rFonts w:ascii="Consolas" w:hAnsi="Consolas"/>
          <w:sz w:val="18"/>
        </w:rPr>
        <w:t>SIHG02000003.1  112812863  -.-.--.---.--.---.----.--.---.--.--.-C-..-........            112812884</w:t>
      </w:r>
    </w:p>
    <w:p>
      <w:r>
        <w:rPr>
          <w:rFonts w:ascii="Consolas" w:hAnsi="Consolas"/>
          <w:sz w:val="18"/>
        </w:rPr>
        <w:t>SIHG02000003.1  3236358    -.-.--.---.--.---.----.--.---.--.--.-.-..-........            3236337</w:t>
      </w:r>
    </w:p>
    <w:p>
      <w:r>
        <w:rPr>
          <w:rFonts w:ascii="Consolas" w:hAnsi="Consolas"/>
          <w:sz w:val="18"/>
        </w:rPr>
        <w:t>SIHG02000003.1  4421727    -.-.--.---.--.---.----.--.---.--.--.-.-..-........            4421748</w:t>
      </w:r>
    </w:p>
    <w:p>
      <w:r>
        <w:rPr>
          <w:rFonts w:ascii="Consolas" w:hAnsi="Consolas"/>
          <w:sz w:val="18"/>
        </w:rPr>
        <w:t>SIHG02000003.1  24832189   -.-.--.---.--.---.----.--.---.--.--.-.-..-........            24832168</w:t>
      </w:r>
    </w:p>
    <w:p>
      <w:r>
        <w:rPr>
          <w:rFonts w:ascii="Consolas" w:hAnsi="Consolas"/>
          <w:sz w:val="18"/>
        </w:rPr>
        <w:t>SIHG02000003.1  32632973   -.-.--.---.--.---.----.--.---.--.--.-.-..-......              32632954</w:t>
      </w:r>
    </w:p>
    <w:p>
      <w:r>
        <w:rPr>
          <w:rFonts w:ascii="Consolas" w:hAnsi="Consolas"/>
          <w:sz w:val="18"/>
        </w:rPr>
        <w:t>SIHG02000003.1  33051193   -.-.--.---.--.---.----.--.---.--.--.-.-..-........            33051172</w:t>
      </w:r>
    </w:p>
    <w:p>
      <w:r>
        <w:rPr>
          <w:rFonts w:ascii="Consolas" w:hAnsi="Consolas"/>
          <w:sz w:val="18"/>
        </w:rPr>
        <w:t>SIHG02000003.1  33051197   -.-.--.---.--.---.----.--.---.--.--.-.-..-........            33051176</w:t>
      </w:r>
    </w:p>
    <w:p>
      <w:r>
        <w:rPr>
          <w:rFonts w:ascii="Consolas" w:hAnsi="Consolas"/>
          <w:sz w:val="18"/>
        </w:rPr>
        <w:t>SIHG02000003.1  33051201   -.-.--.---.--.---.----.--.---.--.--.-.-..-........            33051180</w:t>
      </w:r>
    </w:p>
    <w:p>
      <w:r>
        <w:rPr>
          <w:rFonts w:ascii="Consolas" w:hAnsi="Consolas"/>
          <w:sz w:val="18"/>
        </w:rPr>
        <w:t>SIHG02000003.1  33051205   -.-.--.---.--.---.----.--.---.--.--.-.-..-........            33051184</w:t>
      </w:r>
    </w:p>
    <w:p>
      <w:r>
        <w:rPr>
          <w:rFonts w:ascii="Consolas" w:hAnsi="Consolas"/>
          <w:sz w:val="18"/>
        </w:rPr>
        <w:t>SIHG02000003.1  33119936   -.-.--.---.--.---.----.--.---.--.--.-.-..-........            33119915</w:t>
      </w:r>
    </w:p>
    <w:p>
      <w:r>
        <w:rPr>
          <w:rFonts w:ascii="Consolas" w:hAnsi="Consolas"/>
          <w:sz w:val="18"/>
        </w:rPr>
        <w:t>SIHG02000003.1  33119940   -.-.--.---.--.---.----.--.---.--.--.-.-..-........            33119919</w:t>
      </w:r>
    </w:p>
    <w:p>
      <w:r>
        <w:rPr>
          <w:rFonts w:ascii="Consolas" w:hAnsi="Consolas"/>
          <w:sz w:val="18"/>
        </w:rPr>
        <w:t>SIHG02000003.1  33313101   -.-.--.---.--.---.----.--.---.--.--.-.-..-........            33313080</w:t>
      </w:r>
    </w:p>
    <w:p>
      <w:r>
        <w:rPr>
          <w:rFonts w:ascii="Consolas" w:hAnsi="Consolas"/>
          <w:sz w:val="18"/>
        </w:rPr>
        <w:t>SIHG02000003.1  33313105   -.-.--.---.--.---.----.--.---.--.--.-.-..-........            33313084</w:t>
      </w:r>
    </w:p>
    <w:p>
      <w:r>
        <w:rPr>
          <w:rFonts w:ascii="Consolas" w:hAnsi="Consolas"/>
          <w:sz w:val="18"/>
        </w:rPr>
        <w:t>SIHG02000003.1  33313109   -.-.--.---.--.---.----.--.---.--.--.-.-..-........            33313088</w:t>
      </w:r>
    </w:p>
    <w:p>
      <w:r>
        <w:rPr>
          <w:rFonts w:ascii="Consolas" w:hAnsi="Consolas"/>
          <w:sz w:val="18"/>
        </w:rPr>
        <w:t>SIHG02000003.1  33313113   -.-.--.---.--.---.----.--.---.--.--.-.-..-........            33313092</w:t>
      </w:r>
    </w:p>
    <w:p>
      <w:r>
        <w:rPr>
          <w:rFonts w:ascii="Consolas" w:hAnsi="Consolas"/>
          <w:sz w:val="18"/>
        </w:rPr>
        <w:t>SIHG02000003.1  34490892   -.-.--.---.--.---.----.--.---.--.--.-.-..-........            34490913</w:t>
      </w:r>
    </w:p>
    <w:p>
      <w:r>
        <w:rPr>
          <w:rFonts w:ascii="Consolas" w:hAnsi="Consolas"/>
          <w:sz w:val="18"/>
        </w:rPr>
        <w:t>SIHG02000003.1  34490896   -.-.--.---.--.---.----.--.---.--.--.-.-..-........            34490917</w:t>
      </w:r>
    </w:p>
    <w:p>
      <w:r>
        <w:rPr>
          <w:rFonts w:ascii="Consolas" w:hAnsi="Consolas"/>
          <w:sz w:val="18"/>
        </w:rPr>
        <w:t>SIHG02000003.1  34490900   -.-.--.---.--.---.----.--.---.--.--.-.-..-........            34490921</w:t>
      </w:r>
    </w:p>
    <w:p>
      <w:r>
        <w:rPr>
          <w:rFonts w:ascii="Consolas" w:hAnsi="Consolas"/>
          <w:sz w:val="18"/>
        </w:rPr>
        <w:t>SIHG02000003.1  34490904   -.-.--.---.--.---.----.--.---.--.--.-.-..-........            34490925</w:t>
      </w:r>
    </w:p>
    <w:p>
      <w:r>
        <w:rPr>
          <w:rFonts w:ascii="Consolas" w:hAnsi="Consolas"/>
          <w:sz w:val="18"/>
        </w:rPr>
        <w:t>SIHG02000003.1  35755593   -.-.--.---.--.---.----.--.---.--.--.-.-..-........            35755614</w:t>
      </w:r>
    </w:p>
    <w:p>
      <w:r>
        <w:rPr>
          <w:rFonts w:ascii="Consolas" w:hAnsi="Consolas"/>
          <w:sz w:val="18"/>
        </w:rPr>
        <w:t>SIHG02000003.1  50129346   -.-.--.---.--.---.----.--.---.--.--.-.-..-........            50129325</w:t>
      </w:r>
    </w:p>
    <w:p>
      <w:r>
        <w:rPr>
          <w:rFonts w:ascii="Consolas" w:hAnsi="Consolas"/>
          <w:sz w:val="18"/>
        </w:rPr>
        <w:t>SIHG02000003.1  50129350   -.-.--.---.--.---.----.--.---.--.--.-.-..-........            50129329</w:t>
      </w:r>
    </w:p>
    <w:p>
      <w:r>
        <w:rPr>
          <w:rFonts w:ascii="Consolas" w:hAnsi="Consolas"/>
          <w:sz w:val="18"/>
        </w:rPr>
        <w:t>SIHG02000003.1  50567914   -.-.--.---.--.---.----.--.---.--.--.-.-..-........            50567893</w:t>
      </w:r>
    </w:p>
    <w:p>
      <w:r>
        <w:rPr>
          <w:rFonts w:ascii="Consolas" w:hAnsi="Consolas"/>
          <w:sz w:val="18"/>
        </w:rPr>
        <w:t>SIHG02000003.1  50567918   -.-.--.---.--.---.----.--.---.--.--.-.-..-........            50567897</w:t>
      </w:r>
    </w:p>
    <w:p>
      <w:r>
        <w:rPr>
          <w:rFonts w:ascii="Consolas" w:hAnsi="Consolas"/>
          <w:sz w:val="18"/>
        </w:rPr>
        <w:t>SIHG02000003.1  52799680   -.-.--.---.--.---.----.--.---.--.--.-.-..-........            52799659</w:t>
      </w:r>
    </w:p>
    <w:p>
      <w:r>
        <w:rPr>
          <w:rFonts w:ascii="Consolas" w:hAnsi="Consolas"/>
          <w:sz w:val="18"/>
        </w:rPr>
        <w:t>SIHG02000003.1  52799684   -.-.--.---.--.---.----.--.---.--.--.-.-..-........            52799663</w:t>
      </w:r>
    </w:p>
    <w:p>
      <w:r>
        <w:rPr>
          <w:rFonts w:ascii="Consolas" w:hAnsi="Consolas"/>
          <w:sz w:val="18"/>
        </w:rPr>
        <w:t>SIHG02000003.1  52799688   -.-.--.---.--.---.----.--.---.--.--.-.-..-........            52799667</w:t>
      </w:r>
    </w:p>
    <w:p>
      <w:r>
        <w:rPr>
          <w:rFonts w:ascii="Consolas" w:hAnsi="Consolas"/>
          <w:sz w:val="18"/>
        </w:rPr>
        <w:t>SIHG02000003.1  52799692   -.-.--.---.--.---.----.--.---.--.--.-.-..-........            52799671</w:t>
      </w:r>
    </w:p>
    <w:p>
      <w:r>
        <w:rPr>
          <w:rFonts w:ascii="Consolas" w:hAnsi="Consolas"/>
          <w:sz w:val="18"/>
        </w:rPr>
        <w:t>SIHG02000003.1  57071773   -.-.--.---.--.---.----.--.---.--.--.-.-..-........            57071794</w:t>
      </w:r>
    </w:p>
    <w:p>
      <w:r>
        <w:rPr>
          <w:rFonts w:ascii="Consolas" w:hAnsi="Consolas"/>
          <w:sz w:val="18"/>
        </w:rPr>
        <w:t>SIHG02000003.1  57071777   -.-.--.---.--.---.----.--.---.--.--.-.-..-........            57071798</w:t>
      </w:r>
    </w:p>
    <w:p>
      <w:r>
        <w:rPr>
          <w:rFonts w:ascii="Consolas" w:hAnsi="Consolas"/>
          <w:sz w:val="18"/>
        </w:rPr>
        <w:t>SIHG02000003.1  57071781   -.-.--.---.--.---.----.--.---.--.--.-.-..-........            57071802</w:t>
      </w:r>
    </w:p>
    <w:p>
      <w:r>
        <w:rPr>
          <w:rFonts w:ascii="Consolas" w:hAnsi="Consolas"/>
          <w:sz w:val="18"/>
        </w:rPr>
        <w:t>SIHG02000003.1  57071785   -.-.--.---.--.---.----.--.---.--.--.-.-..-........            57071806</w:t>
      </w:r>
    </w:p>
    <w:p>
      <w:r>
        <w:rPr>
          <w:rFonts w:ascii="Consolas" w:hAnsi="Consolas"/>
          <w:sz w:val="18"/>
        </w:rPr>
        <w:t>SIHG02000003.1  57071789   -.-.--.---.--.---.----.--.---.--.--.-.-..-........            57071810</w:t>
      </w:r>
    </w:p>
    <w:p>
      <w:r>
        <w:rPr>
          <w:rFonts w:ascii="Consolas" w:hAnsi="Consolas"/>
          <w:sz w:val="18"/>
        </w:rPr>
        <w:t>SIHG02000003.1  57071793   -.-.--.---.--.---.----.--.---.--.--.-.-..-........            57071814</w:t>
      </w:r>
    </w:p>
    <w:p>
      <w:r>
        <w:rPr>
          <w:rFonts w:ascii="Consolas" w:hAnsi="Consolas"/>
          <w:sz w:val="18"/>
        </w:rPr>
        <w:t>SIHG02000003.1  57071797   -.-.--.---.--.---.----.--.---.--.--.-.-..-........            57071818</w:t>
      </w:r>
    </w:p>
    <w:p>
      <w:r>
        <w:rPr>
          <w:rFonts w:ascii="Consolas" w:hAnsi="Consolas"/>
          <w:sz w:val="18"/>
        </w:rPr>
        <w:t>SIHG02000003.1  57160380   -.-.--.---.--.---.----.--.---.--.--.-.-..-........            57160359</w:t>
      </w:r>
    </w:p>
    <w:p>
      <w:r>
        <w:rPr>
          <w:rFonts w:ascii="Consolas" w:hAnsi="Consolas"/>
          <w:sz w:val="18"/>
        </w:rPr>
        <w:t>SIHG02000003.1  64317197   -.-.--.---.--.---.----.--.---.--.--.-.-..-........            64317218</w:t>
      </w:r>
    </w:p>
    <w:p>
      <w:r>
        <w:rPr>
          <w:rFonts w:ascii="Consolas" w:hAnsi="Consolas"/>
          <w:sz w:val="18"/>
        </w:rPr>
        <w:t>SIHG02000003.1  64317201   -.-.--.---.--.---.----.--.---.--.--.-.-..-........            64317222</w:t>
      </w:r>
    </w:p>
    <w:p>
      <w:r>
        <w:rPr>
          <w:rFonts w:ascii="Consolas" w:hAnsi="Consolas"/>
          <w:sz w:val="18"/>
        </w:rPr>
        <w:t>SIHG02000003.1  64353565   -.-.--.---.--.---.----.--.---.--.--.-.-..-........            64353586</w:t>
      </w:r>
    </w:p>
    <w:p>
      <w:r>
        <w:rPr>
          <w:rFonts w:ascii="Consolas" w:hAnsi="Consolas"/>
          <w:sz w:val="18"/>
        </w:rPr>
        <w:t>SIHG02000003.1  64353569   -.-.--.---.--.---.----.--.---.--.--.-.-..-........            64353590</w:t>
      </w:r>
    </w:p>
    <w:p>
      <w:r>
        <w:rPr>
          <w:rFonts w:ascii="Consolas" w:hAnsi="Consolas"/>
          <w:sz w:val="18"/>
        </w:rPr>
        <w:t>SIHG02000003.1  64353573   -.-.--.---.--.---.----.--.---.--.--.-.-..-........            64353594</w:t>
      </w:r>
    </w:p>
    <w:p>
      <w:r>
        <w:rPr>
          <w:rFonts w:ascii="Consolas" w:hAnsi="Consolas"/>
          <w:sz w:val="18"/>
        </w:rPr>
        <w:t>SIHG02000003.1  64353577   -.-.--.---.--.---.----.--.---.--.--.-.-..-........            64353598</w:t>
      </w:r>
    </w:p>
    <w:p>
      <w:r>
        <w:rPr>
          <w:rFonts w:ascii="Consolas" w:hAnsi="Consolas"/>
          <w:sz w:val="18"/>
        </w:rPr>
        <w:t>SIHG02000003.1  73366733   -.-.--.---.--.---.----.--.---.--.--.-.-..-........            73366754</w:t>
      </w:r>
    </w:p>
    <w:p>
      <w:r>
        <w:rPr>
          <w:rFonts w:ascii="Consolas" w:hAnsi="Consolas"/>
          <w:sz w:val="18"/>
        </w:rPr>
        <w:t>SIHG02000003.1  73366737   -.-.--.---.--.---.----.--.---.--.--.-.-..-........            73366758</w:t>
      </w:r>
    </w:p>
    <w:p>
      <w:r>
        <w:rPr>
          <w:rFonts w:ascii="Consolas" w:hAnsi="Consolas"/>
          <w:sz w:val="18"/>
        </w:rPr>
        <w:t>SIHG02000003.1  73366741   -.-.--.---.--.---.----.--.---.--.--.-.-..-........            73366762</w:t>
      </w:r>
    </w:p>
    <w:p>
      <w:r>
        <w:rPr>
          <w:rFonts w:ascii="Consolas" w:hAnsi="Consolas"/>
          <w:sz w:val="18"/>
        </w:rPr>
        <w:t>SIHG02000003.1  73366745   -.-.--.---.--.---.----.--.---.--.--.-.-..-........            73366766</w:t>
      </w:r>
    </w:p>
    <w:p>
      <w:r>
        <w:rPr>
          <w:rFonts w:ascii="Consolas" w:hAnsi="Consolas"/>
          <w:sz w:val="18"/>
        </w:rPr>
        <w:t>SIHG02000003.1  73366749   -.-.--.---.--.---.----.--.---.--.--.-.-..-........            73366770</w:t>
      </w:r>
    </w:p>
    <w:p>
      <w:r>
        <w:rPr>
          <w:rFonts w:ascii="Consolas" w:hAnsi="Consolas"/>
          <w:sz w:val="18"/>
        </w:rPr>
        <w:t>SIHG02000003.1  73366753   -.-.--.---.--.---.----.--.---.--.--.-.-..-........            73366774</w:t>
      </w:r>
    </w:p>
    <w:p>
      <w:r>
        <w:rPr>
          <w:rFonts w:ascii="Consolas" w:hAnsi="Consolas"/>
          <w:sz w:val="18"/>
        </w:rPr>
        <w:t>SIHG02000003.1  73366757   -.-.--.---.--.---.----.--.---.--.--.-.-..-........            73366778</w:t>
      </w:r>
    </w:p>
    <w:p>
      <w:r>
        <w:rPr>
          <w:rFonts w:ascii="Consolas" w:hAnsi="Consolas"/>
          <w:sz w:val="18"/>
        </w:rPr>
        <w:t>SIHG02000003.1  75701883   -.-.--.---.--.---.----.--.---.--.--.-.-..-........            75701904</w:t>
      </w:r>
    </w:p>
    <w:p>
      <w:r>
        <w:rPr>
          <w:rFonts w:ascii="Consolas" w:hAnsi="Consolas"/>
          <w:sz w:val="18"/>
        </w:rPr>
        <w:t>SIHG02000003.1  75701887   -.-.--.---.--.---.----.--.---.--.--.-.-..-........            75701908</w:t>
      </w:r>
    </w:p>
    <w:p>
      <w:r>
        <w:rPr>
          <w:rFonts w:ascii="Consolas" w:hAnsi="Consolas"/>
          <w:sz w:val="18"/>
        </w:rPr>
        <w:t>SIHG02000003.1  75701891   -.-.--.---.--.---.----.--.---.--.--.-.-..-........            75701912</w:t>
      </w:r>
    </w:p>
    <w:p>
      <w:r>
        <w:rPr>
          <w:rFonts w:ascii="Consolas" w:hAnsi="Consolas"/>
          <w:sz w:val="18"/>
        </w:rPr>
        <w:t>SIHG02000003.1  76029968   -.-.--.---.--.---.----.--.---.--.--.-.-..-........            76029989</w:t>
      </w:r>
    </w:p>
    <w:p>
      <w:r>
        <w:rPr>
          <w:rFonts w:ascii="Consolas" w:hAnsi="Consolas"/>
          <w:sz w:val="18"/>
        </w:rPr>
        <w:t>SIHG02000003.1  76029972   -.-.--.---.--.---.----.--.---.--.--.-.-..-........            76029993</w:t>
      </w:r>
    </w:p>
    <w:p>
      <w:r>
        <w:rPr>
          <w:rFonts w:ascii="Consolas" w:hAnsi="Consolas"/>
          <w:sz w:val="18"/>
        </w:rPr>
        <w:t>SIHG02000003.1  76727950   -.-.--.---.--.---.----.--.---.--.--.-.-..-........            76727971</w:t>
      </w:r>
    </w:p>
    <w:p>
      <w:r>
        <w:rPr>
          <w:rFonts w:ascii="Consolas" w:hAnsi="Consolas"/>
          <w:sz w:val="18"/>
        </w:rPr>
        <w:t>SIHG02000003.1  80852720   -.-.--.---.--.---.----.--.---.--.--.-.-..-........            80852699</w:t>
      </w:r>
    </w:p>
    <w:p>
      <w:r>
        <w:rPr>
          <w:rFonts w:ascii="Consolas" w:hAnsi="Consolas"/>
          <w:sz w:val="18"/>
        </w:rPr>
        <w:t>SIHG02000003.1  87427047   -.-.--.---.--.---.----.--.---.--.--.-.-..-........            87427068</w:t>
      </w:r>
    </w:p>
    <w:p>
      <w:r>
        <w:rPr>
          <w:rFonts w:ascii="Consolas" w:hAnsi="Consolas"/>
          <w:sz w:val="18"/>
        </w:rPr>
        <w:t>SIHG02000003.1  87427051   -.-.--.---.--.---.----.--.---.--.--.-.-..-........            87427072</w:t>
      </w:r>
    </w:p>
    <w:p>
      <w:r>
        <w:rPr>
          <w:rFonts w:ascii="Consolas" w:hAnsi="Consolas"/>
          <w:sz w:val="18"/>
        </w:rPr>
        <w:t>SIHG02000003.1  91820753   -.-.--.---.--.---.----.--.---.--.--.-.-..-........            91820774</w:t>
      </w:r>
    </w:p>
    <w:p>
      <w:r>
        <w:rPr>
          <w:rFonts w:ascii="Consolas" w:hAnsi="Consolas"/>
          <w:sz w:val="18"/>
        </w:rPr>
        <w:t>SIHG02000003.1  91820757   -.-.--.---.--.---.----.--.---.--.--.-.-..-........            91820778</w:t>
      </w:r>
    </w:p>
    <w:p>
      <w:r>
        <w:rPr>
          <w:rFonts w:ascii="Consolas" w:hAnsi="Consolas"/>
          <w:sz w:val="18"/>
        </w:rPr>
        <w:t>SIHG02000003.1  91820761   -.-.--.---.--.---.----.--.---.--.--.-.-..-........            91820782</w:t>
      </w:r>
    </w:p>
    <w:p>
      <w:r>
        <w:rPr>
          <w:rFonts w:ascii="Consolas" w:hAnsi="Consolas"/>
          <w:sz w:val="18"/>
        </w:rPr>
        <w:t>SIHG02000003.1  91820765   -.-.--.---.--.---.----.--.---.--.--.-.-..-........            91820786</w:t>
      </w:r>
    </w:p>
    <w:p>
      <w:r>
        <w:rPr>
          <w:rFonts w:ascii="Consolas" w:hAnsi="Consolas"/>
          <w:sz w:val="18"/>
        </w:rPr>
        <w:t>SIHG02000003.1  92458861   -.-.--.---.--.---.----.--.---.--.--.-.-..-........            92458840</w:t>
      </w:r>
    </w:p>
    <w:p>
      <w:r>
        <w:rPr>
          <w:rFonts w:ascii="Consolas" w:hAnsi="Consolas"/>
          <w:sz w:val="18"/>
        </w:rPr>
        <w:t>SIHG02000003.1  92458865   -.-.--.---.--.---.----.--.---.--.--.-.-..-........            92458844</w:t>
      </w:r>
    </w:p>
    <w:p>
      <w:r>
        <w:rPr>
          <w:rFonts w:ascii="Consolas" w:hAnsi="Consolas"/>
          <w:sz w:val="18"/>
        </w:rPr>
        <w:t>SIHG02000003.1  92458869   -.-.--.---.--.---.----.--.---.--.--.-.-..-........            92458848</w:t>
      </w:r>
    </w:p>
    <w:p>
      <w:r>
        <w:rPr>
          <w:rFonts w:ascii="Consolas" w:hAnsi="Consolas"/>
          <w:sz w:val="18"/>
        </w:rPr>
        <w:t>SIHG02000003.1  95322908   -.-.--.---.--.---.----.--.---.--.--.-.-..-........            95322887</w:t>
      </w:r>
    </w:p>
    <w:p>
      <w:r>
        <w:rPr>
          <w:rFonts w:ascii="Consolas" w:hAnsi="Consolas"/>
          <w:sz w:val="18"/>
        </w:rPr>
        <w:t>SIHG02000003.1  95322912   -.-.--.---.--.---.----.--.---.--.--.-.-..-........            95322891</w:t>
      </w:r>
    </w:p>
    <w:p>
      <w:r>
        <w:rPr>
          <w:rFonts w:ascii="Consolas" w:hAnsi="Consolas"/>
          <w:sz w:val="18"/>
        </w:rPr>
        <w:t>SIHG02000003.1  95322916   -.-.--.---.--.---.----.--.---.--.--.-.-..-........            95322895</w:t>
      </w:r>
    </w:p>
    <w:p>
      <w:r>
        <w:rPr>
          <w:rFonts w:ascii="Consolas" w:hAnsi="Consolas"/>
          <w:sz w:val="18"/>
        </w:rPr>
        <w:t>SIHG02000003.1  96691527   -.-.--.---.--.---.----.--.---.--.--.-.-..-........            96691548</w:t>
      </w:r>
    </w:p>
    <w:p>
      <w:r>
        <w:rPr>
          <w:rFonts w:ascii="Consolas" w:hAnsi="Consolas"/>
          <w:sz w:val="18"/>
        </w:rPr>
        <w:t>SIHG02000003.1  96691531   -.-.--.---.--.---.----.--.---.--.--.-.-..-........            96691552</w:t>
      </w:r>
    </w:p>
    <w:p>
      <w:r>
        <w:rPr>
          <w:rFonts w:ascii="Consolas" w:hAnsi="Consolas"/>
          <w:sz w:val="18"/>
        </w:rPr>
        <w:t>SIHG02000003.1  96691535   -.-.--.---.--.---.----.--.---.--.--.-.-..-........            96691556</w:t>
      </w:r>
    </w:p>
    <w:p>
      <w:r>
        <w:rPr>
          <w:rFonts w:ascii="Consolas" w:hAnsi="Consolas"/>
          <w:sz w:val="18"/>
        </w:rPr>
        <w:t>SIHG02000003.1  96691539   -.-.--.---.--.---.----.--.---.--.--.-.-..-........            96691560</w:t>
      </w:r>
    </w:p>
    <w:p>
      <w:r>
        <w:rPr>
          <w:rFonts w:ascii="Consolas" w:hAnsi="Consolas"/>
          <w:sz w:val="18"/>
        </w:rPr>
        <w:t>SIHG02000003.1  96691543   -.-.--.---.--.---.----.--.---.--.--.-.-..-........            96691564</w:t>
      </w:r>
    </w:p>
    <w:p>
      <w:r>
        <w:rPr>
          <w:rFonts w:ascii="Consolas" w:hAnsi="Consolas"/>
          <w:sz w:val="18"/>
        </w:rPr>
        <w:t>SIHG02000003.1  96691547   -.-.--.---.--.---.----.--.---.--.--.-.-..-........            96691568</w:t>
      </w:r>
    </w:p>
    <w:p>
      <w:r>
        <w:rPr>
          <w:rFonts w:ascii="Consolas" w:hAnsi="Consolas"/>
          <w:sz w:val="18"/>
        </w:rPr>
        <w:t>SIHG02000003.1  107180568  -.-.--.---.--.---.----.--.---.--.--.-.-..-........            107180589</w:t>
      </w:r>
    </w:p>
    <w:p>
      <w:r>
        <w:rPr>
          <w:rFonts w:ascii="Consolas" w:hAnsi="Consolas"/>
          <w:sz w:val="18"/>
        </w:rPr>
        <w:t>SIHG02000003.1  107180572  -.-.--.---.--.---.----.--.---.--.--.-.-..-........            107180593</w:t>
      </w:r>
    </w:p>
    <w:p>
      <w:r>
        <w:rPr>
          <w:rFonts w:ascii="Consolas" w:hAnsi="Consolas"/>
          <w:sz w:val="18"/>
        </w:rPr>
        <w:t>SIHG02000003.1  107180576  -.-.--.---.--.---.----.--.---.--.--.-.-..-........            107180597</w:t>
      </w:r>
    </w:p>
    <w:p>
      <w:r>
        <w:rPr>
          <w:rFonts w:ascii="Consolas" w:hAnsi="Consolas"/>
          <w:sz w:val="18"/>
        </w:rPr>
        <w:t>SIHG02000003.1  33051185   -.-.--.---.--.---.----.--.---.--.--.-.-..-..A.....            33051164</w:t>
      </w:r>
    </w:p>
    <w:p>
      <w:r>
        <w:rPr>
          <w:rFonts w:ascii="Consolas" w:hAnsi="Consolas"/>
          <w:sz w:val="18"/>
        </w:rPr>
        <w:t>SIHG02000003.1  44152940   -.-.--.---.--.---.----.--.---.--.--.-.-..-......A....         44152916</w:t>
      </w:r>
    </w:p>
    <w:p>
      <w:r>
        <w:rPr>
          <w:rFonts w:ascii="Consolas" w:hAnsi="Consolas"/>
          <w:sz w:val="18"/>
        </w:rPr>
        <w:t>SIHG02000003.1  107544663  -.-.--.---C--.---.----.--.---.--.--.-.-..-.........           107544685</w:t>
      </w:r>
    </w:p>
    <w:p>
      <w:r>
        <w:rPr>
          <w:rFonts w:ascii="Consolas" w:hAnsi="Consolas"/>
          <w:sz w:val="18"/>
        </w:rPr>
        <w:t>SIHG02000003.1  112340768  -.-.--.---.--.---C----.--.---.--.--.-.-..-........            112340747</w:t>
      </w:r>
    </w:p>
    <w:p>
      <w:r>
        <w:rPr>
          <w:rFonts w:ascii="Consolas" w:hAnsi="Consolas"/>
          <w:sz w:val="18"/>
        </w:rPr>
        <w:t>SIHG02000003.1  24229260   -.-.--.---C--.---.----.--.---.--.--.-.-..-........            24229239</w:t>
      </w:r>
    </w:p>
    <w:p>
      <w:r>
        <w:rPr>
          <w:rFonts w:ascii="Consolas" w:hAnsi="Consolas"/>
          <w:sz w:val="18"/>
        </w:rPr>
        <w:t>SIHG02000003.1  24229264   -.-.--.---C--.---.----.--C---.--.--.-.-..-........            24229243</w:t>
      </w:r>
    </w:p>
    <w:p>
      <w:r>
        <w:rPr>
          <w:rFonts w:ascii="Consolas" w:hAnsi="Consolas"/>
          <w:sz w:val="18"/>
        </w:rPr>
        <w:t>SIHG02000003.1  27195474   -.-.--.---.--C---.----.--.---.--.--.-.-..-........            27195453</w:t>
      </w:r>
    </w:p>
    <w:p>
      <w:r>
        <w:rPr>
          <w:rFonts w:ascii="Consolas" w:hAnsi="Consolas"/>
          <w:sz w:val="18"/>
        </w:rPr>
        <w:t>SIHG02000003.1  44711920   -.-.--.---.--.---.----.--.---.--.--.-.-..-........            44711941</w:t>
      </w:r>
    </w:p>
    <w:p>
      <w:r>
        <w:rPr>
          <w:rFonts w:ascii="Consolas" w:hAnsi="Consolas"/>
          <w:sz w:val="18"/>
        </w:rPr>
        <w:t>SIHG02000003.1  55505940   -A-.--.---.--.---.----.--.---.--.--.-.-..-........            55505919</w:t>
      </w:r>
    </w:p>
    <w:p>
      <w:r>
        <w:rPr>
          <w:rFonts w:ascii="Consolas" w:hAnsi="Consolas"/>
          <w:sz w:val="18"/>
        </w:rPr>
        <w:t>SIHG02000003.1  64168377   -.-.--.---.--.---.----.--.---.--.--.-.-..-.C......            64168398</w:t>
      </w:r>
    </w:p>
    <w:p>
      <w:r>
        <w:rPr>
          <w:rFonts w:ascii="Consolas" w:hAnsi="Consolas"/>
          <w:sz w:val="18"/>
        </w:rPr>
        <w:t>SIHG02000003.1  73821969   -.-.--G---.--.---.----.--.---.--.--.-.-..-........            73821948</w:t>
      </w:r>
    </w:p>
    <w:p>
      <w:r>
        <w:rPr>
          <w:rFonts w:ascii="Consolas" w:hAnsi="Consolas"/>
          <w:sz w:val="18"/>
        </w:rPr>
        <w:t>SIHG02000003.1  73821973   -.-.--G---.--.---.----G--.---.--.--.-.-..-........            73821952</w:t>
      </w:r>
    </w:p>
    <w:p>
      <w:r>
        <w:rPr>
          <w:rFonts w:ascii="Consolas" w:hAnsi="Consolas"/>
          <w:sz w:val="18"/>
        </w:rPr>
        <w:t>SIHG02000003.1  96318720   -.-.--.---.--.---.----G--.---.--.--.-.-..-........            96318699</w:t>
      </w:r>
    </w:p>
    <w:p>
      <w:r>
        <w:rPr>
          <w:rFonts w:ascii="Consolas" w:hAnsi="Consolas"/>
          <w:sz w:val="18"/>
        </w:rPr>
        <w:t>SIHG02000003.1  99960913   -.-.--.---.--.---.----.--.---.--.--.-.-C.-G.......            99960892</w:t>
      </w:r>
    </w:p>
    <w:p>
      <w:r>
        <w:rPr>
          <w:rFonts w:ascii="Consolas" w:hAnsi="Consolas"/>
          <w:sz w:val="18"/>
        </w:rPr>
        <w:t>SIHG02000003.1  107544659  -.-.--.---.--.---.----.--C---.--.--.-.-..-........            107544680</w:t>
      </w:r>
    </w:p>
    <w:p>
      <w:r>
        <w:rPr>
          <w:rFonts w:ascii="Consolas" w:hAnsi="Consolas"/>
          <w:sz w:val="18"/>
        </w:rPr>
        <w:t>SIHG02000003.1  109302550  -.-.--.---.--.---.----.--.---.--C--.-.-..-........            109302529</w:t>
      </w:r>
    </w:p>
    <w:p>
      <w:r>
        <w:rPr>
          <w:rFonts w:ascii="Consolas" w:hAnsi="Consolas"/>
          <w:sz w:val="18"/>
        </w:rPr>
        <w:t>SIHG02000003.1  109302554  -.-.--.---.--.---.----.--.---.--.--.-.-.C-........            109302533</w:t>
      </w:r>
    </w:p>
    <w:p>
      <w:r>
        <w:rPr>
          <w:rFonts w:ascii="Consolas" w:hAnsi="Consolas"/>
          <w:sz w:val="18"/>
        </w:rPr>
        <w:t>SIHG02000003.1  3236354    -.-.--.---.--.---.----.--.---.--.--.-.-..-.......             3236334</w:t>
      </w:r>
    </w:p>
    <w:p>
      <w:r>
        <w:rPr>
          <w:rFonts w:ascii="Consolas" w:hAnsi="Consolas"/>
          <w:sz w:val="18"/>
        </w:rPr>
        <w:t>SIHG02000003.1  4421731    -.-.--.---.--.---.----.--.---.--.--.-.-..-.......             4421751</w:t>
      </w:r>
    </w:p>
    <w:p>
      <w:r>
        <w:rPr>
          <w:rFonts w:ascii="Consolas" w:hAnsi="Consolas"/>
          <w:sz w:val="18"/>
        </w:rPr>
        <w:t>SIHG02000003.1  5843771    -.-.--.---.--.---.----.--.---.--.--.-.-..-....                5843754</w:t>
      </w:r>
    </w:p>
    <w:p>
      <w:r>
        <w:rPr>
          <w:rFonts w:ascii="Consolas" w:hAnsi="Consolas"/>
          <w:sz w:val="18"/>
        </w:rPr>
        <w:t>SIHG02000003.1  24473629   -.-.--.---.--.---.----.--.---.--.--.-.-..-.........           24473651</w:t>
      </w:r>
    </w:p>
    <w:p>
      <w:r>
        <w:rPr>
          <w:rFonts w:ascii="Consolas" w:hAnsi="Consolas"/>
          <w:sz w:val="18"/>
        </w:rPr>
        <w:t>SIHG02000003.1  24832193   -.-.--.---.--.---.----.--.---.--.--.-.-..-........            24832172</w:t>
      </w:r>
    </w:p>
    <w:p>
      <w:r>
        <w:rPr>
          <w:rFonts w:ascii="Consolas" w:hAnsi="Consolas"/>
          <w:sz w:val="18"/>
        </w:rPr>
        <w:t>SIHG02000003.1  33051209   -.-.--.---.--.---.----.--.---.--.--.-.-..-........            33051188</w:t>
      </w:r>
    </w:p>
    <w:p>
      <w:r>
        <w:rPr>
          <w:rFonts w:ascii="Consolas" w:hAnsi="Consolas"/>
          <w:sz w:val="18"/>
        </w:rPr>
        <w:t>SIHG02000003.1  33119944   -.-.--.---.--.---.----.--.---.--.--.-.-..-........            33119923</w:t>
      </w:r>
    </w:p>
    <w:p>
      <w:r>
        <w:rPr>
          <w:rFonts w:ascii="Consolas" w:hAnsi="Consolas"/>
          <w:sz w:val="18"/>
        </w:rPr>
        <w:t>SIHG02000003.1  33313117   -.-.--.---.--.---.----.--.---.--.--.-.-..-........            33313096</w:t>
      </w:r>
    </w:p>
    <w:p>
      <w:r>
        <w:rPr>
          <w:rFonts w:ascii="Consolas" w:hAnsi="Consolas"/>
          <w:sz w:val="18"/>
        </w:rPr>
        <w:t>SIHG02000003.1  57160384   -.-.--.---.--.---.----.--.---.--.--.-.-..-........            57160363</w:t>
      </w:r>
    </w:p>
    <w:p>
      <w:r>
        <w:rPr>
          <w:rFonts w:ascii="Consolas" w:hAnsi="Consolas"/>
          <w:sz w:val="18"/>
        </w:rPr>
        <w:t>SIHG02000003.1  59989865   -.-.--.---.--.---.----.--.---.--.--.-.-..-...........         59989841</w:t>
      </w:r>
    </w:p>
    <w:p>
      <w:r>
        <w:rPr>
          <w:rFonts w:ascii="Consolas" w:hAnsi="Consolas"/>
          <w:sz w:val="18"/>
        </w:rPr>
        <w:t>SIHG02000003.1  64317193   -.-.--.---.--.---.----.--.---.--.--.-.-..-........            64317214</w:t>
      </w:r>
    </w:p>
    <w:p>
      <w:r>
        <w:rPr>
          <w:rFonts w:ascii="Consolas" w:hAnsi="Consolas"/>
          <w:sz w:val="18"/>
        </w:rPr>
        <w:t>SIHG02000003.1  75701895   -.-.--.---.--.---.----.--.---.--.--.-.-..-.......             75701915</w:t>
      </w:r>
    </w:p>
    <w:p>
      <w:r>
        <w:rPr>
          <w:rFonts w:ascii="Consolas" w:hAnsi="Consolas"/>
          <w:sz w:val="18"/>
        </w:rPr>
        <w:t>SIHG02000003.1  92169916   -.-.--.---.--.---.----.--.---.--.--.-.-..-......              92169897</w:t>
      </w:r>
    </w:p>
    <w:p>
      <w:r>
        <w:rPr>
          <w:rFonts w:ascii="Consolas" w:hAnsi="Consolas"/>
          <w:sz w:val="18"/>
        </w:rPr>
        <w:t>SIHG02000003.1  101679683  -.-.--.---.--.---.----.--.---.--.--.-.-..-....                101679666</w:t>
      </w:r>
    </w:p>
    <w:p>
      <w:r>
        <w:rPr>
          <w:rFonts w:ascii="Consolas" w:hAnsi="Consolas"/>
          <w:sz w:val="18"/>
        </w:rPr>
        <w:t>SIHG02000003.1  106296218  -.-.--.---.--.---.----.--.---.--.--.-.-..-.........           106296240</w:t>
      </w:r>
    </w:p>
    <w:p>
      <w:r>
        <w:rPr>
          <w:rFonts w:ascii="Consolas" w:hAnsi="Consolas"/>
          <w:sz w:val="18"/>
        </w:rPr>
        <w:t>SIHG02000003.1  107180564  -.-.--.---.--.---.----.--.---.--.--.-.-..-........            107180585</w:t>
      </w:r>
    </w:p>
    <w:p>
      <w:r>
        <w:rPr>
          <w:rFonts w:ascii="Consolas" w:hAnsi="Consolas"/>
          <w:sz w:val="18"/>
        </w:rPr>
        <w:t>SIHG02000003.1  107852529  -.-.--.---.--.---.----.--.---.--.--.-.-..-......              107852548</w:t>
      </w:r>
    </w:p>
    <w:p>
      <w:r>
        <w:rPr>
          <w:rFonts w:ascii="Consolas" w:hAnsi="Consolas"/>
          <w:sz w:val="18"/>
        </w:rPr>
        <w:t>SIHG02000003.1  108905596  -.-.--.---.--.---.----.--.---.--.--.-.-..-.......             108905616</w:t>
      </w:r>
    </w:p>
    <w:p>
      <w:r>
        <w:rPr>
          <w:rFonts w:ascii="Consolas" w:hAnsi="Consolas"/>
          <w:sz w:val="18"/>
        </w:rPr>
        <w:t>SIHG02000003.1  7353637    -.-.--.---.--.---.----.--.---.--.--.-C-..-.....               7353619</w:t>
      </w:r>
    </w:p>
    <w:p>
      <w:r>
        <w:rPr>
          <w:rFonts w:ascii="Consolas" w:hAnsi="Consolas"/>
          <w:sz w:val="18"/>
        </w:rPr>
        <w:t>SIHG02000003.1  28970797   -.-.--.---.--.---.----G--.---.--.--.-.-..-....                28970814</w:t>
      </w:r>
    </w:p>
    <w:p>
      <w:r>
        <w:rPr>
          <w:rFonts w:ascii="Consolas" w:hAnsi="Consolas"/>
          <w:sz w:val="18"/>
        </w:rPr>
        <w:t>SIHG02000003.1  39887005   -.-.--G---.--.---.----.--.---.--.--.-.-..-........            39887026</w:t>
      </w:r>
    </w:p>
    <w:p>
      <w:r>
        <w:rPr>
          <w:rFonts w:ascii="Consolas" w:hAnsi="Consolas"/>
          <w:sz w:val="18"/>
        </w:rPr>
        <w:t>SIHG02000003.1  51289170   -.-.--G---.--.---.----.--.---.--.--.-.-..-......              51289151</w:t>
      </w:r>
    </w:p>
    <w:p>
      <w:r>
        <w:rPr>
          <w:rFonts w:ascii="Consolas" w:hAnsi="Consolas"/>
          <w:sz w:val="18"/>
        </w:rPr>
        <w:t>SIHG02000003.1  51314622   -.-.--.---.--.---.----G--.---.--.--.-.-..-......              51314641</w:t>
      </w:r>
    </w:p>
    <w:p>
      <w:r>
        <w:rPr>
          <w:rFonts w:ascii="Consolas" w:hAnsi="Consolas"/>
          <w:sz w:val="18"/>
        </w:rPr>
        <w:t>SIHG02000003.1  55505936   -.-.--.---.--.---.----.--.---.--.--.-.-..-.........           55505914</w:t>
      </w:r>
    </w:p>
    <w:p>
      <w:r>
        <w:rPr>
          <w:rFonts w:ascii="Consolas" w:hAnsi="Consolas"/>
          <w:sz w:val="18"/>
        </w:rPr>
        <w:t>SIHG02000003.1  59697460   -.-.--.---.--.---.----.--.---.--.--.-.-..-..C....             59697440</w:t>
      </w:r>
    </w:p>
    <w:p>
      <w:r>
        <w:rPr>
          <w:rFonts w:ascii="Consolas" w:hAnsi="Consolas"/>
          <w:sz w:val="18"/>
        </w:rPr>
        <w:t>SIHG02000003.1  107445455  -.-.--.---.--.---.----.--.---.--.--.-C-..-...........         107445431</w:t>
      </w:r>
    </w:p>
    <w:p>
      <w:r>
        <w:rPr>
          <w:rFonts w:ascii="Consolas" w:hAnsi="Consolas"/>
          <w:sz w:val="18"/>
        </w:rPr>
        <w:t>SIHG02000003.1  108451176  -.-.--.---C--.---.----.--.---.--.--.-.-..-.......             108451156</w:t>
      </w:r>
    </w:p>
    <w:p>
      <w:r>
        <w:rPr>
          <w:rFonts w:ascii="Consolas" w:hAnsi="Consolas"/>
          <w:sz w:val="18"/>
        </w:rPr>
        <w:t>SIHG02000003.1  2333888    -.-.--.---.--.---.----.--.---.--.--.-.-..-....                2333871</w:t>
      </w:r>
    </w:p>
    <w:p>
      <w:r>
        <w:rPr>
          <w:rFonts w:ascii="Consolas" w:hAnsi="Consolas"/>
          <w:sz w:val="18"/>
        </w:rPr>
        <w:t>SIHG02000003.1  3821868    -.-.--.---.--.---.----.--.---.--.--.-.-..-....                3821885</w:t>
      </w:r>
    </w:p>
    <w:p>
      <w:r>
        <w:rPr>
          <w:rFonts w:ascii="Consolas" w:hAnsi="Consolas"/>
          <w:sz w:val="18"/>
        </w:rPr>
        <w:t>SIHG02000003.1  11201369   -.-.--.---.--.---.----.--.---.--.--.-.-..-.........           11201347</w:t>
      </w:r>
    </w:p>
    <w:p>
      <w:r>
        <w:rPr>
          <w:rFonts w:ascii="Consolas" w:hAnsi="Consolas"/>
          <w:sz w:val="18"/>
        </w:rPr>
        <w:t>SIHG02000003.1  13601213   -.-.--.---.--.---.----.--.---.--.--.-.-..-......              13601194</w:t>
      </w:r>
    </w:p>
    <w:p>
      <w:r>
        <w:rPr>
          <w:rFonts w:ascii="Consolas" w:hAnsi="Consolas"/>
          <w:sz w:val="18"/>
        </w:rPr>
        <w:t>SIHG02000003.1  14174470   -.-.--.---.--.---.----.--.---.--.--.-.-..-........            14174491</w:t>
      </w:r>
    </w:p>
    <w:p>
      <w:r>
        <w:rPr>
          <w:rFonts w:ascii="Consolas" w:hAnsi="Consolas"/>
          <w:sz w:val="18"/>
        </w:rPr>
        <w:t>SIHG02000003.1  14725657   -.-.--.---.--.---.----.--.---.--.--.-.-..-......              14725676</w:t>
      </w:r>
    </w:p>
    <w:p>
      <w:r>
        <w:rPr>
          <w:rFonts w:ascii="Consolas" w:hAnsi="Consolas"/>
          <w:sz w:val="18"/>
        </w:rPr>
        <w:t>SIHG02000003.1  17092436   -.-.--.---.--.---.----.--.---.--.--.-.-..-..........          17092459</w:t>
      </w:r>
    </w:p>
    <w:p>
      <w:r>
        <w:rPr>
          <w:rFonts w:ascii="Consolas" w:hAnsi="Consolas"/>
          <w:sz w:val="18"/>
        </w:rPr>
        <w:t>SIHG02000003.1  29741339   -.-.--.---.--.---.----.--.---.--.--.-.-..-......              29741320</w:t>
      </w:r>
    </w:p>
    <w:p>
      <w:r>
        <w:rPr>
          <w:rFonts w:ascii="Consolas" w:hAnsi="Consolas"/>
          <w:sz w:val="18"/>
        </w:rPr>
        <w:t>SIHG02000003.1  33051189   -.-.--.---.--.---.----.--.---.--.--.-.-..-......              33051170</w:t>
      </w:r>
    </w:p>
    <w:p>
      <w:r>
        <w:rPr>
          <w:rFonts w:ascii="Consolas" w:hAnsi="Consolas"/>
          <w:sz w:val="18"/>
        </w:rPr>
        <w:t>SIHG02000003.1  33313097   -.-.--.---.--.---.----.--.---.--.--.-.-..-......              33313078</w:t>
      </w:r>
    </w:p>
    <w:p>
      <w:r>
        <w:rPr>
          <w:rFonts w:ascii="Consolas" w:hAnsi="Consolas"/>
          <w:sz w:val="18"/>
        </w:rPr>
        <w:t>SIHG02000003.1  34490888   -.-.--.---.--.---.----.--.---.--.--.-.-..-........            34490909</w:t>
      </w:r>
    </w:p>
    <w:p>
      <w:r>
        <w:rPr>
          <w:rFonts w:ascii="Consolas" w:hAnsi="Consolas"/>
          <w:sz w:val="18"/>
        </w:rPr>
        <w:t>SIHG02000003.1  34490908   -.-.--.---.--.---.----.--.---.--.--.-.-..-......              34490927</w:t>
      </w:r>
    </w:p>
    <w:p>
      <w:r>
        <w:rPr>
          <w:rFonts w:ascii="Consolas" w:hAnsi="Consolas"/>
          <w:sz w:val="18"/>
        </w:rPr>
        <w:t>SIHG02000003.1  50129342   -.-.--.---.--.---.----.--.---.--.--.-.-..-......              50129323</w:t>
      </w:r>
    </w:p>
    <w:p>
      <w:r>
        <w:rPr>
          <w:rFonts w:ascii="Consolas" w:hAnsi="Consolas"/>
          <w:sz w:val="18"/>
        </w:rPr>
        <w:t>SIHG02000003.1  50567910   -.-.--.---.--.---.----.--.---.--.--.-.-..-......              50567891</w:t>
      </w:r>
    </w:p>
    <w:p>
      <w:r>
        <w:rPr>
          <w:rFonts w:ascii="Consolas" w:hAnsi="Consolas"/>
          <w:sz w:val="18"/>
        </w:rPr>
        <w:t>SIHG02000003.1  57071769   -.-.--.---.--.---.----.--.---.--.--.-.-..-........            57071790</w:t>
      </w:r>
    </w:p>
    <w:p>
      <w:r>
        <w:rPr>
          <w:rFonts w:ascii="Consolas" w:hAnsi="Consolas"/>
          <w:sz w:val="18"/>
        </w:rPr>
        <w:t>SIHG02000003.1  59927357   -.-.--.---.--.---.----.--.---.--.--.-.-..-......              59927338</w:t>
      </w:r>
    </w:p>
    <w:p>
      <w:r>
        <w:rPr>
          <w:rFonts w:ascii="Consolas" w:hAnsi="Consolas"/>
          <w:sz w:val="18"/>
        </w:rPr>
        <w:t>SIHG02000003.1  64317205   -.-.--.---.--.---.----.--.---.--.--.-.-..-......              64317224</w:t>
      </w:r>
    </w:p>
    <w:p>
      <w:r>
        <w:rPr>
          <w:rFonts w:ascii="Consolas" w:hAnsi="Consolas"/>
          <w:sz w:val="18"/>
        </w:rPr>
        <w:t>SIHG02000003.1  64353561   -.-.--.---.--.---.----.--.---.--.--.-.-..-........            64353582</w:t>
      </w:r>
    </w:p>
    <w:p>
      <w:r>
        <w:rPr>
          <w:rFonts w:ascii="Consolas" w:hAnsi="Consolas"/>
          <w:sz w:val="18"/>
        </w:rPr>
        <w:t>SIHG02000003.1  65454647   -.-.--.---.--.---.----.--.---.--.--.-.-..-.........           65454669</w:t>
      </w:r>
    </w:p>
    <w:p>
      <w:r>
        <w:rPr>
          <w:rFonts w:ascii="Consolas" w:hAnsi="Consolas"/>
          <w:sz w:val="18"/>
        </w:rPr>
        <w:t>SIHG02000003.1  73366729   -.-.--.---.--.---.----.--.---.--.--.-.-..-........            73366750</w:t>
      </w:r>
    </w:p>
    <w:p>
      <w:r>
        <w:rPr>
          <w:rFonts w:ascii="Consolas" w:hAnsi="Consolas"/>
          <w:sz w:val="18"/>
        </w:rPr>
        <w:t>SIHG02000003.1  76029964   -.-.--.---.--.---.----.--.---.--.--.-.-..-........            76029985</w:t>
      </w:r>
    </w:p>
    <w:p>
      <w:r>
        <w:rPr>
          <w:rFonts w:ascii="Consolas" w:hAnsi="Consolas"/>
          <w:sz w:val="18"/>
        </w:rPr>
        <w:t>SIHG02000003.1  76029976   -.-.--.---.--.---.----.--.---.--.--.-.-..-......              76029995</w:t>
      </w:r>
    </w:p>
    <w:p>
      <w:r>
        <w:rPr>
          <w:rFonts w:ascii="Consolas" w:hAnsi="Consolas"/>
          <w:sz w:val="18"/>
        </w:rPr>
        <w:t>SIHG02000003.1  91820769   -.-.--.---.--.---.----.--.---.--.--.-.-..-......              91820788</w:t>
      </w:r>
    </w:p>
    <w:p>
      <w:r>
        <w:rPr>
          <w:rFonts w:ascii="Consolas" w:hAnsi="Consolas"/>
          <w:sz w:val="18"/>
        </w:rPr>
        <w:t>SIHG02000003.1  92458857   -.-.--.---.--.---.----.--.---.--.--.-.-..-......              92458838</w:t>
      </w:r>
    </w:p>
    <w:p>
      <w:r>
        <w:rPr>
          <w:rFonts w:ascii="Consolas" w:hAnsi="Consolas"/>
          <w:sz w:val="18"/>
        </w:rPr>
        <w:t>SIHG02000003.1  94143428   -.-.--.---.--.---.----.--.---.--.--.-.-..-.........           94143406</w:t>
      </w:r>
    </w:p>
    <w:p>
      <w:r>
        <w:rPr>
          <w:rFonts w:ascii="Consolas" w:hAnsi="Consolas"/>
          <w:sz w:val="18"/>
        </w:rPr>
        <w:t>SIHG02000003.1  96691551   -.-.--.---.--.---.----.--.---.--.--.-.-..-......              96691570</w:t>
      </w:r>
    </w:p>
    <w:p>
      <w:r>
        <w:rPr>
          <w:rFonts w:ascii="Consolas" w:hAnsi="Consolas"/>
          <w:sz w:val="18"/>
        </w:rPr>
        <w:t>SIHG02000003.1  96720712   -.-.--.---.--.---.----.--.---.--.--.-.-..-.........           96720690</w:t>
      </w:r>
    </w:p>
    <w:p>
      <w:r>
        <w:rPr>
          <w:rFonts w:ascii="Consolas" w:hAnsi="Consolas"/>
          <w:sz w:val="18"/>
        </w:rPr>
        <w:t>SIHG02000003.1  112204360  -.-.--.---.--.---.----.--.---.--.--.-.-..-........            112204381</w:t>
      </w:r>
    </w:p>
    <w:p>
      <w:r>
        <w:rPr>
          <w:rFonts w:ascii="Consolas" w:hAnsi="Consolas"/>
          <w:sz w:val="18"/>
        </w:rPr>
        <w:t>SIHG02000003.1  112204364  -.-.--.---.--.---.----.--.---.--.--.-.-..-......              112204383</w:t>
      </w:r>
    </w:p>
    <w:p>
      <w:r>
        <w:rPr>
          <w:rFonts w:ascii="Consolas" w:hAnsi="Consolas"/>
          <w:sz w:val="18"/>
        </w:rPr>
        <w:t>SIHG02000003.1  5570685    -.-.--.---.--.---.----.--.---.--.--.-.-C.-......              5570666</w:t>
      </w:r>
    </w:p>
    <w:p>
      <w:r>
        <w:rPr>
          <w:rFonts w:ascii="Consolas" w:hAnsi="Consolas"/>
          <w:sz w:val="18"/>
        </w:rPr>
        <w:t>SIHG02000003.1  19149848   -C-.--.---.--.---.----.--.---.--.--.-.-..-......              19149829</w:t>
      </w:r>
    </w:p>
    <w:p>
      <w:r>
        <w:rPr>
          <w:rFonts w:ascii="Consolas" w:hAnsi="Consolas"/>
          <w:sz w:val="18"/>
        </w:rPr>
        <w:t>SIHG02000003.1  34574534   -.-.--.---.--.---.----.--.---C--.--.-.-..-.........           34574512</w:t>
      </w:r>
    </w:p>
    <w:p>
      <w:r>
        <w:rPr>
          <w:rFonts w:ascii="Consolas" w:hAnsi="Consolas"/>
          <w:sz w:val="18"/>
        </w:rPr>
        <w:t>SIHG02000003.1  39887009   -.-.--.---.--.---.----.--.---.--.--.-.-..-......              39887028</w:t>
      </w:r>
    </w:p>
    <w:p>
      <w:r>
        <w:rPr>
          <w:rFonts w:ascii="Consolas" w:hAnsi="Consolas"/>
          <w:sz w:val="18"/>
        </w:rPr>
        <w:t>SIHG02000003.1  55785153   -.-.--.---.--.---.----.--.---.--.--.-.-..-..........          55785130</w:t>
      </w:r>
    </w:p>
    <w:p>
      <w:r>
        <w:rPr>
          <w:rFonts w:ascii="Consolas" w:hAnsi="Consolas"/>
          <w:sz w:val="18"/>
        </w:rPr>
        <w:t>SIHG02000003.1  55785149   -.-.--.---.--.---.----.--.---.--.--.-.-..-....                55785132</w:t>
      </w:r>
    </w:p>
    <w:p>
      <w:r>
        <w:rPr>
          <w:rFonts w:ascii="Consolas" w:hAnsi="Consolas"/>
          <w:sz w:val="18"/>
        </w:rPr>
        <w:t>SIHG02000003.1  61084234   -C-.--.---.--.---.----.--.---.--.--.-.-..-..........          61084257</w:t>
      </w:r>
    </w:p>
    <w:p>
      <w:r>
        <w:rPr>
          <w:rFonts w:ascii="Consolas" w:hAnsi="Consolas"/>
          <w:sz w:val="18"/>
        </w:rPr>
        <w:t>SIHG02000003.1  68264852   -.-.--.---.--.---.----.--.---.--.--.-.-..-.........           68264874</w:t>
      </w:r>
    </w:p>
    <w:p>
      <w:r>
        <w:rPr>
          <w:rFonts w:ascii="Consolas" w:hAnsi="Consolas"/>
          <w:sz w:val="18"/>
        </w:rPr>
        <w:t>SIHG02000003.1  108782818  -.-.--.---.--.---.----.--.---.--.--.-.-..-....T......         108782794</w:t>
      </w:r>
    </w:p>
    <w:p>
      <w:r>
        <w:rPr>
          <w:rFonts w:ascii="Consolas" w:hAnsi="Consolas"/>
          <w:sz w:val="18"/>
        </w:rPr>
        <w:t>SIHG02000003.1  112122912  -.-.--.---.--.---.----.--.---.--.--.-.-..-.........           112122934</w:t>
      </w:r>
    </w:p>
    <w:p>
      <w:r>
        <w:rPr>
          <w:rFonts w:ascii="Consolas" w:hAnsi="Consolas"/>
          <w:sz w:val="18"/>
        </w:rPr>
        <w:t>SIHG02000003.1  2333892    -.-.--.---.--.---.----.--.---.--.--.-.-..-.........           2333870</w:t>
      </w:r>
    </w:p>
    <w:p>
      <w:r>
        <w:rPr>
          <w:rFonts w:ascii="Consolas" w:hAnsi="Consolas"/>
          <w:sz w:val="18"/>
        </w:rPr>
        <w:t>SIHG02000003.1  3821864    -.-.--.---.--.---.----.--.---.--.--.-.-..-.........           3821886</w:t>
      </w:r>
    </w:p>
    <w:p>
      <w:r>
        <w:rPr>
          <w:rFonts w:ascii="Consolas" w:hAnsi="Consolas"/>
          <w:sz w:val="18"/>
        </w:rPr>
        <w:t>SIHG02000003.1  5843775    -.-.--.---.--.---.----.--.---.--.--.-.-..-.........           5843753</w:t>
      </w:r>
    </w:p>
    <w:p>
      <w:r>
        <w:rPr>
          <w:rFonts w:ascii="Consolas" w:hAnsi="Consolas"/>
          <w:sz w:val="18"/>
        </w:rPr>
        <w:t>SIHG02000003.1  13601217   -.-.--.---.--.---.----.--.---.--.--.-.-..-........            13601196</w:t>
      </w:r>
    </w:p>
    <w:p>
      <w:r>
        <w:rPr>
          <w:rFonts w:ascii="Consolas" w:hAnsi="Consolas"/>
          <w:sz w:val="18"/>
        </w:rPr>
        <w:t>SIHG02000003.1  31593951   -.-.--.---.--.---.----.--.---.--.--.-.-..-.........           31593929</w:t>
      </w:r>
    </w:p>
    <w:p>
      <w:r>
        <w:rPr>
          <w:rFonts w:ascii="Consolas" w:hAnsi="Consolas"/>
          <w:sz w:val="18"/>
        </w:rPr>
        <w:t>SIHG02000003.1  31593947   -.-.--.---.--.---.----.--.---.--.--.-.-..-....                31593930</w:t>
      </w:r>
    </w:p>
    <w:p>
      <w:r>
        <w:rPr>
          <w:rFonts w:ascii="Consolas" w:hAnsi="Consolas"/>
          <w:sz w:val="18"/>
        </w:rPr>
        <w:t>SIHG02000003.1  49367939   -.-.--.---.--.---.----.--.---.--.--.-.-..-.........           49367917</w:t>
      </w:r>
    </w:p>
    <w:p>
      <w:r>
        <w:rPr>
          <w:rFonts w:ascii="Consolas" w:hAnsi="Consolas"/>
          <w:sz w:val="18"/>
        </w:rPr>
        <w:t>SIHG02000003.1  49367935   -.-.--.---.--.---.----.--.---.--.--.-.-..-....                49367918</w:t>
      </w:r>
    </w:p>
    <w:p>
      <w:r>
        <w:rPr>
          <w:rFonts w:ascii="Consolas" w:hAnsi="Consolas"/>
          <w:sz w:val="18"/>
        </w:rPr>
        <w:t>SIHG02000003.1  52799676   -.-.--.---.--.---.----.--.---.--.--.-.-..-.....               52799658</w:t>
      </w:r>
    </w:p>
    <w:p>
      <w:r>
        <w:rPr>
          <w:rFonts w:ascii="Consolas" w:hAnsi="Consolas"/>
          <w:sz w:val="18"/>
        </w:rPr>
        <w:t>SIHG02000003.1  53912004   -.-.--.---.--.---.----.--.---.--.--.-.-..-..........          53912027</w:t>
      </w:r>
    </w:p>
    <w:p>
      <w:r>
        <w:rPr>
          <w:rFonts w:ascii="Consolas" w:hAnsi="Consolas"/>
          <w:sz w:val="18"/>
        </w:rPr>
        <w:t>SIHG02000003.1  57048125   -.-.--.---.--.---.----.--.---.--.--.-.-..-......              57048106</w:t>
      </w:r>
    </w:p>
    <w:p>
      <w:r>
        <w:rPr>
          <w:rFonts w:ascii="Consolas" w:hAnsi="Consolas"/>
          <w:sz w:val="18"/>
        </w:rPr>
        <w:t>SIHG02000003.1  59697464   -.-.--.---.--.---.----.--.---.--.--.-.-..-......              59697445</w:t>
      </w:r>
    </w:p>
    <w:p>
      <w:r>
        <w:rPr>
          <w:rFonts w:ascii="Consolas" w:hAnsi="Consolas"/>
          <w:sz w:val="18"/>
        </w:rPr>
        <w:t>SIHG02000003.1  59989861   -.-.--.---.--.---.----.--.---.--.--.-.-..-....                59989844</w:t>
      </w:r>
    </w:p>
    <w:p>
      <w:r>
        <w:rPr>
          <w:rFonts w:ascii="Consolas" w:hAnsi="Consolas"/>
          <w:sz w:val="18"/>
        </w:rPr>
        <w:t>SIHG02000003.1  76727946   -.-.--.---.--.---.----.--.---.--.--.-.-..-........            76727967</w:t>
      </w:r>
    </w:p>
    <w:p>
      <w:r>
        <w:rPr>
          <w:rFonts w:ascii="Consolas" w:hAnsi="Consolas"/>
          <w:sz w:val="18"/>
        </w:rPr>
        <w:t>SIHG02000003.1  78600958   -.-.--.---.--.---.----.--.---.--.--.-.-..-....                78600975</w:t>
      </w:r>
    </w:p>
    <w:p>
      <w:r>
        <w:rPr>
          <w:rFonts w:ascii="Consolas" w:hAnsi="Consolas"/>
          <w:sz w:val="18"/>
        </w:rPr>
        <w:t>SIHG02000003.1  78600954   -.-.--.---.--.---.----.--.---.--.--.-.-..-.........           78600976</w:t>
      </w:r>
    </w:p>
    <w:p>
      <w:r>
        <w:rPr>
          <w:rFonts w:ascii="Consolas" w:hAnsi="Consolas"/>
          <w:sz w:val="18"/>
        </w:rPr>
        <w:t>SIHG02000003.1  80745192   -.-.--.---.--.---.----.--.---.--.--.-.-..-....                80745209</w:t>
      </w:r>
    </w:p>
    <w:p>
      <w:r>
        <w:rPr>
          <w:rFonts w:ascii="Consolas" w:hAnsi="Consolas"/>
          <w:sz w:val="18"/>
        </w:rPr>
        <w:t>SIHG02000003.1  80745188   -.-.--.---.--.---.----.--.---.--.--.-.-..-.........           80745210</w:t>
      </w:r>
    </w:p>
    <w:p>
      <w:r>
        <w:rPr>
          <w:rFonts w:ascii="Consolas" w:hAnsi="Consolas"/>
          <w:sz w:val="18"/>
        </w:rPr>
        <w:t>SIHG02000003.1  80852724   -.-.--.---.--.---.----.--.---.--.--.-.-..-........            80852703</w:t>
      </w:r>
    </w:p>
    <w:p>
      <w:r>
        <w:rPr>
          <w:rFonts w:ascii="Consolas" w:hAnsi="Consolas"/>
          <w:sz w:val="18"/>
        </w:rPr>
        <w:t>SIHG02000003.1  81078027   -.-.--.---.--.---.----.--.---.--.--.-.-..-...........         81078003</w:t>
      </w:r>
    </w:p>
    <w:p>
      <w:r>
        <w:rPr>
          <w:rFonts w:ascii="Consolas" w:hAnsi="Consolas"/>
          <w:sz w:val="18"/>
        </w:rPr>
        <w:t>SIHG02000003.1  87543154   -.-.--.---.--.---.----.--.---.--.--.-.-..-....                87543171</w:t>
      </w:r>
    </w:p>
    <w:p>
      <w:r>
        <w:rPr>
          <w:rFonts w:ascii="Consolas" w:hAnsi="Consolas"/>
          <w:sz w:val="18"/>
        </w:rPr>
        <w:t>SIHG02000003.1  87543150   -.-.--.---.--.---.----.--.---.--.--.-.-..-.........           87543172</w:t>
      </w:r>
    </w:p>
    <w:p>
      <w:r>
        <w:rPr>
          <w:rFonts w:ascii="Consolas" w:hAnsi="Consolas"/>
          <w:sz w:val="18"/>
        </w:rPr>
        <w:t>SIHG02000003.1  91820749   -.-.--.---.--.---.----.--.---.--.--.-.-..-........            91820770</w:t>
      </w:r>
    </w:p>
    <w:p>
      <w:r>
        <w:rPr>
          <w:rFonts w:ascii="Consolas" w:hAnsi="Consolas"/>
          <w:sz w:val="18"/>
        </w:rPr>
        <w:t>SIHG02000003.1  95322904   -.-.--.---.--.---.----.--.---.--.--.-.-..-.....               95322886</w:t>
      </w:r>
    </w:p>
    <w:p>
      <w:r>
        <w:rPr>
          <w:rFonts w:ascii="Consolas" w:hAnsi="Consolas"/>
          <w:sz w:val="18"/>
        </w:rPr>
        <w:t>SIHG02000003.1  98807266   -.-.--.---.--.---.----.--.---.--.--.-.-..-.......             98807246</w:t>
      </w:r>
    </w:p>
    <w:p>
      <w:r>
        <w:rPr>
          <w:rFonts w:ascii="Consolas" w:hAnsi="Consolas"/>
          <w:sz w:val="18"/>
        </w:rPr>
        <w:t>SIHG02000003.1  101679687  -.-.--.---.--.---.----.--.---.--.--.-.-..-.........           101679665</w:t>
      </w:r>
    </w:p>
    <w:p>
      <w:r>
        <w:rPr>
          <w:rFonts w:ascii="Consolas" w:hAnsi="Consolas"/>
          <w:sz w:val="18"/>
        </w:rPr>
        <w:t>SIHG02000003.1  105481761  -.-.--.---.--.---.----.--.---.--.--.-.-..-......              105481742</w:t>
      </w:r>
    </w:p>
    <w:p>
      <w:r>
        <w:rPr>
          <w:rFonts w:ascii="Consolas" w:hAnsi="Consolas"/>
          <w:sz w:val="18"/>
        </w:rPr>
        <w:t>SIHG02000003.1  5570689    -.-.--.---.--.---.----.--.---.--.--.-.-..-..C.....            5570668</w:t>
      </w:r>
    </w:p>
    <w:p>
      <w:r>
        <w:rPr>
          <w:rFonts w:ascii="Consolas" w:hAnsi="Consolas"/>
          <w:sz w:val="18"/>
        </w:rPr>
        <w:t>SIHG02000003.1  9651264    -.-.--.---.--G---.----.--.---.--.--.-.-..-.....               9651282</w:t>
      </w:r>
    </w:p>
    <w:p>
      <w:r>
        <w:rPr>
          <w:rFonts w:ascii="Consolas" w:hAnsi="Consolas"/>
          <w:sz w:val="18"/>
        </w:rPr>
        <w:t>SIHG02000003.1  19149852   -.-.--.---.--C---.----.--.---.--.--.-.-..-........            19149831</w:t>
      </w:r>
    </w:p>
    <w:p>
      <w:r>
        <w:rPr>
          <w:rFonts w:ascii="Consolas" w:hAnsi="Consolas"/>
          <w:sz w:val="18"/>
        </w:rPr>
        <w:t>SIHG02000003.1  27195470   -C-.--.---.--.---.----.--.---.--.--.-.-..-......              27195451</w:t>
      </w:r>
    </w:p>
    <w:p>
      <w:r>
        <w:rPr>
          <w:rFonts w:ascii="Consolas" w:hAnsi="Consolas"/>
          <w:sz w:val="18"/>
        </w:rPr>
        <w:t>SIHG02000003.1  28970793   -.-.--.---.--.---.----.--.---.--.--G-.-..-.........           28970815</w:t>
      </w:r>
    </w:p>
    <w:p>
      <w:r>
        <w:rPr>
          <w:rFonts w:ascii="Consolas" w:hAnsi="Consolas"/>
          <w:sz w:val="18"/>
        </w:rPr>
        <w:t>SIHG02000003.1  46358946   -.-.--.---.--C---.----.--.---.--.--.-.-..-....                46358963</w:t>
      </w:r>
    </w:p>
    <w:p>
      <w:r>
        <w:rPr>
          <w:rFonts w:ascii="Consolas" w:hAnsi="Consolas"/>
          <w:sz w:val="18"/>
        </w:rPr>
        <w:t>SIHG02000003.1  46358942   -.-.--.---.--.---.----.--.---C--.--.-.-..-.........           46358964</w:t>
      </w:r>
    </w:p>
    <w:p>
      <w:r>
        <w:rPr>
          <w:rFonts w:ascii="Consolas" w:hAnsi="Consolas"/>
          <w:sz w:val="18"/>
        </w:rPr>
        <w:t>SIHG02000003.1  49566384   -.-.--.---C--.---.----.--.---.--.--.-.-..-.........           49566362</w:t>
      </w:r>
    </w:p>
    <w:p>
      <w:r>
        <w:rPr>
          <w:rFonts w:ascii="Consolas" w:hAnsi="Consolas"/>
          <w:sz w:val="18"/>
        </w:rPr>
        <w:t>SIHG02000003.1  49566380   -.-.--.---.--.---.----.--.---.--.--.-.-..-....                49566363</w:t>
      </w:r>
    </w:p>
    <w:p>
      <w:r>
        <w:rPr>
          <w:rFonts w:ascii="Consolas" w:hAnsi="Consolas"/>
          <w:sz w:val="18"/>
        </w:rPr>
        <w:t>SIHG02000003.1  61084238   -.-.--.---.--.---.----.--.---.--.--.-.-..-....                61084255</w:t>
      </w:r>
    </w:p>
    <w:p>
      <w:r>
        <w:rPr>
          <w:rFonts w:ascii="Consolas" w:hAnsi="Consolas"/>
          <w:sz w:val="18"/>
        </w:rPr>
        <w:t>SIHG02000003.1  108451180  -.-.--.---.--.---.----.--C---.--.--.-.-..-........            108451159</w:t>
      </w:r>
    </w:p>
    <w:p>
      <w:r>
        <w:rPr>
          <w:rFonts w:ascii="Consolas" w:hAnsi="Consolas"/>
          <w:sz w:val="18"/>
        </w:rPr>
        <w:t>SIHG02000003.1  11201365   -.-.--.---.--.---.----.--.---.--.--.-.-..-....                11201348</w:t>
      </w:r>
    </w:p>
    <w:p>
      <w:r>
        <w:rPr>
          <w:rFonts w:ascii="Consolas" w:hAnsi="Consolas"/>
          <w:sz w:val="18"/>
        </w:rPr>
        <w:t>SIHG02000003.1  17092440   -.-.--.---.--.---.----.--.---.--.--.-.-..-....                17092457</w:t>
      </w:r>
    </w:p>
    <w:p>
      <w:r>
        <w:rPr>
          <w:rFonts w:ascii="Consolas" w:hAnsi="Consolas"/>
          <w:sz w:val="18"/>
        </w:rPr>
        <w:t>SIHG02000003.1  18201840   -.-.--.---.--.---.----.--.---.--.--.-.-..-..                  18201825</w:t>
      </w:r>
    </w:p>
    <w:p>
      <w:r>
        <w:rPr>
          <w:rFonts w:ascii="Consolas" w:hAnsi="Consolas"/>
          <w:sz w:val="18"/>
        </w:rPr>
        <w:t>SIHG02000003.1  24473633   -.-.--.---.--.---.----.--.---.--.--.-.-..-....                24473650</w:t>
      </w:r>
    </w:p>
    <w:p>
      <w:r>
        <w:rPr>
          <w:rFonts w:ascii="Consolas" w:hAnsi="Consolas"/>
          <w:sz w:val="18"/>
        </w:rPr>
        <w:t>SIHG02000003.1  32632977   -.-.--.---.--.---.----.--.---.--.--.-.-..-........            32632956</w:t>
      </w:r>
    </w:p>
    <w:p>
      <w:r>
        <w:rPr>
          <w:rFonts w:ascii="Consolas" w:hAnsi="Consolas"/>
          <w:sz w:val="18"/>
        </w:rPr>
        <w:t>SIHG02000003.1  38424288   -.-.--.---.--.---.----.--.---.--.--.-.-..-...........         38424312</w:t>
      </w:r>
    </w:p>
    <w:p>
      <w:r>
        <w:rPr>
          <w:rFonts w:ascii="Consolas" w:hAnsi="Consolas"/>
          <w:sz w:val="18"/>
        </w:rPr>
        <w:t>SIHG02000003.1  51106984   -.-.--.---.--.---.----.--.---.--.--.-.-..-..                  51106999</w:t>
      </w:r>
    </w:p>
    <w:p>
      <w:r>
        <w:rPr>
          <w:rFonts w:ascii="Consolas" w:hAnsi="Consolas"/>
          <w:sz w:val="18"/>
        </w:rPr>
        <w:t>SIHG02000003.1  65454651   -.-.--.---.--.---.----.--.---.--.--.-.-..-....                65454668</w:t>
      </w:r>
    </w:p>
    <w:p>
      <w:r>
        <w:rPr>
          <w:rFonts w:ascii="Consolas" w:hAnsi="Consolas"/>
          <w:sz w:val="18"/>
        </w:rPr>
        <w:t>SIHG02000003.1  69512303   -.-.--.---.--.---.----.--.---.--.--.-.-..-...                 69512319</w:t>
      </w:r>
    </w:p>
    <w:p>
      <w:r>
        <w:rPr>
          <w:rFonts w:ascii="Consolas" w:hAnsi="Consolas"/>
          <w:sz w:val="18"/>
        </w:rPr>
        <w:t>SIHG02000003.1  75125346   -.-.--.---.--.---.----.--.---.--.--.-.-..-....                75125329</w:t>
      </w:r>
    </w:p>
    <w:p>
      <w:r>
        <w:rPr>
          <w:rFonts w:ascii="Consolas" w:hAnsi="Consolas"/>
          <w:sz w:val="18"/>
        </w:rPr>
        <w:t>SIHG02000003.1  92169920   -.-.--.---.--.---.----.--.---.--.--.-.-..-........            92169899</w:t>
      </w:r>
    </w:p>
    <w:p>
      <w:r>
        <w:rPr>
          <w:rFonts w:ascii="Consolas" w:hAnsi="Consolas"/>
          <w:sz w:val="18"/>
        </w:rPr>
        <w:t>SIHG02000003.1  94143424   -.-.--.---.--.---.----.--.---.--.--.-.-..-....                94143407</w:t>
      </w:r>
    </w:p>
    <w:p>
      <w:r>
        <w:rPr>
          <w:rFonts w:ascii="Consolas" w:hAnsi="Consolas"/>
          <w:sz w:val="18"/>
        </w:rPr>
        <w:t>SIHG02000003.1  96720708   -.-.--.---.--.---.----.--.---.--.--.-.-..-....                96720691</w:t>
      </w:r>
    </w:p>
    <w:p>
      <w:r>
        <w:rPr>
          <w:rFonts w:ascii="Consolas" w:hAnsi="Consolas"/>
          <w:sz w:val="18"/>
        </w:rPr>
        <w:t>SIHG02000003.1  99866190   -.-.--.---.--.---.----.--.---.--.--.-.-..                     99866203</w:t>
      </w:r>
    </w:p>
    <w:p>
      <w:r>
        <w:rPr>
          <w:rFonts w:ascii="Consolas" w:hAnsi="Consolas"/>
          <w:sz w:val="18"/>
        </w:rPr>
        <w:t>SIHG02000003.1  100528374  -.-.--.---.--.---.----.--.---.--.--.-.-..-..                  100528359</w:t>
      </w:r>
    </w:p>
    <w:p>
      <w:r>
        <w:rPr>
          <w:rFonts w:ascii="Consolas" w:hAnsi="Consolas"/>
          <w:sz w:val="18"/>
        </w:rPr>
        <w:t>SIHG02000003.1  104548402  -.-.--.---.--.---.----.--.---.--.--.-.-..-......              104548383</w:t>
      </w:r>
    </w:p>
    <w:p>
      <w:r>
        <w:rPr>
          <w:rFonts w:ascii="Consolas" w:hAnsi="Consolas"/>
          <w:sz w:val="18"/>
        </w:rPr>
        <w:t>SIHG02000003.1  106296222  -.-.--.---.--.---.----.--.---.--.--.-.-..-....                106296239</w:t>
      </w:r>
    </w:p>
    <w:p>
      <w:r>
        <w:rPr>
          <w:rFonts w:ascii="Consolas" w:hAnsi="Consolas"/>
          <w:sz w:val="18"/>
        </w:rPr>
        <w:t>SIHG02000003.1  107852525  -.-.--.---.--.---.----.--.---.--.--.-.-..-........            107852546</w:t>
      </w:r>
    </w:p>
    <w:p>
      <w:r>
        <w:rPr>
          <w:rFonts w:ascii="Consolas" w:hAnsi="Consolas"/>
          <w:sz w:val="18"/>
        </w:rPr>
        <w:t>SIHG02000003.1  1639494    -C-.--.---.--.---.----.--.---.--.--.-.-..-...                 1639478</w:t>
      </w:r>
    </w:p>
    <w:p>
      <w:r>
        <w:rPr>
          <w:rFonts w:ascii="Consolas" w:hAnsi="Consolas"/>
          <w:sz w:val="18"/>
        </w:rPr>
        <w:t>SIHG02000003.1  4529973    -.-.--.---.--.---.----.--.---C--.--.-.-..-........            4529952</w:t>
      </w:r>
    </w:p>
    <w:p>
      <w:r>
        <w:rPr>
          <w:rFonts w:ascii="Consolas" w:hAnsi="Consolas"/>
          <w:sz w:val="18"/>
        </w:rPr>
        <w:t>SIHG02000003.1  7353641    -.-.--.---.--.---.----.--.---.--.--.-.-..-.C......            7353620</w:t>
      </w:r>
    </w:p>
    <w:p>
      <w:r>
        <w:rPr>
          <w:rFonts w:ascii="Consolas" w:hAnsi="Consolas"/>
          <w:sz w:val="18"/>
        </w:rPr>
        <w:t>SIHG02000003.1  11038234   -.-.--G---.--.---.----.--.---.--.--.-.-..-.........           11038212</w:t>
      </w:r>
    </w:p>
    <w:p>
      <w:r>
        <w:rPr>
          <w:rFonts w:ascii="Consolas" w:hAnsi="Consolas"/>
          <w:sz w:val="18"/>
        </w:rPr>
        <w:t>SIHG02000003.1  13046303   -.-.--.---.--.---.----.--.---.--.--.-.-..-....T.....          13046280</w:t>
      </w:r>
    </w:p>
    <w:p>
      <w:r>
        <w:rPr>
          <w:rFonts w:ascii="Consolas" w:hAnsi="Consolas"/>
          <w:sz w:val="18"/>
        </w:rPr>
        <w:t>SIHG02000003.1  14460549   -.-.--.---.--.---.----.--.---.--.--.-.-..-..                  14460564</w:t>
      </w:r>
    </w:p>
    <w:p>
      <w:r>
        <w:rPr>
          <w:rFonts w:ascii="Consolas" w:hAnsi="Consolas"/>
          <w:sz w:val="18"/>
        </w:rPr>
        <w:t>SIHG02000003.1  34574530   -.-.--.---.--C---.----.--.---.--.--.-.-..-....                34574513</w:t>
      </w:r>
    </w:p>
    <w:p>
      <w:r>
        <w:rPr>
          <w:rFonts w:ascii="Consolas" w:hAnsi="Consolas"/>
          <w:sz w:val="18"/>
        </w:rPr>
        <w:t>SIHG02000003.1  49872193   -.-.--G---.--.---.----.--.---.--.--.-.-..                     49872180</w:t>
      </w:r>
    </w:p>
    <w:p>
      <w:r>
        <w:rPr>
          <w:rFonts w:ascii="Consolas" w:hAnsi="Consolas"/>
          <w:sz w:val="18"/>
        </w:rPr>
        <w:t>SIHG02000003.1  50310724   -.-.--G---.--.---.----.--.---.--.--.-.-..                     50310711</w:t>
      </w:r>
    </w:p>
    <w:p>
      <w:r>
        <w:rPr>
          <w:rFonts w:ascii="Consolas" w:hAnsi="Consolas"/>
          <w:sz w:val="18"/>
        </w:rPr>
        <w:t>SIHG02000003.1  51289174   -.-.--.---.--.---.----G--.---.--.--.-.-..-........            51289153</w:t>
      </w:r>
    </w:p>
    <w:p>
      <w:r>
        <w:rPr>
          <w:rFonts w:ascii="Consolas" w:hAnsi="Consolas"/>
          <w:sz w:val="18"/>
        </w:rPr>
        <w:t>SIHG02000003.1  51314618   -.-.--.---.--.---.----.--.---.--.--G-.-..-........            51314639</w:t>
      </w:r>
    </w:p>
    <w:p>
      <w:r>
        <w:rPr>
          <w:rFonts w:ascii="Consolas" w:hAnsi="Consolas"/>
          <w:sz w:val="18"/>
        </w:rPr>
        <w:t>SIHG02000003.1  55505932   -.-.--.---.--.---.----.--.---.--.--.-.-..-....                55505915</w:t>
      </w:r>
    </w:p>
    <w:p>
      <w:r>
        <w:rPr>
          <w:rFonts w:ascii="Consolas" w:hAnsi="Consolas"/>
          <w:sz w:val="18"/>
        </w:rPr>
        <w:t>SIHG02000003.1  68264856   -.-.--.---.--.---.----.--.---.--.--.-.-..-....                68264873</w:t>
      </w:r>
    </w:p>
    <w:p>
      <w:r>
        <w:rPr>
          <w:rFonts w:ascii="Consolas" w:hAnsi="Consolas"/>
          <w:sz w:val="18"/>
        </w:rPr>
        <w:t>SIHG02000003.1  75826183   -.-.--G---.--.---.----.--.---.--.--.-.-..                     75826196</w:t>
      </w:r>
    </w:p>
    <w:p>
      <w:r>
        <w:rPr>
          <w:rFonts w:ascii="Consolas" w:hAnsi="Consolas"/>
          <w:sz w:val="18"/>
        </w:rPr>
        <w:t>SIHG02000003.1  101523289  -.-.--.---.--.---.----.--.---.--.--G-.-..-...                 101523273</w:t>
      </w:r>
    </w:p>
    <w:p>
      <w:r>
        <w:rPr>
          <w:rFonts w:ascii="Consolas" w:hAnsi="Consolas"/>
          <w:sz w:val="18"/>
        </w:rPr>
        <w:t>SIHG02000003.1  102593993  -.-.--.---.--.---.----.--.---A--.--.-.-..-..                  102593978</w:t>
      </w:r>
    </w:p>
    <w:p>
      <w:r>
        <w:rPr>
          <w:rFonts w:ascii="Consolas" w:hAnsi="Consolas"/>
          <w:sz w:val="18"/>
        </w:rPr>
        <w:t>SIHG02000003.1  107445451  -.-.--.---.--.---.----.--C---.--.--.-.-..-....                107445434</w:t>
      </w:r>
    </w:p>
    <w:p>
      <w:r>
        <w:rPr>
          <w:rFonts w:ascii="Consolas" w:hAnsi="Consolas"/>
          <w:sz w:val="18"/>
        </w:rPr>
        <w:t>SIHG02000003.1  112122916  -.-.--.---.--.---.----.--.---.--.--.-.-..-....                112122933</w:t>
      </w:r>
    </w:p>
    <w:p>
      <w:r>
        <w:rPr>
          <w:rFonts w:ascii="Consolas" w:hAnsi="Consolas"/>
          <w:sz w:val="18"/>
        </w:rPr>
        <w:t>SIHG02000003.1  8743403    -.-.--.---.--.---.----.--.---.--.--.-.-..-..                  8743418</w:t>
      </w:r>
    </w:p>
    <w:p>
      <w:r>
        <w:rPr>
          <w:rFonts w:ascii="Consolas" w:hAnsi="Consolas"/>
          <w:sz w:val="18"/>
        </w:rPr>
        <w:t>SIHG02000003.1  14044995   -.-.--.---.--.---.----.--.---.--.--.-.-..-.........           14045017</w:t>
      </w:r>
    </w:p>
    <w:p>
      <w:r>
        <w:rPr>
          <w:rFonts w:ascii="Consolas" w:hAnsi="Consolas"/>
          <w:sz w:val="18"/>
        </w:rPr>
        <w:t>SIHG02000003.1  25986279   -.-.--.---.--.---.----.--.---.--.--.-.-..-.....               25986261</w:t>
      </w:r>
    </w:p>
    <w:p>
      <w:r>
        <w:rPr>
          <w:rFonts w:ascii="Consolas" w:hAnsi="Consolas"/>
          <w:sz w:val="18"/>
        </w:rPr>
        <w:t>SIHG02000003.1  26437316   -.-.--.---.--.---.----.--.---.--.--.-.-..-.                   26437302</w:t>
      </w:r>
    </w:p>
    <w:p>
      <w:r>
        <w:rPr>
          <w:rFonts w:ascii="Consolas" w:hAnsi="Consolas"/>
          <w:sz w:val="18"/>
        </w:rPr>
        <w:t>SIHG02000003.1  53912008   -.-.--.---.--.---.----.--.---.--.--.-.-..-....                53912025</w:t>
      </w:r>
    </w:p>
    <w:p>
      <w:r>
        <w:rPr>
          <w:rFonts w:ascii="Consolas" w:hAnsi="Consolas"/>
          <w:sz w:val="18"/>
        </w:rPr>
        <w:t>SIHG02000003.1  57048129   -.-.--.---.--.---.----.--.---.--.--.-.-..-........            57048108</w:t>
      </w:r>
    </w:p>
    <w:p>
      <w:r>
        <w:rPr>
          <w:rFonts w:ascii="Consolas" w:hAnsi="Consolas"/>
          <w:sz w:val="18"/>
        </w:rPr>
        <w:t>SIHG02000003.1  59697468   -.-.--.---.--.---.----.--.---.--.--.-.-..-........            59697447</w:t>
      </w:r>
    </w:p>
    <w:p>
      <w:r>
        <w:rPr>
          <w:rFonts w:ascii="Consolas" w:hAnsi="Consolas"/>
          <w:sz w:val="18"/>
        </w:rPr>
        <w:t>SIHG02000003.1  60364951   -.-.--.---.--.---.----.--.---.--.--.-.-..-.........           60364973</w:t>
      </w:r>
    </w:p>
    <w:p>
      <w:r>
        <w:rPr>
          <w:rFonts w:ascii="Consolas" w:hAnsi="Consolas"/>
          <w:sz w:val="18"/>
        </w:rPr>
        <w:t>SIHG02000003.1  64509248   -.-.--.---.--.---.----.--.---.--.--.-.-..                     64509261</w:t>
      </w:r>
    </w:p>
    <w:p>
      <w:r>
        <w:rPr>
          <w:rFonts w:ascii="Consolas" w:hAnsi="Consolas"/>
          <w:sz w:val="18"/>
        </w:rPr>
        <w:t>SIHG02000003.1  69512299   -.-.--.---.--.---.----.--.---.--.--.-.-..-.......             69512319</w:t>
      </w:r>
    </w:p>
    <w:p>
      <w:r>
        <w:rPr>
          <w:rFonts w:ascii="Consolas" w:hAnsi="Consolas"/>
          <w:sz w:val="18"/>
        </w:rPr>
        <w:t>SIHG02000003.1  76567285   -.-.--.---.--.---.----.--.---.--.--.-.-..-.........           76567307</w:t>
      </w:r>
    </w:p>
    <w:p>
      <w:r>
        <w:rPr>
          <w:rFonts w:ascii="Consolas" w:hAnsi="Consolas"/>
          <w:sz w:val="18"/>
        </w:rPr>
        <w:t>SIHG02000003.1  82365729   -.-.--.---.--.---.----.--.---.--.--.-.-..-...                 82365745</w:t>
      </w:r>
    </w:p>
    <w:p>
      <w:r>
        <w:rPr>
          <w:rFonts w:ascii="Consolas" w:hAnsi="Consolas"/>
          <w:sz w:val="18"/>
        </w:rPr>
        <w:t>SIHG02000003.1  82365725   -.-.--.---.--.---.----.--.---.--.--.-.-..-.......             82365745</w:t>
      </w:r>
    </w:p>
    <w:p>
      <w:r>
        <w:rPr>
          <w:rFonts w:ascii="Consolas" w:hAnsi="Consolas"/>
          <w:sz w:val="18"/>
        </w:rPr>
        <w:t>SIHG02000003.1  92057789   -.-.--.---.--.---.----.--.---.--.--.-.-..-.....               92057771</w:t>
      </w:r>
    </w:p>
    <w:p>
      <w:r>
        <w:rPr>
          <w:rFonts w:ascii="Consolas" w:hAnsi="Consolas"/>
          <w:sz w:val="18"/>
        </w:rPr>
        <w:t>SIHG02000003.1  96527455   -.-.--.---.--.---.----.--.---.--.--.-.-..-......              96527474</w:t>
      </w:r>
    </w:p>
    <w:p>
      <w:r>
        <w:rPr>
          <w:rFonts w:ascii="Consolas" w:hAnsi="Consolas"/>
          <w:sz w:val="18"/>
        </w:rPr>
        <w:t>SIHG02000003.1  98807262   -.-.--.---.--.---.----.--.---.--.--.-.-..-...                 98807246</w:t>
      </w:r>
    </w:p>
    <w:p>
      <w:r>
        <w:rPr>
          <w:rFonts w:ascii="Consolas" w:hAnsi="Consolas"/>
          <w:sz w:val="18"/>
        </w:rPr>
        <w:t>SIHG02000003.1  99992721   -.-.--.---.--.---.----.--.---.--.--.-.-..-.........           99992743</w:t>
      </w:r>
    </w:p>
    <w:p>
      <w:r>
        <w:rPr>
          <w:rFonts w:ascii="Consolas" w:hAnsi="Consolas"/>
          <w:sz w:val="18"/>
        </w:rPr>
        <w:t>SIHG02000003.1  105481765  -.-.--.---.--.---.----.--.---.--.--.-.-..-........            105481744</w:t>
      </w:r>
    </w:p>
    <w:p>
      <w:r>
        <w:rPr>
          <w:rFonts w:ascii="Consolas" w:hAnsi="Consolas"/>
          <w:sz w:val="18"/>
        </w:rPr>
        <w:t>SIHG02000003.1  7946180    -.-.--.---.--.---.----.--.---.--.--.-.-..                     7946167</w:t>
      </w:r>
    </w:p>
    <w:p>
      <w:r>
        <w:rPr>
          <w:rFonts w:ascii="Consolas" w:hAnsi="Consolas"/>
          <w:sz w:val="18"/>
        </w:rPr>
        <w:t>SIHG02000003.1  8743399    -.-.--.---.--.---.----.--.---.--.--.-.-..-......              8743418</w:t>
      </w:r>
    </w:p>
    <w:p>
      <w:r>
        <w:rPr>
          <w:rFonts w:ascii="Consolas" w:hAnsi="Consolas"/>
          <w:sz w:val="18"/>
        </w:rPr>
        <w:t>SIHG02000003.1  14044999   -.-.--.---.--.---.----.--.---.--.--.-.-..-....                14045016</w:t>
      </w:r>
    </w:p>
    <w:p>
      <w:r>
        <w:rPr>
          <w:rFonts w:ascii="Consolas" w:hAnsi="Consolas"/>
          <w:sz w:val="18"/>
        </w:rPr>
        <w:t>SIHG02000003.1  18201844   -.-.--.---.--.---.----.--.---.--.--.-.-..-......              18201825</w:t>
      </w:r>
    </w:p>
    <w:p>
      <w:r>
        <w:rPr>
          <w:rFonts w:ascii="Consolas" w:hAnsi="Consolas"/>
          <w:sz w:val="18"/>
        </w:rPr>
        <w:t>SIHG02000003.1  25986283   -.-.--.---.--.---.----.--.---.--.--.-.-..-........            25986262</w:t>
      </w:r>
    </w:p>
    <w:p>
      <w:r>
        <w:rPr>
          <w:rFonts w:ascii="Consolas" w:hAnsi="Consolas"/>
          <w:sz w:val="18"/>
        </w:rPr>
        <w:t>SIHG02000003.1  28590845   -.-.--.---.--.---.----.--.---.--.--.-.-..-.........           28590823</w:t>
      </w:r>
    </w:p>
    <w:p>
      <w:r>
        <w:rPr>
          <w:rFonts w:ascii="Consolas" w:hAnsi="Consolas"/>
          <w:sz w:val="18"/>
        </w:rPr>
        <w:t>SIHG02000003.1  32446963   -.-.--.---.--.---.----.--.---.--.--.-.-..                     32446976</w:t>
      </w:r>
    </w:p>
    <w:p>
      <w:r>
        <w:rPr>
          <w:rFonts w:ascii="Consolas" w:hAnsi="Consolas"/>
          <w:sz w:val="18"/>
        </w:rPr>
        <w:t>SIHG02000003.1  32780029   -.-.--.---.--.---.----.--.---.--.--.-.-..-..........          32780006</w:t>
      </w:r>
    </w:p>
    <w:p>
      <w:r>
        <w:rPr>
          <w:rFonts w:ascii="Consolas" w:hAnsi="Consolas"/>
          <w:sz w:val="18"/>
        </w:rPr>
        <w:t>SIHG02000003.1  33546219   -.-.--.---.--.---.----.--.---.--.--.-.-..                     33546232</w:t>
      </w:r>
    </w:p>
    <w:p>
      <w:r>
        <w:rPr>
          <w:rFonts w:ascii="Consolas" w:hAnsi="Consolas"/>
          <w:sz w:val="18"/>
        </w:rPr>
        <w:t>SIHG02000003.1  33546211   -.-.--.---.--.---.----.--.---.--.--.-.-..-..........          33546234</w:t>
      </w:r>
    </w:p>
    <w:p>
      <w:r>
        <w:rPr>
          <w:rFonts w:ascii="Consolas" w:hAnsi="Consolas"/>
          <w:sz w:val="18"/>
        </w:rPr>
        <w:t>SIHG02000003.1  40637496   -.-.--.---.--.---.----.--.---.--.--.-.-..                     40637483</w:t>
      </w:r>
    </w:p>
    <w:p>
      <w:r>
        <w:rPr>
          <w:rFonts w:ascii="Consolas" w:hAnsi="Consolas"/>
          <w:sz w:val="18"/>
        </w:rPr>
        <w:t>SIHG02000003.1  44152936   -.-.--.---.--.---.----.--.---.--.--.-.-..-..                  44152921</w:t>
      </w:r>
    </w:p>
    <w:p>
      <w:r>
        <w:rPr>
          <w:rFonts w:ascii="Consolas" w:hAnsi="Consolas"/>
          <w:sz w:val="18"/>
        </w:rPr>
        <w:t>SIHG02000003.1  44188194   -.-.--.---.--.---.----.--.---.--.--.-.-..-.....               44188212</w:t>
      </w:r>
    </w:p>
    <w:p>
      <w:r>
        <w:rPr>
          <w:rFonts w:ascii="Consolas" w:hAnsi="Consolas"/>
          <w:sz w:val="18"/>
        </w:rPr>
        <w:t>SIHG02000003.1  45661686   -.-.--.---.--.---.----.--.---.--.--.-.-..-.....               45661704</w:t>
      </w:r>
    </w:p>
    <w:p>
      <w:r>
        <w:rPr>
          <w:rFonts w:ascii="Consolas" w:hAnsi="Consolas"/>
          <w:sz w:val="18"/>
        </w:rPr>
        <w:t>SIHG02000003.1  50994703   -.-.--.---.--.---.----.--.---.--.--.-.-..-.........           50994725</w:t>
      </w:r>
    </w:p>
    <w:p>
      <w:r>
        <w:rPr>
          <w:rFonts w:ascii="Consolas" w:hAnsi="Consolas"/>
          <w:sz w:val="18"/>
        </w:rPr>
        <w:t>SIHG02000003.1  51106980   -.-.--.---.--.---.----.--.---.--.--.-.-..-......              51106999</w:t>
      </w:r>
    </w:p>
    <w:p>
      <w:r>
        <w:rPr>
          <w:rFonts w:ascii="Consolas" w:hAnsi="Consolas"/>
          <w:sz w:val="18"/>
        </w:rPr>
        <w:t>SIHG02000003.1  53964995   -.-.--.---.--.---.----.--.---.--.--.-.-..                     53965008</w:t>
      </w:r>
    </w:p>
    <w:p>
      <w:r>
        <w:rPr>
          <w:rFonts w:ascii="Consolas" w:hAnsi="Consolas"/>
          <w:sz w:val="18"/>
        </w:rPr>
        <w:t>SIHG02000003.1  57048121   -.-.--.---.--.---.----.--.---.--.--.-.-..-..                  57048106</w:t>
      </w:r>
    </w:p>
    <w:p>
      <w:r>
        <w:rPr>
          <w:rFonts w:ascii="Consolas" w:hAnsi="Consolas"/>
          <w:sz w:val="18"/>
        </w:rPr>
        <w:t>SIHG02000003.1  60364955   -.-.--.---.--.---.----.--.---.--.--.-.-..-....                60364972</w:t>
      </w:r>
    </w:p>
    <w:p>
      <w:r>
        <w:rPr>
          <w:rFonts w:ascii="Consolas" w:hAnsi="Consolas"/>
          <w:sz w:val="18"/>
        </w:rPr>
        <w:t>SIHG02000003.1  60730126   -.-.--.---.--.---.----.--.---.--.--.-.-..-...........         60730150</w:t>
      </w:r>
    </w:p>
    <w:p>
      <w:r>
        <w:rPr>
          <w:rFonts w:ascii="Consolas" w:hAnsi="Consolas"/>
          <w:sz w:val="18"/>
        </w:rPr>
        <w:t>SIHG02000003.1  69856871   -.-.--.---.--.---.----.--.---.--.--.-.-..-.........           69856849</w:t>
      </w:r>
    </w:p>
    <w:p>
      <w:r>
        <w:rPr>
          <w:rFonts w:ascii="Consolas" w:hAnsi="Consolas"/>
          <w:sz w:val="18"/>
        </w:rPr>
        <w:t>SIHG02000003.1  70868453   -.-.--.---.--.---.----.--.---.--.--.-.-..-.........           70868431</w:t>
      </w:r>
    </w:p>
    <w:p>
      <w:r>
        <w:rPr>
          <w:rFonts w:ascii="Consolas" w:hAnsi="Consolas"/>
          <w:sz w:val="18"/>
        </w:rPr>
        <w:t>SIHG02000003.1  75557942   -.-.--.---.--.---.----.--.---.--.--.-.-..-..                  75557957</w:t>
      </w:r>
    </w:p>
    <w:p>
      <w:r>
        <w:rPr>
          <w:rFonts w:ascii="Consolas" w:hAnsi="Consolas"/>
          <w:sz w:val="18"/>
        </w:rPr>
        <w:t>SIHG02000003.1  75557938   -.-.--.---.--.---.----.--.---.--.--.-.-..-......              75557957</w:t>
      </w:r>
    </w:p>
    <w:p>
      <w:r>
        <w:rPr>
          <w:rFonts w:ascii="Consolas" w:hAnsi="Consolas"/>
          <w:sz w:val="18"/>
        </w:rPr>
        <w:t>SIHG02000003.1  76567289   -.-.--.---.--.---.----.--.---.--.--.-.-..-....                76567306</w:t>
      </w:r>
    </w:p>
    <w:p>
      <w:r>
        <w:rPr>
          <w:rFonts w:ascii="Consolas" w:hAnsi="Consolas"/>
          <w:sz w:val="18"/>
        </w:rPr>
        <w:t>SIHG02000003.1  77772957   -.-.--.---.--.---.----.--.---.--.--.-.-..-.........           77772935</w:t>
      </w:r>
    </w:p>
    <w:p>
      <w:r>
        <w:rPr>
          <w:rFonts w:ascii="Consolas" w:hAnsi="Consolas"/>
          <w:sz w:val="18"/>
        </w:rPr>
        <w:t>SIHG02000003.1  81078023   -.-.--.---.--.---.----.--.---.--.--.-.-..-....                81078006</w:t>
      </w:r>
    </w:p>
    <w:p>
      <w:r>
        <w:rPr>
          <w:rFonts w:ascii="Consolas" w:hAnsi="Consolas"/>
          <w:sz w:val="18"/>
        </w:rPr>
        <w:t>SIHG02000003.1  86336124   -.-.--.---.--.---.----.--.---.--.--.-.-..                     86336137</w:t>
      </w:r>
    </w:p>
    <w:p>
      <w:r>
        <w:rPr>
          <w:rFonts w:ascii="Consolas" w:hAnsi="Consolas"/>
          <w:sz w:val="18"/>
        </w:rPr>
        <w:t>SIHG02000003.1  86336116   -.-.--.---.--.---.----.--.---.--.--.-.-..-..........          86336139</w:t>
      </w:r>
    </w:p>
    <w:p>
      <w:r>
        <w:rPr>
          <w:rFonts w:ascii="Consolas" w:hAnsi="Consolas"/>
          <w:sz w:val="18"/>
        </w:rPr>
        <w:t>SIHG02000003.1  92057793   -.-.--.---.--.---.----.--.---.--.--.-.-..-........            92057772</w:t>
      </w:r>
    </w:p>
    <w:p>
      <w:r>
        <w:rPr>
          <w:rFonts w:ascii="Consolas" w:hAnsi="Consolas"/>
          <w:sz w:val="18"/>
        </w:rPr>
        <w:t>SIHG02000003.1  96429920   -.-.--.---.--.---.----.--.---.--.--.-.-..                     96429933</w:t>
      </w:r>
    </w:p>
    <w:p>
      <w:r>
        <w:rPr>
          <w:rFonts w:ascii="Consolas" w:hAnsi="Consolas"/>
          <w:sz w:val="18"/>
        </w:rPr>
        <w:t>SIHG02000003.1  96527459   -.-.--.---.--.---.----.--.---.--.--.-.-..-..                  96527474</w:t>
      </w:r>
    </w:p>
    <w:p>
      <w:r>
        <w:rPr>
          <w:rFonts w:ascii="Consolas" w:hAnsi="Consolas"/>
          <w:sz w:val="18"/>
        </w:rPr>
        <w:t>SIHG02000003.1  98807270   -.-.--.---.--.---.----.--.---.--.--.-.-..-........            98807249</w:t>
      </w:r>
    </w:p>
    <w:p>
      <w:r>
        <w:rPr>
          <w:rFonts w:ascii="Consolas" w:hAnsi="Consolas"/>
          <w:sz w:val="18"/>
        </w:rPr>
        <w:t>SIHG02000003.1  99254706   -.-.--.---.--.---.----.--.---.--.--.-.-..                     99254719</w:t>
      </w:r>
    </w:p>
    <w:p>
      <w:r>
        <w:rPr>
          <w:rFonts w:ascii="Consolas" w:hAnsi="Consolas"/>
          <w:sz w:val="18"/>
        </w:rPr>
        <w:t>SIHG02000003.1  99254698   -.-.--.---.--.---.----.--.---.--.--.-.-..-..........          99254721</w:t>
      </w:r>
    </w:p>
    <w:p>
      <w:r>
        <w:rPr>
          <w:rFonts w:ascii="Consolas" w:hAnsi="Consolas"/>
          <w:sz w:val="18"/>
        </w:rPr>
        <w:t>SIHG02000003.1  99866182   -.-.--.---.--.---.----.--.---.--.--.-.-..-..........          99866205</w:t>
      </w:r>
    </w:p>
    <w:p>
      <w:r>
        <w:rPr>
          <w:rFonts w:ascii="Consolas" w:hAnsi="Consolas"/>
          <w:sz w:val="18"/>
        </w:rPr>
        <w:t>SIHG02000003.1  99992725   -.-.--.---.--.---.----.--.---.--.--.-.-..-....                99992742</w:t>
      </w:r>
    </w:p>
    <w:p>
      <w:r>
        <w:rPr>
          <w:rFonts w:ascii="Consolas" w:hAnsi="Consolas"/>
          <w:sz w:val="18"/>
        </w:rPr>
        <w:t>SIHG02000003.1  100528378  -.-.--.---.--.---.----.--.---.--.--.-.-..-......              100528359</w:t>
      </w:r>
    </w:p>
    <w:p>
      <w:r>
        <w:rPr>
          <w:rFonts w:ascii="Consolas" w:hAnsi="Consolas"/>
          <w:sz w:val="18"/>
        </w:rPr>
        <w:t>SIHG02000003.1  103765057  -.-.--.---.--.---.----.--.---.--.--.-.-..-.........           103765079</w:t>
      </w:r>
    </w:p>
    <w:p>
      <w:r>
        <w:rPr>
          <w:rFonts w:ascii="Consolas" w:hAnsi="Consolas"/>
          <w:sz w:val="18"/>
        </w:rPr>
        <w:t>SIHG02000003.1  104548398  -.-.--.---.--.---.----.--.---.--.--.-.-..-..                  104548383</w:t>
      </w:r>
    </w:p>
    <w:p>
      <w:r>
        <w:rPr>
          <w:rFonts w:ascii="Consolas" w:hAnsi="Consolas"/>
          <w:sz w:val="18"/>
        </w:rPr>
        <w:t>SIHG02000003.1  104548406  -.-.--.---.--.---.----.--.---.--.--.-.-..-........            104548385</w:t>
      </w:r>
    </w:p>
    <w:p>
      <w:r>
        <w:rPr>
          <w:rFonts w:ascii="Consolas" w:hAnsi="Consolas"/>
          <w:sz w:val="18"/>
        </w:rPr>
        <w:t>SIHG02000003.1  105481757  -.-.--.---.--.---.----.--.---.--.--.-.-..-..                  105481742</w:t>
      </w:r>
    </w:p>
    <w:p>
      <w:r>
        <w:rPr>
          <w:rFonts w:ascii="Consolas" w:hAnsi="Consolas"/>
          <w:sz w:val="18"/>
        </w:rPr>
        <w:t>SIHG02000003.1  112365581  -.-.--.---.--.---.----.--.---.--.--.-.-..-.                   112365595</w:t>
      </w:r>
    </w:p>
    <w:p>
      <w:r>
        <w:rPr>
          <w:rFonts w:ascii="Consolas" w:hAnsi="Consolas"/>
          <w:sz w:val="18"/>
        </w:rPr>
        <w:t>SIHG02000003.1  112434084  -.-.--.---.--.---.----.--.---.--.--.-.-..                     112434071</w:t>
      </w:r>
    </w:p>
    <w:p>
      <w:r>
        <w:rPr>
          <w:rFonts w:ascii="Consolas" w:hAnsi="Consolas"/>
          <w:sz w:val="18"/>
        </w:rPr>
        <w:t>SIHG02000003.1  7946188    -.-.--.---.--.---.----.--.---.--.--.-.-..-.........           7946166</w:t>
      </w:r>
    </w:p>
    <w:p>
      <w:r>
        <w:rPr>
          <w:rFonts w:ascii="Consolas" w:hAnsi="Consolas"/>
          <w:sz w:val="18"/>
        </w:rPr>
        <w:t>SIHG02000003.1  9256216    -.-.--.---.--.---.----.--.---.--.--.-.-..-...                 9256232</w:t>
      </w:r>
    </w:p>
    <w:p>
      <w:r>
        <w:rPr>
          <w:rFonts w:ascii="Consolas" w:hAnsi="Consolas"/>
          <w:sz w:val="18"/>
        </w:rPr>
        <w:t>SIHG02000003.1  9256212    -.-.--.---.--.---.----.--.---.--.--.-.-..-.......             9256232</w:t>
      </w:r>
    </w:p>
    <w:p>
      <w:r>
        <w:rPr>
          <w:rFonts w:ascii="Consolas" w:hAnsi="Consolas"/>
          <w:sz w:val="18"/>
        </w:rPr>
        <w:t>SIHG02000003.1  19120973   -.-.--.---.--.---.----.--.---.--.--.-.-..                     19120960</w:t>
      </w:r>
    </w:p>
    <w:p>
      <w:r>
        <w:rPr>
          <w:rFonts w:ascii="Consolas" w:hAnsi="Consolas"/>
          <w:sz w:val="18"/>
        </w:rPr>
        <w:t>SIHG02000003.1  24250197   -.-.--.---.--.---.----.--.---.--.--.-.-.                      24250209</w:t>
      </w:r>
    </w:p>
    <w:p>
      <w:r>
        <w:rPr>
          <w:rFonts w:ascii="Consolas" w:hAnsi="Consolas"/>
          <w:sz w:val="18"/>
        </w:rPr>
        <w:t>SIHG02000003.1  25986275   -.-.--.---.--.---.----.--.---.--.--.-.-..-.                   25986261</w:t>
      </w:r>
    </w:p>
    <w:p>
      <w:r>
        <w:rPr>
          <w:rFonts w:ascii="Consolas" w:hAnsi="Consolas"/>
          <w:sz w:val="18"/>
        </w:rPr>
        <w:t>SIHG02000003.1  26437320   -.-.--.---.--.---.----.--.---.--.--.-.-..-.....               26437302</w:t>
      </w:r>
    </w:p>
    <w:p>
      <w:r>
        <w:rPr>
          <w:rFonts w:ascii="Consolas" w:hAnsi="Consolas"/>
          <w:sz w:val="18"/>
        </w:rPr>
        <w:t>SIHG02000003.1  27625701   -.-.--.---.--.---.----.--.---.--.--.-.-..-......              27625682</w:t>
      </w:r>
    </w:p>
    <w:p>
      <w:r>
        <w:rPr>
          <w:rFonts w:ascii="Consolas" w:hAnsi="Consolas"/>
          <w:sz w:val="18"/>
        </w:rPr>
        <w:t>SIHG02000003.1  27625697   -.-.--.---.--.---.----.--.---.--.--.-.-..-..                  27625682</w:t>
      </w:r>
    </w:p>
    <w:p>
      <w:r>
        <w:rPr>
          <w:rFonts w:ascii="Consolas" w:hAnsi="Consolas"/>
          <w:sz w:val="18"/>
        </w:rPr>
        <w:t>SIHG02000003.1  28590841   -.-.--.---.--.---.----.--.---.--.--.-.-..-....                28590824</w:t>
      </w:r>
    </w:p>
    <w:p>
      <w:r>
        <w:rPr>
          <w:rFonts w:ascii="Consolas" w:hAnsi="Consolas"/>
          <w:sz w:val="18"/>
        </w:rPr>
        <w:t>SIHG02000003.1  29918355   -.-.--.---.--.---.----.--.---.--.--.-.-..-.........           29918333</w:t>
      </w:r>
    </w:p>
    <w:p>
      <w:r>
        <w:rPr>
          <w:rFonts w:ascii="Consolas" w:hAnsi="Consolas"/>
          <w:sz w:val="18"/>
        </w:rPr>
        <w:t>SIHG02000003.1  32446955   -.-.--.---.--.---.----.--.---.--.--.-.-..-.........           32446977</w:t>
      </w:r>
    </w:p>
    <w:p>
      <w:r>
        <w:rPr>
          <w:rFonts w:ascii="Consolas" w:hAnsi="Consolas"/>
          <w:sz w:val="18"/>
        </w:rPr>
        <w:t>SIHG02000003.1  32488011   -.-.--.---.--.---.----.--.---.--.--.-.-..-.........           32487989</w:t>
      </w:r>
    </w:p>
    <w:p>
      <w:r>
        <w:rPr>
          <w:rFonts w:ascii="Consolas" w:hAnsi="Consolas"/>
          <w:sz w:val="18"/>
        </w:rPr>
        <w:t>SIHG02000003.1  32488003   -.-.--.---.--.---.----.--.---.--.--.-.-..                     32487990</w:t>
      </w:r>
    </w:p>
    <w:p>
      <w:r>
        <w:rPr>
          <w:rFonts w:ascii="Consolas" w:hAnsi="Consolas"/>
          <w:sz w:val="18"/>
        </w:rPr>
        <w:t>SIHG02000003.1  36537957   -.-.--.---.--.---.----.--.---.--.--.-.-..-.........           36537979</w:t>
      </w:r>
    </w:p>
    <w:p>
      <w:r>
        <w:rPr>
          <w:rFonts w:ascii="Consolas" w:hAnsi="Consolas"/>
          <w:sz w:val="18"/>
        </w:rPr>
        <w:t>SIHG02000003.1  37115494   -.-.--.---.--.---.----.--.---.--.--.-.-.                      37115506</w:t>
      </w:r>
    </w:p>
    <w:p>
      <w:r>
        <w:rPr>
          <w:rFonts w:ascii="Consolas" w:hAnsi="Consolas"/>
          <w:sz w:val="18"/>
        </w:rPr>
        <w:t>SIHG02000003.1  38424292   -.-.--.---.--.---.----.--.---.--.--.-.-..-....                38424309</w:t>
      </w:r>
    </w:p>
    <w:p>
      <w:r>
        <w:rPr>
          <w:rFonts w:ascii="Consolas" w:hAnsi="Consolas"/>
          <w:sz w:val="18"/>
        </w:rPr>
        <w:t>SIHG02000003.1  40637504   -.-.--.---.--.---.----.--.---.--.--.-.-..-.........           40637482</w:t>
      </w:r>
    </w:p>
    <w:p>
      <w:r>
        <w:rPr>
          <w:rFonts w:ascii="Consolas" w:hAnsi="Consolas"/>
          <w:sz w:val="18"/>
        </w:rPr>
        <w:t>SIHG02000003.1  44188190   -.-.--.---.--.---.----.--.---.--.--.-.-..-........            44188211</w:t>
      </w:r>
    </w:p>
    <w:p>
      <w:r>
        <w:rPr>
          <w:rFonts w:ascii="Consolas" w:hAnsi="Consolas"/>
          <w:sz w:val="18"/>
        </w:rPr>
        <w:t>SIHG02000003.1  44188198   -.-.--.---.--.---.----.--.---.--.--.-.-..-.                   44188212</w:t>
      </w:r>
    </w:p>
    <w:p>
      <w:r>
        <w:rPr>
          <w:rFonts w:ascii="Consolas" w:hAnsi="Consolas"/>
          <w:sz w:val="18"/>
        </w:rPr>
        <w:t>SIHG02000003.1  44711932   -.-.--.---.--.---.----.--.---.--.--.-.-..-.                   44711946</w:t>
      </w:r>
    </w:p>
    <w:p>
      <w:r>
        <w:rPr>
          <w:rFonts w:ascii="Consolas" w:hAnsi="Consolas"/>
          <w:sz w:val="18"/>
        </w:rPr>
        <w:t>SIHG02000003.1  44711928   -.-.--.---.--.---.----.--.---.--.--.-.-..-.....               44711946</w:t>
      </w:r>
    </w:p>
    <w:p>
      <w:r>
        <w:rPr>
          <w:rFonts w:ascii="Consolas" w:hAnsi="Consolas"/>
          <w:sz w:val="18"/>
        </w:rPr>
        <w:t>SIHG02000003.1  45661682   -.-.--.---.--.---.----.--.---.--.--.-.-..-........            45661703</w:t>
      </w:r>
    </w:p>
    <w:p>
      <w:r>
        <w:rPr>
          <w:rFonts w:ascii="Consolas" w:hAnsi="Consolas"/>
          <w:sz w:val="18"/>
        </w:rPr>
        <w:t>SIHG02000003.1  45661690   -.-.--.---.--.---.----.--.---.--.--.-.-..-.                   45661704</w:t>
      </w:r>
    </w:p>
    <w:p>
      <w:r>
        <w:rPr>
          <w:rFonts w:ascii="Consolas" w:hAnsi="Consolas"/>
          <w:sz w:val="18"/>
        </w:rPr>
        <w:t>SIHG02000003.1  49299665   -.-.--.---.--.---.----.--.---.--.--.-.                        49299654</w:t>
      </w:r>
    </w:p>
    <w:p>
      <w:r>
        <w:rPr>
          <w:rFonts w:ascii="Consolas" w:hAnsi="Consolas"/>
          <w:sz w:val="18"/>
        </w:rPr>
        <w:t>SIHG02000003.1  49491044   -.-.--.---.--.---.----.--.---.--.--.-.-..-..                  49491059</w:t>
      </w:r>
    </w:p>
    <w:p>
      <w:r>
        <w:rPr>
          <w:rFonts w:ascii="Consolas" w:hAnsi="Consolas"/>
          <w:sz w:val="18"/>
        </w:rPr>
        <w:t>SIHG02000003.1  49491040   -.-.--.---.--.---.----.--.---.--.--.-.-..-......              49491059</w:t>
      </w:r>
    </w:p>
    <w:p>
      <w:r>
        <w:rPr>
          <w:rFonts w:ascii="Consolas" w:hAnsi="Consolas"/>
          <w:sz w:val="18"/>
        </w:rPr>
        <w:t>SIHG02000003.1  50733997   -.-.--.---.--.---.----.--.---.--.--.-.-..-..........          50733974</w:t>
      </w:r>
    </w:p>
    <w:p>
      <w:r>
        <w:rPr>
          <w:rFonts w:ascii="Consolas" w:hAnsi="Consolas"/>
          <w:sz w:val="18"/>
        </w:rPr>
        <w:t>SIHG02000003.1  50994707   -.-.--.---.--.---.----.--.---.--.--.-.-..-....                50994724</w:t>
      </w:r>
    </w:p>
    <w:p>
      <w:r>
        <w:rPr>
          <w:rFonts w:ascii="Consolas" w:hAnsi="Consolas"/>
          <w:sz w:val="18"/>
        </w:rPr>
        <w:t>SIHG02000003.1  53964987   -.-.--.---.--.---.----.--.---.--.--.-.-..-.........           53965009</w:t>
      </w:r>
    </w:p>
    <w:p>
      <w:r>
        <w:rPr>
          <w:rFonts w:ascii="Consolas" w:hAnsi="Consolas"/>
          <w:sz w:val="18"/>
        </w:rPr>
        <w:t>SIHG02000003.1  55379173   -.-.--.---.--.---.----.--.---.--.--.-.-.                      55379161</w:t>
      </w:r>
    </w:p>
    <w:p>
      <w:r>
        <w:rPr>
          <w:rFonts w:ascii="Consolas" w:hAnsi="Consolas"/>
          <w:sz w:val="18"/>
        </w:rPr>
        <w:t>SIHG02000003.1  57000504   -.-.--.---.--.---.----.--.---.--.--.-.-..                     57000517</w:t>
      </w:r>
    </w:p>
    <w:p>
      <w:r>
        <w:rPr>
          <w:rFonts w:ascii="Consolas" w:hAnsi="Consolas"/>
          <w:sz w:val="18"/>
        </w:rPr>
        <w:t>SIHG02000003.1  61872462   -.-.--.---.--.---.----.--.---.--.--.-.-..-.........           61872440</w:t>
      </w:r>
    </w:p>
    <w:p>
      <w:r>
        <w:rPr>
          <w:rFonts w:ascii="Consolas" w:hAnsi="Consolas"/>
          <w:sz w:val="18"/>
        </w:rPr>
        <w:t>SIHG02000003.1  64509240   -.-.--.---.--.---.----.--.---.--.--.-.-..-.........           64509262</w:t>
      </w:r>
    </w:p>
    <w:p>
      <w:r>
        <w:rPr>
          <w:rFonts w:ascii="Consolas" w:hAnsi="Consolas"/>
          <w:sz w:val="18"/>
        </w:rPr>
        <w:t>SIHG02000003.1  64634220   -.-.--.---.--.---.----.--.---.--.--.-.-..-......              64634201</w:t>
      </w:r>
    </w:p>
    <w:p>
      <w:r>
        <w:rPr>
          <w:rFonts w:ascii="Consolas" w:hAnsi="Consolas"/>
          <w:sz w:val="18"/>
        </w:rPr>
        <w:t>SIHG02000003.1  64634216   -.-.--.---.--.---.----.--.---.--.--.-.-..-..                  64634201</w:t>
      </w:r>
    </w:p>
    <w:p>
      <w:r>
        <w:rPr>
          <w:rFonts w:ascii="Consolas" w:hAnsi="Consolas"/>
          <w:sz w:val="18"/>
        </w:rPr>
        <w:t>SIHG02000003.1  69856867   -.-.--.---.--.---.----.--.---.--.--.-.-..-....                69856850</w:t>
      </w:r>
    </w:p>
    <w:p>
      <w:r>
        <w:rPr>
          <w:rFonts w:ascii="Consolas" w:hAnsi="Consolas"/>
          <w:sz w:val="18"/>
        </w:rPr>
        <w:t>SIHG02000003.1  70868449   -.-.--.---.--.---.----.--.---.--.--.-.-..-....                70868432</w:t>
      </w:r>
    </w:p>
    <w:p>
      <w:r>
        <w:rPr>
          <w:rFonts w:ascii="Consolas" w:hAnsi="Consolas"/>
          <w:sz w:val="18"/>
        </w:rPr>
        <w:t>SIHG02000003.1  76486402   -.-.--.---.--.---.----.--.---.--.--.-.-..-.........           76486380</w:t>
      </w:r>
    </w:p>
    <w:p>
      <w:r>
        <w:rPr>
          <w:rFonts w:ascii="Consolas" w:hAnsi="Consolas"/>
          <w:sz w:val="18"/>
        </w:rPr>
        <w:t>SIHG02000003.1  77772953   -.-.--.---.--.---.----.--.---.--.--.-.-..-....                77772936</w:t>
      </w:r>
    </w:p>
    <w:p>
      <w:r>
        <w:rPr>
          <w:rFonts w:ascii="Consolas" w:hAnsi="Consolas"/>
          <w:sz w:val="18"/>
        </w:rPr>
        <w:t>SIHG02000003.1  81686536   -.-.--.---.--.---.----.--.---.--.--.-.-..-..........          81686513</w:t>
      </w:r>
    </w:p>
    <w:p>
      <w:r>
        <w:rPr>
          <w:rFonts w:ascii="Consolas" w:hAnsi="Consolas"/>
          <w:sz w:val="18"/>
        </w:rPr>
        <w:t>SIHG02000003.1  85426263   -.-.--.---.--.---.----.--.---.--.--.-.-..-.....               85426245</w:t>
      </w:r>
    </w:p>
    <w:p>
      <w:r>
        <w:rPr>
          <w:rFonts w:ascii="Consolas" w:hAnsi="Consolas"/>
          <w:sz w:val="18"/>
        </w:rPr>
        <w:t>SIHG02000003.1  85426259   -.-.--.---.--.---.----.--.---.--.--.-.-..-.                   85426245</w:t>
      </w:r>
    </w:p>
    <w:p>
      <w:r>
        <w:rPr>
          <w:rFonts w:ascii="Consolas" w:hAnsi="Consolas"/>
          <w:sz w:val="18"/>
        </w:rPr>
        <w:t>SIHG02000003.1  92057785   -.-.--.---.--.---.----.--.---.--.--.-.-..-.                   92057771</w:t>
      </w:r>
    </w:p>
    <w:p>
      <w:r>
        <w:rPr>
          <w:rFonts w:ascii="Consolas" w:hAnsi="Consolas"/>
          <w:sz w:val="18"/>
        </w:rPr>
        <w:t>SIHG02000003.1  96429912   -.-.--.---.--.---.----.--.---.--.--.-.-..-.........           96429934</w:t>
      </w:r>
    </w:p>
    <w:p>
      <w:r>
        <w:rPr>
          <w:rFonts w:ascii="Consolas" w:hAnsi="Consolas"/>
          <w:sz w:val="18"/>
        </w:rPr>
        <w:t>SIHG02000003.1  96527451   -.-.--.---.--.---.----.--.---.--.--.-.-..-........            96527472</w:t>
      </w:r>
    </w:p>
    <w:p>
      <w:r>
        <w:rPr>
          <w:rFonts w:ascii="Consolas" w:hAnsi="Consolas"/>
          <w:sz w:val="18"/>
        </w:rPr>
        <w:t>SIHG02000003.1  99960921   -.-.--.---.--.---.----.--.---.--.--.-.-..-......              99960902</w:t>
      </w:r>
    </w:p>
    <w:p>
      <w:r>
        <w:rPr>
          <w:rFonts w:ascii="Consolas" w:hAnsi="Consolas"/>
          <w:sz w:val="18"/>
        </w:rPr>
        <w:t>SIHG02000003.1  99960917   -.-.--.---.--.---.----.--.---.--.--.-.-..-..                  99960902</w:t>
      </w:r>
    </w:p>
    <w:p>
      <w:r>
        <w:rPr>
          <w:rFonts w:ascii="Consolas" w:hAnsi="Consolas"/>
          <w:sz w:val="18"/>
        </w:rPr>
        <w:t>SIHG02000003.1  101883352  -.-.--.---.--.---.----.--.---.--.--.-.-..-.........           101883330</w:t>
      </w:r>
    </w:p>
    <w:p>
      <w:r>
        <w:rPr>
          <w:rFonts w:ascii="Consolas" w:hAnsi="Consolas"/>
          <w:sz w:val="18"/>
        </w:rPr>
        <w:t>SIHG02000003.1  101883344  -.-.--.---.--.---.----.--.---.--.--.-.-..                     101883331</w:t>
      </w:r>
    </w:p>
    <w:p>
      <w:r>
        <w:rPr>
          <w:rFonts w:ascii="Consolas" w:hAnsi="Consolas"/>
          <w:sz w:val="18"/>
        </w:rPr>
        <w:t>SIHG02000003.1  103765061  -.-.--.---.--.---.----.--.---.--.--.-.-..-....                103765078</w:t>
      </w:r>
    </w:p>
    <w:p>
      <w:r>
        <w:rPr>
          <w:rFonts w:ascii="Consolas" w:hAnsi="Consolas"/>
          <w:sz w:val="18"/>
        </w:rPr>
        <w:t>SIHG02000003.1  104522676  -.-.--.---.--.---.----.--.---.--.--.-.-..-.........           104522698</w:t>
      </w:r>
    </w:p>
    <w:p>
      <w:r>
        <w:rPr>
          <w:rFonts w:ascii="Consolas" w:hAnsi="Consolas"/>
          <w:sz w:val="18"/>
        </w:rPr>
        <w:t>SIHG02000003.1  112365577  -.-.--.---.--.---.----.--.---.--.--.-.-..-.....               112365595</w:t>
      </w:r>
    </w:p>
    <w:p>
      <w:r>
        <w:rPr>
          <w:rFonts w:ascii="Consolas" w:hAnsi="Consolas"/>
          <w:sz w:val="18"/>
        </w:rPr>
        <w:t>SIHG02000003.1  112434092  -.-.--.---.--.---.----.--.---.--.--.-.-..-.........           112434070</w:t>
      </w:r>
    </w:p>
    <w:p>
      <w:r>
        <w:rPr>
          <w:rFonts w:ascii="Consolas" w:hAnsi="Consolas"/>
          <w:sz w:val="18"/>
        </w:rPr>
        <w:t>SIHG02000003.1  4776136    -.-.--.---.--.---.----.--.---.--.                             4776127</w:t>
      </w:r>
    </w:p>
    <w:p>
      <w:r>
        <w:rPr>
          <w:rFonts w:ascii="Consolas" w:hAnsi="Consolas"/>
          <w:sz w:val="18"/>
        </w:rPr>
        <w:t>SIHG02000003.1  7946184    -.-.--.---.--.---.----.--.---.--.--.-.-..-....                7946167</w:t>
      </w:r>
    </w:p>
    <w:p>
      <w:r>
        <w:rPr>
          <w:rFonts w:ascii="Consolas" w:hAnsi="Consolas"/>
          <w:sz w:val="18"/>
        </w:rPr>
        <w:t>SIHG02000003.1  8743395    -.-.--.---.--.---.----.--.---.--.--.-.-..-........            8743416</w:t>
      </w:r>
    </w:p>
    <w:p>
      <w:r>
        <w:rPr>
          <w:rFonts w:ascii="Consolas" w:hAnsi="Consolas"/>
          <w:sz w:val="18"/>
        </w:rPr>
        <w:t>SIHG02000003.1  8897769    -.-.--.---.--.---.----.--.---.--.--.-.                        8897758</w:t>
      </w:r>
    </w:p>
    <w:p>
      <w:r>
        <w:rPr>
          <w:rFonts w:ascii="Consolas" w:hAnsi="Consolas"/>
          <w:sz w:val="18"/>
        </w:rPr>
        <w:t>SIHG02000003.1  9010320    -.-.--.---.--.---.----.--.---.--.                             9010329</w:t>
      </w:r>
    </w:p>
    <w:p>
      <w:r>
        <w:rPr>
          <w:rFonts w:ascii="Consolas" w:hAnsi="Consolas"/>
          <w:sz w:val="18"/>
        </w:rPr>
        <w:t>SIHG02000003.1  9649012    -.-.--.---.--.---.----.--.---.--.--.-.-..-...                 9649028</w:t>
      </w:r>
    </w:p>
    <w:p>
      <w:r>
        <w:rPr>
          <w:rFonts w:ascii="Consolas" w:hAnsi="Consolas"/>
          <w:sz w:val="18"/>
        </w:rPr>
        <w:t>SIHG02000003.1  9649008    -.-.--.---.--.---.----.--.---.--.--.-.-..-.......             9649028</w:t>
      </w:r>
    </w:p>
    <w:p>
      <w:r>
        <w:rPr>
          <w:rFonts w:ascii="Consolas" w:hAnsi="Consolas"/>
          <w:sz w:val="18"/>
        </w:rPr>
        <w:t>SIHG02000003.1  14045003   -.-.--.---.--.---.----.--.---.--.--.-.-..                     14045016</w:t>
      </w:r>
    </w:p>
    <w:p>
      <w:r>
        <w:rPr>
          <w:rFonts w:ascii="Consolas" w:hAnsi="Consolas"/>
          <w:sz w:val="18"/>
        </w:rPr>
        <w:t>SIHG02000003.1  14765653   -.-.--.---.--.---.----.--.---.--.--.-.-..-.......             14765633</w:t>
      </w:r>
    </w:p>
    <w:p>
      <w:r>
        <w:rPr>
          <w:rFonts w:ascii="Consolas" w:hAnsi="Consolas"/>
          <w:sz w:val="18"/>
        </w:rPr>
        <w:t>SIHG02000003.1  14765649   -.-.--.---.--.---.----.--.---.--.--.-.-..-...                 14765633</w:t>
      </w:r>
    </w:p>
    <w:p>
      <w:r>
        <w:rPr>
          <w:rFonts w:ascii="Consolas" w:hAnsi="Consolas"/>
          <w:sz w:val="18"/>
        </w:rPr>
        <w:t>SIHG02000003.1  18201848   -.-.--.---.--.---.----.--.---.--.--.-.-..-........            18201827</w:t>
      </w:r>
    </w:p>
    <w:p>
      <w:r>
        <w:rPr>
          <w:rFonts w:ascii="Consolas" w:hAnsi="Consolas"/>
          <w:sz w:val="18"/>
        </w:rPr>
        <w:t>SIHG02000003.1  19120981   -.-.--.---.--.---.----.--.---.--.--.-.-..-........            19120960</w:t>
      </w:r>
    </w:p>
    <w:p>
      <w:r>
        <w:rPr>
          <w:rFonts w:ascii="Consolas" w:hAnsi="Consolas"/>
          <w:sz w:val="18"/>
        </w:rPr>
        <w:t>SIHG02000003.1  19120977   -.-.--.---.--.---.----.--.---.--.--.-.-..-....                19120960</w:t>
      </w:r>
    </w:p>
    <w:p>
      <w:r>
        <w:rPr>
          <w:rFonts w:ascii="Consolas" w:hAnsi="Consolas"/>
          <w:sz w:val="18"/>
        </w:rPr>
        <w:t>SIHG02000003.1  26437324   -.-.--.---.--.---.----.--.---.--.--.-.-..-........            26437303</w:t>
      </w:r>
    </w:p>
    <w:p>
      <w:r>
        <w:rPr>
          <w:rFonts w:ascii="Consolas" w:hAnsi="Consolas"/>
          <w:sz w:val="18"/>
        </w:rPr>
        <w:t>SIHG02000003.1  28590837   -.-.--.---.--.---.----.--.---.--.--.-.-..                     28590824</w:t>
      </w:r>
    </w:p>
    <w:p>
      <w:r>
        <w:rPr>
          <w:rFonts w:ascii="Consolas" w:hAnsi="Consolas"/>
          <w:sz w:val="18"/>
        </w:rPr>
        <w:t>SIHG02000003.1  29918351   -.-.--.---.--.---.----.--.---.--.--.-.-..-....                29918334</w:t>
      </w:r>
    </w:p>
    <w:p>
      <w:r>
        <w:rPr>
          <w:rFonts w:ascii="Consolas" w:hAnsi="Consolas"/>
          <w:sz w:val="18"/>
        </w:rPr>
        <w:t>SIHG02000003.1  29918347   -.-.--.---.--.---.----.--.---.--.--.-.-..                     29918334</w:t>
      </w:r>
    </w:p>
    <w:p>
      <w:r>
        <w:rPr>
          <w:rFonts w:ascii="Consolas" w:hAnsi="Consolas"/>
          <w:sz w:val="18"/>
        </w:rPr>
        <w:t>SIHG02000003.1  32446959   -.-.--.---.--.---.----.--.---.--.--.-.-..-....                32446976</w:t>
      </w:r>
    </w:p>
    <w:p>
      <w:r>
        <w:rPr>
          <w:rFonts w:ascii="Consolas" w:hAnsi="Consolas"/>
          <w:sz w:val="18"/>
        </w:rPr>
        <w:t>SIHG02000003.1  32488007   -.-.--.---.--.---.----.--.---.--.--.-.-..-....                32487990</w:t>
      </w:r>
    </w:p>
    <w:p>
      <w:r>
        <w:rPr>
          <w:rFonts w:ascii="Consolas" w:hAnsi="Consolas"/>
          <w:sz w:val="18"/>
        </w:rPr>
        <w:t>SIHG02000003.1  32780025   -.-.--.---.--.---.----.--.---.--.--.-.-..-....                32780008</w:t>
      </w:r>
    </w:p>
    <w:p>
      <w:r>
        <w:rPr>
          <w:rFonts w:ascii="Consolas" w:hAnsi="Consolas"/>
          <w:sz w:val="18"/>
        </w:rPr>
        <w:t>SIHG02000003.1  33546215   -.-.--.---.--.---.----.--.---.--.--.-.-..-....                33546232</w:t>
      </w:r>
    </w:p>
    <w:p>
      <w:r>
        <w:rPr>
          <w:rFonts w:ascii="Consolas" w:hAnsi="Consolas"/>
          <w:sz w:val="18"/>
        </w:rPr>
        <w:t>SIHG02000003.1  36537965   -.-.--.---.--.---.----.--.---.--.--.-.-..                     36537978</w:t>
      </w:r>
    </w:p>
    <w:p>
      <w:r>
        <w:rPr>
          <w:rFonts w:ascii="Consolas" w:hAnsi="Consolas"/>
          <w:sz w:val="18"/>
        </w:rPr>
        <w:t>SIHG02000003.1  36537961   -.-.--.---.--.---.----.--.---.--.--.-.-..-....                36537978</w:t>
      </w:r>
    </w:p>
    <w:p>
      <w:r>
        <w:rPr>
          <w:rFonts w:ascii="Consolas" w:hAnsi="Consolas"/>
          <w:sz w:val="18"/>
        </w:rPr>
        <w:t>SIHG02000003.1  37032723   -.-.--.---.--.---.----.--.---.--.                             37032732</w:t>
      </w:r>
    </w:p>
    <w:p>
      <w:r>
        <w:rPr>
          <w:rFonts w:ascii="Consolas" w:hAnsi="Consolas"/>
          <w:sz w:val="18"/>
        </w:rPr>
        <w:t>SIHG02000003.1  38424296   -.-.--.---.--.---.----.--.---.--.--.-.-..                     38424309</w:t>
      </w:r>
    </w:p>
    <w:p>
      <w:r>
        <w:rPr>
          <w:rFonts w:ascii="Consolas" w:hAnsi="Consolas"/>
          <w:sz w:val="18"/>
        </w:rPr>
        <w:t>SIHG02000003.1  39997015   -.-.--.---.--.---.----.--.---.--.--.-.-.                      39997003</w:t>
      </w:r>
    </w:p>
    <w:p>
      <w:r>
        <w:rPr>
          <w:rFonts w:ascii="Consolas" w:hAnsi="Consolas"/>
          <w:sz w:val="18"/>
        </w:rPr>
        <w:t>SIHG02000003.1  40637500   -.-.--.---.--.---.----.--.---.--.--.-.-..-....                40637483</w:t>
      </w:r>
    </w:p>
    <w:p>
      <w:r>
        <w:rPr>
          <w:rFonts w:ascii="Consolas" w:hAnsi="Consolas"/>
          <w:sz w:val="18"/>
        </w:rPr>
        <w:t>SIHG02000003.1  44711924   -.-.--.---.--.---.----.--.---.--.--.-.-..-........            44711945</w:t>
      </w:r>
    </w:p>
    <w:p>
      <w:r>
        <w:rPr>
          <w:rFonts w:ascii="Consolas" w:hAnsi="Consolas"/>
          <w:sz w:val="18"/>
        </w:rPr>
        <w:t>SIHG02000003.1  45685589   -.-.--.---.--.---.----.--.---.--.--.-.-..-.........           45685611</w:t>
      </w:r>
    </w:p>
    <w:p>
      <w:r>
        <w:rPr>
          <w:rFonts w:ascii="Consolas" w:hAnsi="Consolas"/>
          <w:sz w:val="18"/>
        </w:rPr>
        <w:t>SIHG02000003.1  45866266   -.-.--.---.--.---.----.--.---.--.--.-.-..-.........           45866288</w:t>
      </w:r>
    </w:p>
    <w:p>
      <w:r>
        <w:rPr>
          <w:rFonts w:ascii="Consolas" w:hAnsi="Consolas"/>
          <w:sz w:val="18"/>
        </w:rPr>
        <w:t>SIHG02000003.1  49574898   -.-.--.---.--.---.----.--.---.--.--.-.-..-.........           49574876</w:t>
      </w:r>
    </w:p>
    <w:p>
      <w:r>
        <w:rPr>
          <w:rFonts w:ascii="Consolas" w:hAnsi="Consolas"/>
          <w:sz w:val="18"/>
        </w:rPr>
        <w:t>SIHG02000003.1  50994711   -.-.--.---.--.---.----.--.---.--.--.-.-..                     50994724</w:t>
      </w:r>
    </w:p>
    <w:p>
      <w:r>
        <w:rPr>
          <w:rFonts w:ascii="Consolas" w:hAnsi="Consolas"/>
          <w:sz w:val="18"/>
        </w:rPr>
        <w:t>SIHG02000003.1  51106976   -.-.--.---.--.---.----.--.---.--.--.-.-..-........            51106997</w:t>
      </w:r>
    </w:p>
    <w:p>
      <w:r>
        <w:rPr>
          <w:rFonts w:ascii="Consolas" w:hAnsi="Consolas"/>
          <w:sz w:val="18"/>
        </w:rPr>
        <w:t>SIHG02000003.1  53912012   -.-.--.---.--.---.----.--.---.--.--.-.-..                     53912025</w:t>
      </w:r>
    </w:p>
    <w:p>
      <w:r>
        <w:rPr>
          <w:rFonts w:ascii="Consolas" w:hAnsi="Consolas"/>
          <w:sz w:val="18"/>
        </w:rPr>
        <w:t>SIHG02000003.1  53964991   -.-.--.---.--.---.----.--.---.--.--.-.-..-....                53965008</w:t>
      </w:r>
    </w:p>
    <w:p>
      <w:r>
        <w:rPr>
          <w:rFonts w:ascii="Consolas" w:hAnsi="Consolas"/>
          <w:sz w:val="18"/>
        </w:rPr>
        <w:t>SIHG02000003.1  55303468   -.-.--.---.--.---.----.--.---.--.--.-.-..-........            55303447</w:t>
      </w:r>
    </w:p>
    <w:p>
      <w:r>
        <w:rPr>
          <w:rFonts w:ascii="Consolas" w:hAnsi="Consolas"/>
          <w:sz w:val="18"/>
        </w:rPr>
        <w:t>SIHG02000003.1  55303464   -.-.--.---.--.---.----.--.---.--.--.-.-..-....                55303447</w:t>
      </w:r>
    </w:p>
    <w:p>
      <w:r>
        <w:rPr>
          <w:rFonts w:ascii="Consolas" w:hAnsi="Consolas"/>
          <w:sz w:val="18"/>
        </w:rPr>
        <w:t>SIHG02000003.1  55303460   -.-.--.---.--.---.----.--.---.--.--.-.-..                     55303447</w:t>
      </w:r>
    </w:p>
    <w:p>
      <w:r>
        <w:rPr>
          <w:rFonts w:ascii="Consolas" w:hAnsi="Consolas"/>
          <w:sz w:val="18"/>
        </w:rPr>
        <w:t>SIHG02000003.1  56459494   -.-.--.---.--.---.----.--.---.--.--.-.-.                      56459506</w:t>
      </w:r>
    </w:p>
    <w:p>
      <w:r>
        <w:rPr>
          <w:rFonts w:ascii="Consolas" w:hAnsi="Consolas"/>
          <w:sz w:val="18"/>
        </w:rPr>
        <w:t>SIHG02000003.1  57000500   -.-.--.---.--.---.----.--.---.--.--.-.-..-....                57000517</w:t>
      </w:r>
    </w:p>
    <w:p>
      <w:r>
        <w:rPr>
          <w:rFonts w:ascii="Consolas" w:hAnsi="Consolas"/>
          <w:sz w:val="18"/>
        </w:rPr>
        <w:t>SIHG02000003.1  57000496   -.-.--.---.--.---.----.--.---.--.--.-.-..-........            57000517</w:t>
      </w:r>
    </w:p>
    <w:p>
      <w:r>
        <w:rPr>
          <w:rFonts w:ascii="Consolas" w:hAnsi="Consolas"/>
          <w:sz w:val="18"/>
        </w:rPr>
        <w:t>SIHG02000003.1  60364959   -.-.--.---.--.---.----.--.---.--.--.-.-..                     60364972</w:t>
      </w:r>
    </w:p>
    <w:p>
      <w:r>
        <w:rPr>
          <w:rFonts w:ascii="Consolas" w:hAnsi="Consolas"/>
          <w:sz w:val="18"/>
        </w:rPr>
        <w:t>SIHG02000003.1  61626920   -.-.--.---.--.---.----.--.---.--.                             61626911</w:t>
      </w:r>
    </w:p>
    <w:p>
      <w:r>
        <w:rPr>
          <w:rFonts w:ascii="Consolas" w:hAnsi="Consolas"/>
          <w:sz w:val="18"/>
        </w:rPr>
        <w:t>SIHG02000003.1  61739897   -.-.--.---.--.---.----.--.---.--.--.-.-..-.....               61739879</w:t>
      </w:r>
    </w:p>
    <w:p>
      <w:r>
        <w:rPr>
          <w:rFonts w:ascii="Consolas" w:hAnsi="Consolas"/>
          <w:sz w:val="18"/>
        </w:rPr>
        <w:t>SIHG02000003.1  61739893   -.-.--.---.--.---.----.--.---.--.--.-.-..-.                   61739879</w:t>
      </w:r>
    </w:p>
    <w:p>
      <w:r>
        <w:rPr>
          <w:rFonts w:ascii="Consolas" w:hAnsi="Consolas"/>
          <w:sz w:val="18"/>
        </w:rPr>
        <w:t>SIHG02000003.1  61872458   -.-.--.---.--.---.----.--.---.--.--.-.-..-....                61872441</w:t>
      </w:r>
    </w:p>
    <w:p>
      <w:r>
        <w:rPr>
          <w:rFonts w:ascii="Consolas" w:hAnsi="Consolas"/>
          <w:sz w:val="18"/>
        </w:rPr>
        <w:t>SIHG02000003.1  61872454   -.-.--.---.--.---.----.--.---.--.--.-.-..                     61872441</w:t>
      </w:r>
    </w:p>
    <w:p>
      <w:r>
        <w:rPr>
          <w:rFonts w:ascii="Consolas" w:hAnsi="Consolas"/>
          <w:sz w:val="18"/>
        </w:rPr>
        <w:t>SIHG02000003.1  62614230   -.-.--.---.--.---.----.--.---.--.--.-.-.                      62614218</w:t>
      </w:r>
    </w:p>
    <w:p>
      <w:r>
        <w:rPr>
          <w:rFonts w:ascii="Consolas" w:hAnsi="Consolas"/>
          <w:sz w:val="18"/>
        </w:rPr>
        <w:t>SIHG02000003.1  64509244   -.-.--.---.--.---.----.--.---.--.--.-.-..-....                64509261</w:t>
      </w:r>
    </w:p>
    <w:p>
      <w:r>
        <w:rPr>
          <w:rFonts w:ascii="Consolas" w:hAnsi="Consolas"/>
          <w:sz w:val="18"/>
        </w:rPr>
        <w:t>SIHG02000003.1  69512295   -.-.--.---.--.---.----.--.---.--.--.-.-..-........            69512316</w:t>
      </w:r>
    </w:p>
    <w:p>
      <w:r>
        <w:rPr>
          <w:rFonts w:ascii="Consolas" w:hAnsi="Consolas"/>
          <w:sz w:val="18"/>
        </w:rPr>
        <w:t>SIHG02000003.1  69856863   -.-.--.---.--.---.----.--.---.--.--.-.-..                     69856850</w:t>
      </w:r>
    </w:p>
    <w:p>
      <w:r>
        <w:rPr>
          <w:rFonts w:ascii="Consolas" w:hAnsi="Consolas"/>
          <w:sz w:val="18"/>
        </w:rPr>
        <w:t>SIHG02000003.1  70868445   -.-.--.---.--.---.----.--.---.--.--.-.-..                     70868432</w:t>
      </w:r>
    </w:p>
    <w:p>
      <w:r>
        <w:rPr>
          <w:rFonts w:ascii="Consolas" w:hAnsi="Consolas"/>
          <w:sz w:val="18"/>
        </w:rPr>
        <w:t>SIHG02000003.1  74655065   -.-.--.---.--.---.----.--.---.--.--.-.-.                      74655077</w:t>
      </w:r>
    </w:p>
    <w:p>
      <w:r>
        <w:rPr>
          <w:rFonts w:ascii="Consolas" w:hAnsi="Consolas"/>
          <w:sz w:val="18"/>
        </w:rPr>
        <w:t>SIHG02000003.1  75557934   -.-.--.---.--.---.----.--.---.--.--.-.-..-........            75557955</w:t>
      </w:r>
    </w:p>
    <w:p>
      <w:r>
        <w:rPr>
          <w:rFonts w:ascii="Consolas" w:hAnsi="Consolas"/>
          <w:sz w:val="18"/>
        </w:rPr>
        <w:t>SIHG02000003.1  76486398   -.-.--.---.--.---.----.--.---.--.--.-.-..-....                76486381</w:t>
      </w:r>
    </w:p>
    <w:p>
      <w:r>
        <w:rPr>
          <w:rFonts w:ascii="Consolas" w:hAnsi="Consolas"/>
          <w:sz w:val="18"/>
        </w:rPr>
        <w:t>SIHG02000003.1  76486394   -.-.--.---.--.---.----.--.---.--.--.-.-..                     76486381</w:t>
      </w:r>
    </w:p>
    <w:p>
      <w:r>
        <w:rPr>
          <w:rFonts w:ascii="Consolas" w:hAnsi="Consolas"/>
          <w:sz w:val="18"/>
        </w:rPr>
        <w:t>SIHG02000003.1  76567293   -.-.--.---.--.---.----.--.---.--.--.-.-..                     76567306</w:t>
      </w:r>
    </w:p>
    <w:p>
      <w:r>
        <w:rPr>
          <w:rFonts w:ascii="Consolas" w:hAnsi="Consolas"/>
          <w:sz w:val="18"/>
        </w:rPr>
        <w:t>SIHG02000003.1  77772949   -.-.--.---.--.---.----.--.---.--.--.-.-..                     77772936</w:t>
      </w:r>
    </w:p>
    <w:p>
      <w:r>
        <w:rPr>
          <w:rFonts w:ascii="Consolas" w:hAnsi="Consolas"/>
          <w:sz w:val="18"/>
        </w:rPr>
        <w:t>SIHG02000003.1  78545675   -.-.--.---.--.---.----.--.---.--.--.-.                        78545664</w:t>
      </w:r>
    </w:p>
    <w:p>
      <w:r>
        <w:rPr>
          <w:rFonts w:ascii="Consolas" w:hAnsi="Consolas"/>
          <w:sz w:val="18"/>
        </w:rPr>
        <w:t>SIHG02000003.1  79377453   -.-.--.---.--.---.----.--.---.--.--.-.-..-...........         79377429</w:t>
      </w:r>
    </w:p>
    <w:p>
      <w:r>
        <w:rPr>
          <w:rFonts w:ascii="Consolas" w:hAnsi="Consolas"/>
          <w:sz w:val="18"/>
        </w:rPr>
        <w:t>SIHG02000003.1  79419281   -.-.--.---.--.---.----.--.---.--.--.-.-..-.........           79419259</w:t>
      </w:r>
    </w:p>
    <w:p>
      <w:r>
        <w:rPr>
          <w:rFonts w:ascii="Consolas" w:hAnsi="Consolas"/>
          <w:sz w:val="18"/>
        </w:rPr>
        <w:t>SIHG02000003.1  79444639   -.-.--.---.--.---.----.--.---.--.--.-.-..-.........           79444661</w:t>
      </w:r>
    </w:p>
    <w:p>
      <w:r>
        <w:rPr>
          <w:rFonts w:ascii="Consolas" w:hAnsi="Consolas"/>
          <w:sz w:val="18"/>
        </w:rPr>
        <w:t>SIHG02000003.1  81078019   -.-.--.---.--.---.----.--.---.--.--.-.-..                     81078006</w:t>
      </w:r>
    </w:p>
    <w:p>
      <w:r>
        <w:rPr>
          <w:rFonts w:ascii="Consolas" w:hAnsi="Consolas"/>
          <w:sz w:val="18"/>
        </w:rPr>
        <w:t>SIHG02000003.1  82365721   -.-.--.---.--.---.----.--.---.--.--.-.-..-........            82365742</w:t>
      </w:r>
    </w:p>
    <w:p>
      <w:r>
        <w:rPr>
          <w:rFonts w:ascii="Consolas" w:hAnsi="Consolas"/>
          <w:sz w:val="18"/>
        </w:rPr>
        <w:t>SIHG02000003.1  83343404   -.-.--.---.--.---.----.--.---.--.--.-.-.                      83343416</w:t>
      </w:r>
    </w:p>
    <w:p>
      <w:r>
        <w:rPr>
          <w:rFonts w:ascii="Consolas" w:hAnsi="Consolas"/>
          <w:sz w:val="18"/>
        </w:rPr>
        <w:t>SIHG02000003.1  84734601   -.-.--.---.--.---.----.--.---.--.                             84734592</w:t>
      </w:r>
    </w:p>
    <w:p>
      <w:r>
        <w:rPr>
          <w:rFonts w:ascii="Consolas" w:hAnsi="Consolas"/>
          <w:sz w:val="18"/>
        </w:rPr>
        <w:t>SIHG02000003.1  85426267   -.-.--.---.--.---.----.--.---.--.--.-.-..-........            85426246</w:t>
      </w:r>
    </w:p>
    <w:p>
      <w:r>
        <w:rPr>
          <w:rFonts w:ascii="Consolas" w:hAnsi="Consolas"/>
          <w:sz w:val="18"/>
        </w:rPr>
        <w:t>SIHG02000003.1  86336120   -.-.--.---.--.---.----.--.---.--.--.-.-..-....                86336137</w:t>
      </w:r>
    </w:p>
    <w:p>
      <w:r>
        <w:rPr>
          <w:rFonts w:ascii="Consolas" w:hAnsi="Consolas"/>
          <w:sz w:val="18"/>
        </w:rPr>
        <w:t>SIHG02000003.1  87276573   -.-.--.---.--.---.----.--.---.--.--.-.-..-......              87276554</w:t>
      </w:r>
    </w:p>
    <w:p>
      <w:r>
        <w:rPr>
          <w:rFonts w:ascii="Consolas" w:hAnsi="Consolas"/>
          <w:sz w:val="18"/>
        </w:rPr>
        <w:t>SIHG02000003.1  87276569   -.-.--.---.--.---.----.--.---.--.--.-.-..-..                  87276554</w:t>
      </w:r>
    </w:p>
    <w:p>
      <w:r>
        <w:rPr>
          <w:rFonts w:ascii="Consolas" w:hAnsi="Consolas"/>
          <w:sz w:val="18"/>
        </w:rPr>
        <w:t>SIHG02000003.1  88224632   -.-.--.---.--.---.----.--.---.--.--.-.-..-.........           88224610</w:t>
      </w:r>
    </w:p>
    <w:p>
      <w:r>
        <w:rPr>
          <w:rFonts w:ascii="Consolas" w:hAnsi="Consolas"/>
          <w:sz w:val="18"/>
        </w:rPr>
        <w:t>SIHG02000003.1  96429916   -.-.--.---.--.---.----.--.---.--.--.-.-..-....                96429933</w:t>
      </w:r>
    </w:p>
    <w:p>
      <w:r>
        <w:rPr>
          <w:rFonts w:ascii="Consolas" w:hAnsi="Consolas"/>
          <w:sz w:val="18"/>
        </w:rPr>
        <w:t>SIHG02000003.1  99254702   -.-.--.---.--.---.----.--.---.--.--.-.-..-....                99254719</w:t>
      </w:r>
    </w:p>
    <w:p>
      <w:r>
        <w:rPr>
          <w:rFonts w:ascii="Consolas" w:hAnsi="Consolas"/>
          <w:sz w:val="18"/>
        </w:rPr>
        <w:t>SIHG02000003.1  99866186   -.-.--.---.--.---.----.--.---.--.--.-.-..-....                99866203</w:t>
      </w:r>
    </w:p>
    <w:p>
      <w:r>
        <w:rPr>
          <w:rFonts w:ascii="Consolas" w:hAnsi="Consolas"/>
          <w:sz w:val="18"/>
        </w:rPr>
        <w:t>SIHG02000003.1  99992729   -.-.--.---.--.---.----.--.---.--.--.-.-..                     99992742</w:t>
      </w:r>
    </w:p>
    <w:p>
      <w:r>
        <w:rPr>
          <w:rFonts w:ascii="Consolas" w:hAnsi="Consolas"/>
          <w:sz w:val="18"/>
        </w:rPr>
        <w:t>SIHG02000003.1  100528382  -.-.--.---.--.---.----.--.---.--.--.-.-..-........            100528361</w:t>
      </w:r>
    </w:p>
    <w:p>
      <w:r>
        <w:rPr>
          <w:rFonts w:ascii="Consolas" w:hAnsi="Consolas"/>
          <w:sz w:val="18"/>
        </w:rPr>
        <w:t>SIHG02000003.1  101883348  -.-.--.---.--.---.----.--.---.--.--.-.-..-....                101883331</w:t>
      </w:r>
    </w:p>
    <w:p>
      <w:r>
        <w:rPr>
          <w:rFonts w:ascii="Consolas" w:hAnsi="Consolas"/>
          <w:sz w:val="18"/>
        </w:rPr>
        <w:t>SIHG02000003.1  102069721  -.-.--.---.--.---.----.--.---.--.--.-.-..-.........           102069699</w:t>
      </w:r>
    </w:p>
    <w:p>
      <w:r>
        <w:rPr>
          <w:rFonts w:ascii="Consolas" w:hAnsi="Consolas"/>
          <w:sz w:val="18"/>
        </w:rPr>
        <w:t>SIHG02000003.1  103208230  -.-.--.---.--.---.----.--.---.--.--.-.                        103208241</w:t>
      </w:r>
    </w:p>
    <w:p>
      <w:r>
        <w:rPr>
          <w:rFonts w:ascii="Consolas" w:hAnsi="Consolas"/>
          <w:sz w:val="18"/>
        </w:rPr>
        <w:t>SIHG02000003.1  103765065  -.-.--.---.--.---.----.--.---.--.--.-.-..                     103765078</w:t>
      </w:r>
    </w:p>
    <w:p>
      <w:r>
        <w:rPr>
          <w:rFonts w:ascii="Consolas" w:hAnsi="Consolas"/>
          <w:sz w:val="18"/>
        </w:rPr>
        <w:t>SIHG02000003.1  104522684  -.-.--.---.--.---.----.--.---.--.--.-.-..                     104522697</w:t>
      </w:r>
    </w:p>
    <w:p>
      <w:r>
        <w:rPr>
          <w:rFonts w:ascii="Consolas" w:hAnsi="Consolas"/>
          <w:sz w:val="18"/>
        </w:rPr>
        <w:t>SIHG02000003.1  104522680  -.-.--.---.--.---.----.--.---.--.--.-.-..-....                104522697</w:t>
      </w:r>
    </w:p>
    <w:p>
      <w:r>
        <w:rPr>
          <w:rFonts w:ascii="Consolas" w:hAnsi="Consolas"/>
          <w:sz w:val="18"/>
        </w:rPr>
        <w:t>SIHG02000003.1  106701532  -.-.--.---.--.---.----.--.---.--.--.-.-..-......              106701513</w:t>
      </w:r>
    </w:p>
    <w:p>
      <w:r>
        <w:rPr>
          <w:rFonts w:ascii="Consolas" w:hAnsi="Consolas"/>
          <w:sz w:val="18"/>
        </w:rPr>
        <w:t>SIHG02000003.1  106701528  -.-.--.---.--.---.----.--.---.--.--.-.-..-..                  106701513</w:t>
      </w:r>
    </w:p>
    <w:p>
      <w:r>
        <w:rPr>
          <w:rFonts w:ascii="Consolas" w:hAnsi="Consolas"/>
          <w:sz w:val="18"/>
        </w:rPr>
        <w:t>SIHG02000003.1  112365573  -.-.--.---.--.---.----.--.---.--.--.-.-..-........            112365594</w:t>
      </w:r>
    </w:p>
    <w:p>
      <w:r>
        <w:rPr>
          <w:rFonts w:ascii="Consolas" w:hAnsi="Consolas"/>
          <w:sz w:val="18"/>
        </w:rPr>
        <w:t>SIHG02000003.1  112434088  -.-.--.---.--.---.----.--.---.--.--.-.-..-....                112434071</w:t>
      </w:r>
    </w:p>
    <w:p>
      <w:r>
        <w:rPr>
          <w:rFonts w:ascii="Consolas" w:hAnsi="Consolas"/>
          <w:sz w:val="18"/>
        </w:rPr>
        <w:t>SIHG02000003.1  14460545   -.-.--.---.--.---.----.--.---.--.--.-.-..-......              14460564</w:t>
      </w:r>
    </w:p>
    <w:p>
      <w:r>
        <w:rPr>
          <w:rFonts w:ascii="Consolas" w:hAnsi="Consolas"/>
          <w:sz w:val="18"/>
        </w:rPr>
        <w:t>SIHG02000003.1  2956193    -.-.--.---.--.---.----.--.---.--.A-.-.-..-.........           2956170</w:t>
      </w:r>
    </w:p>
    <w:p>
      <w:r>
        <w:rPr>
          <w:rFonts w:ascii="Consolas" w:hAnsi="Consolas"/>
          <w:sz w:val="18"/>
        </w:rPr>
        <w:t>SIHG02000003.1  32780021   -.-.--.---.--.---.----.--.---.--.--.-.-..                     32780008</w:t>
      </w:r>
    </w:p>
    <w:p>
      <w:r>
        <w:rPr>
          <w:rFonts w:ascii="Consolas" w:hAnsi="Consolas"/>
          <w:sz w:val="18"/>
        </w:rPr>
        <w:t>SIHG02000003.1  61942927   -.-.--.---.--.---.----.--.---.--.G-.-.-..-........            61942905</w:t>
      </w:r>
    </w:p>
    <w:p>
      <w:r>
        <w:rPr>
          <w:rFonts w:ascii="Consolas" w:hAnsi="Consolas"/>
          <w:sz w:val="18"/>
        </w:rPr>
        <w:t>SIHG02000003.1  4776148    -.-.--.---.--.---.----.--.---.--.--.-.-..-.........           4776126</w:t>
      </w:r>
    </w:p>
    <w:p>
      <w:r>
        <w:rPr>
          <w:rFonts w:ascii="Consolas" w:hAnsi="Consolas"/>
          <w:sz w:val="18"/>
        </w:rPr>
        <w:t>SIHG02000003.1  43633815   -.-.--.---.--.---.----.--.---.--.--.---..-........            43633795</w:t>
      </w:r>
    </w:p>
    <w:p>
      <w:r>
        <w:rPr>
          <w:rFonts w:ascii="Consolas" w:hAnsi="Consolas"/>
          <w:sz w:val="18"/>
        </w:rPr>
        <w:t>SIHG02000003.1  12011992   -.-.--.---.--.---.----.------.--.--.-.-..-........            12012012</w:t>
      </w:r>
    </w:p>
    <w:p>
      <w:r>
        <w:rPr>
          <w:rFonts w:ascii="Consolas" w:hAnsi="Consolas"/>
          <w:sz w:val="18"/>
        </w:rPr>
        <w:t>SIHG02000003.1  53810163   -.-.--.---.--.---.T---.--.---.--.--.-.-..-.........           53810140</w:t>
      </w:r>
    </w:p>
    <w:p>
      <w:r>
        <w:rPr>
          <w:rFonts w:ascii="Consolas" w:hAnsi="Consolas"/>
          <w:sz w:val="18"/>
        </w:rPr>
        <w:t>SIHG02000003.1  43633811   -.-.--.---.--.---.----.--.---.-----.-.-..-........            43633791</w:t>
      </w:r>
    </w:p>
    <w:p>
      <w:r>
        <w:rPr>
          <w:rFonts w:ascii="Consolas" w:hAnsi="Consolas"/>
          <w:sz w:val="18"/>
        </w:rPr>
        <w:t>SIHG02000003.1  88217947   -.-.--.---.--.---.----.---------.--.-.-..-.........           88217927</w:t>
      </w:r>
    </w:p>
    <w:p>
      <w:r>
        <w:rPr>
          <w:rFonts w:ascii="Consolas" w:hAnsi="Consolas"/>
          <w:sz w:val="18"/>
        </w:rPr>
        <w:t>SIHG02000003.1  26654413   -.-.--.---.--.---.----.------.--.--.-.-..-........            26654433</w:t>
      </w:r>
    </w:p>
    <w:p>
      <w:r>
        <w:rPr>
          <w:rFonts w:ascii="Consolas" w:hAnsi="Consolas"/>
          <w:sz w:val="18"/>
        </w:rPr>
        <w:t>SIHG02000003.1  29643928   -.-.------.--.---.----.--.---.--.--.-.-..-.........           29643949</w:t>
      </w:r>
    </w:p>
    <w:p>
      <w:r>
        <w:rPr>
          <w:rFonts w:ascii="Consolas" w:hAnsi="Consolas"/>
          <w:sz w:val="18"/>
        </w:rPr>
        <w:t>SIHG02000003.1  29758387   -.-.--.---.--.---.----.TT.---.--.--.-.-..-.........           29758411</w:t>
      </w:r>
    </w:p>
    <w:p>
      <w:r>
        <w:rPr>
          <w:rFonts w:ascii="Consolas" w:hAnsi="Consolas"/>
          <w:sz w:val="18"/>
        </w:rPr>
        <w:t>SIHG02000003.1  61942923   -.-.--.---.--.---.G---.--.---.--.--.-.-..-.........           61942900</w:t>
      </w:r>
    </w:p>
    <w:p>
      <w:r>
        <w:rPr>
          <w:rFonts w:ascii="Consolas" w:hAnsi="Consolas"/>
          <w:sz w:val="18"/>
        </w:rPr>
        <w:t>SIHG02000003.1  12011996   -.-.--.---.--.--------.--.---.--.--.-.-..-........            12012016</w:t>
      </w:r>
    </w:p>
    <w:p>
      <w:r>
        <w:rPr>
          <w:rFonts w:ascii="Consolas" w:hAnsi="Consolas"/>
          <w:sz w:val="18"/>
        </w:rPr>
        <w:t>SIHG02000100.1  59489061   -.-.--.---.--.---.----.--.---.--.--.-.-..-.........           59489083</w:t>
      </w:r>
    </w:p>
    <w:p>
      <w:r>
        <w:rPr>
          <w:rFonts w:ascii="Consolas" w:hAnsi="Consolas"/>
          <w:sz w:val="18"/>
        </w:rPr>
        <w:t>SIHG02000100.1  27070509   -.-.--G---.--.---.----.--.---.--.--.-.-..-........            27070488</w:t>
      </w:r>
    </w:p>
    <w:p>
      <w:r>
        <w:rPr>
          <w:rFonts w:ascii="Consolas" w:hAnsi="Consolas"/>
          <w:sz w:val="18"/>
        </w:rPr>
        <w:t>SIHG02000100.1  42506565   -.-.--.---.--.---.----.--.---.--.--.-.-..-..........          42506588</w:t>
      </w:r>
    </w:p>
    <w:p>
      <w:r>
        <w:rPr>
          <w:rFonts w:ascii="Consolas" w:hAnsi="Consolas"/>
          <w:sz w:val="18"/>
        </w:rPr>
        <w:t>SIHG02000100.1  20728934   -.-.--.---.--.---.----.--.---.--.--.-.-..-........            20728913</w:t>
      </w:r>
    </w:p>
    <w:p>
      <w:r>
        <w:rPr>
          <w:rFonts w:ascii="Consolas" w:hAnsi="Consolas"/>
          <w:sz w:val="18"/>
        </w:rPr>
        <w:t>SIHG02000100.1  80563560   -.-.--.---.--.---.----.--.---.--.--.-.-..-...........         80563584</w:t>
      </w:r>
    </w:p>
    <w:p>
      <w:r>
        <w:rPr>
          <w:rFonts w:ascii="Consolas" w:hAnsi="Consolas"/>
          <w:sz w:val="18"/>
        </w:rPr>
        <w:t>SIHG02000100.1  39364068   -.-.--.---.--.---.----.--.---.--.--.-.-.C-...........         39364044</w:t>
      </w:r>
    </w:p>
    <w:p>
      <w:r>
        <w:rPr>
          <w:rFonts w:ascii="Consolas" w:hAnsi="Consolas"/>
          <w:sz w:val="18"/>
        </w:rPr>
        <w:t>SIHG02000100.1  56746258   -.-.--.---.--.---.----.--.---.--.--.-.-..-..A......           56746280</w:t>
      </w:r>
    </w:p>
    <w:p>
      <w:r>
        <w:rPr>
          <w:rFonts w:ascii="Consolas" w:hAnsi="Consolas"/>
          <w:sz w:val="18"/>
        </w:rPr>
        <w:t>SIHG02000100.1  60585924   -.-.--.---.--.---.----.--.---.--.--.-.-..-..........          60585947</w:t>
      </w:r>
    </w:p>
    <w:p>
      <w:r>
        <w:rPr>
          <w:rFonts w:ascii="Consolas" w:hAnsi="Consolas"/>
          <w:sz w:val="18"/>
        </w:rPr>
        <w:t>SIHG02000100.1  15586766   -.-.--G---.--.---.----.--.---.--.--G-.-..-...........         15586790</w:t>
      </w:r>
    </w:p>
    <w:p>
      <w:r>
        <w:rPr>
          <w:rFonts w:ascii="Consolas" w:hAnsi="Consolas"/>
          <w:sz w:val="18"/>
        </w:rPr>
        <w:t>SIHG02000100.1  35157142   -.-.--G---.--.---.----G--.---.--.--.-.-..-........            35157163</w:t>
      </w:r>
    </w:p>
    <w:p>
      <w:r>
        <w:rPr>
          <w:rFonts w:ascii="Consolas" w:hAnsi="Consolas"/>
          <w:sz w:val="18"/>
        </w:rPr>
        <w:t>SIHG02000100.1  44152761   -.-.--.---.--.---.----.--.---.--.--.-.-..-..A.T......         44152785</w:t>
      </w:r>
    </w:p>
    <w:p>
      <w:r>
        <w:rPr>
          <w:rFonts w:ascii="Consolas" w:hAnsi="Consolas"/>
          <w:sz w:val="18"/>
        </w:rPr>
        <w:t>SIHG02000100.1  48458262   -.-C--.---.--.---C----.--.---.--.--.-.-..-...........         48458286</w:t>
      </w:r>
    </w:p>
    <w:p>
      <w:r>
        <w:rPr>
          <w:rFonts w:ascii="Consolas" w:hAnsi="Consolas"/>
          <w:sz w:val="18"/>
        </w:rPr>
        <w:t>SIHG02000100.1  65297784   -.-.--.---.--.---.----.--.---.--.--.-.-..-...........         65297808</w:t>
      </w:r>
    </w:p>
    <w:p>
      <w:r>
        <w:rPr>
          <w:rFonts w:ascii="Consolas" w:hAnsi="Consolas"/>
          <w:sz w:val="18"/>
        </w:rPr>
        <w:t>SIHG02000100.1  73589486   -.-.--.---.--.---.----.--.---C--.--.-.-..-........            73589507</w:t>
      </w:r>
    </w:p>
    <w:p>
      <w:r>
        <w:rPr>
          <w:rFonts w:ascii="Consolas" w:hAnsi="Consolas"/>
          <w:sz w:val="18"/>
        </w:rPr>
        <w:t>SIHG02000100.1  75819849   -.-C--.---.--.---C----.--.---.--.--.-.-..-.........           75819827</w:t>
      </w:r>
    </w:p>
    <w:p>
      <w:r>
        <w:rPr>
          <w:rFonts w:ascii="Consolas" w:hAnsi="Consolas"/>
          <w:sz w:val="18"/>
        </w:rPr>
        <w:t>SIHG02000100.1  88195491   -.-.--.---.--.---.----.--.---.--.--.-.-..-......              88195510</w:t>
      </w:r>
    </w:p>
    <w:p>
      <w:r>
        <w:rPr>
          <w:rFonts w:ascii="Consolas" w:hAnsi="Consolas"/>
          <w:sz w:val="18"/>
        </w:rPr>
        <w:t>SIHG02000100.1  3068042    -.-.--.---.--.---.----.--.---.--.--.-.-..-........            3068063</w:t>
      </w:r>
    </w:p>
    <w:p>
      <w:r>
        <w:rPr>
          <w:rFonts w:ascii="Consolas" w:hAnsi="Consolas"/>
          <w:sz w:val="18"/>
        </w:rPr>
        <w:t>SIHG02000100.1  58195892   -.-.--.---.--.---.----.--.---.--.--.-.-..-..........          58195915</w:t>
      </w:r>
    </w:p>
    <w:p>
      <w:r>
        <w:rPr>
          <w:rFonts w:ascii="Consolas" w:hAnsi="Consolas"/>
          <w:sz w:val="18"/>
        </w:rPr>
        <w:t>SIHG02000100.1  81572038   -.-.--.---.--.---.----.--.---.--.--.-.-..-..........          81572061</w:t>
      </w:r>
    </w:p>
    <w:p>
      <w:r>
        <w:rPr>
          <w:rFonts w:ascii="Consolas" w:hAnsi="Consolas"/>
          <w:sz w:val="18"/>
        </w:rPr>
        <w:t>SIHG02000100.1  83085482   -.-.--.---.--.---.----.--.---.--.--.-.-..-..........          83085505</w:t>
      </w:r>
    </w:p>
    <w:p>
      <w:r>
        <w:rPr>
          <w:rFonts w:ascii="Consolas" w:hAnsi="Consolas"/>
          <w:sz w:val="18"/>
        </w:rPr>
        <w:t>SIHG02000100.1  15854425   -.-.--.---.--.---.----.--.---C--.--.-.-..-.........           15854403</w:t>
      </w:r>
    </w:p>
    <w:p>
      <w:r>
        <w:rPr>
          <w:rFonts w:ascii="Consolas" w:hAnsi="Consolas"/>
          <w:sz w:val="18"/>
        </w:rPr>
        <w:t>SIHG02000100.1  39364092   -.-.--.---.--.---.----.--.---.--.--.-.-..-........            39364071</w:t>
      </w:r>
    </w:p>
    <w:p>
      <w:r>
        <w:rPr>
          <w:rFonts w:ascii="Consolas" w:hAnsi="Consolas"/>
          <w:sz w:val="18"/>
        </w:rPr>
        <w:t>SIHG02000100.1  60114174   -.-.--.---.--.---.----.--.---.--.--.-.-..-........            60114153</w:t>
      </w:r>
    </w:p>
    <w:p>
      <w:r>
        <w:rPr>
          <w:rFonts w:ascii="Consolas" w:hAnsi="Consolas"/>
          <w:sz w:val="18"/>
        </w:rPr>
        <w:t>SIHG02000100.1  35157146   -.-.--G---.--.---.----.--.---.--.--.-.-..-..........          35157169</w:t>
      </w:r>
    </w:p>
    <w:p>
      <w:r>
        <w:rPr>
          <w:rFonts w:ascii="Consolas" w:hAnsi="Consolas"/>
          <w:sz w:val="18"/>
        </w:rPr>
        <w:t>SIHG02000100.1  77326989   -.-.--G---.--.---.----.--.---.--.--.-.-..-.........           77326967</w:t>
      </w:r>
    </w:p>
    <w:p>
      <w:r>
        <w:rPr>
          <w:rFonts w:ascii="Consolas" w:hAnsi="Consolas"/>
          <w:sz w:val="18"/>
        </w:rPr>
        <w:t>SIHG02000100.1  86252949   -.-.--.---.--.---.----.--.---.--.--.-.-C.-.........           86252927</w:t>
      </w:r>
    </w:p>
    <w:p>
      <w:r>
        <w:rPr>
          <w:rFonts w:ascii="Consolas" w:hAnsi="Consolas"/>
          <w:sz w:val="18"/>
        </w:rPr>
        <w:t>SIHG02000100.1  3068050    -.-.--.---.--.---.----.--.---.--.--.-.-..-.........           3068072</w:t>
      </w:r>
    </w:p>
    <w:p>
      <w:r>
        <w:rPr>
          <w:rFonts w:ascii="Consolas" w:hAnsi="Consolas"/>
          <w:sz w:val="18"/>
        </w:rPr>
        <w:t>SIHG02000100.1  13662782   -.-.--.---.--.---.----.--.---.--.--.-.-..-.........           13662760</w:t>
      </w:r>
    </w:p>
    <w:p>
      <w:r>
        <w:rPr>
          <w:rFonts w:ascii="Consolas" w:hAnsi="Consolas"/>
          <w:sz w:val="18"/>
        </w:rPr>
        <w:t>SIHG02000100.1  13662814   -.-.--.---.--.---.----.--.---.--.--.-.-..-........            13662793</w:t>
      </w:r>
    </w:p>
    <w:p>
      <w:r>
        <w:rPr>
          <w:rFonts w:ascii="Consolas" w:hAnsi="Consolas"/>
          <w:sz w:val="18"/>
        </w:rPr>
        <w:t>SIHG02000100.1  15053403   -.-.--.---.--.---.----.--.---.--.--.-.-..-.........           15053381</w:t>
      </w:r>
    </w:p>
    <w:p>
      <w:r>
        <w:rPr>
          <w:rFonts w:ascii="Consolas" w:hAnsi="Consolas"/>
          <w:sz w:val="18"/>
        </w:rPr>
        <w:t>SIHG02000100.1  29448234   -.-.--.---.--.---.----.--.---.--.--.-.-..-........            29448255</w:t>
      </w:r>
    </w:p>
    <w:p>
      <w:r>
        <w:rPr>
          <w:rFonts w:ascii="Consolas" w:hAnsi="Consolas"/>
          <w:sz w:val="18"/>
        </w:rPr>
        <w:t>SIHG02000100.1  30524413   -.-.--.---.--.---.----.--.---.--.--.-.-..-.........           30524391</w:t>
      </w:r>
    </w:p>
    <w:p>
      <w:r>
        <w:rPr>
          <w:rFonts w:ascii="Consolas" w:hAnsi="Consolas"/>
          <w:sz w:val="18"/>
        </w:rPr>
        <w:t>SIHG02000100.1  31191634   -.-.--.---.--.---.----.--.---.--.--.-.-..-........            31191613</w:t>
      </w:r>
    </w:p>
    <w:p>
      <w:r>
        <w:rPr>
          <w:rFonts w:ascii="Consolas" w:hAnsi="Consolas"/>
          <w:sz w:val="18"/>
        </w:rPr>
        <w:t>SIHG02000100.1  32415816   -.-.--.---.--.---.----.--.---.--.--.-.-..-........            32415837</w:t>
      </w:r>
    </w:p>
    <w:p>
      <w:r>
        <w:rPr>
          <w:rFonts w:ascii="Consolas" w:hAnsi="Consolas"/>
          <w:sz w:val="18"/>
        </w:rPr>
        <w:t>SIHG02000100.1  39245807   -.-.--.---.--.---.----.--.---.--.--.-.-..-.........           39245785</w:t>
      </w:r>
    </w:p>
    <w:p>
      <w:r>
        <w:rPr>
          <w:rFonts w:ascii="Consolas" w:hAnsi="Consolas"/>
          <w:sz w:val="18"/>
        </w:rPr>
        <w:t>SIHG02000100.1  54228645   -.-.--.---.--.---.----.--.---.--.--.-.-..-........            54228624</w:t>
      </w:r>
    </w:p>
    <w:p>
      <w:r>
        <w:rPr>
          <w:rFonts w:ascii="Consolas" w:hAnsi="Consolas"/>
          <w:sz w:val="18"/>
        </w:rPr>
        <w:t>SIHG02000100.1  58195884   -.-.--.---.--.---.----.--.---.--.--.-.-..-........            58195905</w:t>
      </w:r>
    </w:p>
    <w:p>
      <w:r>
        <w:rPr>
          <w:rFonts w:ascii="Consolas" w:hAnsi="Consolas"/>
          <w:sz w:val="18"/>
        </w:rPr>
        <w:t>SIHG02000100.1  60339153   -.-.--.---.--.---.----.--.---.--.--.-.-..-.........           60339175</w:t>
      </w:r>
    </w:p>
    <w:p>
      <w:r>
        <w:rPr>
          <w:rFonts w:ascii="Consolas" w:hAnsi="Consolas"/>
          <w:sz w:val="18"/>
        </w:rPr>
        <w:t>SIHG02000100.1  72799726   -.-.--.---.--.---.----.--.---.--.--.-.-..-.........           72799748</w:t>
      </w:r>
    </w:p>
    <w:p>
      <w:r>
        <w:rPr>
          <w:rFonts w:ascii="Consolas" w:hAnsi="Consolas"/>
          <w:sz w:val="18"/>
        </w:rPr>
        <w:t>SIHG02000100.1  73870574   -.-.--.---.--.---.----.--.---.--.--.-.-..-.........           73870552</w:t>
      </w:r>
    </w:p>
    <w:p>
      <w:r>
        <w:rPr>
          <w:rFonts w:ascii="Consolas" w:hAnsi="Consolas"/>
          <w:sz w:val="18"/>
        </w:rPr>
        <w:t>SIHG02000100.1  73870582   -.-.--.---.--.---.----.--.---.--.--.-.-..-........            73870561</w:t>
      </w:r>
    </w:p>
    <w:p>
      <w:r>
        <w:rPr>
          <w:rFonts w:ascii="Consolas" w:hAnsi="Consolas"/>
          <w:sz w:val="18"/>
        </w:rPr>
        <w:t>SIHG02000100.1  76548556   -.-.--.---.--.---.----.--.---.--.--.-.-..-.........           76548578</w:t>
      </w:r>
    </w:p>
    <w:p>
      <w:r>
        <w:rPr>
          <w:rFonts w:ascii="Consolas" w:hAnsi="Consolas"/>
          <w:sz w:val="18"/>
        </w:rPr>
        <w:t>SIHG02000100.1  77619620   -.-.--.---.--.---.----.--.---.--.--.-.-..-........            77619641</w:t>
      </w:r>
    </w:p>
    <w:p>
      <w:r>
        <w:rPr>
          <w:rFonts w:ascii="Consolas" w:hAnsi="Consolas"/>
          <w:sz w:val="18"/>
        </w:rPr>
        <w:t>SIHG02000100.1  81572034   -.-.--.---.--.---.----.--.---.--.--.-.-..-........            81572055</w:t>
      </w:r>
    </w:p>
    <w:p>
      <w:r>
        <w:rPr>
          <w:rFonts w:ascii="Consolas" w:hAnsi="Consolas"/>
          <w:sz w:val="18"/>
        </w:rPr>
        <w:t>SIHG02000100.1  30524433   -.-.--.---.--.---.----.--.---.--.--.-.-..-........            30524412</w:t>
      </w:r>
    </w:p>
    <w:p>
      <w:r>
        <w:rPr>
          <w:rFonts w:ascii="Consolas" w:hAnsi="Consolas"/>
          <w:sz w:val="18"/>
        </w:rPr>
        <w:t>SIHG02000100.1  43889993   -.-.--.---C--.---.----.--.---.--.--.-.-..-.........           43889971</w:t>
      </w:r>
    </w:p>
    <w:p>
      <w:r>
        <w:rPr>
          <w:rFonts w:ascii="Consolas" w:hAnsi="Consolas"/>
          <w:sz w:val="18"/>
        </w:rPr>
        <w:t>SIHG02000100.1  74845244   -.-.--.---.--.---.----.--.---.--.--.-.-.C-........            74845265</w:t>
      </w:r>
    </w:p>
    <w:p>
      <w:r>
        <w:rPr>
          <w:rFonts w:ascii="Consolas" w:hAnsi="Consolas"/>
          <w:sz w:val="18"/>
        </w:rPr>
        <w:t>SIHG02000100.1  33019049   -.-.--.---.--.---.----.--.---C--.--.-.-..-........            33019070</w:t>
      </w:r>
    </w:p>
    <w:p>
      <w:r>
        <w:rPr>
          <w:rFonts w:ascii="Consolas" w:hAnsi="Consolas"/>
          <w:sz w:val="18"/>
        </w:rPr>
        <w:t>SIHG02000100.1  63352061   -.-.--G---.--.---.----G--.---.--.--.-.-..-........            63352082</w:t>
      </w:r>
    </w:p>
    <w:p>
      <w:r>
        <w:rPr>
          <w:rFonts w:ascii="Consolas" w:hAnsi="Consolas"/>
          <w:sz w:val="18"/>
        </w:rPr>
        <w:t>SIHG02000100.1  80842576   -.-.--.---.--C---.----G--.---.--.--.-.-..-........            80842555</w:t>
      </w:r>
    </w:p>
    <w:p>
      <w:r>
        <w:rPr>
          <w:rFonts w:ascii="Consolas" w:hAnsi="Consolas"/>
          <w:sz w:val="18"/>
        </w:rPr>
        <w:t>SIHG02000100.1  85985345   -.-.--.---.--.---.----.--.---A--A--.-.-..-.........           85985367</w:t>
      </w:r>
    </w:p>
    <w:p>
      <w:r>
        <w:rPr>
          <w:rFonts w:ascii="Consolas" w:hAnsi="Consolas"/>
          <w:sz w:val="18"/>
        </w:rPr>
        <w:t>SIHG02000100.1  3068046    -.-.--.---.--.---.----.--.---.--.--.-.-..-........            3068067</w:t>
      </w:r>
    </w:p>
    <w:p>
      <w:r>
        <w:rPr>
          <w:rFonts w:ascii="Consolas" w:hAnsi="Consolas"/>
          <w:sz w:val="18"/>
        </w:rPr>
        <w:t>SIHG02000100.1  5707642    -.-.--.---.--.---.----.--.---.--.--.-.-..-........            5707663</w:t>
      </w:r>
    </w:p>
    <w:p>
      <w:r>
        <w:rPr>
          <w:rFonts w:ascii="Consolas" w:hAnsi="Consolas"/>
          <w:sz w:val="18"/>
        </w:rPr>
        <w:t>SIHG02000100.1  13662786   -.-.--.---.--.---.----.--.---.--.--.-.-..-........            13662765</w:t>
      </w:r>
    </w:p>
    <w:p>
      <w:r>
        <w:rPr>
          <w:rFonts w:ascii="Consolas" w:hAnsi="Consolas"/>
          <w:sz w:val="18"/>
        </w:rPr>
        <w:t>SIHG02000100.1  13662790   -.-.--.---.--.---.----.--.---.--.--.-.-..-........            13662769</w:t>
      </w:r>
    </w:p>
    <w:p>
      <w:r>
        <w:rPr>
          <w:rFonts w:ascii="Consolas" w:hAnsi="Consolas"/>
          <w:sz w:val="18"/>
        </w:rPr>
        <w:t>SIHG02000100.1  13662794   -.-.--.---.--.---.----.--.---.--.--.-.-..-........            13662773</w:t>
      </w:r>
    </w:p>
    <w:p>
      <w:r>
        <w:rPr>
          <w:rFonts w:ascii="Consolas" w:hAnsi="Consolas"/>
          <w:sz w:val="18"/>
        </w:rPr>
        <w:t>SIHG02000100.1  13662798   -.-.--.---.--.---.----.--.---.--.--.-.-..-........            13662777</w:t>
      </w:r>
    </w:p>
    <w:p>
      <w:r>
        <w:rPr>
          <w:rFonts w:ascii="Consolas" w:hAnsi="Consolas"/>
          <w:sz w:val="18"/>
        </w:rPr>
        <w:t>SIHG02000100.1  13662802   -.-.--.---.--.---.----.--.---.--.--.-.-..-........            13662781</w:t>
      </w:r>
    </w:p>
    <w:p>
      <w:r>
        <w:rPr>
          <w:rFonts w:ascii="Consolas" w:hAnsi="Consolas"/>
          <w:sz w:val="18"/>
        </w:rPr>
        <w:t>SIHG02000100.1  13662806   -.-.--.---.--.---.----.--.---.--.--.-.-..-........            13662785</w:t>
      </w:r>
    </w:p>
    <w:p>
      <w:r>
        <w:rPr>
          <w:rFonts w:ascii="Consolas" w:hAnsi="Consolas"/>
          <w:sz w:val="18"/>
        </w:rPr>
        <w:t>SIHG02000100.1  13662810   -.-.--.---.--.---.----.--.---.--.--.-.-..-........            13662789</w:t>
      </w:r>
    </w:p>
    <w:p>
      <w:r>
        <w:rPr>
          <w:rFonts w:ascii="Consolas" w:hAnsi="Consolas"/>
          <w:sz w:val="18"/>
        </w:rPr>
        <w:t>SIHG02000100.1  15053407   -.-.--.---.--.---.----.--.---.--.--.-.-..-........            15053386</w:t>
      </w:r>
    </w:p>
    <w:p>
      <w:r>
        <w:rPr>
          <w:rFonts w:ascii="Consolas" w:hAnsi="Consolas"/>
          <w:sz w:val="18"/>
        </w:rPr>
        <w:t>SIHG02000100.1  15053411   -.-.--.---.--.---.----.--.---.--.--.-.-..-........            15053390</w:t>
      </w:r>
    </w:p>
    <w:p>
      <w:r>
        <w:rPr>
          <w:rFonts w:ascii="Consolas" w:hAnsi="Consolas"/>
          <w:sz w:val="18"/>
        </w:rPr>
        <w:t>SIHG02000100.1  15053415   -.-.--.---.--.---.----.--.---.--.--.-.-..-........            15053394</w:t>
      </w:r>
    </w:p>
    <w:p>
      <w:r>
        <w:rPr>
          <w:rFonts w:ascii="Consolas" w:hAnsi="Consolas"/>
          <w:sz w:val="18"/>
        </w:rPr>
        <w:t>SIHG02000100.1  15053419   -.-.--.---.--.---.----.--.---.--.--.-.-..-........            15053398</w:t>
      </w:r>
    </w:p>
    <w:p>
      <w:r>
        <w:rPr>
          <w:rFonts w:ascii="Consolas" w:hAnsi="Consolas"/>
          <w:sz w:val="18"/>
        </w:rPr>
        <w:t>SIHG02000100.1  18746143   -.-.--.---.--.---.----.--.---.--.--.-.-..-........            18746164</w:t>
      </w:r>
    </w:p>
    <w:p>
      <w:r>
        <w:rPr>
          <w:rFonts w:ascii="Consolas" w:hAnsi="Consolas"/>
          <w:sz w:val="18"/>
        </w:rPr>
        <w:t>SIHG02000100.1  19818771   -.-.--.---.--.---.----.--.---.--.--.-.-..-........            19818792</w:t>
      </w:r>
    </w:p>
    <w:p>
      <w:r>
        <w:rPr>
          <w:rFonts w:ascii="Consolas" w:hAnsi="Consolas"/>
          <w:sz w:val="18"/>
        </w:rPr>
        <w:t>SIHG02000100.1  20728930   -.-.--.---.--.---.----.--.---.--.--.-.-..-........            20728909</w:t>
      </w:r>
    </w:p>
    <w:p>
      <w:r>
        <w:rPr>
          <w:rFonts w:ascii="Consolas" w:hAnsi="Consolas"/>
          <w:sz w:val="18"/>
        </w:rPr>
        <w:t>SIHG02000100.1  24372821   -.-.--.---.--.---.----.--.---.--.--.-.-..-........            24372800</w:t>
      </w:r>
    </w:p>
    <w:p>
      <w:r>
        <w:rPr>
          <w:rFonts w:ascii="Consolas" w:hAnsi="Consolas"/>
          <w:sz w:val="18"/>
        </w:rPr>
        <w:t>SIHG02000100.1  26181111   -.-.--.---.--.---.----.--.---.--.--.-.-..-........            26181132</w:t>
      </w:r>
    </w:p>
    <w:p>
      <w:r>
        <w:rPr>
          <w:rFonts w:ascii="Consolas" w:hAnsi="Consolas"/>
          <w:sz w:val="18"/>
        </w:rPr>
        <w:t>SIHG02000100.1  26181115   -.-.--.---.--.---.----.--.---.--.--.-.-..-........            26181136</w:t>
      </w:r>
    </w:p>
    <w:p>
      <w:r>
        <w:rPr>
          <w:rFonts w:ascii="Consolas" w:hAnsi="Consolas"/>
          <w:sz w:val="18"/>
        </w:rPr>
        <w:t>SIHG02000100.1  26181119   -.-.--.---.--.---.----.--.---.--.--.-.-..-........            26181140</w:t>
      </w:r>
    </w:p>
    <w:p>
      <w:r>
        <w:rPr>
          <w:rFonts w:ascii="Consolas" w:hAnsi="Consolas"/>
          <w:sz w:val="18"/>
        </w:rPr>
        <w:t>SIHG02000100.1  26181123   -.-.--.---.--.---.----.--.---.--.--.-.-..-........            26181144</w:t>
      </w:r>
    </w:p>
    <w:p>
      <w:r>
        <w:rPr>
          <w:rFonts w:ascii="Consolas" w:hAnsi="Consolas"/>
          <w:sz w:val="18"/>
        </w:rPr>
        <w:t>SIHG02000100.1  26181127   -.-.--.---.--.---.----.--.---.--.--.-.-..-........            26181148</w:t>
      </w:r>
    </w:p>
    <w:p>
      <w:r>
        <w:rPr>
          <w:rFonts w:ascii="Consolas" w:hAnsi="Consolas"/>
          <w:sz w:val="18"/>
        </w:rPr>
        <w:t>SIHG02000100.1  27126985   -.-.--.---.--.---.----.--.---.--.--.-.-..-........            27126964</w:t>
      </w:r>
    </w:p>
    <w:p>
      <w:r>
        <w:rPr>
          <w:rFonts w:ascii="Consolas" w:hAnsi="Consolas"/>
          <w:sz w:val="18"/>
        </w:rPr>
        <w:t>SIHG02000100.1  29448238   -.-.--.---.--.---.----.--.---.--.--.-.-..-........            29448259</w:t>
      </w:r>
    </w:p>
    <w:p>
      <w:r>
        <w:rPr>
          <w:rFonts w:ascii="Consolas" w:hAnsi="Consolas"/>
          <w:sz w:val="18"/>
        </w:rPr>
        <w:t>SIHG02000100.1  29448242   -.-.--.---.--.---.----.--.---.--.--.-.-..-........            29448263</w:t>
      </w:r>
    </w:p>
    <w:p>
      <w:r>
        <w:rPr>
          <w:rFonts w:ascii="Consolas" w:hAnsi="Consolas"/>
          <w:sz w:val="18"/>
        </w:rPr>
        <w:t>SIHG02000100.1  29448246   -.-.--.---.--.---.----.--.---.--.--.-.-..-........            29448267</w:t>
      </w:r>
    </w:p>
    <w:p>
      <w:r>
        <w:rPr>
          <w:rFonts w:ascii="Consolas" w:hAnsi="Consolas"/>
          <w:sz w:val="18"/>
        </w:rPr>
        <w:t>SIHG02000100.1  29448250   -.-.--.---.--.---.----.--.---.--.--.-.-..-........            29448271</w:t>
      </w:r>
    </w:p>
    <w:p>
      <w:r>
        <w:rPr>
          <w:rFonts w:ascii="Consolas" w:hAnsi="Consolas"/>
          <w:sz w:val="18"/>
        </w:rPr>
        <w:t>SIHG02000100.1  29448254   -.-.--.---.--.---.----.--.---.--.--.-.-..-........            29448275</w:t>
      </w:r>
    </w:p>
    <w:p>
      <w:r>
        <w:rPr>
          <w:rFonts w:ascii="Consolas" w:hAnsi="Consolas"/>
          <w:sz w:val="18"/>
        </w:rPr>
        <w:t>SIHG02000100.1  29448258   -.-.--.---.--.---.----.--.---.--.--.-.-..-........            29448279</w:t>
      </w:r>
    </w:p>
    <w:p>
      <w:r>
        <w:rPr>
          <w:rFonts w:ascii="Consolas" w:hAnsi="Consolas"/>
          <w:sz w:val="18"/>
        </w:rPr>
        <w:t>SIHG02000100.1  29846792   -.-.--.---.--.---.----.--.---.--.--.-.-..-........            29846771</w:t>
      </w:r>
    </w:p>
    <w:p>
      <w:r>
        <w:rPr>
          <w:rFonts w:ascii="Consolas" w:hAnsi="Consolas"/>
          <w:sz w:val="18"/>
        </w:rPr>
        <w:t>SIHG02000100.1  30524417   -.-.--.---.--.---.----.--.---.--.--.-.-..-........            30524396</w:t>
      </w:r>
    </w:p>
    <w:p>
      <w:r>
        <w:rPr>
          <w:rFonts w:ascii="Consolas" w:hAnsi="Consolas"/>
          <w:sz w:val="18"/>
        </w:rPr>
        <w:t>SIHG02000100.1  30524421   -.-.--.---.--.---.----.--.---.--.--.-.-..-........            30524400</w:t>
      </w:r>
    </w:p>
    <w:p>
      <w:r>
        <w:rPr>
          <w:rFonts w:ascii="Consolas" w:hAnsi="Consolas"/>
          <w:sz w:val="18"/>
        </w:rPr>
        <w:t>SIHG02000100.1  30524425   -.-.--.---.--.---.----.--.---.--.--.-.-..-........            30524404</w:t>
      </w:r>
    </w:p>
    <w:p>
      <w:r>
        <w:rPr>
          <w:rFonts w:ascii="Consolas" w:hAnsi="Consolas"/>
          <w:sz w:val="18"/>
        </w:rPr>
        <w:t>SIHG02000100.1  32415820   -.-.--.---.--.---.----.--.---.--.--.-.-..-........            32415841</w:t>
      </w:r>
    </w:p>
    <w:p>
      <w:r>
        <w:rPr>
          <w:rFonts w:ascii="Consolas" w:hAnsi="Consolas"/>
          <w:sz w:val="18"/>
        </w:rPr>
        <w:t>SIHG02000100.1  32415824   -.-.--.---.--.---.----.--.---.--.--.-.-..-........            32415845</w:t>
      </w:r>
    </w:p>
    <w:p>
      <w:r>
        <w:rPr>
          <w:rFonts w:ascii="Consolas" w:hAnsi="Consolas"/>
          <w:sz w:val="18"/>
        </w:rPr>
        <w:t>SIHG02000100.1  32415828   -.-.--.---.--.---.----.--.---.--.--.-.-..-........            32415849</w:t>
      </w:r>
    </w:p>
    <w:p>
      <w:r>
        <w:rPr>
          <w:rFonts w:ascii="Consolas" w:hAnsi="Consolas"/>
          <w:sz w:val="18"/>
        </w:rPr>
        <w:t>SIHG02000100.1  32415832   -.-.--.---.--.---.----.--.---.--.--.-.-..-........            32415853</w:t>
      </w:r>
    </w:p>
    <w:p>
      <w:r>
        <w:rPr>
          <w:rFonts w:ascii="Consolas" w:hAnsi="Consolas"/>
          <w:sz w:val="18"/>
        </w:rPr>
        <w:t>SIHG02000100.1  34795756   -.-.--.---.--.---.----.--.---.--.--.-.-..-.......             34795736</w:t>
      </w:r>
    </w:p>
    <w:p>
      <w:r>
        <w:rPr>
          <w:rFonts w:ascii="Consolas" w:hAnsi="Consolas"/>
          <w:sz w:val="18"/>
        </w:rPr>
        <w:t>SIHG02000100.1  34812612   -.-.--.---.--.---.----.--.---.--.--.-.-..-.........           34812634</w:t>
      </w:r>
    </w:p>
    <w:p>
      <w:r>
        <w:rPr>
          <w:rFonts w:ascii="Consolas" w:hAnsi="Consolas"/>
          <w:sz w:val="18"/>
        </w:rPr>
        <w:t>SIHG02000100.1  36092389   -.-.--.---.--.---.----.--.---.--.--.-.-..-........            36092410</w:t>
      </w:r>
    </w:p>
    <w:p>
      <w:r>
        <w:rPr>
          <w:rFonts w:ascii="Consolas" w:hAnsi="Consolas"/>
          <w:sz w:val="18"/>
        </w:rPr>
        <w:t>SIHG02000100.1  39364080   -.-.--.---.--.---.----.--.---.--.--.-.-..-........            39364059</w:t>
      </w:r>
    </w:p>
    <w:p>
      <w:r>
        <w:rPr>
          <w:rFonts w:ascii="Consolas" w:hAnsi="Consolas"/>
          <w:sz w:val="18"/>
        </w:rPr>
        <w:t>SIHG02000100.1  39364084   -.-.--.---.--.---.----.--.---.--.--.-.-..-........            39364063</w:t>
      </w:r>
    </w:p>
    <w:p>
      <w:r>
        <w:rPr>
          <w:rFonts w:ascii="Consolas" w:hAnsi="Consolas"/>
          <w:sz w:val="18"/>
        </w:rPr>
        <w:t>SIHG02000100.1  39364088   -.-.--.---.--.---.----.--.---.--.--.-.-..-........            39364067</w:t>
      </w:r>
    </w:p>
    <w:p>
      <w:r>
        <w:rPr>
          <w:rFonts w:ascii="Consolas" w:hAnsi="Consolas"/>
          <w:sz w:val="18"/>
        </w:rPr>
        <w:t>SIHG02000100.1  39536950   -.-.--.---.--.---.----.--.---.--.--.-.-..-........            39536971</w:t>
      </w:r>
    </w:p>
    <w:p>
      <w:r>
        <w:rPr>
          <w:rFonts w:ascii="Consolas" w:hAnsi="Consolas"/>
          <w:sz w:val="18"/>
        </w:rPr>
        <w:t>SIHG02000100.1  39536954   -.-.--.---.--.---.----.--.---.--.--.-.-..-........            39536975</w:t>
      </w:r>
    </w:p>
    <w:p>
      <w:r>
        <w:rPr>
          <w:rFonts w:ascii="Consolas" w:hAnsi="Consolas"/>
          <w:sz w:val="18"/>
        </w:rPr>
        <w:t>SIHG02000100.1  39536958   -.-.--.---.--.---.----.--.---.--.--.-.-..-........            39536979</w:t>
      </w:r>
    </w:p>
    <w:p>
      <w:r>
        <w:rPr>
          <w:rFonts w:ascii="Consolas" w:hAnsi="Consolas"/>
          <w:sz w:val="18"/>
        </w:rPr>
        <w:t>SIHG02000100.1  54228641   -.-.--.---.--.---.----.--.---.--.--.-.-..-........            54228620</w:t>
      </w:r>
    </w:p>
    <w:p>
      <w:r>
        <w:rPr>
          <w:rFonts w:ascii="Consolas" w:hAnsi="Consolas"/>
          <w:sz w:val="18"/>
        </w:rPr>
        <w:t>SIHG02000100.1  55718702   -.-.--.---.--.---.----.--.---.--.--.-.-..-....                55718719</w:t>
      </w:r>
    </w:p>
    <w:p>
      <w:r>
        <w:rPr>
          <w:rFonts w:ascii="Consolas" w:hAnsi="Consolas"/>
          <w:sz w:val="18"/>
        </w:rPr>
        <w:t>SIHG02000100.1  58195888   -.-.--.---.--.---.----.--.---.--.--.-.-..-........            58195909</w:t>
      </w:r>
    </w:p>
    <w:p>
      <w:r>
        <w:rPr>
          <w:rFonts w:ascii="Consolas" w:hAnsi="Consolas"/>
          <w:sz w:val="18"/>
        </w:rPr>
        <w:t>SIHG02000100.1  59032879   -.-.--.---.--.---.----.--.---.--.--.-.-..-.......             59032899</w:t>
      </w:r>
    </w:p>
    <w:p>
      <w:r>
        <w:rPr>
          <w:rFonts w:ascii="Consolas" w:hAnsi="Consolas"/>
          <w:sz w:val="18"/>
        </w:rPr>
        <w:t>SIHG02000100.1  60402201   -.-.--.---.--.---.----.--.---.--.--.-.-..-........            60402222</w:t>
      </w:r>
    </w:p>
    <w:p>
      <w:r>
        <w:rPr>
          <w:rFonts w:ascii="Consolas" w:hAnsi="Consolas"/>
          <w:sz w:val="18"/>
        </w:rPr>
        <w:t>SIHG02000100.1  60402205   -.-.--.---.--.---.----.--.---.--.--.-.-..-........            60402226</w:t>
      </w:r>
    </w:p>
    <w:p>
      <w:r>
        <w:rPr>
          <w:rFonts w:ascii="Consolas" w:hAnsi="Consolas"/>
          <w:sz w:val="18"/>
        </w:rPr>
        <w:t>SIHG02000100.1  60626779   -.-.--.---.--.---.----.--.---.--.--.-.-..-........            60626758</w:t>
      </w:r>
    </w:p>
    <w:p>
      <w:r>
        <w:rPr>
          <w:rFonts w:ascii="Consolas" w:hAnsi="Consolas"/>
          <w:sz w:val="18"/>
        </w:rPr>
        <w:t>SIHG02000100.1  60626783   -.-.--.---.--.---.----.--.---.--.--.-.-..-........            60626762</w:t>
      </w:r>
    </w:p>
    <w:p>
      <w:r>
        <w:rPr>
          <w:rFonts w:ascii="Consolas" w:hAnsi="Consolas"/>
          <w:sz w:val="18"/>
        </w:rPr>
        <w:t>SIHG02000100.1  60626787   -.-.--.---.--.---.----.--.---.--.--.-.-..-........            60626766</w:t>
      </w:r>
    </w:p>
    <w:p>
      <w:r>
        <w:rPr>
          <w:rFonts w:ascii="Consolas" w:hAnsi="Consolas"/>
          <w:sz w:val="18"/>
        </w:rPr>
        <w:t>SIHG02000100.1  60626791   -.-.--.---.--.---.----.--.---.--.--.-.-..-........            60626770</w:t>
      </w:r>
    </w:p>
    <w:p>
      <w:r>
        <w:rPr>
          <w:rFonts w:ascii="Consolas" w:hAnsi="Consolas"/>
          <w:sz w:val="18"/>
        </w:rPr>
        <w:t>SIHG02000100.1  60626795   -.-.--.---.--.---.----.--.---.--.--.-.-..-........            60626774</w:t>
      </w:r>
    </w:p>
    <w:p>
      <w:r>
        <w:rPr>
          <w:rFonts w:ascii="Consolas" w:hAnsi="Consolas"/>
          <w:sz w:val="18"/>
        </w:rPr>
        <w:t>SIHG02000100.1  60626799   -.-.--.---.--.---.----.--.---.--.--.-.-..-........            60626778</w:t>
      </w:r>
    </w:p>
    <w:p>
      <w:r>
        <w:rPr>
          <w:rFonts w:ascii="Consolas" w:hAnsi="Consolas"/>
          <w:sz w:val="18"/>
        </w:rPr>
        <w:t>SIHG02000100.1  66227115   -.-.--.---.--.---.----.--.---.--.--.-.-..-........            66227136</w:t>
      </w:r>
    </w:p>
    <w:p>
      <w:r>
        <w:rPr>
          <w:rFonts w:ascii="Consolas" w:hAnsi="Consolas"/>
          <w:sz w:val="18"/>
        </w:rPr>
        <w:t>SIHG02000100.1  66227119   -.-.--.---.--.---.----.--.---.--.--.-.-..-........            66227140</w:t>
      </w:r>
    </w:p>
    <w:p>
      <w:r>
        <w:rPr>
          <w:rFonts w:ascii="Consolas" w:hAnsi="Consolas"/>
          <w:sz w:val="18"/>
        </w:rPr>
        <w:t>SIHG02000100.1  72690186   -.-.--.---.--.---.----.--.---.--.--.-.-..-........            72690165</w:t>
      </w:r>
    </w:p>
    <w:p>
      <w:r>
        <w:rPr>
          <w:rFonts w:ascii="Consolas" w:hAnsi="Consolas"/>
          <w:sz w:val="18"/>
        </w:rPr>
        <w:t>SIHG02000100.1  72690190   -.-.--.---.--.---.----.--.---.--.--.-.-..-........            72690169</w:t>
      </w:r>
    </w:p>
    <w:p>
      <w:r>
        <w:rPr>
          <w:rFonts w:ascii="Consolas" w:hAnsi="Consolas"/>
          <w:sz w:val="18"/>
        </w:rPr>
        <w:t>SIHG02000100.1  72915138   -.-.--.---.--.---.----.--.---.--.--.-.-..-.........           72915116</w:t>
      </w:r>
    </w:p>
    <w:p>
      <w:r>
        <w:rPr>
          <w:rFonts w:ascii="Consolas" w:hAnsi="Consolas"/>
          <w:sz w:val="18"/>
        </w:rPr>
        <w:t>SIHG02000100.1  73870578   -.-.--.---.--.---.----.--.---.--.--.-.-..-........            73870557</w:t>
      </w:r>
    </w:p>
    <w:p>
      <w:r>
        <w:rPr>
          <w:rFonts w:ascii="Consolas" w:hAnsi="Consolas"/>
          <w:sz w:val="18"/>
        </w:rPr>
        <w:t>SIHG02000100.1  76548536   -.-.--.---.--.---.----.--.---.--.--.-.-..-........            76548557</w:t>
      </w:r>
    </w:p>
    <w:p>
      <w:r>
        <w:rPr>
          <w:rFonts w:ascii="Consolas" w:hAnsi="Consolas"/>
          <w:sz w:val="18"/>
        </w:rPr>
        <w:t>SIHG02000100.1  76548540   -.-.--.---.--.---.----.--.---.--.--.-.-..-........            76548561</w:t>
      </w:r>
    </w:p>
    <w:p>
      <w:r>
        <w:rPr>
          <w:rFonts w:ascii="Consolas" w:hAnsi="Consolas"/>
          <w:sz w:val="18"/>
        </w:rPr>
        <w:t>SIHG02000100.1  76548544   -.-.--.---.--.---.----.--.---.--.--.-.-..-........            76548565</w:t>
      </w:r>
    </w:p>
    <w:p>
      <w:r>
        <w:rPr>
          <w:rFonts w:ascii="Consolas" w:hAnsi="Consolas"/>
          <w:sz w:val="18"/>
        </w:rPr>
        <w:t>SIHG02000100.1  76548548   -.-.--.---.--.---.----.--.---.--.--.-.-..-........            76548569</w:t>
      </w:r>
    </w:p>
    <w:p>
      <w:r>
        <w:rPr>
          <w:rFonts w:ascii="Consolas" w:hAnsi="Consolas"/>
          <w:sz w:val="18"/>
        </w:rPr>
        <w:t>SIHG02000100.1  76548552   -.-.--.---.--.---.----.--.---.--.--.-.-..-........            76548573</w:t>
      </w:r>
    </w:p>
    <w:p>
      <w:r>
        <w:rPr>
          <w:rFonts w:ascii="Consolas" w:hAnsi="Consolas"/>
          <w:sz w:val="18"/>
        </w:rPr>
        <w:t>SIHG02000100.1  80563544   -.-.--.---.--.---.----.--.---.--.--.-.-..-........            80563565</w:t>
      </w:r>
    </w:p>
    <w:p>
      <w:r>
        <w:rPr>
          <w:rFonts w:ascii="Consolas" w:hAnsi="Consolas"/>
          <w:sz w:val="18"/>
        </w:rPr>
        <w:t>SIHG02000100.1  80563548   -.-.--.---.--.---.----.--.---.--.--.-.-..-........            80563569</w:t>
      </w:r>
    </w:p>
    <w:p>
      <w:r>
        <w:rPr>
          <w:rFonts w:ascii="Consolas" w:hAnsi="Consolas"/>
          <w:sz w:val="18"/>
        </w:rPr>
        <w:t>SIHG02000100.1  80563552   -.-.--.---.--.---.----.--.---.--.--.-.-..-........            80563573</w:t>
      </w:r>
    </w:p>
    <w:p>
      <w:r>
        <w:rPr>
          <w:rFonts w:ascii="Consolas" w:hAnsi="Consolas"/>
          <w:sz w:val="18"/>
        </w:rPr>
        <w:t>SIHG02000100.1  80563556   -.-.--.---.--.---.----.--.---.--.--.-.-..-........            80563577</w:t>
      </w:r>
    </w:p>
    <w:p>
      <w:r>
        <w:rPr>
          <w:rFonts w:ascii="Consolas" w:hAnsi="Consolas"/>
          <w:sz w:val="18"/>
        </w:rPr>
        <w:t>SIHG02000100.1  39364072   -.-.--.---.--.---.----.--.---.--.--.-.-..-...C....            39364051</w:t>
      </w:r>
    </w:p>
    <w:p>
      <w:r>
        <w:rPr>
          <w:rFonts w:ascii="Consolas" w:hAnsi="Consolas"/>
          <w:sz w:val="18"/>
        </w:rPr>
        <w:t>SIHG02000100.1  43889997   -.-.--.---.--.---.----.--C---.--.--.-.-..-........            43889976</w:t>
      </w:r>
    </w:p>
    <w:p>
      <w:r>
        <w:rPr>
          <w:rFonts w:ascii="Consolas" w:hAnsi="Consolas"/>
          <w:sz w:val="18"/>
        </w:rPr>
        <w:t>SIHG02000100.1  74845248   -.-.--.---.--.---.----.--.---.--C--.-.-..-........            74845269</w:t>
      </w:r>
    </w:p>
    <w:p>
      <w:r>
        <w:rPr>
          <w:rFonts w:ascii="Consolas" w:hAnsi="Consolas"/>
          <w:sz w:val="18"/>
        </w:rPr>
        <w:t>SIHG02000100.1  87425035   -.-.--.---.--.---.----.--.---.--.--.-.-..-........            87425014</w:t>
      </w:r>
    </w:p>
    <w:p>
      <w:r>
        <w:rPr>
          <w:rFonts w:ascii="Consolas" w:hAnsi="Consolas"/>
          <w:sz w:val="18"/>
        </w:rPr>
        <w:t>SIHG02000100.1  9909820    -.-.--G---.--.---.----G--.---.--.--.-.-..-........            9909841</w:t>
      </w:r>
    </w:p>
    <w:p>
      <w:r>
        <w:rPr>
          <w:rFonts w:ascii="Consolas" w:hAnsi="Consolas"/>
          <w:sz w:val="18"/>
        </w:rPr>
        <w:t>SIHG02000100.1  9909860    -.-.--G---.--.---.----.--.---.--.--.-.-..-........            9909881</w:t>
      </w:r>
    </w:p>
    <w:p>
      <w:r>
        <w:rPr>
          <w:rFonts w:ascii="Consolas" w:hAnsi="Consolas"/>
          <w:sz w:val="18"/>
        </w:rPr>
        <w:t>SIHG02000100.1  51272644   -C-.--.---.--C---.----.--.---.--.--.-.-..-.........           51272622</w:t>
      </w:r>
    </w:p>
    <w:p>
      <w:r>
        <w:rPr>
          <w:rFonts w:ascii="Consolas" w:hAnsi="Consolas"/>
          <w:sz w:val="18"/>
        </w:rPr>
        <w:t>SIHG02000100.1  65767270   -.-.--.---.--.---.----.--.---.--.--.-G-..-........            65767291</w:t>
      </w:r>
    </w:p>
    <w:p>
      <w:r>
        <w:rPr>
          <w:rFonts w:ascii="Consolas" w:hAnsi="Consolas"/>
          <w:sz w:val="18"/>
        </w:rPr>
        <w:t>SIHG02000100.1  77870722   -A-.--.---.--.---.----.--.---.--.--.-.-..-.........           77870744</w:t>
      </w:r>
    </w:p>
    <w:p>
      <w:r>
        <w:rPr>
          <w:rFonts w:ascii="Consolas" w:hAnsi="Consolas"/>
          <w:sz w:val="18"/>
        </w:rPr>
        <w:t>SIHG02000100.1  85985341   -.-.--.---.--.---.----.--.---.--.--.-.-AA-........            85985362</w:t>
      </w:r>
    </w:p>
    <w:p>
      <w:r>
        <w:rPr>
          <w:rFonts w:ascii="Consolas" w:hAnsi="Consolas"/>
          <w:sz w:val="18"/>
        </w:rPr>
        <w:t>SIHG02000100.1  86872279   -.-.--G---.--.---.----.--.---.--.--.-.-..-........            86872258</w:t>
      </w:r>
    </w:p>
    <w:p>
      <w:r>
        <w:rPr>
          <w:rFonts w:ascii="Consolas" w:hAnsi="Consolas"/>
          <w:sz w:val="18"/>
        </w:rPr>
        <w:t>SIHG02000100.1  15053423   -.-.--.---.--.---.----.--.---.--.--.-.-..-........            15053402</w:t>
      </w:r>
    </w:p>
    <w:p>
      <w:r>
        <w:rPr>
          <w:rFonts w:ascii="Consolas" w:hAnsi="Consolas"/>
          <w:sz w:val="18"/>
        </w:rPr>
        <w:t>SIHG02000100.1  19818775   -.-.--.---.--.---.----.--.---.--.--.-.-..-.......             19818795</w:t>
      </w:r>
    </w:p>
    <w:p>
      <w:r>
        <w:rPr>
          <w:rFonts w:ascii="Consolas" w:hAnsi="Consolas"/>
          <w:sz w:val="18"/>
        </w:rPr>
        <w:t>SIHG02000100.1  26181107   -.-.--.---.--.---.----.--.---.--.--.-.-..-........            26181128</w:t>
      </w:r>
    </w:p>
    <w:p>
      <w:r>
        <w:rPr>
          <w:rFonts w:ascii="Consolas" w:hAnsi="Consolas"/>
          <w:sz w:val="18"/>
        </w:rPr>
        <w:t>SIHG02000100.1  29448262   -.-.--.---.--.---.----.--.---.--.--.-.-..-.......             29448282</w:t>
      </w:r>
    </w:p>
    <w:p>
      <w:r>
        <w:rPr>
          <w:rFonts w:ascii="Consolas" w:hAnsi="Consolas"/>
          <w:sz w:val="18"/>
        </w:rPr>
        <w:t>SIHG02000100.1  29846796   -.-.--.---.--.---.----.--.---.--.--.-.-..-........            29846775</w:t>
      </w:r>
    </w:p>
    <w:p>
      <w:r>
        <w:rPr>
          <w:rFonts w:ascii="Consolas" w:hAnsi="Consolas"/>
          <w:sz w:val="18"/>
        </w:rPr>
        <w:t>SIHG02000100.1  30524429   -.-.--.---.--.---.----.--.---.--.--.-.-..-........            30524408</w:t>
      </w:r>
    </w:p>
    <w:p>
      <w:r>
        <w:rPr>
          <w:rFonts w:ascii="Consolas" w:hAnsi="Consolas"/>
          <w:sz w:val="18"/>
        </w:rPr>
        <w:t>SIHG02000100.1  36092385   -.-.--.---.--.---.----.--.---.--.--.-.-..-........            36092406</w:t>
      </w:r>
    </w:p>
    <w:p>
      <w:r>
        <w:rPr>
          <w:rFonts w:ascii="Consolas" w:hAnsi="Consolas"/>
          <w:sz w:val="18"/>
        </w:rPr>
        <w:t>SIHG02000100.1  39364076   -.-.--.---.--.---.----.--.---.--.--.-.-..-.......             39364056</w:t>
      </w:r>
    </w:p>
    <w:p>
      <w:r>
        <w:rPr>
          <w:rFonts w:ascii="Consolas" w:hAnsi="Consolas"/>
          <w:sz w:val="18"/>
        </w:rPr>
        <w:t>SIHG02000100.1  39536946   -.-.--.---.--.---.----.--.---.--.--.-.-..-........            39536967</w:t>
      </w:r>
    </w:p>
    <w:p>
      <w:r>
        <w:rPr>
          <w:rFonts w:ascii="Consolas" w:hAnsi="Consolas"/>
          <w:sz w:val="18"/>
        </w:rPr>
        <w:t>SIHG02000100.1  60402209   -.-.--.---.--.---.----.--.---.--.--.-.-..-.......             60402229</w:t>
      </w:r>
    </w:p>
    <w:p>
      <w:r>
        <w:rPr>
          <w:rFonts w:ascii="Consolas" w:hAnsi="Consolas"/>
          <w:sz w:val="18"/>
        </w:rPr>
        <w:t>SIHG02000100.1  62457603   -.-.--.---.--.---.----.--.---.--.--.-.-..-......              62457584</w:t>
      </w:r>
    </w:p>
    <w:p>
      <w:r>
        <w:rPr>
          <w:rFonts w:ascii="Consolas" w:hAnsi="Consolas"/>
          <w:sz w:val="18"/>
        </w:rPr>
        <w:t>SIHG02000100.1  68672625   -.-.--.---.--.---.----.--.---.--.--.-.-..-...                 68672609</w:t>
      </w:r>
    </w:p>
    <w:p>
      <w:r>
        <w:rPr>
          <w:rFonts w:ascii="Consolas" w:hAnsi="Consolas"/>
          <w:sz w:val="18"/>
        </w:rPr>
        <w:t>SIHG02000100.1  70025910   -.-.--.---.--.---.----.--.---.--.--.-.-..-....                70025927</w:t>
      </w:r>
    </w:p>
    <w:p>
      <w:r>
        <w:rPr>
          <w:rFonts w:ascii="Consolas" w:hAnsi="Consolas"/>
          <w:sz w:val="18"/>
        </w:rPr>
        <w:t>SIHG02000100.1  76548532   -.-.--.---.--.---.----.--.---.--.--.-.-..-........            76548553</w:t>
      </w:r>
    </w:p>
    <w:p>
      <w:r>
        <w:rPr>
          <w:rFonts w:ascii="Consolas" w:hAnsi="Consolas"/>
          <w:sz w:val="18"/>
        </w:rPr>
        <w:t>SIHG02000100.1  77267999   -.-.--.---.--.---.----.--.---.--.--.-.-..-........            77267978</w:t>
      </w:r>
    </w:p>
    <w:p>
      <w:r>
        <w:rPr>
          <w:rFonts w:ascii="Consolas" w:hAnsi="Consolas"/>
          <w:sz w:val="18"/>
        </w:rPr>
        <w:t>SIHG02000100.1  80887443   -.-.--.---.--.---.----.--.---.--.--.-.-..-...........         80887419</w:t>
      </w:r>
    </w:p>
    <w:p>
      <w:r>
        <w:rPr>
          <w:rFonts w:ascii="Consolas" w:hAnsi="Consolas"/>
          <w:sz w:val="18"/>
        </w:rPr>
        <w:t>SIHG02000100.1  171702     -.-.--.---.--.---.----.--.---.--.--.-.-..-.......             171682</w:t>
      </w:r>
    </w:p>
    <w:p>
      <w:r>
        <w:rPr>
          <w:rFonts w:ascii="Consolas" w:hAnsi="Consolas"/>
          <w:sz w:val="18"/>
        </w:rPr>
        <w:t>SIHG02000100.1  12627576   -.-.--.---.--.---.----.--.---.--.--.-.-..-.....               12627558</w:t>
      </w:r>
    </w:p>
    <w:p>
      <w:r>
        <w:rPr>
          <w:rFonts w:ascii="Consolas" w:hAnsi="Consolas"/>
          <w:sz w:val="18"/>
        </w:rPr>
        <w:t>SIHG02000100.1  27070505   -.-.--.---.--.---.----.--.---.--.--.-.-..-.......             27070485</w:t>
      </w:r>
    </w:p>
    <w:p>
      <w:r>
        <w:rPr>
          <w:rFonts w:ascii="Consolas" w:hAnsi="Consolas"/>
          <w:sz w:val="18"/>
        </w:rPr>
        <w:t>SIHG02000100.1  31330520   -.-.--.---.--.---.----.--.---.--.--.-.-..-.........           31330498</w:t>
      </w:r>
    </w:p>
    <w:p>
      <w:r>
        <w:rPr>
          <w:rFonts w:ascii="Consolas" w:hAnsi="Consolas"/>
          <w:sz w:val="18"/>
        </w:rPr>
        <w:t>SIHG02000100.1  60339145   -.-.--.---.--.---.----.--.---.--.--.-.-..-........            60339166</w:t>
      </w:r>
    </w:p>
    <w:p>
      <w:r>
        <w:rPr>
          <w:rFonts w:ascii="Consolas" w:hAnsi="Consolas"/>
          <w:sz w:val="18"/>
        </w:rPr>
        <w:t>SIHG02000100.1  75232466   -.-.--.---.--C---.----.--.---.--.--.-.-..-...........         75232490</w:t>
      </w:r>
    </w:p>
    <w:p>
      <w:r>
        <w:rPr>
          <w:rFonts w:ascii="Consolas" w:hAnsi="Consolas"/>
          <w:sz w:val="18"/>
        </w:rPr>
        <w:t>SIHG02000100.1  87425031   -.-.--.---.--.---.----.--.---.--.--.-.-..-.......             87425011</w:t>
      </w:r>
    </w:p>
    <w:p>
      <w:r>
        <w:rPr>
          <w:rFonts w:ascii="Consolas" w:hAnsi="Consolas"/>
          <w:sz w:val="18"/>
        </w:rPr>
        <w:t>SIHG02000100.1  87425039   -.-.--G---.--.---.----.--.---.--.--.-.-..-........            87425018</w:t>
      </w:r>
    </w:p>
    <w:p>
      <w:r>
        <w:rPr>
          <w:rFonts w:ascii="Consolas" w:hAnsi="Consolas"/>
          <w:sz w:val="18"/>
        </w:rPr>
        <w:t>SIHG02000100.1  5707646    -.-.--.---.--.---.----.--.---.--.--.-.-..-......              5707665</w:t>
      </w:r>
    </w:p>
    <w:p>
      <w:r>
        <w:rPr>
          <w:rFonts w:ascii="Consolas" w:hAnsi="Consolas"/>
          <w:sz w:val="18"/>
        </w:rPr>
        <w:t>SIHG02000100.1  18746147   -.-.--.---.--.---.----.--.---.--.--.-.-..-......              18746166</w:t>
      </w:r>
    </w:p>
    <w:p>
      <w:r>
        <w:rPr>
          <w:rFonts w:ascii="Consolas" w:hAnsi="Consolas"/>
          <w:sz w:val="18"/>
        </w:rPr>
        <w:t>SIHG02000100.1  19818767   -.-.--.---.--.---.----.--.---.--.--.-.-..-........            19818788</w:t>
      </w:r>
    </w:p>
    <w:p>
      <w:r>
        <w:rPr>
          <w:rFonts w:ascii="Consolas" w:hAnsi="Consolas"/>
          <w:sz w:val="18"/>
        </w:rPr>
        <w:t>SIHG02000100.1  20728926   -.-.--.---.--.---.----.--.---.--.--.-.-..-......              20728907</w:t>
      </w:r>
    </w:p>
    <w:p>
      <w:r>
        <w:rPr>
          <w:rFonts w:ascii="Consolas" w:hAnsi="Consolas"/>
          <w:sz w:val="18"/>
        </w:rPr>
        <w:t>SIHG02000100.1  24372817   -.-.--.---.--.---.----.--.---.--.--.-.-..-......              24372798</w:t>
      </w:r>
    </w:p>
    <w:p>
      <w:r>
        <w:rPr>
          <w:rFonts w:ascii="Consolas" w:hAnsi="Consolas"/>
          <w:sz w:val="18"/>
        </w:rPr>
        <w:t>SIHG02000100.1  27126989   -.-.--.---.--.---.----.--.---.--.--.-.-..-........            27126968</w:t>
      </w:r>
    </w:p>
    <w:p>
      <w:r>
        <w:rPr>
          <w:rFonts w:ascii="Consolas" w:hAnsi="Consolas"/>
          <w:sz w:val="18"/>
        </w:rPr>
        <w:t>SIHG02000100.1  39536962   -.-.--.---.--.---.----.--.---.--.--.-.-..-......              39536981</w:t>
      </w:r>
    </w:p>
    <w:p>
      <w:r>
        <w:rPr>
          <w:rFonts w:ascii="Consolas" w:hAnsi="Consolas"/>
          <w:sz w:val="18"/>
        </w:rPr>
        <w:t>SIHG02000100.1  45793474   -.-.--.---.--.---.----.--.---.--.--.-.-..-....                45793491</w:t>
      </w:r>
    </w:p>
    <w:p>
      <w:r>
        <w:rPr>
          <w:rFonts w:ascii="Consolas" w:hAnsi="Consolas"/>
          <w:sz w:val="18"/>
        </w:rPr>
        <w:t>SIHG02000100.1  50571972   -.-.--.---.--.---.----.--.---.--.--.-.-..-........            50571951</w:t>
      </w:r>
    </w:p>
    <w:p>
      <w:r>
        <w:rPr>
          <w:rFonts w:ascii="Consolas" w:hAnsi="Consolas"/>
          <w:sz w:val="18"/>
        </w:rPr>
        <w:t>SIHG02000100.1  60626775   -.-.--.---.--.---.----.--.---.--.--.-.-..-......              60626756</w:t>
      </w:r>
    </w:p>
    <w:p>
      <w:r>
        <w:rPr>
          <w:rFonts w:ascii="Consolas" w:hAnsi="Consolas"/>
          <w:sz w:val="18"/>
        </w:rPr>
        <w:t>SIHG02000100.1  66227123   -.-.--.---.--.---.----.--.---.--.--.-.-..-......              66227142</w:t>
      </w:r>
    </w:p>
    <w:p>
      <w:r>
        <w:rPr>
          <w:rFonts w:ascii="Consolas" w:hAnsi="Consolas"/>
          <w:sz w:val="18"/>
        </w:rPr>
        <w:t>SIHG02000100.1  71844682   -.-.--.---.--.---.----.--.---.--.--.-.-..-....                71844665</w:t>
      </w:r>
    </w:p>
    <w:p>
      <w:r>
        <w:rPr>
          <w:rFonts w:ascii="Consolas" w:hAnsi="Consolas"/>
          <w:sz w:val="18"/>
        </w:rPr>
        <w:t>SIHG02000100.1  72003560   -.-.--.---.--.---.----.--.---.--.--.-.-..-.....               72003578</w:t>
      </w:r>
    </w:p>
    <w:p>
      <w:r>
        <w:rPr>
          <w:rFonts w:ascii="Consolas" w:hAnsi="Consolas"/>
          <w:sz w:val="18"/>
        </w:rPr>
        <w:t>SIHG02000100.1  72690182   -.-.--.---.--.---.----.--.---.--.--.-.-..-......              72690163</w:t>
      </w:r>
    </w:p>
    <w:p>
      <w:r>
        <w:rPr>
          <w:rFonts w:ascii="Consolas" w:hAnsi="Consolas"/>
          <w:sz w:val="18"/>
        </w:rPr>
        <w:t>SIHG02000100.1  77267995   -.-.--.---.--.---.----.--.---.--.--.-.-..-......              77267976</w:t>
      </w:r>
    </w:p>
    <w:p>
      <w:r>
        <w:rPr>
          <w:rFonts w:ascii="Consolas" w:hAnsi="Consolas"/>
          <w:sz w:val="18"/>
        </w:rPr>
        <w:t>SIHG02000100.1  88069742   -.-.--.---.--.---.----.--.---.--.--.-.-..-.......             88069762</w:t>
      </w:r>
    </w:p>
    <w:p>
      <w:r>
        <w:rPr>
          <w:rFonts w:ascii="Consolas" w:hAnsi="Consolas"/>
          <w:sz w:val="18"/>
        </w:rPr>
        <w:t>SIHG02000100.1  28813803   -.-C--.---.--.---.----.--.---.--.--.-.-..-....                28813786</w:t>
      </w:r>
    </w:p>
    <w:p>
      <w:r>
        <w:rPr>
          <w:rFonts w:ascii="Consolas" w:hAnsi="Consolas"/>
          <w:sz w:val="18"/>
        </w:rPr>
        <w:t>SIHG02000100.1  29622392   -G-.--.---.--.---.----.--.---.--.--.-.-..-....                29622409</w:t>
      </w:r>
    </w:p>
    <w:p>
      <w:r>
        <w:rPr>
          <w:rFonts w:ascii="Consolas" w:hAnsi="Consolas"/>
          <w:sz w:val="18"/>
        </w:rPr>
        <w:t>SIHG02000100.1  46331362   -.-.--.---C--.---.----.--.---.--.--.-.-..-..........          46331385</w:t>
      </w:r>
    </w:p>
    <w:p>
      <w:r>
        <w:rPr>
          <w:rFonts w:ascii="Consolas" w:hAnsi="Consolas"/>
          <w:sz w:val="18"/>
        </w:rPr>
        <w:t>SIHG02000100.1  69415927   -.-.--.---.--.---.----.--C---.--.--.-.-..-......              69415908</w:t>
      </w:r>
    </w:p>
    <w:p>
      <w:r>
        <w:rPr>
          <w:rFonts w:ascii="Consolas" w:hAnsi="Consolas"/>
          <w:sz w:val="18"/>
        </w:rPr>
        <w:t>SIHG02000100.1  73589490   -.-.--.---.--C---.----.--.---.--.--.-.-..-......              73589509</w:t>
      </w:r>
    </w:p>
    <w:p>
      <w:r>
        <w:rPr>
          <w:rFonts w:ascii="Consolas" w:hAnsi="Consolas"/>
          <w:sz w:val="18"/>
        </w:rPr>
        <w:t>SIHG02000100.1  75232470   -C-.--.---.--.---.----.--.---.--.--.-.-..-....                75232487</w:t>
      </w:r>
    </w:p>
    <w:p>
      <w:r>
        <w:rPr>
          <w:rFonts w:ascii="Consolas" w:hAnsi="Consolas"/>
          <w:sz w:val="18"/>
        </w:rPr>
        <w:t>SIHG02000100.1  83364915   -.-.--.---.--.---.----.--.---.--C--.-.-..-.........           83364893</w:t>
      </w:r>
    </w:p>
    <w:p>
      <w:r>
        <w:rPr>
          <w:rFonts w:ascii="Consolas" w:hAnsi="Consolas"/>
          <w:sz w:val="18"/>
        </w:rPr>
        <w:t>SIHG02000100.1  87694189   -.-.--.---.--.---.----G--.---.--.--.-.-..-.....               87694207</w:t>
      </w:r>
    </w:p>
    <w:p>
      <w:r>
        <w:rPr>
          <w:rFonts w:ascii="Consolas" w:hAnsi="Consolas"/>
          <w:sz w:val="18"/>
        </w:rPr>
        <w:t>SIHG02000100.1  18746139   -.-.--.---.--.---.----.--.---.--.--.-.-..-........            18746160</w:t>
      </w:r>
    </w:p>
    <w:p>
      <w:r>
        <w:rPr>
          <w:rFonts w:ascii="Consolas" w:hAnsi="Consolas"/>
          <w:sz w:val="18"/>
        </w:rPr>
        <w:t>SIHG02000100.1  23094956   -.-.--.---.--.---.----.--.---.--.--.-.-..-......              23094937</w:t>
      </w:r>
    </w:p>
    <w:p>
      <w:r>
        <w:rPr>
          <w:rFonts w:ascii="Consolas" w:hAnsi="Consolas"/>
          <w:sz w:val="18"/>
        </w:rPr>
        <w:t>SIHG02000100.1  23133941   -.-.--.---.--.---.----.--.---.--.--.-.-..-........            23133962</w:t>
      </w:r>
    </w:p>
    <w:p>
      <w:r>
        <w:rPr>
          <w:rFonts w:ascii="Consolas" w:hAnsi="Consolas"/>
          <w:sz w:val="18"/>
        </w:rPr>
        <w:t>SIHG02000100.1  23133945   -.-.--.---.--.---.----.--.---.--.--.-.-..-.....               23133963</w:t>
      </w:r>
    </w:p>
    <w:p>
      <w:r>
        <w:rPr>
          <w:rFonts w:ascii="Consolas" w:hAnsi="Consolas"/>
          <w:sz w:val="18"/>
        </w:rPr>
        <w:t>SIHG02000100.1  26181131   -.-.--.---.--.---.----.--.---.--.--.-.-..-.....               26181149</w:t>
      </w:r>
    </w:p>
    <w:p>
      <w:r>
        <w:rPr>
          <w:rFonts w:ascii="Consolas" w:hAnsi="Consolas"/>
          <w:sz w:val="18"/>
        </w:rPr>
        <w:t>SIHG02000100.1  31191630   -.-.--.---.--.---.----.--.---.--.--.-.-..-.....               31191612</w:t>
      </w:r>
    </w:p>
    <w:p>
      <w:r>
        <w:rPr>
          <w:rFonts w:ascii="Consolas" w:hAnsi="Consolas"/>
          <w:sz w:val="18"/>
        </w:rPr>
        <w:t>SIHG02000100.1  32415836   -.-.--.---.--.---.----.--.---.--.--.-.-..-.....               32415854</w:t>
      </w:r>
    </w:p>
    <w:p>
      <w:r>
        <w:rPr>
          <w:rFonts w:ascii="Consolas" w:hAnsi="Consolas"/>
          <w:sz w:val="18"/>
        </w:rPr>
        <w:t>SIHG02000100.1  33182304   -.-.--.---.--.---.----.--.---.--.--.-.-..-.........           33182282</w:t>
      </w:r>
    </w:p>
    <w:p>
      <w:r>
        <w:rPr>
          <w:rFonts w:ascii="Consolas" w:hAnsi="Consolas"/>
          <w:sz w:val="18"/>
        </w:rPr>
        <w:t>SIHG02000100.1  33182300   -.-.--.---.--.---.----.--.---.--.--.-.-..-....                33182283</w:t>
      </w:r>
    </w:p>
    <w:p>
      <w:r>
        <w:rPr>
          <w:rFonts w:ascii="Consolas" w:hAnsi="Consolas"/>
          <w:sz w:val="18"/>
        </w:rPr>
        <w:t>SIHG02000100.1  45793470   -.-.--.---.--.---.----.--.---.--.--.-.-..-.........           45793492</w:t>
      </w:r>
    </w:p>
    <w:p>
      <w:r>
        <w:rPr>
          <w:rFonts w:ascii="Consolas" w:hAnsi="Consolas"/>
          <w:sz w:val="18"/>
        </w:rPr>
        <w:t>SIHG02000100.1  46325203   -.-.--.---.--.---.----.--.---.--.--.-.-..-.........           46325181</w:t>
      </w:r>
    </w:p>
    <w:p>
      <w:r>
        <w:rPr>
          <w:rFonts w:ascii="Consolas" w:hAnsi="Consolas"/>
          <w:sz w:val="18"/>
        </w:rPr>
        <w:t>SIHG02000100.1  50571968   -.-.--.---.--.---.----.--.---.--.--.-.-..-.....               50571950</w:t>
      </w:r>
    </w:p>
    <w:p>
      <w:r>
        <w:rPr>
          <w:rFonts w:ascii="Consolas" w:hAnsi="Consolas"/>
          <w:sz w:val="18"/>
        </w:rPr>
        <w:t>SIHG02000100.1  54228637   -.-.--.---.--.---.----.--.---.--.--.-.-..-.....               54228619</w:t>
      </w:r>
    </w:p>
    <w:p>
      <w:r>
        <w:rPr>
          <w:rFonts w:ascii="Consolas" w:hAnsi="Consolas"/>
          <w:sz w:val="18"/>
        </w:rPr>
        <w:t>SIHG02000100.1  55718698   -.-.--.---.--.---.----.--.---.--.--.-.-..-.........           55718720</w:t>
      </w:r>
    </w:p>
    <w:p>
      <w:r>
        <w:rPr>
          <w:rFonts w:ascii="Consolas" w:hAnsi="Consolas"/>
          <w:sz w:val="18"/>
        </w:rPr>
        <w:t>SIHG02000100.1  60402197   -.-.--.---.--.---.----.--.---.--.--.-.-..-........            60402218</w:t>
      </w:r>
    </w:p>
    <w:p>
      <w:r>
        <w:rPr>
          <w:rFonts w:ascii="Consolas" w:hAnsi="Consolas"/>
          <w:sz w:val="18"/>
        </w:rPr>
        <w:t>SIHG02000100.1  61391009   -.-.--.---.--.---.----.--.---.--.--.-.-..-...                 61390993</w:t>
      </w:r>
    </w:p>
    <w:p>
      <w:r>
        <w:rPr>
          <w:rFonts w:ascii="Consolas" w:hAnsi="Consolas"/>
          <w:sz w:val="18"/>
        </w:rPr>
        <w:t>SIHG02000100.1  66227111   -.-.--.---.--.---.----.--.---.--.--.-.-..-........            66227132</w:t>
      </w:r>
    </w:p>
    <w:p>
      <w:r>
        <w:rPr>
          <w:rFonts w:ascii="Consolas" w:hAnsi="Consolas"/>
          <w:sz w:val="18"/>
        </w:rPr>
        <w:t>SIHG02000100.1  71745115   -.-.--.---.--.---.----.--.---.--.--.-.-..-......              71745096</w:t>
      </w:r>
    </w:p>
    <w:p>
      <w:r>
        <w:rPr>
          <w:rFonts w:ascii="Consolas" w:hAnsi="Consolas"/>
          <w:sz w:val="18"/>
        </w:rPr>
        <w:t>SIHG02000100.1  71844686   -.-.--.---.--.---.----.--.---.--.--.-.-..-.........           71844664</w:t>
      </w:r>
    </w:p>
    <w:p>
      <w:r>
        <w:rPr>
          <w:rFonts w:ascii="Consolas" w:hAnsi="Consolas"/>
          <w:sz w:val="18"/>
        </w:rPr>
        <w:t>SIHG02000100.1  72799722   -.-.--.---.--.---.----.--.---.--.--.-.-..-........            72799743</w:t>
      </w:r>
    </w:p>
    <w:p>
      <w:r>
        <w:rPr>
          <w:rFonts w:ascii="Consolas" w:hAnsi="Consolas"/>
          <w:sz w:val="18"/>
        </w:rPr>
        <w:t>SIHG02000100.1  77360587   -.-.--.---.--.---.----.--.---.--.--.-.-..-.........           77360565</w:t>
      </w:r>
    </w:p>
    <w:p>
      <w:r>
        <w:rPr>
          <w:rFonts w:ascii="Consolas" w:hAnsi="Consolas"/>
          <w:sz w:val="18"/>
        </w:rPr>
        <w:t>SIHG02000100.1  77360583   -.-.--.---.--.---.----.--.---.--.--.-.-..-....                77360566</w:t>
      </w:r>
    </w:p>
    <w:p>
      <w:r>
        <w:rPr>
          <w:rFonts w:ascii="Consolas" w:hAnsi="Consolas"/>
          <w:sz w:val="18"/>
        </w:rPr>
        <w:t>SIHG02000100.1  80887439   -.-.--.---.--.---.----.--.---.--.--.-.-..-....                80887422</w:t>
      </w:r>
    </w:p>
    <w:p>
      <w:r>
        <w:rPr>
          <w:rFonts w:ascii="Consolas" w:hAnsi="Consolas"/>
          <w:sz w:val="18"/>
        </w:rPr>
        <w:t>SIHG02000100.1  83085478   -.-.--.---.--.---.----.--.---.--.--.-.-..-........            83085499</w:t>
      </w:r>
    </w:p>
    <w:p>
      <w:r>
        <w:rPr>
          <w:rFonts w:ascii="Consolas" w:hAnsi="Consolas"/>
          <w:sz w:val="18"/>
        </w:rPr>
        <w:t>SIHG02000100.1  83428638   -.-.--.---.--.---.----.--.---.--.--.-.-..-.........           83428616</w:t>
      </w:r>
    </w:p>
    <w:p>
      <w:r>
        <w:rPr>
          <w:rFonts w:ascii="Consolas" w:hAnsi="Consolas"/>
          <w:sz w:val="18"/>
        </w:rPr>
        <w:t>SIHG02000100.1  83428634   -.-.--.---.--.---.----.--.---.--.--.-.-..-....                83428617</w:t>
      </w:r>
    </w:p>
    <w:p>
      <w:r>
        <w:rPr>
          <w:rFonts w:ascii="Consolas" w:hAnsi="Consolas"/>
          <w:sz w:val="18"/>
        </w:rPr>
        <w:t>SIHG02000100.1  83516581   -.-.--.---.--.---.----.--.---.--.--.-.-..-...                 83516565</w:t>
      </w:r>
    </w:p>
    <w:p>
      <w:r>
        <w:rPr>
          <w:rFonts w:ascii="Consolas" w:hAnsi="Consolas"/>
          <w:sz w:val="18"/>
        </w:rPr>
        <w:t>SIHG02000100.1  171706     -.-.--.---.--.---.----.--.---.--.--.-.-..-........            171685</w:t>
      </w:r>
    </w:p>
    <w:p>
      <w:r>
        <w:rPr>
          <w:rFonts w:ascii="Consolas" w:hAnsi="Consolas"/>
          <w:sz w:val="18"/>
        </w:rPr>
        <w:t>SIHG02000100.1  17717710   -C-.--.---.--.---.----.--.---.--.--.-.-..-....                17717727</w:t>
      </w:r>
    </w:p>
    <w:p>
      <w:r>
        <w:rPr>
          <w:rFonts w:ascii="Consolas" w:hAnsi="Consolas"/>
          <w:sz w:val="18"/>
        </w:rPr>
        <w:t>SIHG02000100.1  17717706   -.-.--.---.--C---.----.--.---.--.--.-.-..-.........           17717728</w:t>
      </w:r>
    </w:p>
    <w:p>
      <w:r>
        <w:rPr>
          <w:rFonts w:ascii="Consolas" w:hAnsi="Consolas"/>
          <w:sz w:val="18"/>
        </w:rPr>
        <w:t>SIHG02000100.1  28813807   -.-.--.---.--.---C----.--.---.--.--.-.-..-.........           28813785</w:t>
      </w:r>
    </w:p>
    <w:p>
      <w:r>
        <w:rPr>
          <w:rFonts w:ascii="Consolas" w:hAnsi="Consolas"/>
          <w:sz w:val="18"/>
        </w:rPr>
        <w:t>SIHG02000100.1  33019053   -.-.--.---.--C---.----.--.---.--.--.-.-..-.....               33019071</w:t>
      </w:r>
    </w:p>
    <w:p>
      <w:r>
        <w:rPr>
          <w:rFonts w:ascii="Consolas" w:hAnsi="Consolas"/>
          <w:sz w:val="18"/>
        </w:rPr>
        <w:t>SIHG02000100.1  36306115   -.-.--.---.--.---.----.--.---G--.--.-.-..-........            36306136</w:t>
      </w:r>
    </w:p>
    <w:p>
      <w:r>
        <w:rPr>
          <w:rFonts w:ascii="Consolas" w:hAnsi="Consolas"/>
          <w:sz w:val="18"/>
        </w:rPr>
        <w:t>SIHG02000100.1  41577939   -.-.--.---.--.---.----.--.---C--.--.-.-..-........            41577960</w:t>
      </w:r>
    </w:p>
    <w:p>
      <w:r>
        <w:rPr>
          <w:rFonts w:ascii="Consolas" w:hAnsi="Consolas"/>
          <w:sz w:val="18"/>
        </w:rPr>
        <w:t>SIHG02000100.1  43890001   -.-.--.---.--.---.----.--.---.--.--.-C-..-........            43889980</w:t>
      </w:r>
    </w:p>
    <w:p>
      <w:r>
        <w:rPr>
          <w:rFonts w:ascii="Consolas" w:hAnsi="Consolas"/>
          <w:sz w:val="18"/>
        </w:rPr>
        <w:t>SIHG02000100.1  46331366   -.-.--.---.--.---.----.--.---.--.--.-.-..-....                46331383</w:t>
      </w:r>
    </w:p>
    <w:p>
      <w:r>
        <w:rPr>
          <w:rFonts w:ascii="Consolas" w:hAnsi="Consolas"/>
          <w:sz w:val="18"/>
        </w:rPr>
        <w:t>SIHG02000100.1  48731433   -.-.--.---.--C---.----.--.---.--.--.-.-..-...........         48731409</w:t>
      </w:r>
    </w:p>
    <w:p>
      <w:r>
        <w:rPr>
          <w:rFonts w:ascii="Consolas" w:hAnsi="Consolas"/>
          <w:sz w:val="18"/>
        </w:rPr>
        <w:t>SIHG02000100.1  58289789   -.-.--.---.--.---.----.--.---C--.--.-.-..-......              58289770</w:t>
      </w:r>
    </w:p>
    <w:p>
      <w:r>
        <w:rPr>
          <w:rFonts w:ascii="Consolas" w:hAnsi="Consolas"/>
          <w:sz w:val="18"/>
        </w:rPr>
        <w:t>SIHG02000100.1  59007511   -.-.--.---.--.---.----.--C---.--.--.-.-..-...                 59007495</w:t>
      </w:r>
    </w:p>
    <w:p>
      <w:r>
        <w:rPr>
          <w:rFonts w:ascii="Consolas" w:hAnsi="Consolas"/>
          <w:sz w:val="18"/>
        </w:rPr>
        <w:t>SIHG02000100.1  60114170   -.-.--.---.--.---.----.--.---.--.--.-.-..-.....               60114152</w:t>
      </w:r>
    </w:p>
    <w:p>
      <w:r>
        <w:rPr>
          <w:rFonts w:ascii="Consolas" w:hAnsi="Consolas"/>
          <w:sz w:val="18"/>
        </w:rPr>
        <w:t>SIHG02000100.1  60778993   -.-.--.---.--.---.----G--.---.--.--.-.-..-..........          60778970</w:t>
      </w:r>
    </w:p>
    <w:p>
      <w:r>
        <w:rPr>
          <w:rFonts w:ascii="Consolas" w:hAnsi="Consolas"/>
          <w:sz w:val="18"/>
        </w:rPr>
        <w:t>SIHG02000100.1  62154297   -.-.--.---.--.---.----.--.---.--.--.-.-.C-........            62154318</w:t>
      </w:r>
    </w:p>
    <w:p>
      <w:r>
        <w:rPr>
          <w:rFonts w:ascii="Consolas" w:hAnsi="Consolas"/>
          <w:sz w:val="18"/>
        </w:rPr>
        <w:t>SIHG02000100.1  62154301   -.-.--.---.--.---.----.--.---.--C--.-.-..-.....               62154319</w:t>
      </w:r>
    </w:p>
    <w:p>
      <w:r>
        <w:rPr>
          <w:rFonts w:ascii="Consolas" w:hAnsi="Consolas"/>
          <w:sz w:val="18"/>
        </w:rPr>
        <w:t>SIHG02000100.1  64096503   -.-.--.---.--.---.----.--.---C--.--.-.-..-......              64096522</w:t>
      </w:r>
    </w:p>
    <w:p>
      <w:r>
        <w:rPr>
          <w:rFonts w:ascii="Consolas" w:hAnsi="Consolas"/>
          <w:sz w:val="18"/>
        </w:rPr>
        <w:t>SIHG02000100.1  69415931   -.-.--.---.--.---.----.--.---.--.--.-C-..-........            69415910</w:t>
      </w:r>
    </w:p>
    <w:p>
      <w:r>
        <w:rPr>
          <w:rFonts w:ascii="Consolas" w:hAnsi="Consolas"/>
          <w:sz w:val="18"/>
        </w:rPr>
        <w:t>SIHG02000100.1  80043261   -.-.--G---.--.---.----.--.---.--.--.-.-..-......              80043242</w:t>
      </w:r>
    </w:p>
    <w:p>
      <w:r>
        <w:rPr>
          <w:rFonts w:ascii="Consolas" w:hAnsi="Consolas"/>
          <w:sz w:val="18"/>
        </w:rPr>
        <w:t>SIHG02000100.1  80349410   -.-.--.---.--.---.----.--.---.--.--.-.-..-....                80349427</w:t>
      </w:r>
    </w:p>
    <w:p>
      <w:r>
        <w:rPr>
          <w:rFonts w:ascii="Consolas" w:hAnsi="Consolas"/>
          <w:sz w:val="18"/>
        </w:rPr>
        <w:t>SIHG02000100.1  80349406   -.-.--.---.--.---.----.--.---.--.--.-.-..-.........           80349428</w:t>
      </w:r>
    </w:p>
    <w:p>
      <w:r>
        <w:rPr>
          <w:rFonts w:ascii="Consolas" w:hAnsi="Consolas"/>
          <w:sz w:val="18"/>
        </w:rPr>
        <w:t>SIHG02000100.1  88195487   -.-.--.---.--.---.----.--.---.--.--.-.-..-........            88195508</w:t>
      </w:r>
    </w:p>
    <w:p>
      <w:r>
        <w:rPr>
          <w:rFonts w:ascii="Consolas" w:hAnsi="Consolas"/>
          <w:sz w:val="18"/>
        </w:rPr>
        <w:t>SIHG02000100.1  4087512    -.-.--.---.--.---.----.--.---.--.--.-.-..-.......             4087492</w:t>
      </w:r>
    </w:p>
    <w:p>
      <w:r>
        <w:rPr>
          <w:rFonts w:ascii="Consolas" w:hAnsi="Consolas"/>
          <w:sz w:val="18"/>
        </w:rPr>
        <w:t>SIHG02000100.1  20707783   -.-.--.---.--.---.----.--.---.--.--.-.-..-.........           20707761</w:t>
      </w:r>
    </w:p>
    <w:p>
      <w:r>
        <w:rPr>
          <w:rFonts w:ascii="Consolas" w:hAnsi="Consolas"/>
          <w:sz w:val="18"/>
        </w:rPr>
        <w:t>SIHG02000100.1  33357880   -.-.--.---.--.---.----.--.---.--.--.-.-..-.......             33357900</w:t>
      </w:r>
    </w:p>
    <w:p>
      <w:r>
        <w:rPr>
          <w:rFonts w:ascii="Consolas" w:hAnsi="Consolas"/>
          <w:sz w:val="18"/>
        </w:rPr>
        <w:t>SIHG02000100.1  33899046   -.-.--.---.--.---.----.--.---.--.--.-.-..-......              33899027</w:t>
      </w:r>
    </w:p>
    <w:p>
      <w:r>
        <w:rPr>
          <w:rFonts w:ascii="Consolas" w:hAnsi="Consolas"/>
          <w:sz w:val="18"/>
        </w:rPr>
        <w:t>SIHG02000100.1  34795760   -.-.--.---.--.---.----.--.---.--.--.-.-..-........            34795739</w:t>
      </w:r>
    </w:p>
    <w:p>
      <w:r>
        <w:rPr>
          <w:rFonts w:ascii="Consolas" w:hAnsi="Consolas"/>
          <w:sz w:val="18"/>
        </w:rPr>
        <w:t>SIHG02000100.1  34812616   -.-.--.---.--.---.----.--.---.--.--.-.-..-....                34812633</w:t>
      </w:r>
    </w:p>
    <w:p>
      <w:r>
        <w:rPr>
          <w:rFonts w:ascii="Consolas" w:hAnsi="Consolas"/>
          <w:sz w:val="18"/>
        </w:rPr>
        <w:t>SIHG02000100.1  46325199   -.-.--.---.--.---.----.--.---.--.--.-.-..-....                46325182</w:t>
      </w:r>
    </w:p>
    <w:p>
      <w:r>
        <w:rPr>
          <w:rFonts w:ascii="Consolas" w:hAnsi="Consolas"/>
          <w:sz w:val="18"/>
        </w:rPr>
        <w:t>SIHG02000100.1  59032875   -.-.--.---.--.---.----.--.---.--.--.-.-..-........            59032896</w:t>
      </w:r>
    </w:p>
    <w:p>
      <w:r>
        <w:rPr>
          <w:rFonts w:ascii="Consolas" w:hAnsi="Consolas"/>
          <w:sz w:val="18"/>
        </w:rPr>
        <w:t>SIHG02000100.1  62457607   -.-.--.---.--.---.----.--.---.--.--.-.-..-........            62457586</w:t>
      </w:r>
    </w:p>
    <w:p>
      <w:r>
        <w:rPr>
          <w:rFonts w:ascii="Consolas" w:hAnsi="Consolas"/>
          <w:sz w:val="18"/>
        </w:rPr>
        <w:t>SIHG02000100.1  64818216   -.-.--.---.--.---.----.--.---.--.--.-.-..-.........           64818194</w:t>
      </w:r>
    </w:p>
    <w:p>
      <w:r>
        <w:rPr>
          <w:rFonts w:ascii="Consolas" w:hAnsi="Consolas"/>
          <w:sz w:val="18"/>
        </w:rPr>
        <w:t>SIHG02000100.1  66916036   -.-.--.---.--.---.----.--.---.--.--.-.-..-.........           66916058</w:t>
      </w:r>
    </w:p>
    <w:p>
      <w:r>
        <w:rPr>
          <w:rFonts w:ascii="Consolas" w:hAnsi="Consolas"/>
          <w:sz w:val="18"/>
        </w:rPr>
        <w:t>SIHG02000100.1  70025906   -.-.--.---.--.---.----.--.---.--.--.-.-..-........            70025927</w:t>
      </w:r>
    </w:p>
    <w:p>
      <w:r>
        <w:rPr>
          <w:rFonts w:ascii="Consolas" w:hAnsi="Consolas"/>
          <w:sz w:val="18"/>
        </w:rPr>
        <w:t>SIHG02000100.1  72003556   -.-.--.---.--.---.----.--.---.--.--.-.-..-........            72003577</w:t>
      </w:r>
    </w:p>
    <w:p>
      <w:r>
        <w:rPr>
          <w:rFonts w:ascii="Consolas" w:hAnsi="Consolas"/>
          <w:sz w:val="18"/>
        </w:rPr>
        <w:t>SIHG02000100.1  72915134   -.-.--.---.--.---.----.--.---.--.--.-.-..-....                72915117</w:t>
      </w:r>
    </w:p>
    <w:p>
      <w:r>
        <w:rPr>
          <w:rFonts w:ascii="Consolas" w:hAnsi="Consolas"/>
          <w:sz w:val="18"/>
        </w:rPr>
        <w:t>SIHG02000100.1  81375748   -.-.--.---.--.---.----.--.---.--.--.-.-..-.........           81375770</w:t>
      </w:r>
    </w:p>
    <w:p>
      <w:r>
        <w:rPr>
          <w:rFonts w:ascii="Consolas" w:hAnsi="Consolas"/>
          <w:sz w:val="18"/>
        </w:rPr>
        <w:t>SIHG02000100.1  13669894   -.-.--.---.--.---.----.--.---.--.--.-.-G.-.........           13669872</w:t>
      </w:r>
    </w:p>
    <w:p>
      <w:r>
        <w:rPr>
          <w:rFonts w:ascii="Consolas" w:hAnsi="Consolas"/>
          <w:sz w:val="18"/>
        </w:rPr>
        <w:t>SIHG02000100.1  25768094   -.-.--.---.--.---.----.--.---.--.--.-C-..-.........           25768116</w:t>
      </w:r>
    </w:p>
    <w:p>
      <w:r>
        <w:rPr>
          <w:rFonts w:ascii="Consolas" w:hAnsi="Consolas"/>
          <w:sz w:val="18"/>
        </w:rPr>
        <w:t>SIHG02000100.1  29622388   -.-.--.---.--G---.----.--.---.--.--.-.-..-........            29622409</w:t>
      </w:r>
    </w:p>
    <w:p>
      <w:r>
        <w:rPr>
          <w:rFonts w:ascii="Consolas" w:hAnsi="Consolas"/>
          <w:sz w:val="18"/>
        </w:rPr>
        <w:t>SIHG02000100.1  31330516   -.-.--.---.--.---.----.--.---.--.--.-.-..-....                31330499</w:t>
      </w:r>
    </w:p>
    <w:p>
      <w:r>
        <w:rPr>
          <w:rFonts w:ascii="Consolas" w:hAnsi="Consolas"/>
          <w:sz w:val="18"/>
        </w:rPr>
        <w:t>SIHG02000100.1  34573042   -.-.--.---.--.---.----.--.---.--.--.-.-G.-......              34573023</w:t>
      </w:r>
    </w:p>
    <w:p>
      <w:r>
        <w:rPr>
          <w:rFonts w:ascii="Consolas" w:hAnsi="Consolas"/>
          <w:sz w:val="18"/>
        </w:rPr>
        <w:t>SIHG02000100.1  36306119   -.-.--.---.--G---.----.--.---.--.--.-.-..-....                36306136</w:t>
      </w:r>
    </w:p>
    <w:p>
      <w:r>
        <w:rPr>
          <w:rFonts w:ascii="Consolas" w:hAnsi="Consolas"/>
          <w:sz w:val="18"/>
        </w:rPr>
        <w:t>SIHG02000100.1  41577943   -.-.--.---.--C---.----.--.---.--.--.-.-..-....                41577960</w:t>
      </w:r>
    </w:p>
    <w:p>
      <w:r>
        <w:rPr>
          <w:rFonts w:ascii="Consolas" w:hAnsi="Consolas"/>
          <w:sz w:val="18"/>
        </w:rPr>
        <w:t>SIHG02000100.1  83364911   -.-.--.---.--.---C----.--.---.--.--.-.-..-....                83364894</w:t>
      </w:r>
    </w:p>
    <w:p>
      <w:r>
        <w:rPr>
          <w:rFonts w:ascii="Consolas" w:hAnsi="Consolas"/>
          <w:sz w:val="18"/>
        </w:rPr>
        <w:t>SIHG02000100.1  86186648   -C-.--.---.--.---.----.--.---.--.--.-.-..                     86186661</w:t>
      </w:r>
    </w:p>
    <w:p>
      <w:r>
        <w:rPr>
          <w:rFonts w:ascii="Consolas" w:hAnsi="Consolas"/>
          <w:sz w:val="18"/>
        </w:rPr>
        <w:t>SIHG02000100.1  87694185   -.-.--.---.--.---.----.--.---.--.--G-.-..-........            87694206</w:t>
      </w:r>
    </w:p>
    <w:p>
      <w:r>
        <w:rPr>
          <w:rFonts w:ascii="Consolas" w:hAnsi="Consolas"/>
          <w:sz w:val="18"/>
        </w:rPr>
        <w:t>SIHG02000100.1  4087508    -.-.--.---.--.---.----.--.---.--.--.-.-..-...                 4087492</w:t>
      </w:r>
    </w:p>
    <w:p>
      <w:r>
        <w:rPr>
          <w:rFonts w:ascii="Consolas" w:hAnsi="Consolas"/>
          <w:sz w:val="18"/>
        </w:rPr>
        <w:t>SIHG02000100.1  14426342   -.-.--.---.--.---.----.--.---.--.--.-.-..-.........           14426364</w:t>
      </w:r>
    </w:p>
    <w:p>
      <w:r>
        <w:rPr>
          <w:rFonts w:ascii="Consolas" w:hAnsi="Consolas"/>
          <w:sz w:val="18"/>
        </w:rPr>
        <w:t>SIHG02000100.1  19864501   -.-.--.---.--.---.----.--.---.--.--.-.-..-.                   19864515</w:t>
      </w:r>
    </w:p>
    <w:p>
      <w:r>
        <w:rPr>
          <w:rFonts w:ascii="Consolas" w:hAnsi="Consolas"/>
          <w:sz w:val="18"/>
        </w:rPr>
        <w:t>SIHG02000100.1  20707779   -.-.--.---.--.---.----.--.---.--.--.-.-..-....                20707762</w:t>
      </w:r>
    </w:p>
    <w:p>
      <w:r>
        <w:rPr>
          <w:rFonts w:ascii="Consolas" w:hAnsi="Consolas"/>
          <w:sz w:val="18"/>
        </w:rPr>
        <w:t>SIHG02000100.1  20793470   -.-.--.---.--.---.----.--.---.--.--.-.-..-.......             20793450</w:t>
      </w:r>
    </w:p>
    <w:p>
      <w:r>
        <w:rPr>
          <w:rFonts w:ascii="Consolas" w:hAnsi="Consolas"/>
          <w:sz w:val="18"/>
        </w:rPr>
        <w:t>SIHG02000100.1  20793466   -.-.--.---.--.---.----.--.---.--.--.-.-..-...                 20793450</w:t>
      </w:r>
    </w:p>
    <w:p>
      <w:r>
        <w:rPr>
          <w:rFonts w:ascii="Consolas" w:hAnsi="Consolas"/>
          <w:sz w:val="18"/>
        </w:rPr>
        <w:t>SIHG02000100.1  23094960   -.-.--.---.--.---.----.--.---.--.--.-.-..-........            23094939</w:t>
      </w:r>
    </w:p>
    <w:p>
      <w:r>
        <w:rPr>
          <w:rFonts w:ascii="Consolas" w:hAnsi="Consolas"/>
          <w:sz w:val="18"/>
        </w:rPr>
        <w:t>SIHG02000100.1  27357467   -.-.--.---.--.---.----.--.---.--.--.-.-..-..........          27357490</w:t>
      </w:r>
    </w:p>
    <w:p>
      <w:r>
        <w:rPr>
          <w:rFonts w:ascii="Consolas" w:hAnsi="Consolas"/>
          <w:sz w:val="18"/>
        </w:rPr>
        <w:t>SIHG02000100.1  33357884   -.-.--.---.--.---.----.--.---.--.--.-.-..-...                 33357900</w:t>
      </w:r>
    </w:p>
    <w:p>
      <w:r>
        <w:rPr>
          <w:rFonts w:ascii="Consolas" w:hAnsi="Consolas"/>
          <w:sz w:val="18"/>
        </w:rPr>
        <w:t>SIHG02000100.1  36625875   -.-.--.---.--.---.----.--.---.--.--.-.-..-......              36625894</w:t>
      </w:r>
    </w:p>
    <w:p>
      <w:r>
        <w:rPr>
          <w:rFonts w:ascii="Consolas" w:hAnsi="Consolas"/>
          <w:sz w:val="18"/>
        </w:rPr>
        <w:t>SIHG02000100.1  44152757   -.-.--.---.--.---.----.--.---.--.--.-.-..-......              44152776</w:t>
      </w:r>
    </w:p>
    <w:p>
      <w:r>
        <w:rPr>
          <w:rFonts w:ascii="Consolas" w:hAnsi="Consolas"/>
          <w:sz w:val="18"/>
        </w:rPr>
        <w:t>SIHG02000100.1  54707430   -.-.--.---.--.---.----.--.---.--.--.-.-..-......              54707411</w:t>
      </w:r>
    </w:p>
    <w:p>
      <w:r>
        <w:rPr>
          <w:rFonts w:ascii="Consolas" w:hAnsi="Consolas"/>
          <w:sz w:val="18"/>
        </w:rPr>
        <w:t>SIHG02000100.1  59829244   -.-.--.---.--.---.----.--.---.--.--.-.-..                     59829257</w:t>
      </w:r>
    </w:p>
    <w:p>
      <w:r>
        <w:rPr>
          <w:rFonts w:ascii="Consolas" w:hAnsi="Consolas"/>
          <w:sz w:val="18"/>
        </w:rPr>
        <w:t>SIHG02000100.1  61391013   -.-.--.---.--.---.----.--.---.--.--.-.-..-.......             61390993</w:t>
      </w:r>
    </w:p>
    <w:p>
      <w:r>
        <w:rPr>
          <w:rFonts w:ascii="Consolas" w:hAnsi="Consolas"/>
          <w:sz w:val="18"/>
        </w:rPr>
        <w:t>SIHG02000100.1  61458007   -.-.--.---.--.---.----.--.---.--.--.-.-..-.........           61457985</w:t>
      </w:r>
    </w:p>
    <w:p>
      <w:r>
        <w:rPr>
          <w:rFonts w:ascii="Consolas" w:hAnsi="Consolas"/>
          <w:sz w:val="18"/>
        </w:rPr>
        <w:t>SIHG02000100.1  62250867   -.-.--.---.--.---.----.--.---.--.--.-.-..-......              62250848</w:t>
      </w:r>
    </w:p>
    <w:p>
      <w:r>
        <w:rPr>
          <w:rFonts w:ascii="Consolas" w:hAnsi="Consolas"/>
          <w:sz w:val="18"/>
        </w:rPr>
        <w:t>SIHG02000100.1  64818212   -.-.--.---.--.---.----.--.---.--.--.-.-..-....                64818195</w:t>
      </w:r>
    </w:p>
    <w:p>
      <w:r>
        <w:rPr>
          <w:rFonts w:ascii="Consolas" w:hAnsi="Consolas"/>
          <w:sz w:val="18"/>
        </w:rPr>
        <w:t>SIHG02000100.1  66916040   -.-.--.---.--.---.----.--.---.--.--.-.-..-....                66916057</w:t>
      </w:r>
    </w:p>
    <w:p>
      <w:r>
        <w:rPr>
          <w:rFonts w:ascii="Consolas" w:hAnsi="Consolas"/>
          <w:sz w:val="18"/>
        </w:rPr>
        <w:t>SIHG02000100.1  68672629   -.-.--.---.--.---.----.--.---.--.--.-.-..-.......             68672609</w:t>
      </w:r>
    </w:p>
    <w:p>
      <w:r>
        <w:rPr>
          <w:rFonts w:ascii="Consolas" w:hAnsi="Consolas"/>
          <w:sz w:val="18"/>
        </w:rPr>
        <w:t>SIHG02000100.1  71745119   -.-.--.---.--.---.----.--.---.--.--.-.-..-........            71745098</w:t>
      </w:r>
    </w:p>
    <w:p>
      <w:r>
        <w:rPr>
          <w:rFonts w:ascii="Consolas" w:hAnsi="Consolas"/>
          <w:sz w:val="18"/>
        </w:rPr>
        <w:t>SIHG02000100.1  79106705   -.-.--.---.--.---.----.--.---.--.--.-.-..-...........         79106729</w:t>
      </w:r>
    </w:p>
    <w:p>
      <w:r>
        <w:rPr>
          <w:rFonts w:ascii="Consolas" w:hAnsi="Consolas"/>
          <w:sz w:val="18"/>
        </w:rPr>
        <w:t>SIHG02000100.1  81375752   -.-.--.---.--.---.----.--.---.--.--.-.-..-....                81375769</w:t>
      </w:r>
    </w:p>
    <w:p>
      <w:r>
        <w:rPr>
          <w:rFonts w:ascii="Consolas" w:hAnsi="Consolas"/>
          <w:sz w:val="18"/>
        </w:rPr>
        <w:t>SIHG02000100.1  82246580   -.-.--.---.--.---.----.--.---.--.--.-.-..                     82246593</w:t>
      </w:r>
    </w:p>
    <w:p>
      <w:r>
        <w:rPr>
          <w:rFonts w:ascii="Consolas" w:hAnsi="Consolas"/>
          <w:sz w:val="18"/>
        </w:rPr>
        <w:t>SIHG02000100.1  83516585   -.-.--.---.--.---.----.--.---.--.--.-.-..-.......             83516565</w:t>
      </w:r>
    </w:p>
    <w:p>
      <w:r>
        <w:rPr>
          <w:rFonts w:ascii="Consolas" w:hAnsi="Consolas"/>
          <w:sz w:val="18"/>
        </w:rPr>
        <w:t>SIHG02000100.1  83724975   -.-.--.---.--.---.----.--.---.--.--.-.-..                     83724988</w:t>
      </w:r>
    </w:p>
    <w:p>
      <w:r>
        <w:rPr>
          <w:rFonts w:ascii="Consolas" w:hAnsi="Consolas"/>
          <w:sz w:val="18"/>
        </w:rPr>
        <w:t>SIHG02000100.1  85938404   -.-.--.---.--.---.----.--.---.--.--.-.-..-......              85938385</w:t>
      </w:r>
    </w:p>
    <w:p>
      <w:r>
        <w:rPr>
          <w:rFonts w:ascii="Consolas" w:hAnsi="Consolas"/>
          <w:sz w:val="18"/>
        </w:rPr>
        <w:t>SIHG02000100.1  88069738   -.-.--.---.--.---.----.--.---.--.--.-.-..-........            88069759</w:t>
      </w:r>
    </w:p>
    <w:p>
      <w:r>
        <w:rPr>
          <w:rFonts w:ascii="Consolas" w:hAnsi="Consolas"/>
          <w:sz w:val="18"/>
        </w:rPr>
        <w:t>SIHG02000100.1  88069746   -.-.--.---.--.---.----.--.---.--.--.-.-..-...                 88069762</w:t>
      </w:r>
    </w:p>
    <w:p>
      <w:r>
        <w:rPr>
          <w:rFonts w:ascii="Consolas" w:hAnsi="Consolas"/>
          <w:sz w:val="18"/>
        </w:rPr>
        <w:t>SIHG02000100.1  55466      -.-.--.---.--.---.----.--.---.--.--.-.-..-.........           55444</w:t>
      </w:r>
    </w:p>
    <w:p>
      <w:r>
        <w:rPr>
          <w:rFonts w:ascii="Consolas" w:hAnsi="Consolas"/>
          <w:sz w:val="18"/>
        </w:rPr>
        <w:t>SIHG02000100.1  12709253   -.-.--.---.--.---.----.--.---.--.--.-.-..-.....               12709235</w:t>
      </w:r>
    </w:p>
    <w:p>
      <w:r>
        <w:rPr>
          <w:rFonts w:ascii="Consolas" w:hAnsi="Consolas"/>
          <w:sz w:val="18"/>
        </w:rPr>
        <w:t>SIHG02000100.1  14426346   -.-.--.---.--.---.----.--.---.--.--.-.-..-....                14426363</w:t>
      </w:r>
    </w:p>
    <w:p>
      <w:r>
        <w:rPr>
          <w:rFonts w:ascii="Consolas" w:hAnsi="Consolas"/>
          <w:sz w:val="18"/>
        </w:rPr>
        <w:t>SIHG02000100.1  14735789   -.-.--.---.--.---.----.--.---.--.--.-.-.                      14735777</w:t>
      </w:r>
    </w:p>
    <w:p>
      <w:r>
        <w:rPr>
          <w:rFonts w:ascii="Consolas" w:hAnsi="Consolas"/>
          <w:sz w:val="18"/>
        </w:rPr>
        <w:t>SIHG02000100.1  19548587   -.-.--.---.--.---.----.--.---.--.--.-.-..-......              19548568</w:t>
      </w:r>
    </w:p>
    <w:p>
      <w:r>
        <w:rPr>
          <w:rFonts w:ascii="Consolas" w:hAnsi="Consolas"/>
          <w:sz w:val="18"/>
        </w:rPr>
        <w:t>SIHG02000100.1  19548583   -.-.--.---.--.---.----.--.---.--.--.-.-..-..                  19548568</w:t>
      </w:r>
    </w:p>
    <w:p>
      <w:r>
        <w:rPr>
          <w:rFonts w:ascii="Consolas" w:hAnsi="Consolas"/>
          <w:sz w:val="18"/>
        </w:rPr>
        <w:t>SIHG02000100.1  23094952   -.-.--.---.--.---.----.--.---.--.--.-.-..-..                  23094937</w:t>
      </w:r>
    </w:p>
    <w:p>
      <w:r>
        <w:rPr>
          <w:rFonts w:ascii="Consolas" w:hAnsi="Consolas"/>
          <w:sz w:val="18"/>
        </w:rPr>
        <w:t>SIHG02000100.1  23859944   -.-.--.---.--.---.----.--.---.--.--.-.-..-..........          23859967</w:t>
      </w:r>
    </w:p>
    <w:p>
      <w:r>
        <w:rPr>
          <w:rFonts w:ascii="Consolas" w:hAnsi="Consolas"/>
          <w:sz w:val="18"/>
        </w:rPr>
        <w:t>SIHG02000100.1  33657104   -.-.--.---.--.---.----.--.---.--.--.-.-..-..........          33657081</w:t>
      </w:r>
    </w:p>
    <w:p>
      <w:r>
        <w:rPr>
          <w:rFonts w:ascii="Consolas" w:hAnsi="Consolas"/>
          <w:sz w:val="18"/>
        </w:rPr>
        <w:t>SIHG02000100.1  33657096   -.-.--.---.--.---.----.--.---.--.--.-.-..                     33657083</w:t>
      </w:r>
    </w:p>
    <w:p>
      <w:r>
        <w:rPr>
          <w:rFonts w:ascii="Consolas" w:hAnsi="Consolas"/>
          <w:sz w:val="18"/>
        </w:rPr>
        <w:t>SIHG02000100.1  33681428   -.-.--.---.--.---.----.--.---.--.--.-.-..                     33681441</w:t>
      </w:r>
    </w:p>
    <w:p>
      <w:r>
        <w:rPr>
          <w:rFonts w:ascii="Consolas" w:hAnsi="Consolas"/>
          <w:sz w:val="18"/>
        </w:rPr>
        <w:t>SIHG02000100.1  33899042   -.-.--.---.--.---.----.--.---.--.--.-.-..-..                  33899027</w:t>
      </w:r>
    </w:p>
    <w:p>
      <w:r>
        <w:rPr>
          <w:rFonts w:ascii="Consolas" w:hAnsi="Consolas"/>
          <w:sz w:val="18"/>
        </w:rPr>
        <w:t>SIHG02000100.1  33899050   -.-.--.---.--.---.----.--.---.--.--.-.-..-........            33899029</w:t>
      </w:r>
    </w:p>
    <w:p>
      <w:r>
        <w:rPr>
          <w:rFonts w:ascii="Consolas" w:hAnsi="Consolas"/>
          <w:sz w:val="18"/>
        </w:rPr>
        <w:t>SIHG02000100.1  36625879   -.-.--.---.--.---.----.--.---.--.--.-.-..-..                  36625894</w:t>
      </w:r>
    </w:p>
    <w:p>
      <w:r>
        <w:rPr>
          <w:rFonts w:ascii="Consolas" w:hAnsi="Consolas"/>
          <w:sz w:val="18"/>
        </w:rPr>
        <w:t>SIHG02000100.1  39293532   -.-.--.---.--.---.----.--.---.--.--.-.-..-....                39293549</w:t>
      </w:r>
    </w:p>
    <w:p>
      <w:r>
        <w:rPr>
          <w:rFonts w:ascii="Consolas" w:hAnsi="Consolas"/>
          <w:sz w:val="18"/>
        </w:rPr>
        <w:t>SIHG02000100.1  39293528   -.-.--.---.--.---.----.--.---.--.--.-.-..-........            39293549</w:t>
      </w:r>
    </w:p>
    <w:p>
      <w:r>
        <w:rPr>
          <w:rFonts w:ascii="Consolas" w:hAnsi="Consolas"/>
          <w:sz w:val="18"/>
        </w:rPr>
        <w:t>SIHG02000100.1  43600204   -.-.--.---.--.---.----.--.---.--.--.-.-..-.........           43600182</w:t>
      </w:r>
    </w:p>
    <w:p>
      <w:r>
        <w:rPr>
          <w:rFonts w:ascii="Consolas" w:hAnsi="Consolas"/>
          <w:sz w:val="18"/>
        </w:rPr>
        <w:t>SIHG02000100.1  47667871   -.-.--.---.--.---.----.--.---.--.--.-.-..                     47667858</w:t>
      </w:r>
    </w:p>
    <w:p>
      <w:r>
        <w:rPr>
          <w:rFonts w:ascii="Consolas" w:hAnsi="Consolas"/>
          <w:sz w:val="18"/>
        </w:rPr>
        <w:t>SIHG02000100.1  50498650   -.-.--.---.--.---.----.--.---.--.--.-.-..-.......             50498630</w:t>
      </w:r>
    </w:p>
    <w:p>
      <w:r>
        <w:rPr>
          <w:rFonts w:ascii="Consolas" w:hAnsi="Consolas"/>
          <w:sz w:val="18"/>
        </w:rPr>
        <w:t>SIHG02000100.1  50498646   -.-.--.---.--.---.----.--.---.--.--.-.-..-...                 50498630</w:t>
      </w:r>
    </w:p>
    <w:p>
      <w:r>
        <w:rPr>
          <w:rFonts w:ascii="Consolas" w:hAnsi="Consolas"/>
          <w:sz w:val="18"/>
        </w:rPr>
        <w:t>SIHG02000100.1  54707426   -.-.--.---.--.---.----.--.---.--.--.-.-..-..                  54707411</w:t>
      </w:r>
    </w:p>
    <w:p>
      <w:r>
        <w:rPr>
          <w:rFonts w:ascii="Consolas" w:hAnsi="Consolas"/>
          <w:sz w:val="18"/>
        </w:rPr>
        <w:t>SIHG02000100.1  61458003   -.-.--.---.--.---.----.--.---.--.--.-.-..-....                61457986</w:t>
      </w:r>
    </w:p>
    <w:p>
      <w:r>
        <w:rPr>
          <w:rFonts w:ascii="Consolas" w:hAnsi="Consolas"/>
          <w:sz w:val="18"/>
        </w:rPr>
        <w:t>SIHG02000100.1  62250863   -.-.--.---.--.---.----.--.---.--.--.-.-..-..                  62250848</w:t>
      </w:r>
    </w:p>
    <w:p>
      <w:r>
        <w:rPr>
          <w:rFonts w:ascii="Consolas" w:hAnsi="Consolas"/>
          <w:sz w:val="18"/>
        </w:rPr>
        <w:t>SIHG02000100.1  65493369   -.-.--.---.--.---.----.--.---.--.--.-.-..-.........           65493347</w:t>
      </w:r>
    </w:p>
    <w:p>
      <w:r>
        <w:rPr>
          <w:rFonts w:ascii="Consolas" w:hAnsi="Consolas"/>
          <w:sz w:val="18"/>
        </w:rPr>
        <w:t>SIHG02000100.1  65907522   -.-.--.---.--.---.----.--.---.--.--.-.-..-.                   65907508</w:t>
      </w:r>
    </w:p>
    <w:p>
      <w:r>
        <w:rPr>
          <w:rFonts w:ascii="Consolas" w:hAnsi="Consolas"/>
          <w:sz w:val="18"/>
        </w:rPr>
        <w:t>SIHG02000100.1  70257107   -.-.--.---.--.---.----.--.---.--.--.-.-..-..........          70257130</w:t>
      </w:r>
    </w:p>
    <w:p>
      <w:r>
        <w:rPr>
          <w:rFonts w:ascii="Consolas" w:hAnsi="Consolas"/>
          <w:sz w:val="18"/>
        </w:rPr>
        <w:t>SIHG02000100.1  71745111   -.-.--.---.--.---.----.--.---.--.--.-.-..-..                  71745096</w:t>
      </w:r>
    </w:p>
    <w:p>
      <w:r>
        <w:rPr>
          <w:rFonts w:ascii="Consolas" w:hAnsi="Consolas"/>
          <w:sz w:val="18"/>
        </w:rPr>
        <w:t>SIHG02000100.1  79944255   -.-.--.---.--.---.----.--.---.--.--.-.-..-.........           79944277</w:t>
      </w:r>
    </w:p>
    <w:p>
      <w:r>
        <w:rPr>
          <w:rFonts w:ascii="Consolas" w:hAnsi="Consolas"/>
          <w:sz w:val="18"/>
        </w:rPr>
        <w:t>SIHG02000100.1  80901315   -.-.--.---.--.---.----.--.---.--.--.-.-.                      80901327</w:t>
      </w:r>
    </w:p>
    <w:p>
      <w:r>
        <w:rPr>
          <w:rFonts w:ascii="Consolas" w:hAnsi="Consolas"/>
          <w:sz w:val="18"/>
        </w:rPr>
        <w:t>SIHG02000100.1  85938400   -.-.--.---.--.---.----.--.---.--.--.-.-..-..                  85938385</w:t>
      </w:r>
    </w:p>
    <w:p>
      <w:r>
        <w:rPr>
          <w:rFonts w:ascii="Consolas" w:hAnsi="Consolas"/>
          <w:sz w:val="18"/>
        </w:rPr>
        <w:t>SIHG02000100.1  55462      -.-.--.---.--.---.----.--.---.--.--.-.-..-....                55445</w:t>
      </w:r>
    </w:p>
    <w:p>
      <w:r>
        <w:rPr>
          <w:rFonts w:ascii="Consolas" w:hAnsi="Consolas"/>
          <w:sz w:val="18"/>
        </w:rPr>
        <w:t>SIHG02000100.1  4087516    -.-.--.---.--.---.----.--.---.--.--.-.-..-........            4087495</w:t>
      </w:r>
    </w:p>
    <w:p>
      <w:r>
        <w:rPr>
          <w:rFonts w:ascii="Consolas" w:hAnsi="Consolas"/>
          <w:sz w:val="18"/>
        </w:rPr>
        <w:t>SIHG02000100.1  8024040    -.-.--.---.--.---.----.--.---.--.--.-.-.                      8024052</w:t>
      </w:r>
    </w:p>
    <w:p>
      <w:r>
        <w:rPr>
          <w:rFonts w:ascii="Consolas" w:hAnsi="Consolas"/>
          <w:sz w:val="18"/>
        </w:rPr>
        <w:t>SIHG02000100.1  11593802   -.-.--.---.--.---.----.--.---.--.--.-.-..-.......             11593782</w:t>
      </w:r>
    </w:p>
    <w:p>
      <w:r>
        <w:rPr>
          <w:rFonts w:ascii="Consolas" w:hAnsi="Consolas"/>
          <w:sz w:val="18"/>
        </w:rPr>
        <w:t>SIHG02000100.1  11593798   -.-.--.---.--.---.----.--.---.--.--.-.-..-...                 11593782</w:t>
      </w:r>
    </w:p>
    <w:p>
      <w:r>
        <w:rPr>
          <w:rFonts w:ascii="Consolas" w:hAnsi="Consolas"/>
          <w:sz w:val="18"/>
        </w:rPr>
        <w:t>SIHG02000100.1  12627580   -.-.--.---.--.---.----.--.---.--.--.-.-..-........            12627559</w:t>
      </w:r>
    </w:p>
    <w:p>
      <w:r>
        <w:rPr>
          <w:rFonts w:ascii="Consolas" w:hAnsi="Consolas"/>
          <w:sz w:val="18"/>
        </w:rPr>
        <w:t>SIHG02000100.1  12709249   -.-.--.---.--.---.----.--.---.--.--.-.-..-.                   12709235</w:t>
      </w:r>
    </w:p>
    <w:p>
      <w:r>
        <w:rPr>
          <w:rFonts w:ascii="Consolas" w:hAnsi="Consolas"/>
          <w:sz w:val="18"/>
        </w:rPr>
        <w:t>SIHG02000100.1  12709257   -.-.--.---.--.---.----.--.---.--.--.-.-..-........            12709236</w:t>
      </w:r>
    </w:p>
    <w:p>
      <w:r>
        <w:rPr>
          <w:rFonts w:ascii="Consolas" w:hAnsi="Consolas"/>
          <w:sz w:val="18"/>
        </w:rPr>
        <w:t>SIHG02000100.1  16979970   -.-.--.---.--.---.----.--.---.--.--.-.                        16979981</w:t>
      </w:r>
    </w:p>
    <w:p>
      <w:r>
        <w:rPr>
          <w:rFonts w:ascii="Consolas" w:hAnsi="Consolas"/>
          <w:sz w:val="18"/>
        </w:rPr>
        <w:t>SIHG02000100.1  18372362   -.-.--.---.--.---.----.--.---.--.--.-.-..-.........           18372340</w:t>
      </w:r>
    </w:p>
    <w:p>
      <w:r>
        <w:rPr>
          <w:rFonts w:ascii="Consolas" w:hAnsi="Consolas"/>
          <w:sz w:val="18"/>
        </w:rPr>
        <w:t>SIHG02000100.1  18372354   -.-.--.---.--.---.----.--.---.--.--.-.-..                     18372341</w:t>
      </w:r>
    </w:p>
    <w:p>
      <w:r>
        <w:rPr>
          <w:rFonts w:ascii="Consolas" w:hAnsi="Consolas"/>
          <w:sz w:val="18"/>
        </w:rPr>
        <w:t>SIHG02000100.1  18405443   -.-.--.---.--.---.----.--.---.--.--.-.-..-......              18405424</w:t>
      </w:r>
    </w:p>
    <w:p>
      <w:r>
        <w:rPr>
          <w:rFonts w:ascii="Consolas" w:hAnsi="Consolas"/>
          <w:sz w:val="18"/>
        </w:rPr>
        <w:t>SIHG02000100.1  18405439   -.-.--.---.--.---.----.--.---.--.--.-.-..-..                  18405424</w:t>
      </w:r>
    </w:p>
    <w:p>
      <w:r>
        <w:rPr>
          <w:rFonts w:ascii="Consolas" w:hAnsi="Consolas"/>
          <w:sz w:val="18"/>
        </w:rPr>
        <w:t>SIHG02000100.1  19864497   -.-.--.---.--.---.----.--.---.--.--.-.-..-.....               19864515</w:t>
      </w:r>
    </w:p>
    <w:p>
      <w:r>
        <w:rPr>
          <w:rFonts w:ascii="Consolas" w:hAnsi="Consolas"/>
          <w:sz w:val="18"/>
        </w:rPr>
        <w:t>SIHG02000100.1  20666437   -.-.--.---.--.---.----.--.---.--.--.-.-..-......              20666418</w:t>
      </w:r>
    </w:p>
    <w:p>
      <w:r>
        <w:rPr>
          <w:rFonts w:ascii="Consolas" w:hAnsi="Consolas"/>
          <w:sz w:val="18"/>
        </w:rPr>
        <w:t>SIHG02000100.1  20666433   -.-.--.---.--.---.----.--.---.--.--.-.-..-..                  20666418</w:t>
      </w:r>
    </w:p>
    <w:p>
      <w:r>
        <w:rPr>
          <w:rFonts w:ascii="Consolas" w:hAnsi="Consolas"/>
          <w:sz w:val="18"/>
        </w:rPr>
        <w:t>SIHG02000100.1  23859952   -.-.--.---.--.---.----.--.---.--.--.-.-..                     23859965</w:t>
      </w:r>
    </w:p>
    <w:p>
      <w:r>
        <w:rPr>
          <w:rFonts w:ascii="Consolas" w:hAnsi="Consolas"/>
          <w:sz w:val="18"/>
        </w:rPr>
        <w:t>SIHG02000100.1  26550159   -.-.--.---.--.---.----.--.---.--.--.-.-..-.........           26550137</w:t>
      </w:r>
    </w:p>
    <w:p>
      <w:r>
        <w:rPr>
          <w:rFonts w:ascii="Consolas" w:hAnsi="Consolas"/>
          <w:sz w:val="18"/>
        </w:rPr>
        <w:t>SIHG02000100.1  26550151   -.-.--.---.--.---.----.--.---.--.--.-.-..                     26550138</w:t>
      </w:r>
    </w:p>
    <w:p>
      <w:r>
        <w:rPr>
          <w:rFonts w:ascii="Consolas" w:hAnsi="Consolas"/>
          <w:sz w:val="18"/>
        </w:rPr>
        <w:t>SIHG02000100.1  27357471   -.-.--.---.--.---.----.--.---.--.--.-.-..-....                27357488</w:t>
      </w:r>
    </w:p>
    <w:p>
      <w:r>
        <w:rPr>
          <w:rFonts w:ascii="Consolas" w:hAnsi="Consolas"/>
          <w:sz w:val="18"/>
        </w:rPr>
        <w:t>SIHG02000100.1  30897018   -.-.--.---.--.---.----.--.---.--.--.-.-..-.........           30896996</w:t>
      </w:r>
    </w:p>
    <w:p>
      <w:r>
        <w:rPr>
          <w:rFonts w:ascii="Consolas" w:hAnsi="Consolas"/>
          <w:sz w:val="18"/>
        </w:rPr>
        <w:t>SIHG02000100.1  30897010   -.-.--.---.--.---.----.--.---.--.--.-.-..                     30896997</w:t>
      </w:r>
    </w:p>
    <w:p>
      <w:r>
        <w:rPr>
          <w:rFonts w:ascii="Consolas" w:hAnsi="Consolas"/>
          <w:sz w:val="18"/>
        </w:rPr>
        <w:t>SIHG02000100.1  33357876   -.-.--.---.--.---.----.--.---.--.--.-.-..-........            33357897</w:t>
      </w:r>
    </w:p>
    <w:p>
      <w:r>
        <w:rPr>
          <w:rFonts w:ascii="Consolas" w:hAnsi="Consolas"/>
          <w:sz w:val="18"/>
        </w:rPr>
        <w:t>SIHG02000100.1  33681420   -.-.--.---.--.---.----.--.---.--.--.-.-..-.........           33681442</w:t>
      </w:r>
    </w:p>
    <w:p>
      <w:r>
        <w:rPr>
          <w:rFonts w:ascii="Consolas" w:hAnsi="Consolas"/>
          <w:sz w:val="18"/>
        </w:rPr>
        <w:t>SIHG02000100.1  35970643   -.-.--.---.--.---.----.--.---.--.--.-.-..-.........           35970665</w:t>
      </w:r>
    </w:p>
    <w:p>
      <w:r>
        <w:rPr>
          <w:rFonts w:ascii="Consolas" w:hAnsi="Consolas"/>
          <w:sz w:val="18"/>
        </w:rPr>
        <w:t>SIHG02000100.1  36625871   -.-.--.---.--.---.----.--.---.--.--.-.-..-........            36625892</w:t>
      </w:r>
    </w:p>
    <w:p>
      <w:r>
        <w:rPr>
          <w:rFonts w:ascii="Consolas" w:hAnsi="Consolas"/>
          <w:sz w:val="18"/>
        </w:rPr>
        <w:t>SIHG02000100.1  42816307   -.-.--.---.--.---.----.--.---.--.--.-.-..-.........           42816285</w:t>
      </w:r>
    </w:p>
    <w:p>
      <w:r>
        <w:rPr>
          <w:rFonts w:ascii="Consolas" w:hAnsi="Consolas"/>
          <w:sz w:val="18"/>
        </w:rPr>
        <w:t>SIHG02000100.1  42816299   -.-.--.---.--.---.----.--.---.--.--.-.-..                     42816286</w:t>
      </w:r>
    </w:p>
    <w:p>
      <w:r>
        <w:rPr>
          <w:rFonts w:ascii="Consolas" w:hAnsi="Consolas"/>
          <w:sz w:val="18"/>
        </w:rPr>
        <w:t>SIHG02000100.1  43600200   -.-.--.---.--.---.----.--.---.--.--.-.-..-....                43600183</w:t>
      </w:r>
    </w:p>
    <w:p>
      <w:r>
        <w:rPr>
          <w:rFonts w:ascii="Consolas" w:hAnsi="Consolas"/>
          <w:sz w:val="18"/>
        </w:rPr>
        <w:t>SIHG02000100.1  44152753   -.-.--.---.--.---.----.--.---.--.--.-.-..-........            44152774</w:t>
      </w:r>
    </w:p>
    <w:p>
      <w:r>
        <w:rPr>
          <w:rFonts w:ascii="Consolas" w:hAnsi="Consolas"/>
          <w:sz w:val="18"/>
        </w:rPr>
        <w:t>SIHG02000100.1  47667879   -.-.--.---.--.---.----.--.---.--.--.-.-..-.........           47667857</w:t>
      </w:r>
    </w:p>
    <w:p>
      <w:r>
        <w:rPr>
          <w:rFonts w:ascii="Consolas" w:hAnsi="Consolas"/>
          <w:sz w:val="18"/>
        </w:rPr>
        <w:t>SIHG02000100.1  51677194   -.-.--.---.--.---.----.--.---.--.--.-.-..-...........         51677170</w:t>
      </w:r>
    </w:p>
    <w:p>
      <w:r>
        <w:rPr>
          <w:rFonts w:ascii="Consolas" w:hAnsi="Consolas"/>
          <w:sz w:val="18"/>
        </w:rPr>
        <w:t>SIHG02000100.1  53663498   -.-.--.---.--.---.----.--.---.--.--.-.-..-.........           53663520</w:t>
      </w:r>
    </w:p>
    <w:p>
      <w:r>
        <w:rPr>
          <w:rFonts w:ascii="Consolas" w:hAnsi="Consolas"/>
          <w:sz w:val="18"/>
        </w:rPr>
        <w:t>SIHG02000100.1  54707434   -.-.--.---.--.---.----.--.---.--.--.-.-..-........            54707413</w:t>
      </w:r>
    </w:p>
    <w:p>
      <w:r>
        <w:rPr>
          <w:rFonts w:ascii="Consolas" w:hAnsi="Consolas"/>
          <w:sz w:val="18"/>
        </w:rPr>
        <w:t>SIHG02000100.1  57830201   -.-.--.---.--.---.----.--.---.--.--.-.-..-..........          57830224</w:t>
      </w:r>
    </w:p>
    <w:p>
      <w:r>
        <w:rPr>
          <w:rFonts w:ascii="Consolas" w:hAnsi="Consolas"/>
          <w:sz w:val="18"/>
        </w:rPr>
        <w:t>SIHG02000100.1  59608469   -.-.--.---.--.---.----.--.---.--.--.-.-..-.........           59608447</w:t>
      </w:r>
    </w:p>
    <w:p>
      <w:r>
        <w:rPr>
          <w:rFonts w:ascii="Consolas" w:hAnsi="Consolas"/>
          <w:sz w:val="18"/>
        </w:rPr>
        <w:t>SIHG02000100.1  59829236   -.-.--.---.--.---.----.--.---.--.--.-.-..-.........           59829258</w:t>
      </w:r>
    </w:p>
    <w:p>
      <w:r>
        <w:rPr>
          <w:rFonts w:ascii="Consolas" w:hAnsi="Consolas"/>
          <w:sz w:val="18"/>
        </w:rPr>
        <w:t>SIHG02000100.1  62250871   -.-.--.---.--.---.----.--.---.--.--.-.-..-........            62250850</w:t>
      </w:r>
    </w:p>
    <w:p>
      <w:r>
        <w:rPr>
          <w:rFonts w:ascii="Consolas" w:hAnsi="Consolas"/>
          <w:sz w:val="18"/>
        </w:rPr>
        <w:t>SIHG02000100.1  65493365   -.-.--.---.--.---.----.--.---.--.--.-.-..-....                65493348</w:t>
      </w:r>
    </w:p>
    <w:p>
      <w:r>
        <w:rPr>
          <w:rFonts w:ascii="Consolas" w:hAnsi="Consolas"/>
          <w:sz w:val="18"/>
        </w:rPr>
        <w:t>SIHG02000100.1  65907526   -.-.--.---.--.---.----.--.---.--.--.-.-..-.....               65907508</w:t>
      </w:r>
    </w:p>
    <w:p>
      <w:r>
        <w:rPr>
          <w:rFonts w:ascii="Consolas" w:hAnsi="Consolas"/>
          <w:sz w:val="18"/>
        </w:rPr>
        <w:t>SIHG02000100.1  70257115   -.-.--.---.--.---.----.--.---.--.--.-.-..                     70257128</w:t>
      </w:r>
    </w:p>
    <w:p>
      <w:r>
        <w:rPr>
          <w:rFonts w:ascii="Consolas" w:hAnsi="Consolas"/>
          <w:sz w:val="18"/>
        </w:rPr>
        <w:t>SIHG02000100.1  71621472   -.-.--.---.--.---.----.--.---.--.--.-.-..-.........           71621494</w:t>
      </w:r>
    </w:p>
    <w:p>
      <w:r>
        <w:rPr>
          <w:rFonts w:ascii="Consolas" w:hAnsi="Consolas"/>
          <w:sz w:val="18"/>
        </w:rPr>
        <w:t>SIHG02000100.1  74061184   -.-.--.---.--.---.----.--.---.--.--.-.-.                      74061196</w:t>
      </w:r>
    </w:p>
    <w:p>
      <w:r>
        <w:rPr>
          <w:rFonts w:ascii="Consolas" w:hAnsi="Consolas"/>
          <w:sz w:val="18"/>
        </w:rPr>
        <w:t>SIHG02000100.1  74862021   -.-.--.---.--.---.----.--.---.--.--.-.-..-.........           74861999</w:t>
      </w:r>
    </w:p>
    <w:p>
      <w:r>
        <w:rPr>
          <w:rFonts w:ascii="Consolas" w:hAnsi="Consolas"/>
          <w:sz w:val="18"/>
        </w:rPr>
        <w:t>SIHG02000100.1  77758256   -.-.--.---.--.---.----.--.---.--.--.-.-..-.........           77758234</w:t>
      </w:r>
    </w:p>
    <w:p>
      <w:r>
        <w:rPr>
          <w:rFonts w:ascii="Consolas" w:hAnsi="Consolas"/>
          <w:sz w:val="18"/>
        </w:rPr>
        <w:t>SIHG02000100.1  77758248   -.-.--.---.--.---.----.--.---.--.--.-.-..                     77758235</w:t>
      </w:r>
    </w:p>
    <w:p>
      <w:r>
        <w:rPr>
          <w:rFonts w:ascii="Consolas" w:hAnsi="Consolas"/>
          <w:sz w:val="18"/>
        </w:rPr>
        <w:t>SIHG02000100.1  78534423   -.-.--.---.--.---.----.--.---.--.--.-.-..-.........           78534401</w:t>
      </w:r>
    </w:p>
    <w:p>
      <w:r>
        <w:rPr>
          <w:rFonts w:ascii="Consolas" w:hAnsi="Consolas"/>
          <w:sz w:val="18"/>
        </w:rPr>
        <w:t>SIHG02000100.1  78534415   -.-.--.---.--.---.----.--.---.--.--.-.-..                     78534402</w:t>
      </w:r>
    </w:p>
    <w:p>
      <w:r>
        <w:rPr>
          <w:rFonts w:ascii="Consolas" w:hAnsi="Consolas"/>
          <w:sz w:val="18"/>
        </w:rPr>
        <w:t>SIHG02000100.1  79944259   -.-.--.---.--.---.----.--.---.--.--.-.-..-....                79944276</w:t>
      </w:r>
    </w:p>
    <w:p>
      <w:r>
        <w:rPr>
          <w:rFonts w:ascii="Consolas" w:hAnsi="Consolas"/>
          <w:sz w:val="18"/>
        </w:rPr>
        <w:t>SIHG02000100.1  81415654   -.-.--.---.--.---.----.--.---.--.--.-.                        81415643</w:t>
      </w:r>
    </w:p>
    <w:p>
      <w:r>
        <w:rPr>
          <w:rFonts w:ascii="Consolas" w:hAnsi="Consolas"/>
          <w:sz w:val="18"/>
        </w:rPr>
        <w:t>SIHG02000100.1  81796253   -.-.--.---.--.---.----.--.---.--.--.-.-..-......              81796234</w:t>
      </w:r>
    </w:p>
    <w:p>
      <w:r>
        <w:rPr>
          <w:rFonts w:ascii="Consolas" w:hAnsi="Consolas"/>
          <w:sz w:val="18"/>
        </w:rPr>
        <w:t>SIHG02000100.1  81796249   -.-.--.---.--.---.----.--.---.--.--.-.-..-..                  81796234</w:t>
      </w:r>
    </w:p>
    <w:p>
      <w:r>
        <w:rPr>
          <w:rFonts w:ascii="Consolas" w:hAnsi="Consolas"/>
          <w:sz w:val="18"/>
        </w:rPr>
        <w:t>SIHG02000100.1  82246572   -.-.--.---.--.---.----.--.---.--.--.-.-..-.........           82246594</w:t>
      </w:r>
    </w:p>
    <w:p>
      <w:r>
        <w:rPr>
          <w:rFonts w:ascii="Consolas" w:hAnsi="Consolas"/>
          <w:sz w:val="18"/>
        </w:rPr>
        <w:t>SIHG02000100.1  83724967   -.-.--.---.--.---.----.--.---.--.--.-.-..-.........           83724989</w:t>
      </w:r>
    </w:p>
    <w:p>
      <w:r>
        <w:rPr>
          <w:rFonts w:ascii="Consolas" w:hAnsi="Consolas"/>
          <w:sz w:val="18"/>
        </w:rPr>
        <w:t>SIHG02000100.1  85938408   -.-.--.---.--.---.----.--.---.--.--.-.-..-........            85938387</w:t>
      </w:r>
    </w:p>
    <w:p>
      <w:r>
        <w:rPr>
          <w:rFonts w:ascii="Consolas" w:hAnsi="Consolas"/>
          <w:sz w:val="18"/>
        </w:rPr>
        <w:t>SIHG02000100.1  85612647   -.-.--.---.--.---.----.--.---.--.--.-.A..-.........           85612670</w:t>
      </w:r>
    </w:p>
    <w:p>
      <w:r>
        <w:rPr>
          <w:rFonts w:ascii="Consolas" w:hAnsi="Consolas"/>
          <w:sz w:val="18"/>
        </w:rPr>
        <w:t>SIHG02000100.1  55458      -.-.--.---.--.---.----.--.---.--.--.-.-..                     55445</w:t>
      </w:r>
    </w:p>
    <w:p>
      <w:r>
        <w:rPr>
          <w:rFonts w:ascii="Consolas" w:hAnsi="Consolas"/>
          <w:sz w:val="18"/>
        </w:rPr>
        <w:t>SIHG02000100.1  3197105    -.-.--.---.--.---.----.--.---.--.--.-.-..-......              3197086</w:t>
      </w:r>
    </w:p>
    <w:p>
      <w:r>
        <w:rPr>
          <w:rFonts w:ascii="Consolas" w:hAnsi="Consolas"/>
          <w:sz w:val="18"/>
        </w:rPr>
        <w:t>SIHG02000100.1  3197101    -.-.--.---.--.---.----.--.---.--.--.-.-..-..                  3197086</w:t>
      </w:r>
    </w:p>
    <w:p>
      <w:r>
        <w:rPr>
          <w:rFonts w:ascii="Consolas" w:hAnsi="Consolas"/>
          <w:sz w:val="18"/>
        </w:rPr>
        <w:t>SIHG02000100.1  12483451   -.-.--.---.--.---.----.--.---.--.--.                          12483461</w:t>
      </w:r>
    </w:p>
    <w:p>
      <w:r>
        <w:rPr>
          <w:rFonts w:ascii="Consolas" w:hAnsi="Consolas"/>
          <w:sz w:val="18"/>
        </w:rPr>
        <w:t>SIHG02000100.1  14426350   -.-.--.---.--.---.----.--.---.--.--.-.-..                     14426363</w:t>
      </w:r>
    </w:p>
    <w:p>
      <w:r>
        <w:rPr>
          <w:rFonts w:ascii="Consolas" w:hAnsi="Consolas"/>
          <w:sz w:val="18"/>
        </w:rPr>
        <w:t>SIHG02000100.1  17343160   -.-.--.---.--.---.----.--.---.--.--.-.-..-........            17343139</w:t>
      </w:r>
    </w:p>
    <w:p>
      <w:r>
        <w:rPr>
          <w:rFonts w:ascii="Consolas" w:hAnsi="Consolas"/>
          <w:sz w:val="18"/>
        </w:rPr>
        <w:t>SIHG02000100.1  17343156   -.-.--.---.--.---.----.--.---.--.--.-.-..-....                17343139</w:t>
      </w:r>
    </w:p>
    <w:p>
      <w:r>
        <w:rPr>
          <w:rFonts w:ascii="Consolas" w:hAnsi="Consolas"/>
          <w:sz w:val="18"/>
        </w:rPr>
        <w:t>SIHG02000100.1  17343152   -.-.--.---.--.---.----.--.---.--.--.-.-..                     17343139</w:t>
      </w:r>
    </w:p>
    <w:p>
      <w:r>
        <w:rPr>
          <w:rFonts w:ascii="Consolas" w:hAnsi="Consolas"/>
          <w:sz w:val="18"/>
        </w:rPr>
        <w:t>SIHG02000100.1  18372358   -.-.--.---.--.---.----.--.---.--.--.-.-..-....                18372341</w:t>
      </w:r>
    </w:p>
    <w:p>
      <w:r>
        <w:rPr>
          <w:rFonts w:ascii="Consolas" w:hAnsi="Consolas"/>
          <w:sz w:val="18"/>
        </w:rPr>
        <w:t>SIHG02000100.1  19548591   -.-.--.---.--.---.----.--.---.--.--.-.-..-........            19548570</w:t>
      </w:r>
    </w:p>
    <w:p>
      <w:r>
        <w:rPr>
          <w:rFonts w:ascii="Consolas" w:hAnsi="Consolas"/>
          <w:sz w:val="18"/>
        </w:rPr>
        <w:t>SIHG02000100.1  19864493   -.-.--.---.--.---.----.--.---.--.--.-.-..-........            19864514</w:t>
      </w:r>
    </w:p>
    <w:p>
      <w:r>
        <w:rPr>
          <w:rFonts w:ascii="Consolas" w:hAnsi="Consolas"/>
          <w:sz w:val="18"/>
        </w:rPr>
        <w:t>SIHG02000100.1  20707775   -.-.--.---.--.---.----.--.---.--.--.-.-..                     20707762</w:t>
      </w:r>
    </w:p>
    <w:p>
      <w:r>
        <w:rPr>
          <w:rFonts w:ascii="Consolas" w:hAnsi="Consolas"/>
          <w:sz w:val="18"/>
        </w:rPr>
        <w:t>SIHG02000100.1  20793474   -.-.--.---.--.---.----.--.---.--.--.-.-..-........            20793453</w:t>
      </w:r>
    </w:p>
    <w:p>
      <w:r>
        <w:rPr>
          <w:rFonts w:ascii="Consolas" w:hAnsi="Consolas"/>
          <w:sz w:val="18"/>
        </w:rPr>
        <w:t>SIHG02000100.1  21359728   -.-.--.---.--.---.----.--.---.--.--.-.-..-..                  21359743</w:t>
      </w:r>
    </w:p>
    <w:p>
      <w:r>
        <w:rPr>
          <w:rFonts w:ascii="Consolas" w:hAnsi="Consolas"/>
          <w:sz w:val="18"/>
        </w:rPr>
        <w:t>SIHG02000100.1  21359724   -.-.--.---.--.---.----.--.---.--.--.-.-..-......              21359743</w:t>
      </w:r>
    </w:p>
    <w:p>
      <w:r>
        <w:rPr>
          <w:rFonts w:ascii="Consolas" w:hAnsi="Consolas"/>
          <w:sz w:val="18"/>
        </w:rPr>
        <w:t>SIHG02000100.1  23859948   -.-.--.---.--.---.----.--.---.--.--.-.-..-....                23859965</w:t>
      </w:r>
    </w:p>
    <w:p>
      <w:r>
        <w:rPr>
          <w:rFonts w:ascii="Consolas" w:hAnsi="Consolas"/>
          <w:sz w:val="18"/>
        </w:rPr>
        <w:t>SIHG02000100.1  26550155   -.-.--.---.--.---.----.--.---.--.--.-.-..-....                26550138</w:t>
      </w:r>
    </w:p>
    <w:p>
      <w:r>
        <w:rPr>
          <w:rFonts w:ascii="Consolas" w:hAnsi="Consolas"/>
          <w:sz w:val="18"/>
        </w:rPr>
        <w:t>SIHG02000100.1  27357475   -.-.--.---.--.---.----.--.---.--.--.-.-..                     27357488</w:t>
      </w:r>
    </w:p>
    <w:p>
      <w:r>
        <w:rPr>
          <w:rFonts w:ascii="Consolas" w:hAnsi="Consolas"/>
          <w:sz w:val="18"/>
        </w:rPr>
        <w:t>SIHG02000100.1  29397893   -.-.--.---.--.---.----.--.---.--.--.-.-..-.........           29397871</w:t>
      </w:r>
    </w:p>
    <w:p>
      <w:r>
        <w:rPr>
          <w:rFonts w:ascii="Consolas" w:hAnsi="Consolas"/>
          <w:sz w:val="18"/>
        </w:rPr>
        <w:t>SIHG02000100.1  30897014   -.-.--.---.--.---.----.--.---.--.--.-.-..-....                30896997</w:t>
      </w:r>
    </w:p>
    <w:p>
      <w:r>
        <w:rPr>
          <w:rFonts w:ascii="Consolas" w:hAnsi="Consolas"/>
          <w:sz w:val="18"/>
        </w:rPr>
        <w:t>SIHG02000100.1  31191749   -.-.--.---.--.---.----.--.---.--.                             31191740</w:t>
      </w:r>
    </w:p>
    <w:p>
      <w:r>
        <w:rPr>
          <w:rFonts w:ascii="Consolas" w:hAnsi="Consolas"/>
          <w:sz w:val="18"/>
        </w:rPr>
        <w:t>SIHG02000100.1  33657100   -.-.--.---.--.---.----.--.---.--.--.-.-..-....                33657083</w:t>
      </w:r>
    </w:p>
    <w:p>
      <w:r>
        <w:rPr>
          <w:rFonts w:ascii="Consolas" w:hAnsi="Consolas"/>
          <w:sz w:val="18"/>
        </w:rPr>
        <w:t>SIHG02000100.1  33681424   -.-.--.---.--.---.----.--.---.--.--.-.-..-....                33681441</w:t>
      </w:r>
    </w:p>
    <w:p>
      <w:r>
        <w:rPr>
          <w:rFonts w:ascii="Consolas" w:hAnsi="Consolas"/>
          <w:sz w:val="18"/>
        </w:rPr>
        <w:t>SIHG02000100.1  35970651   -.-.--.---.--.---.----.--.---.--.--.-.-..                     35970664</w:t>
      </w:r>
    </w:p>
    <w:p>
      <w:r>
        <w:rPr>
          <w:rFonts w:ascii="Consolas" w:hAnsi="Consolas"/>
          <w:sz w:val="18"/>
        </w:rPr>
        <w:t>SIHG02000100.1  35970647   -.-.--.---.--.---.----.--.---.--.--.-.-..-....                35970664</w:t>
      </w:r>
    </w:p>
    <w:p>
      <w:r>
        <w:rPr>
          <w:rFonts w:ascii="Consolas" w:hAnsi="Consolas"/>
          <w:sz w:val="18"/>
        </w:rPr>
        <w:t>SIHG02000100.1  36116639   -.-.--.---.--.---.----.--.---.--.--.-.-..-........            36116660</w:t>
      </w:r>
    </w:p>
    <w:p>
      <w:r>
        <w:rPr>
          <w:rFonts w:ascii="Consolas" w:hAnsi="Consolas"/>
          <w:sz w:val="18"/>
        </w:rPr>
        <w:t>SIHG02000100.1  37402143   -.-.--.---.--.---.----.--.---.--.--.-.-..-......              37402124</w:t>
      </w:r>
    </w:p>
    <w:p>
      <w:r>
        <w:rPr>
          <w:rFonts w:ascii="Consolas" w:hAnsi="Consolas"/>
          <w:sz w:val="18"/>
        </w:rPr>
        <w:t>SIHG02000100.1  37402139   -.-.--.---.--.---.----.--.---.--.--.-.-..-..                  37402124</w:t>
      </w:r>
    </w:p>
    <w:p>
      <w:r>
        <w:rPr>
          <w:rFonts w:ascii="Consolas" w:hAnsi="Consolas"/>
          <w:sz w:val="18"/>
        </w:rPr>
        <w:t>SIHG02000100.1  39107411   -.-.--.---.--.---.----.--.---.--.--.-.-..-.........           39107433</w:t>
      </w:r>
    </w:p>
    <w:p>
      <w:r>
        <w:rPr>
          <w:rFonts w:ascii="Consolas" w:hAnsi="Consolas"/>
          <w:sz w:val="18"/>
        </w:rPr>
        <w:t>SIHG02000100.1  39293536   -.-.--.---.--.---.----.--.---.--.--.-.-..                     39293549</w:t>
      </w:r>
    </w:p>
    <w:p>
      <w:r>
        <w:rPr>
          <w:rFonts w:ascii="Consolas" w:hAnsi="Consolas"/>
          <w:sz w:val="18"/>
        </w:rPr>
        <w:t>SIHG02000100.1  42317060   -.-.--.---.--.---.----.--.---.--.--.-.-..-...                 42317076</w:t>
      </w:r>
    </w:p>
    <w:p>
      <w:r>
        <w:rPr>
          <w:rFonts w:ascii="Consolas" w:hAnsi="Consolas"/>
          <w:sz w:val="18"/>
        </w:rPr>
        <w:t>SIHG02000100.1  42317056   -.-.--.---.--.---.----.--.---.--.--.-.-..-.......             42317076</w:t>
      </w:r>
    </w:p>
    <w:p>
      <w:r>
        <w:rPr>
          <w:rFonts w:ascii="Consolas" w:hAnsi="Consolas"/>
          <w:sz w:val="18"/>
        </w:rPr>
        <w:t>SIHG02000100.1  42816303   -.-.--.---.--.---.----.--.---.--.--.-.-..-....                42816286</w:t>
      </w:r>
    </w:p>
    <w:p>
      <w:r>
        <w:rPr>
          <w:rFonts w:ascii="Consolas" w:hAnsi="Consolas"/>
          <w:sz w:val="18"/>
        </w:rPr>
        <w:t>SIHG02000100.1  43600196   -.-.--.---.--.---.----.--.---.--.--.-.-..                     43600183</w:t>
      </w:r>
    </w:p>
    <w:p>
      <w:r>
        <w:rPr>
          <w:rFonts w:ascii="Consolas" w:hAnsi="Consolas"/>
          <w:sz w:val="18"/>
        </w:rPr>
        <w:t>SIHG02000100.1  47667875   -.-.--.---.--.---.----.--.---.--.--.-.-..-....                47667858</w:t>
      </w:r>
    </w:p>
    <w:p>
      <w:r>
        <w:rPr>
          <w:rFonts w:ascii="Consolas" w:hAnsi="Consolas"/>
          <w:sz w:val="18"/>
        </w:rPr>
        <w:t>SIHG02000100.1  51901839   -.-.--.---.--.---.----.--.---.--.--.-.-.                      51901827</w:t>
      </w:r>
    </w:p>
    <w:p>
      <w:r>
        <w:rPr>
          <w:rFonts w:ascii="Consolas" w:hAnsi="Consolas"/>
          <w:sz w:val="18"/>
        </w:rPr>
        <w:t>SIHG02000100.1  53663506   -.-.--.---.--.---.----.--.---.--.--.-.-..                     53663519</w:t>
      </w:r>
    </w:p>
    <w:p>
      <w:r>
        <w:rPr>
          <w:rFonts w:ascii="Consolas" w:hAnsi="Consolas"/>
          <w:sz w:val="18"/>
        </w:rPr>
        <w:t>SIHG02000100.1  53663502   -.-.--.---.--.---.----.--.---.--.--.-.-..-....                53663519</w:t>
      </w:r>
    </w:p>
    <w:p>
      <w:r>
        <w:rPr>
          <w:rFonts w:ascii="Consolas" w:hAnsi="Consolas"/>
          <w:sz w:val="18"/>
        </w:rPr>
        <w:t>SIHG02000100.1  54765483   -.-.--.---.--.---.----.--.---.--.--.-.-.                      54765471</w:t>
      </w:r>
    </w:p>
    <w:p>
      <w:r>
        <w:rPr>
          <w:rFonts w:ascii="Consolas" w:hAnsi="Consolas"/>
          <w:sz w:val="18"/>
        </w:rPr>
        <w:t>SIHG02000100.1  59608465   -.-.--.---.--.---.----.--.---.--.--.-.-..-....                59608448</w:t>
      </w:r>
    </w:p>
    <w:p>
      <w:r>
        <w:rPr>
          <w:rFonts w:ascii="Consolas" w:hAnsi="Consolas"/>
          <w:sz w:val="18"/>
        </w:rPr>
        <w:t>SIHG02000100.1  59608461   -.-.--.---.--.---.----.--.---.--.--.-.-..                     59608448</w:t>
      </w:r>
    </w:p>
    <w:p>
      <w:r>
        <w:rPr>
          <w:rFonts w:ascii="Consolas" w:hAnsi="Consolas"/>
          <w:sz w:val="18"/>
        </w:rPr>
        <w:t>SIHG02000100.1  59829240   -.-.--.---.--.---.----.--.---.--.--.-.-..-....                59829257</w:t>
      </w:r>
    </w:p>
    <w:p>
      <w:r>
        <w:rPr>
          <w:rFonts w:ascii="Consolas" w:hAnsi="Consolas"/>
          <w:sz w:val="18"/>
        </w:rPr>
        <w:t>SIHG02000100.1  61391017   -.-.--.---.--.---.----.--.---.--.--.-.-..-........            61390996</w:t>
      </w:r>
    </w:p>
    <w:p>
      <w:r>
        <w:rPr>
          <w:rFonts w:ascii="Consolas" w:hAnsi="Consolas"/>
          <w:sz w:val="18"/>
        </w:rPr>
        <w:t>SIHG02000100.1  61457999   -.-.--.---.--.---.----.--.---.--.--.-.-..                     61457986</w:t>
      </w:r>
    </w:p>
    <w:p>
      <w:r>
        <w:rPr>
          <w:rFonts w:ascii="Consolas" w:hAnsi="Consolas"/>
          <w:sz w:val="18"/>
        </w:rPr>
        <w:t>SIHG02000100.1  64818208   -.-.--.---.--.---.----.--.---.--.--.-.-..                     64818195</w:t>
      </w:r>
    </w:p>
    <w:p>
      <w:r>
        <w:rPr>
          <w:rFonts w:ascii="Consolas" w:hAnsi="Consolas"/>
          <w:sz w:val="18"/>
        </w:rPr>
        <w:t>SIHG02000100.1  65265741   -.-.--.---.--.---.----.--.---.--.--.-.-..-..........          65265764</w:t>
      </w:r>
    </w:p>
    <w:p>
      <w:r>
        <w:rPr>
          <w:rFonts w:ascii="Consolas" w:hAnsi="Consolas"/>
          <w:sz w:val="18"/>
        </w:rPr>
        <w:t>SIHG02000100.1  65493361   -.-.--.---.--.---.----.--.---.--.--.-.-..                     65493348</w:t>
      </w:r>
    </w:p>
    <w:p>
      <w:r>
        <w:rPr>
          <w:rFonts w:ascii="Consolas" w:hAnsi="Consolas"/>
          <w:sz w:val="18"/>
        </w:rPr>
        <w:t>SIHG02000100.1  65907530   -.-.--.---.--.---.----.--.---.--.--.-.-..-........            65907509</w:t>
      </w:r>
    </w:p>
    <w:p>
      <w:r>
        <w:rPr>
          <w:rFonts w:ascii="Consolas" w:hAnsi="Consolas"/>
          <w:sz w:val="18"/>
        </w:rPr>
        <w:t>SIHG02000100.1  66204289   -.-.--.---.--.---.----.--.---.--.--.-.-..-.........           66204311</w:t>
      </w:r>
    </w:p>
    <w:p>
      <w:r>
        <w:rPr>
          <w:rFonts w:ascii="Consolas" w:hAnsi="Consolas"/>
          <w:sz w:val="18"/>
        </w:rPr>
        <w:t>SIHG02000100.1  66916044   -.-.--.---.--.---.----.--.---.--.--.-.-..                     66916057</w:t>
      </w:r>
    </w:p>
    <w:p>
      <w:r>
        <w:rPr>
          <w:rFonts w:ascii="Consolas" w:hAnsi="Consolas"/>
          <w:sz w:val="18"/>
        </w:rPr>
        <w:t>SIHG02000100.1  68672633   -.-.--.---.--.---.----.--.---.--.--.-.-..-........            68672612</w:t>
      </w:r>
    </w:p>
    <w:p>
      <w:r>
        <w:rPr>
          <w:rFonts w:ascii="Consolas" w:hAnsi="Consolas"/>
          <w:sz w:val="18"/>
        </w:rPr>
        <w:t>SIHG02000100.1  70257111   -.-.--.---.--.---.----.--.---.--.--.-.-..-....                70257128</w:t>
      </w:r>
    </w:p>
    <w:p>
      <w:r>
        <w:rPr>
          <w:rFonts w:ascii="Consolas" w:hAnsi="Consolas"/>
          <w:sz w:val="18"/>
        </w:rPr>
        <w:t>SIHG02000100.1  71621480   -.-.--.---.--.---.----.--.---.--.--.-.-..                     71621493</w:t>
      </w:r>
    </w:p>
    <w:p>
      <w:r>
        <w:rPr>
          <w:rFonts w:ascii="Consolas" w:hAnsi="Consolas"/>
          <w:sz w:val="18"/>
        </w:rPr>
        <w:t>SIHG02000100.1  71621476   -.-.--.---.--.---.----.--.---.--.--.-.-..-....                71621493</w:t>
      </w:r>
    </w:p>
    <w:p>
      <w:r>
        <w:rPr>
          <w:rFonts w:ascii="Consolas" w:hAnsi="Consolas"/>
          <w:sz w:val="18"/>
        </w:rPr>
        <w:t>SIHG02000100.1  72400878   -.-.--.---.--.---.----.--.---.--.--.-.-..-.....               72400860</w:t>
      </w:r>
    </w:p>
    <w:p>
      <w:r>
        <w:rPr>
          <w:rFonts w:ascii="Consolas" w:hAnsi="Consolas"/>
          <w:sz w:val="18"/>
        </w:rPr>
        <w:t>SIHG02000100.1  72400874   -.-.--.---.--.---.----.--.---.--.--.-.-..-.                   72400860</w:t>
      </w:r>
    </w:p>
    <w:p>
      <w:r>
        <w:rPr>
          <w:rFonts w:ascii="Consolas" w:hAnsi="Consolas"/>
          <w:sz w:val="18"/>
        </w:rPr>
        <w:t>SIHG02000100.1  73767166   -.-.--.---.--.---.----.--.---.--.--.-.-..-.........           73767144</w:t>
      </w:r>
    </w:p>
    <w:p>
      <w:r>
        <w:rPr>
          <w:rFonts w:ascii="Consolas" w:hAnsi="Consolas"/>
          <w:sz w:val="18"/>
        </w:rPr>
        <w:t>SIHG02000100.1  74862017   -.-.--.---.--.---.----.--.---.--.--.-.-..-....                74862000</w:t>
      </w:r>
    </w:p>
    <w:p>
      <w:r>
        <w:rPr>
          <w:rFonts w:ascii="Consolas" w:hAnsi="Consolas"/>
          <w:sz w:val="18"/>
        </w:rPr>
        <w:t>SIHG02000100.1  74862013   -.-.--.---.--.---.----.--.---.--.--.-.-..                     74862000</w:t>
      </w:r>
    </w:p>
    <w:p>
      <w:r>
        <w:rPr>
          <w:rFonts w:ascii="Consolas" w:hAnsi="Consolas"/>
          <w:sz w:val="18"/>
        </w:rPr>
        <w:t>SIHG02000100.1  76275519   -.-.--.---.--.---.----.--.---.--.--.-.-..-......              76275500</w:t>
      </w:r>
    </w:p>
    <w:p>
      <w:r>
        <w:rPr>
          <w:rFonts w:ascii="Consolas" w:hAnsi="Consolas"/>
          <w:sz w:val="18"/>
        </w:rPr>
        <w:t>SIHG02000100.1  76275515   -.-.--.---.--.---.----.--.---.--.--.-.-..-..                  76275500</w:t>
      </w:r>
    </w:p>
    <w:p>
      <w:r>
        <w:rPr>
          <w:rFonts w:ascii="Consolas" w:hAnsi="Consolas"/>
          <w:sz w:val="18"/>
        </w:rPr>
        <w:t>SIHG02000100.1  77758252   -.-.--.---.--.---.----.--.---.--.--.-.-..-....                77758235</w:t>
      </w:r>
    </w:p>
    <w:p>
      <w:r>
        <w:rPr>
          <w:rFonts w:ascii="Consolas" w:hAnsi="Consolas"/>
          <w:sz w:val="18"/>
        </w:rPr>
        <w:t>SIHG02000100.1  78534419   -.-.--.---.--.---.----.--.---.--.--.-.-..-....                78534402</w:t>
      </w:r>
    </w:p>
    <w:p>
      <w:r>
        <w:rPr>
          <w:rFonts w:ascii="Consolas" w:hAnsi="Consolas"/>
          <w:sz w:val="18"/>
        </w:rPr>
        <w:t>SIHG02000100.1  79106713   -.-.--.---.--.---.----.--.---.--.--.-.-..                     79106726</w:t>
      </w:r>
    </w:p>
    <w:p>
      <w:r>
        <w:rPr>
          <w:rFonts w:ascii="Consolas" w:hAnsi="Consolas"/>
          <w:sz w:val="18"/>
        </w:rPr>
        <w:t>SIHG02000100.1  79106709   -.-.--.---.--.---.----.--.---.--.--.-.-..-....                79106726</w:t>
      </w:r>
    </w:p>
    <w:p>
      <w:r>
        <w:rPr>
          <w:rFonts w:ascii="Consolas" w:hAnsi="Consolas"/>
          <w:sz w:val="18"/>
        </w:rPr>
        <w:t>SIHG02000100.1  79944263   -.-.--.---.--.---.----.--.---.--.--.-.-..                     79944276</w:t>
      </w:r>
    </w:p>
    <w:p>
      <w:r>
        <w:rPr>
          <w:rFonts w:ascii="Consolas" w:hAnsi="Consolas"/>
          <w:sz w:val="18"/>
        </w:rPr>
        <w:t>SIHG02000100.1  80982508   -.-.--.---.--.---.----.--.---.--.--.-.-..-...........         80982484</w:t>
      </w:r>
    </w:p>
    <w:p>
      <w:r>
        <w:rPr>
          <w:rFonts w:ascii="Consolas" w:hAnsi="Consolas"/>
          <w:sz w:val="18"/>
        </w:rPr>
        <w:t>SIHG02000100.1  81375756   -.-.--.---.--.---.----.--.---.--.--.-.-..                     81375769</w:t>
      </w:r>
    </w:p>
    <w:p>
      <w:r>
        <w:rPr>
          <w:rFonts w:ascii="Consolas" w:hAnsi="Consolas"/>
          <w:sz w:val="18"/>
        </w:rPr>
        <w:t>SIHG02000100.1  82246576   -.-.--.---.--.---.----.--.---.--.--.-.-..-....                82246593</w:t>
      </w:r>
    </w:p>
    <w:p>
      <w:r>
        <w:rPr>
          <w:rFonts w:ascii="Consolas" w:hAnsi="Consolas"/>
          <w:sz w:val="18"/>
        </w:rPr>
        <w:t>SIHG02000100.1  83516589   -.-.--.---.--.---.----.--.---.--.--.-.-..-........            83516568</w:t>
      </w:r>
    </w:p>
    <w:p>
      <w:r>
        <w:rPr>
          <w:rFonts w:ascii="Consolas" w:hAnsi="Consolas"/>
          <w:sz w:val="18"/>
        </w:rPr>
        <w:t>SIHG02000100.1  83724971   -.-.--.---.--.---.----.--.---.--.--.-.-..-....                83724988</w:t>
      </w:r>
    </w:p>
    <w:p>
      <w:r>
        <w:rPr>
          <w:rFonts w:ascii="Consolas" w:hAnsi="Consolas"/>
          <w:sz w:val="18"/>
        </w:rPr>
        <w:t>SIHG02000100.1  84501992   -.-.--.---.--.---.----.--.---.--.--.-.-..-..                  84502007</w:t>
      </w:r>
    </w:p>
    <w:p>
      <w:r>
        <w:rPr>
          <w:rFonts w:ascii="Consolas" w:hAnsi="Consolas"/>
          <w:sz w:val="18"/>
        </w:rPr>
        <w:t>SIHG02000100.1  84501988   -.-.--.---.--.---.----.--.---.--.--.-.-..-......              84502007</w:t>
      </w:r>
    </w:p>
    <w:p>
      <w:r>
        <w:rPr>
          <w:rFonts w:ascii="Consolas" w:hAnsi="Consolas"/>
          <w:sz w:val="18"/>
        </w:rPr>
        <w:t>SIHG02000100.1  85051309   -.-.--.---.--.---.----.--.---.--.--.-.-..-.........           85051331</w:t>
      </w:r>
    </w:p>
    <w:p>
      <w:r>
        <w:rPr>
          <w:rFonts w:ascii="Consolas" w:hAnsi="Consolas"/>
          <w:sz w:val="18"/>
        </w:rPr>
        <w:t>SIHG02000100.1  85755464   -.-.--.---.--.---.----.--.---.--.--.                          85755474</w:t>
      </w:r>
    </w:p>
    <w:p>
      <w:r>
        <w:rPr>
          <w:rFonts w:ascii="Consolas" w:hAnsi="Consolas"/>
          <w:sz w:val="18"/>
        </w:rPr>
        <w:t>SIHG02000100.1  36116643   -.-.--.---.--.---.----.--.---.--.--.-.-..-....                36116660</w:t>
      </w:r>
    </w:p>
    <w:p>
      <w:r>
        <w:rPr>
          <w:rFonts w:ascii="Consolas" w:hAnsi="Consolas"/>
          <w:sz w:val="18"/>
        </w:rPr>
        <w:t>SIHG02000100.1  33182292   -.-.--.---.--.---.----.--.---.--.T-.-.-..-.........           33182269</w:t>
      </w:r>
    </w:p>
    <w:p>
      <w:r>
        <w:rPr>
          <w:rFonts w:ascii="Consolas" w:hAnsi="Consolas"/>
          <w:sz w:val="18"/>
        </w:rPr>
        <w:t>SIHG02000100.1  8658560    -.-.--.---.--.---.----.------.--.--.-.-..-........            8658580</w:t>
      </w:r>
    </w:p>
    <w:p>
      <w:r>
        <w:rPr>
          <w:rFonts w:ascii="Consolas" w:hAnsi="Consolas"/>
          <w:sz w:val="18"/>
        </w:rPr>
        <w:t>SIHG02000100.1  86244896   -.----.---.--.---.----.--.---.--.--.-.-..-.........           86244875</w:t>
      </w:r>
    </w:p>
    <w:p>
      <w:r>
        <w:rPr>
          <w:rFonts w:ascii="Consolas" w:hAnsi="Consolas"/>
          <w:sz w:val="18"/>
        </w:rPr>
        <w:t>SIHG02000100.1  63362039   -.-.--.AA-.--.---.----.--.---.--.--.-.-..-.........           63362015</w:t>
      </w:r>
    </w:p>
    <w:p>
      <w:r>
        <w:rPr>
          <w:rFonts w:ascii="Consolas" w:hAnsi="Consolas"/>
          <w:sz w:val="18"/>
        </w:rPr>
        <w:t>SIHG02000100.1  74615810   -.-.--.T--.--.---.----.--.---.--.--.-.-..-....                74615828</w:t>
      </w:r>
    </w:p>
    <w:p>
      <w:r>
        <w:rPr>
          <w:rFonts w:ascii="Consolas" w:hAnsi="Consolas"/>
          <w:sz w:val="18"/>
        </w:rPr>
        <w:t>SIHG02000100.1  24661806   -.-.--.---.--.---.----.------.--.--.-.-..-........            24661786</w:t>
      </w:r>
    </w:p>
    <w:p>
      <w:r>
        <w:rPr>
          <w:rFonts w:ascii="Consolas" w:hAnsi="Consolas"/>
          <w:sz w:val="18"/>
        </w:rPr>
        <w:t>SIHG02000100.1  48531501   -.-.--.---.--.GTT.----.--.---.--.--.-.-..-...........         48531474</w:t>
      </w:r>
    </w:p>
    <w:p>
      <w:r>
        <w:rPr>
          <w:rFonts w:ascii="Consolas" w:hAnsi="Consolas"/>
          <w:sz w:val="18"/>
        </w:rPr>
        <w:t>SIHG02000100.1  23154118   -.-.--.---.--.TA-.----.--.---.--.--.-.-..-........            23154141</w:t>
      </w:r>
    </w:p>
    <w:p>
      <w:r>
        <w:rPr>
          <w:rFonts w:ascii="Consolas" w:hAnsi="Consolas"/>
          <w:sz w:val="18"/>
        </w:rPr>
        <w:t>SIHG02000100.1  31895064   -.-.--.---.--.--------.--.---.--.--.-.-..-..........          31895042</w:t>
      </w:r>
    </w:p>
    <w:p>
      <w:r>
        <w:rPr>
          <w:rFonts w:ascii="Consolas" w:hAnsi="Consolas"/>
          <w:sz w:val="18"/>
        </w:rPr>
        <w:t>SIHG02000018.1  17181653   -.-.--.---.--.---.----.--.---.--.--.-.-..-...........         17181677</w:t>
      </w:r>
    </w:p>
    <w:p>
      <w:r>
        <w:rPr>
          <w:rFonts w:ascii="Consolas" w:hAnsi="Consolas"/>
          <w:sz w:val="18"/>
        </w:rPr>
        <w:t>SIHG02000018.1  37984956   -.-.--G---.--.---.----G--.---.--.--.-.-..-.........           37984978</w:t>
      </w:r>
    </w:p>
    <w:p>
      <w:r>
        <w:rPr>
          <w:rFonts w:ascii="Consolas" w:hAnsi="Consolas"/>
          <w:sz w:val="18"/>
        </w:rPr>
        <w:t>SIHG02000018.1  983660     -.-.--.---.--.---.----.--.---.--.--.-.-..-..........          983683</w:t>
      </w:r>
    </w:p>
    <w:p>
      <w:r>
        <w:rPr>
          <w:rFonts w:ascii="Consolas" w:hAnsi="Consolas"/>
          <w:sz w:val="18"/>
        </w:rPr>
        <w:t>SIHG02000018.1  7636189    -.-.--.---.--.---.----.--.---.--.--.-.-..-..........          7636212</w:t>
      </w:r>
    </w:p>
    <w:p>
      <w:r>
        <w:rPr>
          <w:rFonts w:ascii="Consolas" w:hAnsi="Consolas"/>
          <w:sz w:val="18"/>
        </w:rPr>
        <w:t>SIHG02000018.1  67729421   -.-.--.---.--.---.----.--.---.--.--.-.-..-........            67729400</w:t>
      </w:r>
    </w:p>
    <w:p>
      <w:r>
        <w:rPr>
          <w:rFonts w:ascii="Consolas" w:hAnsi="Consolas"/>
          <w:sz w:val="18"/>
        </w:rPr>
        <w:t>SIHG02000018.1  72834181   -.-.--.---.--.---.----.--.---.--.--.-.-..-........            72834202</w:t>
      </w:r>
    </w:p>
    <w:p>
      <w:r>
        <w:rPr>
          <w:rFonts w:ascii="Consolas" w:hAnsi="Consolas"/>
          <w:sz w:val="18"/>
        </w:rPr>
        <w:t>SIHG02000018.1  42396971   -.-.--.---.--.---.----.--.---.--.--.-.-..-....T.....          42396948</w:t>
      </w:r>
    </w:p>
    <w:p>
      <w:r>
        <w:rPr>
          <w:rFonts w:ascii="Consolas" w:hAnsi="Consolas"/>
          <w:sz w:val="18"/>
        </w:rPr>
        <w:t>SIHG02000018.1  65263799   -.-.--.---.--.---.----.--.---.--.--.-.-.C-........            65263778</w:t>
      </w:r>
    </w:p>
    <w:p>
      <w:r>
        <w:rPr>
          <w:rFonts w:ascii="Consolas" w:hAnsi="Consolas"/>
          <w:sz w:val="18"/>
        </w:rPr>
        <w:t>SIHG02000018.1  36517906   -.-.--.---.--.---.----.--.---.--.--T-.-A.-.........           36517884</w:t>
      </w:r>
    </w:p>
    <w:p>
      <w:r>
        <w:rPr>
          <w:rFonts w:ascii="Consolas" w:hAnsi="Consolas"/>
          <w:sz w:val="18"/>
        </w:rPr>
        <w:t>SIHG02000018.1  40722000   -.-.--.---.--.---.----.--.---.--.--T-.-A.-.........           40721978</w:t>
      </w:r>
    </w:p>
    <w:p>
      <w:r>
        <w:rPr>
          <w:rFonts w:ascii="Consolas" w:hAnsi="Consolas"/>
          <w:sz w:val="18"/>
        </w:rPr>
        <w:t>SIHG02000018.1  74388191   -.-.--.---C--.---.----.--.---.--.--.-.-..-..........          74388168</w:t>
      </w:r>
    </w:p>
    <w:p>
      <w:r>
        <w:rPr>
          <w:rFonts w:ascii="Consolas" w:hAnsi="Consolas"/>
          <w:sz w:val="18"/>
        </w:rPr>
        <w:t>SIHG02000018.1  3503492    -.-.--.---.--.---.----.--.---.--.--.-.-..-.........           3503514</w:t>
      </w:r>
    </w:p>
    <w:p>
      <w:r>
        <w:rPr>
          <w:rFonts w:ascii="Consolas" w:hAnsi="Consolas"/>
          <w:sz w:val="18"/>
        </w:rPr>
        <w:t>SIHG02000018.1  5331296    -.-.--.---.--.---.----.--.---.--.--.-.-..-........            5331317</w:t>
      </w:r>
    </w:p>
    <w:p>
      <w:r>
        <w:rPr>
          <w:rFonts w:ascii="Consolas" w:hAnsi="Consolas"/>
          <w:sz w:val="18"/>
        </w:rPr>
        <w:t>SIHG02000018.1  5952665    -.-.--.---.--.---.----.--.---.--.--.-.-..-........            5952686</w:t>
      </w:r>
    </w:p>
    <w:p>
      <w:r>
        <w:rPr>
          <w:rFonts w:ascii="Consolas" w:hAnsi="Consolas"/>
          <w:sz w:val="18"/>
        </w:rPr>
        <w:t>SIHG02000018.1  5952669    -.-.--.---.--.---.----.--.---.--.--.-.-..-.........           5952691</w:t>
      </w:r>
    </w:p>
    <w:p>
      <w:r>
        <w:rPr>
          <w:rFonts w:ascii="Consolas" w:hAnsi="Consolas"/>
          <w:sz w:val="18"/>
        </w:rPr>
        <w:t>SIHG02000018.1  34715922   -.-.--.---.--.---.----.--.---.--.--.-.-..-.........           34715944</w:t>
      </w:r>
    </w:p>
    <w:p>
      <w:r>
        <w:rPr>
          <w:rFonts w:ascii="Consolas" w:hAnsi="Consolas"/>
          <w:sz w:val="18"/>
        </w:rPr>
        <w:t>SIHG02000018.1  39491159   -.-.--.---.--.---.----.--.---.--.--.-.-..-........            39491180</w:t>
      </w:r>
    </w:p>
    <w:p>
      <w:r>
        <w:rPr>
          <w:rFonts w:ascii="Consolas" w:hAnsi="Consolas"/>
          <w:sz w:val="18"/>
        </w:rPr>
        <w:t>SIHG02000018.1  41303770   -.-.--.---.--.---.----.--.---.--.--.-.-..-........            41303791</w:t>
      </w:r>
    </w:p>
    <w:p>
      <w:r>
        <w:rPr>
          <w:rFonts w:ascii="Consolas" w:hAnsi="Consolas"/>
          <w:sz w:val="18"/>
        </w:rPr>
        <w:t>SIHG02000018.1  49479772   -.-.--.---.--.---.----.--.---.--.--.-.-..-.........           49479794</w:t>
      </w:r>
    </w:p>
    <w:p>
      <w:r>
        <w:rPr>
          <w:rFonts w:ascii="Consolas" w:hAnsi="Consolas"/>
          <w:sz w:val="18"/>
        </w:rPr>
        <w:t>SIHG02000018.1  58061494   -.-.--.---.--.---.----.--.---.--.--.-.-..-........            58061515</w:t>
      </w:r>
    </w:p>
    <w:p>
      <w:r>
        <w:rPr>
          <w:rFonts w:ascii="Consolas" w:hAnsi="Consolas"/>
          <w:sz w:val="18"/>
        </w:rPr>
        <w:t>SIHG02000018.1  58061502   -.-.--.---.--.---.----.--.---.--.--.-.-..-.........           58061524</w:t>
      </w:r>
    </w:p>
    <w:p>
      <w:r>
        <w:rPr>
          <w:rFonts w:ascii="Consolas" w:hAnsi="Consolas"/>
          <w:sz w:val="18"/>
        </w:rPr>
        <w:t>SIHG02000018.1  66175285   -.-.--.---.--.---.----.--.---.--.--.-.-..-.........           66175307</w:t>
      </w:r>
    </w:p>
    <w:p>
      <w:r>
        <w:rPr>
          <w:rFonts w:ascii="Consolas" w:hAnsi="Consolas"/>
          <w:sz w:val="18"/>
        </w:rPr>
        <w:t>SIHG02000018.1  66405175   -.-.--.---.--.---.----.--.---.--.--.-.-..-........            66405196</w:t>
      </w:r>
    </w:p>
    <w:p>
      <w:r>
        <w:rPr>
          <w:rFonts w:ascii="Consolas" w:hAnsi="Consolas"/>
          <w:sz w:val="18"/>
        </w:rPr>
        <w:t>SIHG02000018.1  67729409   -.-.--.---.--.---.----.--.---.--.--.-.-..-.........           67729387</w:t>
      </w:r>
    </w:p>
    <w:p>
      <w:r>
        <w:rPr>
          <w:rFonts w:ascii="Consolas" w:hAnsi="Consolas"/>
          <w:sz w:val="18"/>
        </w:rPr>
        <w:t>SIHG02000018.1  72834185   -.-.--.---.--.---.----.--.---.--.--.-.-..-.........           72834207</w:t>
      </w:r>
    </w:p>
    <w:p>
      <w:r>
        <w:rPr>
          <w:rFonts w:ascii="Consolas" w:hAnsi="Consolas"/>
          <w:sz w:val="18"/>
        </w:rPr>
        <w:t>SIHG02000018.1  48910613   -.-.--.---.--.---.----.--.---.--.--.-.-..-........            48910592</w:t>
      </w:r>
    </w:p>
    <w:p>
      <w:r>
        <w:rPr>
          <w:rFonts w:ascii="Consolas" w:hAnsi="Consolas"/>
          <w:sz w:val="18"/>
        </w:rPr>
        <w:t>SIHG02000018.1  62628131   -.-.--.---.--.---.----.--.---.--.--.-.-..-...C.....           62628153</w:t>
      </w:r>
    </w:p>
    <w:p>
      <w:r>
        <w:rPr>
          <w:rFonts w:ascii="Consolas" w:hAnsi="Consolas"/>
          <w:sz w:val="18"/>
        </w:rPr>
        <w:t>SIHG02000018.1  21564086   -C-.--.---.--.---.----.--.---C--.--.-.-..-........            21564065</w:t>
      </w:r>
    </w:p>
    <w:p>
      <w:r>
        <w:rPr>
          <w:rFonts w:ascii="Consolas" w:hAnsi="Consolas"/>
          <w:sz w:val="18"/>
        </w:rPr>
        <w:t>SIHG02000018.1  25498049   -.-.--.---.--.---.----.--.---.--.--.-A-..-..C......           25498027</w:t>
      </w:r>
    </w:p>
    <w:p>
      <w:r>
        <w:rPr>
          <w:rFonts w:ascii="Consolas" w:hAnsi="Consolas"/>
          <w:sz w:val="18"/>
        </w:rPr>
        <w:t>SIHG02000018.1  26093301   -.-.--.---.--.---.----.--.---.--.--.-.-C.-T........           26093279</w:t>
      </w:r>
    </w:p>
    <w:p>
      <w:r>
        <w:rPr>
          <w:rFonts w:ascii="Consolas" w:hAnsi="Consolas"/>
          <w:sz w:val="18"/>
        </w:rPr>
        <w:t>SIHG02000018.1  67357214   -.-.--.---.--.---.----.--.---.--.--.-C-..-.C......            67357235</w:t>
      </w:r>
    </w:p>
    <w:p>
      <w:r>
        <w:rPr>
          <w:rFonts w:ascii="Consolas" w:hAnsi="Consolas"/>
          <w:sz w:val="18"/>
        </w:rPr>
        <w:t>SIHG02000018.1  76727587   -.-.--.---.--.---.----.--C---.--.--.-.-..-.........           76727609</w:t>
      </w:r>
    </w:p>
    <w:p>
      <w:r>
        <w:rPr>
          <w:rFonts w:ascii="Consolas" w:hAnsi="Consolas"/>
          <w:sz w:val="18"/>
        </w:rPr>
        <w:t>SIHG02000018.1  983656     -.-.--.---.--.---.----.--.---.--.--.-.-..-........            983677</w:t>
      </w:r>
    </w:p>
    <w:p>
      <w:r>
        <w:rPr>
          <w:rFonts w:ascii="Consolas" w:hAnsi="Consolas"/>
          <w:sz w:val="18"/>
        </w:rPr>
        <w:t>SIHG02000018.1  3503480    -.-.--.---.--.---.----.--.---.--.--.-.-..-........            3503501</w:t>
      </w:r>
    </w:p>
    <w:p>
      <w:r>
        <w:rPr>
          <w:rFonts w:ascii="Consolas" w:hAnsi="Consolas"/>
          <w:sz w:val="18"/>
        </w:rPr>
        <w:t>SIHG02000018.1  3503484    -.-.--.---.--.---.----.--.---.--.--.-.-..-........            3503505</w:t>
      </w:r>
    </w:p>
    <w:p>
      <w:r>
        <w:rPr>
          <w:rFonts w:ascii="Consolas" w:hAnsi="Consolas"/>
          <w:sz w:val="18"/>
        </w:rPr>
        <w:t>SIHG02000018.1  3503488    -.-.--.---.--.---.----.--.---.--.--.-.-..-........            3503509</w:t>
      </w:r>
    </w:p>
    <w:p>
      <w:r>
        <w:rPr>
          <w:rFonts w:ascii="Consolas" w:hAnsi="Consolas"/>
          <w:sz w:val="18"/>
        </w:rPr>
        <w:t>SIHG02000018.1  4569531    -.-.--.---.--.---.----.--.---.--.--.-.-..-........            4569510</w:t>
      </w:r>
    </w:p>
    <w:p>
      <w:r>
        <w:rPr>
          <w:rFonts w:ascii="Consolas" w:hAnsi="Consolas"/>
          <w:sz w:val="18"/>
        </w:rPr>
        <w:t>SIHG02000018.1  4569535    -.-.--.---.--.---.----.--.---.--.--.-.-..-........            4569514</w:t>
      </w:r>
    </w:p>
    <w:p>
      <w:r>
        <w:rPr>
          <w:rFonts w:ascii="Consolas" w:hAnsi="Consolas"/>
          <w:sz w:val="18"/>
        </w:rPr>
        <w:t>SIHG02000018.1  5331300    -.-.--.---.--.---.----.--.---.--.--.-.-..-........            5331321</w:t>
      </w:r>
    </w:p>
    <w:p>
      <w:r>
        <w:rPr>
          <w:rFonts w:ascii="Consolas" w:hAnsi="Consolas"/>
          <w:sz w:val="18"/>
        </w:rPr>
        <w:t>SIHG02000018.1  5331304    -.-.--.---.--.---.----.--.---.--.--.-.-..-........            5331325</w:t>
      </w:r>
    </w:p>
    <w:p>
      <w:r>
        <w:rPr>
          <w:rFonts w:ascii="Consolas" w:hAnsi="Consolas"/>
          <w:sz w:val="18"/>
        </w:rPr>
        <w:t>SIHG02000018.1  5331308    -.-.--.---.--.---.----.--.---.--.--.-.-..-........            5331329</w:t>
      </w:r>
    </w:p>
    <w:p>
      <w:r>
        <w:rPr>
          <w:rFonts w:ascii="Consolas" w:hAnsi="Consolas"/>
          <w:sz w:val="18"/>
        </w:rPr>
        <w:t>SIHG02000018.1  5331312    -.-.--.---.--.---.----.--.---.--.--.-.-..-........            5331333</w:t>
      </w:r>
    </w:p>
    <w:p>
      <w:r>
        <w:rPr>
          <w:rFonts w:ascii="Consolas" w:hAnsi="Consolas"/>
          <w:sz w:val="18"/>
        </w:rPr>
        <w:t>SIHG02000018.1  5331316    -.-.--.---.--.---.----.--.---.--.--.-.-..-........            5331337</w:t>
      </w:r>
    </w:p>
    <w:p>
      <w:r>
        <w:rPr>
          <w:rFonts w:ascii="Consolas" w:hAnsi="Consolas"/>
          <w:sz w:val="18"/>
        </w:rPr>
        <w:t>SIHG02000018.1  5395417    -.-.--.---.--.---.----.--.---.--.--.-.-..-........            5395396</w:t>
      </w:r>
    </w:p>
    <w:p>
      <w:r>
        <w:rPr>
          <w:rFonts w:ascii="Consolas" w:hAnsi="Consolas"/>
          <w:sz w:val="18"/>
        </w:rPr>
        <w:t>SIHG02000018.1  5395421    -.-.--.---.--.---.----.--.---.--.--.-.-..-........            5395400</w:t>
      </w:r>
    </w:p>
    <w:p>
      <w:r>
        <w:rPr>
          <w:rFonts w:ascii="Consolas" w:hAnsi="Consolas"/>
          <w:sz w:val="18"/>
        </w:rPr>
        <w:t>SIHG02000018.1  5395425    -.-.--.---.--.---.----.--.---.--.--.-.-..-........            5395404</w:t>
      </w:r>
    </w:p>
    <w:p>
      <w:r>
        <w:rPr>
          <w:rFonts w:ascii="Consolas" w:hAnsi="Consolas"/>
          <w:sz w:val="18"/>
        </w:rPr>
        <w:t>SIHG02000018.1  11479993   -.-.--.---.--.---.----.--.---.--.--.-.-..-........            11480014</w:t>
      </w:r>
    </w:p>
    <w:p>
      <w:r>
        <w:rPr>
          <w:rFonts w:ascii="Consolas" w:hAnsi="Consolas"/>
          <w:sz w:val="18"/>
        </w:rPr>
        <w:t>SIHG02000018.1  29665032   -.-.--.---.--.---.----.--.---.--.--.-.-..-........            29665053</w:t>
      </w:r>
    </w:p>
    <w:p>
      <w:r>
        <w:rPr>
          <w:rFonts w:ascii="Consolas" w:hAnsi="Consolas"/>
          <w:sz w:val="18"/>
        </w:rPr>
        <w:t>SIHG02000018.1  29665036   -.-.--.---.--.---.----.--.---.--.--.-.-..-........            29665057</w:t>
      </w:r>
    </w:p>
    <w:p>
      <w:r>
        <w:rPr>
          <w:rFonts w:ascii="Consolas" w:hAnsi="Consolas"/>
          <w:sz w:val="18"/>
        </w:rPr>
        <w:t>SIHG02000018.1  29665040   -.-.--.---.--.---.----.--.---.--.--.-.-..-........            29665061</w:t>
      </w:r>
    </w:p>
    <w:p>
      <w:r>
        <w:rPr>
          <w:rFonts w:ascii="Consolas" w:hAnsi="Consolas"/>
          <w:sz w:val="18"/>
        </w:rPr>
        <w:t>SIHG02000018.1  29665044   -.-.--.---.--.---.----.--.---.--.--.-.-..-........            29665065</w:t>
      </w:r>
    </w:p>
    <w:p>
      <w:r>
        <w:rPr>
          <w:rFonts w:ascii="Consolas" w:hAnsi="Consolas"/>
          <w:sz w:val="18"/>
        </w:rPr>
        <w:t>SIHG02000018.1  34715914   -.-.--.---.--.---.----.--.---.--.--.-.-..-........            34715935</w:t>
      </w:r>
    </w:p>
    <w:p>
      <w:r>
        <w:rPr>
          <w:rFonts w:ascii="Consolas" w:hAnsi="Consolas"/>
          <w:sz w:val="18"/>
        </w:rPr>
        <w:t>SIHG02000018.1  34715918   -.-.--.---.--.---.----.--.---.--.--.-.-..-........            34715939</w:t>
      </w:r>
    </w:p>
    <w:p>
      <w:r>
        <w:rPr>
          <w:rFonts w:ascii="Consolas" w:hAnsi="Consolas"/>
          <w:sz w:val="18"/>
        </w:rPr>
        <w:t>SIHG02000018.1  38897218   -.-.--.---.--.---.----.--.---.--.--.-.-..-........            38897239</w:t>
      </w:r>
    </w:p>
    <w:p>
      <w:r>
        <w:rPr>
          <w:rFonts w:ascii="Consolas" w:hAnsi="Consolas"/>
          <w:sz w:val="18"/>
        </w:rPr>
        <w:t>SIHG02000018.1  39491163   -.-.--.---.--.---.----.--.---.--.--.-.-..-........            39491184</w:t>
      </w:r>
    </w:p>
    <w:p>
      <w:r>
        <w:rPr>
          <w:rFonts w:ascii="Consolas" w:hAnsi="Consolas"/>
          <w:sz w:val="18"/>
        </w:rPr>
        <w:t>SIHG02000018.1  39491167   -.-.--.---.--.---.----.--.---.--.--.-.-..-........            39491188</w:t>
      </w:r>
    </w:p>
    <w:p>
      <w:r>
        <w:rPr>
          <w:rFonts w:ascii="Consolas" w:hAnsi="Consolas"/>
          <w:sz w:val="18"/>
        </w:rPr>
        <w:t>SIHG02000018.1  39491171   -.-.--.---.--.---.----.--.---.--.--.-.-..-........            39491192</w:t>
      </w:r>
    </w:p>
    <w:p>
      <w:r>
        <w:rPr>
          <w:rFonts w:ascii="Consolas" w:hAnsi="Consolas"/>
          <w:sz w:val="18"/>
        </w:rPr>
        <w:t>SIHG02000018.1  39491175   -.-.--.---.--.---.----.--.---.--.--.-.-..-........            39491196</w:t>
      </w:r>
    </w:p>
    <w:p>
      <w:r>
        <w:rPr>
          <w:rFonts w:ascii="Consolas" w:hAnsi="Consolas"/>
          <w:sz w:val="18"/>
        </w:rPr>
        <w:t>SIHG02000018.1  41303774   -.-.--.---.--.---.----.--.---.--.--.-.-..-........            41303795</w:t>
      </w:r>
    </w:p>
    <w:p>
      <w:r>
        <w:rPr>
          <w:rFonts w:ascii="Consolas" w:hAnsi="Consolas"/>
          <w:sz w:val="18"/>
        </w:rPr>
        <w:t>SIHG02000018.1  41303778   -.-.--.---.--.---.----.--.---.--.--.-.-..-........            41303799</w:t>
      </w:r>
    </w:p>
    <w:p>
      <w:r>
        <w:rPr>
          <w:rFonts w:ascii="Consolas" w:hAnsi="Consolas"/>
          <w:sz w:val="18"/>
        </w:rPr>
        <w:t>SIHG02000018.1  41303782   -.-.--.---.--.---.----.--.---.--.--.-.-..-........            41303803</w:t>
      </w:r>
    </w:p>
    <w:p>
      <w:r>
        <w:rPr>
          <w:rFonts w:ascii="Consolas" w:hAnsi="Consolas"/>
          <w:sz w:val="18"/>
        </w:rPr>
        <w:t>SIHG02000018.1  41303786   -.-.--.---.--.---.----.--.---.--.--.-.-..-........            41303807</w:t>
      </w:r>
    </w:p>
    <w:p>
      <w:r>
        <w:rPr>
          <w:rFonts w:ascii="Consolas" w:hAnsi="Consolas"/>
          <w:sz w:val="18"/>
        </w:rPr>
        <w:t>SIHG02000018.1  41303790   -.-.--.---.--.---.----.--.---.--.--.-.-..-........            41303811</w:t>
      </w:r>
    </w:p>
    <w:p>
      <w:r>
        <w:rPr>
          <w:rFonts w:ascii="Consolas" w:hAnsi="Consolas"/>
          <w:sz w:val="18"/>
        </w:rPr>
        <w:t>SIHG02000018.1  48258209   -.-.--.---.--.---.----.--.---.--.--.-.-..-........            48258188</w:t>
      </w:r>
    </w:p>
    <w:p>
      <w:r>
        <w:rPr>
          <w:rFonts w:ascii="Consolas" w:hAnsi="Consolas"/>
          <w:sz w:val="18"/>
        </w:rPr>
        <w:t>SIHG02000018.1  48910601   -.-.--.---.--.---.----.--.---.--.--.-.-..-........            48910580</w:t>
      </w:r>
    </w:p>
    <w:p>
      <w:r>
        <w:rPr>
          <w:rFonts w:ascii="Consolas" w:hAnsi="Consolas"/>
          <w:sz w:val="18"/>
        </w:rPr>
        <w:t>SIHG02000018.1  48910605   -.-.--.---.--.---.----.--.---.--.--.-.-..-........            48910584</w:t>
      </w:r>
    </w:p>
    <w:p>
      <w:r>
        <w:rPr>
          <w:rFonts w:ascii="Consolas" w:hAnsi="Consolas"/>
          <w:sz w:val="18"/>
        </w:rPr>
        <w:t>SIHG02000018.1  49479768   -.-.--.---.--.---.----.--.---.--.--.-.-..-........            49479789</w:t>
      </w:r>
    </w:p>
    <w:p>
      <w:r>
        <w:rPr>
          <w:rFonts w:ascii="Consolas" w:hAnsi="Consolas"/>
          <w:sz w:val="18"/>
        </w:rPr>
        <w:t>SIHG02000018.1  58061498   -.-.--.---.--.---.----.--.---.--.--.-.-..-........            58061519</w:t>
      </w:r>
    </w:p>
    <w:p>
      <w:r>
        <w:rPr>
          <w:rFonts w:ascii="Consolas" w:hAnsi="Consolas"/>
          <w:sz w:val="18"/>
        </w:rPr>
        <w:t>SIHG02000018.1  66175273   -.-.--.---.--.---.----.--.---.--.--.-.-..-........            66175294</w:t>
      </w:r>
    </w:p>
    <w:p>
      <w:r>
        <w:rPr>
          <w:rFonts w:ascii="Consolas" w:hAnsi="Consolas"/>
          <w:sz w:val="18"/>
        </w:rPr>
        <w:t>SIHG02000018.1  66175277   -.-.--.---.--.---.----.--.---.--.--.-.-..-........            66175298</w:t>
      </w:r>
    </w:p>
    <w:p>
      <w:r>
        <w:rPr>
          <w:rFonts w:ascii="Consolas" w:hAnsi="Consolas"/>
          <w:sz w:val="18"/>
        </w:rPr>
        <w:t>SIHG02000018.1  66175281   -.-.--.---.--.---.----.--.---.--.--.-.-..-........            66175302</w:t>
      </w:r>
    </w:p>
    <w:p>
      <w:r>
        <w:rPr>
          <w:rFonts w:ascii="Consolas" w:hAnsi="Consolas"/>
          <w:sz w:val="18"/>
        </w:rPr>
        <w:t>SIHG02000018.1  67729413   -.-.--.---.--.---.----.--.---.--.--.-.-..-........            67729392</w:t>
      </w:r>
    </w:p>
    <w:p>
      <w:r>
        <w:rPr>
          <w:rFonts w:ascii="Consolas" w:hAnsi="Consolas"/>
          <w:sz w:val="18"/>
        </w:rPr>
        <w:t>SIHG02000018.1  67729417   -.-.--.---.--.---.----.--.---.--.--.-.-..-........            67729396</w:t>
      </w:r>
    </w:p>
    <w:p>
      <w:r>
        <w:rPr>
          <w:rFonts w:ascii="Consolas" w:hAnsi="Consolas"/>
          <w:sz w:val="18"/>
        </w:rPr>
        <w:t>SIHG02000018.1  69039464   -.-.--.---.--.---.----.--.---.--.--.-.-..-........            69039485</w:t>
      </w:r>
    </w:p>
    <w:p>
      <w:r>
        <w:rPr>
          <w:rFonts w:ascii="Consolas" w:hAnsi="Consolas"/>
          <w:sz w:val="18"/>
        </w:rPr>
        <w:t>SIHG02000018.1  69039468   -.-.--.---.--.---.----.--.---.--.--.-.-..-........            69039489</w:t>
      </w:r>
    </w:p>
    <w:p>
      <w:r>
        <w:rPr>
          <w:rFonts w:ascii="Consolas" w:hAnsi="Consolas"/>
          <w:sz w:val="18"/>
        </w:rPr>
        <w:t>SIHG02000018.1  69039472   -.-.--.---.--.---.----.--.---.--.--.-.-..-........            69039493</w:t>
      </w:r>
    </w:p>
    <w:p>
      <w:r>
        <w:rPr>
          <w:rFonts w:ascii="Consolas" w:hAnsi="Consolas"/>
          <w:sz w:val="18"/>
        </w:rPr>
        <w:t>SIHG02000018.1  69039476   -.-.--.---.--.---.----.--.---.--.--.-.-..-........            69039497</w:t>
      </w:r>
    </w:p>
    <w:p>
      <w:r>
        <w:rPr>
          <w:rFonts w:ascii="Consolas" w:hAnsi="Consolas"/>
          <w:sz w:val="18"/>
        </w:rPr>
        <w:t>SIHG02000018.1  69039480   -.-.--.---.--.---.----.--.---.--.--.-.-..-........            69039501</w:t>
      </w:r>
    </w:p>
    <w:p>
      <w:r>
        <w:rPr>
          <w:rFonts w:ascii="Consolas" w:hAnsi="Consolas"/>
          <w:sz w:val="18"/>
        </w:rPr>
        <w:t>SIHG02000018.1  69039484   -.-.--.---.--.---.----.--.---.--.--.-.-..-........            69039505</w:t>
      </w:r>
    </w:p>
    <w:p>
      <w:r>
        <w:rPr>
          <w:rFonts w:ascii="Consolas" w:hAnsi="Consolas"/>
          <w:sz w:val="18"/>
        </w:rPr>
        <w:t>SIHG02000018.1  69039488   -.-.--.---.--.---.----.--.---.--.--.-.-..-........            69039509</w:t>
      </w:r>
    </w:p>
    <w:p>
      <w:r>
        <w:rPr>
          <w:rFonts w:ascii="Consolas" w:hAnsi="Consolas"/>
          <w:sz w:val="18"/>
        </w:rPr>
        <w:t>SIHG02000018.1  69039492   -.-.--.---.--.---.----.--.---.--.--.-.-..-........            69039513</w:t>
      </w:r>
    </w:p>
    <w:p>
      <w:r>
        <w:rPr>
          <w:rFonts w:ascii="Consolas" w:hAnsi="Consolas"/>
          <w:sz w:val="18"/>
        </w:rPr>
        <w:t>SIHG02000018.1  73936707   -.-.--.---.--.---.----.--.---.--.--.-.-..-........            73936728</w:t>
      </w:r>
    </w:p>
    <w:p>
      <w:r>
        <w:rPr>
          <w:rFonts w:ascii="Consolas" w:hAnsi="Consolas"/>
          <w:sz w:val="18"/>
        </w:rPr>
        <w:t>SIHG02000018.1  73936711   -.-.--.---.--.---.----.--.---.--.--.-.-..-........            73936732</w:t>
      </w:r>
    </w:p>
    <w:p>
      <w:r>
        <w:rPr>
          <w:rFonts w:ascii="Consolas" w:hAnsi="Consolas"/>
          <w:sz w:val="18"/>
        </w:rPr>
        <w:t>SIHG02000018.1  76631806   -.-.--.---.--.---.----.--.---.--.--.-.-..-........            76631827</w:t>
      </w:r>
    </w:p>
    <w:p>
      <w:r>
        <w:rPr>
          <w:rFonts w:ascii="Consolas" w:hAnsi="Consolas"/>
          <w:sz w:val="18"/>
        </w:rPr>
        <w:t>SIHG02000018.1  3503468    -.-.--.---.--.---.----.--.---.--.--.-.-..-........            3503489</w:t>
      </w:r>
    </w:p>
    <w:p>
      <w:r>
        <w:rPr>
          <w:rFonts w:ascii="Consolas" w:hAnsi="Consolas"/>
          <w:sz w:val="18"/>
        </w:rPr>
        <w:t>SIHG02000018.1  5331328    -.-.--.---.--.---.----.--.---.--.--.-.-GC-........            5331349</w:t>
      </w:r>
    </w:p>
    <w:p>
      <w:r>
        <w:rPr>
          <w:rFonts w:ascii="Consolas" w:hAnsi="Consolas"/>
          <w:sz w:val="18"/>
        </w:rPr>
        <w:t>SIHG02000018.1  5331332    -.-.--.---.--.---.----.--.---G--C--.-.-..-........            5331353</w:t>
      </w:r>
    </w:p>
    <w:p>
      <w:r>
        <w:rPr>
          <w:rFonts w:ascii="Consolas" w:hAnsi="Consolas"/>
          <w:sz w:val="18"/>
        </w:rPr>
        <w:t>SIHG02000018.1  17951895   -C-.--.---.--C---.----.--.---.--.--.-.-..-...........         17951919</w:t>
      </w:r>
    </w:p>
    <w:p>
      <w:r>
        <w:rPr>
          <w:rFonts w:ascii="Consolas" w:hAnsi="Consolas"/>
          <w:sz w:val="18"/>
        </w:rPr>
        <w:t>SIHG02000018.1  19219873   -.-.--.---.--.---.----.--.---C--.--.-.-..-........            19219852</w:t>
      </w:r>
    </w:p>
    <w:p>
      <w:r>
        <w:rPr>
          <w:rFonts w:ascii="Consolas" w:hAnsi="Consolas"/>
          <w:sz w:val="18"/>
        </w:rPr>
        <w:t>SIHG02000018.1  73295253   -.-.--.---.--C---.----.--.---C--.--.-.-..-........            73295274</w:t>
      </w:r>
    </w:p>
    <w:p>
      <w:r>
        <w:rPr>
          <w:rFonts w:ascii="Consolas" w:hAnsi="Consolas"/>
          <w:sz w:val="18"/>
        </w:rPr>
        <w:t>SIHG02000018.1  73295257   -C-.--.---.--C---.----.--.---.--.--.-.-..-........            73295278</w:t>
      </w:r>
    </w:p>
    <w:p>
      <w:r>
        <w:rPr>
          <w:rFonts w:ascii="Consolas" w:hAnsi="Consolas"/>
          <w:sz w:val="18"/>
        </w:rPr>
        <w:t>SIHG02000018.1  74388195   -.-.--.---C--.---.----.--C---.--.--.-.-..-........            74388174</w:t>
      </w:r>
    </w:p>
    <w:p>
      <w:r>
        <w:rPr>
          <w:rFonts w:ascii="Consolas" w:hAnsi="Consolas"/>
          <w:sz w:val="18"/>
        </w:rPr>
        <w:t>SIHG02000018.1  74388199   -.-.--.---.--.---.----.--C---.--.--.-C-..-........            74388178</w:t>
      </w:r>
    </w:p>
    <w:p>
      <w:r>
        <w:rPr>
          <w:rFonts w:ascii="Consolas" w:hAnsi="Consolas"/>
          <w:sz w:val="18"/>
        </w:rPr>
        <w:t>SIHG02000018.1  74388203   -.-.--.---.--.---.----.--.---.--.--.-C-..-.C......            74388182</w:t>
      </w:r>
    </w:p>
    <w:p>
      <w:r>
        <w:rPr>
          <w:rFonts w:ascii="Consolas" w:hAnsi="Consolas"/>
          <w:sz w:val="18"/>
        </w:rPr>
        <w:t>SIHG02000018.1  983652     -.-.--.---.--.---.----.--.---.--.--.-.-..-........            983673</w:t>
      </w:r>
    </w:p>
    <w:p>
      <w:r>
        <w:rPr>
          <w:rFonts w:ascii="Consolas" w:hAnsi="Consolas"/>
          <w:sz w:val="18"/>
        </w:rPr>
        <w:t>SIHG02000018.1  3503476    -.-.--.---.--.---.----.--.---.--.--.-.-..-........            3503497</w:t>
      </w:r>
    </w:p>
    <w:p>
      <w:r>
        <w:rPr>
          <w:rFonts w:ascii="Consolas" w:hAnsi="Consolas"/>
          <w:sz w:val="18"/>
        </w:rPr>
        <w:t>SIHG02000018.1  5056823    -.-.--.---.--.---.----.--.---.--.--.-.-..-.....               5056805</w:t>
      </w:r>
    </w:p>
    <w:p>
      <w:r>
        <w:rPr>
          <w:rFonts w:ascii="Consolas" w:hAnsi="Consolas"/>
          <w:sz w:val="18"/>
        </w:rPr>
        <w:t>SIHG02000018.1  8460079    -.-.--.---.--.---.----.--.---.--.--.-.-..-.......             8460099</w:t>
      </w:r>
    </w:p>
    <w:p>
      <w:r>
        <w:rPr>
          <w:rFonts w:ascii="Consolas" w:hAnsi="Consolas"/>
          <w:sz w:val="18"/>
        </w:rPr>
        <w:t>SIHG02000018.1  9211898    -.-.--.---.--.---.----.--.---.--.--.-.-..-......              9211879</w:t>
      </w:r>
    </w:p>
    <w:p>
      <w:r>
        <w:rPr>
          <w:rFonts w:ascii="Consolas" w:hAnsi="Consolas"/>
          <w:sz w:val="18"/>
        </w:rPr>
        <w:t>SIHG02000018.1  29665028   -.-.--.---.--.---.----.--.---.--.--.-.-..-........            29665049</w:t>
      </w:r>
    </w:p>
    <w:p>
      <w:r>
        <w:rPr>
          <w:rFonts w:ascii="Consolas" w:hAnsi="Consolas"/>
          <w:sz w:val="18"/>
        </w:rPr>
        <w:t>SIHG02000018.1  38897214   -.-.--.---.--.---.----.--.---.--.--.-.-..-........            38897235</w:t>
      </w:r>
    </w:p>
    <w:p>
      <w:r>
        <w:rPr>
          <w:rFonts w:ascii="Consolas" w:hAnsi="Consolas"/>
          <w:sz w:val="18"/>
        </w:rPr>
        <w:t>SIHG02000018.1  48258205   -.-.--.---.--.---.----.--.---.--.--.-.-..-.......             48258185</w:t>
      </w:r>
    </w:p>
    <w:p>
      <w:r>
        <w:rPr>
          <w:rFonts w:ascii="Consolas" w:hAnsi="Consolas"/>
          <w:sz w:val="18"/>
        </w:rPr>
        <w:t>SIHG02000018.1  48258213   -.-.--.---.--.---.----.--.---.--.--.-.-..-........            48258192</w:t>
      </w:r>
    </w:p>
    <w:p>
      <w:r>
        <w:rPr>
          <w:rFonts w:ascii="Consolas" w:hAnsi="Consolas"/>
          <w:sz w:val="18"/>
        </w:rPr>
        <w:t>SIHG02000018.1  62628127   -.-.--.---.--.---.----.--.---.--.--.-.-..-.......             62628147</w:t>
      </w:r>
    </w:p>
    <w:p>
      <w:r>
        <w:rPr>
          <w:rFonts w:ascii="Consolas" w:hAnsi="Consolas"/>
          <w:sz w:val="18"/>
        </w:rPr>
        <w:t>SIHG02000018.1  66405179   -.-.--.---.--.---.----.--.---.--.--.-.-..-.......             66405199</w:t>
      </w:r>
    </w:p>
    <w:p>
      <w:r>
        <w:rPr>
          <w:rFonts w:ascii="Consolas" w:hAnsi="Consolas"/>
          <w:sz w:val="18"/>
        </w:rPr>
        <w:t>SIHG02000018.1  8102947    -C-.--.---.--.---.----.--.---.--.--.-.-..-....                8102930</w:t>
      </w:r>
    </w:p>
    <w:p>
      <w:r>
        <w:rPr>
          <w:rFonts w:ascii="Consolas" w:hAnsi="Consolas"/>
          <w:sz w:val="18"/>
        </w:rPr>
        <w:t>SIHG02000018.1  19219869   -.-.--.---.--C---.----.--.---.--.--.-.-..-........            19219848</w:t>
      </w:r>
    </w:p>
    <w:p>
      <w:r>
        <w:rPr>
          <w:rFonts w:ascii="Consolas" w:hAnsi="Consolas"/>
          <w:sz w:val="18"/>
        </w:rPr>
        <w:t>SIHG02000018.1  73427286   -.-.--.---C--.---.----.--.---.--.--.-.-..-.......             73427266</w:t>
      </w:r>
    </w:p>
    <w:p>
      <w:r>
        <w:rPr>
          <w:rFonts w:ascii="Consolas" w:hAnsi="Consolas"/>
          <w:sz w:val="18"/>
        </w:rPr>
        <w:t>SIHG02000018.1  1703674    -.-.--.---.--.---.----.--.---.--.--.-.-..-......              1703655</w:t>
      </w:r>
    </w:p>
    <w:p>
      <w:r>
        <w:rPr>
          <w:rFonts w:ascii="Consolas" w:hAnsi="Consolas"/>
          <w:sz w:val="18"/>
        </w:rPr>
        <w:t>SIHG02000018.1  1703678    -.-.--.---.--.---.----.--.---.--.--.-.-..-........            1703657</w:t>
      </w:r>
    </w:p>
    <w:p>
      <w:r>
        <w:rPr>
          <w:rFonts w:ascii="Consolas" w:hAnsi="Consolas"/>
          <w:sz w:val="18"/>
        </w:rPr>
        <w:t>SIHG02000018.1  4569527    -.-.--.---.--.---.----.--.---.--.--.-.-..-......              4569508</w:t>
      </w:r>
    </w:p>
    <w:p>
      <w:r>
        <w:rPr>
          <w:rFonts w:ascii="Consolas" w:hAnsi="Consolas"/>
          <w:sz w:val="18"/>
        </w:rPr>
        <w:t>SIHG02000018.1  5331320    -.-.--.---.--.---.----.--.---.--.--.-.-..-......              5331339</w:t>
      </w:r>
    </w:p>
    <w:p>
      <w:r>
        <w:rPr>
          <w:rFonts w:ascii="Consolas" w:hAnsi="Consolas"/>
          <w:sz w:val="18"/>
        </w:rPr>
        <w:t>SIHG02000018.1  5395413    -.-.--.---.--.---.----.--.---.--.--.-.-..-......              5395394</w:t>
      </w:r>
    </w:p>
    <w:p>
      <w:r>
        <w:rPr>
          <w:rFonts w:ascii="Consolas" w:hAnsi="Consolas"/>
          <w:sz w:val="18"/>
        </w:rPr>
        <w:t>SIHG02000018.1  5395429    -.-.--.---.--.---.----.--.---.--.--.-.-..-........            5395408</w:t>
      </w:r>
    </w:p>
    <w:p>
      <w:r>
        <w:rPr>
          <w:rFonts w:ascii="Consolas" w:hAnsi="Consolas"/>
          <w:sz w:val="18"/>
        </w:rPr>
        <w:t>SIHG02000018.1  7636185    -.-.--.---.--.---.----.--.---.--.--.-.-..-........            7636206</w:t>
      </w:r>
    </w:p>
    <w:p>
      <w:r>
        <w:rPr>
          <w:rFonts w:ascii="Consolas" w:hAnsi="Consolas"/>
          <w:sz w:val="18"/>
        </w:rPr>
        <w:t>SIHG02000018.1  17181649   -.-.--.---.--.---.----.--.---.--.--.-.-..-........            17181670</w:t>
      </w:r>
    </w:p>
    <w:p>
      <w:r>
        <w:rPr>
          <w:rFonts w:ascii="Consolas" w:hAnsi="Consolas"/>
          <w:sz w:val="18"/>
        </w:rPr>
        <w:t>SIHG02000018.1  28203541   -.-.--.---.--.---.----.--.---.--.--.-.-..-.........           28203563</w:t>
      </w:r>
    </w:p>
    <w:p>
      <w:r>
        <w:rPr>
          <w:rFonts w:ascii="Consolas" w:hAnsi="Consolas"/>
          <w:sz w:val="18"/>
        </w:rPr>
        <w:t>SIHG02000018.1  29665048   -.-.--.---.--.---.----.--.---.--.--.-.-..-......              29665067</w:t>
      </w:r>
    </w:p>
    <w:p>
      <w:r>
        <w:rPr>
          <w:rFonts w:ascii="Consolas" w:hAnsi="Consolas"/>
          <w:sz w:val="18"/>
        </w:rPr>
        <w:t>SIHG02000018.1  38151013   -.-.--.---.--.---.----.--.---.--.--.-.-..-....                38151030</w:t>
      </w:r>
    </w:p>
    <w:p>
      <w:r>
        <w:rPr>
          <w:rFonts w:ascii="Consolas" w:hAnsi="Consolas"/>
          <w:sz w:val="18"/>
        </w:rPr>
        <w:t>SIHG02000018.1  38897222   -.-.--.---.--.---.----.--.---.--.--.-.-..-......              38897241</w:t>
      </w:r>
    </w:p>
    <w:p>
      <w:r>
        <w:rPr>
          <w:rFonts w:ascii="Consolas" w:hAnsi="Consolas"/>
          <w:sz w:val="18"/>
        </w:rPr>
        <w:t>SIHG02000018.1  40598583   -.-.--.---.--.---.----.--.---.--.--.-.-..-....                40598600</w:t>
      </w:r>
    </w:p>
    <w:p>
      <w:r>
        <w:rPr>
          <w:rFonts w:ascii="Consolas" w:hAnsi="Consolas"/>
          <w:sz w:val="18"/>
        </w:rPr>
        <w:t>SIHG02000018.1  41303794   -.-.--.---.--.---.----.--.---.--.--.-.-..-......              41303813</w:t>
      </w:r>
    </w:p>
    <w:p>
      <w:r>
        <w:rPr>
          <w:rFonts w:ascii="Consolas" w:hAnsi="Consolas"/>
          <w:sz w:val="18"/>
        </w:rPr>
        <w:t>SIHG02000018.1  48910597   -.-.--.---.--.---.----.--.---.--.--.-.-..-......              48910578</w:t>
      </w:r>
    </w:p>
    <w:p>
      <w:r>
        <w:rPr>
          <w:rFonts w:ascii="Consolas" w:hAnsi="Consolas"/>
          <w:sz w:val="18"/>
        </w:rPr>
        <w:t>SIHG02000018.1  49479764   -.-.--.---.--.---.----.--.---.--.--.-.-..-........            49479785</w:t>
      </w:r>
    </w:p>
    <w:p>
      <w:r>
        <w:rPr>
          <w:rFonts w:ascii="Consolas" w:hAnsi="Consolas"/>
          <w:sz w:val="18"/>
        </w:rPr>
        <w:t>SIHG02000018.1  64917732   -.-.--.---.--.---.----.--.---.--.--.-.-..-......              64917713</w:t>
      </w:r>
    </w:p>
    <w:p>
      <w:r>
        <w:rPr>
          <w:rFonts w:ascii="Consolas" w:hAnsi="Consolas"/>
          <w:sz w:val="18"/>
        </w:rPr>
        <w:t>SIHG02000018.1  64917736   -.-.--.---.--.---.----.--.---.--.--.-.-..-........            64917715</w:t>
      </w:r>
    </w:p>
    <w:p>
      <w:r>
        <w:rPr>
          <w:rFonts w:ascii="Consolas" w:hAnsi="Consolas"/>
          <w:sz w:val="18"/>
        </w:rPr>
        <w:t>SIHG02000018.1  66689794   -.-.--.---.--.---.----.--.---.--.--.-.-..-..........          66689817</w:t>
      </w:r>
    </w:p>
    <w:p>
      <w:r>
        <w:rPr>
          <w:rFonts w:ascii="Consolas" w:hAnsi="Consolas"/>
          <w:sz w:val="18"/>
        </w:rPr>
        <w:t>SIHG02000018.1  69039496   -.-.--.---.--.---.----.--.---.--.--.-.-..-......              69039515</w:t>
      </w:r>
    </w:p>
    <w:p>
      <w:r>
        <w:rPr>
          <w:rFonts w:ascii="Consolas" w:hAnsi="Consolas"/>
          <w:sz w:val="18"/>
        </w:rPr>
        <w:t>SIHG02000018.1  69416345   -.-.--.---.--.---.----.--.---.--.--.-.-..-...........         69416321</w:t>
      </w:r>
    </w:p>
    <w:p>
      <w:r>
        <w:rPr>
          <w:rFonts w:ascii="Consolas" w:hAnsi="Consolas"/>
          <w:sz w:val="18"/>
        </w:rPr>
        <w:t>SIHG02000018.1  73936715   -.-.--.---.--.---.----.--.---.--.--.-.-..-......              73936734</w:t>
      </w:r>
    </w:p>
    <w:p>
      <w:r>
        <w:rPr>
          <w:rFonts w:ascii="Consolas" w:hAnsi="Consolas"/>
          <w:sz w:val="18"/>
        </w:rPr>
        <w:t>SIHG02000018.1  76631802   -.-.--.---.--.---.----.--.---.--.--.-.-..-........            76631823</w:t>
      </w:r>
    </w:p>
    <w:p>
      <w:r>
        <w:rPr>
          <w:rFonts w:ascii="Consolas" w:hAnsi="Consolas"/>
          <w:sz w:val="18"/>
        </w:rPr>
        <w:t>SIHG02000018.1  76631810   -.-.--.---.--.---.----.--.---.--.--.-.-..-......              76631829</w:t>
      </w:r>
    </w:p>
    <w:p>
      <w:r>
        <w:rPr>
          <w:rFonts w:ascii="Consolas" w:hAnsi="Consolas"/>
          <w:sz w:val="18"/>
        </w:rPr>
        <w:t>SIHG02000018.1  2987330    -.-.--.---.--.---.----.--.---.--.--.-.-..-......              2987311</w:t>
      </w:r>
    </w:p>
    <w:p>
      <w:r>
        <w:rPr>
          <w:rFonts w:ascii="Consolas" w:hAnsi="Consolas"/>
          <w:sz w:val="18"/>
        </w:rPr>
        <w:t>SIHG02000018.1  15403568   -.-.--.---.--.---.----.--.---.--.--.-.-..-....T.....          15403545</w:t>
      </w:r>
    </w:p>
    <w:p>
      <w:r>
        <w:rPr>
          <w:rFonts w:ascii="Consolas" w:hAnsi="Consolas"/>
          <w:sz w:val="18"/>
        </w:rPr>
        <w:t>SIHG02000018.1  25498053   -.-.--.---.--.---.----.--.---.--.--.-.-..-.A....              25498034</w:t>
      </w:r>
    </w:p>
    <w:p>
      <w:r>
        <w:rPr>
          <w:rFonts w:ascii="Consolas" w:hAnsi="Consolas"/>
          <w:sz w:val="18"/>
        </w:rPr>
        <w:t>SIHG02000018.1  46157141   -.-.--.---.--.---.----.--C---.--.--.-.-..-........            46157162</w:t>
      </w:r>
    </w:p>
    <w:p>
      <w:r>
        <w:rPr>
          <w:rFonts w:ascii="Consolas" w:hAnsi="Consolas"/>
          <w:sz w:val="18"/>
        </w:rPr>
        <w:t>SIHG02000018.1  61141745   -.-.--.---.--.---.----.--.---.--.--.-.-..-.C....              61141764</w:t>
      </w:r>
    </w:p>
    <w:p>
      <w:r>
        <w:rPr>
          <w:rFonts w:ascii="Consolas" w:hAnsi="Consolas"/>
          <w:sz w:val="18"/>
        </w:rPr>
        <w:t>SIHG02000018.1  69554631   -.-.--.---.--.---.----.--C---.--.--.-.-..-.........           69554609</w:t>
      </w:r>
    </w:p>
    <w:p>
      <w:r>
        <w:rPr>
          <w:rFonts w:ascii="Consolas" w:hAnsi="Consolas"/>
          <w:sz w:val="18"/>
        </w:rPr>
        <w:t>SIHG02000018.1  74681120   -.-.--.---.--G---.----.--.---.--.--.-.-..-.........           74681098</w:t>
      </w:r>
    </w:p>
    <w:p>
      <w:r>
        <w:rPr>
          <w:rFonts w:ascii="Consolas" w:hAnsi="Consolas"/>
          <w:sz w:val="18"/>
        </w:rPr>
        <w:t>SIHG02000018.1  2598854    -.-.--.---.--.---.----.--.---.--.--.-.-..-.........           2598832</w:t>
      </w:r>
    </w:p>
    <w:p>
      <w:r>
        <w:rPr>
          <w:rFonts w:ascii="Consolas" w:hAnsi="Consolas"/>
          <w:sz w:val="18"/>
        </w:rPr>
        <w:t>SIHG02000018.1  2598850    -.-.--.---.--.---.----.--.---.--.--.-.-..-....                2598833</w:t>
      </w:r>
    </w:p>
    <w:p>
      <w:r>
        <w:rPr>
          <w:rFonts w:ascii="Consolas" w:hAnsi="Consolas"/>
          <w:sz w:val="18"/>
        </w:rPr>
        <w:t>SIHG02000018.1  4569539    -.-.--.---.--.---.----.--.---.--.--.-.-..-........            4569518</w:t>
      </w:r>
    </w:p>
    <w:p>
      <w:r>
        <w:rPr>
          <w:rFonts w:ascii="Consolas" w:hAnsi="Consolas"/>
          <w:sz w:val="18"/>
        </w:rPr>
        <w:t>SIHG02000018.1  11479997   -.-.--.---.--.---.----.--.---.--.--.-.-..-.....               11480015</w:t>
      </w:r>
    </w:p>
    <w:p>
      <w:r>
        <w:rPr>
          <w:rFonts w:ascii="Consolas" w:hAnsi="Consolas"/>
          <w:sz w:val="18"/>
        </w:rPr>
        <w:t>SIHG02000018.1  29213854   -.-.--.---.--.---.----.--.---.--.--.-.-..-....                29213871</w:t>
      </w:r>
    </w:p>
    <w:p>
      <w:r>
        <w:rPr>
          <w:rFonts w:ascii="Consolas" w:hAnsi="Consolas"/>
          <w:sz w:val="18"/>
        </w:rPr>
        <w:t>SIHG02000018.1  29213850   -.-.--.---.--.---.----.--.---.--.--.-.-..-.........           29213872</w:t>
      </w:r>
    </w:p>
    <w:p>
      <w:r>
        <w:rPr>
          <w:rFonts w:ascii="Consolas" w:hAnsi="Consolas"/>
          <w:sz w:val="18"/>
        </w:rPr>
        <w:t>SIHG02000018.1  33604363   -.-.--.---.--.---.----.--.---.--.--.-.-..-.....               33604381</w:t>
      </w:r>
    </w:p>
    <w:p>
      <w:r>
        <w:rPr>
          <w:rFonts w:ascii="Consolas" w:hAnsi="Consolas"/>
          <w:sz w:val="18"/>
        </w:rPr>
        <w:t>SIHG02000018.1  33627046   -.-.--.---.--.---.----.--.---.--.--.-.-..-..                  33627061</w:t>
      </w:r>
    </w:p>
    <w:p>
      <w:r>
        <w:rPr>
          <w:rFonts w:ascii="Consolas" w:hAnsi="Consolas"/>
          <w:sz w:val="18"/>
        </w:rPr>
        <w:t>SIHG02000018.1  38151009   -.-.--.---.--.---.----.--.---.--.--.-.-..-.........           38151031</w:t>
      </w:r>
    </w:p>
    <w:p>
      <w:r>
        <w:rPr>
          <w:rFonts w:ascii="Consolas" w:hAnsi="Consolas"/>
          <w:sz w:val="18"/>
        </w:rPr>
        <w:t>SIHG02000018.1  39491179   -.-.--.---.--.---.----.--.---.--.--.-.-..-.....               39491197</w:t>
      </w:r>
    </w:p>
    <w:p>
      <w:r>
        <w:rPr>
          <w:rFonts w:ascii="Consolas" w:hAnsi="Consolas"/>
          <w:sz w:val="18"/>
        </w:rPr>
        <w:t>SIHG02000018.1  40598579   -.-.--.---.--.---.----.--.---.--.--.-.-..-.........           40598601</w:t>
      </w:r>
    </w:p>
    <w:p>
      <w:r>
        <w:rPr>
          <w:rFonts w:ascii="Consolas" w:hAnsi="Consolas"/>
          <w:sz w:val="18"/>
        </w:rPr>
        <w:t>SIHG02000018.1  54554599   -.-.--.---.--.---.----.--.---.--.--.-.-..-....                54554616</w:t>
      </w:r>
    </w:p>
    <w:p>
      <w:r>
        <w:rPr>
          <w:rFonts w:ascii="Consolas" w:hAnsi="Consolas"/>
          <w:sz w:val="18"/>
        </w:rPr>
        <w:t>SIHG02000018.1  56531378   -.-.--.---.--.---.----.--.---.--.--.-.-..-........            56531399</w:t>
      </w:r>
    </w:p>
    <w:p>
      <w:r>
        <w:rPr>
          <w:rFonts w:ascii="Consolas" w:hAnsi="Consolas"/>
          <w:sz w:val="18"/>
        </w:rPr>
        <w:t>SIHG02000018.1  56531382   -.-.--.---.--.---.----.--.---.--.--.-.-..-.....               56531400</w:t>
      </w:r>
    </w:p>
    <w:p>
      <w:r>
        <w:rPr>
          <w:rFonts w:ascii="Consolas" w:hAnsi="Consolas"/>
          <w:sz w:val="18"/>
        </w:rPr>
        <w:t>SIHG02000018.1  57020670   -.-.--.---.--.---.----.--.---.--.--.-.-..-.........           57020648</w:t>
      </w:r>
    </w:p>
    <w:p>
      <w:r>
        <w:rPr>
          <w:rFonts w:ascii="Consolas" w:hAnsi="Consolas"/>
          <w:sz w:val="18"/>
        </w:rPr>
        <w:t>SIHG02000018.1  57020666   -.-.--.---.--.---.----.--.---.--.--.-.-..-....                57020649</w:t>
      </w:r>
    </w:p>
    <w:p>
      <w:r>
        <w:rPr>
          <w:rFonts w:ascii="Consolas" w:hAnsi="Consolas"/>
          <w:sz w:val="18"/>
        </w:rPr>
        <w:t>SIHG02000018.1  61141741   -.-.--.---.--.---.----.--.---.--.--.-.-..-.....               61141759</w:t>
      </w:r>
    </w:p>
    <w:p>
      <w:r>
        <w:rPr>
          <w:rFonts w:ascii="Consolas" w:hAnsi="Consolas"/>
          <w:sz w:val="18"/>
        </w:rPr>
        <w:t>SIHG02000018.1  62628123   -.-.--.---.--.---.----.--.---.--.--.-.-..-........            62628144</w:t>
      </w:r>
    </w:p>
    <w:p>
      <w:r>
        <w:rPr>
          <w:rFonts w:ascii="Consolas" w:hAnsi="Consolas"/>
          <w:sz w:val="18"/>
        </w:rPr>
        <w:t>SIHG02000018.1  66036185   -.-.--.---.--.---.----.--.---.--.--.-.-..-....                66036202</w:t>
      </w:r>
    </w:p>
    <w:p>
      <w:r>
        <w:rPr>
          <w:rFonts w:ascii="Consolas" w:hAnsi="Consolas"/>
          <w:sz w:val="18"/>
        </w:rPr>
        <w:t>SIHG02000018.1  66689798   -.-.--.---.--.---.----.--.---.--.--.-.-..-....                66689815</w:t>
      </w:r>
    </w:p>
    <w:p>
      <w:r>
        <w:rPr>
          <w:rFonts w:ascii="Consolas" w:hAnsi="Consolas"/>
          <w:sz w:val="18"/>
        </w:rPr>
        <w:t>SIHG02000018.1  73936703   -.-.--.---.--.---.----.--.---.--.--.-.-..-........            73936724</w:t>
      </w:r>
    </w:p>
    <w:p>
      <w:r>
        <w:rPr>
          <w:rFonts w:ascii="Consolas" w:hAnsi="Consolas"/>
          <w:sz w:val="18"/>
        </w:rPr>
        <w:t>SIHG02000018.1  2987334    -.-.--.---.--.---.----.--.---.--.--.-.-..-........            2987313</w:t>
      </w:r>
    </w:p>
    <w:p>
      <w:r>
        <w:rPr>
          <w:rFonts w:ascii="Consolas" w:hAnsi="Consolas"/>
          <w:sz w:val="18"/>
        </w:rPr>
        <w:t>SIHG02000018.1  8102951    -.-.--.---.--C---.----.--.---.--.--.-.-..-.........           8102929</w:t>
      </w:r>
    </w:p>
    <w:p>
      <w:r>
        <w:rPr>
          <w:rFonts w:ascii="Consolas" w:hAnsi="Consolas"/>
          <w:sz w:val="18"/>
        </w:rPr>
        <w:t>SIHG02000018.1  10297469   -.-C--.---.--.---.----.--.---.--.--.-.-..-........            10297448</w:t>
      </w:r>
    </w:p>
    <w:p>
      <w:r>
        <w:rPr>
          <w:rFonts w:ascii="Consolas" w:hAnsi="Consolas"/>
          <w:sz w:val="18"/>
        </w:rPr>
        <w:t>SIHG02000018.1  42421345   -.-.--.---.--.---.----.--.---.--.--.-.-..-........            42421366</w:t>
      </w:r>
    </w:p>
    <w:p>
      <w:r>
        <w:rPr>
          <w:rFonts w:ascii="Consolas" w:hAnsi="Consolas"/>
          <w:sz w:val="18"/>
        </w:rPr>
        <w:t>SIHG02000018.1  46157145   -.-.--.---C--.---.----.--.---.--.--.-.-..-.....               46157163</w:t>
      </w:r>
    </w:p>
    <w:p>
      <w:r>
        <w:rPr>
          <w:rFonts w:ascii="Consolas" w:hAnsi="Consolas"/>
          <w:sz w:val="18"/>
        </w:rPr>
        <w:t>SIHG02000018.1  48958381   -.-.--.---.--A---.----.--.---.--.--.-.-..-.........           48958359</w:t>
      </w:r>
    </w:p>
    <w:p>
      <w:r>
        <w:rPr>
          <w:rFonts w:ascii="Consolas" w:hAnsi="Consolas"/>
          <w:sz w:val="18"/>
        </w:rPr>
        <w:t>SIHG02000018.1  48958377   -A-.--.---.--.---.----.--.---.--.--.-.-..-....                48958360</w:t>
      </w:r>
    </w:p>
    <w:p>
      <w:r>
        <w:rPr>
          <w:rFonts w:ascii="Consolas" w:hAnsi="Consolas"/>
          <w:sz w:val="18"/>
        </w:rPr>
        <w:t>SIHG02000018.1  50581120   -.-.--.---.--.---.----.--.---.--.--.-.-..-......              50581139</w:t>
      </w:r>
    </w:p>
    <w:p>
      <w:r>
        <w:rPr>
          <w:rFonts w:ascii="Consolas" w:hAnsi="Consolas"/>
          <w:sz w:val="18"/>
        </w:rPr>
        <w:t>SIHG02000018.1  125486     -.-.--.---.--.---.----.--.---.--.--.-.-..-...                 125502</w:t>
      </w:r>
    </w:p>
    <w:p>
      <w:r>
        <w:rPr>
          <w:rFonts w:ascii="Consolas" w:hAnsi="Consolas"/>
          <w:sz w:val="18"/>
        </w:rPr>
        <w:t>SIHG02000018.1  451433     -.-.--.---.--.---.----.--.---.--.--.-.-..-..                  451448</w:t>
      </w:r>
    </w:p>
    <w:p>
      <w:r>
        <w:rPr>
          <w:rFonts w:ascii="Consolas" w:hAnsi="Consolas"/>
          <w:sz w:val="18"/>
        </w:rPr>
        <w:t>SIHG02000018.1  2969290    -.-.--.---.--.---.----.--.---.--.--.-.-..-......              2969309</w:t>
      </w:r>
    </w:p>
    <w:p>
      <w:r>
        <w:rPr>
          <w:rFonts w:ascii="Consolas" w:hAnsi="Consolas"/>
          <w:sz w:val="18"/>
        </w:rPr>
        <w:t>SIHG02000018.1  5000416    -.-.--.---.--.---.----.--.---.--.--.-.-..-..                  5000431</w:t>
      </w:r>
    </w:p>
    <w:p>
      <w:r>
        <w:rPr>
          <w:rFonts w:ascii="Consolas" w:hAnsi="Consolas"/>
          <w:sz w:val="18"/>
        </w:rPr>
        <w:t>SIHG02000018.1  5056827    -.-.--.---.--.---.----.--.---.--.--.-.-..-........            5056806</w:t>
      </w:r>
    </w:p>
    <w:p>
      <w:r>
        <w:rPr>
          <w:rFonts w:ascii="Consolas" w:hAnsi="Consolas"/>
          <w:sz w:val="18"/>
        </w:rPr>
        <w:t>SIHG02000018.1  6626498    -.-.--.---.--.---.----.--.---.--.--.-.-..-......              6626517</w:t>
      </w:r>
    </w:p>
    <w:p>
      <w:r>
        <w:rPr>
          <w:rFonts w:ascii="Consolas" w:hAnsi="Consolas"/>
          <w:sz w:val="18"/>
        </w:rPr>
        <w:t>SIHG02000018.1  8460075    -.-.--.---.--.---.----.--.---.--.--.-.-..-........            8460096</w:t>
      </w:r>
    </w:p>
    <w:p>
      <w:r>
        <w:rPr>
          <w:rFonts w:ascii="Consolas" w:hAnsi="Consolas"/>
          <w:sz w:val="18"/>
        </w:rPr>
        <w:t>SIHG02000018.1  9211902    -.-.--.---.--.---.----.--.---.--.--.-.-..-........            9211881</w:t>
      </w:r>
    </w:p>
    <w:p>
      <w:r>
        <w:rPr>
          <w:rFonts w:ascii="Consolas" w:hAnsi="Consolas"/>
          <w:sz w:val="18"/>
        </w:rPr>
        <w:t>SIHG02000018.1  28203545   -.-.--.---.--.---.----.--.---.--.--.-.-..-....                28203562</w:t>
      </w:r>
    </w:p>
    <w:p>
      <w:r>
        <w:rPr>
          <w:rFonts w:ascii="Consolas" w:hAnsi="Consolas"/>
          <w:sz w:val="18"/>
        </w:rPr>
        <w:t>SIHG02000018.1  33604359   -.-.--.---.--.---.----.--.---.--.--.-.-..-........            33604380</w:t>
      </w:r>
    </w:p>
    <w:p>
      <w:r>
        <w:rPr>
          <w:rFonts w:ascii="Consolas" w:hAnsi="Consolas"/>
          <w:sz w:val="18"/>
        </w:rPr>
        <w:t>SIHG02000018.1  42421353   -.-.--.---.--.---.----.--.---.--.--.-.-..-....                42421370</w:t>
      </w:r>
    </w:p>
    <w:p>
      <w:r>
        <w:rPr>
          <w:rFonts w:ascii="Consolas" w:hAnsi="Consolas"/>
          <w:sz w:val="18"/>
        </w:rPr>
        <w:t>SIHG02000018.1  42421349   -.-.--.---.--.---.----.--.---.--.--.-.-..-........            42421370</w:t>
      </w:r>
    </w:p>
    <w:p>
      <w:r>
        <w:rPr>
          <w:rFonts w:ascii="Consolas" w:hAnsi="Consolas"/>
          <w:sz w:val="18"/>
        </w:rPr>
        <w:t>SIHG02000018.1  54554595   -.-.--.---.--.---.----.--.---.--.--.-.-..-........            54554616</w:t>
      </w:r>
    </w:p>
    <w:p>
      <w:r>
        <w:rPr>
          <w:rFonts w:ascii="Consolas" w:hAnsi="Consolas"/>
          <w:sz w:val="18"/>
        </w:rPr>
        <w:t>SIHG02000018.1  61141737   -.-.--.---.--.---.----.--.---.--.--.-.-..-........            61141758</w:t>
      </w:r>
    </w:p>
    <w:p>
      <w:r>
        <w:rPr>
          <w:rFonts w:ascii="Consolas" w:hAnsi="Consolas"/>
          <w:sz w:val="18"/>
        </w:rPr>
        <w:t>SIHG02000018.1  63320921   -.-.--.---.--.---.----.--.---.--.--.-.-..-..                  63320906</w:t>
      </w:r>
    </w:p>
    <w:p>
      <w:r>
        <w:rPr>
          <w:rFonts w:ascii="Consolas" w:hAnsi="Consolas"/>
          <w:sz w:val="18"/>
        </w:rPr>
        <w:t>SIHG02000018.1  66036181   -.-.--.---.--.---.----.--.---.--.--.-.-..-........            66036202</w:t>
      </w:r>
    </w:p>
    <w:p>
      <w:r>
        <w:rPr>
          <w:rFonts w:ascii="Consolas" w:hAnsi="Consolas"/>
          <w:sz w:val="18"/>
        </w:rPr>
        <w:t>SIHG02000018.1  71932550   -.-.--.---.--.---.----.--.---.--.--.-.-..-..........          71932573</w:t>
      </w:r>
    </w:p>
    <w:p>
      <w:r>
        <w:rPr>
          <w:rFonts w:ascii="Consolas" w:hAnsi="Consolas"/>
          <w:sz w:val="18"/>
        </w:rPr>
        <w:t>SIHG02000018.1  77648160   -.-.--.---.--.---.----.--.---.--.--.-.-..-......              77648179</w:t>
      </w:r>
    </w:p>
    <w:p>
      <w:r>
        <w:rPr>
          <w:rFonts w:ascii="Consolas" w:hAnsi="Consolas"/>
          <w:sz w:val="18"/>
        </w:rPr>
        <w:t>SIHG02000018.1  6616203    -.-.--.---.--.---.----.--.---C--.--.-.-..-......              6616184</w:t>
      </w:r>
    </w:p>
    <w:p>
      <w:r>
        <w:rPr>
          <w:rFonts w:ascii="Consolas" w:hAnsi="Consolas"/>
          <w:sz w:val="18"/>
        </w:rPr>
        <w:t>SIHG02000018.1  10297465   -.-.--.---.--.---.----.--.---.--.--.-.-..-....                10297448</w:t>
      </w:r>
    </w:p>
    <w:p>
      <w:r>
        <w:rPr>
          <w:rFonts w:ascii="Consolas" w:hAnsi="Consolas"/>
          <w:sz w:val="18"/>
        </w:rPr>
        <w:t>SIHG02000018.1  19219865   -C-.--.---.--.---.----.--.---.--.--.-.-..-....                19219848</w:t>
      </w:r>
    </w:p>
    <w:p>
      <w:r>
        <w:rPr>
          <w:rFonts w:ascii="Consolas" w:hAnsi="Consolas"/>
          <w:sz w:val="18"/>
        </w:rPr>
        <w:t>SIHG02000018.1  28078439   -.-.--.---.--.---.----.--.---.--.--.-.-..-......              28078458</w:t>
      </w:r>
    </w:p>
    <w:p>
      <w:r>
        <w:rPr>
          <w:rFonts w:ascii="Consolas" w:hAnsi="Consolas"/>
          <w:sz w:val="18"/>
        </w:rPr>
        <w:t>SIHG02000018.1  33519797   -.-.--.---.--.---C----.--.---.--.--.-.-..-.                   33519811</w:t>
      </w:r>
    </w:p>
    <w:p>
      <w:r>
        <w:rPr>
          <w:rFonts w:ascii="Consolas" w:hAnsi="Consolas"/>
          <w:sz w:val="18"/>
        </w:rPr>
        <w:t>SIHG02000018.1  54745477   -.-.--.---.--.---.----.--.---A--.--.-.-..-.........           54745455</w:t>
      </w:r>
    </w:p>
    <w:p>
      <w:r>
        <w:rPr>
          <w:rFonts w:ascii="Consolas" w:hAnsi="Consolas"/>
          <w:sz w:val="18"/>
        </w:rPr>
        <w:t>SIHG02000018.1  69554627   -.-.--.---C--.---.----.--.---.--.--.-.-..-....                69554610</w:t>
      </w:r>
    </w:p>
    <w:p>
      <w:r>
        <w:rPr>
          <w:rFonts w:ascii="Consolas" w:hAnsi="Consolas"/>
          <w:sz w:val="18"/>
        </w:rPr>
        <w:t>SIHG02000018.1  73427290   -.-.--.---.--.---.----.--C---.--.--.-.-..-........            73427269</w:t>
      </w:r>
    </w:p>
    <w:p>
      <w:r>
        <w:rPr>
          <w:rFonts w:ascii="Consolas" w:hAnsi="Consolas"/>
          <w:sz w:val="18"/>
        </w:rPr>
        <w:t>SIHG02000018.1  74681116   -G-.--.---.--.---.----.--.---.--.--.-.-..-....                74681099</w:t>
      </w:r>
    </w:p>
    <w:p>
      <w:r>
        <w:rPr>
          <w:rFonts w:ascii="Consolas" w:hAnsi="Consolas"/>
          <w:sz w:val="18"/>
        </w:rPr>
        <w:t>SIHG02000018.1  125482     -.-.--.---.--.---.----.--.---.--.--.-.-..-.......             125502</w:t>
      </w:r>
    </w:p>
    <w:p>
      <w:r>
        <w:rPr>
          <w:rFonts w:ascii="Consolas" w:hAnsi="Consolas"/>
          <w:sz w:val="18"/>
        </w:rPr>
        <w:t>SIHG02000018.1  529692     -.-.--.---.--.---.----.--.---.--.--.-.-..-......              529711</w:t>
      </w:r>
    </w:p>
    <w:p>
      <w:r>
        <w:rPr>
          <w:rFonts w:ascii="Consolas" w:hAnsi="Consolas"/>
          <w:sz w:val="18"/>
        </w:rPr>
        <w:t>SIHG02000018.1  9448807    -.-.--.---.--.---.----.--.---.--.--.-.-..                     9448820</w:t>
      </w:r>
    </w:p>
    <w:p>
      <w:r>
        <w:rPr>
          <w:rFonts w:ascii="Consolas" w:hAnsi="Consolas"/>
          <w:sz w:val="18"/>
        </w:rPr>
        <w:t>SIHG02000018.1  23816760   -.-.--.---.--.---.----.--.---.--.--.-.-..-..                  23816745</w:t>
      </w:r>
    </w:p>
    <w:p>
      <w:r>
        <w:rPr>
          <w:rFonts w:ascii="Consolas" w:hAnsi="Consolas"/>
          <w:sz w:val="18"/>
        </w:rPr>
        <w:t>SIHG02000018.1  25498057   -.-.--.---.--.---.----.--.---.--.--.-.-..-.....               25498039</w:t>
      </w:r>
    </w:p>
    <w:p>
      <w:r>
        <w:rPr>
          <w:rFonts w:ascii="Consolas" w:hAnsi="Consolas"/>
          <w:sz w:val="18"/>
        </w:rPr>
        <w:t>SIHG02000018.1  29887556   -.-.--.---.--.---.----.--.---.--.--.-.-..-...........         29887580</w:t>
      </w:r>
    </w:p>
    <w:p>
      <w:r>
        <w:rPr>
          <w:rFonts w:ascii="Consolas" w:hAnsi="Consolas"/>
          <w:sz w:val="18"/>
        </w:rPr>
        <w:t>SIHG02000018.1  45679095   -.-.--.---.--.---.----.--.---.--.--.-.-..-..                  45679110</w:t>
      </w:r>
    </w:p>
    <w:p>
      <w:r>
        <w:rPr>
          <w:rFonts w:ascii="Consolas" w:hAnsi="Consolas"/>
          <w:sz w:val="18"/>
        </w:rPr>
        <w:t>SIHG02000018.1  69416341   -.-.--.---.--.---.----.--.---.--.--.-.-..-....                69416324</w:t>
      </w:r>
    </w:p>
    <w:p>
      <w:r>
        <w:rPr>
          <w:rFonts w:ascii="Consolas" w:hAnsi="Consolas"/>
          <w:sz w:val="18"/>
        </w:rPr>
        <w:t>SIHG02000018.1  69954336   -.-.--.---.--.---.----.--.---.--.--.-.-..-..........          69954313</w:t>
      </w:r>
    </w:p>
    <w:p>
      <w:r>
        <w:rPr>
          <w:rFonts w:ascii="Consolas" w:hAnsi="Consolas"/>
          <w:sz w:val="18"/>
        </w:rPr>
        <w:t>SIHG02000018.1  451429     -.-.--.---.--.---.----.--.---.--.--.-.-..-......              451448</w:t>
      </w:r>
    </w:p>
    <w:p>
      <w:r>
        <w:rPr>
          <w:rFonts w:ascii="Consolas" w:hAnsi="Consolas"/>
          <w:sz w:val="18"/>
        </w:rPr>
        <w:t>SIHG02000018.1  529696     -.-.--.---.--.---.----.--.---.--.--.-.-..-..                  529711</w:t>
      </w:r>
    </w:p>
    <w:p>
      <w:r>
        <w:rPr>
          <w:rFonts w:ascii="Consolas" w:hAnsi="Consolas"/>
          <w:sz w:val="18"/>
        </w:rPr>
        <w:t>SIHG02000018.1  2969286    -.-.--.---.--.---.----.--.---.--.--.-.-..-........            2969307</w:t>
      </w:r>
    </w:p>
    <w:p>
      <w:r>
        <w:rPr>
          <w:rFonts w:ascii="Consolas" w:hAnsi="Consolas"/>
          <w:sz w:val="18"/>
        </w:rPr>
        <w:t>SIHG02000018.1  2969294    -.-.--.---.--.---.----.--.---.--.--.-.-..-..                  2969309</w:t>
      </w:r>
    </w:p>
    <w:p>
      <w:r>
        <w:rPr>
          <w:rFonts w:ascii="Consolas" w:hAnsi="Consolas"/>
          <w:sz w:val="18"/>
        </w:rPr>
        <w:t>SIHG02000018.1  5000412    -.-.--.---.--.---.----.--.---.--.--.-.-..-......              5000431</w:t>
      </w:r>
    </w:p>
    <w:p>
      <w:r>
        <w:rPr>
          <w:rFonts w:ascii="Consolas" w:hAnsi="Consolas"/>
          <w:sz w:val="18"/>
        </w:rPr>
        <w:t>SIHG02000018.1  6407958    -.-.--.---.--.---.----.--.---.--.--.-.-..-.........           6407936</w:t>
      </w:r>
    </w:p>
    <w:p>
      <w:r>
        <w:rPr>
          <w:rFonts w:ascii="Consolas" w:hAnsi="Consolas"/>
          <w:sz w:val="18"/>
        </w:rPr>
        <w:t>SIHG02000018.1  6626494    -.-.--.---.--.---.----.--.---.--.--.-.-..-........            6626515</w:t>
      </w:r>
    </w:p>
    <w:p>
      <w:r>
        <w:rPr>
          <w:rFonts w:ascii="Consolas" w:hAnsi="Consolas"/>
          <w:sz w:val="18"/>
        </w:rPr>
        <w:t>SIHG02000018.1  6626502    -.-.--.---.--.---.----.--.---.--.--.-.-..-..                  6626517</w:t>
      </w:r>
    </w:p>
    <w:p>
      <w:r>
        <w:rPr>
          <w:rFonts w:ascii="Consolas" w:hAnsi="Consolas"/>
          <w:sz w:val="18"/>
        </w:rPr>
        <w:t>SIHG02000018.1  9539712    -.-.--.---.--.---.----.--.---.--.--.-.-..                     9539725</w:t>
      </w:r>
    </w:p>
    <w:p>
      <w:r>
        <w:rPr>
          <w:rFonts w:ascii="Consolas" w:hAnsi="Consolas"/>
          <w:sz w:val="18"/>
        </w:rPr>
        <w:t>SIHG02000018.1  11380291   -.-.--.---.--.---.----.--.---.--.--.-.-..-.........           11380269</w:t>
      </w:r>
    </w:p>
    <w:p>
      <w:r>
        <w:rPr>
          <w:rFonts w:ascii="Consolas" w:hAnsi="Consolas"/>
          <w:sz w:val="18"/>
        </w:rPr>
        <w:t>SIHG02000018.1  13845463   -.-.--.---.--.---.----.--.---.--.--.-.-..                     13845476</w:t>
      </w:r>
    </w:p>
    <w:p>
      <w:r>
        <w:rPr>
          <w:rFonts w:ascii="Consolas" w:hAnsi="Consolas"/>
          <w:sz w:val="18"/>
        </w:rPr>
        <w:t>SIHG02000018.1  16539219   -.-.--.---.--.---.----.--.---.--.--.-.-..                     16539206</w:t>
      </w:r>
    </w:p>
    <w:p>
      <w:r>
        <w:rPr>
          <w:rFonts w:ascii="Consolas" w:hAnsi="Consolas"/>
          <w:sz w:val="18"/>
        </w:rPr>
        <w:t>SIHG02000018.1  23816764   -.-.--.---.--.---.----.--.---.--.--.-.-..-......              23816745</w:t>
      </w:r>
    </w:p>
    <w:p>
      <w:r>
        <w:rPr>
          <w:rFonts w:ascii="Consolas" w:hAnsi="Consolas"/>
          <w:sz w:val="18"/>
        </w:rPr>
        <w:t>SIHG02000018.1  25032350   -.-.--.---.--.---.----.--.---.--.--.-.-..-.........           25032372</w:t>
      </w:r>
    </w:p>
    <w:p>
      <w:r>
        <w:rPr>
          <w:rFonts w:ascii="Consolas" w:hAnsi="Consolas"/>
          <w:sz w:val="18"/>
        </w:rPr>
        <w:t>SIHG02000018.1  25498061   -.-.--.---.--.---.----.--.---.--.--.-.-..-........            25498040</w:t>
      </w:r>
    </w:p>
    <w:p>
      <w:r>
        <w:rPr>
          <w:rFonts w:ascii="Consolas" w:hAnsi="Consolas"/>
          <w:sz w:val="18"/>
        </w:rPr>
        <w:t>SIHG02000018.1  27281153   -.-.--.---.--.---.----.--.---.--.--.-.-..                     27281166</w:t>
      </w:r>
    </w:p>
    <w:p>
      <w:r>
        <w:rPr>
          <w:rFonts w:ascii="Consolas" w:hAnsi="Consolas"/>
          <w:sz w:val="18"/>
        </w:rPr>
        <w:t>SIHG02000018.1  28938133   -.-.--.---.--.---.----.--.---.--.--.-.-..-.....               28938115</w:t>
      </w:r>
    </w:p>
    <w:p>
      <w:r>
        <w:rPr>
          <w:rFonts w:ascii="Consolas" w:hAnsi="Consolas"/>
          <w:sz w:val="18"/>
        </w:rPr>
        <w:t>SIHG02000018.1  29887564   -.-.--.---.--.---.----.--.---.--.--.-.-..                     29887577</w:t>
      </w:r>
    </w:p>
    <w:p>
      <w:r>
        <w:rPr>
          <w:rFonts w:ascii="Consolas" w:hAnsi="Consolas"/>
          <w:sz w:val="18"/>
        </w:rPr>
        <w:t>SIHG02000018.1  33627042   -.-.--.---.--.---.----.--.---.--.--.-.-..-......              33627061</w:t>
      </w:r>
    </w:p>
    <w:p>
      <w:r>
        <w:rPr>
          <w:rFonts w:ascii="Consolas" w:hAnsi="Consolas"/>
          <w:sz w:val="18"/>
        </w:rPr>
        <w:t>SIHG02000018.1  38057531   -.-.--.---.--.---.----.--.---.--.--.-.-..-...........         38057555</w:t>
      </w:r>
    </w:p>
    <w:p>
      <w:r>
        <w:rPr>
          <w:rFonts w:ascii="Consolas" w:hAnsi="Consolas"/>
          <w:sz w:val="18"/>
        </w:rPr>
        <w:t>SIHG02000018.1  39395694   -.-.--.---.--.---.----.--.---.--.--.-.-..-.........           39395716</w:t>
      </w:r>
    </w:p>
    <w:p>
      <w:r>
        <w:rPr>
          <w:rFonts w:ascii="Consolas" w:hAnsi="Consolas"/>
          <w:sz w:val="18"/>
        </w:rPr>
        <w:t>SIHG02000018.1  45679091   -.-.--.---.--.---.----.--.---.--.--.-.-..-......              45679110</w:t>
      </w:r>
    </w:p>
    <w:p>
      <w:r>
        <w:rPr>
          <w:rFonts w:ascii="Consolas" w:hAnsi="Consolas"/>
          <w:sz w:val="18"/>
        </w:rPr>
        <w:t>SIHG02000018.1  59220048   -.-.--.---.--.---.----.--.---.--.--.-.-..                     59220061</w:t>
      </w:r>
    </w:p>
    <w:p>
      <w:r>
        <w:rPr>
          <w:rFonts w:ascii="Consolas" w:hAnsi="Consolas"/>
          <w:sz w:val="18"/>
        </w:rPr>
        <w:t>SIHG02000018.1  62049667   -.-.--.---.--.---.----.--.---.--.--.-.-..-..........          62049690</w:t>
      </w:r>
    </w:p>
    <w:p>
      <w:r>
        <w:rPr>
          <w:rFonts w:ascii="Consolas" w:hAnsi="Consolas"/>
          <w:sz w:val="18"/>
        </w:rPr>
        <w:t>SIHG02000018.1  63068732   -.-.--.---.--.---.----.--.---.--.--.-.-..-.........           63068710</w:t>
      </w:r>
    </w:p>
    <w:p>
      <w:r>
        <w:rPr>
          <w:rFonts w:ascii="Consolas" w:hAnsi="Consolas"/>
          <w:sz w:val="18"/>
        </w:rPr>
        <w:t>SIHG02000018.1  63320925   -.-.--.---.--.---.----.--.---.--.--.-.-..-......              63320906</w:t>
      </w:r>
    </w:p>
    <w:p>
      <w:r>
        <w:rPr>
          <w:rFonts w:ascii="Consolas" w:hAnsi="Consolas"/>
          <w:sz w:val="18"/>
        </w:rPr>
        <w:t>SIHG02000018.1  69166079   -.-.--.---.--.---.----.--.---.--.--.-.-..-........            69166058</w:t>
      </w:r>
    </w:p>
    <w:p>
      <w:r>
        <w:rPr>
          <w:rFonts w:ascii="Consolas" w:hAnsi="Consolas"/>
          <w:sz w:val="18"/>
        </w:rPr>
        <w:t>SIHG02000018.1  69166075   -.-.--.---.--.---.----.--.---.--.--.-.-..-....                69166058</w:t>
      </w:r>
    </w:p>
    <w:p>
      <w:r>
        <w:rPr>
          <w:rFonts w:ascii="Consolas" w:hAnsi="Consolas"/>
          <w:sz w:val="18"/>
        </w:rPr>
        <w:t>SIHG02000018.1  71932554   -.-.--.---.--.---.----.--.---.--.--.-.-..-....                71932571</w:t>
      </w:r>
    </w:p>
    <w:p>
      <w:r>
        <w:rPr>
          <w:rFonts w:ascii="Consolas" w:hAnsi="Consolas"/>
          <w:sz w:val="18"/>
        </w:rPr>
        <w:t>SIHG02000018.1  74435814   -.-.--.---.--.---.----.--.---.--.--.-.-..-......              74435795</w:t>
      </w:r>
    </w:p>
    <w:p>
      <w:r>
        <w:rPr>
          <w:rFonts w:ascii="Consolas" w:hAnsi="Consolas"/>
          <w:sz w:val="18"/>
        </w:rPr>
        <w:t>SIHG02000018.1  74435810   -.-.--.---.--.---.----.--.---.--.--.-.-..-..                  74435795</w:t>
      </w:r>
    </w:p>
    <w:p>
      <w:r>
        <w:rPr>
          <w:rFonts w:ascii="Consolas" w:hAnsi="Consolas"/>
          <w:sz w:val="18"/>
        </w:rPr>
        <w:t>SIHG02000018.1  77648156   -.-.--.---.--.---.----.--.---.--.--.-.-..-........            77648177</w:t>
      </w:r>
    </w:p>
    <w:p>
      <w:r>
        <w:rPr>
          <w:rFonts w:ascii="Consolas" w:hAnsi="Consolas"/>
          <w:sz w:val="18"/>
        </w:rPr>
        <w:t>SIHG02000018.1  77648164   -.-.--.---.--.---.----.--.---.--.--.-.-..-..                  77648179</w:t>
      </w:r>
    </w:p>
    <w:p>
      <w:r>
        <w:rPr>
          <w:rFonts w:ascii="Consolas" w:hAnsi="Consolas"/>
          <w:sz w:val="18"/>
        </w:rPr>
        <w:t>SIHG02000018.1  529688     -.-.--.---.--.---.----.--.---.--.--.-.-..-........            529709</w:t>
      </w:r>
    </w:p>
    <w:p>
      <w:r>
        <w:rPr>
          <w:rFonts w:ascii="Consolas" w:hAnsi="Consolas"/>
          <w:sz w:val="18"/>
        </w:rPr>
        <w:t>SIHG02000018.1  743103     -.-.--.---.--.---.----.--.---.--.--.-.                        743114</w:t>
      </w:r>
    </w:p>
    <w:p>
      <w:r>
        <w:rPr>
          <w:rFonts w:ascii="Consolas" w:hAnsi="Consolas"/>
          <w:sz w:val="18"/>
        </w:rPr>
        <w:t>SIHG02000018.1  3928637    -.-.--.---.--.---.----.--.---.--.--.-.-..-.........           3928615</w:t>
      </w:r>
    </w:p>
    <w:p>
      <w:r>
        <w:rPr>
          <w:rFonts w:ascii="Consolas" w:hAnsi="Consolas"/>
          <w:sz w:val="18"/>
        </w:rPr>
        <w:t>SIHG02000018.1  3928629    -.-.--.---.--.---.----.--.---.--.--.-.-..                     3928616</w:t>
      </w:r>
    </w:p>
    <w:p>
      <w:r>
        <w:rPr>
          <w:rFonts w:ascii="Consolas" w:hAnsi="Consolas"/>
          <w:sz w:val="18"/>
        </w:rPr>
        <w:t>SIHG02000018.1  6407954    -.-.--.---.--.---.----.--.---.--.--.-.-..-....                6407937</w:t>
      </w:r>
    </w:p>
    <w:p>
      <w:r>
        <w:rPr>
          <w:rFonts w:ascii="Consolas" w:hAnsi="Consolas"/>
          <w:sz w:val="18"/>
        </w:rPr>
        <w:t>SIHG02000018.1  9448799    -.-.--.---.--.---.----.--.---.--.--.-.-..-.........           9448821</w:t>
      </w:r>
    </w:p>
    <w:p>
      <w:r>
        <w:rPr>
          <w:rFonts w:ascii="Consolas" w:hAnsi="Consolas"/>
          <w:sz w:val="18"/>
        </w:rPr>
        <w:t>SIHG02000018.1  9539704    -.-.--.---.--.---.----.--.---.--.--.-.-..-.........           9539726</w:t>
      </w:r>
    </w:p>
    <w:p>
      <w:r>
        <w:rPr>
          <w:rFonts w:ascii="Consolas" w:hAnsi="Consolas"/>
          <w:sz w:val="18"/>
        </w:rPr>
        <w:t>SIHG02000018.1  11380287   -.-.--.---.--.---.----.--.---.--.--.-.-..-....                11380270</w:t>
      </w:r>
    </w:p>
    <w:p>
      <w:r>
        <w:rPr>
          <w:rFonts w:ascii="Consolas" w:hAnsi="Consolas"/>
          <w:sz w:val="18"/>
        </w:rPr>
        <w:t>SIHG02000018.1  13845455   -.-.--.---.--.---.----.--.---.--.--.-.-..-.........           13845477</w:t>
      </w:r>
    </w:p>
    <w:p>
      <w:r>
        <w:rPr>
          <w:rFonts w:ascii="Consolas" w:hAnsi="Consolas"/>
          <w:sz w:val="18"/>
        </w:rPr>
        <w:t>SIHG02000018.1  14210070   -.-.--.---.--.---.----.--.---.--.--.-.-..-.........           14210048</w:t>
      </w:r>
    </w:p>
    <w:p>
      <w:r>
        <w:rPr>
          <w:rFonts w:ascii="Consolas" w:hAnsi="Consolas"/>
          <w:sz w:val="18"/>
        </w:rPr>
        <w:t>SIHG02000018.1  15403564   -.-.--.---.--.---.----.--.---.--.--.-.-..                     15403551</w:t>
      </w:r>
    </w:p>
    <w:p>
      <w:r>
        <w:rPr>
          <w:rFonts w:ascii="Consolas" w:hAnsi="Consolas"/>
          <w:sz w:val="18"/>
        </w:rPr>
        <w:t>SIHG02000018.1  16889457   -.-.--.---.--.---.----.--.---.--.--.-.-..-.........           16889435</w:t>
      </w:r>
    </w:p>
    <w:p>
      <w:r>
        <w:rPr>
          <w:rFonts w:ascii="Consolas" w:hAnsi="Consolas"/>
          <w:sz w:val="18"/>
        </w:rPr>
        <w:t>SIHG02000018.1  16889449   -.-.--.---.--.---.----.--.---.--.--.-.-..                     16889436</w:t>
      </w:r>
    </w:p>
    <w:p>
      <w:r>
        <w:rPr>
          <w:rFonts w:ascii="Consolas" w:hAnsi="Consolas"/>
          <w:sz w:val="18"/>
        </w:rPr>
        <w:t>SIHG02000018.1  20598784   -.-.--.---.--.---.----.--.---.--.--.-.-.                      20598772</w:t>
      </w:r>
    </w:p>
    <w:p>
      <w:r>
        <w:rPr>
          <w:rFonts w:ascii="Consolas" w:hAnsi="Consolas"/>
          <w:sz w:val="18"/>
        </w:rPr>
        <w:t>SIHG02000018.1  24750445   -.-.--.---.--.---.----.--.---.--.--.-.-..-.......             24750425</w:t>
      </w:r>
    </w:p>
    <w:p>
      <w:r>
        <w:rPr>
          <w:rFonts w:ascii="Consolas" w:hAnsi="Consolas"/>
          <w:sz w:val="18"/>
        </w:rPr>
        <w:t>SIHG02000018.1  24750441   -.-.--.---.--.---.----.--.---.--.--.-.-..-...                 24750425</w:t>
      </w:r>
    </w:p>
    <w:p>
      <w:r>
        <w:rPr>
          <w:rFonts w:ascii="Consolas" w:hAnsi="Consolas"/>
          <w:sz w:val="18"/>
        </w:rPr>
        <w:t>SIHG02000018.1  25032354   -.-.--.---.--.---.----.--.---.--.--.-.-..-....                25032371</w:t>
      </w:r>
    </w:p>
    <w:p>
      <w:r>
        <w:rPr>
          <w:rFonts w:ascii="Consolas" w:hAnsi="Consolas"/>
          <w:sz w:val="18"/>
        </w:rPr>
        <w:t>SIHG02000018.1  26847710   -.-.--.---.--.---.----.--.---.--.--.-.-..                     26847723</w:t>
      </w:r>
    </w:p>
    <w:p>
      <w:r>
        <w:rPr>
          <w:rFonts w:ascii="Consolas" w:hAnsi="Consolas"/>
          <w:sz w:val="18"/>
        </w:rPr>
        <w:t>SIHG02000018.1  27281145   -.-.--.---.--.---.----.--.---.--.--.-.-..-.........           27281167</w:t>
      </w:r>
    </w:p>
    <w:p>
      <w:r>
        <w:rPr>
          <w:rFonts w:ascii="Consolas" w:hAnsi="Consolas"/>
          <w:sz w:val="18"/>
        </w:rPr>
        <w:t>SIHG02000018.1  28938129   -.-.--.---.--.---.----.--.---.--.--.-.-..-.                   28938115</w:t>
      </w:r>
    </w:p>
    <w:p>
      <w:r>
        <w:rPr>
          <w:rFonts w:ascii="Consolas" w:hAnsi="Consolas"/>
          <w:sz w:val="18"/>
        </w:rPr>
        <w:t>SIHG02000018.1  28938137   -.-.--.---.--.---.----.--.---.--.--.-.-..-........            28938116</w:t>
      </w:r>
    </w:p>
    <w:p>
      <w:r>
        <w:rPr>
          <w:rFonts w:ascii="Consolas" w:hAnsi="Consolas"/>
          <w:sz w:val="18"/>
        </w:rPr>
        <w:t>SIHG02000018.1  36228702   -.-.--.---.--.---.----.--.---.--.--.-.-..-...                 36228718</w:t>
      </w:r>
    </w:p>
    <w:p>
      <w:r>
        <w:rPr>
          <w:rFonts w:ascii="Consolas" w:hAnsi="Consolas"/>
          <w:sz w:val="18"/>
        </w:rPr>
        <w:t>SIHG02000018.1  36228698   -.-.--.---.--.---.----.--.---.--.--.-.-..-.......             36228718</w:t>
      </w:r>
    </w:p>
    <w:p>
      <w:r>
        <w:rPr>
          <w:rFonts w:ascii="Consolas" w:hAnsi="Consolas"/>
          <w:sz w:val="18"/>
        </w:rPr>
        <w:t>SIHG02000018.1  39395698   -.-.--.---.--.---.----.--.---.--.--.-.-..-....                39395715</w:t>
      </w:r>
    </w:p>
    <w:p>
      <w:r>
        <w:rPr>
          <w:rFonts w:ascii="Consolas" w:hAnsi="Consolas"/>
          <w:sz w:val="18"/>
        </w:rPr>
        <w:t>SIHG02000018.1  46580449   -.-.--.---.--.---.----.--.---.--.--.-.-.                      46580461</w:t>
      </w:r>
    </w:p>
    <w:p>
      <w:r>
        <w:rPr>
          <w:rFonts w:ascii="Consolas" w:hAnsi="Consolas"/>
          <w:sz w:val="18"/>
        </w:rPr>
        <w:t>SIHG02000018.1  46802033   -.-.--.---.--.---.----.--.---.--.--.-.                        46802044</w:t>
      </w:r>
    </w:p>
    <w:p>
      <w:r>
        <w:rPr>
          <w:rFonts w:ascii="Consolas" w:hAnsi="Consolas"/>
          <w:sz w:val="18"/>
        </w:rPr>
        <w:t>SIHG02000018.1  50510891   -.-.--.---.--.---.----.--.---.--.--.-.-..                     50510904</w:t>
      </w:r>
    </w:p>
    <w:p>
      <w:r>
        <w:rPr>
          <w:rFonts w:ascii="Consolas" w:hAnsi="Consolas"/>
          <w:sz w:val="18"/>
        </w:rPr>
        <w:t>SIHG02000018.1  50867291   -.-.--.---.--.---.----.--.---.--.--.-.-..                     50867304</w:t>
      </w:r>
    </w:p>
    <w:p>
      <w:r>
        <w:rPr>
          <w:rFonts w:ascii="Consolas" w:hAnsi="Consolas"/>
          <w:sz w:val="18"/>
        </w:rPr>
        <w:t>SIHG02000018.1  50867283   -.-.--.---.--.---.----.--.---.--.--.-.-..-.........           50867305</w:t>
      </w:r>
    </w:p>
    <w:p>
      <w:r>
        <w:rPr>
          <w:rFonts w:ascii="Consolas" w:hAnsi="Consolas"/>
          <w:sz w:val="18"/>
        </w:rPr>
        <w:t>SIHG02000018.1  54778588   -.-.--.---.--.---.----.--.---.--.--.-.-..-.........           54778610</w:t>
      </w:r>
    </w:p>
    <w:p>
      <w:r>
        <w:rPr>
          <w:rFonts w:ascii="Consolas" w:hAnsi="Consolas"/>
          <w:sz w:val="18"/>
        </w:rPr>
        <w:t>SIHG02000018.1  55945093   -.-.--.---.--.---.----.--.---.--.--.-.-..                     55945106</w:t>
      </w:r>
    </w:p>
    <w:p>
      <w:r>
        <w:rPr>
          <w:rFonts w:ascii="Consolas" w:hAnsi="Consolas"/>
          <w:sz w:val="18"/>
        </w:rPr>
        <w:t>SIHG02000018.1  55945085   -.-.--.---.--.---.----.--.---.--.--.-.-..-.........           55945107</w:t>
      </w:r>
    </w:p>
    <w:p>
      <w:r>
        <w:rPr>
          <w:rFonts w:ascii="Consolas" w:hAnsi="Consolas"/>
          <w:sz w:val="18"/>
        </w:rPr>
        <w:t>SIHG02000018.1  56836771   -.-.--.---.--.---.----.--.---.--.--.-.-..-.........           56836749</w:t>
      </w:r>
    </w:p>
    <w:p>
      <w:r>
        <w:rPr>
          <w:rFonts w:ascii="Consolas" w:hAnsi="Consolas"/>
          <w:sz w:val="18"/>
        </w:rPr>
        <w:t>SIHG02000018.1  59220040   -.-.--.---.--.---.----.--.---.--.--.-.-..-.........           59220062</w:t>
      </w:r>
    </w:p>
    <w:p>
      <w:r>
        <w:rPr>
          <w:rFonts w:ascii="Consolas" w:hAnsi="Consolas"/>
          <w:sz w:val="18"/>
        </w:rPr>
        <w:t>SIHG02000018.1  62742314   -.-.--.---.--.---.----.--.---.--.--.-.-..-......              62742295</w:t>
      </w:r>
    </w:p>
    <w:p>
      <w:r>
        <w:rPr>
          <w:rFonts w:ascii="Consolas" w:hAnsi="Consolas"/>
          <w:sz w:val="18"/>
        </w:rPr>
        <w:t>SIHG02000018.1  62742310   -.-.--.---.--.---.----.--.---.--.--.-.-..-..                  62742295</w:t>
      </w:r>
    </w:p>
    <w:p>
      <w:r>
        <w:rPr>
          <w:rFonts w:ascii="Consolas" w:hAnsi="Consolas"/>
          <w:sz w:val="18"/>
        </w:rPr>
        <w:t>SIHG02000018.1  63068728   -.-.--.---.--.---.----.--.---.--.--.-.-..-....                63068711</w:t>
      </w:r>
    </w:p>
    <w:p>
      <w:r>
        <w:rPr>
          <w:rFonts w:ascii="Consolas" w:hAnsi="Consolas"/>
          <w:sz w:val="18"/>
        </w:rPr>
        <w:t>SIHG02000018.1  64483896   -.-.--.---.--.---.----.--.---.--.--.-.-..-.                   64483910</w:t>
      </w:r>
    </w:p>
    <w:p>
      <w:r>
        <w:rPr>
          <w:rFonts w:ascii="Consolas" w:hAnsi="Consolas"/>
          <w:sz w:val="18"/>
        </w:rPr>
        <w:t>SIHG02000018.1  64483892   -.-.--.---.--.---.----.--.---.--.--.-.-..-.....               64483910</w:t>
      </w:r>
    </w:p>
    <w:p>
      <w:r>
        <w:rPr>
          <w:rFonts w:ascii="Consolas" w:hAnsi="Consolas"/>
          <w:sz w:val="18"/>
        </w:rPr>
        <w:t>SIHG02000018.1  69954332   -.-.--.---.--.---.----.--.---.--.--.-.-..-....                69954315</w:t>
      </w:r>
    </w:p>
    <w:p>
      <w:r>
        <w:rPr>
          <w:rFonts w:ascii="Consolas" w:hAnsi="Consolas"/>
          <w:sz w:val="18"/>
        </w:rPr>
        <w:t>SIHG02000018.1  73263964   -.-.--.---.--.---.----.--.---.--.--.-.-..-.........           73263986</w:t>
      </w:r>
    </w:p>
    <w:p>
      <w:r>
        <w:rPr>
          <w:rFonts w:ascii="Consolas" w:hAnsi="Consolas"/>
          <w:sz w:val="18"/>
        </w:rPr>
        <w:t>SIHG02000018.1  125478     -.-.--.---.--.---.----.--.---.--.--.-.-..-........            125499</w:t>
      </w:r>
    </w:p>
    <w:p>
      <w:r>
        <w:rPr>
          <w:rFonts w:ascii="Consolas" w:hAnsi="Consolas"/>
          <w:sz w:val="18"/>
        </w:rPr>
        <w:t>SIHG02000018.1  451425     -.-.--.---.--.---.----.--.---.--.--.-.-..-........            451446</w:t>
      </w:r>
    </w:p>
    <w:p>
      <w:r>
        <w:rPr>
          <w:rFonts w:ascii="Consolas" w:hAnsi="Consolas"/>
          <w:sz w:val="18"/>
        </w:rPr>
        <w:t>SIHG02000018.1  3928633    -.-.--.---.--.---.----.--.---.--.--.-.-..-....                3928616</w:t>
      </w:r>
    </w:p>
    <w:p>
      <w:r>
        <w:rPr>
          <w:rFonts w:ascii="Consolas" w:hAnsi="Consolas"/>
          <w:sz w:val="18"/>
        </w:rPr>
        <w:t>SIHG02000018.1  5000408    -.-.--.---.--.---.----.--.---.--.--.-.-..-........            5000429</w:t>
      </w:r>
    </w:p>
    <w:p>
      <w:r>
        <w:rPr>
          <w:rFonts w:ascii="Consolas" w:hAnsi="Consolas"/>
          <w:sz w:val="18"/>
        </w:rPr>
        <w:t>SIHG02000018.1  5999611    -.-.--.---.--.---.----.--.---.--.--.-.-.                      5999623</w:t>
      </w:r>
    </w:p>
    <w:p>
      <w:r>
        <w:rPr>
          <w:rFonts w:ascii="Consolas" w:hAnsi="Consolas"/>
          <w:sz w:val="18"/>
        </w:rPr>
        <w:t>SIHG02000018.1  6407950    -.-.--.---.--.---.----.--.---.--.--.-.-..                     6407937</w:t>
      </w:r>
    </w:p>
    <w:p>
      <w:r>
        <w:rPr>
          <w:rFonts w:ascii="Consolas" w:hAnsi="Consolas"/>
          <w:sz w:val="18"/>
        </w:rPr>
        <w:t>SIHG02000018.1  9221727    -.-.--.---.--.---.----.--.---.--.                             9221718</w:t>
      </w:r>
    </w:p>
    <w:p>
      <w:r>
        <w:rPr>
          <w:rFonts w:ascii="Consolas" w:hAnsi="Consolas"/>
          <w:sz w:val="18"/>
        </w:rPr>
        <w:t>SIHG02000018.1  9448803    -.-.--.---.--.---.----.--.---.--.--.-.-..-....                9448820</w:t>
      </w:r>
    </w:p>
    <w:p>
      <w:r>
        <w:rPr>
          <w:rFonts w:ascii="Consolas" w:hAnsi="Consolas"/>
          <w:sz w:val="18"/>
        </w:rPr>
        <w:t>SIHG02000018.1  9539708    -.-.--.---.--.---.----.--.---.--.--.-.-..-....                9539725</w:t>
      </w:r>
    </w:p>
    <w:p>
      <w:r>
        <w:rPr>
          <w:rFonts w:ascii="Consolas" w:hAnsi="Consolas"/>
          <w:sz w:val="18"/>
        </w:rPr>
        <w:t>SIHG02000018.1  11088427   -.-.--.---.--.---.----.--.---.--.--.-.-.                      11088415</w:t>
      </w:r>
    </w:p>
    <w:p>
      <w:r>
        <w:rPr>
          <w:rFonts w:ascii="Consolas" w:hAnsi="Consolas"/>
          <w:sz w:val="18"/>
        </w:rPr>
        <w:t>SIHG02000018.1  11380283   -.-.--.---.--.---.----.--.---.--.--.-.-..                     11380270</w:t>
      </w:r>
    </w:p>
    <w:p>
      <w:r>
        <w:rPr>
          <w:rFonts w:ascii="Consolas" w:hAnsi="Consolas"/>
          <w:sz w:val="18"/>
        </w:rPr>
        <w:t>SIHG02000018.1  11620576   -.-.--.---.--.---.----.--.---.--.--.-.-..-........            11620555</w:t>
      </w:r>
    </w:p>
    <w:p>
      <w:r>
        <w:rPr>
          <w:rFonts w:ascii="Consolas" w:hAnsi="Consolas"/>
          <w:sz w:val="18"/>
        </w:rPr>
        <w:t>SIHG02000018.1  11620572   -.-.--.---.--.---.----.--.---.--.--.-.-..-....                11620555</w:t>
      </w:r>
    </w:p>
    <w:p>
      <w:r>
        <w:rPr>
          <w:rFonts w:ascii="Consolas" w:hAnsi="Consolas"/>
          <w:sz w:val="18"/>
        </w:rPr>
        <w:t>SIHG02000018.1  11620568   -.-.--.---.--.---.----.--.---.--.--.-.-..                     11620555</w:t>
      </w:r>
    </w:p>
    <w:p>
      <w:r>
        <w:rPr>
          <w:rFonts w:ascii="Consolas" w:hAnsi="Consolas"/>
          <w:sz w:val="18"/>
        </w:rPr>
        <w:t>SIHG02000018.1  12073508   -.-.--.---.--.---.----.--.---.--.--.-.                        12073497</w:t>
      </w:r>
    </w:p>
    <w:p>
      <w:r>
        <w:rPr>
          <w:rFonts w:ascii="Consolas" w:hAnsi="Consolas"/>
          <w:sz w:val="18"/>
        </w:rPr>
        <w:t>SIHG02000018.1  12523319   -.-.--.---.--.---.----.--.---.--.--.-.-..-........            12523298</w:t>
      </w:r>
    </w:p>
    <w:p>
      <w:r>
        <w:rPr>
          <w:rFonts w:ascii="Consolas" w:hAnsi="Consolas"/>
          <w:sz w:val="18"/>
        </w:rPr>
        <w:t>SIHG02000018.1  12523315   -.-.--.---.--.---.----.--.---.--.--.-.-..-....                12523298</w:t>
      </w:r>
    </w:p>
    <w:p>
      <w:r>
        <w:rPr>
          <w:rFonts w:ascii="Consolas" w:hAnsi="Consolas"/>
          <w:sz w:val="18"/>
        </w:rPr>
        <w:t>SIHG02000018.1  12523311   -.-.--.---.--.---.----.--.---.--.--.-.-..                     12523298</w:t>
      </w:r>
    </w:p>
    <w:p>
      <w:r>
        <w:rPr>
          <w:rFonts w:ascii="Consolas" w:hAnsi="Consolas"/>
          <w:sz w:val="18"/>
        </w:rPr>
        <w:t>SIHG02000018.1  12702978   -.-.--.---.--.---.----.--.---.--.--.-.                        12702967</w:t>
      </w:r>
    </w:p>
    <w:p>
      <w:r>
        <w:rPr>
          <w:rFonts w:ascii="Consolas" w:hAnsi="Consolas"/>
          <w:sz w:val="18"/>
        </w:rPr>
        <w:t>SIHG02000018.1  13208547   -.-.--.---.--.---.----.--.---.--.--.-.-.                      13208535</w:t>
      </w:r>
    </w:p>
    <w:p>
      <w:r>
        <w:rPr>
          <w:rFonts w:ascii="Consolas" w:hAnsi="Consolas"/>
          <w:sz w:val="18"/>
        </w:rPr>
        <w:t>SIHG02000018.1  13845459   -.-.--.---.--.---.----.--.---.--.--.-.-..-....                13845476</w:t>
      </w:r>
    </w:p>
    <w:p>
      <w:r>
        <w:rPr>
          <w:rFonts w:ascii="Consolas" w:hAnsi="Consolas"/>
          <w:sz w:val="18"/>
        </w:rPr>
        <w:t>SIHG02000018.1  14210066   -.-.--.---.--.---.----.--.---.--.--.-.-..-....                14210049</w:t>
      </w:r>
    </w:p>
    <w:p>
      <w:r>
        <w:rPr>
          <w:rFonts w:ascii="Consolas" w:hAnsi="Consolas"/>
          <w:sz w:val="18"/>
        </w:rPr>
        <w:t>SIHG02000018.1  14210062   -.-.--.---.--.---.----.--.---.--.--.-.-..                     14210049</w:t>
      </w:r>
    </w:p>
    <w:p>
      <w:r>
        <w:rPr>
          <w:rFonts w:ascii="Consolas" w:hAnsi="Consolas"/>
          <w:sz w:val="18"/>
        </w:rPr>
        <w:t>SIHG02000018.1  14904271   -.-.--.---.--.---.----.--.---.--.--.-.-..-......              14904252</w:t>
      </w:r>
    </w:p>
    <w:p>
      <w:r>
        <w:rPr>
          <w:rFonts w:ascii="Consolas" w:hAnsi="Consolas"/>
          <w:sz w:val="18"/>
        </w:rPr>
        <w:t>SIHG02000018.1  14904267   -.-.--.---.--.---.----.--.---.--.--.-.-..-..                  14904252</w:t>
      </w:r>
    </w:p>
    <w:p>
      <w:r>
        <w:rPr>
          <w:rFonts w:ascii="Consolas" w:hAnsi="Consolas"/>
          <w:sz w:val="18"/>
        </w:rPr>
        <w:t>SIHG02000018.1  16539227   -.-.--.---.--.---.----.--.---.--.--.-.-..-........            16539206</w:t>
      </w:r>
    </w:p>
    <w:p>
      <w:r>
        <w:rPr>
          <w:rFonts w:ascii="Consolas" w:hAnsi="Consolas"/>
          <w:sz w:val="18"/>
        </w:rPr>
        <w:t>SIHG02000018.1  16539223   -.-.--.---.--.---.----.--.---.--.--.-.-..-....                16539206</w:t>
      </w:r>
    </w:p>
    <w:p>
      <w:r>
        <w:rPr>
          <w:rFonts w:ascii="Consolas" w:hAnsi="Consolas"/>
          <w:sz w:val="18"/>
        </w:rPr>
        <w:t>SIHG02000018.1  16889453   -.-.--.---.--.---.----.--.---.--.--.-.-..-....                16889436</w:t>
      </w:r>
    </w:p>
    <w:p>
      <w:r>
        <w:rPr>
          <w:rFonts w:ascii="Consolas" w:hAnsi="Consolas"/>
          <w:sz w:val="18"/>
        </w:rPr>
        <w:t>SIHG02000018.1  23816768   -.-.--.---.--.---.----.--.---.--.--.-.-..-........            23816747</w:t>
      </w:r>
    </w:p>
    <w:p>
      <w:r>
        <w:rPr>
          <w:rFonts w:ascii="Consolas" w:hAnsi="Consolas"/>
          <w:sz w:val="18"/>
        </w:rPr>
        <w:t>SIHG02000018.1  25032358   -.-.--.---.--.---.----.--.---.--.--.-.-..                     25032371</w:t>
      </w:r>
    </w:p>
    <w:p>
      <w:r>
        <w:rPr>
          <w:rFonts w:ascii="Consolas" w:hAnsi="Consolas"/>
          <w:sz w:val="18"/>
        </w:rPr>
        <w:t>SIHG02000018.1  25747300   -.-.--.---.--.---.----.--.---.--.--.-.-..-.........           25747278</w:t>
      </w:r>
    </w:p>
    <w:p>
      <w:r>
        <w:rPr>
          <w:rFonts w:ascii="Consolas" w:hAnsi="Consolas"/>
          <w:sz w:val="18"/>
        </w:rPr>
        <w:t>SIHG02000018.1  26847706   -.-.--.---.--.---.----.--.---.--.--.-.-..-....                26847723</w:t>
      </w:r>
    </w:p>
    <w:p>
      <w:r>
        <w:rPr>
          <w:rFonts w:ascii="Consolas" w:hAnsi="Consolas"/>
          <w:sz w:val="18"/>
        </w:rPr>
        <w:t>SIHG02000018.1  26847702   -.-.--.---.--.---.----.--.---.--.--.-.-..-........            26847723</w:t>
      </w:r>
    </w:p>
    <w:p>
      <w:r>
        <w:rPr>
          <w:rFonts w:ascii="Consolas" w:hAnsi="Consolas"/>
          <w:sz w:val="18"/>
        </w:rPr>
        <w:t>SIHG02000018.1  27281149   -.-.--.---.--.---.----.--.---.--.--.-.-..-....                27281166</w:t>
      </w:r>
    </w:p>
    <w:p>
      <w:r>
        <w:rPr>
          <w:rFonts w:ascii="Consolas" w:hAnsi="Consolas"/>
          <w:sz w:val="18"/>
        </w:rPr>
        <w:t>SIHG02000018.1  28617101   -.-.--.---.--.---.----.--.---.--.--.-.-.                      28617089</w:t>
      </w:r>
    </w:p>
    <w:p>
      <w:r>
        <w:rPr>
          <w:rFonts w:ascii="Consolas" w:hAnsi="Consolas"/>
          <w:sz w:val="18"/>
        </w:rPr>
        <w:t>SIHG02000018.1  29887560   -.-.--.---.--.---.----.--.---.--.--.-.-..-....                29887577</w:t>
      </w:r>
    </w:p>
    <w:p>
      <w:r>
        <w:rPr>
          <w:rFonts w:ascii="Consolas" w:hAnsi="Consolas"/>
          <w:sz w:val="18"/>
        </w:rPr>
        <w:t>SIHG02000018.1  33627038   -.-.--.---.--.---.----.--.---.--.--.-.-..-........            33627059</w:t>
      </w:r>
    </w:p>
    <w:p>
      <w:r>
        <w:rPr>
          <w:rFonts w:ascii="Consolas" w:hAnsi="Consolas"/>
          <w:sz w:val="18"/>
        </w:rPr>
        <w:t>SIHG02000018.1  34784443   -.-.--.---.--.---.----.--.---.--.--.-.-..-.....               34784425</w:t>
      </w:r>
    </w:p>
    <w:p>
      <w:r>
        <w:rPr>
          <w:rFonts w:ascii="Consolas" w:hAnsi="Consolas"/>
          <w:sz w:val="18"/>
        </w:rPr>
        <w:t>SIHG02000018.1  34784439   -.-.--.---.--.---.----.--.---.--.--.-.-..-.                   34784425</w:t>
      </w:r>
    </w:p>
    <w:p>
      <w:r>
        <w:rPr>
          <w:rFonts w:ascii="Consolas" w:hAnsi="Consolas"/>
          <w:sz w:val="18"/>
        </w:rPr>
        <w:t>SIHG02000018.1  39187136   -.-.--.---.--.---.----.--.---.--.--.-.-..-.....               39187118</w:t>
      </w:r>
    </w:p>
    <w:p>
      <w:r>
        <w:rPr>
          <w:rFonts w:ascii="Consolas" w:hAnsi="Consolas"/>
          <w:sz w:val="18"/>
        </w:rPr>
        <w:t>SIHG02000018.1  39187132   -.-.--.---.--.---.----.--.---.--.--.-.-..-.                   39187118</w:t>
      </w:r>
    </w:p>
    <w:p>
      <w:r>
        <w:rPr>
          <w:rFonts w:ascii="Consolas" w:hAnsi="Consolas"/>
          <w:sz w:val="18"/>
        </w:rPr>
        <w:t>SIHG02000018.1  39395702   -.-.--.---.--.---.----.--.---.--.--.-.-..                     39395715</w:t>
      </w:r>
    </w:p>
    <w:p>
      <w:r>
        <w:rPr>
          <w:rFonts w:ascii="Consolas" w:hAnsi="Consolas"/>
          <w:sz w:val="18"/>
        </w:rPr>
        <w:t>SIHG02000018.1  45679087   -.-.--.---.--.---.----.--.---.--.--.-.-..-........            45679108</w:t>
      </w:r>
    </w:p>
    <w:p>
      <w:r>
        <w:rPr>
          <w:rFonts w:ascii="Consolas" w:hAnsi="Consolas"/>
          <w:sz w:val="18"/>
        </w:rPr>
        <w:t>SIHG02000018.1  49106208   -.-.--.---.--.---.----.--.---.--.                             49106217</w:t>
      </w:r>
    </w:p>
    <w:p>
      <w:r>
        <w:rPr>
          <w:rFonts w:ascii="Consolas" w:hAnsi="Consolas"/>
          <w:sz w:val="18"/>
        </w:rPr>
        <w:t>SIHG02000018.1  50510887   -.-.--.---.--.---.----.--.---.--.--.-.-..-....                50510904</w:t>
      </w:r>
    </w:p>
    <w:p>
      <w:r>
        <w:rPr>
          <w:rFonts w:ascii="Consolas" w:hAnsi="Consolas"/>
          <w:sz w:val="18"/>
        </w:rPr>
        <w:t>SIHG02000018.1  50510883   -.-.--.---.--.---.----.--.---.--.--.-.-..-........            50510904</w:t>
      </w:r>
    </w:p>
    <w:p>
      <w:r>
        <w:rPr>
          <w:rFonts w:ascii="Consolas" w:hAnsi="Consolas"/>
          <w:sz w:val="18"/>
        </w:rPr>
        <w:t>SIHG02000018.1  50867287   -.-.--.---.--.---.----.--.---.--.--.-.-..-....                50867304</w:t>
      </w:r>
    </w:p>
    <w:p>
      <w:r>
        <w:rPr>
          <w:rFonts w:ascii="Consolas" w:hAnsi="Consolas"/>
          <w:sz w:val="18"/>
        </w:rPr>
        <w:t>SIHG02000018.1  53495223   -.-.--.---.--.---.----.--.---.--.--.-.-..-.........           53495245</w:t>
      </w:r>
    </w:p>
    <w:p>
      <w:r>
        <w:rPr>
          <w:rFonts w:ascii="Consolas" w:hAnsi="Consolas"/>
          <w:sz w:val="18"/>
        </w:rPr>
        <w:t>SIHG02000018.1  54778596   -.-.--.---.--.---.----.--.---.--.--.-.-..                     54778609</w:t>
      </w:r>
    </w:p>
    <w:p>
      <w:r>
        <w:rPr>
          <w:rFonts w:ascii="Consolas" w:hAnsi="Consolas"/>
          <w:sz w:val="18"/>
        </w:rPr>
        <w:t>SIHG02000018.1  54778592   -.-.--.---.--.---.----.--.---.--.--.-.-..-....                54778609</w:t>
      </w:r>
    </w:p>
    <w:p>
      <w:r>
        <w:rPr>
          <w:rFonts w:ascii="Consolas" w:hAnsi="Consolas"/>
          <w:sz w:val="18"/>
        </w:rPr>
        <w:t>SIHG02000018.1  55945089   -.-.--.---.--.---.----.--.---.--.--.-.-..-....                55945106</w:t>
      </w:r>
    </w:p>
    <w:p>
      <w:r>
        <w:rPr>
          <w:rFonts w:ascii="Consolas" w:hAnsi="Consolas"/>
          <w:sz w:val="18"/>
        </w:rPr>
        <w:t>SIHG02000018.1  56836767   -.-.--.---.--.---.----.--.---.--.--.-.-..-....                56836750</w:t>
      </w:r>
    </w:p>
    <w:p>
      <w:r>
        <w:rPr>
          <w:rFonts w:ascii="Consolas" w:hAnsi="Consolas"/>
          <w:sz w:val="18"/>
        </w:rPr>
        <w:t>SIHG02000018.1  56836763   -.-.--.---.--.---.----.--.---.--.--.-.-..                     56836750</w:t>
      </w:r>
    </w:p>
    <w:p>
      <w:r>
        <w:rPr>
          <w:rFonts w:ascii="Consolas" w:hAnsi="Consolas"/>
          <w:sz w:val="18"/>
        </w:rPr>
        <w:t>SIHG02000018.1  59220044   -.-.--.---.--.---.----.--.---.--.--.-.-..-....                59220061</w:t>
      </w:r>
    </w:p>
    <w:p>
      <w:r>
        <w:rPr>
          <w:rFonts w:ascii="Consolas" w:hAnsi="Consolas"/>
          <w:sz w:val="18"/>
        </w:rPr>
        <w:t>SIHG02000018.1  62049675   -.-.--.---.--.---.----.--.---.--.--.-.-..                     62049688</w:t>
      </w:r>
    </w:p>
    <w:p>
      <w:r>
        <w:rPr>
          <w:rFonts w:ascii="Consolas" w:hAnsi="Consolas"/>
          <w:sz w:val="18"/>
        </w:rPr>
        <w:t>SIHG02000018.1  62049671   -.-.--.---.--.---.----.--.---.--.--.-.-..-....                62049688</w:t>
      </w:r>
    </w:p>
    <w:p>
      <w:r>
        <w:rPr>
          <w:rFonts w:ascii="Consolas" w:hAnsi="Consolas"/>
          <w:sz w:val="18"/>
        </w:rPr>
        <w:t>SIHG02000018.1  63068724   -.-.--.---.--.---.----.--.---.--.--.-.-..                     63068711</w:t>
      </w:r>
    </w:p>
    <w:p>
      <w:r>
        <w:rPr>
          <w:rFonts w:ascii="Consolas" w:hAnsi="Consolas"/>
          <w:sz w:val="18"/>
        </w:rPr>
        <w:t>SIHG02000018.1  63320929   -.-.--.---.--.---.----.--.---.--.--.-.-..-........            63320908</w:t>
      </w:r>
    </w:p>
    <w:p>
      <w:r>
        <w:rPr>
          <w:rFonts w:ascii="Consolas" w:hAnsi="Consolas"/>
          <w:sz w:val="18"/>
        </w:rPr>
        <w:t>SIHG02000018.1  64483888   -.-.--.---.--.---.----.--.---.--.--.-.-..-........            64483909</w:t>
      </w:r>
    </w:p>
    <w:p>
      <w:r>
        <w:rPr>
          <w:rFonts w:ascii="Consolas" w:hAnsi="Consolas"/>
          <w:sz w:val="18"/>
        </w:rPr>
        <w:t>SIHG02000018.1  67258576   -.-.--.---.--.---.----.--.---.--.--.-.-..                     67258589</w:t>
      </w:r>
    </w:p>
    <w:p>
      <w:r>
        <w:rPr>
          <w:rFonts w:ascii="Consolas" w:hAnsi="Consolas"/>
          <w:sz w:val="18"/>
        </w:rPr>
        <w:t>SIHG02000018.1  67258572   -.-.--.---.--.---.----.--.---.--.--.-.-..-....                67258589</w:t>
      </w:r>
    </w:p>
    <w:p>
      <w:r>
        <w:rPr>
          <w:rFonts w:ascii="Consolas" w:hAnsi="Consolas"/>
          <w:sz w:val="18"/>
        </w:rPr>
        <w:t>SIHG02000018.1  67258568   -.-.--.---.--.---.----.--.---.--.--.-.-..-........            67258589</w:t>
      </w:r>
    </w:p>
    <w:p>
      <w:r>
        <w:rPr>
          <w:rFonts w:ascii="Consolas" w:hAnsi="Consolas"/>
          <w:sz w:val="18"/>
        </w:rPr>
        <w:t>SIHG02000018.1  69166071   -.-.--.---.--.---.----.--.---.--.--.-.-..                     69166058</w:t>
      </w:r>
    </w:p>
    <w:p>
      <w:r>
        <w:rPr>
          <w:rFonts w:ascii="Consolas" w:hAnsi="Consolas"/>
          <w:sz w:val="18"/>
        </w:rPr>
        <w:t>SIHG02000018.1  69416337   -.-.--.---.--.---.----.--.---.--.--.-.-..                     69416324</w:t>
      </w:r>
    </w:p>
    <w:p>
      <w:r>
        <w:rPr>
          <w:rFonts w:ascii="Consolas" w:hAnsi="Consolas"/>
          <w:sz w:val="18"/>
        </w:rPr>
        <w:t>SIHG02000018.1  69954328   -.-.--.---.--.---.----.--.---.--.--.-.-..                     69954315</w:t>
      </w:r>
    </w:p>
    <w:p>
      <w:r>
        <w:rPr>
          <w:rFonts w:ascii="Consolas" w:hAnsi="Consolas"/>
          <w:sz w:val="18"/>
        </w:rPr>
        <w:t>SIHG02000018.1  71844569   -.-.--.---.--.---.----.--.---.--.--.-.-.                      71844557</w:t>
      </w:r>
    </w:p>
    <w:p>
      <w:r>
        <w:rPr>
          <w:rFonts w:ascii="Consolas" w:hAnsi="Consolas"/>
          <w:sz w:val="18"/>
        </w:rPr>
        <w:t>SIHG02000018.1  71932558   -.-.--.---.--.---.----.--.---.--.--.-.-..                     71932571</w:t>
      </w:r>
    </w:p>
    <w:p>
      <w:r>
        <w:rPr>
          <w:rFonts w:ascii="Consolas" w:hAnsi="Consolas"/>
          <w:sz w:val="18"/>
        </w:rPr>
        <w:t>SIHG02000018.1  73263972   -.-.--.---.--.---.----.--.---.--.--.-.-..                     73263985</w:t>
      </w:r>
    </w:p>
    <w:p>
      <w:r>
        <w:rPr>
          <w:rFonts w:ascii="Consolas" w:hAnsi="Consolas"/>
          <w:sz w:val="18"/>
        </w:rPr>
        <w:t>SIHG02000018.1  73263968   -.-.--.---.--.---.----.--.---.--.--.-.-..-....                73263985</w:t>
      </w:r>
    </w:p>
    <w:p>
      <w:r>
        <w:rPr>
          <w:rFonts w:ascii="Consolas" w:hAnsi="Consolas"/>
          <w:sz w:val="18"/>
        </w:rPr>
        <w:t>SIHG02000018.1  74388211   -.-.--.---.--.---.----.--.---.--.--.-.-..-.....               74388193</w:t>
      </w:r>
    </w:p>
    <w:p>
      <w:r>
        <w:rPr>
          <w:rFonts w:ascii="Consolas" w:hAnsi="Consolas"/>
          <w:sz w:val="18"/>
        </w:rPr>
        <w:t>SIHG02000018.1  74388207   -.-.--.---.--.---.----.--.---.--.--.-.-..-.                   74388193</w:t>
      </w:r>
    </w:p>
    <w:p>
      <w:r>
        <w:rPr>
          <w:rFonts w:ascii="Consolas" w:hAnsi="Consolas"/>
          <w:sz w:val="18"/>
        </w:rPr>
        <w:t>SIHG02000018.1  74435818   -.-.--.---.--.---.----.--.---.--.--.-.-..-........            74435797</w:t>
      </w:r>
    </w:p>
    <w:p>
      <w:r>
        <w:rPr>
          <w:rFonts w:ascii="Consolas" w:hAnsi="Consolas"/>
          <w:sz w:val="18"/>
        </w:rPr>
        <w:t>SIHG02000018.1  75272598   -.-.--.---.--.---.----.--.---.--.--.-.                        75272587</w:t>
      </w:r>
    </w:p>
    <w:p>
      <w:r>
        <w:rPr>
          <w:rFonts w:ascii="Consolas" w:hAnsi="Consolas"/>
          <w:sz w:val="18"/>
        </w:rPr>
        <w:t>SIHG02000018.1  75841535   -.-.--.---.--.---.----.--.---.--.--.-.-..-.........           75841513</w:t>
      </w:r>
    </w:p>
    <w:p>
      <w:r>
        <w:rPr>
          <w:rFonts w:ascii="Consolas" w:hAnsi="Consolas"/>
          <w:sz w:val="18"/>
        </w:rPr>
        <w:t>SIHG02000018.1  4740292    -.-.--.---.--.---.----.--.---.--.--.-.-..-..........          4740269</w:t>
      </w:r>
    </w:p>
    <w:p>
      <w:r>
        <w:rPr>
          <w:rFonts w:ascii="Consolas" w:hAnsi="Consolas"/>
          <w:sz w:val="18"/>
        </w:rPr>
        <w:t>SIHG02000018.1  1339586    -.-.T-.---.--.---.----.--.---.--.--.-.-..-..........          1339562</w:t>
      </w:r>
    </w:p>
    <w:p>
      <w:r>
        <w:rPr>
          <w:rFonts w:ascii="Consolas" w:hAnsi="Consolas"/>
          <w:sz w:val="18"/>
        </w:rPr>
        <w:t>SIHG02000018.1  46168633   -.-.--.------.---.----.--.---.--.--.-.-..-.......             46168652</w:t>
      </w:r>
    </w:p>
    <w:p>
      <w:r>
        <w:rPr>
          <w:rFonts w:ascii="Consolas" w:hAnsi="Consolas"/>
          <w:sz w:val="18"/>
        </w:rPr>
        <w:t>SIHG02000018.1  18242960   -.-.--.---.--.---.----.TT.---.--.--.-.-..-.........           18242984</w:t>
      </w:r>
    </w:p>
    <w:p>
      <w:r>
        <w:rPr>
          <w:rFonts w:ascii="Consolas" w:hAnsi="Consolas"/>
          <w:sz w:val="18"/>
        </w:rPr>
        <w:t>SIHG02000018.1  35617239   -.-.--.---.--.--------.--.---.--.--.-.-..-...........         35617262</w:t>
      </w:r>
    </w:p>
    <w:p>
      <w:r>
        <w:rPr>
          <w:rFonts w:ascii="Consolas" w:hAnsi="Consolas"/>
          <w:sz w:val="18"/>
        </w:rPr>
        <w:t>SIHG02000018.1  70416325   -.-.--.---.--.TA-.----.--.---.--.--.-.-..-..........          70416300</w:t>
      </w:r>
    </w:p>
    <w:p>
      <w:r>
        <w:rPr>
          <w:rFonts w:ascii="Consolas" w:hAnsi="Consolas"/>
          <w:sz w:val="18"/>
        </w:rPr>
        <w:t>SIHG02000018.1  15421364   -.-.T-.---.--.---.----.--.---.--.--.-.-..-.......             15421343</w:t>
      </w:r>
    </w:p>
    <w:p>
      <w:r>
        <w:rPr>
          <w:rFonts w:ascii="Consolas" w:hAnsi="Consolas"/>
          <w:sz w:val="18"/>
        </w:rPr>
        <w:t>SIHG02000018.1  20984737   -.-.---------.---.----.--.---.--.--.-.-..-.........           20984757</w:t>
      </w:r>
    </w:p>
    <w:p>
      <w:r>
        <w:rPr>
          <w:rFonts w:ascii="Consolas" w:hAnsi="Consolas"/>
          <w:sz w:val="18"/>
        </w:rPr>
        <w:t>SIHG02000017.1  66123703   -.-.--G---.--.---.----.--.---.--.--.-.-..-.........           66123725</w:t>
      </w:r>
    </w:p>
    <w:p>
      <w:r>
        <w:rPr>
          <w:rFonts w:ascii="Consolas" w:hAnsi="Consolas"/>
          <w:sz w:val="18"/>
        </w:rPr>
        <w:t>SIHG02000017.1  20506207   -.-.--.---.--.---.----.--.---.--.--.-.-C.-...........         20506231</w:t>
      </w:r>
    </w:p>
    <w:p>
      <w:r>
        <w:rPr>
          <w:rFonts w:ascii="Consolas" w:hAnsi="Consolas"/>
          <w:sz w:val="18"/>
        </w:rPr>
        <w:t>SIHG02000017.1  42166115   -.-.--.---.--.---.----G--.---.--.--.-.-..-.........           42166093</w:t>
      </w:r>
    </w:p>
    <w:p>
      <w:r>
        <w:rPr>
          <w:rFonts w:ascii="Consolas" w:hAnsi="Consolas"/>
          <w:sz w:val="18"/>
        </w:rPr>
        <w:t>SIHG02000017.1  86391007   -.-.--.---.--.---.----.--.---.--.--.-.-..-.........           86390985</w:t>
      </w:r>
    </w:p>
    <w:p>
      <w:r>
        <w:rPr>
          <w:rFonts w:ascii="Consolas" w:hAnsi="Consolas"/>
          <w:sz w:val="18"/>
        </w:rPr>
        <w:t>SIHG02000017.1  42821640   -.-.--.---.--.---.----.--.---.--.--.-.-..-...........         42821616</w:t>
      </w:r>
    </w:p>
    <w:p>
      <w:r>
        <w:rPr>
          <w:rFonts w:ascii="Consolas" w:hAnsi="Consolas"/>
          <w:sz w:val="18"/>
        </w:rPr>
        <w:t>SIHG02000017.1  24163362   -.-.--.---.--.---.----.--.---.--.--.-.-..-........            24163383</w:t>
      </w:r>
    </w:p>
    <w:p>
      <w:r>
        <w:rPr>
          <w:rFonts w:ascii="Consolas" w:hAnsi="Consolas"/>
          <w:sz w:val="18"/>
        </w:rPr>
        <w:t>SIHG02000017.1  38539044   -.-.--.---.--.---.----.--.---.--.--.-.-..-.........           38539022</w:t>
      </w:r>
    </w:p>
    <w:p>
      <w:r>
        <w:rPr>
          <w:rFonts w:ascii="Consolas" w:hAnsi="Consolas"/>
          <w:sz w:val="18"/>
        </w:rPr>
        <w:t>SIHG02000017.1  41089181   -.-.--.---.--.---.----.--.---.--.--.-.-..-........            41089160</w:t>
      </w:r>
    </w:p>
    <w:p>
      <w:r>
        <w:rPr>
          <w:rFonts w:ascii="Consolas" w:hAnsi="Consolas"/>
          <w:sz w:val="18"/>
        </w:rPr>
        <w:t>SIHG02000017.1  45677368   -.-.--.---.--.---.----.--.---.--.--.-.-..-........            45677389</w:t>
      </w:r>
    </w:p>
    <w:p>
      <w:r>
        <w:rPr>
          <w:rFonts w:ascii="Consolas" w:hAnsi="Consolas"/>
          <w:sz w:val="18"/>
        </w:rPr>
        <w:t>SIHG02000017.1  45107389   -.-.--.---.--.---C----.--.---.--.--.-.-..-.......             45107369</w:t>
      </w:r>
    </w:p>
    <w:p>
      <w:r>
        <w:rPr>
          <w:rFonts w:ascii="Consolas" w:hAnsi="Consolas"/>
          <w:sz w:val="18"/>
        </w:rPr>
        <w:t>SIHG02000017.1  33046346   -.-.--.---.--.---.----.--.---.--.--.-.-..-........            33046325</w:t>
      </w:r>
    </w:p>
    <w:p>
      <w:r>
        <w:rPr>
          <w:rFonts w:ascii="Consolas" w:hAnsi="Consolas"/>
          <w:sz w:val="18"/>
        </w:rPr>
        <w:t>SIHG02000017.1  81181798   -.-.--.---.--.---.----.--.---.--.--.-.-..-..........          81181775</w:t>
      </w:r>
    </w:p>
    <w:p>
      <w:r>
        <w:rPr>
          <w:rFonts w:ascii="Consolas" w:hAnsi="Consolas"/>
          <w:sz w:val="18"/>
        </w:rPr>
        <w:t>SIHG02000017.1  26143953   -.-.--.---.--.---.----.--.---.--.--.-.-..-........            26143932</w:t>
      </w:r>
    </w:p>
    <w:p>
      <w:r>
        <w:rPr>
          <w:rFonts w:ascii="Consolas" w:hAnsi="Consolas"/>
          <w:sz w:val="18"/>
        </w:rPr>
        <w:t>SIHG02000017.1  28935183   -.-.--.---.--.---.----.--.---.--.--.-.-..-........            28935204</w:t>
      </w:r>
    </w:p>
    <w:p>
      <w:r>
        <w:rPr>
          <w:rFonts w:ascii="Consolas" w:hAnsi="Consolas"/>
          <w:sz w:val="18"/>
        </w:rPr>
        <w:t>SIHG02000017.1  28935187   -.-.--.---.--.---.----.--.---.--.--.-.-..-.........           28935209</w:t>
      </w:r>
    </w:p>
    <w:p>
      <w:r>
        <w:rPr>
          <w:rFonts w:ascii="Consolas" w:hAnsi="Consolas"/>
          <w:sz w:val="18"/>
        </w:rPr>
        <w:t>SIHG02000017.1  39717664   -.-.--.---.--.---.----.--.---.--.--.-.-..-.........           39717642</w:t>
      </w:r>
    </w:p>
    <w:p>
      <w:r>
        <w:rPr>
          <w:rFonts w:ascii="Consolas" w:hAnsi="Consolas"/>
          <w:sz w:val="18"/>
        </w:rPr>
        <w:t>SIHG02000017.1  39717672   -.-.--.---.--.---.----.--.---.--.--.-.-..-........            39717651</w:t>
      </w:r>
    </w:p>
    <w:p>
      <w:r>
        <w:rPr>
          <w:rFonts w:ascii="Consolas" w:hAnsi="Consolas"/>
          <w:sz w:val="18"/>
        </w:rPr>
        <w:t>SIHG02000017.1  40491637   -.-.--.---.--.---.----.--.---.--.--.-.-..-........            40491616</w:t>
      </w:r>
    </w:p>
    <w:p>
      <w:r>
        <w:rPr>
          <w:rFonts w:ascii="Consolas" w:hAnsi="Consolas"/>
          <w:sz w:val="18"/>
        </w:rPr>
        <w:t>SIHG02000017.1  49605595   -.-.--.---.--.---.----.--.---.--.--.-.-..-........            49605574</w:t>
      </w:r>
    </w:p>
    <w:p>
      <w:r>
        <w:rPr>
          <w:rFonts w:ascii="Consolas" w:hAnsi="Consolas"/>
          <w:sz w:val="18"/>
        </w:rPr>
        <w:t>SIHG02000017.1  69997636   -.-.--.---.--.---.----.--.---.--.--.-.-..-.........           69997614</w:t>
      </w:r>
    </w:p>
    <w:p>
      <w:r>
        <w:rPr>
          <w:rFonts w:ascii="Consolas" w:hAnsi="Consolas"/>
          <w:sz w:val="18"/>
        </w:rPr>
        <w:t>SIHG02000017.1  71464972   -.-.--.---.--.---.----.--.---.--.--.-.-..-.........           71464950</w:t>
      </w:r>
    </w:p>
    <w:p>
      <w:r>
        <w:rPr>
          <w:rFonts w:ascii="Consolas" w:hAnsi="Consolas"/>
          <w:sz w:val="18"/>
        </w:rPr>
        <w:t>SIHG02000017.1  71508563   -.-.--.---.--.---.----.--.---.--.--.-.-..-.........           71508585</w:t>
      </w:r>
    </w:p>
    <w:p>
      <w:r>
        <w:rPr>
          <w:rFonts w:ascii="Consolas" w:hAnsi="Consolas"/>
          <w:sz w:val="18"/>
        </w:rPr>
        <w:t>SIHG02000017.1  81863432   -.-.--.---.--.---.----.--.---.--.--.-.-..-.........           81863410</w:t>
      </w:r>
    </w:p>
    <w:p>
      <w:r>
        <w:rPr>
          <w:rFonts w:ascii="Consolas" w:hAnsi="Consolas"/>
          <w:sz w:val="18"/>
        </w:rPr>
        <w:t>SIHG02000017.1  57745175   -.-.--.---.--C---.----.--.---.--.--.-.-..-........            57745154</w:t>
      </w:r>
    </w:p>
    <w:p>
      <w:r>
        <w:rPr>
          <w:rFonts w:ascii="Consolas" w:hAnsi="Consolas"/>
          <w:sz w:val="18"/>
        </w:rPr>
        <w:t>SIHG02000017.1  57763317   -.-.--.---.--C---.----.--.---.--.--.-.-..-........            57763296</w:t>
      </w:r>
    </w:p>
    <w:p>
      <w:r>
        <w:rPr>
          <w:rFonts w:ascii="Consolas" w:hAnsi="Consolas"/>
          <w:sz w:val="18"/>
        </w:rPr>
        <w:t>SIHG02000017.1  57775314   -.-.--.---.--C---.----.--.---.--.--.-.-..-........            57775293</w:t>
      </w:r>
    </w:p>
    <w:p>
      <w:r>
        <w:rPr>
          <w:rFonts w:ascii="Consolas" w:hAnsi="Consolas"/>
          <w:sz w:val="18"/>
        </w:rPr>
        <w:t>SIHG02000017.1  14146051   -.-.--.---.--.---.----.--.---.--C--.-.-..-.........           14146029</w:t>
      </w:r>
    </w:p>
    <w:p>
      <w:r>
        <w:rPr>
          <w:rFonts w:ascii="Consolas" w:hAnsi="Consolas"/>
          <w:sz w:val="18"/>
        </w:rPr>
        <w:t>SIHG02000017.1  57674597   -.-.--.---C--.---.----.--.---.--.--.-.-..-...........         57674573</w:t>
      </w:r>
    </w:p>
    <w:p>
      <w:r>
        <w:rPr>
          <w:rFonts w:ascii="Consolas" w:hAnsi="Consolas"/>
          <w:sz w:val="18"/>
        </w:rPr>
        <w:t>SIHG02000017.1  68727660   -.-.--.---.--.---.----.--.---.--.--.-.-..-.........           68727682</w:t>
      </w:r>
    </w:p>
    <w:p>
      <w:r>
        <w:rPr>
          <w:rFonts w:ascii="Consolas" w:hAnsi="Consolas"/>
          <w:sz w:val="18"/>
        </w:rPr>
        <w:t>SIHG02000017.1  73276152   -.-.--.---.--.---.----.--G---.--.--.-G-..-....                73276169</w:t>
      </w:r>
    </w:p>
    <w:p>
      <w:r>
        <w:rPr>
          <w:rFonts w:ascii="Consolas" w:hAnsi="Consolas"/>
          <w:sz w:val="18"/>
        </w:rPr>
        <w:t>SIHG02000017.1  78615402   -.-.--.---.--.---.----.--.---.--.--.-.-A.-...C.....           78615424</w:t>
      </w:r>
    </w:p>
    <w:p>
      <w:r>
        <w:rPr>
          <w:rFonts w:ascii="Consolas" w:hAnsi="Consolas"/>
          <w:sz w:val="18"/>
        </w:rPr>
        <w:t>SIHG02000017.1  79058038   -.-.--.---.--.---.----.--C---.--.--.-.-..-........            79058059</w:t>
      </w:r>
    </w:p>
    <w:p>
      <w:r>
        <w:rPr>
          <w:rFonts w:ascii="Consolas" w:hAnsi="Consolas"/>
          <w:sz w:val="18"/>
        </w:rPr>
        <w:t>SIHG02000017.1  17725610   -.-.--.---.--.---.----.--.---.--.--.-.-..-........            17725589</w:t>
      </w:r>
    </w:p>
    <w:p>
      <w:r>
        <w:rPr>
          <w:rFonts w:ascii="Consolas" w:hAnsi="Consolas"/>
          <w:sz w:val="18"/>
        </w:rPr>
        <w:t>SIHG02000017.1  17725614   -.-.--.---.--.---.----.--.---.--.--.-.-..-........            17725593</w:t>
      </w:r>
    </w:p>
    <w:p>
      <w:r>
        <w:rPr>
          <w:rFonts w:ascii="Consolas" w:hAnsi="Consolas"/>
          <w:sz w:val="18"/>
        </w:rPr>
        <w:t>SIHG02000017.1  17725618   -.-.--.---.--.---.----.--.---.--.--.-.-..-........            17725597</w:t>
      </w:r>
    </w:p>
    <w:p>
      <w:r>
        <w:rPr>
          <w:rFonts w:ascii="Consolas" w:hAnsi="Consolas"/>
          <w:sz w:val="18"/>
        </w:rPr>
        <w:t>SIHG02000017.1  17725622   -.-.--.---.--.---.----.--.---.--.--.-.-..-........            17725601</w:t>
      </w:r>
    </w:p>
    <w:p>
      <w:r>
        <w:rPr>
          <w:rFonts w:ascii="Consolas" w:hAnsi="Consolas"/>
          <w:sz w:val="18"/>
        </w:rPr>
        <w:t>SIHG02000017.1  22776124   -.-.--.---.--.---.----.--.---.--.--.-.-..-........            22776145</w:t>
      </w:r>
    </w:p>
    <w:p>
      <w:r>
        <w:rPr>
          <w:rFonts w:ascii="Consolas" w:hAnsi="Consolas"/>
          <w:sz w:val="18"/>
        </w:rPr>
        <w:t>SIHG02000017.1  22776128   -.-.--.---.--.---.----.--.---.--.--.-.-..-........            22776149</w:t>
      </w:r>
    </w:p>
    <w:p>
      <w:r>
        <w:rPr>
          <w:rFonts w:ascii="Consolas" w:hAnsi="Consolas"/>
          <w:sz w:val="18"/>
        </w:rPr>
        <w:t>SIHG02000017.1  24163366   -.-.--.---.--.---.----.--.---.--.--.-.-..-........            24163387</w:t>
      </w:r>
    </w:p>
    <w:p>
      <w:r>
        <w:rPr>
          <w:rFonts w:ascii="Consolas" w:hAnsi="Consolas"/>
          <w:sz w:val="18"/>
        </w:rPr>
        <w:t>SIHG02000017.1  24163370   -.-.--.---.--.---.----.--.---.--.--.-.-..-........            24163391</w:t>
      </w:r>
    </w:p>
    <w:p>
      <w:r>
        <w:rPr>
          <w:rFonts w:ascii="Consolas" w:hAnsi="Consolas"/>
          <w:sz w:val="18"/>
        </w:rPr>
        <w:t>SIHG02000017.1  24163374   -.-.--.---.--.---.----.--.---.--.--.-.-..-........            24163395</w:t>
      </w:r>
    </w:p>
    <w:p>
      <w:r>
        <w:rPr>
          <w:rFonts w:ascii="Consolas" w:hAnsi="Consolas"/>
          <w:sz w:val="18"/>
        </w:rPr>
        <w:t>SIHG02000017.1  24163378   -.-.--.---.--.---.----.--.---.--.--.-.-..-........            24163399</w:t>
      </w:r>
    </w:p>
    <w:p>
      <w:r>
        <w:rPr>
          <w:rFonts w:ascii="Consolas" w:hAnsi="Consolas"/>
          <w:sz w:val="18"/>
        </w:rPr>
        <w:t>SIHG02000017.1  24163382   -.-.--.---.--.---.----.--.---.--.--.-.-..-........            24163403</w:t>
      </w:r>
    </w:p>
    <w:p>
      <w:r>
        <w:rPr>
          <w:rFonts w:ascii="Consolas" w:hAnsi="Consolas"/>
          <w:sz w:val="18"/>
        </w:rPr>
        <w:t>SIHG02000017.1  26143949   -.-.--.---.--.---.----.--.---.--.--.-.-..-........            26143928</w:t>
      </w:r>
    </w:p>
    <w:p>
      <w:r>
        <w:rPr>
          <w:rFonts w:ascii="Consolas" w:hAnsi="Consolas"/>
          <w:sz w:val="18"/>
        </w:rPr>
        <w:t>SIHG02000017.1  27088501   -.-.--.---.--.---.----.--.---.--.--.-.-..-........            27088480</w:t>
      </w:r>
    </w:p>
    <w:p>
      <w:r>
        <w:rPr>
          <w:rFonts w:ascii="Consolas" w:hAnsi="Consolas"/>
          <w:sz w:val="18"/>
        </w:rPr>
        <w:t>SIHG02000017.1  29032767   -.-.--.---.--.---.----.--.---.--.--.-.-..-......              29032748</w:t>
      </w:r>
    </w:p>
    <w:p>
      <w:r>
        <w:rPr>
          <w:rFonts w:ascii="Consolas" w:hAnsi="Consolas"/>
          <w:sz w:val="18"/>
        </w:rPr>
        <w:t>SIHG02000017.1  32201385   -.-.--.---.--.---.----.--.---.--.--.-.-..-.........           32201363</w:t>
      </w:r>
    </w:p>
    <w:p>
      <w:r>
        <w:rPr>
          <w:rFonts w:ascii="Consolas" w:hAnsi="Consolas"/>
          <w:sz w:val="18"/>
        </w:rPr>
        <w:t>SIHG02000017.1  32407581   -.-.--.---.--.---.----.--.---.--.--.-.-..-........            32407560</w:t>
      </w:r>
    </w:p>
    <w:p>
      <w:r>
        <w:rPr>
          <w:rFonts w:ascii="Consolas" w:hAnsi="Consolas"/>
          <w:sz w:val="18"/>
        </w:rPr>
        <w:t>SIHG02000017.1  32407585   -.-.--.---.--.---.----.--.---.--.--.-.-..-........            32407564</w:t>
      </w:r>
    </w:p>
    <w:p>
      <w:r>
        <w:rPr>
          <w:rFonts w:ascii="Consolas" w:hAnsi="Consolas"/>
          <w:sz w:val="18"/>
        </w:rPr>
        <w:t>SIHG02000017.1  32407589   -.-.--.---.--.---.----.--.---.--.--.-.-..-........            32407568</w:t>
      </w:r>
    </w:p>
    <w:p>
      <w:r>
        <w:rPr>
          <w:rFonts w:ascii="Consolas" w:hAnsi="Consolas"/>
          <w:sz w:val="18"/>
        </w:rPr>
        <w:t>SIHG02000017.1  37176105   -.-.--.---.--.---.----.--.---.--.--.-.-..-......              37176124</w:t>
      </w:r>
    </w:p>
    <w:p>
      <w:r>
        <w:rPr>
          <w:rFonts w:ascii="Consolas" w:hAnsi="Consolas"/>
          <w:sz w:val="18"/>
        </w:rPr>
        <w:t>SIHG02000017.1  39717668   -.-.--.---.--.---.----.--.---.--.--.-.-..-........            39717647</w:t>
      </w:r>
    </w:p>
    <w:p>
      <w:r>
        <w:rPr>
          <w:rFonts w:ascii="Consolas" w:hAnsi="Consolas"/>
          <w:sz w:val="18"/>
        </w:rPr>
        <w:t>SIHG02000017.1  40491621   -.-.--.---.--.---.----.--.---.--.--.-.-..-........            40491600</w:t>
      </w:r>
    </w:p>
    <w:p>
      <w:r>
        <w:rPr>
          <w:rFonts w:ascii="Consolas" w:hAnsi="Consolas"/>
          <w:sz w:val="18"/>
        </w:rPr>
        <w:t>SIHG02000017.1  40491625   -.-.--.---.--.---.----.--.---.--.--.-.-..-........            40491604</w:t>
      </w:r>
    </w:p>
    <w:p>
      <w:r>
        <w:rPr>
          <w:rFonts w:ascii="Consolas" w:hAnsi="Consolas"/>
          <w:sz w:val="18"/>
        </w:rPr>
        <w:t>SIHG02000017.1  40491629   -.-.--.---.--.---.----.--.---.--.--.-.-..-........            40491608</w:t>
      </w:r>
    </w:p>
    <w:p>
      <w:r>
        <w:rPr>
          <w:rFonts w:ascii="Consolas" w:hAnsi="Consolas"/>
          <w:sz w:val="18"/>
        </w:rPr>
        <w:t>SIHG02000017.1  40491633   -.-.--.---.--.---.----.--.---.--.--.-.-..-........            40491612</w:t>
      </w:r>
    </w:p>
    <w:p>
      <w:r>
        <w:rPr>
          <w:rFonts w:ascii="Consolas" w:hAnsi="Consolas"/>
          <w:sz w:val="18"/>
        </w:rPr>
        <w:t>SIHG02000017.1  41089169   -.-.--.---.--.---.----.--.---.--.--.-.-..-........            41089148</w:t>
      </w:r>
    </w:p>
    <w:p>
      <w:r>
        <w:rPr>
          <w:rFonts w:ascii="Consolas" w:hAnsi="Consolas"/>
          <w:sz w:val="18"/>
        </w:rPr>
        <w:t>SIHG02000017.1  41089173   -.-.--.---.--.---.----.--.---.--.--.-.-..-........            41089152</w:t>
      </w:r>
    </w:p>
    <w:p>
      <w:r>
        <w:rPr>
          <w:rFonts w:ascii="Consolas" w:hAnsi="Consolas"/>
          <w:sz w:val="18"/>
        </w:rPr>
        <w:t>SIHG02000017.1  41089177   -.-.--.---.--.---.----.--.---.--.--.-.-..-........            41089156</w:t>
      </w:r>
    </w:p>
    <w:p>
      <w:r>
        <w:rPr>
          <w:rFonts w:ascii="Consolas" w:hAnsi="Consolas"/>
          <w:sz w:val="18"/>
        </w:rPr>
        <w:t>SIHG02000017.1  43007759   -.-.--.---.--.---.----.--.---.--.--.-.-..-........            43007780</w:t>
      </w:r>
    </w:p>
    <w:p>
      <w:r>
        <w:rPr>
          <w:rFonts w:ascii="Consolas" w:hAnsi="Consolas"/>
          <w:sz w:val="18"/>
        </w:rPr>
        <w:t>SIHG02000017.1  45677372   -.-.--.---.--.---.----.--.---.--.--.-.-..-........            45677393</w:t>
      </w:r>
    </w:p>
    <w:p>
      <w:r>
        <w:rPr>
          <w:rFonts w:ascii="Consolas" w:hAnsi="Consolas"/>
          <w:sz w:val="18"/>
        </w:rPr>
        <w:t>SIHG02000017.1  56371963   -.-.--.---.--.---.----.--.---.--.--.-.-..-........            56371942</w:t>
      </w:r>
    </w:p>
    <w:p>
      <w:r>
        <w:rPr>
          <w:rFonts w:ascii="Consolas" w:hAnsi="Consolas"/>
          <w:sz w:val="18"/>
        </w:rPr>
        <w:t>SIHG02000017.1  56371967   -.-.--.---.--.---.----.--.---.--.--.-.-..-........            56371946</w:t>
      </w:r>
    </w:p>
    <w:p>
      <w:r>
        <w:rPr>
          <w:rFonts w:ascii="Consolas" w:hAnsi="Consolas"/>
          <w:sz w:val="18"/>
        </w:rPr>
        <w:t>SIHG02000017.1  56371971   -.-.--.---.--.---.----.--.---.--.--.-.-..-........            56371950</w:t>
      </w:r>
    </w:p>
    <w:p>
      <w:r>
        <w:rPr>
          <w:rFonts w:ascii="Consolas" w:hAnsi="Consolas"/>
          <w:sz w:val="18"/>
        </w:rPr>
        <w:t>SIHG02000017.1  56371975   -.-.--.---.--.---.----.--.---.--.--.-.-..-........            56371954</w:t>
      </w:r>
    </w:p>
    <w:p>
      <w:r>
        <w:rPr>
          <w:rFonts w:ascii="Consolas" w:hAnsi="Consolas"/>
          <w:sz w:val="18"/>
        </w:rPr>
        <w:t>SIHG02000017.1  56371979   -.-.--.---.--.---.----.--.---.--.--.-.-..-........            56371958</w:t>
      </w:r>
    </w:p>
    <w:p>
      <w:r>
        <w:rPr>
          <w:rFonts w:ascii="Consolas" w:hAnsi="Consolas"/>
          <w:sz w:val="18"/>
        </w:rPr>
        <w:t>SIHG02000017.1  63413489   -.-.--.---.--.---.----.--.---.--.--.-.-..-........            63413510</w:t>
      </w:r>
    </w:p>
    <w:p>
      <w:r>
        <w:rPr>
          <w:rFonts w:ascii="Consolas" w:hAnsi="Consolas"/>
          <w:sz w:val="18"/>
        </w:rPr>
        <w:t>SIHG02000017.1  67145886   -.-.--.---.--.---.----.--.---.--.--.-.-..-........            67145865</w:t>
      </w:r>
    </w:p>
    <w:p>
      <w:r>
        <w:rPr>
          <w:rFonts w:ascii="Consolas" w:hAnsi="Consolas"/>
          <w:sz w:val="18"/>
        </w:rPr>
        <w:t>SIHG02000017.1  69997640   -.-.--.---.--.---.----.--.---.--.--.-.-..-........            69997619</w:t>
      </w:r>
    </w:p>
    <w:p>
      <w:r>
        <w:rPr>
          <w:rFonts w:ascii="Consolas" w:hAnsi="Consolas"/>
          <w:sz w:val="18"/>
        </w:rPr>
        <w:t>SIHG02000017.1  73050923   -.-.--.---.--.---.----.--.---.--.--.-.-..-........            73050902</w:t>
      </w:r>
    </w:p>
    <w:p>
      <w:r>
        <w:rPr>
          <w:rFonts w:ascii="Consolas" w:hAnsi="Consolas"/>
          <w:sz w:val="18"/>
        </w:rPr>
        <w:t>SIHG02000017.1  73050927   -.-.--.---.--.---.----.--.---.--.--.-.-..-........            73050906</w:t>
      </w:r>
    </w:p>
    <w:p>
      <w:r>
        <w:rPr>
          <w:rFonts w:ascii="Consolas" w:hAnsi="Consolas"/>
          <w:sz w:val="18"/>
        </w:rPr>
        <w:t>SIHG02000017.1  74515639   -.-.--.---.--.---.----.--.---.--.--.-.-..-....                74515656</w:t>
      </w:r>
    </w:p>
    <w:p>
      <w:r>
        <w:rPr>
          <w:rFonts w:ascii="Consolas" w:hAnsi="Consolas"/>
          <w:sz w:val="18"/>
        </w:rPr>
        <w:t>SIHG02000017.1  78615394   -.-.--.---.--.---.----.--.---.--.--.-.-..-......              78615413</w:t>
      </w:r>
    </w:p>
    <w:p>
      <w:r>
        <w:rPr>
          <w:rFonts w:ascii="Consolas" w:hAnsi="Consolas"/>
          <w:sz w:val="18"/>
        </w:rPr>
        <w:t>SIHG02000017.1  81863436   -.-.--.---.--.---.----.--.---.--.--.-.-..-........            81863415</w:t>
      </w:r>
    </w:p>
    <w:p>
      <w:r>
        <w:rPr>
          <w:rFonts w:ascii="Consolas" w:hAnsi="Consolas"/>
          <w:sz w:val="18"/>
        </w:rPr>
        <w:t>SIHG02000017.1  82604784   -.-.--.---.--.---.----.--.---.--.--.-.-..-.......             82604764</w:t>
      </w:r>
    </w:p>
    <w:p>
      <w:r>
        <w:rPr>
          <w:rFonts w:ascii="Consolas" w:hAnsi="Consolas"/>
          <w:sz w:val="18"/>
        </w:rPr>
        <w:t>SIHG02000017.1  27843603   -.-.--.---.--.---.----.--.---.--.--.-.-G.-.......             27843623</w:t>
      </w:r>
    </w:p>
    <w:p>
      <w:r>
        <w:rPr>
          <w:rFonts w:ascii="Consolas" w:hAnsi="Consolas"/>
          <w:sz w:val="18"/>
        </w:rPr>
        <w:t>SIHG02000017.1  42508747   -.-.--.---C--.---.----.--.---.--.--.-.-..-......              42508766</w:t>
      </w:r>
    </w:p>
    <w:p>
      <w:r>
        <w:rPr>
          <w:rFonts w:ascii="Consolas" w:hAnsi="Consolas"/>
          <w:sz w:val="18"/>
        </w:rPr>
        <w:t>SIHG02000017.1  44594966   -.-.--.---.--.---.----.--.---.--.--.-.-..-........            44594987</w:t>
      </w:r>
    </w:p>
    <w:p>
      <w:r>
        <w:rPr>
          <w:rFonts w:ascii="Consolas" w:hAnsi="Consolas"/>
          <w:sz w:val="18"/>
        </w:rPr>
        <w:t>SIHG02000017.1  50207642   -.-.--.---.--.---.----.--.---.--.--.-.-G.-........            50207663</w:t>
      </w:r>
    </w:p>
    <w:p>
      <w:r>
        <w:rPr>
          <w:rFonts w:ascii="Consolas" w:hAnsi="Consolas"/>
          <w:sz w:val="18"/>
        </w:rPr>
        <w:t>SIHG02000017.1  83623221   -.-.--.---.--.---.----.--.---C--.--.-.-..-.........           83623243</w:t>
      </w:r>
    </w:p>
    <w:p>
      <w:r>
        <w:rPr>
          <w:rFonts w:ascii="Consolas" w:hAnsi="Consolas"/>
          <w:sz w:val="18"/>
        </w:rPr>
        <w:t>SIHG02000017.1  14146055   -G-.--.---.--.---.----.--.---.--.--.-.-.C-........            14146034</w:t>
      </w:r>
    </w:p>
    <w:p>
      <w:r>
        <w:rPr>
          <w:rFonts w:ascii="Consolas" w:hAnsi="Consolas"/>
          <w:sz w:val="18"/>
        </w:rPr>
        <w:t>SIHG02000017.1  45530121   -.-.--.---.--G---.----.--.---.--.--.-.-..-........            45530142</w:t>
      </w:r>
    </w:p>
    <w:p>
      <w:r>
        <w:rPr>
          <w:rFonts w:ascii="Consolas" w:hAnsi="Consolas"/>
          <w:sz w:val="18"/>
        </w:rPr>
        <w:t>SIHG02000017.1  51120134   -.-.--.---.--C---.----.--.---C--.--.-.-..-...........         51120158</w:t>
      </w:r>
    </w:p>
    <w:p>
      <w:r>
        <w:rPr>
          <w:rFonts w:ascii="Consolas" w:hAnsi="Consolas"/>
          <w:sz w:val="18"/>
        </w:rPr>
        <w:t>SIHG02000017.1  81181802   -.-.--G---.--.---.----.--.---.--.--.-.-..-........            81181781</w:t>
      </w:r>
    </w:p>
    <w:p>
      <w:r>
        <w:rPr>
          <w:rFonts w:ascii="Consolas" w:hAnsi="Consolas"/>
          <w:sz w:val="18"/>
        </w:rPr>
        <w:t>SIHG02000017.1  81181806   -.-.--G---.--.---.----G--.---.--.--.-.-..-........            81181785</w:t>
      </w:r>
    </w:p>
    <w:p>
      <w:r>
        <w:rPr>
          <w:rFonts w:ascii="Consolas" w:hAnsi="Consolas"/>
          <w:sz w:val="18"/>
        </w:rPr>
        <w:t>SIHG02000017.1  3895067    -.-.--.---.--.---.----.--.---.--.--.-.-..-......              3895086</w:t>
      </w:r>
    </w:p>
    <w:p>
      <w:r>
        <w:rPr>
          <w:rFonts w:ascii="Consolas" w:hAnsi="Consolas"/>
          <w:sz w:val="18"/>
        </w:rPr>
        <w:t>SIHG02000017.1  17725626   -.-.--.---.--.---.----.--.---.--.--.-.-..-........            17725605</w:t>
      </w:r>
    </w:p>
    <w:p>
      <w:r>
        <w:rPr>
          <w:rFonts w:ascii="Consolas" w:hAnsi="Consolas"/>
          <w:sz w:val="18"/>
        </w:rPr>
        <w:t>SIHG02000017.1  24414431   -.-.--.---.--.---.----.--.---.--.--.-.-..-.                   24414417</w:t>
      </w:r>
    </w:p>
    <w:p>
      <w:r>
        <w:rPr>
          <w:rFonts w:ascii="Consolas" w:hAnsi="Consolas"/>
          <w:sz w:val="18"/>
        </w:rPr>
        <w:t>SIHG02000017.1  26143945   -.-.--.---.--.---.----.--.---.--.--.-.-..-.......             26143925</w:t>
      </w:r>
    </w:p>
    <w:p>
      <w:r>
        <w:rPr>
          <w:rFonts w:ascii="Consolas" w:hAnsi="Consolas"/>
          <w:sz w:val="18"/>
        </w:rPr>
        <w:t>SIHG02000017.1  27088505   -.-.--.---.--.---.----.--.---.--.--.-.-..-........            27088484</w:t>
      </w:r>
    </w:p>
    <w:p>
      <w:r>
        <w:rPr>
          <w:rFonts w:ascii="Consolas" w:hAnsi="Consolas"/>
          <w:sz w:val="18"/>
        </w:rPr>
        <w:t>SIHG02000017.1  27278070   -.-.--.---.--.---.----.--.---.--.--.-.-..-.......             27278090</w:t>
      </w:r>
    </w:p>
    <w:p>
      <w:r>
        <w:rPr>
          <w:rFonts w:ascii="Consolas" w:hAnsi="Consolas"/>
          <w:sz w:val="18"/>
        </w:rPr>
        <w:t>SIHG02000017.1  32407577   -.-.--.---.--.---.----.--.---.--.--.-.-..-.......             32407557</w:t>
      </w:r>
    </w:p>
    <w:p>
      <w:r>
        <w:rPr>
          <w:rFonts w:ascii="Consolas" w:hAnsi="Consolas"/>
          <w:sz w:val="18"/>
        </w:rPr>
        <w:t>SIHG02000017.1  43007763   -.-.--.---.--.---.----.--.---.--.--.-.-..-.......             43007783</w:t>
      </w:r>
    </w:p>
    <w:p>
      <w:r>
        <w:rPr>
          <w:rFonts w:ascii="Consolas" w:hAnsi="Consolas"/>
          <w:sz w:val="18"/>
        </w:rPr>
        <w:t>SIHG02000017.1  45677376   -.-.--.---.--.---.----.--.---.--.--.-.-..-.......             45677396</w:t>
      </w:r>
    </w:p>
    <w:p>
      <w:r>
        <w:rPr>
          <w:rFonts w:ascii="Consolas" w:hAnsi="Consolas"/>
          <w:sz w:val="18"/>
        </w:rPr>
        <w:t>SIHG02000017.1  49605591   -.-.--.---.--.---.----.--.---.--.--.-.-..-.......             49605571</w:t>
      </w:r>
    </w:p>
    <w:p>
      <w:r>
        <w:rPr>
          <w:rFonts w:ascii="Consolas" w:hAnsi="Consolas"/>
          <w:sz w:val="18"/>
        </w:rPr>
        <w:t>SIHG02000017.1  71508559   -.-.--.---.--.---.----.--.---.--.--.-.-..-........            71508580</w:t>
      </w:r>
    </w:p>
    <w:p>
      <w:r>
        <w:rPr>
          <w:rFonts w:ascii="Consolas" w:hAnsi="Consolas"/>
          <w:sz w:val="18"/>
        </w:rPr>
        <w:t>SIHG02000017.1  74515635   -.-.--.---.--.---.----.--.---.--.--.-.-..-...........         74515659</w:t>
      </w:r>
    </w:p>
    <w:p>
      <w:r>
        <w:rPr>
          <w:rFonts w:ascii="Consolas" w:hAnsi="Consolas"/>
          <w:sz w:val="18"/>
        </w:rPr>
        <w:t>SIHG02000017.1  76098371   -.-.--.---.--.---.----.--.---.--.--.-.-..-........            76098350</w:t>
      </w:r>
    </w:p>
    <w:p>
      <w:r>
        <w:rPr>
          <w:rFonts w:ascii="Consolas" w:hAnsi="Consolas"/>
          <w:sz w:val="18"/>
        </w:rPr>
        <w:t>SIHG02000017.1  87644770   -.-.--.---.--.---.----.--.---.--.--.-.-..-.......             87644790</w:t>
      </w:r>
    </w:p>
    <w:p>
      <w:r>
        <w:rPr>
          <w:rFonts w:ascii="Consolas" w:hAnsi="Consolas"/>
          <w:sz w:val="18"/>
        </w:rPr>
        <w:t>SIHG02000017.1  9761860    -.-.--.---.--.---.----.--.---.--.--.-.-..-........            9761839</w:t>
      </w:r>
    </w:p>
    <w:p>
      <w:r>
        <w:rPr>
          <w:rFonts w:ascii="Consolas" w:hAnsi="Consolas"/>
          <w:sz w:val="18"/>
        </w:rPr>
        <w:t>SIHG02000017.1  42793589   -.-.--.---.--.---.----.--C---.--.--.-.-..-......              42793570</w:t>
      </w:r>
    </w:p>
    <w:p>
      <w:r>
        <w:rPr>
          <w:rFonts w:ascii="Consolas" w:hAnsi="Consolas"/>
          <w:sz w:val="18"/>
        </w:rPr>
        <w:t>SIHG02000017.1  78615398   -.-.--.---.--.---.----.--.---.--.--.-.-..-..A....             78615418</w:t>
      </w:r>
    </w:p>
    <w:p>
      <w:r>
        <w:rPr>
          <w:rFonts w:ascii="Consolas" w:hAnsi="Consolas"/>
          <w:sz w:val="18"/>
        </w:rPr>
        <w:t>SIHG02000017.1  87244194   -.-.--.---.--.---.----.--.---.--.--.-.-..-.......             87244214</w:t>
      </w:r>
    </w:p>
    <w:p>
      <w:r>
        <w:rPr>
          <w:rFonts w:ascii="Consolas" w:hAnsi="Consolas"/>
          <w:sz w:val="18"/>
        </w:rPr>
        <w:t>SIHG02000017.1  310801     -.-.--.---.--.---.----.--.---.--.--.-.-..-.........           310779</w:t>
      </w:r>
    </w:p>
    <w:p>
      <w:r>
        <w:rPr>
          <w:rFonts w:ascii="Consolas" w:hAnsi="Consolas"/>
          <w:sz w:val="18"/>
        </w:rPr>
        <w:t>SIHG02000017.1  3713850    -.-.--.---.--.---.----.--.---.--.--.-.-..-........            3713829</w:t>
      </w:r>
    </w:p>
    <w:p>
      <w:r>
        <w:rPr>
          <w:rFonts w:ascii="Consolas" w:hAnsi="Consolas"/>
          <w:sz w:val="18"/>
        </w:rPr>
        <w:t>SIHG02000017.1  11862508   -.-.--.---.--.---.----.--.---.--.--.-.-..-..........          11862531</w:t>
      </w:r>
    </w:p>
    <w:p>
      <w:r>
        <w:rPr>
          <w:rFonts w:ascii="Consolas" w:hAnsi="Consolas"/>
          <w:sz w:val="18"/>
        </w:rPr>
        <w:t>SIHG02000017.1  17725606   -.-.--.---.--.---.----.--.---.--.--.-.-..-......              17725587</w:t>
      </w:r>
    </w:p>
    <w:p>
      <w:r>
        <w:rPr>
          <w:rFonts w:ascii="Consolas" w:hAnsi="Consolas"/>
          <w:sz w:val="18"/>
        </w:rPr>
        <w:t>SIHG02000017.1  27088497   -.-.--.---.--.---.----.--.---.--.--.-.-..-......              27088478</w:t>
      </w:r>
    </w:p>
    <w:p>
      <w:r>
        <w:rPr>
          <w:rFonts w:ascii="Consolas" w:hAnsi="Consolas"/>
          <w:sz w:val="18"/>
        </w:rPr>
        <w:t>SIHG02000017.1  32407593   -.-.--.---.--.---.----.--.---.--.--.-.-..-........            32407572</w:t>
      </w:r>
    </w:p>
    <w:p>
      <w:r>
        <w:rPr>
          <w:rFonts w:ascii="Consolas" w:hAnsi="Consolas"/>
          <w:sz w:val="18"/>
        </w:rPr>
        <w:t>SIHG02000017.1  41089165   -.-.--.---.--.---.----.--.---.--.--.-.-..-......              41089146</w:t>
      </w:r>
    </w:p>
    <w:p>
      <w:r>
        <w:rPr>
          <w:rFonts w:ascii="Consolas" w:hAnsi="Consolas"/>
          <w:sz w:val="18"/>
        </w:rPr>
        <w:t>SIHG02000017.1  44071175   -.-.--.---.--.---.----.--.---.--.--.-.-..-.........           44071197</w:t>
      </w:r>
    </w:p>
    <w:p>
      <w:r>
        <w:rPr>
          <w:rFonts w:ascii="Consolas" w:hAnsi="Consolas"/>
          <w:sz w:val="18"/>
        </w:rPr>
        <w:t>SIHG02000017.1  44594970   -.-.--.---.--.---.----.--.---.--.--.-.-..-.......             44594990</w:t>
      </w:r>
    </w:p>
    <w:p>
      <w:r>
        <w:rPr>
          <w:rFonts w:ascii="Consolas" w:hAnsi="Consolas"/>
          <w:sz w:val="18"/>
        </w:rPr>
        <w:t>SIHG02000017.1  47120447   -.-.--.---.--.---.----.--.---.--.--.-.-..-......              47120428</w:t>
      </w:r>
    </w:p>
    <w:p>
      <w:r>
        <w:rPr>
          <w:rFonts w:ascii="Consolas" w:hAnsi="Consolas"/>
          <w:sz w:val="18"/>
        </w:rPr>
        <w:t>SIHG02000017.1  50479100   -.-.--.---.--.---.----.--.---.--.--.-.-..-..........          50479077</w:t>
      </w:r>
    </w:p>
    <w:p>
      <w:r>
        <w:rPr>
          <w:rFonts w:ascii="Consolas" w:hAnsi="Consolas"/>
          <w:sz w:val="18"/>
        </w:rPr>
        <w:t>SIHG02000017.1  50479096   -.-.--.---.--.---.----.--.---.--.--.-.-..-....                50479079</w:t>
      </w:r>
    </w:p>
    <w:p>
      <w:r>
        <w:rPr>
          <w:rFonts w:ascii="Consolas" w:hAnsi="Consolas"/>
          <w:sz w:val="18"/>
        </w:rPr>
        <w:t>SIHG02000017.1  56371983   -.-.--.---.--.---.----.--.---.--.--.-.-..-........            56371962</w:t>
      </w:r>
    </w:p>
    <w:p>
      <w:r>
        <w:rPr>
          <w:rFonts w:ascii="Consolas" w:hAnsi="Consolas"/>
          <w:sz w:val="18"/>
        </w:rPr>
        <w:t>SIHG02000017.1  63413485   -.-.--.---.--.---.----.--.---.--.--.-.-..-........            63413506</w:t>
      </w:r>
    </w:p>
    <w:p>
      <w:r>
        <w:rPr>
          <w:rFonts w:ascii="Consolas" w:hAnsi="Consolas"/>
          <w:sz w:val="18"/>
        </w:rPr>
        <w:t>SIHG02000017.1  63413493   -.-.--.---.--.---.----.--.---.--.--.-.-..-......              63413512</w:t>
      </w:r>
    </w:p>
    <w:p>
      <w:r>
        <w:rPr>
          <w:rFonts w:ascii="Consolas" w:hAnsi="Consolas"/>
          <w:sz w:val="18"/>
        </w:rPr>
        <w:t>SIHG02000017.1  67145882   -.-.--.---.--.---.----.--.---.--.--.-.-..-......              67145863</w:t>
      </w:r>
    </w:p>
    <w:p>
      <w:r>
        <w:rPr>
          <w:rFonts w:ascii="Consolas" w:hAnsi="Consolas"/>
          <w:sz w:val="18"/>
        </w:rPr>
        <w:t>SIHG02000017.1  69997644   -.-.--.---.--.---.----.--.---.--.--.-.-..-........            69997623</w:t>
      </w:r>
    </w:p>
    <w:p>
      <w:r>
        <w:rPr>
          <w:rFonts w:ascii="Consolas" w:hAnsi="Consolas"/>
          <w:sz w:val="18"/>
        </w:rPr>
        <w:t>SIHG02000017.1  71464976   -.-.--.---.--.---.----.--.---.--.--.-.-..-........            71464955</w:t>
      </w:r>
    </w:p>
    <w:p>
      <w:r>
        <w:rPr>
          <w:rFonts w:ascii="Consolas" w:hAnsi="Consolas"/>
          <w:sz w:val="18"/>
        </w:rPr>
        <w:t>SIHG02000017.1  73050919   -.-.--.---.--.---.----.--.---.--.--.-.-..-......              73050900</w:t>
      </w:r>
    </w:p>
    <w:p>
      <w:r>
        <w:rPr>
          <w:rFonts w:ascii="Consolas" w:hAnsi="Consolas"/>
          <w:sz w:val="18"/>
        </w:rPr>
        <w:t>SIHG02000017.1  76098367   -.-.--.---.--.---.----.--.---.--.--.-.-..-......              76098348</w:t>
      </w:r>
    </w:p>
    <w:p>
      <w:r>
        <w:rPr>
          <w:rFonts w:ascii="Consolas" w:hAnsi="Consolas"/>
          <w:sz w:val="18"/>
        </w:rPr>
        <w:t>SIHG02000017.1  84996822   -.-.--.---.--.---.----.--.---.--.--.-.-..-....                84996839</w:t>
      </w:r>
    </w:p>
    <w:p>
      <w:r>
        <w:rPr>
          <w:rFonts w:ascii="Consolas" w:hAnsi="Consolas"/>
          <w:sz w:val="18"/>
        </w:rPr>
        <w:t>SIHG02000017.1  86691558   -.-.--.---.--.---.----.--.---.--.--.-.-..-....                86691541</w:t>
      </w:r>
    </w:p>
    <w:p>
      <w:r>
        <w:rPr>
          <w:rFonts w:ascii="Consolas" w:hAnsi="Consolas"/>
          <w:sz w:val="18"/>
        </w:rPr>
        <w:t>SIHG02000017.1  2239755    -.-.--.---.--.---.----.--.---.--C--.-.-..-.........           2239777</w:t>
      </w:r>
    </w:p>
    <w:p>
      <w:r>
        <w:rPr>
          <w:rFonts w:ascii="Consolas" w:hAnsi="Consolas"/>
          <w:sz w:val="18"/>
        </w:rPr>
        <w:t>SIHG02000017.1  2851999    -.-.--.---.--.---.----.--.---C--.--.-.-..-.......             2852019</w:t>
      </w:r>
    </w:p>
    <w:p>
      <w:r>
        <w:rPr>
          <w:rFonts w:ascii="Consolas" w:hAnsi="Consolas"/>
          <w:sz w:val="18"/>
        </w:rPr>
        <w:t>SIHG02000017.1  50207638   -.-.--.---.--.---.----.--.---.--.--.-.-..-..G.....            50207659</w:t>
      </w:r>
    </w:p>
    <w:p>
      <w:r>
        <w:rPr>
          <w:rFonts w:ascii="Consolas" w:hAnsi="Consolas"/>
          <w:sz w:val="18"/>
        </w:rPr>
        <w:t>SIHG02000017.1  50207646   -.-.--.---.--.---.----.--.---G--.--.-.-..-......              50207665</w:t>
      </w:r>
    </w:p>
    <w:p>
      <w:r>
        <w:rPr>
          <w:rFonts w:ascii="Consolas" w:hAnsi="Consolas"/>
          <w:sz w:val="18"/>
        </w:rPr>
        <w:t>SIHG02000017.1  70153438   -.-.--.---.--.---.----.--.---.--.--.-.-..-.....A.....         70153462</w:t>
      </w:r>
    </w:p>
    <w:p>
      <w:r>
        <w:rPr>
          <w:rFonts w:ascii="Consolas" w:hAnsi="Consolas"/>
          <w:sz w:val="18"/>
        </w:rPr>
        <w:t>SIHG02000017.1  87244190   -.-C--.---.--.---.----.--.---.--.--.-.-..-........            87244211</w:t>
      </w:r>
    </w:p>
    <w:p>
      <w:r>
        <w:rPr>
          <w:rFonts w:ascii="Consolas" w:hAnsi="Consolas"/>
          <w:sz w:val="18"/>
        </w:rPr>
        <w:t>SIHG02000017.1  3713846    -.-.--.---.--.---.----.--.---.--.--.-.-..-.....               3713828</w:t>
      </w:r>
    </w:p>
    <w:p>
      <w:r>
        <w:rPr>
          <w:rFonts w:ascii="Consolas" w:hAnsi="Consolas"/>
          <w:sz w:val="18"/>
        </w:rPr>
        <w:t>SIHG02000017.1  5182247    -.-.--.---.--.---.----.--.---.--.--.-.-..-.........           5182225</w:t>
      </w:r>
    </w:p>
    <w:p>
      <w:r>
        <w:rPr>
          <w:rFonts w:ascii="Consolas" w:hAnsi="Consolas"/>
          <w:sz w:val="18"/>
        </w:rPr>
        <w:t>SIHG02000017.1  5182243    -.-.--.---.--.---.----.--.---.--.--.-.-..-....                5182226</w:t>
      </w:r>
    </w:p>
    <w:p>
      <w:r>
        <w:rPr>
          <w:rFonts w:ascii="Consolas" w:hAnsi="Consolas"/>
          <w:sz w:val="18"/>
        </w:rPr>
        <w:t>SIHG02000017.1  10853395   -.-.--.---.--.---.----.--.---.--.--.-.-..-.........           10853417</w:t>
      </w:r>
    </w:p>
    <w:p>
      <w:r>
        <w:rPr>
          <w:rFonts w:ascii="Consolas" w:hAnsi="Consolas"/>
          <w:sz w:val="18"/>
        </w:rPr>
        <w:t>SIHG02000017.1  11004000   -.-.--.---.--.---.----.--.---.--.--.-.-..-....                11004017</w:t>
      </w:r>
    </w:p>
    <w:p>
      <w:r>
        <w:rPr>
          <w:rFonts w:ascii="Consolas" w:hAnsi="Consolas"/>
          <w:sz w:val="18"/>
        </w:rPr>
        <w:t>SIHG02000017.1  11862512   -.-.--.---.--.---.----.--.---.--.--.-.-..-....                11862529</w:t>
      </w:r>
    </w:p>
    <w:p>
      <w:r>
        <w:rPr>
          <w:rFonts w:ascii="Consolas" w:hAnsi="Consolas"/>
          <w:sz w:val="18"/>
        </w:rPr>
        <w:t>SIHG02000017.1  22776120   -.-.--.---.--.---.----.--.---.--.--.-.-..-........            22776141</w:t>
      </w:r>
    </w:p>
    <w:p>
      <w:r>
        <w:rPr>
          <w:rFonts w:ascii="Consolas" w:hAnsi="Consolas"/>
          <w:sz w:val="18"/>
        </w:rPr>
        <w:t>SIHG02000017.1  27278066   -.-.--.---.--.---.----.--.---.--.--.-.-..-........            27278087</w:t>
      </w:r>
    </w:p>
    <w:p>
      <w:r>
        <w:rPr>
          <w:rFonts w:ascii="Consolas" w:hAnsi="Consolas"/>
          <w:sz w:val="18"/>
        </w:rPr>
        <w:t>SIHG02000017.1  33835314   -.-.--.---.--.---.----.--.---.--.--.-.-..-..                  33835329</w:t>
      </w:r>
    </w:p>
    <w:p>
      <w:r>
        <w:rPr>
          <w:rFonts w:ascii="Consolas" w:hAnsi="Consolas"/>
          <w:sz w:val="18"/>
        </w:rPr>
        <w:t>SIHG02000017.1  40491617   -.-.--.---.--.---.----.--.---.--.--.-.-..-.....               40491599</w:t>
      </w:r>
    </w:p>
    <w:p>
      <w:r>
        <w:rPr>
          <w:rFonts w:ascii="Consolas" w:hAnsi="Consolas"/>
          <w:sz w:val="18"/>
        </w:rPr>
        <w:t>SIHG02000017.1  41300034   -.-.--.---.--.---.----.--.---.--.--.-.-..-...........         41300010</w:t>
      </w:r>
    </w:p>
    <w:p>
      <w:r>
        <w:rPr>
          <w:rFonts w:ascii="Consolas" w:hAnsi="Consolas"/>
          <w:sz w:val="18"/>
        </w:rPr>
        <w:t>SIHG02000017.1  43522211   -.-.--.---.--.---.----.--.---.--.--.-.-..-......              43522192</w:t>
      </w:r>
    </w:p>
    <w:p>
      <w:r>
        <w:rPr>
          <w:rFonts w:ascii="Consolas" w:hAnsi="Consolas"/>
          <w:sz w:val="18"/>
        </w:rPr>
        <w:t>SIHG02000017.1  49050451   -.-.--.---.--.---.----.--.---.--.--.-.-..-..........          49050428</w:t>
      </w:r>
    </w:p>
    <w:p>
      <w:r>
        <w:rPr>
          <w:rFonts w:ascii="Consolas" w:hAnsi="Consolas"/>
          <w:sz w:val="18"/>
        </w:rPr>
        <w:t>SIHG02000017.1  56371959   -.-.--.---.--.---.----.--.---.--.--.-.-..-.....               56371941</w:t>
      </w:r>
    </w:p>
    <w:p>
      <w:r>
        <w:rPr>
          <w:rFonts w:ascii="Consolas" w:hAnsi="Consolas"/>
          <w:sz w:val="18"/>
        </w:rPr>
        <w:t>SIHG02000017.1  64157479   -.-.--.---.--.---.----.--.---.--.--.-.-..-..                  64157494</w:t>
      </w:r>
    </w:p>
    <w:p>
      <w:r>
        <w:rPr>
          <w:rFonts w:ascii="Consolas" w:hAnsi="Consolas"/>
          <w:sz w:val="18"/>
        </w:rPr>
        <w:t>SIHG02000017.1  67425291   -.-.--.---.--.---.----.--.---.--.--.-.-..-....                67425308</w:t>
      </w:r>
    </w:p>
    <w:p>
      <w:r>
        <w:rPr>
          <w:rFonts w:ascii="Consolas" w:hAnsi="Consolas"/>
          <w:sz w:val="18"/>
        </w:rPr>
        <w:t>SIHG02000017.1  67425287   -.-.--.---.--.---.----.--.---.--.--.-.-..-.........           67425309</w:t>
      </w:r>
    </w:p>
    <w:p>
      <w:r>
        <w:rPr>
          <w:rFonts w:ascii="Consolas" w:hAnsi="Consolas"/>
          <w:sz w:val="18"/>
        </w:rPr>
        <w:t>SIHG02000017.1  73050931   -.-.--.---.--.---.----.--.---.--.--.-.-..-........            73050910</w:t>
      </w:r>
    </w:p>
    <w:p>
      <w:r>
        <w:rPr>
          <w:rFonts w:ascii="Consolas" w:hAnsi="Consolas"/>
          <w:sz w:val="18"/>
        </w:rPr>
        <w:t>SIHG02000017.1  81863440   -.-.--.---.--.---.----.--.---.--.--.-.-..-........            81863419</w:t>
      </w:r>
    </w:p>
    <w:p>
      <w:r>
        <w:rPr>
          <w:rFonts w:ascii="Consolas" w:hAnsi="Consolas"/>
          <w:sz w:val="18"/>
        </w:rPr>
        <w:t>SIHG02000017.1  86691562   -.-.--.---.--.---.----.--.---.--.--.-.-..-.........           86691540</w:t>
      </w:r>
    </w:p>
    <w:p>
      <w:r>
        <w:rPr>
          <w:rFonts w:ascii="Consolas" w:hAnsi="Consolas"/>
          <w:sz w:val="18"/>
        </w:rPr>
        <w:t>SIHG02000017.1  87644766   -.-.--.---.--.---.----.--.---.--.--.-.-..-........            87644787</w:t>
      </w:r>
    </w:p>
    <w:p>
      <w:r>
        <w:rPr>
          <w:rFonts w:ascii="Consolas" w:hAnsi="Consolas"/>
          <w:sz w:val="18"/>
        </w:rPr>
        <w:t>SIHG02000017.1  9359907    -.-.--G---.--.---.----.--.---.--.--.-.-..-..                  9359892</w:t>
      </w:r>
    </w:p>
    <w:p>
      <w:r>
        <w:rPr>
          <w:rFonts w:ascii="Consolas" w:hAnsi="Consolas"/>
          <w:sz w:val="18"/>
        </w:rPr>
        <w:t>SIHG02000017.1  10028013   -.-.--.---.--.---.----.--.---.--.--.-.-..-..                  10027998</w:t>
      </w:r>
    </w:p>
    <w:p>
      <w:r>
        <w:rPr>
          <w:rFonts w:ascii="Consolas" w:hAnsi="Consolas"/>
          <w:sz w:val="18"/>
        </w:rPr>
        <w:t>SIHG02000017.1  10551329   -.-.--G---.--.---.----.--.---.--.--.-.-..-......              10551348</w:t>
      </w:r>
    </w:p>
    <w:p>
      <w:r>
        <w:rPr>
          <w:rFonts w:ascii="Consolas" w:hAnsi="Consolas"/>
          <w:sz w:val="18"/>
        </w:rPr>
        <w:t>SIHG02000017.1  21401897   -.-.--.---.--.---.----.--C---.--.--.-.-..-.........           21401875</w:t>
      </w:r>
    </w:p>
    <w:p>
      <w:r>
        <w:rPr>
          <w:rFonts w:ascii="Consolas" w:hAnsi="Consolas"/>
          <w:sz w:val="18"/>
        </w:rPr>
        <w:t>SIHG02000017.1  21401893   -.-.--.---C--.---.----.--.---.--.--.-.-..-....                21401876</w:t>
      </w:r>
    </w:p>
    <w:p>
      <w:r>
        <w:rPr>
          <w:rFonts w:ascii="Consolas" w:hAnsi="Consolas"/>
          <w:sz w:val="18"/>
        </w:rPr>
        <w:t>SIHG02000017.1  42821644   -.-.--.---A--.---.----.--.---.--.--.-.-..-........            42821623</w:t>
      </w:r>
    </w:p>
    <w:p>
      <w:r>
        <w:rPr>
          <w:rFonts w:ascii="Consolas" w:hAnsi="Consolas"/>
          <w:sz w:val="18"/>
        </w:rPr>
        <w:t>SIHG02000017.1  56090885   -.-.--.---.--.---.----.--.---.--.--.-.-..-......C....         56090861</w:t>
      </w:r>
    </w:p>
    <w:p>
      <w:r>
        <w:rPr>
          <w:rFonts w:ascii="Consolas" w:hAnsi="Consolas"/>
          <w:sz w:val="18"/>
        </w:rPr>
        <w:t>SIHG02000017.1  59571124   -.-.--.---.--.---.----.--.---A--.--.-.-..-.........           59571102</w:t>
      </w:r>
    </w:p>
    <w:p>
      <w:r>
        <w:rPr>
          <w:rFonts w:ascii="Consolas" w:hAnsi="Consolas"/>
          <w:sz w:val="18"/>
        </w:rPr>
        <w:t>SIHG02000017.1  59571120   -.-.--.---.--A---.----.--.---.--.--.-.-..-....                59571103</w:t>
      </w:r>
    </w:p>
    <w:p>
      <w:r>
        <w:rPr>
          <w:rFonts w:ascii="Consolas" w:hAnsi="Consolas"/>
          <w:sz w:val="18"/>
        </w:rPr>
        <w:t>SIHG02000017.1  310797     -.-.--.---.--.---.----.--.---.--.--.-.-..-....                310780</w:t>
      </w:r>
    </w:p>
    <w:p>
      <w:r>
        <w:rPr>
          <w:rFonts w:ascii="Consolas" w:hAnsi="Consolas"/>
          <w:sz w:val="18"/>
        </w:rPr>
        <w:t>SIHG02000017.1  3895063    -.-.--.---.--.---.----.--.---.--.--.-.-..-........            3895084</w:t>
      </w:r>
    </w:p>
    <w:p>
      <w:r>
        <w:rPr>
          <w:rFonts w:ascii="Consolas" w:hAnsi="Consolas"/>
          <w:sz w:val="18"/>
        </w:rPr>
        <w:t>SIHG02000017.1  10853399   -.-.--.---.--.---.----.--.---.--.--.-.-..-....                10853416</w:t>
      </w:r>
    </w:p>
    <w:p>
      <w:r>
        <w:rPr>
          <w:rFonts w:ascii="Consolas" w:hAnsi="Consolas"/>
          <w:sz w:val="18"/>
        </w:rPr>
        <w:t>SIHG02000017.1  11003996   -.-.--.---.--.---.----.--.---.--.--.-.-..-........            11004017</w:t>
      </w:r>
    </w:p>
    <w:p>
      <w:r>
        <w:rPr>
          <w:rFonts w:ascii="Consolas" w:hAnsi="Consolas"/>
          <w:sz w:val="18"/>
        </w:rPr>
        <w:t>SIHG02000017.1  29032771   -.-.--.---.--.---.----.--.---.--.--.-.-..-........            29032750</w:t>
      </w:r>
    </w:p>
    <w:p>
      <w:r>
        <w:rPr>
          <w:rFonts w:ascii="Consolas" w:hAnsi="Consolas"/>
          <w:sz w:val="18"/>
        </w:rPr>
        <w:t>SIHG02000017.1  32201381   -.-.--.---.--.---.----.--.---.--.--.-.-..-....                32201364</w:t>
      </w:r>
    </w:p>
    <w:p>
      <w:r>
        <w:rPr>
          <w:rFonts w:ascii="Consolas" w:hAnsi="Consolas"/>
          <w:sz w:val="18"/>
        </w:rPr>
        <w:t>SIHG02000017.1  37176101   -.-.--.---.--.---.----.--.---.--.--.-.-..-........            37176122</w:t>
      </w:r>
    </w:p>
    <w:p>
      <w:r>
        <w:rPr>
          <w:rFonts w:ascii="Consolas" w:hAnsi="Consolas"/>
          <w:sz w:val="18"/>
        </w:rPr>
        <w:t>SIHG02000017.1  39950001   -.-.--.---.--.---.----.--.---.--.--.-.-..-......              39950020</w:t>
      </w:r>
    </w:p>
    <w:p>
      <w:r>
        <w:rPr>
          <w:rFonts w:ascii="Consolas" w:hAnsi="Consolas"/>
          <w:sz w:val="18"/>
        </w:rPr>
        <w:t>SIHG02000017.1  44058484   -.-.--.---.--.---.----.--.---.--.--.-.-..-...                 44058500</w:t>
      </w:r>
    </w:p>
    <w:p>
      <w:r>
        <w:rPr>
          <w:rFonts w:ascii="Consolas" w:hAnsi="Consolas"/>
          <w:sz w:val="18"/>
        </w:rPr>
        <w:t>SIHG02000017.1  44071179   -.-.--.---.--.---.----.--.---.--.--.-.-..-....                44071196</w:t>
      </w:r>
    </w:p>
    <w:p>
      <w:r>
        <w:rPr>
          <w:rFonts w:ascii="Consolas" w:hAnsi="Consolas"/>
          <w:sz w:val="18"/>
        </w:rPr>
        <w:t>SIHG02000017.1  47120451   -.-.--.---.--.---.----.--.---.--.--.-.-..-........            47120430</w:t>
      </w:r>
    </w:p>
    <w:p>
      <w:r>
        <w:rPr>
          <w:rFonts w:ascii="Consolas" w:hAnsi="Consolas"/>
          <w:sz w:val="18"/>
        </w:rPr>
        <w:t>SIHG02000017.1  54918001   -.-.--.---.--.---.----.--.---.--.--.-.-..-...                 54918017</w:t>
      </w:r>
    </w:p>
    <w:p>
      <w:r>
        <w:rPr>
          <w:rFonts w:ascii="Consolas" w:hAnsi="Consolas"/>
          <w:sz w:val="18"/>
        </w:rPr>
        <w:t>SIHG02000017.1  65414723   -.-.--.---.--.---.----.--.---.--.--.-.-..-...                 65414739</w:t>
      </w:r>
    </w:p>
    <w:p>
      <w:r>
        <w:rPr>
          <w:rFonts w:ascii="Consolas" w:hAnsi="Consolas"/>
          <w:sz w:val="18"/>
        </w:rPr>
        <w:t>SIHG02000017.1  78615390   -.-.--.---.--.---.----.--.---.--.--.-.-..-........            78615411</w:t>
      </w:r>
    </w:p>
    <w:p>
      <w:r>
        <w:rPr>
          <w:rFonts w:ascii="Consolas" w:hAnsi="Consolas"/>
          <w:sz w:val="18"/>
        </w:rPr>
        <w:t>SIHG02000017.1  81603000   -.-.--.---.--.---.----.--.---.--.--.-.-..-.........           81603022</w:t>
      </w:r>
    </w:p>
    <w:p>
      <w:r>
        <w:rPr>
          <w:rFonts w:ascii="Consolas" w:hAnsi="Consolas"/>
          <w:sz w:val="18"/>
        </w:rPr>
        <w:t>SIHG02000017.1  81838752   -.-.--.---.--.---.----.--.---.--.--.-.-..-.........           81838730</w:t>
      </w:r>
    </w:p>
    <w:p>
      <w:r>
        <w:rPr>
          <w:rFonts w:ascii="Consolas" w:hAnsi="Consolas"/>
          <w:sz w:val="18"/>
        </w:rPr>
        <w:t>SIHG02000017.1  82570713   -.-.--.---.--.---.----.--.---.--.--.-.-..-......              82570694</w:t>
      </w:r>
    </w:p>
    <w:p>
      <w:r>
        <w:rPr>
          <w:rFonts w:ascii="Consolas" w:hAnsi="Consolas"/>
          <w:sz w:val="18"/>
        </w:rPr>
        <w:t>SIHG02000017.1  82604788   -.-.--.---.--.---.----.--.---.--.--.-.-..-........            82604767</w:t>
      </w:r>
    </w:p>
    <w:p>
      <w:r>
        <w:rPr>
          <w:rFonts w:ascii="Consolas" w:hAnsi="Consolas"/>
          <w:sz w:val="18"/>
        </w:rPr>
        <w:t>SIHG02000017.1  84996818   -.-.--.---.--.---.----.--.---.--.--.-.-..-........            84996839</w:t>
      </w:r>
    </w:p>
    <w:p>
      <w:r>
        <w:rPr>
          <w:rFonts w:ascii="Consolas" w:hAnsi="Consolas"/>
          <w:sz w:val="18"/>
        </w:rPr>
        <w:t>SIHG02000017.1  2239759    -.-.--.---.--.---C----.--.---.--.--.-.-..-....                2239776</w:t>
      </w:r>
    </w:p>
    <w:p>
      <w:r>
        <w:rPr>
          <w:rFonts w:ascii="Consolas" w:hAnsi="Consolas"/>
          <w:sz w:val="18"/>
        </w:rPr>
        <w:t>SIHG02000017.1  8263574    -.-.--.---.--.---.----.--.---A--.--.-.-..-..                  8263589</w:t>
      </w:r>
    </w:p>
    <w:p>
      <w:r>
        <w:rPr>
          <w:rFonts w:ascii="Consolas" w:hAnsi="Consolas"/>
          <w:sz w:val="18"/>
        </w:rPr>
        <w:t>SIHG02000017.1  9761856    -.-.--.---.--.---.----.--.---.--.--.-.-..-....                9761839</w:t>
      </w:r>
    </w:p>
    <w:p>
      <w:r>
        <w:rPr>
          <w:rFonts w:ascii="Consolas" w:hAnsi="Consolas"/>
          <w:sz w:val="18"/>
        </w:rPr>
        <w:t>SIHG02000017.1  27843599   -.-.--.---.--.---.----.--.---.--.--.-.-..-..G.....            27843620</w:t>
      </w:r>
    </w:p>
    <w:p>
      <w:r>
        <w:rPr>
          <w:rFonts w:ascii="Consolas" w:hAnsi="Consolas"/>
          <w:sz w:val="18"/>
        </w:rPr>
        <w:t>SIHG02000017.1  27853931   -.-.--.---.--.---.----G--.---.--.--.-.-..-...........         27853907</w:t>
      </w:r>
    </w:p>
    <w:p>
      <w:r>
        <w:rPr>
          <w:rFonts w:ascii="Consolas" w:hAnsi="Consolas"/>
          <w:sz w:val="18"/>
        </w:rPr>
        <w:t>SIHG02000017.1  27879913   -A-.--.---.--.---.----.--.---.--.--.-.-..-.....               27879931</w:t>
      </w:r>
    </w:p>
    <w:p>
      <w:r>
        <w:rPr>
          <w:rFonts w:ascii="Consolas" w:hAnsi="Consolas"/>
          <w:sz w:val="18"/>
        </w:rPr>
        <w:t>SIHG02000017.1  42508743   -.-.--.---.--.---.----.--C---.--.--.-.-..-........            42508764</w:t>
      </w:r>
    </w:p>
    <w:p>
      <w:r>
        <w:rPr>
          <w:rFonts w:ascii="Consolas" w:hAnsi="Consolas"/>
          <w:sz w:val="18"/>
        </w:rPr>
        <w:t>SIHG02000017.1  42793593   -.-.--.---.--.---.----.--.---.--.--.-C-..-........            42793572</w:t>
      </w:r>
    </w:p>
    <w:p>
      <w:r>
        <w:rPr>
          <w:rFonts w:ascii="Consolas" w:hAnsi="Consolas"/>
          <w:sz w:val="18"/>
        </w:rPr>
        <w:t>SIHG02000017.1  43007232   -.-.--.---.--.---.----.--G---.--.--.-.-..-.                   43007246</w:t>
      </w:r>
    </w:p>
    <w:p>
      <w:r>
        <w:rPr>
          <w:rFonts w:ascii="Consolas" w:hAnsi="Consolas"/>
          <w:sz w:val="18"/>
        </w:rPr>
        <w:t>SIHG02000017.1  45107393   -.-.--.---.--.---.----.--.---.--C--.-.-..-........            45107372</w:t>
      </w:r>
    </w:p>
    <w:p>
      <w:r>
        <w:rPr>
          <w:rFonts w:ascii="Consolas" w:hAnsi="Consolas"/>
          <w:sz w:val="18"/>
        </w:rPr>
        <w:t>SIHG02000017.1  67570636   -.-.--.---.--.---.----.--.---G--.--.-.-..-.......             67570616</w:t>
      </w:r>
    </w:p>
    <w:p>
      <w:r>
        <w:rPr>
          <w:rFonts w:ascii="Consolas" w:hAnsi="Consolas"/>
          <w:sz w:val="18"/>
        </w:rPr>
        <w:t>SIHG02000017.1  83623225   -.-.--.---.--C---.----.--.---.--.--.-.-..-....                83623242</w:t>
      </w:r>
    </w:p>
    <w:p>
      <w:r>
        <w:rPr>
          <w:rFonts w:ascii="Consolas" w:hAnsi="Consolas"/>
          <w:sz w:val="18"/>
        </w:rPr>
        <w:t>SIHG02000017.1  87916064   -.-C--.---.--.---.----.--.---.--.--.-.-..-...                 87916080</w:t>
      </w:r>
    </w:p>
    <w:p>
      <w:r>
        <w:rPr>
          <w:rFonts w:ascii="Consolas" w:hAnsi="Consolas"/>
          <w:sz w:val="18"/>
        </w:rPr>
        <w:t>SIHG02000017.1  2461809    -.-.--.---.--.---.----.--.---.--.--.-.-..-.........           2461831</w:t>
      </w:r>
    </w:p>
    <w:p>
      <w:r>
        <w:rPr>
          <w:rFonts w:ascii="Consolas" w:hAnsi="Consolas"/>
          <w:sz w:val="18"/>
        </w:rPr>
        <w:t>SIHG02000017.1  3567077    -.-.--.---.--.---.----.--.---.--.--.-.-..-.........           3567099</w:t>
      </w:r>
    </w:p>
    <w:p>
      <w:r>
        <w:rPr>
          <w:rFonts w:ascii="Consolas" w:hAnsi="Consolas"/>
          <w:sz w:val="18"/>
        </w:rPr>
        <w:t>SIHG02000017.1  15186715   -.-.--.---.--.---.----.--.---.--.--.-.-..-.                   15186701</w:t>
      </w:r>
    </w:p>
    <w:p>
      <w:r>
        <w:rPr>
          <w:rFonts w:ascii="Consolas" w:hAnsi="Consolas"/>
          <w:sz w:val="18"/>
        </w:rPr>
        <w:t>SIHG02000017.1  25328859   -.-.--.---.--.---.----.--.---.--.--.-.-..-...........         25328883</w:t>
      </w:r>
    </w:p>
    <w:p>
      <w:r>
        <w:rPr>
          <w:rFonts w:ascii="Consolas" w:hAnsi="Consolas"/>
          <w:sz w:val="18"/>
        </w:rPr>
        <w:t>SIHG02000017.1  32475036   -.-.--.---.--.---.----.--.---.--.--.-.-..-..                  32475051</w:t>
      </w:r>
    </w:p>
    <w:p>
      <w:r>
        <w:rPr>
          <w:rFonts w:ascii="Consolas" w:hAnsi="Consolas"/>
          <w:sz w:val="18"/>
        </w:rPr>
        <w:t>SIHG02000017.1  34841181   -.-.--.---.--.---.----.--.---.--.--.-.-..-.....               34841199</w:t>
      </w:r>
    </w:p>
    <w:p>
      <w:r>
        <w:rPr>
          <w:rFonts w:ascii="Consolas" w:hAnsi="Consolas"/>
          <w:sz w:val="18"/>
        </w:rPr>
        <w:t>SIHG02000017.1  34844024   -.-.--.---.--.---.----.--.---.--.--.-.-..-.....               34844006</w:t>
      </w:r>
    </w:p>
    <w:p>
      <w:r>
        <w:rPr>
          <w:rFonts w:ascii="Consolas" w:hAnsi="Consolas"/>
          <w:sz w:val="18"/>
        </w:rPr>
        <w:t>SIHG02000017.1  43522215   -.-.--.---.--.---.----.--.---.--.--.-.-..-........            43522194</w:t>
      </w:r>
    </w:p>
    <w:p>
      <w:r>
        <w:rPr>
          <w:rFonts w:ascii="Consolas" w:hAnsi="Consolas"/>
          <w:sz w:val="18"/>
        </w:rPr>
        <w:t>SIHG02000017.1  43630469   -.-.--.---.--.---.----.--.---.--.--.-.-..-.......             43630449</w:t>
      </w:r>
    </w:p>
    <w:p>
      <w:r>
        <w:rPr>
          <w:rFonts w:ascii="Consolas" w:hAnsi="Consolas"/>
          <w:sz w:val="18"/>
        </w:rPr>
        <w:t>SIHG02000017.1  43630465   -.-.--.---.--.---.----.--.---.--.--.-.-..-...                 43630449</w:t>
      </w:r>
    </w:p>
    <w:p>
      <w:r>
        <w:rPr>
          <w:rFonts w:ascii="Consolas" w:hAnsi="Consolas"/>
          <w:sz w:val="18"/>
        </w:rPr>
        <w:t>SIHG02000017.1  44058480   -.-.--.---.--.---.----.--.---.--.--.-.-..-.......             44058500</w:t>
      </w:r>
    </w:p>
    <w:p>
      <w:r>
        <w:rPr>
          <w:rFonts w:ascii="Consolas" w:hAnsi="Consolas"/>
          <w:sz w:val="18"/>
        </w:rPr>
        <w:t>SIHG02000017.1  44594974   -.-.--.---.--.---.----.--.---.--.--.-.-..-...                 44594990</w:t>
      </w:r>
    </w:p>
    <w:p>
      <w:r>
        <w:rPr>
          <w:rFonts w:ascii="Consolas" w:hAnsi="Consolas"/>
          <w:sz w:val="18"/>
        </w:rPr>
        <w:t>SIHG02000017.1  45315469   -.-.--.---.--.---.----.--.---.--.--.-.-..-.........           45315491</w:t>
      </w:r>
    </w:p>
    <w:p>
      <w:r>
        <w:rPr>
          <w:rFonts w:ascii="Consolas" w:hAnsi="Consolas"/>
          <w:sz w:val="18"/>
        </w:rPr>
        <w:t>SIHG02000017.1  46159874   -.-.--.---.--.---.----.--.---.--.--.-.-..-.........           46159852</w:t>
      </w:r>
    </w:p>
    <w:p>
      <w:r>
        <w:rPr>
          <w:rFonts w:ascii="Consolas" w:hAnsi="Consolas"/>
          <w:sz w:val="18"/>
        </w:rPr>
        <w:t>SIHG02000017.1  49050447   -.-.--.---.--.---.----.--.---.--.--.-.-..-....                49050430</w:t>
      </w:r>
    </w:p>
    <w:p>
      <w:r>
        <w:rPr>
          <w:rFonts w:ascii="Consolas" w:hAnsi="Consolas"/>
          <w:sz w:val="18"/>
        </w:rPr>
        <w:t>SIHG02000017.1  51452361   -.-.--.---.--.---.----.--.---.--.--.-.-..-..                  51452376</w:t>
      </w:r>
    </w:p>
    <w:p>
      <w:r>
        <w:rPr>
          <w:rFonts w:ascii="Consolas" w:hAnsi="Consolas"/>
          <w:sz w:val="18"/>
        </w:rPr>
        <w:t>SIHG02000017.1  54917997   -.-.--.---.--.---.----.--.---.--.--.-.-..-.......             54918017</w:t>
      </w:r>
    </w:p>
    <w:p>
      <w:r>
        <w:rPr>
          <w:rFonts w:ascii="Consolas" w:hAnsi="Consolas"/>
          <w:sz w:val="18"/>
        </w:rPr>
        <w:t>SIHG02000017.1  57089093   -.-.--.---.--.---.----.--.---.--.--.-.-..-..........          57089070</w:t>
      </w:r>
    </w:p>
    <w:p>
      <w:r>
        <w:rPr>
          <w:rFonts w:ascii="Consolas" w:hAnsi="Consolas"/>
          <w:sz w:val="18"/>
        </w:rPr>
        <w:t>SIHG02000017.1  65414719   -.-.--.---.--.---.----.--.---.--.--.-.-..-.......             65414739</w:t>
      </w:r>
    </w:p>
    <w:p>
      <w:r>
        <w:rPr>
          <w:rFonts w:ascii="Consolas" w:hAnsi="Consolas"/>
          <w:sz w:val="18"/>
        </w:rPr>
        <w:t>SIHG02000017.1  69026382   -.-.--.---.--.---.----.--.---.--.--.-.-..                     69026395</w:t>
      </w:r>
    </w:p>
    <w:p>
      <w:r>
        <w:rPr>
          <w:rFonts w:ascii="Consolas" w:hAnsi="Consolas"/>
          <w:sz w:val="18"/>
        </w:rPr>
        <w:t>SIHG02000017.1  75325285   -.-.--.---.--.---.----.--.---.--.--.-.-..-..                  75325300</w:t>
      </w:r>
    </w:p>
    <w:p>
      <w:r>
        <w:rPr>
          <w:rFonts w:ascii="Consolas" w:hAnsi="Consolas"/>
          <w:sz w:val="18"/>
        </w:rPr>
        <w:t>SIHG02000017.1  81603004   -.-.--.---.--.---.----.--.---.--.--.-.-..-....                81603021</w:t>
      </w:r>
    </w:p>
    <w:p>
      <w:r>
        <w:rPr>
          <w:rFonts w:ascii="Consolas" w:hAnsi="Consolas"/>
          <w:sz w:val="18"/>
        </w:rPr>
        <w:t>SIHG02000017.1  81838748   -.-.--.---.--.---.----.--.---.--.--.-.-..-....                81838731</w:t>
      </w:r>
    </w:p>
    <w:p>
      <w:r>
        <w:rPr>
          <w:rFonts w:ascii="Consolas" w:hAnsi="Consolas"/>
          <w:sz w:val="18"/>
        </w:rPr>
        <w:t>SIHG02000017.1  11294633   -.-.--.---.--.---.----.--.---.--.--.-.-..A.........           11294610</w:t>
      </w:r>
    </w:p>
    <w:p>
      <w:r>
        <w:rPr>
          <w:rFonts w:ascii="Consolas" w:hAnsi="Consolas"/>
          <w:sz w:val="18"/>
        </w:rPr>
        <w:t>SIHG02000017.1  1114913    -.-.--.---.--.---.----.--.---.--.--.-.-..-.....               1114931</w:t>
      </w:r>
    </w:p>
    <w:p>
      <w:r>
        <w:rPr>
          <w:rFonts w:ascii="Consolas" w:hAnsi="Consolas"/>
          <w:sz w:val="18"/>
        </w:rPr>
        <w:t>SIHG02000017.1  2461813    -.-.--.---.--.---.----.--.---.--.--.-.-..-....                2461830</w:t>
      </w:r>
    </w:p>
    <w:p>
      <w:r>
        <w:rPr>
          <w:rFonts w:ascii="Consolas" w:hAnsi="Consolas"/>
          <w:sz w:val="18"/>
        </w:rPr>
        <w:t>SIHG02000017.1  3567081    -.-.--.---.--.---.----.--.---.--.--.-.-..-....                3567098</w:t>
      </w:r>
    </w:p>
    <w:p>
      <w:r>
        <w:rPr>
          <w:rFonts w:ascii="Consolas" w:hAnsi="Consolas"/>
          <w:sz w:val="18"/>
        </w:rPr>
        <w:t>SIHG02000017.1  5149384    -.-.--.---.--.---.----.--.---.--.--.-.-..-.........           5149362</w:t>
      </w:r>
    </w:p>
    <w:p>
      <w:r>
        <w:rPr>
          <w:rFonts w:ascii="Consolas" w:hAnsi="Consolas"/>
          <w:sz w:val="18"/>
        </w:rPr>
        <w:t>SIHG02000017.1  5896866    -.-.--.---.--.---.----.--.---.--.--.-.-..-.....               5896884</w:t>
      </w:r>
    </w:p>
    <w:p>
      <w:r>
        <w:rPr>
          <w:rFonts w:ascii="Consolas" w:hAnsi="Consolas"/>
          <w:sz w:val="18"/>
        </w:rPr>
        <w:t>SIHG02000017.1  11630767   -.-.--.---.--.---.----.--.---.--.--.-.-..-.........           11630789</w:t>
      </w:r>
    </w:p>
    <w:p>
      <w:r>
        <w:rPr>
          <w:rFonts w:ascii="Consolas" w:hAnsi="Consolas"/>
          <w:sz w:val="18"/>
        </w:rPr>
        <w:t>SIHG02000017.1  13822488   -.-.--.---.--.---.----.--.---.--.--.-.-..-.......             13822468</w:t>
      </w:r>
    </w:p>
    <w:p>
      <w:r>
        <w:rPr>
          <w:rFonts w:ascii="Consolas" w:hAnsi="Consolas"/>
          <w:sz w:val="18"/>
        </w:rPr>
        <w:t>SIHG02000017.1  13822484   -.-.--.---.--.---.----.--.---.--.--.-.-..-...                 13822468</w:t>
      </w:r>
    </w:p>
    <w:p>
      <w:r>
        <w:rPr>
          <w:rFonts w:ascii="Consolas" w:hAnsi="Consolas"/>
          <w:sz w:val="18"/>
        </w:rPr>
        <w:t>SIHG02000017.1  24123202   -.-.--.---.--.---.----.--.---.--.--.-.-..-.........           24123180</w:t>
      </w:r>
    </w:p>
    <w:p>
      <w:r>
        <w:rPr>
          <w:rFonts w:ascii="Consolas" w:hAnsi="Consolas"/>
          <w:sz w:val="18"/>
        </w:rPr>
        <w:t>SIHG02000017.1  30582719   -.-.--.---.--.---.----.--.---.--.--.-.-..                     30582732</w:t>
      </w:r>
    </w:p>
    <w:p>
      <w:r>
        <w:rPr>
          <w:rFonts w:ascii="Consolas" w:hAnsi="Consolas"/>
          <w:sz w:val="18"/>
        </w:rPr>
        <w:t>SIHG02000017.1  32475032   -.-.--.---.--.---.----.--.---.--.--.-.-..-......              32475051</w:t>
      </w:r>
    </w:p>
    <w:p>
      <w:r>
        <w:rPr>
          <w:rFonts w:ascii="Consolas" w:hAnsi="Consolas"/>
          <w:sz w:val="18"/>
        </w:rPr>
        <w:t>SIHG02000017.1  32760911   -.-.--.---.--.---.----.--.---.--.--.-.-..                     32760924</w:t>
      </w:r>
    </w:p>
    <w:p>
      <w:r>
        <w:rPr>
          <w:rFonts w:ascii="Consolas" w:hAnsi="Consolas"/>
          <w:sz w:val="18"/>
        </w:rPr>
        <w:t>SIHG02000017.1  33046342   -.-.--.---.--.---.----.--.---.--.--.-.-..-.....               33046324</w:t>
      </w:r>
    </w:p>
    <w:p>
      <w:r>
        <w:rPr>
          <w:rFonts w:ascii="Consolas" w:hAnsi="Consolas"/>
          <w:sz w:val="18"/>
        </w:rPr>
        <w:t>SIHG02000017.1  33835310   -.-.--.---.--.---.----.--.---.--.--.-.-..-......              33835329</w:t>
      </w:r>
    </w:p>
    <w:p>
      <w:r>
        <w:rPr>
          <w:rFonts w:ascii="Consolas" w:hAnsi="Consolas"/>
          <w:sz w:val="18"/>
        </w:rPr>
        <w:t>SIHG02000017.1  34841177   -.-.--.---.--.---.----.--.---.--.--.-.-..-........            34841198</w:t>
      </w:r>
    </w:p>
    <w:p>
      <w:r>
        <w:rPr>
          <w:rFonts w:ascii="Consolas" w:hAnsi="Consolas"/>
          <w:sz w:val="18"/>
        </w:rPr>
        <w:t>SIHG02000017.1  34844028   -.-.--.---.--.---.----.--.---.--.--.-.-..-........            34844007</w:t>
      </w:r>
    </w:p>
    <w:p>
      <w:r>
        <w:rPr>
          <w:rFonts w:ascii="Consolas" w:hAnsi="Consolas"/>
          <w:sz w:val="18"/>
        </w:rPr>
        <w:t>SIHG02000017.1  39838067   -.-.--.---.--.---.----.--.---.--.--.-.-..-.                   39838053</w:t>
      </w:r>
    </w:p>
    <w:p>
      <w:r>
        <w:rPr>
          <w:rFonts w:ascii="Consolas" w:hAnsi="Consolas"/>
          <w:sz w:val="18"/>
        </w:rPr>
        <w:t>SIHG02000017.1  39949997   -.-.--.---.--.---.----.--.---.--.--.-.-..-........            39950018</w:t>
      </w:r>
    </w:p>
    <w:p>
      <w:r>
        <w:rPr>
          <w:rFonts w:ascii="Consolas" w:hAnsi="Consolas"/>
          <w:sz w:val="18"/>
        </w:rPr>
        <w:t>SIHG02000017.1  39950005   -.-.--.---.--.---.----.--.---.--.--.-.-..-..                  39950020</w:t>
      </w:r>
    </w:p>
    <w:p>
      <w:r>
        <w:rPr>
          <w:rFonts w:ascii="Consolas" w:hAnsi="Consolas"/>
          <w:sz w:val="18"/>
        </w:rPr>
        <w:t>SIHG02000017.1  41300030   -.-.--.---.--.---.----.--.---.--.--.-.-..-....                41300013</w:t>
      </w:r>
    </w:p>
    <w:p>
      <w:r>
        <w:rPr>
          <w:rFonts w:ascii="Consolas" w:hAnsi="Consolas"/>
          <w:sz w:val="18"/>
        </w:rPr>
        <w:t>SIHG02000017.1  41627166   -.-.--.---.--.---.----.--.---.--.--.-.-..-..........          41627189</w:t>
      </w:r>
    </w:p>
    <w:p>
      <w:r>
        <w:rPr>
          <w:rFonts w:ascii="Consolas" w:hAnsi="Consolas"/>
          <w:sz w:val="18"/>
        </w:rPr>
        <w:t>SIHG02000017.1  43522207   -.-.--.---.--.---.----.--.---.--.--.-.-..-..                  43522192</w:t>
      </w:r>
    </w:p>
    <w:p>
      <w:r>
        <w:rPr>
          <w:rFonts w:ascii="Consolas" w:hAnsi="Consolas"/>
          <w:sz w:val="18"/>
        </w:rPr>
        <w:t>SIHG02000017.1  44058712   -.-.--.---.--.---.----.--.---.--.--.-.-..                     44058725</w:t>
      </w:r>
    </w:p>
    <w:p>
      <w:r>
        <w:rPr>
          <w:rFonts w:ascii="Consolas" w:hAnsi="Consolas"/>
          <w:sz w:val="18"/>
        </w:rPr>
        <w:t>SIHG02000017.1  44058704   -.-.--.---.--.---.----.--.---.--.--.-.-..-..........          44058727</w:t>
      </w:r>
    </w:p>
    <w:p>
      <w:r>
        <w:rPr>
          <w:rFonts w:ascii="Consolas" w:hAnsi="Consolas"/>
          <w:sz w:val="18"/>
        </w:rPr>
        <w:t>SIHG02000017.1  45315473   -.-.--.---.--.---.----.--.---.--.--.-.-..-....                45315490</w:t>
      </w:r>
    </w:p>
    <w:p>
      <w:r>
        <w:rPr>
          <w:rFonts w:ascii="Consolas" w:hAnsi="Consolas"/>
          <w:sz w:val="18"/>
        </w:rPr>
        <w:t>SIHG02000017.1  46159870   -.-.--.---.--.---.----.--.---.--.--.-.-..-....                46159853</w:t>
      </w:r>
    </w:p>
    <w:p>
      <w:r>
        <w:rPr>
          <w:rFonts w:ascii="Consolas" w:hAnsi="Consolas"/>
          <w:sz w:val="18"/>
        </w:rPr>
        <w:t>SIHG02000017.1  49522796   -.-.--.---.--.---.----.--.---.--.--.-.-..-..........          49522773</w:t>
      </w:r>
    </w:p>
    <w:p>
      <w:r>
        <w:rPr>
          <w:rFonts w:ascii="Consolas" w:hAnsi="Consolas"/>
          <w:sz w:val="18"/>
        </w:rPr>
        <w:t>SIHG02000017.1  51452357   -.-.--.---.--.---.----.--.---.--.--.-.-..-......              51452376</w:t>
      </w:r>
    </w:p>
    <w:p>
      <w:r>
        <w:rPr>
          <w:rFonts w:ascii="Consolas" w:hAnsi="Consolas"/>
          <w:sz w:val="18"/>
        </w:rPr>
        <w:t>SIHG02000017.1  54664876   -.-.--.---.--.---.----.--.---.--.--.-.-..-.........           54664854</w:t>
      </w:r>
    </w:p>
    <w:p>
      <w:r>
        <w:rPr>
          <w:rFonts w:ascii="Consolas" w:hAnsi="Consolas"/>
          <w:sz w:val="18"/>
        </w:rPr>
        <w:t>SIHG02000017.1  64157475   -.-.--.---.--.---.----.--.---.--.--.-.-..-......              64157494</w:t>
      </w:r>
    </w:p>
    <w:p>
      <w:r>
        <w:rPr>
          <w:rFonts w:ascii="Consolas" w:hAnsi="Consolas"/>
          <w:sz w:val="18"/>
        </w:rPr>
        <w:t>SIHG02000017.1  66028536   -.-.--.---.--.---.----.--.---.--.--.-.-..-.........           66028514</w:t>
      </w:r>
    </w:p>
    <w:p>
      <w:r>
        <w:rPr>
          <w:rFonts w:ascii="Consolas" w:hAnsi="Consolas"/>
          <w:sz w:val="18"/>
        </w:rPr>
        <w:t>SIHG02000017.1  68475086   -.-.--.---.--.---.----.--.---.--.--.-.-..-.........           68475108</w:t>
      </w:r>
    </w:p>
    <w:p>
      <w:r>
        <w:rPr>
          <w:rFonts w:ascii="Consolas" w:hAnsi="Consolas"/>
          <w:sz w:val="18"/>
        </w:rPr>
        <w:t>SIHG02000017.1  69411489   -.-.--.---.--.---.----.--.---.--.--.-.                        69411478</w:t>
      </w:r>
    </w:p>
    <w:p>
      <w:r>
        <w:rPr>
          <w:rFonts w:ascii="Consolas" w:hAnsi="Consolas"/>
          <w:sz w:val="18"/>
        </w:rPr>
        <w:t>SIHG02000017.1  75325281   -.-.--.---.--.---.----.--.---.--.--.-.-..-......              75325300</w:t>
      </w:r>
    </w:p>
    <w:p>
      <w:r>
        <w:rPr>
          <w:rFonts w:ascii="Consolas" w:hAnsi="Consolas"/>
          <w:sz w:val="18"/>
        </w:rPr>
        <w:t>SIHG02000017.1  78241825   -.-.--.---.--.---.----.--.---.--.--.-.-..-..                  78241840</w:t>
      </w:r>
    </w:p>
    <w:p>
      <w:r>
        <w:rPr>
          <w:rFonts w:ascii="Consolas" w:hAnsi="Consolas"/>
          <w:sz w:val="18"/>
        </w:rPr>
        <w:t>SIHG02000017.1  78241821   -.-.--.---.--.---.----.--.---.--.--.-.-..-......              78241840</w:t>
      </w:r>
    </w:p>
    <w:p>
      <w:r>
        <w:rPr>
          <w:rFonts w:ascii="Consolas" w:hAnsi="Consolas"/>
          <w:sz w:val="18"/>
        </w:rPr>
        <w:t>SIHG02000017.1  82570709   -.-.--.---.--.---.----.--.---.--.--.-.-..-..                  82570694</w:t>
      </w:r>
    </w:p>
    <w:p>
      <w:r>
        <w:rPr>
          <w:rFonts w:ascii="Consolas" w:hAnsi="Consolas"/>
          <w:sz w:val="18"/>
        </w:rPr>
        <w:t>SIHG02000017.1  82570717   -.-.--.---.--.---.----.--.---.--.--.-.-..-........            82570696</w:t>
      </w:r>
    </w:p>
    <w:p>
      <w:r>
        <w:rPr>
          <w:rFonts w:ascii="Consolas" w:hAnsi="Consolas"/>
          <w:sz w:val="18"/>
        </w:rPr>
        <w:t>SIHG02000017.1  455941     -.-.--.---.--.---.----.--.---.--.--.-.-..-..                  455956</w:t>
      </w:r>
    </w:p>
    <w:p>
      <w:r>
        <w:rPr>
          <w:rFonts w:ascii="Consolas" w:hAnsi="Consolas"/>
          <w:sz w:val="18"/>
        </w:rPr>
        <w:t>SIHG02000017.1  455937     -.-.--.---.--.---.----.--.---.--.--.-.-..-......              455956</w:t>
      </w:r>
    </w:p>
    <w:p>
      <w:r>
        <w:rPr>
          <w:rFonts w:ascii="Consolas" w:hAnsi="Consolas"/>
          <w:sz w:val="18"/>
        </w:rPr>
        <w:t>SIHG02000017.1  1114909    -.-.--.---.--.---.----.--.---.--.--.-.-..-........            1114930</w:t>
      </w:r>
    </w:p>
    <w:p>
      <w:r>
        <w:rPr>
          <w:rFonts w:ascii="Consolas" w:hAnsi="Consolas"/>
          <w:sz w:val="18"/>
        </w:rPr>
        <w:t>SIHG02000017.1  1114917    -.-.--.---.--.---.----.--.---.--.--.-.-..-.                   1114931</w:t>
      </w:r>
    </w:p>
    <w:p>
      <w:r>
        <w:rPr>
          <w:rFonts w:ascii="Consolas" w:hAnsi="Consolas"/>
          <w:sz w:val="18"/>
        </w:rPr>
        <w:t>SIHG02000017.1  5149380    -.-.--.---.--.---.----.--.---.--.--.-.-..-....                5149363</w:t>
      </w:r>
    </w:p>
    <w:p>
      <w:r>
        <w:rPr>
          <w:rFonts w:ascii="Consolas" w:hAnsi="Consolas"/>
          <w:sz w:val="18"/>
        </w:rPr>
        <w:t>SIHG02000017.1  5896862    -.-.--.---.--.---.----.--.---.--.--.-.-..-........            5896883</w:t>
      </w:r>
    </w:p>
    <w:p>
      <w:r>
        <w:rPr>
          <w:rFonts w:ascii="Consolas" w:hAnsi="Consolas"/>
          <w:sz w:val="18"/>
        </w:rPr>
        <w:t>SIHG02000017.1  5896870    -.-.--.---.--.---.----.--.---.--.--.-.-..-.                   5896884</w:t>
      </w:r>
    </w:p>
    <w:p>
      <w:r>
        <w:rPr>
          <w:rFonts w:ascii="Consolas" w:hAnsi="Consolas"/>
          <w:sz w:val="18"/>
        </w:rPr>
        <w:t>SIHG02000017.1  11630771   -.-.--.---.--.---.----.--.---.--.--.-.-..-....                11630788</w:t>
      </w:r>
    </w:p>
    <w:p>
      <w:r>
        <w:rPr>
          <w:rFonts w:ascii="Consolas" w:hAnsi="Consolas"/>
          <w:sz w:val="18"/>
        </w:rPr>
        <w:t>SIHG02000017.1  15186719   -.-.--.---.--.---.----.--.---.--.--.-.-..-.....               15186701</w:t>
      </w:r>
    </w:p>
    <w:p>
      <w:r>
        <w:rPr>
          <w:rFonts w:ascii="Consolas" w:hAnsi="Consolas"/>
          <w:sz w:val="18"/>
        </w:rPr>
        <w:t>SIHG02000017.1  17756376   -.-.--.---.--.---.----.--.---.--.--.-.-..-......              17756357</w:t>
      </w:r>
    </w:p>
    <w:p>
      <w:r>
        <w:rPr>
          <w:rFonts w:ascii="Consolas" w:hAnsi="Consolas"/>
          <w:sz w:val="18"/>
        </w:rPr>
        <w:t>SIHG02000017.1  17756372   -.-.--.---.--.---.----.--.---.--.--.-.-..-..                  17756357</w:t>
      </w:r>
    </w:p>
    <w:p>
      <w:r>
        <w:rPr>
          <w:rFonts w:ascii="Consolas" w:hAnsi="Consolas"/>
          <w:sz w:val="18"/>
        </w:rPr>
        <w:t>SIHG02000017.1  22992610   -.-.--.---.--.---.----.--.---.--.--.-.-..-.........           22992588</w:t>
      </w:r>
    </w:p>
    <w:p>
      <w:r>
        <w:rPr>
          <w:rFonts w:ascii="Consolas" w:hAnsi="Consolas"/>
          <w:sz w:val="18"/>
        </w:rPr>
        <w:t>SIHG02000017.1  22992602   -.-.--.---.--.---.----.--.---.--.--.-.-..                     22992589</w:t>
      </w:r>
    </w:p>
    <w:p>
      <w:r>
        <w:rPr>
          <w:rFonts w:ascii="Consolas" w:hAnsi="Consolas"/>
          <w:sz w:val="18"/>
        </w:rPr>
        <w:t>SIHG02000017.1  24123198   -.-.--.---.--.---.----.--.---.--.--.-.-..-....                24123181</w:t>
      </w:r>
    </w:p>
    <w:p>
      <w:r>
        <w:rPr>
          <w:rFonts w:ascii="Consolas" w:hAnsi="Consolas"/>
          <w:sz w:val="18"/>
        </w:rPr>
        <w:t>SIHG02000017.1  24414435   -.-.--.---.--.---.----.--.---.--.--.-.-..-.....               24414417</w:t>
      </w:r>
    </w:p>
    <w:p>
      <w:r>
        <w:rPr>
          <w:rFonts w:ascii="Consolas" w:hAnsi="Consolas"/>
          <w:sz w:val="18"/>
        </w:rPr>
        <w:t>SIHG02000017.1  25644683   -.-.--.---.--.---.----.--.---.--.--.-.-..-..                  25644698</w:t>
      </w:r>
    </w:p>
    <w:p>
      <w:r>
        <w:rPr>
          <w:rFonts w:ascii="Consolas" w:hAnsi="Consolas"/>
          <w:sz w:val="18"/>
        </w:rPr>
        <w:t>SIHG02000017.1  25644679   -.-.--.---.--.---.----.--.---.--.--.-.-..-......              25644698</w:t>
      </w:r>
    </w:p>
    <w:p>
      <w:r>
        <w:rPr>
          <w:rFonts w:ascii="Consolas" w:hAnsi="Consolas"/>
          <w:sz w:val="18"/>
        </w:rPr>
        <w:t>SIHG02000017.1  29973955   -.-.--.---.--.---.----.--.---.--.--.-.-..-.........           29973933</w:t>
      </w:r>
    </w:p>
    <w:p>
      <w:r>
        <w:rPr>
          <w:rFonts w:ascii="Consolas" w:hAnsi="Consolas"/>
          <w:sz w:val="18"/>
        </w:rPr>
        <w:t>SIHG02000017.1  29973947   -.-.--.---.--.---.----.--.---.--.--.-.-..                     29973934</w:t>
      </w:r>
    </w:p>
    <w:p>
      <w:r>
        <w:rPr>
          <w:rFonts w:ascii="Consolas" w:hAnsi="Consolas"/>
          <w:sz w:val="18"/>
        </w:rPr>
        <w:t>SIHG02000017.1  30509211   -.-.--.---.--.---.----.--.---.--.--.-.-..-.                   30509225</w:t>
      </w:r>
    </w:p>
    <w:p>
      <w:r>
        <w:rPr>
          <w:rFonts w:ascii="Consolas" w:hAnsi="Consolas"/>
          <w:sz w:val="18"/>
        </w:rPr>
        <w:t>SIHG02000017.1  30509207   -.-.--.---.--.---.----.--.---.--.--.-.-..-.....               30509225</w:t>
      </w:r>
    </w:p>
    <w:p>
      <w:r>
        <w:rPr>
          <w:rFonts w:ascii="Consolas" w:hAnsi="Consolas"/>
          <w:sz w:val="18"/>
        </w:rPr>
        <w:t>SIHG02000017.1  30582711   -.-.--.---.--.---.----.--.---.--.--.-.-..-.........           30582733</w:t>
      </w:r>
    </w:p>
    <w:p>
      <w:r>
        <w:rPr>
          <w:rFonts w:ascii="Consolas" w:hAnsi="Consolas"/>
          <w:sz w:val="18"/>
        </w:rPr>
        <w:t>SIHG02000017.1  33046338   -.-.--.---.--.---.----.--.---.--.--.-.-..-.                   33046324</w:t>
      </w:r>
    </w:p>
    <w:p>
      <w:r>
        <w:rPr>
          <w:rFonts w:ascii="Consolas" w:hAnsi="Consolas"/>
          <w:sz w:val="18"/>
        </w:rPr>
        <w:t>SIHG02000017.1  34752882   -.-.--.---.--.---.----.--.---.--.--.-.-..                     34752895</w:t>
      </w:r>
    </w:p>
    <w:p>
      <w:r>
        <w:rPr>
          <w:rFonts w:ascii="Consolas" w:hAnsi="Consolas"/>
          <w:sz w:val="18"/>
        </w:rPr>
        <w:t>SIHG02000017.1  34752874   -.-.--.---.--.---.----.--.---.--.--.-.-..-.........           34752896</w:t>
      </w:r>
    </w:p>
    <w:p>
      <w:r>
        <w:rPr>
          <w:rFonts w:ascii="Consolas" w:hAnsi="Consolas"/>
          <w:sz w:val="18"/>
        </w:rPr>
        <w:t>SIHG02000017.1  34841185   -.-.--.---.--.---.----.--.---.--.--.-.-..-.                   34841199</w:t>
      </w:r>
    </w:p>
    <w:p>
      <w:r>
        <w:rPr>
          <w:rFonts w:ascii="Consolas" w:hAnsi="Consolas"/>
          <w:sz w:val="18"/>
        </w:rPr>
        <w:t>SIHG02000017.1  34844020   -.-.--.---.--.---.----.--.---.--.--.-.-..-.                   34844006</w:t>
      </w:r>
    </w:p>
    <w:p>
      <w:r>
        <w:rPr>
          <w:rFonts w:ascii="Consolas" w:hAnsi="Consolas"/>
          <w:sz w:val="18"/>
        </w:rPr>
        <w:t>SIHG02000017.1  38658282   -.-.--.---.--.---.----.--.---.--.--.-.-..-....                38658299</w:t>
      </w:r>
    </w:p>
    <w:p>
      <w:r>
        <w:rPr>
          <w:rFonts w:ascii="Consolas" w:hAnsi="Consolas"/>
          <w:sz w:val="18"/>
        </w:rPr>
        <w:t>SIHG02000017.1  38658278   -.-.--.---.--.---.----.--.---.--.--.-.-..-........            38658299</w:t>
      </w:r>
    </w:p>
    <w:p>
      <w:r>
        <w:rPr>
          <w:rFonts w:ascii="Consolas" w:hAnsi="Consolas"/>
          <w:sz w:val="18"/>
        </w:rPr>
        <w:t>SIHG02000017.1  39838071   -.-.--.---.--.---.----.--.---.--.--.-.-..-.....               39838053</w:t>
      </w:r>
    </w:p>
    <w:p>
      <w:r>
        <w:rPr>
          <w:rFonts w:ascii="Consolas" w:hAnsi="Consolas"/>
          <w:sz w:val="18"/>
        </w:rPr>
        <w:t>SIHG02000017.1  42097847   -.-.--.---.--.---.----.--.---.--.--.-.                        42097836</w:t>
      </w:r>
    </w:p>
    <w:p>
      <w:r>
        <w:rPr>
          <w:rFonts w:ascii="Consolas" w:hAnsi="Consolas"/>
          <w:sz w:val="18"/>
        </w:rPr>
        <w:t>SIHG02000017.1  49522788   -.-.--.---.--.---.----.--.---.--.--.-.-..                     49522775</w:t>
      </w:r>
    </w:p>
    <w:p>
      <w:r>
        <w:rPr>
          <w:rFonts w:ascii="Consolas" w:hAnsi="Consolas"/>
          <w:sz w:val="18"/>
        </w:rPr>
        <w:t>SIHG02000017.1  52906483   -.-.--.---.--.---.----.--.---.--.--.-.-..-.........           52906461</w:t>
      </w:r>
    </w:p>
    <w:p>
      <w:r>
        <w:rPr>
          <w:rFonts w:ascii="Consolas" w:hAnsi="Consolas"/>
          <w:sz w:val="18"/>
        </w:rPr>
        <w:t>SIHG02000017.1  52906475   -.-.--.---.--.---.----.--.---.--.--.-.-..                     52906462</w:t>
      </w:r>
    </w:p>
    <w:p>
      <w:r>
        <w:rPr>
          <w:rFonts w:ascii="Consolas" w:hAnsi="Consolas"/>
          <w:sz w:val="18"/>
        </w:rPr>
        <w:t>SIHG02000017.1  54664872   -.-.--.---.--.---.----.--.---.--.--.-.-..-....                54664855</w:t>
      </w:r>
    </w:p>
    <w:p>
      <w:r>
        <w:rPr>
          <w:rFonts w:ascii="Consolas" w:hAnsi="Consolas"/>
          <w:sz w:val="18"/>
        </w:rPr>
        <w:t>SIHG02000017.1  57089089   -.-.--.---.--.---.----.--.---.--.--.-.-..-....                57089072</w:t>
      </w:r>
    </w:p>
    <w:p>
      <w:r>
        <w:rPr>
          <w:rFonts w:ascii="Consolas" w:hAnsi="Consolas"/>
          <w:sz w:val="18"/>
        </w:rPr>
        <w:t>SIHG02000017.1  66028532   -.-.--.---.--.---.----.--.---.--.--.-.-..-....                66028515</w:t>
      </w:r>
    </w:p>
    <w:p>
      <w:r>
        <w:rPr>
          <w:rFonts w:ascii="Consolas" w:hAnsi="Consolas"/>
          <w:sz w:val="18"/>
        </w:rPr>
        <w:t>SIHG02000017.1  67169731   -.-.--.---.--.---.----.--.---.--.--.-.-..-........            67169710</w:t>
      </w:r>
    </w:p>
    <w:p>
      <w:r>
        <w:rPr>
          <w:rFonts w:ascii="Consolas" w:hAnsi="Consolas"/>
          <w:sz w:val="18"/>
        </w:rPr>
        <w:t>SIHG02000017.1  67169727   -.-.--.---.--.---.----.--.---.--.--.-.-..-....                67169710</w:t>
      </w:r>
    </w:p>
    <w:p>
      <w:r>
        <w:rPr>
          <w:rFonts w:ascii="Consolas" w:hAnsi="Consolas"/>
          <w:sz w:val="18"/>
        </w:rPr>
        <w:t>SIHG02000017.1  68475090   -.-.--.---.--.---.----.--.---.--.--.-.-..-....                68475107</w:t>
      </w:r>
    </w:p>
    <w:p>
      <w:r>
        <w:rPr>
          <w:rFonts w:ascii="Consolas" w:hAnsi="Consolas"/>
          <w:sz w:val="18"/>
        </w:rPr>
        <w:t>SIHG02000017.1  69026374   -.-.--.---.--.---.----.--.---.--.--.-.-..-.........           69026396</w:t>
      </w:r>
    </w:p>
    <w:p>
      <w:r>
        <w:rPr>
          <w:rFonts w:ascii="Consolas" w:hAnsi="Consolas"/>
          <w:sz w:val="18"/>
        </w:rPr>
        <w:t>SIHG02000017.1  74689561   -.-.--.---.--.---.----.--.---.--.--.-.-..-.........           74689539</w:t>
      </w:r>
    </w:p>
    <w:p>
      <w:r>
        <w:rPr>
          <w:rFonts w:ascii="Consolas" w:hAnsi="Consolas"/>
          <w:sz w:val="18"/>
        </w:rPr>
        <w:t>SIHG02000017.1  74689553   -.-.--.---.--.---.----.--.---.--.--.-.-..                     74689540</w:t>
      </w:r>
    </w:p>
    <w:p>
      <w:r>
        <w:rPr>
          <w:rFonts w:ascii="Consolas" w:hAnsi="Consolas"/>
          <w:sz w:val="18"/>
        </w:rPr>
        <w:t>SIHG02000017.1  82498013   -.-.--.---.--.---.----.--.---.--.--.-.-..-....                82498030</w:t>
      </w:r>
    </w:p>
    <w:p>
      <w:r>
        <w:rPr>
          <w:rFonts w:ascii="Consolas" w:hAnsi="Consolas"/>
          <w:sz w:val="18"/>
        </w:rPr>
        <w:t>SIHG02000017.1  82498009   -.-.--.---.--.---.----.--.---.--.--.-.-..-........            82498030</w:t>
      </w:r>
    </w:p>
    <w:p>
      <w:r>
        <w:rPr>
          <w:rFonts w:ascii="Consolas" w:hAnsi="Consolas"/>
          <w:sz w:val="18"/>
        </w:rPr>
        <w:t>SIHG02000017.1  2461817    -.-.--.---.--.---.----.--.---.--.--.-.-..                     2461830</w:t>
      </w:r>
    </w:p>
    <w:p>
      <w:r>
        <w:rPr>
          <w:rFonts w:ascii="Consolas" w:hAnsi="Consolas"/>
          <w:sz w:val="18"/>
        </w:rPr>
        <w:t>SIHG02000017.1  3567085    -.-.--.---.--.---.----.--.---.--.--.-.-..                     3567098</w:t>
      </w:r>
    </w:p>
    <w:p>
      <w:r>
        <w:rPr>
          <w:rFonts w:ascii="Consolas" w:hAnsi="Consolas"/>
          <w:sz w:val="18"/>
        </w:rPr>
        <w:t>SIHG02000017.1  5149376    -.-.--.---.--.---.----.--.---.--.--.-.-..                     5149363</w:t>
      </w:r>
    </w:p>
    <w:p>
      <w:r>
        <w:rPr>
          <w:rFonts w:ascii="Consolas" w:hAnsi="Consolas"/>
          <w:sz w:val="18"/>
        </w:rPr>
        <w:t>SIHG02000017.1  6411168    -.-.--.---.--.---.----.--.---.--.--.-.-..-.........           6411146</w:t>
      </w:r>
    </w:p>
    <w:p>
      <w:r>
        <w:rPr>
          <w:rFonts w:ascii="Consolas" w:hAnsi="Consolas"/>
          <w:sz w:val="18"/>
        </w:rPr>
        <w:t>SIHG02000017.1  10570683   -.-.--.---.--.---.----.--.---.--.--.-.-.                      10570671</w:t>
      </w:r>
    </w:p>
    <w:p>
      <w:r>
        <w:rPr>
          <w:rFonts w:ascii="Consolas" w:hAnsi="Consolas"/>
          <w:sz w:val="18"/>
        </w:rPr>
        <w:t>SIHG02000017.1  11630775   -.-.--.---.--.---.----.--.---.--.--.-.-..                     11630788</w:t>
      </w:r>
    </w:p>
    <w:p>
      <w:r>
        <w:rPr>
          <w:rFonts w:ascii="Consolas" w:hAnsi="Consolas"/>
          <w:sz w:val="18"/>
        </w:rPr>
        <w:t>SIHG02000017.1  15186723   -.-.--.---.--.---.----.--.---.--.--.-.-..-........            15186702</w:t>
      </w:r>
    </w:p>
    <w:p>
      <w:r>
        <w:rPr>
          <w:rFonts w:ascii="Consolas" w:hAnsi="Consolas"/>
          <w:sz w:val="18"/>
        </w:rPr>
        <w:t>SIHG02000017.1  17806100   -.-.--.---.--.---.----.--.---.--.                             17806109</w:t>
      </w:r>
    </w:p>
    <w:p>
      <w:r>
        <w:rPr>
          <w:rFonts w:ascii="Consolas" w:hAnsi="Consolas"/>
          <w:sz w:val="18"/>
        </w:rPr>
        <w:t>SIHG02000017.1  19528432   -.-.--.---.--.---.----.--.---.--.                             19528441</w:t>
      </w:r>
    </w:p>
    <w:p>
      <w:r>
        <w:rPr>
          <w:rFonts w:ascii="Consolas" w:hAnsi="Consolas"/>
          <w:sz w:val="18"/>
        </w:rPr>
        <w:t>SIHG02000017.1  20494147   -.-.--.---.--.---.----.--.---.--.--.-.-..-.........           20494125</w:t>
      </w:r>
    </w:p>
    <w:p>
      <w:r>
        <w:rPr>
          <w:rFonts w:ascii="Consolas" w:hAnsi="Consolas"/>
          <w:sz w:val="18"/>
        </w:rPr>
        <w:t>SIHG02000017.1  22687379   -.-.--.---.--.---.----.--.---.--.--.-.-..                     22687392</w:t>
      </w:r>
    </w:p>
    <w:p>
      <w:r>
        <w:rPr>
          <w:rFonts w:ascii="Consolas" w:hAnsi="Consolas"/>
          <w:sz w:val="18"/>
        </w:rPr>
        <w:t>SIHG02000017.1  22687375   -.-.--.---.--.---.----.--.---.--.--.-.-..-....                22687392</w:t>
      </w:r>
    </w:p>
    <w:p>
      <w:r>
        <w:rPr>
          <w:rFonts w:ascii="Consolas" w:hAnsi="Consolas"/>
          <w:sz w:val="18"/>
        </w:rPr>
        <w:t>SIHG02000017.1  22687371   -.-.--.---.--.---.----.--.---.--.--.-.-..-........            22687392</w:t>
      </w:r>
    </w:p>
    <w:p>
      <w:r>
        <w:rPr>
          <w:rFonts w:ascii="Consolas" w:hAnsi="Consolas"/>
          <w:sz w:val="18"/>
        </w:rPr>
        <w:t>SIHG02000017.1  22992606   -.-.--.---.--.---.----.--.---.--.--.-.-..-....                22992589</w:t>
      </w:r>
    </w:p>
    <w:p>
      <w:r>
        <w:rPr>
          <w:rFonts w:ascii="Consolas" w:hAnsi="Consolas"/>
          <w:sz w:val="18"/>
        </w:rPr>
        <w:t>SIHG02000017.1  24123194   -.-.--.---.--.---.----.--.---.--.--.-.-..                     24123181</w:t>
      </w:r>
    </w:p>
    <w:p>
      <w:r>
        <w:rPr>
          <w:rFonts w:ascii="Consolas" w:hAnsi="Consolas"/>
          <w:sz w:val="18"/>
        </w:rPr>
        <w:t>SIHG02000017.1  24414439   -.-.--.---.--.---.----.--.---.--.--.-.-..-........            24414418</w:t>
      </w:r>
    </w:p>
    <w:p>
      <w:r>
        <w:rPr>
          <w:rFonts w:ascii="Consolas" w:hAnsi="Consolas"/>
          <w:sz w:val="18"/>
        </w:rPr>
        <w:t>SIHG02000017.1  25328867   -.-.--.---.--.---.----.--.---.--.--.-.-..                     25328880</w:t>
      </w:r>
    </w:p>
    <w:p>
      <w:r>
        <w:rPr>
          <w:rFonts w:ascii="Consolas" w:hAnsi="Consolas"/>
          <w:sz w:val="18"/>
        </w:rPr>
        <w:t>SIHG02000017.1  25328863   -.-.--.---.--.---.----.--.---.--.--.-.-..-....                25328880</w:t>
      </w:r>
    </w:p>
    <w:p>
      <w:r>
        <w:rPr>
          <w:rFonts w:ascii="Consolas" w:hAnsi="Consolas"/>
          <w:sz w:val="18"/>
        </w:rPr>
        <w:t>SIHG02000017.1  29973951   -.-.--.---.--.---.----.--.---.--.--.-.-..-....                29973934</w:t>
      </w:r>
    </w:p>
    <w:p>
      <w:r>
        <w:rPr>
          <w:rFonts w:ascii="Consolas" w:hAnsi="Consolas"/>
          <w:sz w:val="18"/>
        </w:rPr>
        <w:t>SIHG02000017.1  30509203   -.-.--.---.--.---.----.--.---.--.--.-.-..-........            30509224</w:t>
      </w:r>
    </w:p>
    <w:p>
      <w:r>
        <w:rPr>
          <w:rFonts w:ascii="Consolas" w:hAnsi="Consolas"/>
          <w:sz w:val="18"/>
        </w:rPr>
        <w:t>SIHG02000017.1  32475028   -.-.--.---.--.---.----.--.---.--.--.-.-..-........            32475049</w:t>
      </w:r>
    </w:p>
    <w:p>
      <w:r>
        <w:rPr>
          <w:rFonts w:ascii="Consolas" w:hAnsi="Consolas"/>
          <w:sz w:val="18"/>
        </w:rPr>
        <w:t>SIHG02000017.1  32760907   -.-.--.---.--.---.----.--.---.--.--.-.-..-....                32760924</w:t>
      </w:r>
    </w:p>
    <w:p>
      <w:r>
        <w:rPr>
          <w:rFonts w:ascii="Consolas" w:hAnsi="Consolas"/>
          <w:sz w:val="18"/>
        </w:rPr>
        <w:t>SIHG02000017.1  32760903   -.-.--.---.--.---.----.--.---.--.--.-.-..-........            32760924</w:t>
      </w:r>
    </w:p>
    <w:p>
      <w:r>
        <w:rPr>
          <w:rFonts w:ascii="Consolas" w:hAnsi="Consolas"/>
          <w:sz w:val="18"/>
        </w:rPr>
        <w:t>SIHG02000017.1  33835306   -.-.--.---.--.---.----.--.---.--.--.-.-..-........            33835327</w:t>
      </w:r>
    </w:p>
    <w:p>
      <w:r>
        <w:rPr>
          <w:rFonts w:ascii="Consolas" w:hAnsi="Consolas"/>
          <w:sz w:val="18"/>
        </w:rPr>
        <w:t>SIHG02000017.1  34752878   -.-.--.---.--.---.----.--.---.--.--.-.-..-....                34752895</w:t>
      </w:r>
    </w:p>
    <w:p>
      <w:r>
        <w:rPr>
          <w:rFonts w:ascii="Consolas" w:hAnsi="Consolas"/>
          <w:sz w:val="18"/>
        </w:rPr>
        <w:t>SIHG02000017.1  34956956   -.-.--.---.--.---.----.--.---.--.--.-.-..-...........         34956980</w:t>
      </w:r>
    </w:p>
    <w:p>
      <w:r>
        <w:rPr>
          <w:rFonts w:ascii="Consolas" w:hAnsi="Consolas"/>
          <w:sz w:val="18"/>
        </w:rPr>
        <w:t>SIHG02000017.1  38658286   -.-.--.---.--.---.----.--.---.--.--.-.-..                     38658299</w:t>
      </w:r>
    </w:p>
    <w:p>
      <w:r>
        <w:rPr>
          <w:rFonts w:ascii="Consolas" w:hAnsi="Consolas"/>
          <w:sz w:val="18"/>
        </w:rPr>
        <w:t>SIHG02000017.1  39838075   -.-.--.---.--.---.----.--.---.--.--.-.-..-........            39838054</w:t>
      </w:r>
    </w:p>
    <w:p>
      <w:r>
        <w:rPr>
          <w:rFonts w:ascii="Consolas" w:hAnsi="Consolas"/>
          <w:sz w:val="18"/>
        </w:rPr>
        <w:t>SIHG02000017.1  41300026   -.-.--.---.--.---.----.--.---.--.--.-.-..                     41300013</w:t>
      </w:r>
    </w:p>
    <w:p>
      <w:r>
        <w:rPr>
          <w:rFonts w:ascii="Consolas" w:hAnsi="Consolas"/>
          <w:sz w:val="18"/>
        </w:rPr>
        <w:t>SIHG02000017.1  41627174   -.-.--.---.--.---.----.--.---.--.--.-.-..                     41627187</w:t>
      </w:r>
    </w:p>
    <w:p>
      <w:r>
        <w:rPr>
          <w:rFonts w:ascii="Consolas" w:hAnsi="Consolas"/>
          <w:sz w:val="18"/>
        </w:rPr>
        <w:t>SIHG02000017.1  41627170   -.-.--.---.--.---.----.--.---.--.--.-.-..-....                41627187</w:t>
      </w:r>
    </w:p>
    <w:p>
      <w:r>
        <w:rPr>
          <w:rFonts w:ascii="Consolas" w:hAnsi="Consolas"/>
          <w:sz w:val="18"/>
        </w:rPr>
        <w:t>SIHG02000017.1  43630473   -.-.--.---.--.---.----.--.---.--.--.-.-..-........            43630452</w:t>
      </w:r>
    </w:p>
    <w:p>
      <w:r>
        <w:rPr>
          <w:rFonts w:ascii="Consolas" w:hAnsi="Consolas"/>
          <w:sz w:val="18"/>
        </w:rPr>
        <w:t>SIHG02000017.1  44058476   -.-.--.---.--.---.----.--.---.--.--.-.-..-........            44058497</w:t>
      </w:r>
    </w:p>
    <w:p>
      <w:r>
        <w:rPr>
          <w:rFonts w:ascii="Consolas" w:hAnsi="Consolas"/>
          <w:sz w:val="18"/>
        </w:rPr>
        <w:t>SIHG02000017.1  44058708   -.-.--.---.--.---.----.--.---.--.--.-.-..-....                44058725</w:t>
      </w:r>
    </w:p>
    <w:p>
      <w:r>
        <w:rPr>
          <w:rFonts w:ascii="Consolas" w:hAnsi="Consolas"/>
          <w:sz w:val="18"/>
        </w:rPr>
        <w:t>SIHG02000017.1  45315477   -.-.--.---.--.---.----.--.---.--.--.-.-..                     45315490</w:t>
      </w:r>
    </w:p>
    <w:p>
      <w:r>
        <w:rPr>
          <w:rFonts w:ascii="Consolas" w:hAnsi="Consolas"/>
          <w:sz w:val="18"/>
        </w:rPr>
        <w:t>SIHG02000017.1  46159866   -.-.--.---.--.---.----.--.---.--.--.-.-..                     46159853</w:t>
      </w:r>
    </w:p>
    <w:p>
      <w:r>
        <w:rPr>
          <w:rFonts w:ascii="Consolas" w:hAnsi="Consolas"/>
          <w:sz w:val="18"/>
        </w:rPr>
        <w:t>SIHG02000017.1  49050443   -.-.--.---.--.---.----.--.---.--.--.-.-..                     49050430</w:t>
      </w:r>
    </w:p>
    <w:p>
      <w:r>
        <w:rPr>
          <w:rFonts w:ascii="Consolas" w:hAnsi="Consolas"/>
          <w:sz w:val="18"/>
        </w:rPr>
        <w:t>SIHG02000017.1  49522792   -.-.--.---.--.---.----.--.---.--.--.-.-..-....                49522775</w:t>
      </w:r>
    </w:p>
    <w:p>
      <w:r>
        <w:rPr>
          <w:rFonts w:ascii="Consolas" w:hAnsi="Consolas"/>
          <w:sz w:val="18"/>
        </w:rPr>
        <w:t>SIHG02000017.1  51452353   -.-.--.---.--.---.----.--.---.--.--.-.-..-........            51452374</w:t>
      </w:r>
    </w:p>
    <w:p>
      <w:r>
        <w:rPr>
          <w:rFonts w:ascii="Consolas" w:hAnsi="Consolas"/>
          <w:sz w:val="18"/>
        </w:rPr>
        <w:t>SIHG02000017.1  52906479   -.-.--.---.--.---.----.--.---.--.--.-.-..-....                52906462</w:t>
      </w:r>
    </w:p>
    <w:p>
      <w:r>
        <w:rPr>
          <w:rFonts w:ascii="Consolas" w:hAnsi="Consolas"/>
          <w:sz w:val="18"/>
        </w:rPr>
        <w:t>SIHG02000017.1  52940139   -.-.--.---.--.---.----.--.---.--.--.-.-..-.........           52940161</w:t>
      </w:r>
    </w:p>
    <w:p>
      <w:r>
        <w:rPr>
          <w:rFonts w:ascii="Consolas" w:hAnsi="Consolas"/>
          <w:sz w:val="18"/>
        </w:rPr>
        <w:t>SIHG02000017.1  54279181   -.-.--.---.--.---.----.--.---.--.--.-.                        54279192</w:t>
      </w:r>
    </w:p>
    <w:p>
      <w:r>
        <w:rPr>
          <w:rFonts w:ascii="Consolas" w:hAnsi="Consolas"/>
          <w:sz w:val="18"/>
        </w:rPr>
        <w:t>SIHG02000017.1  54664868   -.-.--.---.--.---.----.--.---.--.--.-.-..                     54664855</w:t>
      </w:r>
    </w:p>
    <w:p>
      <w:r>
        <w:rPr>
          <w:rFonts w:ascii="Consolas" w:hAnsi="Consolas"/>
          <w:sz w:val="18"/>
        </w:rPr>
        <w:t>SIHG02000017.1  54917993   -.-.--.---.--.---.----.--.---.--.--.-.-..-........            54918014</w:t>
      </w:r>
    </w:p>
    <w:p>
      <w:r>
        <w:rPr>
          <w:rFonts w:ascii="Consolas" w:hAnsi="Consolas"/>
          <w:sz w:val="18"/>
        </w:rPr>
        <w:t>SIHG02000017.1  56090881   -.-.--.---.--.---.----.--.---.--.--.-.-..-..                  56090866</w:t>
      </w:r>
    </w:p>
    <w:p>
      <w:r>
        <w:rPr>
          <w:rFonts w:ascii="Consolas" w:hAnsi="Consolas"/>
          <w:sz w:val="18"/>
        </w:rPr>
        <w:t>SIHG02000017.1  57089085   -.-.--.---.--.---.----.--.---.--.--.-.-..                     57089072</w:t>
      </w:r>
    </w:p>
    <w:p>
      <w:r>
        <w:rPr>
          <w:rFonts w:ascii="Consolas" w:hAnsi="Consolas"/>
          <w:sz w:val="18"/>
        </w:rPr>
        <w:t>SIHG02000017.1  64130867   -.-.--.---.--.---.----.--.---.--.--.-.-..-...........         64130891</w:t>
      </w:r>
    </w:p>
    <w:p>
      <w:r>
        <w:rPr>
          <w:rFonts w:ascii="Consolas" w:hAnsi="Consolas"/>
          <w:sz w:val="18"/>
        </w:rPr>
        <w:t>SIHG02000017.1  64157471   -.-.--.---.--.---.----.--.---.--.--.-.-..-........            64157492</w:t>
      </w:r>
    </w:p>
    <w:p>
      <w:r>
        <w:rPr>
          <w:rFonts w:ascii="Consolas" w:hAnsi="Consolas"/>
          <w:sz w:val="18"/>
        </w:rPr>
        <w:t>SIHG02000017.1  65414715   -.-.--.---.--.---.----.--.---.--.--.-.-..-........            65414736</w:t>
      </w:r>
    </w:p>
    <w:p>
      <w:r>
        <w:rPr>
          <w:rFonts w:ascii="Consolas" w:hAnsi="Consolas"/>
          <w:sz w:val="18"/>
        </w:rPr>
        <w:t>SIHG02000017.1  66028528   -.-.--.---.--.---.----.--.---.--.--.-.-..                     66028515</w:t>
      </w:r>
    </w:p>
    <w:p>
      <w:r>
        <w:rPr>
          <w:rFonts w:ascii="Consolas" w:hAnsi="Consolas"/>
          <w:sz w:val="18"/>
        </w:rPr>
        <w:t>SIHG02000017.1  66206965   -.-.--.---.--.---.----.--.---.--.--.-.-..-......              66206946</w:t>
      </w:r>
    </w:p>
    <w:p>
      <w:r>
        <w:rPr>
          <w:rFonts w:ascii="Consolas" w:hAnsi="Consolas"/>
          <w:sz w:val="18"/>
        </w:rPr>
        <w:t>SIHG02000017.1  66206961   -.-.--.---.--.---.----.--.---.--.--.-.-..-..                  66206946</w:t>
      </w:r>
    </w:p>
    <w:p>
      <w:r>
        <w:rPr>
          <w:rFonts w:ascii="Consolas" w:hAnsi="Consolas"/>
          <w:sz w:val="18"/>
        </w:rPr>
        <w:t>SIHG02000017.1  67169723   -.-.--.---.--.---.----.--.---.--.--.-.-..                     67169710</w:t>
      </w:r>
    </w:p>
    <w:p>
      <w:r>
        <w:rPr>
          <w:rFonts w:ascii="Consolas" w:hAnsi="Consolas"/>
          <w:sz w:val="18"/>
        </w:rPr>
        <w:t>SIHG02000017.1  68356787   -.-.--.---.--.---.----.--.---.--.--.-.-..-.........           68356809</w:t>
      </w:r>
    </w:p>
    <w:p>
      <w:r>
        <w:rPr>
          <w:rFonts w:ascii="Consolas" w:hAnsi="Consolas"/>
          <w:sz w:val="18"/>
        </w:rPr>
        <w:t>SIHG02000017.1  68475094   -.-.--.---.--.---.----.--.---.--.--.-.-..                     68475107</w:t>
      </w:r>
    </w:p>
    <w:p>
      <w:r>
        <w:rPr>
          <w:rFonts w:ascii="Consolas" w:hAnsi="Consolas"/>
          <w:sz w:val="18"/>
        </w:rPr>
        <w:t>SIHG02000017.1  69026378   -.-.--.---.--.---.----.--.---.--.--.-.-..-....                69026395</w:t>
      </w:r>
    </w:p>
    <w:p>
      <w:r>
        <w:rPr>
          <w:rFonts w:ascii="Consolas" w:hAnsi="Consolas"/>
          <w:sz w:val="18"/>
        </w:rPr>
        <w:t>SIHG02000017.1  69416625   -.-.--.---.--.---.----.--.---.--.--.-.                        69416614</w:t>
      </w:r>
    </w:p>
    <w:p>
      <w:r>
        <w:rPr>
          <w:rFonts w:ascii="Consolas" w:hAnsi="Consolas"/>
          <w:sz w:val="18"/>
        </w:rPr>
        <w:t>SIHG02000017.1  70153442   -.-.--.---.--.---.----.--.---.--.--.-.-..-.                   70153456</w:t>
      </w:r>
    </w:p>
    <w:p>
      <w:r>
        <w:rPr>
          <w:rFonts w:ascii="Consolas" w:hAnsi="Consolas"/>
          <w:sz w:val="18"/>
        </w:rPr>
        <w:t>SIHG02000017.1  73512823   -.-.--.---.--.---.----.--.---.--.                             73512832</w:t>
      </w:r>
    </w:p>
    <w:p>
      <w:r>
        <w:rPr>
          <w:rFonts w:ascii="Consolas" w:hAnsi="Consolas"/>
          <w:sz w:val="18"/>
        </w:rPr>
        <w:t>SIHG02000017.1  74689557   -.-.--.---.--.---.----.--.---.--.--.-.-..-....                74689540</w:t>
      </w:r>
    </w:p>
    <w:p>
      <w:r>
        <w:rPr>
          <w:rFonts w:ascii="Consolas" w:hAnsi="Consolas"/>
          <w:sz w:val="18"/>
        </w:rPr>
        <w:t>SIHG02000017.1  74962307   -.-.--.---.--.---.----.--.---.--.--.-.-..-.......             74962287</w:t>
      </w:r>
    </w:p>
    <w:p>
      <w:r>
        <w:rPr>
          <w:rFonts w:ascii="Consolas" w:hAnsi="Consolas"/>
          <w:sz w:val="18"/>
        </w:rPr>
        <w:t>SIHG02000017.1  74962303   -.-.--.---.--.---.----.--.---.--.--.-.-..-...                 74962287</w:t>
      </w:r>
    </w:p>
    <w:p>
      <w:r>
        <w:rPr>
          <w:rFonts w:ascii="Consolas" w:hAnsi="Consolas"/>
          <w:sz w:val="18"/>
        </w:rPr>
        <w:t>SIHG02000017.1  75325277   -.-.--.---.--.---.----.--.---.--.--.-.-..-........            75325298</w:t>
      </w:r>
    </w:p>
    <w:p>
      <w:r>
        <w:rPr>
          <w:rFonts w:ascii="Consolas" w:hAnsi="Consolas"/>
          <w:sz w:val="18"/>
        </w:rPr>
        <w:t>SIHG02000017.1  78241817   -.-.--.---.--.---.----.--.---.--.--.-.-..-........            78241838</w:t>
      </w:r>
    </w:p>
    <w:p>
      <w:r>
        <w:rPr>
          <w:rFonts w:ascii="Consolas" w:hAnsi="Consolas"/>
          <w:sz w:val="18"/>
        </w:rPr>
        <w:t>SIHG02000017.1  78723799   -.-.--.---.--.---.----.--.---.--.--.-.-..-.........           78723821</w:t>
      </w:r>
    </w:p>
    <w:p>
      <w:r>
        <w:rPr>
          <w:rFonts w:ascii="Consolas" w:hAnsi="Consolas"/>
          <w:sz w:val="18"/>
        </w:rPr>
        <w:t>SIHG02000017.1  81603008   -.-.--.---.--.---.----.--.---.--.--.-.-..                     81603021</w:t>
      </w:r>
    </w:p>
    <w:p>
      <w:r>
        <w:rPr>
          <w:rFonts w:ascii="Consolas" w:hAnsi="Consolas"/>
          <w:sz w:val="18"/>
        </w:rPr>
        <w:t>SIHG02000017.1  81838744   -.-.--.---.--.---.----.--.---.--.--.-.-..                     81838731</w:t>
      </w:r>
    </w:p>
    <w:p>
      <w:r>
        <w:rPr>
          <w:rFonts w:ascii="Consolas" w:hAnsi="Consolas"/>
          <w:sz w:val="18"/>
        </w:rPr>
        <w:t>SIHG02000017.1  82498017   -.-.--.---.--.---.----.--.---.--.--.-.-..                     82498030</w:t>
      </w:r>
    </w:p>
    <w:p>
      <w:r>
        <w:rPr>
          <w:rFonts w:ascii="Consolas" w:hAnsi="Consolas"/>
          <w:sz w:val="18"/>
        </w:rPr>
        <w:t>SIHG02000017.1  68987863   -.-.--.---.--.---.----.--.---.--.--.-.-..-..........          68987840</w:t>
      </w:r>
    </w:p>
    <w:p>
      <w:r>
        <w:rPr>
          <w:rFonts w:ascii="Consolas" w:hAnsi="Consolas"/>
          <w:sz w:val="18"/>
        </w:rPr>
        <w:t>SIHG02000017.1  1228334    -.-.--.---.--.---.----.--.A--.--A--.-.-..-....T.....          1228310</w:t>
      </w:r>
    </w:p>
    <w:p>
      <w:r>
        <w:rPr>
          <w:rFonts w:ascii="Consolas" w:hAnsi="Consolas"/>
          <w:sz w:val="18"/>
        </w:rPr>
        <w:t>SIHG02000017.1  4473840    -.-.--.---.--.---.----.--.---.--.--.---..-.........           4473819</w:t>
      </w:r>
    </w:p>
    <w:p>
      <w:r>
        <w:rPr>
          <w:rFonts w:ascii="Consolas" w:hAnsi="Consolas"/>
          <w:sz w:val="18"/>
        </w:rPr>
        <w:t>SIHG02000017.1  43231769   -.-.--.---.--.---.----.--.---.--.--.-.-..-.........           43231791</w:t>
      </w:r>
    </w:p>
    <w:p>
      <w:r>
        <w:rPr>
          <w:rFonts w:ascii="Consolas" w:hAnsi="Consolas"/>
          <w:sz w:val="18"/>
        </w:rPr>
        <w:t>SIHG02000017.1  30582715   -.-.--.---.--.---.----.--.---.--.--.-.-..-....                30582732</w:t>
      </w:r>
    </w:p>
    <w:p>
      <w:r>
        <w:rPr>
          <w:rFonts w:ascii="Consolas" w:hAnsi="Consolas"/>
          <w:sz w:val="18"/>
        </w:rPr>
        <w:t>SIHG02000017.1  6411160    -.-.--.---.--.---.----.--.---.--.--.T.-..-........            6411138</w:t>
      </w:r>
    </w:p>
    <w:p>
      <w:r>
        <w:rPr>
          <w:rFonts w:ascii="Consolas" w:hAnsi="Consolas"/>
          <w:sz w:val="18"/>
        </w:rPr>
        <w:t>SIHG02000017.1  42895148   -.-.--.---.--.---.----.--.---.--.--.T.-..-.........           42895125</w:t>
      </w:r>
    </w:p>
    <w:p>
      <w:r>
        <w:rPr>
          <w:rFonts w:ascii="Consolas" w:hAnsi="Consolas"/>
          <w:sz w:val="18"/>
        </w:rPr>
        <w:t>SIHG02000017.1  81877339   -.-.--.---.--.---.----.--.---.--.--.T.-..-.........           81877362</w:t>
      </w:r>
    </w:p>
    <w:p>
      <w:r>
        <w:rPr>
          <w:rFonts w:ascii="Consolas" w:hAnsi="Consolas"/>
          <w:sz w:val="18"/>
        </w:rPr>
        <w:t>SIHG02000017.1  82963333   -.----.---.--.---.----.--.---.--.--.-.-..-.........           82963312</w:t>
      </w:r>
    </w:p>
    <w:p>
      <w:r>
        <w:rPr>
          <w:rFonts w:ascii="Consolas" w:hAnsi="Consolas"/>
          <w:sz w:val="18"/>
        </w:rPr>
        <w:t>SIHG02000017.1  45830218   -.-.--.---.--.---.----.T-.---.--.--.-.-..-.........           45830241</w:t>
      </w:r>
    </w:p>
    <w:p>
      <w:r>
        <w:rPr>
          <w:rFonts w:ascii="Consolas" w:hAnsi="Consolas"/>
          <w:sz w:val="18"/>
        </w:rPr>
        <w:t>SIHG02000017.1  6411156    -.-.--.---.--.---.----.T-.---.--.--.-.-..-........            6411134</w:t>
      </w:r>
    </w:p>
    <w:p>
      <w:r>
        <w:rPr>
          <w:rFonts w:ascii="Consolas" w:hAnsi="Consolas"/>
          <w:sz w:val="18"/>
        </w:rPr>
        <w:t>SIHG02000017.1  31726341   -.-.--.AA-.--.---.----.--.---.--.--.-.-..-.........           31726365</w:t>
      </w:r>
    </w:p>
    <w:p>
      <w:r>
        <w:rPr>
          <w:rFonts w:ascii="Consolas" w:hAnsi="Consolas"/>
          <w:sz w:val="18"/>
        </w:rPr>
        <w:t>SIHG02000017.1  61598296   -.-.------.--.---.----.--.---.--.--.-.-..-.........           61598275</w:t>
      </w:r>
    </w:p>
    <w:p>
      <w:r>
        <w:rPr>
          <w:rFonts w:ascii="Consolas" w:hAnsi="Consolas"/>
          <w:sz w:val="18"/>
        </w:rPr>
        <w:t>SIHG02000017.1  27393078   -.-.------.--.---.----.--.---.--.--.-.-..-........            27393058</w:t>
      </w:r>
    </w:p>
    <w:p>
      <w:r>
        <w:rPr>
          <w:rFonts w:ascii="Consolas" w:hAnsi="Consolas"/>
          <w:sz w:val="18"/>
        </w:rPr>
        <w:t>SIHG02000017.1  28694354   -.-.T-.---.--.---.----.--.---.--.--.-.-..-.......             28694333</w:t>
      </w:r>
    </w:p>
    <w:p>
      <w:r>
        <w:rPr>
          <w:rFonts w:ascii="Consolas" w:hAnsi="Consolas"/>
          <w:sz w:val="18"/>
        </w:rPr>
        <w:t>SIHG02000017.1  5600957    -.-.--.---.--.---.AA--.--.---.--.--.-.-..-.........           5600981</w:t>
      </w:r>
    </w:p>
    <w:p>
      <w:r>
        <w:rPr>
          <w:rFonts w:ascii="Consolas" w:hAnsi="Consolas"/>
          <w:sz w:val="18"/>
        </w:rPr>
        <w:t>SIHG02000017.1  33831136   -.-.--.---.--.---.----.------.--.--.-.-..-...........         33831159</w:t>
      </w:r>
    </w:p>
    <w:p>
      <w:r>
        <w:rPr>
          <w:rFonts w:ascii="Consolas" w:hAnsi="Consolas"/>
          <w:sz w:val="18"/>
        </w:rPr>
        <w:t>SIHG02000010.1  59380238   -.-.--.---.--.---.----.--.---.--.--.-.-..-........            59380217</w:t>
      </w:r>
    </w:p>
    <w:p>
      <w:r>
        <w:rPr>
          <w:rFonts w:ascii="Consolas" w:hAnsi="Consolas"/>
          <w:sz w:val="18"/>
        </w:rPr>
        <w:t>SIHG02000010.1  70082913   -.-.--G---.--.---.----G--.---.--.--G-.-..-.........           70082891</w:t>
      </w:r>
    </w:p>
    <w:p>
      <w:r>
        <w:rPr>
          <w:rFonts w:ascii="Consolas" w:hAnsi="Consolas"/>
          <w:sz w:val="18"/>
        </w:rPr>
        <w:t>SIHG02000010.1  105688299  -.-.--.---.--.---.----.--.---.--.--.-.-..-.........           105688321</w:t>
      </w:r>
    </w:p>
    <w:p>
      <w:r>
        <w:rPr>
          <w:rFonts w:ascii="Consolas" w:hAnsi="Consolas"/>
          <w:sz w:val="18"/>
        </w:rPr>
        <w:t>SIHG02000010.1  18179355   -.-.--.---.--.---.----.--.---.--.--.-.-..-.........           18179377</w:t>
      </w:r>
    </w:p>
    <w:p>
      <w:r>
        <w:rPr>
          <w:rFonts w:ascii="Consolas" w:hAnsi="Consolas"/>
          <w:sz w:val="18"/>
        </w:rPr>
        <w:t>SIHG02000010.1  35215520   -.-.--.---.--.---.----.--.---.--.--.-.-..-...........         35215544</w:t>
      </w:r>
    </w:p>
    <w:p>
      <w:r>
        <w:rPr>
          <w:rFonts w:ascii="Consolas" w:hAnsi="Consolas"/>
          <w:sz w:val="18"/>
        </w:rPr>
        <w:t>SIHG02000010.1  69676653   -.-.--.---.--.---.----.--.---.--.--.-.-..-........            69676674</w:t>
      </w:r>
    </w:p>
    <w:p>
      <w:r>
        <w:rPr>
          <w:rFonts w:ascii="Consolas" w:hAnsi="Consolas"/>
          <w:sz w:val="18"/>
        </w:rPr>
        <w:t>SIHG02000010.1  94513340   -.-.--.---.--.---.----.--.---.--.--.-.-..-...........         94513316</w:t>
      </w:r>
    </w:p>
    <w:p>
      <w:r>
        <w:rPr>
          <w:rFonts w:ascii="Consolas" w:hAnsi="Consolas"/>
          <w:sz w:val="18"/>
        </w:rPr>
        <w:t>SIHG02000010.1  7934540    -.-.--.---.--A---A----.--.---.--.--.-.-..-...........         7934516</w:t>
      </w:r>
    </w:p>
    <w:p>
      <w:r>
        <w:rPr>
          <w:rFonts w:ascii="Consolas" w:hAnsi="Consolas"/>
          <w:sz w:val="18"/>
        </w:rPr>
        <w:t>SIHG02000010.1  12654041   -.-.--.---.--.---.----.--.---.--.--.-.-..-........            12654062</w:t>
      </w:r>
    </w:p>
    <w:p>
      <w:r>
        <w:rPr>
          <w:rFonts w:ascii="Consolas" w:hAnsi="Consolas"/>
          <w:sz w:val="18"/>
        </w:rPr>
        <w:t>SIHG02000010.1  27855333   -.-.--.---.--.---.----.--.---.--.--.-.-..-.........           27855311</w:t>
      </w:r>
    </w:p>
    <w:p>
      <w:r>
        <w:rPr>
          <w:rFonts w:ascii="Consolas" w:hAnsi="Consolas"/>
          <w:sz w:val="18"/>
        </w:rPr>
        <w:t>SIHG02000010.1  62090274   -.-.--.---.--.---.----.--.---.--.--.-.-..-........            62090295</w:t>
      </w:r>
    </w:p>
    <w:p>
      <w:r>
        <w:rPr>
          <w:rFonts w:ascii="Consolas" w:hAnsi="Consolas"/>
          <w:sz w:val="18"/>
        </w:rPr>
        <w:t>SIHG02000010.1  62090286   -.-.--.---.--.---.----.--.---.--.--.-.-..-..........          62090309</w:t>
      </w:r>
    </w:p>
    <w:p>
      <w:r>
        <w:rPr>
          <w:rFonts w:ascii="Consolas" w:hAnsi="Consolas"/>
          <w:sz w:val="18"/>
        </w:rPr>
        <w:t>SIHG02000010.1  68027181   -.-.--.---.--.---.----.--.---.--.--.-.-..-..........          68027204</w:t>
      </w:r>
    </w:p>
    <w:p>
      <w:r>
        <w:rPr>
          <w:rFonts w:ascii="Consolas" w:hAnsi="Consolas"/>
          <w:sz w:val="18"/>
        </w:rPr>
        <w:t>SIHG02000010.1  79270047   -.-.--.---.--.---.----.--.---.--.--.-.-..-..........          79270070</w:t>
      </w:r>
    </w:p>
    <w:p>
      <w:r>
        <w:rPr>
          <w:rFonts w:ascii="Consolas" w:hAnsi="Consolas"/>
          <w:sz w:val="18"/>
        </w:rPr>
        <w:t>SIHG02000010.1  95554446   -.-.--.---.--.---.----.--.---.--.--.-.-..-........            95554467</w:t>
      </w:r>
    </w:p>
    <w:p>
      <w:r>
        <w:rPr>
          <w:rFonts w:ascii="Consolas" w:hAnsi="Consolas"/>
          <w:sz w:val="18"/>
        </w:rPr>
        <w:t>SIHG02000010.1  107073942  -.-.--.---.--.---.----.--.---.--.--.-.-..-..........          107073919</w:t>
      </w:r>
    </w:p>
    <w:p>
      <w:r>
        <w:rPr>
          <w:rFonts w:ascii="Consolas" w:hAnsi="Consolas"/>
          <w:sz w:val="18"/>
        </w:rPr>
        <w:t>SIHG02000010.1  107474375  -.-.--.---.--.---.----.--.---.--.--.-.-..-........            107474396</w:t>
      </w:r>
    </w:p>
    <w:p>
      <w:r>
        <w:rPr>
          <w:rFonts w:ascii="Consolas" w:hAnsi="Consolas"/>
          <w:sz w:val="18"/>
        </w:rPr>
        <w:t>SIHG02000010.1  110649601  -.-.--.---.--.---.----.--.---.--.--.-.-..-.........           110649623</w:t>
      </w:r>
    </w:p>
    <w:p>
      <w:r>
        <w:rPr>
          <w:rFonts w:ascii="Consolas" w:hAnsi="Consolas"/>
          <w:sz w:val="18"/>
        </w:rPr>
        <w:t>SIHG02000010.1  823216     -.-.--.---.--.---.----G--.---.--.--.-.-..-........            823237</w:t>
      </w:r>
    </w:p>
    <w:p>
      <w:r>
        <w:rPr>
          <w:rFonts w:ascii="Consolas" w:hAnsi="Consolas"/>
          <w:sz w:val="18"/>
        </w:rPr>
        <w:t>SIHG02000010.1  59904110   -.-.--.---.--.---.----.--.---.--.--.-.-..-.........           59904132</w:t>
      </w:r>
    </w:p>
    <w:p>
      <w:r>
        <w:rPr>
          <w:rFonts w:ascii="Consolas" w:hAnsi="Consolas"/>
          <w:sz w:val="18"/>
        </w:rPr>
        <w:t>SIHG02000010.1  78228856   -.-.--.---.--.---.----.--.---C--.--.-.-..-.........           78228878</w:t>
      </w:r>
    </w:p>
    <w:p>
      <w:r>
        <w:rPr>
          <w:rFonts w:ascii="Consolas" w:hAnsi="Consolas"/>
          <w:sz w:val="18"/>
        </w:rPr>
        <w:t>SIHG02000010.1  34531981   -.-.--.---.--G---.----.--.---.--.--.-.-G.-........            34531960</w:t>
      </w:r>
    </w:p>
    <w:p>
      <w:r>
        <w:rPr>
          <w:rFonts w:ascii="Consolas" w:hAnsi="Consolas"/>
          <w:sz w:val="18"/>
        </w:rPr>
        <w:t>SIHG02000010.1  402731     -.-.--.---.--.---.----.--.---.--.--.-.-..-........            402710</w:t>
      </w:r>
    </w:p>
    <w:p>
      <w:r>
        <w:rPr>
          <w:rFonts w:ascii="Consolas" w:hAnsi="Consolas"/>
          <w:sz w:val="18"/>
        </w:rPr>
        <w:t>SIHG02000010.1  965496     -.-.--.---.--.---.----.--.---.--.--.-.-..-.........           965474</w:t>
      </w:r>
    </w:p>
    <w:p>
      <w:r>
        <w:rPr>
          <w:rFonts w:ascii="Consolas" w:hAnsi="Consolas"/>
          <w:sz w:val="18"/>
        </w:rPr>
        <w:t>SIHG02000010.1  2228331    -.-.--.---.--.---.----.--.---.--.--.-.-..-........            2228352</w:t>
      </w:r>
    </w:p>
    <w:p>
      <w:r>
        <w:rPr>
          <w:rFonts w:ascii="Consolas" w:hAnsi="Consolas"/>
          <w:sz w:val="18"/>
        </w:rPr>
        <w:t>SIHG02000010.1  24530946   -.-.--.---.--.---.----.--.---.--.--.-.-..-........            24530925</w:t>
      </w:r>
    </w:p>
    <w:p>
      <w:r>
        <w:rPr>
          <w:rFonts w:ascii="Consolas" w:hAnsi="Consolas"/>
          <w:sz w:val="18"/>
        </w:rPr>
        <w:t>SIHG02000010.1  35215516   -.-.--.---.--.---.----.--.---.--.--.-.-..-........            35215537</w:t>
      </w:r>
    </w:p>
    <w:p>
      <w:r>
        <w:rPr>
          <w:rFonts w:ascii="Consolas" w:hAnsi="Consolas"/>
          <w:sz w:val="18"/>
        </w:rPr>
        <w:t>SIHG02000010.1  41521431   -.-.--.---.--.---.----.--.---.--.--.-.-..-......              41521412</w:t>
      </w:r>
    </w:p>
    <w:p>
      <w:r>
        <w:rPr>
          <w:rFonts w:ascii="Consolas" w:hAnsi="Consolas"/>
          <w:sz w:val="18"/>
        </w:rPr>
        <w:t>SIHG02000010.1  48274345   -.-.--.---.--.---.----.--.---.--.--.-.-..-.........           48274323</w:t>
      </w:r>
    </w:p>
    <w:p>
      <w:r>
        <w:rPr>
          <w:rFonts w:ascii="Consolas" w:hAnsi="Consolas"/>
          <w:sz w:val="18"/>
        </w:rPr>
        <w:t>SIHG02000010.1  51318421   -.-.--.---.--.---.----.--.---.--.--.-.-..-.........           51318399</w:t>
      </w:r>
    </w:p>
    <w:p>
      <w:r>
        <w:rPr>
          <w:rFonts w:ascii="Consolas" w:hAnsi="Consolas"/>
          <w:sz w:val="18"/>
        </w:rPr>
        <w:t>SIHG02000010.1  54070535   -.-.--.---.--.---.----.--.---.--.--.-.-..-.........           54070557</w:t>
      </w:r>
    </w:p>
    <w:p>
      <w:r>
        <w:rPr>
          <w:rFonts w:ascii="Consolas" w:hAnsi="Consolas"/>
          <w:sz w:val="18"/>
        </w:rPr>
        <w:t>SIHG02000010.1  64442360   -.-.--.---.--.---.----.--.---.--.--.-.-..-........            64442381</w:t>
      </w:r>
    </w:p>
    <w:p>
      <w:r>
        <w:rPr>
          <w:rFonts w:ascii="Consolas" w:hAnsi="Consolas"/>
          <w:sz w:val="18"/>
        </w:rPr>
        <w:t>SIHG02000010.1  69041245   -.-.--.---.--.---.----.--.---.--.--.-.-..-........            69041266</w:t>
      </w:r>
    </w:p>
    <w:p>
      <w:r>
        <w:rPr>
          <w:rFonts w:ascii="Consolas" w:hAnsi="Consolas"/>
          <w:sz w:val="18"/>
        </w:rPr>
        <w:t>SIHG02000010.1  69182352   -.-.--.---.--.---.----.--.---.--.--.-.-..-.........           69182330</w:t>
      </w:r>
    </w:p>
    <w:p>
      <w:r>
        <w:rPr>
          <w:rFonts w:ascii="Consolas" w:hAnsi="Consolas"/>
          <w:sz w:val="18"/>
        </w:rPr>
        <w:t>SIHG02000010.1  69182360   -.-.--.---.--.---.----.--.---.--.--.-.-..-........            69182339</w:t>
      </w:r>
    </w:p>
    <w:p>
      <w:r>
        <w:rPr>
          <w:rFonts w:ascii="Consolas" w:hAnsi="Consolas"/>
          <w:sz w:val="18"/>
        </w:rPr>
        <w:t>SIHG02000010.1  82586377   -.-.--.---.--.---.----.--.---.--.--.-.-..-........            82586398</w:t>
      </w:r>
    </w:p>
    <w:p>
      <w:r>
        <w:rPr>
          <w:rFonts w:ascii="Consolas" w:hAnsi="Consolas"/>
          <w:sz w:val="18"/>
        </w:rPr>
        <w:t>SIHG02000010.1  86874357   -.-.--.---.--.---.----.--.---.--.--.-.-..-........            86874378</w:t>
      </w:r>
    </w:p>
    <w:p>
      <w:r>
        <w:rPr>
          <w:rFonts w:ascii="Consolas" w:hAnsi="Consolas"/>
          <w:sz w:val="18"/>
        </w:rPr>
        <w:t>SIHG02000010.1  90579479   -.-.--.---.--.---.----.--.---.--.--.-.-..-.........           90579457</w:t>
      </w:r>
    </w:p>
    <w:p>
      <w:r>
        <w:rPr>
          <w:rFonts w:ascii="Consolas" w:hAnsi="Consolas"/>
          <w:sz w:val="18"/>
        </w:rPr>
        <w:t>SIHG02000010.1  93149282   -.-.--.---.--.---.----.--.---.--.--.-.-..-.........           93149260</w:t>
      </w:r>
    </w:p>
    <w:p>
      <w:r>
        <w:rPr>
          <w:rFonts w:ascii="Consolas" w:hAnsi="Consolas"/>
          <w:sz w:val="18"/>
        </w:rPr>
        <w:t>SIHG02000010.1  93149302   -.-.--.---.--.---.----.--.---.--.--.-.-..-........            93149281</w:t>
      </w:r>
    </w:p>
    <w:p>
      <w:r>
        <w:rPr>
          <w:rFonts w:ascii="Consolas" w:hAnsi="Consolas"/>
          <w:sz w:val="18"/>
        </w:rPr>
        <w:t>SIHG02000010.1  93321744   -.-.--.---.--.---.----.--.---.--.--.-.-..-........            93321765</w:t>
      </w:r>
    </w:p>
    <w:p>
      <w:r>
        <w:rPr>
          <w:rFonts w:ascii="Consolas" w:hAnsi="Consolas"/>
          <w:sz w:val="18"/>
        </w:rPr>
        <w:t>SIHG02000010.1  107474379  -.-.--.---.--.---.----.--.---.--.--.-.-..-.........           107474401</w:t>
      </w:r>
    </w:p>
    <w:p>
      <w:r>
        <w:rPr>
          <w:rFonts w:ascii="Consolas" w:hAnsi="Consolas"/>
          <w:sz w:val="18"/>
        </w:rPr>
        <w:t>SIHG02000010.1  63169737   -.-.--.---.--.---.----G--.---.--.--.-.-..-........            63169758</w:t>
      </w:r>
    </w:p>
    <w:p>
      <w:r>
        <w:rPr>
          <w:rFonts w:ascii="Consolas" w:hAnsi="Consolas"/>
          <w:sz w:val="18"/>
        </w:rPr>
        <w:t>SIHG02000010.1  63169741   -.-.--G---.--.---.----.--.---.--.--.-.-..-.........           63169763</w:t>
      </w:r>
    </w:p>
    <w:p>
      <w:r>
        <w:rPr>
          <w:rFonts w:ascii="Consolas" w:hAnsi="Consolas"/>
          <w:sz w:val="18"/>
        </w:rPr>
        <w:t>SIHG02000010.1  64504983   -.-.--.---.--.---.----.--.---.--.--.-C-..-.........           64505005</w:t>
      </w:r>
    </w:p>
    <w:p>
      <w:r>
        <w:rPr>
          <w:rFonts w:ascii="Consolas" w:hAnsi="Consolas"/>
          <w:sz w:val="18"/>
        </w:rPr>
        <w:t>SIHG02000010.1  75369391   -.-.--.---C--.---.----.--.---.--.--.-.-..-.........           75369369</w:t>
      </w:r>
    </w:p>
    <w:p>
      <w:r>
        <w:rPr>
          <w:rFonts w:ascii="Consolas" w:hAnsi="Consolas"/>
          <w:sz w:val="18"/>
        </w:rPr>
        <w:t>SIHG02000010.1  75369395   -.-.--.---.--.---.----.--C---.--.--.-.-..-........            75369374</w:t>
      </w:r>
    </w:p>
    <w:p>
      <w:r>
        <w:rPr>
          <w:rFonts w:ascii="Consolas" w:hAnsi="Consolas"/>
          <w:sz w:val="18"/>
        </w:rPr>
        <w:t>SIHG02000010.1  102622336  -.-.--.---.--.---.----.--C---.--.--.-.-..-.........           102622358</w:t>
      </w:r>
    </w:p>
    <w:p>
      <w:r>
        <w:rPr>
          <w:rFonts w:ascii="Consolas" w:hAnsi="Consolas"/>
          <w:sz w:val="18"/>
        </w:rPr>
        <w:t>SIHG02000010.1  106751723  -.-.--.---.--.---.----.--.---.--.--.-.-..-.....               106751705</w:t>
      </w:r>
    </w:p>
    <w:p>
      <w:r>
        <w:rPr>
          <w:rFonts w:ascii="Consolas" w:hAnsi="Consolas"/>
          <w:sz w:val="18"/>
        </w:rPr>
        <w:t>SIHG02000010.1  11963007   -.-.--.---.--.---.----.--.---.--.--.-.-.C-...C....            11962986</w:t>
      </w:r>
    </w:p>
    <w:p>
      <w:r>
        <w:rPr>
          <w:rFonts w:ascii="Consolas" w:hAnsi="Consolas"/>
          <w:sz w:val="18"/>
        </w:rPr>
        <w:t>SIHG02000010.1  12778041   -G-.--.---.--.---.----.--.---.--.--.-.-..-.......             12778021</w:t>
      </w:r>
    </w:p>
    <w:p>
      <w:r>
        <w:rPr>
          <w:rFonts w:ascii="Consolas" w:hAnsi="Consolas"/>
          <w:sz w:val="18"/>
        </w:rPr>
        <w:t>SIHG02000010.1  34823323   -.-.--G---.--.---.----.--.---.--.--.-.-..-.........           34823301</w:t>
      </w:r>
    </w:p>
    <w:p>
      <w:r>
        <w:rPr>
          <w:rFonts w:ascii="Consolas" w:hAnsi="Consolas"/>
          <w:sz w:val="18"/>
        </w:rPr>
        <w:t>SIHG02000010.1  41033468   -.-.--.---.--.---.----.--.---.--.--.-.-..-........            41033489</w:t>
      </w:r>
    </w:p>
    <w:p>
      <w:r>
        <w:rPr>
          <w:rFonts w:ascii="Consolas" w:hAnsi="Consolas"/>
          <w:sz w:val="18"/>
        </w:rPr>
        <w:t>SIHG02000010.1  42711361   -.-.--.---.--.---.----.--.---.--C--.-.-..-.......             42711381</w:t>
      </w:r>
    </w:p>
    <w:p>
      <w:r>
        <w:rPr>
          <w:rFonts w:ascii="Consolas" w:hAnsi="Consolas"/>
          <w:sz w:val="18"/>
        </w:rPr>
        <w:t>SIHG02000010.1  402711     -.-.--.---.--.---.----.--.---.--.--.-.-..-........            402690</w:t>
      </w:r>
    </w:p>
    <w:p>
      <w:r>
        <w:rPr>
          <w:rFonts w:ascii="Consolas" w:hAnsi="Consolas"/>
          <w:sz w:val="18"/>
        </w:rPr>
        <w:t>SIHG02000010.1  402715     -.-.--.---.--.---.----.--.---.--.--.-.-..-........            402694</w:t>
      </w:r>
    </w:p>
    <w:p>
      <w:r>
        <w:rPr>
          <w:rFonts w:ascii="Consolas" w:hAnsi="Consolas"/>
          <w:sz w:val="18"/>
        </w:rPr>
        <w:t>SIHG02000010.1  402719     -.-.--.---.--.---.----.--.---.--.--.-.-..-........            402698</w:t>
      </w:r>
    </w:p>
    <w:p>
      <w:r>
        <w:rPr>
          <w:rFonts w:ascii="Consolas" w:hAnsi="Consolas"/>
          <w:sz w:val="18"/>
        </w:rPr>
        <w:t>SIHG02000010.1  402723     -.-.--.---.--.---.----.--.---.--.--.-.-..-........            402702</w:t>
      </w:r>
    </w:p>
    <w:p>
      <w:r>
        <w:rPr>
          <w:rFonts w:ascii="Consolas" w:hAnsi="Consolas"/>
          <w:sz w:val="18"/>
        </w:rPr>
        <w:t>SIHG02000010.1  402727     -.-.--.---.--.---.----.--.---.--.--.-.-..-........            402706</w:t>
      </w:r>
    </w:p>
    <w:p>
      <w:r>
        <w:rPr>
          <w:rFonts w:ascii="Consolas" w:hAnsi="Consolas"/>
          <w:sz w:val="18"/>
        </w:rPr>
        <w:t>SIHG02000010.1  12654045   -.-.--.---.--.---.----.--.---.--.--.-.-..-........            12654066</w:t>
      </w:r>
    </w:p>
    <w:p>
      <w:r>
        <w:rPr>
          <w:rFonts w:ascii="Consolas" w:hAnsi="Consolas"/>
          <w:sz w:val="18"/>
        </w:rPr>
        <w:t>SIHG02000010.1  12654049   -.-.--.---.--.---.----.--.---.--.--.-.-..-........            12654070</w:t>
      </w:r>
    </w:p>
    <w:p>
      <w:r>
        <w:rPr>
          <w:rFonts w:ascii="Consolas" w:hAnsi="Consolas"/>
          <w:sz w:val="18"/>
        </w:rPr>
        <w:t>SIHG02000010.1  16955752   -.-.--.---.--.---.----.--.---.--.--.-.-..-........            16955773</w:t>
      </w:r>
    </w:p>
    <w:p>
      <w:r>
        <w:rPr>
          <w:rFonts w:ascii="Consolas" w:hAnsi="Consolas"/>
          <w:sz w:val="18"/>
        </w:rPr>
        <w:t>SIHG02000010.1  16955756   -.-.--.---.--.---.----.--.---.--.--.-.-..-........            16955777</w:t>
      </w:r>
    </w:p>
    <w:p>
      <w:r>
        <w:rPr>
          <w:rFonts w:ascii="Consolas" w:hAnsi="Consolas"/>
          <w:sz w:val="18"/>
        </w:rPr>
        <w:t>SIHG02000010.1  24530942   -.-.--.---.--.---.----.--.---.--.--.-.-..-........            24530921</w:t>
      </w:r>
    </w:p>
    <w:p>
      <w:r>
        <w:rPr>
          <w:rFonts w:ascii="Consolas" w:hAnsi="Consolas"/>
          <w:sz w:val="18"/>
        </w:rPr>
        <w:t>SIHG02000010.1  34376811   -.-.--.---.--.---.----.--.---.--.--.-.-..-........            34376832</w:t>
      </w:r>
    </w:p>
    <w:p>
      <w:r>
        <w:rPr>
          <w:rFonts w:ascii="Consolas" w:hAnsi="Consolas"/>
          <w:sz w:val="18"/>
        </w:rPr>
        <w:t>SIHG02000010.1  34376815   -.-.--.---.--.---.----.--.---.--.--.-.-..-........            34376836</w:t>
      </w:r>
    </w:p>
    <w:p>
      <w:r>
        <w:rPr>
          <w:rFonts w:ascii="Consolas" w:hAnsi="Consolas"/>
          <w:sz w:val="18"/>
        </w:rPr>
        <w:t>SIHG02000010.1  34376819   -.-.--.---.--.---.----.--.---.--.--.-.-..-........            34376840</w:t>
      </w:r>
    </w:p>
    <w:p>
      <w:r>
        <w:rPr>
          <w:rFonts w:ascii="Consolas" w:hAnsi="Consolas"/>
          <w:sz w:val="18"/>
        </w:rPr>
        <w:t>SIHG02000010.1  34376823   -.-.--.---.--.---.----.--.---.--.--.-.-..-........            34376844</w:t>
      </w:r>
    </w:p>
    <w:p>
      <w:r>
        <w:rPr>
          <w:rFonts w:ascii="Consolas" w:hAnsi="Consolas"/>
          <w:sz w:val="18"/>
        </w:rPr>
        <w:t>SIHG02000010.1  39522161   -.-.--.---.--.---.----.--.---.--.--.-.-..-......              39522180</w:t>
      </w:r>
    </w:p>
    <w:p>
      <w:r>
        <w:rPr>
          <w:rFonts w:ascii="Consolas" w:hAnsi="Consolas"/>
          <w:sz w:val="18"/>
        </w:rPr>
        <w:t>SIHG02000010.1  39593546   -.-.--.---.--.---.----.--.---.--.--.-.-..-........            39593567</w:t>
      </w:r>
    </w:p>
    <w:p>
      <w:r>
        <w:rPr>
          <w:rFonts w:ascii="Consolas" w:hAnsi="Consolas"/>
          <w:sz w:val="18"/>
        </w:rPr>
        <w:t>SIHG02000010.1  39593550   -.-.--.---.--.---.----.--.---.--.--.-.-..-........            39593571</w:t>
      </w:r>
    </w:p>
    <w:p>
      <w:r>
        <w:rPr>
          <w:rFonts w:ascii="Consolas" w:hAnsi="Consolas"/>
          <w:sz w:val="18"/>
        </w:rPr>
        <w:t>SIHG02000010.1  48274349   -.-.--.---.--.---.----.--.---.--.--.-.-..-........            48274328</w:t>
      </w:r>
    </w:p>
    <w:p>
      <w:r>
        <w:rPr>
          <w:rFonts w:ascii="Consolas" w:hAnsi="Consolas"/>
          <w:sz w:val="18"/>
        </w:rPr>
        <w:t>SIHG02000010.1  51318425   -.-.--.---.--.---.----.--.---.--.--.-.-..-........            51318404</w:t>
      </w:r>
    </w:p>
    <w:p>
      <w:r>
        <w:rPr>
          <w:rFonts w:ascii="Consolas" w:hAnsi="Consolas"/>
          <w:sz w:val="18"/>
        </w:rPr>
        <w:t>SIHG02000010.1  51504554   -.-.--.---.--.---.----.--.---.--.--.-.-..-........            51504575</w:t>
      </w:r>
    </w:p>
    <w:p>
      <w:r>
        <w:rPr>
          <w:rFonts w:ascii="Consolas" w:hAnsi="Consolas"/>
          <w:sz w:val="18"/>
        </w:rPr>
        <w:t>SIHG02000010.1  51504558   -.-.--.---.--.---.----.--.---.--.--.-.-..-........            51504579</w:t>
      </w:r>
    </w:p>
    <w:p>
      <w:r>
        <w:rPr>
          <w:rFonts w:ascii="Consolas" w:hAnsi="Consolas"/>
          <w:sz w:val="18"/>
        </w:rPr>
        <w:t>SIHG02000010.1  51504562   -.-.--.---.--.---.----.--.---.--.--.-.-..-........            51504583</w:t>
      </w:r>
    </w:p>
    <w:p>
      <w:r>
        <w:rPr>
          <w:rFonts w:ascii="Consolas" w:hAnsi="Consolas"/>
          <w:sz w:val="18"/>
        </w:rPr>
        <w:t>SIHG02000010.1  51504566   -.-.--.---.--.---.----.--.---.--.--.-.-..-........            51504587</w:t>
      </w:r>
    </w:p>
    <w:p>
      <w:r>
        <w:rPr>
          <w:rFonts w:ascii="Consolas" w:hAnsi="Consolas"/>
          <w:sz w:val="18"/>
        </w:rPr>
        <w:t>SIHG02000010.1  59380230   -.-.--.---.--.---.----.--.---.--.--.-.-..-........            59380209</w:t>
      </w:r>
    </w:p>
    <w:p>
      <w:r>
        <w:rPr>
          <w:rFonts w:ascii="Consolas" w:hAnsi="Consolas"/>
          <w:sz w:val="18"/>
        </w:rPr>
        <w:t>SIHG02000010.1  62090278   -.-.--.---.--.---.----.--.---.--.--.-.-..-........            62090299</w:t>
      </w:r>
    </w:p>
    <w:p>
      <w:r>
        <w:rPr>
          <w:rFonts w:ascii="Consolas" w:hAnsi="Consolas"/>
          <w:sz w:val="18"/>
        </w:rPr>
        <w:t>SIHG02000010.1  62090282   -.-.--.---.--.---.----.--.---.--.--.-.-..-........            62090303</w:t>
      </w:r>
    </w:p>
    <w:p>
      <w:r>
        <w:rPr>
          <w:rFonts w:ascii="Consolas" w:hAnsi="Consolas"/>
          <w:sz w:val="18"/>
        </w:rPr>
        <w:t>SIHG02000010.1  68590001   -.-.--.---.--.---.----.--.---.--.--.-.-..-........            68589980</w:t>
      </w:r>
    </w:p>
    <w:p>
      <w:r>
        <w:rPr>
          <w:rFonts w:ascii="Consolas" w:hAnsi="Consolas"/>
          <w:sz w:val="18"/>
        </w:rPr>
        <w:t>SIHG02000010.1  69182356   -.-.--.---.--.---.----.--.---.--.--.-.-..-........            69182335</w:t>
      </w:r>
    </w:p>
    <w:p>
      <w:r>
        <w:rPr>
          <w:rFonts w:ascii="Consolas" w:hAnsi="Consolas"/>
          <w:sz w:val="18"/>
        </w:rPr>
        <w:t>SIHG02000010.1  69676657   -.-.--.---.--.---.----.--.---.--.--.-.-..-........            69676678</w:t>
      </w:r>
    </w:p>
    <w:p>
      <w:r>
        <w:rPr>
          <w:rFonts w:ascii="Consolas" w:hAnsi="Consolas"/>
          <w:sz w:val="18"/>
        </w:rPr>
        <w:t>SIHG02000010.1  69676661   -.-.--.---.--.---.----.--.---.--.--.-.-..-........            69676682</w:t>
      </w:r>
    </w:p>
    <w:p>
      <w:r>
        <w:rPr>
          <w:rFonts w:ascii="Consolas" w:hAnsi="Consolas"/>
          <w:sz w:val="18"/>
        </w:rPr>
        <w:t>SIHG02000010.1  78809479   -.-.--.---.--.---.----.--.---.--.--.-.-..-........            78809500</w:t>
      </w:r>
    </w:p>
    <w:p>
      <w:r>
        <w:rPr>
          <w:rFonts w:ascii="Consolas" w:hAnsi="Consolas"/>
          <w:sz w:val="18"/>
        </w:rPr>
        <w:t>SIHG02000010.1  78809483   -.-.--.---.--.---.----.--.---.--.--.-.-..-........            78809504</w:t>
      </w:r>
    </w:p>
    <w:p>
      <w:r>
        <w:rPr>
          <w:rFonts w:ascii="Consolas" w:hAnsi="Consolas"/>
          <w:sz w:val="18"/>
        </w:rPr>
        <w:t>SIHG02000010.1  80349994   -.-.--.---.--.---.----.--.---.--.--.-.-..-.........           80349972</w:t>
      </w:r>
    </w:p>
    <w:p>
      <w:r>
        <w:rPr>
          <w:rFonts w:ascii="Consolas" w:hAnsi="Consolas"/>
          <w:sz w:val="18"/>
        </w:rPr>
        <w:t>SIHG02000010.1  82254062   -.-.--.---.--.---.----.--.---.--.--.-.-..-........            82254041</w:t>
      </w:r>
    </w:p>
    <w:p>
      <w:r>
        <w:rPr>
          <w:rFonts w:ascii="Consolas" w:hAnsi="Consolas"/>
          <w:sz w:val="18"/>
        </w:rPr>
        <w:t>SIHG02000010.1  82254066   -.-.--.---.--.---.----.--.---.--.--.-.-..-........            82254045</w:t>
      </w:r>
    </w:p>
    <w:p>
      <w:r>
        <w:rPr>
          <w:rFonts w:ascii="Consolas" w:hAnsi="Consolas"/>
          <w:sz w:val="18"/>
        </w:rPr>
        <w:t>SIHG02000010.1  82254070   -.-.--.---.--.---.----.--.---.--.--.-.-..-........            82254049</w:t>
      </w:r>
    </w:p>
    <w:p>
      <w:r>
        <w:rPr>
          <w:rFonts w:ascii="Consolas" w:hAnsi="Consolas"/>
          <w:sz w:val="18"/>
        </w:rPr>
        <w:t>SIHG02000010.1  82254074   -.-.--.---.--.---.----.--.---.--.--.-.-..-........            82254053</w:t>
      </w:r>
    </w:p>
    <w:p>
      <w:r>
        <w:rPr>
          <w:rFonts w:ascii="Consolas" w:hAnsi="Consolas"/>
          <w:sz w:val="18"/>
        </w:rPr>
        <w:t>SIHG02000010.1  82586381   -.-.--.---.--.---.----.--.---.--.--.-.-..-........            82586402</w:t>
      </w:r>
    </w:p>
    <w:p>
      <w:r>
        <w:rPr>
          <w:rFonts w:ascii="Consolas" w:hAnsi="Consolas"/>
          <w:sz w:val="18"/>
        </w:rPr>
        <w:t>SIHG02000010.1  82586385   -.-.--.---.--.---.----.--.---.--.--.-.-..-........            82586406</w:t>
      </w:r>
    </w:p>
    <w:p>
      <w:r>
        <w:rPr>
          <w:rFonts w:ascii="Consolas" w:hAnsi="Consolas"/>
          <w:sz w:val="18"/>
        </w:rPr>
        <w:t>SIHG02000010.1  82586389   -.-.--.---.--.---.----.--.---.--.--.-.-..-........            82586410</w:t>
      </w:r>
    </w:p>
    <w:p>
      <w:r>
        <w:rPr>
          <w:rFonts w:ascii="Consolas" w:hAnsi="Consolas"/>
          <w:sz w:val="18"/>
        </w:rPr>
        <w:t>SIHG02000010.1  86874361   -.-.--.---.--.---.----.--.---.--.--.-.-..-........            86874382</w:t>
      </w:r>
    </w:p>
    <w:p>
      <w:r>
        <w:rPr>
          <w:rFonts w:ascii="Consolas" w:hAnsi="Consolas"/>
          <w:sz w:val="18"/>
        </w:rPr>
        <w:t>SIHG02000010.1  90579483   -.-.--.---.--.---.----.--.---.--.--.-.-..-........            90579462</w:t>
      </w:r>
    </w:p>
    <w:p>
      <w:r>
        <w:rPr>
          <w:rFonts w:ascii="Consolas" w:hAnsi="Consolas"/>
          <w:sz w:val="18"/>
        </w:rPr>
        <w:t>SIHG02000010.1  93149286   -.-.--.---.--.---.----.--.---.--.--.-.-..-........            93149265</w:t>
      </w:r>
    </w:p>
    <w:p>
      <w:r>
        <w:rPr>
          <w:rFonts w:ascii="Consolas" w:hAnsi="Consolas"/>
          <w:sz w:val="18"/>
        </w:rPr>
        <w:t>SIHG02000010.1  93149290   -.-.--.---.--.---.----.--.---.--.--.-.-..-........            93149269</w:t>
      </w:r>
    </w:p>
    <w:p>
      <w:r>
        <w:rPr>
          <w:rFonts w:ascii="Consolas" w:hAnsi="Consolas"/>
          <w:sz w:val="18"/>
        </w:rPr>
        <w:t>SIHG02000010.1  93149294   -.-.--.---.--.---.----.--.---.--.--.-.-..-........            93149273</w:t>
      </w:r>
    </w:p>
    <w:p>
      <w:r>
        <w:rPr>
          <w:rFonts w:ascii="Consolas" w:hAnsi="Consolas"/>
          <w:sz w:val="18"/>
        </w:rPr>
        <w:t>SIHG02000010.1  93149298   -.-.--.---.--.---.----.--.---.--.--.-.-..-........            93149277</w:t>
      </w:r>
    </w:p>
    <w:p>
      <w:r>
        <w:rPr>
          <w:rFonts w:ascii="Consolas" w:hAnsi="Consolas"/>
          <w:sz w:val="18"/>
        </w:rPr>
        <w:t>SIHG02000010.1  93321748   -.-.--.---.--.---.----.--.---.--.--.-.-..-........            93321769</w:t>
      </w:r>
    </w:p>
    <w:p>
      <w:r>
        <w:rPr>
          <w:rFonts w:ascii="Consolas" w:hAnsi="Consolas"/>
          <w:sz w:val="18"/>
        </w:rPr>
        <w:t>SIHG02000010.1  93321752   -.-.--.---.--.---.----.--.---.--.--.-.-..-........            93321773</w:t>
      </w:r>
    </w:p>
    <w:p>
      <w:r>
        <w:rPr>
          <w:rFonts w:ascii="Consolas" w:hAnsi="Consolas"/>
          <w:sz w:val="18"/>
        </w:rPr>
        <w:t>SIHG02000010.1  93321756   -.-.--.---.--.---.----.--.---.--.--.-.-..-........            93321777</w:t>
      </w:r>
    </w:p>
    <w:p>
      <w:r>
        <w:rPr>
          <w:rFonts w:ascii="Consolas" w:hAnsi="Consolas"/>
          <w:sz w:val="18"/>
        </w:rPr>
        <w:t>SIHG02000010.1  94500972   -.-.--.---.--.---.----.--.---.--.--.-.-..-........            94500951</w:t>
      </w:r>
    </w:p>
    <w:p>
      <w:r>
        <w:rPr>
          <w:rFonts w:ascii="Consolas" w:hAnsi="Consolas"/>
          <w:sz w:val="18"/>
        </w:rPr>
        <w:t>SIHG02000010.1  94500976   -.-.--.---.--.---.----.--.---.--.--.-.-..-........            94500955</w:t>
      </w:r>
    </w:p>
    <w:p>
      <w:r>
        <w:rPr>
          <w:rFonts w:ascii="Consolas" w:hAnsi="Consolas"/>
          <w:sz w:val="18"/>
        </w:rPr>
        <w:t>SIHG02000010.1  94500980   -.-.--.---.--.---.----.--.---.--.--.-.-..-........            94500959</w:t>
      </w:r>
    </w:p>
    <w:p>
      <w:r>
        <w:rPr>
          <w:rFonts w:ascii="Consolas" w:hAnsi="Consolas"/>
          <w:sz w:val="18"/>
        </w:rPr>
        <w:t>SIHG02000010.1  94500984   -.-.--.---.--.---.----.--.---.--.--.-.-..-........            94500963</w:t>
      </w:r>
    </w:p>
    <w:p>
      <w:r>
        <w:rPr>
          <w:rFonts w:ascii="Consolas" w:hAnsi="Consolas"/>
          <w:sz w:val="18"/>
        </w:rPr>
        <w:t>SIHG02000010.1  95554450   -.-.--.---.--.---.----.--.---.--.--.-.-..-........            95554471</w:t>
      </w:r>
    </w:p>
    <w:p>
      <w:r>
        <w:rPr>
          <w:rFonts w:ascii="Consolas" w:hAnsi="Consolas"/>
          <w:sz w:val="18"/>
        </w:rPr>
        <w:t>SIHG02000010.1  107073946  -.-.--.---.--.---.----.--.---.--.--.-.-..-........            107073925</w:t>
      </w:r>
    </w:p>
    <w:p>
      <w:r>
        <w:rPr>
          <w:rFonts w:ascii="Consolas" w:hAnsi="Consolas"/>
          <w:sz w:val="18"/>
        </w:rPr>
        <w:t>SIHG02000010.1  107073950  -.-.--.---.--.---.----.--.---.--.--.-.-..-........            107073929</w:t>
      </w:r>
    </w:p>
    <w:p>
      <w:r>
        <w:rPr>
          <w:rFonts w:ascii="Consolas" w:hAnsi="Consolas"/>
          <w:sz w:val="18"/>
        </w:rPr>
        <w:t>SIHG02000010.1  107073954  -.-.--.---.--.---.----.--.---.--.--.-.-..-........            107073933</w:t>
      </w:r>
    </w:p>
    <w:p>
      <w:r>
        <w:rPr>
          <w:rFonts w:ascii="Consolas" w:hAnsi="Consolas"/>
          <w:sz w:val="18"/>
        </w:rPr>
        <w:t>SIHG02000010.1  107073958  -.-.--.---.--.---.----.--.---.--.--.-.-..-........            107073937</w:t>
      </w:r>
    </w:p>
    <w:p>
      <w:r>
        <w:rPr>
          <w:rFonts w:ascii="Consolas" w:hAnsi="Consolas"/>
          <w:sz w:val="18"/>
        </w:rPr>
        <w:t>SIHG02000010.1  107721386  -.-.--.---.--.---.----.--.---.--.--.-.-..-........            107721365</w:t>
      </w:r>
    </w:p>
    <w:p>
      <w:r>
        <w:rPr>
          <w:rFonts w:ascii="Consolas" w:hAnsi="Consolas"/>
          <w:sz w:val="18"/>
        </w:rPr>
        <w:t>SIHG02000010.1  109206882  -.-.--.---.--.---.----.--.---.--.--.-.-..-........            109206903</w:t>
      </w:r>
    </w:p>
    <w:p>
      <w:r>
        <w:rPr>
          <w:rFonts w:ascii="Consolas" w:hAnsi="Consolas"/>
          <w:sz w:val="18"/>
        </w:rPr>
        <w:t>SIHG02000010.1  109850916  -.-.--.---.--.---.----.--.---.--.--.-.-..-........            109850937</w:t>
      </w:r>
    </w:p>
    <w:p>
      <w:r>
        <w:rPr>
          <w:rFonts w:ascii="Consolas" w:hAnsi="Consolas"/>
          <w:sz w:val="18"/>
        </w:rPr>
        <w:t>SIHG02000010.1  114093158  -.-.--.---.--.---.----.--.---.--.--.-.-..-......              114093177</w:t>
      </w:r>
    </w:p>
    <w:p>
      <w:r>
        <w:rPr>
          <w:rFonts w:ascii="Consolas" w:hAnsi="Consolas"/>
          <w:sz w:val="18"/>
        </w:rPr>
        <w:t>SIHG02000010.1  823220     -.-.--G---.--.---.----.--.---.--.--.-.-..-........            823241</w:t>
      </w:r>
    </w:p>
    <w:p>
      <w:r>
        <w:rPr>
          <w:rFonts w:ascii="Consolas" w:hAnsi="Consolas"/>
          <w:sz w:val="18"/>
        </w:rPr>
        <w:t>SIHG02000010.1  823224     -.-.--.---.--.---.----.--.---.--.--.-.-..-........            823245</w:t>
      </w:r>
    </w:p>
    <w:p>
      <w:r>
        <w:rPr>
          <w:rFonts w:ascii="Consolas" w:hAnsi="Consolas"/>
          <w:sz w:val="18"/>
        </w:rPr>
        <w:t>SIHG02000010.1  18450379   -.-.--.---.--.---.----.--.---.--.--.-.-..-........            18450400</w:t>
      </w:r>
    </w:p>
    <w:p>
      <w:r>
        <w:rPr>
          <w:rFonts w:ascii="Consolas" w:hAnsi="Consolas"/>
          <w:sz w:val="18"/>
        </w:rPr>
        <w:t>SIHG02000010.1  18450383   -.-.--.---.--.---.----.--.---.--.--.-.-..-........            18450404</w:t>
      </w:r>
    </w:p>
    <w:p>
      <w:r>
        <w:rPr>
          <w:rFonts w:ascii="Consolas" w:hAnsi="Consolas"/>
          <w:sz w:val="18"/>
        </w:rPr>
        <w:t>SIHG02000010.1  106646458  -.-.--.---.--.---.----.--.---.--.--.-.-..-........            106646479</w:t>
      </w:r>
    </w:p>
    <w:p>
      <w:r>
        <w:rPr>
          <w:rFonts w:ascii="Consolas" w:hAnsi="Consolas"/>
          <w:sz w:val="18"/>
        </w:rPr>
        <w:t>SIHG02000010.1  7934544    -.-.--.---.--.---.----.--.---A--A--.-.-..-........            7934523</w:t>
      </w:r>
    </w:p>
    <w:p>
      <w:r>
        <w:rPr>
          <w:rFonts w:ascii="Consolas" w:hAnsi="Consolas"/>
          <w:sz w:val="18"/>
        </w:rPr>
        <w:t>SIHG02000010.1  92819681   -C-.--.---.--C---.----.--.---.--.--.-.-..-........            92819702</w:t>
      </w:r>
    </w:p>
    <w:p>
      <w:r>
        <w:rPr>
          <w:rFonts w:ascii="Consolas" w:hAnsi="Consolas"/>
          <w:sz w:val="18"/>
        </w:rPr>
        <w:t>SIHG02000010.1  92819685   -C-.--.---.--.---.----.--.---.--.--.-.-..-........            92819706</w:t>
      </w:r>
    </w:p>
    <w:p>
      <w:r>
        <w:rPr>
          <w:rFonts w:ascii="Consolas" w:hAnsi="Consolas"/>
          <w:sz w:val="18"/>
        </w:rPr>
        <w:t>SIHG02000010.1  106802824  -.-.--.---.--.---.----.--C---.--.--.-.-..-.C.....             106802844</w:t>
      </w:r>
    </w:p>
    <w:p>
      <w:r>
        <w:rPr>
          <w:rFonts w:ascii="Consolas" w:hAnsi="Consolas"/>
          <w:sz w:val="18"/>
        </w:rPr>
        <w:t>SIHG02000010.1  10902351   -.-.--.---.--.---.----.--.---.--.--.-.-..-......              10902332</w:t>
      </w:r>
    </w:p>
    <w:p>
      <w:r>
        <w:rPr>
          <w:rFonts w:ascii="Consolas" w:hAnsi="Consolas"/>
          <w:sz w:val="18"/>
        </w:rPr>
        <w:t>SIHG02000010.1  16955748   -.-.--.---.--.---.----.--.---.--.--.-.-..-........            16955769</w:t>
      </w:r>
    </w:p>
    <w:p>
      <w:r>
        <w:rPr>
          <w:rFonts w:ascii="Consolas" w:hAnsi="Consolas"/>
          <w:sz w:val="18"/>
        </w:rPr>
        <w:t>SIHG02000010.1  16955760   -.-.--.---.--.---.----.--.---.--.--.-.-..-.......             16955780</w:t>
      </w:r>
    </w:p>
    <w:p>
      <w:r>
        <w:rPr>
          <w:rFonts w:ascii="Consolas" w:hAnsi="Consolas"/>
          <w:sz w:val="18"/>
        </w:rPr>
        <w:t>SIHG02000010.1  19865828   -.-.--.---.--.---.----.--.---.--.--.-.-..-........            19865849</w:t>
      </w:r>
    </w:p>
    <w:p>
      <w:r>
        <w:rPr>
          <w:rFonts w:ascii="Consolas" w:hAnsi="Consolas"/>
          <w:sz w:val="18"/>
        </w:rPr>
        <w:t>SIHG02000010.1  34376827   -.-.--.---.--.---.----.--.---.--.--.-.-..-.......             34376847</w:t>
      </w:r>
    </w:p>
    <w:p>
      <w:r>
        <w:rPr>
          <w:rFonts w:ascii="Consolas" w:hAnsi="Consolas"/>
          <w:sz w:val="18"/>
        </w:rPr>
        <w:t>SIHG02000010.1  39593542   -.-.--.---.--.---.----.--.---.--.--.-.-..-........            39593563</w:t>
      </w:r>
    </w:p>
    <w:p>
      <w:r>
        <w:rPr>
          <w:rFonts w:ascii="Consolas" w:hAnsi="Consolas"/>
          <w:sz w:val="18"/>
        </w:rPr>
        <w:t>SIHG02000010.1  48124403   -.-.--.---.--.---.----.--.---.--.--.-.-..-......              48124384</w:t>
      </w:r>
    </w:p>
    <w:p>
      <w:r>
        <w:rPr>
          <w:rFonts w:ascii="Consolas" w:hAnsi="Consolas"/>
          <w:sz w:val="18"/>
        </w:rPr>
        <w:t>SIHG02000010.1  51504550   -.-.--.---.--.---.----.--.---.--.--.-.-..-........            51504571</w:t>
      </w:r>
    </w:p>
    <w:p>
      <w:r>
        <w:rPr>
          <w:rFonts w:ascii="Consolas" w:hAnsi="Consolas"/>
          <w:sz w:val="18"/>
        </w:rPr>
        <w:t>SIHG02000010.1  55132322   -.-.--.---.--.---.----.--.---.--.--.-.-..-......              55132341</w:t>
      </w:r>
    </w:p>
    <w:p>
      <w:r>
        <w:rPr>
          <w:rFonts w:ascii="Consolas" w:hAnsi="Consolas"/>
          <w:sz w:val="18"/>
        </w:rPr>
        <w:t>SIHG02000010.1  68589997   -.-.--.---.--.---.----.--.---.--.--.-.-..-.......             68589977</w:t>
      </w:r>
    </w:p>
    <w:p>
      <w:r>
        <w:rPr>
          <w:rFonts w:ascii="Consolas" w:hAnsi="Consolas"/>
          <w:sz w:val="18"/>
        </w:rPr>
        <w:t>SIHG02000010.1  72649077   -.-.--.---.--.---.----.--.---.--.--.-.-..-......              72649058</w:t>
      </w:r>
    </w:p>
    <w:p>
      <w:r>
        <w:rPr>
          <w:rFonts w:ascii="Consolas" w:hAnsi="Consolas"/>
          <w:sz w:val="18"/>
        </w:rPr>
        <w:t>SIHG02000010.1  78809475   -.-.--.---.--.---.----.--.---.--.--.-.-..-........            78809496</w:t>
      </w:r>
    </w:p>
    <w:p>
      <w:r>
        <w:rPr>
          <w:rFonts w:ascii="Consolas" w:hAnsi="Consolas"/>
          <w:sz w:val="18"/>
        </w:rPr>
        <w:t>SIHG02000010.1  79444593   -.-.--.---.--.---.----.--.---.--.--.-.-..-...                 79444609</w:t>
      </w:r>
    </w:p>
    <w:p>
      <w:r>
        <w:rPr>
          <w:rFonts w:ascii="Consolas" w:hAnsi="Consolas"/>
          <w:sz w:val="18"/>
        </w:rPr>
        <w:t>SIHG02000010.1  82254078   -.-.--.---.--.---.----.--.---.--.--.-.-..-........            82254057</w:t>
      </w:r>
    </w:p>
    <w:p>
      <w:r>
        <w:rPr>
          <w:rFonts w:ascii="Consolas" w:hAnsi="Consolas"/>
          <w:sz w:val="18"/>
        </w:rPr>
        <w:t>SIHG02000010.1  95554454   -.-.--.---.--.---.----.--.---.--.--.-.-..-.......             95554474</w:t>
      </w:r>
    </w:p>
    <w:p>
      <w:r>
        <w:rPr>
          <w:rFonts w:ascii="Consolas" w:hAnsi="Consolas"/>
          <w:sz w:val="18"/>
        </w:rPr>
        <w:t>SIHG02000010.1  109850912  -.-.--.---.--.---.----.--.---.--.--.-.-..-........            109850933</w:t>
      </w:r>
    </w:p>
    <w:p>
      <w:r>
        <w:rPr>
          <w:rFonts w:ascii="Consolas" w:hAnsi="Consolas"/>
          <w:sz w:val="18"/>
        </w:rPr>
        <w:t>SIHG02000010.1  11926540   -.-.--.---.--.---.----.--.---C--.--.-.-..-........            11926561</w:t>
      </w:r>
    </w:p>
    <w:p>
      <w:r>
        <w:rPr>
          <w:rFonts w:ascii="Consolas" w:hAnsi="Consolas"/>
          <w:sz w:val="18"/>
        </w:rPr>
        <w:t>SIHG02000010.1  52850082   -.-.--.---.--.---.----.--C---.--.--.-.-..-......              52850101</w:t>
      </w:r>
    </w:p>
    <w:p>
      <w:r>
        <w:rPr>
          <w:rFonts w:ascii="Consolas" w:hAnsi="Consolas"/>
          <w:sz w:val="18"/>
        </w:rPr>
        <w:t>SIHG02000010.1  59406706   -.-.--.---.--.---.----.--.---.--.--.-.-..-.....               59406688</w:t>
      </w:r>
    </w:p>
    <w:p>
      <w:r>
        <w:rPr>
          <w:rFonts w:ascii="Consolas" w:hAnsi="Consolas"/>
          <w:sz w:val="18"/>
        </w:rPr>
        <w:t>SIHG02000010.1  68219763   -.-.--.---.--.---.----.--.---.--.--.-.-..-....                68219746</w:t>
      </w:r>
    </w:p>
    <w:p>
      <w:r>
        <w:rPr>
          <w:rFonts w:ascii="Consolas" w:hAnsi="Consolas"/>
          <w:sz w:val="18"/>
        </w:rPr>
        <w:t>SIHG02000010.1  78788169   -.-.--.---.--.---.----.--.---.--.--.-.-G.-....                78788186</w:t>
      </w:r>
    </w:p>
    <w:p>
      <w:r>
        <w:rPr>
          <w:rFonts w:ascii="Consolas" w:hAnsi="Consolas"/>
          <w:sz w:val="18"/>
        </w:rPr>
        <w:t>SIHG02000010.1  78788165   -.-.--.---.--.---.----.--.---.--.--.-.-..-..G........         78788189</w:t>
      </w:r>
    </w:p>
    <w:p>
      <w:r>
        <w:rPr>
          <w:rFonts w:ascii="Consolas" w:hAnsi="Consolas"/>
          <w:sz w:val="18"/>
        </w:rPr>
        <w:t>SIHG02000010.1  87730143   -.-.--.---.--C---.----.--.---.--.--.-.-..-.....               87730161</w:t>
      </w:r>
    </w:p>
    <w:p>
      <w:r>
        <w:rPr>
          <w:rFonts w:ascii="Consolas" w:hAnsi="Consolas"/>
          <w:sz w:val="18"/>
        </w:rPr>
        <w:t>SIHG02000010.1  92649451   -.-.--.---.--C---.----.--.---.--.--.-.-..-......              92649432</w:t>
      </w:r>
    </w:p>
    <w:p>
      <w:r>
        <w:rPr>
          <w:rFonts w:ascii="Consolas" w:hAnsi="Consolas"/>
          <w:sz w:val="18"/>
        </w:rPr>
        <w:t>SIHG02000010.1  402707     -.-.--.---.--.---.----.--.---.--.--.-.-..-......              402688</w:t>
      </w:r>
    </w:p>
    <w:p>
      <w:r>
        <w:rPr>
          <w:rFonts w:ascii="Consolas" w:hAnsi="Consolas"/>
          <w:sz w:val="18"/>
        </w:rPr>
        <w:t>SIHG02000010.1  965500     -.-.--.---.--.---.----.--.---.--.--.-.-..-........            965479</w:t>
      </w:r>
    </w:p>
    <w:p>
      <w:r>
        <w:rPr>
          <w:rFonts w:ascii="Consolas" w:hAnsi="Consolas"/>
          <w:sz w:val="18"/>
        </w:rPr>
        <w:t>SIHG02000010.1  24530938   -.-.--.---.--.---.----.--.---.--.--.-.-..-......              24530919</w:t>
      </w:r>
    </w:p>
    <w:p>
      <w:r>
        <w:rPr>
          <w:rFonts w:ascii="Consolas" w:hAnsi="Consolas"/>
          <w:sz w:val="18"/>
        </w:rPr>
        <w:t>SIHG02000010.1  29069386   -.-.--.---.--.---.----.--.---.--.--.-.-..-........            29069407</w:t>
      </w:r>
    </w:p>
    <w:p>
      <w:r>
        <w:rPr>
          <w:rFonts w:ascii="Consolas" w:hAnsi="Consolas"/>
          <w:sz w:val="18"/>
        </w:rPr>
        <w:t>SIHG02000010.1  39593554   -.-.--.---.--.---.----.--.---.--.--.-.-..-......              39593573</w:t>
      </w:r>
    </w:p>
    <w:p>
      <w:r>
        <w:rPr>
          <w:rFonts w:ascii="Consolas" w:hAnsi="Consolas"/>
          <w:sz w:val="18"/>
        </w:rPr>
        <w:t>SIHG02000010.1  50872443   -.-.--.---.--.---.----.--.---.--.--.-.-..-......              50872462</w:t>
      </w:r>
    </w:p>
    <w:p>
      <w:r>
        <w:rPr>
          <w:rFonts w:ascii="Consolas" w:hAnsi="Consolas"/>
          <w:sz w:val="18"/>
        </w:rPr>
        <w:t>SIHG02000010.1  51318429   -.-.--.---.--.---.----.--.---.--.--.-.-..-........            51318408</w:t>
      </w:r>
    </w:p>
    <w:p>
      <w:r>
        <w:rPr>
          <w:rFonts w:ascii="Consolas" w:hAnsi="Consolas"/>
          <w:sz w:val="18"/>
        </w:rPr>
        <w:t>SIHG02000010.1  51504570   -.-.--.---.--.---.----.--.---.--.--.-.-..-......              51504589</w:t>
      </w:r>
    </w:p>
    <w:p>
      <w:r>
        <w:rPr>
          <w:rFonts w:ascii="Consolas" w:hAnsi="Consolas"/>
          <w:sz w:val="18"/>
        </w:rPr>
        <w:t>SIHG02000010.1  59380226   -.-.--.---.--.---.----.--.---.--.--.-.-..-......              59380207</w:t>
      </w:r>
    </w:p>
    <w:p>
      <w:r>
        <w:rPr>
          <w:rFonts w:ascii="Consolas" w:hAnsi="Consolas"/>
          <w:sz w:val="18"/>
        </w:rPr>
        <w:t>SIHG02000010.1  69676665   -.-.--.---.--.---.----.--.---.--.--.-.-..-......              69676684</w:t>
      </w:r>
    </w:p>
    <w:p>
      <w:r>
        <w:rPr>
          <w:rFonts w:ascii="Consolas" w:hAnsi="Consolas"/>
          <w:sz w:val="18"/>
        </w:rPr>
        <w:t>SIHG02000010.1  75932232   -.-.--.---.--.---.----.--.---.--.--.-.-..-......              75932213</w:t>
      </w:r>
    </w:p>
    <w:p>
      <w:r>
        <w:rPr>
          <w:rFonts w:ascii="Consolas" w:hAnsi="Consolas"/>
          <w:sz w:val="18"/>
        </w:rPr>
        <w:t>SIHG02000010.1  75932236   -.-.--.---.--.---.----.--.---.--.--.-.-..-........            75932215</w:t>
      </w:r>
    </w:p>
    <w:p>
      <w:r>
        <w:rPr>
          <w:rFonts w:ascii="Consolas" w:hAnsi="Consolas"/>
          <w:sz w:val="18"/>
        </w:rPr>
        <w:t>SIHG02000010.1  78421879   -.-.--.---.--.---.----.--.---.--.--.-.-..-..........          78421902</w:t>
      </w:r>
    </w:p>
    <w:p>
      <w:r>
        <w:rPr>
          <w:rFonts w:ascii="Consolas" w:hAnsi="Consolas"/>
          <w:sz w:val="18"/>
        </w:rPr>
        <w:t>SIHG02000010.1  78809487   -.-.--.---.--.---.----.--.---.--.--.-.-..-......              78809506</w:t>
      </w:r>
    </w:p>
    <w:p>
      <w:r>
        <w:rPr>
          <w:rFonts w:ascii="Consolas" w:hAnsi="Consolas"/>
          <w:sz w:val="18"/>
        </w:rPr>
        <w:t>SIHG02000010.1  82254058   -.-.--.---.--.---.----.--.---.--.--.-.-..-......              82254039</w:t>
      </w:r>
    </w:p>
    <w:p>
      <w:r>
        <w:rPr>
          <w:rFonts w:ascii="Consolas" w:hAnsi="Consolas"/>
          <w:sz w:val="18"/>
        </w:rPr>
        <w:t>SIHG02000010.1  83000868   -.-.--.---.--.---.----.--.---.--.--.-.-..-......              83000849</w:t>
      </w:r>
    </w:p>
    <w:p>
      <w:r>
        <w:rPr>
          <w:rFonts w:ascii="Consolas" w:hAnsi="Consolas"/>
          <w:sz w:val="18"/>
        </w:rPr>
        <w:t>SIHG02000010.1  88524164   -.-.--.---.--.---.----.--.---.--.--.-.-..-......              88524183</w:t>
      </w:r>
    </w:p>
    <w:p>
      <w:r>
        <w:rPr>
          <w:rFonts w:ascii="Consolas" w:hAnsi="Consolas"/>
          <w:sz w:val="18"/>
        </w:rPr>
        <w:t>SIHG02000010.1  90579487   -.-.--.---.--.---.----.--.---.--.--.-.-..-........            90579466</w:t>
      </w:r>
    </w:p>
    <w:p>
      <w:r>
        <w:rPr>
          <w:rFonts w:ascii="Consolas" w:hAnsi="Consolas"/>
          <w:sz w:val="18"/>
        </w:rPr>
        <w:t>SIHG02000010.1  94500968   -.-.--.---.--.---.----.--.---.--.--.-.-..-......              94500949</w:t>
      </w:r>
    </w:p>
    <w:p>
      <w:r>
        <w:rPr>
          <w:rFonts w:ascii="Consolas" w:hAnsi="Consolas"/>
          <w:sz w:val="18"/>
        </w:rPr>
        <w:t>SIHG02000010.1  94513344   -.-.--.---.--.---.----.--.---.--.--.-.-..-........            94513323</w:t>
      </w:r>
    </w:p>
    <w:p>
      <w:r>
        <w:rPr>
          <w:rFonts w:ascii="Consolas" w:hAnsi="Consolas"/>
          <w:sz w:val="18"/>
        </w:rPr>
        <w:t>SIHG02000010.1  104563306  -.-.--.---.--.---.----.--.---.--.--.-.-..-......              104563287</w:t>
      </w:r>
    </w:p>
    <w:p>
      <w:r>
        <w:rPr>
          <w:rFonts w:ascii="Consolas" w:hAnsi="Consolas"/>
          <w:sz w:val="18"/>
        </w:rPr>
        <w:t>SIHG02000010.1  104563310  -.-.--.---.--.---.----.--.---.--.--.-.-..-........            104563289</w:t>
      </w:r>
    </w:p>
    <w:p>
      <w:r>
        <w:rPr>
          <w:rFonts w:ascii="Consolas" w:hAnsi="Consolas"/>
          <w:sz w:val="18"/>
        </w:rPr>
        <w:t>SIHG02000010.1  104670620  -.-.--.---.--.---.----.--.---.--.--.-.-..-.....               104670602</w:t>
      </w:r>
    </w:p>
    <w:p>
      <w:r>
        <w:rPr>
          <w:rFonts w:ascii="Consolas" w:hAnsi="Consolas"/>
          <w:sz w:val="18"/>
        </w:rPr>
        <w:t>SIHG02000010.1  107073962  -.-.--.---.--.---.----.--.---.--.--.-.-..-........            107073941</w:t>
      </w:r>
    </w:p>
    <w:p>
      <w:r>
        <w:rPr>
          <w:rFonts w:ascii="Consolas" w:hAnsi="Consolas"/>
          <w:sz w:val="18"/>
        </w:rPr>
        <w:t>SIHG02000010.1  107721382  -.-.--.---.--.---.----.--.---.--.--.-.-..-......              107721363</w:t>
      </w:r>
    </w:p>
    <w:p>
      <w:r>
        <w:rPr>
          <w:rFonts w:ascii="Consolas" w:hAnsi="Consolas"/>
          <w:sz w:val="18"/>
        </w:rPr>
        <w:t>SIHG02000010.1  109206886  -.-.--.---.--.---.----.--.---.--.--.-.-..-......              109206905</w:t>
      </w:r>
    </w:p>
    <w:p>
      <w:r>
        <w:rPr>
          <w:rFonts w:ascii="Consolas" w:hAnsi="Consolas"/>
          <w:sz w:val="18"/>
        </w:rPr>
        <w:t>SIHG02000010.1  28107860   -.-.--.---.--.---C----.--.---.--.--.-.-..-.........           28107882</w:t>
      </w:r>
    </w:p>
    <w:p>
      <w:r>
        <w:rPr>
          <w:rFonts w:ascii="Consolas" w:hAnsi="Consolas"/>
          <w:sz w:val="18"/>
        </w:rPr>
        <w:t>SIHG02000010.1  50158056   -.-.--G---.--.---.----.--.---.--.--.-.-..-......              50158037</w:t>
      </w:r>
    </w:p>
    <w:p>
      <w:r>
        <w:rPr>
          <w:rFonts w:ascii="Consolas" w:hAnsi="Consolas"/>
          <w:sz w:val="18"/>
        </w:rPr>
        <w:t>SIHG02000010.1  64504979   -.-.--.---.--.---.----.--.---.--.--.-.-..-.C......            64505000</w:t>
      </w:r>
    </w:p>
    <w:p>
      <w:r>
        <w:rPr>
          <w:rFonts w:ascii="Consolas" w:hAnsi="Consolas"/>
          <w:sz w:val="18"/>
        </w:rPr>
        <w:t>SIHG02000010.1  80865775   -.-.--.---.--.---.----.--.---.--.--.-.-..-....T.....          80865798</w:t>
      </w:r>
    </w:p>
    <w:p>
      <w:r>
        <w:rPr>
          <w:rFonts w:ascii="Consolas" w:hAnsi="Consolas"/>
          <w:sz w:val="18"/>
        </w:rPr>
        <w:t>SIHG02000010.1  89505161   -.-.--.---.--.---.----.--.---.--.--.-.-..-...........         89505137</w:t>
      </w:r>
    </w:p>
    <w:p>
      <w:r>
        <w:rPr>
          <w:rFonts w:ascii="Consolas" w:hAnsi="Consolas"/>
          <w:sz w:val="18"/>
        </w:rPr>
        <w:t>SIHG02000010.1  2228335    -.-.--.---.--.---.----.--.---.--.--.-.-..-.....               2228353</w:t>
      </w:r>
    </w:p>
    <w:p>
      <w:r>
        <w:rPr>
          <w:rFonts w:ascii="Consolas" w:hAnsi="Consolas"/>
          <w:sz w:val="18"/>
        </w:rPr>
        <w:t>SIHG02000010.1  12654053   -.-.--.---.--.---.----.--.---.--.--.-.-..-.....               12654071</w:t>
      </w:r>
    </w:p>
    <w:p>
      <w:r>
        <w:rPr>
          <w:rFonts w:ascii="Consolas" w:hAnsi="Consolas"/>
          <w:sz w:val="18"/>
        </w:rPr>
        <w:t>SIHG02000010.1  19865832   -.-.--.---.--.---.----.--.---.--.--.-.-..-.....               19865850</w:t>
      </w:r>
    </w:p>
    <w:p>
      <w:r>
        <w:rPr>
          <w:rFonts w:ascii="Consolas" w:hAnsi="Consolas"/>
          <w:sz w:val="18"/>
        </w:rPr>
        <w:t>SIHG02000010.1  26665285   -.-.--.---.--.---.----.--.---.--.--.-.-..-.........           26665263</w:t>
      </w:r>
    </w:p>
    <w:p>
      <w:r>
        <w:rPr>
          <w:rFonts w:ascii="Consolas" w:hAnsi="Consolas"/>
          <w:sz w:val="18"/>
        </w:rPr>
        <w:t>SIHG02000010.1  26665281   -.-.--.---.--.---.----.--.---.--.--.-.-..-....                26665264</w:t>
      </w:r>
    </w:p>
    <w:p>
      <w:r>
        <w:rPr>
          <w:rFonts w:ascii="Consolas" w:hAnsi="Consolas"/>
          <w:sz w:val="18"/>
        </w:rPr>
        <w:t>SIHG02000010.1  29069390   -.-.--.---.--.---.----.--.---.--.--.-.-..-.....               29069408</w:t>
      </w:r>
    </w:p>
    <w:p>
      <w:r>
        <w:rPr>
          <w:rFonts w:ascii="Consolas" w:hAnsi="Consolas"/>
          <w:sz w:val="18"/>
        </w:rPr>
        <w:t>SIHG02000010.1  29195660   -.-.--.---.--.---.----.--.---.--.--.-.-..-....                29195677</w:t>
      </w:r>
    </w:p>
    <w:p>
      <w:r>
        <w:rPr>
          <w:rFonts w:ascii="Consolas" w:hAnsi="Consolas"/>
          <w:sz w:val="18"/>
        </w:rPr>
        <w:t>SIHG02000010.1  29195656   -.-.--.---.--.---.----.--.---.--.--.-.-..-.........           29195678</w:t>
      </w:r>
    </w:p>
    <w:p>
      <w:r>
        <w:rPr>
          <w:rFonts w:ascii="Consolas" w:hAnsi="Consolas"/>
          <w:sz w:val="18"/>
        </w:rPr>
        <w:t>SIHG02000010.1  34376807   -.-.--.---.--.---.----.--.---.--.--.-.-..-........            34376828</w:t>
      </w:r>
    </w:p>
    <w:p>
      <w:r>
        <w:rPr>
          <w:rFonts w:ascii="Consolas" w:hAnsi="Consolas"/>
          <w:sz w:val="18"/>
        </w:rPr>
        <w:t>SIHG02000010.1  40328201   -.-.--.---.--.---.----.--.---.--.--.-.-..-.....               40328183</w:t>
      </w:r>
    </w:p>
    <w:p>
      <w:r>
        <w:rPr>
          <w:rFonts w:ascii="Consolas" w:hAnsi="Consolas"/>
          <w:sz w:val="18"/>
        </w:rPr>
        <w:t>SIHG02000010.1  40328205   -.-.--.---.--.---.----.--.---.--.--.-.-..-........            40328184</w:t>
      </w:r>
    </w:p>
    <w:p>
      <w:r>
        <w:rPr>
          <w:rFonts w:ascii="Consolas" w:hAnsi="Consolas"/>
          <w:sz w:val="18"/>
        </w:rPr>
        <w:t>SIHG02000010.1  44969763   -.-.--.---.--.---.----.--.---.--.--.-.-..-..                  44969748</w:t>
      </w:r>
    </w:p>
    <w:p>
      <w:r>
        <w:rPr>
          <w:rFonts w:ascii="Consolas" w:hAnsi="Consolas"/>
          <w:sz w:val="18"/>
        </w:rPr>
        <w:t>SIHG02000010.1  59380234   -.-.--.---.--.---.----.--.---.--.--.-.-..-........            59380213</w:t>
      </w:r>
    </w:p>
    <w:p>
      <w:r>
        <w:rPr>
          <w:rFonts w:ascii="Consolas" w:hAnsi="Consolas"/>
          <w:sz w:val="18"/>
        </w:rPr>
        <w:t>SIHG02000010.1  62576789   -.-.--.---.--.---.----.--.---.--.--.-.-..-........            62576768</w:t>
      </w:r>
    </w:p>
    <w:p>
      <w:r>
        <w:rPr>
          <w:rFonts w:ascii="Consolas" w:hAnsi="Consolas"/>
          <w:sz w:val="18"/>
        </w:rPr>
        <w:t>SIHG02000010.1  64442364   -.-.--.---.--.---.----.--.---.--.--.-.-..-.....               64442382</w:t>
      </w:r>
    </w:p>
    <w:p>
      <w:r>
        <w:rPr>
          <w:rFonts w:ascii="Consolas" w:hAnsi="Consolas"/>
          <w:sz w:val="18"/>
        </w:rPr>
        <w:t>SIHG02000010.1  65031413   -.-.--.---.--.---.----.--.---.--.--.-.-..-.........           65031435</w:t>
      </w:r>
    </w:p>
    <w:p>
      <w:r>
        <w:rPr>
          <w:rFonts w:ascii="Consolas" w:hAnsi="Consolas"/>
          <w:sz w:val="18"/>
        </w:rPr>
        <w:t>SIHG02000010.1  69041249   -.-.--.---.--.---.----.--.---.--.--.-.-..-.....               69041267</w:t>
      </w:r>
    </w:p>
    <w:p>
      <w:r>
        <w:rPr>
          <w:rFonts w:ascii="Consolas" w:hAnsi="Consolas"/>
          <w:sz w:val="18"/>
        </w:rPr>
        <w:t>SIHG02000010.1  78421883   -.-.--.---.--.---.----.--.---.--.--.-.-..-....                78421900</w:t>
      </w:r>
    </w:p>
    <w:p>
      <w:r>
        <w:rPr>
          <w:rFonts w:ascii="Consolas" w:hAnsi="Consolas"/>
          <w:sz w:val="18"/>
        </w:rPr>
        <w:t>SIHG02000010.1  79270043   -.-.--.---.--.---.----.--.---.--.--.-.-..-........            79270064</w:t>
      </w:r>
    </w:p>
    <w:p>
      <w:r>
        <w:rPr>
          <w:rFonts w:ascii="Consolas" w:hAnsi="Consolas"/>
          <w:sz w:val="18"/>
        </w:rPr>
        <w:t>SIHG02000010.1  82586393   -.-.--.---.--.---.----.--.---.--.--.-.-..-.....               82586411</w:t>
      </w:r>
    </w:p>
    <w:p>
      <w:r>
        <w:rPr>
          <w:rFonts w:ascii="Consolas" w:hAnsi="Consolas"/>
          <w:sz w:val="18"/>
        </w:rPr>
        <w:t>SIHG02000010.1  88524160   -.-.--.---.--.---.----.--.---.--.--.-.-..-........            88524181</w:t>
      </w:r>
    </w:p>
    <w:p>
      <w:r>
        <w:rPr>
          <w:rFonts w:ascii="Consolas" w:hAnsi="Consolas"/>
          <w:sz w:val="18"/>
        </w:rPr>
        <w:t>SIHG02000010.1  89228733   -.-.--.---.--.---.----.--.---.--.--.-.-..-..                  89228748</w:t>
      </w:r>
    </w:p>
    <w:p>
      <w:r>
        <w:rPr>
          <w:rFonts w:ascii="Consolas" w:hAnsi="Consolas"/>
          <w:sz w:val="18"/>
        </w:rPr>
        <w:t>SIHG02000010.1  93169577   -.-.--.---.--.---.----.--.---.--.--.-.-..-......              93169558</w:t>
      </w:r>
    </w:p>
    <w:p>
      <w:r>
        <w:rPr>
          <w:rFonts w:ascii="Consolas" w:hAnsi="Consolas"/>
          <w:sz w:val="18"/>
        </w:rPr>
        <w:t>SIHG02000010.1  96667152   -.-.--.---.--.---.----.--.---.--.--.-.-..-...                 96667168</w:t>
      </w:r>
    </w:p>
    <w:p>
      <w:r>
        <w:rPr>
          <w:rFonts w:ascii="Consolas" w:hAnsi="Consolas"/>
          <w:sz w:val="18"/>
        </w:rPr>
        <w:t>SIHG02000010.1  107721390  -.-.--.---.--.---.----.--.---.--.--.-.-..-........            107721369</w:t>
      </w:r>
    </w:p>
    <w:p>
      <w:r>
        <w:rPr>
          <w:rFonts w:ascii="Consolas" w:hAnsi="Consolas"/>
          <w:sz w:val="18"/>
        </w:rPr>
        <w:t>SIHG02000010.1  109850920  -.-.--.---.--.---.----.--.---.--.--.-.-..-.....               109850938</w:t>
      </w:r>
    </w:p>
    <w:p>
      <w:r>
        <w:rPr>
          <w:rFonts w:ascii="Consolas" w:hAnsi="Consolas"/>
          <w:sz w:val="18"/>
        </w:rPr>
        <w:t>SIHG02000010.1  110027072  -.-.--.---.--.---.----.--.---.--.--.-.-..-......              110027091</w:t>
      </w:r>
    </w:p>
    <w:p>
      <w:r>
        <w:rPr>
          <w:rFonts w:ascii="Consolas" w:hAnsi="Consolas"/>
          <w:sz w:val="18"/>
        </w:rPr>
        <w:t>SIHG02000010.1  11926544   -.-.--.---.--C---.----.--.---.--.--.-.-..-.....               11926562</w:t>
      </w:r>
    </w:p>
    <w:p>
      <w:r>
        <w:rPr>
          <w:rFonts w:ascii="Consolas" w:hAnsi="Consolas"/>
          <w:sz w:val="18"/>
        </w:rPr>
        <w:t>SIHG02000010.1  18410597   -.-.--.---.--.---.----G--.---.--.--.-.-..-.........           18410575</w:t>
      </w:r>
    </w:p>
    <w:p>
      <w:r>
        <w:rPr>
          <w:rFonts w:ascii="Consolas" w:hAnsi="Consolas"/>
          <w:sz w:val="18"/>
        </w:rPr>
        <w:t>SIHG02000010.1  18450375   -.-.--G---.--.---.----.--.---.--.--.-.-..-........            18450396</w:t>
      </w:r>
    </w:p>
    <w:p>
      <w:r>
        <w:rPr>
          <w:rFonts w:ascii="Consolas" w:hAnsi="Consolas"/>
          <w:sz w:val="18"/>
        </w:rPr>
        <w:t>SIHG02000010.1  18814770   -.-.--.---.--G---.----.--.---.--.--.-.-..-.........           18814748</w:t>
      </w:r>
    </w:p>
    <w:p>
      <w:r>
        <w:rPr>
          <w:rFonts w:ascii="Consolas" w:hAnsi="Consolas"/>
          <w:sz w:val="18"/>
        </w:rPr>
        <w:t>SIHG02000010.1  27354652   -.-.--.---.--.---.----.--.---.--.--.-.-..-........            27354631</w:t>
      </w:r>
    </w:p>
    <w:p>
      <w:r>
        <w:rPr>
          <w:rFonts w:ascii="Consolas" w:hAnsi="Consolas"/>
          <w:sz w:val="18"/>
        </w:rPr>
        <w:t>SIHG02000010.1  28353373   -.-.--.---.--.---.----.--.---.--.--.-.-..-..                  28353358</w:t>
      </w:r>
    </w:p>
    <w:p>
      <w:r>
        <w:rPr>
          <w:rFonts w:ascii="Consolas" w:hAnsi="Consolas"/>
          <w:sz w:val="18"/>
        </w:rPr>
        <w:t>SIHG02000010.1  32761554   -.-.--.---.--.---.----.--.---.--.--.-.-..-.........           32761532</w:t>
      </w:r>
    </w:p>
    <w:p>
      <w:r>
        <w:rPr>
          <w:rFonts w:ascii="Consolas" w:hAnsi="Consolas"/>
          <w:sz w:val="18"/>
        </w:rPr>
        <w:t>SIHG02000010.1  32761550   -.-.--.---.--.---.----.--.---.--.--.-.-..-....                32761533</w:t>
      </w:r>
    </w:p>
    <w:p>
      <w:r>
        <w:rPr>
          <w:rFonts w:ascii="Consolas" w:hAnsi="Consolas"/>
          <w:sz w:val="18"/>
        </w:rPr>
        <w:t>SIHG02000010.1  39271808   -.-.--.---.--.---.----.--.---.--.--.-.-..-..                  39271823</w:t>
      </w:r>
    </w:p>
    <w:p>
      <w:r>
        <w:rPr>
          <w:rFonts w:ascii="Consolas" w:hAnsi="Consolas"/>
          <w:sz w:val="18"/>
        </w:rPr>
        <w:t>SIHG02000010.1  50158060   -.-.--.---.--.---.----G--.---.--.--.-.-..-........            50158039</w:t>
      </w:r>
    </w:p>
    <w:p>
      <w:r>
        <w:rPr>
          <w:rFonts w:ascii="Consolas" w:hAnsi="Consolas"/>
          <w:sz w:val="18"/>
        </w:rPr>
        <w:t>SIHG02000010.1  87801684   -.-.--.---.--C---.----.--.---.--.--.-.-..-.......             87801704</w:t>
      </w:r>
    </w:p>
    <w:p>
      <w:r>
        <w:rPr>
          <w:rFonts w:ascii="Consolas" w:hAnsi="Consolas"/>
          <w:sz w:val="18"/>
        </w:rPr>
        <w:t>SIHG02000010.1  100822372  -.-C--.---.--.---.----.--.---.--.--.-.-..-.                   100822358</w:t>
      </w:r>
    </w:p>
    <w:p>
      <w:r>
        <w:rPr>
          <w:rFonts w:ascii="Consolas" w:hAnsi="Consolas"/>
          <w:sz w:val="18"/>
        </w:rPr>
        <w:t>SIHG02000010.1  102622332  -.-.--.---.--.---.----.--.---.--.--.-C-..-........            102622353</w:t>
      </w:r>
    </w:p>
    <w:p>
      <w:r>
        <w:rPr>
          <w:rFonts w:ascii="Consolas" w:hAnsi="Consolas"/>
          <w:sz w:val="18"/>
        </w:rPr>
        <w:t>SIHG02000010.1  106646454  -.-.--.---C--.---.----.--.---.--.--.-.-..-........            106646475</w:t>
      </w:r>
    </w:p>
    <w:p>
      <w:r>
        <w:rPr>
          <w:rFonts w:ascii="Consolas" w:hAnsi="Consolas"/>
          <w:sz w:val="18"/>
        </w:rPr>
        <w:t>SIHG02000010.1  3520100    -.-.--.---.--.---.----.--.---.--.--.-.-..-..........          3520077</w:t>
      </w:r>
    </w:p>
    <w:p>
      <w:r>
        <w:rPr>
          <w:rFonts w:ascii="Consolas" w:hAnsi="Consolas"/>
          <w:sz w:val="18"/>
        </w:rPr>
        <w:t>SIHG02000010.1  4067069    -.-.--.---.--.---.----.--.---.--.--.-.-..-..........          4067092</w:t>
      </w:r>
    </w:p>
    <w:p>
      <w:r>
        <w:rPr>
          <w:rFonts w:ascii="Consolas" w:hAnsi="Consolas"/>
          <w:sz w:val="18"/>
        </w:rPr>
        <w:t>SIHG02000010.1  10550707   -.-.--.---.--.---.----.--.---.--.--.-.-..-.........           10550685</w:t>
      </w:r>
    </w:p>
    <w:p>
      <w:r>
        <w:rPr>
          <w:rFonts w:ascii="Consolas" w:hAnsi="Consolas"/>
          <w:sz w:val="18"/>
        </w:rPr>
        <w:t>SIHG02000010.1  10902355   -.-.--.---.--.---.----.--.---.--.--.-.-..-........            10902334</w:t>
      </w:r>
    </w:p>
    <w:p>
      <w:r>
        <w:rPr>
          <w:rFonts w:ascii="Consolas" w:hAnsi="Consolas"/>
          <w:sz w:val="18"/>
        </w:rPr>
        <w:t>SIHG02000010.1  14360729   -.-.--.---.--.---.----.--.---.--.--.-.-..-..........          14360706</w:t>
      </w:r>
    </w:p>
    <w:p>
      <w:r>
        <w:rPr>
          <w:rFonts w:ascii="Consolas" w:hAnsi="Consolas"/>
          <w:sz w:val="18"/>
        </w:rPr>
        <w:t>SIHG02000010.1  21184656   -.-.--.---.--.---.----.--.---.--.--.-.-..-...                 21184640</w:t>
      </w:r>
    </w:p>
    <w:p>
      <w:r>
        <w:rPr>
          <w:rFonts w:ascii="Consolas" w:hAnsi="Consolas"/>
          <w:sz w:val="18"/>
        </w:rPr>
        <w:t>SIHG02000010.1  22103591   -.-.--.---.--.---.----.--.---.--.--.-.-..                     22103604</w:t>
      </w:r>
    </w:p>
    <w:p>
      <w:r>
        <w:rPr>
          <w:rFonts w:ascii="Consolas" w:hAnsi="Consolas"/>
          <w:sz w:val="18"/>
        </w:rPr>
        <w:t>SIHG02000010.1  27354648   -.-.--.---.--.---.----.--.---.--.--.-.-..-........            27354627</w:t>
      </w:r>
    </w:p>
    <w:p>
      <w:r>
        <w:rPr>
          <w:rFonts w:ascii="Consolas" w:hAnsi="Consolas"/>
          <w:sz w:val="18"/>
        </w:rPr>
        <w:t>SIHG02000010.1  27354644   -.-.--.---.--.---.----.--.---.--.--.-.-..-....                27354627</w:t>
      </w:r>
    </w:p>
    <w:p>
      <w:r>
        <w:rPr>
          <w:rFonts w:ascii="Consolas" w:hAnsi="Consolas"/>
          <w:sz w:val="18"/>
        </w:rPr>
        <w:t>SIHG02000010.1  31587527   -.-.--.---.--.---.----.--.---.--.--.-.-..-.......             31587547</w:t>
      </w:r>
    </w:p>
    <w:p>
      <w:r>
        <w:rPr>
          <w:rFonts w:ascii="Consolas" w:hAnsi="Consolas"/>
          <w:sz w:val="18"/>
        </w:rPr>
        <w:t>SIHG02000010.1  32642970   -.-.--.---.--.---.----.--.---.--.--.-.-..-...                 32642954</w:t>
      </w:r>
    </w:p>
    <w:p>
      <w:r>
        <w:rPr>
          <w:rFonts w:ascii="Consolas" w:hAnsi="Consolas"/>
          <w:sz w:val="18"/>
        </w:rPr>
        <w:t>SIHG02000010.1  39522157   -.-.--.---.--.---.----.--.---.--.--.-.-..-........            39522178</w:t>
      </w:r>
    </w:p>
    <w:p>
      <w:r>
        <w:rPr>
          <w:rFonts w:ascii="Consolas" w:hAnsi="Consolas"/>
          <w:sz w:val="18"/>
        </w:rPr>
        <w:t>SIHG02000010.1  41521435   -.-.--.---.--.---.----.--.---.--.--.-.-..-........            41521414</w:t>
      </w:r>
    </w:p>
    <w:p>
      <w:r>
        <w:rPr>
          <w:rFonts w:ascii="Consolas" w:hAnsi="Consolas"/>
          <w:sz w:val="18"/>
        </w:rPr>
        <w:t>SIHG02000010.1  48124407   -.-.--.---.--.---.----.--.---.--.--.-.-..-........            48124386</w:t>
      </w:r>
    </w:p>
    <w:p>
      <w:r>
        <w:rPr>
          <w:rFonts w:ascii="Consolas" w:hAnsi="Consolas"/>
          <w:sz w:val="18"/>
        </w:rPr>
        <w:t>SIHG02000010.1  50872439   -.-.--.---.--.---.----.--.---.--.--.-.-..-........            50872460</w:t>
      </w:r>
    </w:p>
    <w:p>
      <w:r>
        <w:rPr>
          <w:rFonts w:ascii="Consolas" w:hAnsi="Consolas"/>
          <w:sz w:val="18"/>
        </w:rPr>
        <w:t>SIHG02000010.1  55132318   -.-.--.---.--.---.----.--.---.--.--.-.-..-........            55132339</w:t>
      </w:r>
    </w:p>
    <w:p>
      <w:r>
        <w:rPr>
          <w:rFonts w:ascii="Consolas" w:hAnsi="Consolas"/>
          <w:sz w:val="18"/>
        </w:rPr>
        <w:t>SIHG02000010.1  62173466   -.-.--.---.--.---.----.--.---.--.--.-.-..-............        62173441</w:t>
      </w:r>
    </w:p>
    <w:p>
      <w:r>
        <w:rPr>
          <w:rFonts w:ascii="Consolas" w:hAnsi="Consolas"/>
          <w:sz w:val="18"/>
        </w:rPr>
        <w:t>SIHG02000010.1  62576785   -.-.--.---.--.---.----.--.---.--.--.-.-..-....                62576768</w:t>
      </w:r>
    </w:p>
    <w:p>
      <w:r>
        <w:rPr>
          <w:rFonts w:ascii="Consolas" w:hAnsi="Consolas"/>
          <w:sz w:val="18"/>
        </w:rPr>
        <w:t>SIHG02000010.1  65031417   -.-.--.---.--.---.----.--.---.--.--.-.-..-....                65031434</w:t>
      </w:r>
    </w:p>
    <w:p>
      <w:r>
        <w:rPr>
          <w:rFonts w:ascii="Consolas" w:hAnsi="Consolas"/>
          <w:sz w:val="18"/>
        </w:rPr>
        <w:t>SIHG02000010.1  72649081   -.-.--.---.--.---.----.--.---.--.--.-.-..-........            72649060</w:t>
      </w:r>
    </w:p>
    <w:p>
      <w:r>
        <w:rPr>
          <w:rFonts w:ascii="Consolas" w:hAnsi="Consolas"/>
          <w:sz w:val="18"/>
        </w:rPr>
        <w:t>SIHG02000010.1  77602165   -.-.--.---.--.---.----.--.---.--.--.-.-..-.........           77602143</w:t>
      </w:r>
    </w:p>
    <w:p>
      <w:r>
        <w:rPr>
          <w:rFonts w:ascii="Consolas" w:hAnsi="Consolas"/>
          <w:sz w:val="18"/>
        </w:rPr>
        <w:t>SIHG02000010.1  80349990   -.-.--.---.--.---.----.--.---.--.--.-.-..-....                80349973</w:t>
      </w:r>
    </w:p>
    <w:p>
      <w:r>
        <w:rPr>
          <w:rFonts w:ascii="Consolas" w:hAnsi="Consolas"/>
          <w:sz w:val="18"/>
        </w:rPr>
        <w:t>SIHG02000010.1  83000872   -.-.--.---.--.---.----.--.---.--.--.-.-..-........            83000851</w:t>
      </w:r>
    </w:p>
    <w:p>
      <w:r>
        <w:rPr>
          <w:rFonts w:ascii="Consolas" w:hAnsi="Consolas"/>
          <w:sz w:val="18"/>
        </w:rPr>
        <w:t>SIHG02000010.1  91555459   -.-.--.---.--.---.----.--.---.--.--.-.-..-......              91555440</w:t>
      </w:r>
    </w:p>
    <w:p>
      <w:r>
        <w:rPr>
          <w:rFonts w:ascii="Consolas" w:hAnsi="Consolas"/>
          <w:sz w:val="18"/>
        </w:rPr>
        <w:t>SIHG02000010.1  92560205   -.-.--.---.--.---.----.--.---.--.--.-.-..-.......             92560225</w:t>
      </w:r>
    </w:p>
    <w:p>
      <w:r>
        <w:rPr>
          <w:rFonts w:ascii="Consolas" w:hAnsi="Consolas"/>
          <w:sz w:val="18"/>
        </w:rPr>
        <w:t>SIHG02000010.1  93549693   -.-.--.---.--.---.----.--.---.--.--.-.-..                     93549680</w:t>
      </w:r>
    </w:p>
    <w:p>
      <w:r>
        <w:rPr>
          <w:rFonts w:ascii="Consolas" w:hAnsi="Consolas"/>
          <w:sz w:val="18"/>
        </w:rPr>
        <w:t>SIHG02000010.1  101063478  -.-.--.---.--.---.----.--.---.--.--.-.-..-..                  101063463</w:t>
      </w:r>
    </w:p>
    <w:p>
      <w:r>
        <w:rPr>
          <w:rFonts w:ascii="Consolas" w:hAnsi="Consolas"/>
          <w:sz w:val="18"/>
        </w:rPr>
        <w:t>SIHG02000010.1  104670624  -.-.--.---.--.---.----.--.---.--.--.-.-..-........            104670603</w:t>
      </w:r>
    </w:p>
    <w:p>
      <w:r>
        <w:rPr>
          <w:rFonts w:ascii="Consolas" w:hAnsi="Consolas"/>
          <w:sz w:val="18"/>
        </w:rPr>
        <w:t>SIHG02000010.1  106257219  -.-.--.---.--.---.----.--.---.--.--.-.-..-.........           106257241</w:t>
      </w:r>
    </w:p>
    <w:p>
      <w:r>
        <w:rPr>
          <w:rFonts w:ascii="Consolas" w:hAnsi="Consolas"/>
          <w:sz w:val="18"/>
        </w:rPr>
        <w:t>SIHG02000010.1  114093154  -.-.--.---.--.---.----.--.---.--.--.-.-..-........            114093175</w:t>
      </w:r>
    </w:p>
    <w:p>
      <w:r>
        <w:rPr>
          <w:rFonts w:ascii="Consolas" w:hAnsi="Consolas"/>
          <w:sz w:val="18"/>
        </w:rPr>
        <w:t>SIHG02000010.1  6953676    -.-.--.---.--.---.----.--.---.--.--.-.-..-...                 6953692</w:t>
      </w:r>
    </w:p>
    <w:p>
      <w:r>
        <w:rPr>
          <w:rFonts w:ascii="Consolas" w:hAnsi="Consolas"/>
          <w:sz w:val="18"/>
        </w:rPr>
        <w:t>SIHG02000010.1  14701472   -.-.--.---.--.---.----.--C---.--.--.-.-..-..                  14701457</w:t>
      </w:r>
    </w:p>
    <w:p>
      <w:r>
        <w:rPr>
          <w:rFonts w:ascii="Consolas" w:hAnsi="Consolas"/>
          <w:sz w:val="18"/>
        </w:rPr>
        <w:t>SIHG02000010.1  18410593   -.-.--G---.--.---.----.--.---.--.--.-.-..-....                18410576</w:t>
      </w:r>
    </w:p>
    <w:p>
      <w:r>
        <w:rPr>
          <w:rFonts w:ascii="Consolas" w:hAnsi="Consolas"/>
          <w:sz w:val="18"/>
        </w:rPr>
        <w:t>SIHG02000010.1  18814766   -G-.--.---.--.---.----.--.---.--.--.-.-..-....                18814749</w:t>
      </w:r>
    </w:p>
    <w:p>
      <w:r>
        <w:rPr>
          <w:rFonts w:ascii="Consolas" w:hAnsi="Consolas"/>
          <w:sz w:val="18"/>
        </w:rPr>
        <w:t>SIHG02000010.1  28107864   -.-C--.---.--.---.----.--.---.--.--.-.-..-....                28107881</w:t>
      </w:r>
    </w:p>
    <w:p>
      <w:r>
        <w:rPr>
          <w:rFonts w:ascii="Consolas" w:hAnsi="Consolas"/>
          <w:sz w:val="18"/>
        </w:rPr>
        <w:t>SIHG02000010.1  38198773   -.-.--.---.--A---.----.--.---.--.--.-.-..-.........           38198751</w:t>
      </w:r>
    </w:p>
    <w:p>
      <w:r>
        <w:rPr>
          <w:rFonts w:ascii="Consolas" w:hAnsi="Consolas"/>
          <w:sz w:val="18"/>
        </w:rPr>
        <w:t>SIHG02000010.1  45581310   -.-.--.---.--.---.----.--C---.--.--.-.-..-.......             45581330</w:t>
      </w:r>
    </w:p>
    <w:p>
      <w:r>
        <w:rPr>
          <w:rFonts w:ascii="Consolas" w:hAnsi="Consolas"/>
          <w:sz w:val="18"/>
        </w:rPr>
        <w:t>SIHG02000010.1  52850078   -.-.--.---.--.---.----.--.---.--.--.-C-..-........            52850099</w:t>
      </w:r>
    </w:p>
    <w:p>
      <w:r>
        <w:rPr>
          <w:rFonts w:ascii="Consolas" w:hAnsi="Consolas"/>
          <w:sz w:val="18"/>
        </w:rPr>
        <w:t>SIHG02000010.1  59406710   -.-.--.---.--.---.----.--.---.--.--.-.-..-........            59406689</w:t>
      </w:r>
    </w:p>
    <w:p>
      <w:r>
        <w:rPr>
          <w:rFonts w:ascii="Consolas" w:hAnsi="Consolas"/>
          <w:sz w:val="18"/>
        </w:rPr>
        <w:t>SIHG02000010.1  69830926   -.-.--.---.--.---.----.--C---.--.--.-.-..-.                   69830912</w:t>
      </w:r>
    </w:p>
    <w:p>
      <w:r>
        <w:rPr>
          <w:rFonts w:ascii="Consolas" w:hAnsi="Consolas"/>
          <w:sz w:val="18"/>
        </w:rPr>
        <w:t>SIHG02000010.1  87730139   -.-.--.---.--.---.----.--.---C--.--.-.-..-........            87730160</w:t>
      </w:r>
    </w:p>
    <w:p>
      <w:r>
        <w:rPr>
          <w:rFonts w:ascii="Consolas" w:hAnsi="Consolas"/>
          <w:sz w:val="18"/>
        </w:rPr>
        <w:t>SIHG02000010.1  91545582   -.-.--.---.--.---.----.--.---.--.--.-.-..                     91545595</w:t>
      </w:r>
    </w:p>
    <w:p>
      <w:r>
        <w:rPr>
          <w:rFonts w:ascii="Consolas" w:hAnsi="Consolas"/>
          <w:sz w:val="18"/>
        </w:rPr>
        <w:t>SIHG02000010.1  92649455   -.-.--.---.--.---.----.--.---C--.--.-.-..-........            92649434</w:t>
      </w:r>
    </w:p>
    <w:p>
      <w:r>
        <w:rPr>
          <w:rFonts w:ascii="Consolas" w:hAnsi="Consolas"/>
          <w:sz w:val="18"/>
        </w:rPr>
        <w:t>SIHG02000010.1  96899147   -.-.--.---.--G---.----.--.---.--.--.-.-..-..........          96899124</w:t>
      </w:r>
    </w:p>
    <w:p>
      <w:r>
        <w:rPr>
          <w:rFonts w:ascii="Consolas" w:hAnsi="Consolas"/>
          <w:sz w:val="18"/>
        </w:rPr>
        <w:t>SIHG02000010.1  99150745   -.-.--.---.--.---.----.--.---.--.--.-.-.A-.......             99150765</w:t>
      </w:r>
    </w:p>
    <w:p>
      <w:r>
        <w:rPr>
          <w:rFonts w:ascii="Consolas" w:hAnsi="Consolas"/>
          <w:sz w:val="18"/>
        </w:rPr>
        <w:t>SIHG02000010.1  106751727  -.-.--.---C--.---.----.--.---.--.--.-.-..-........            106751706</w:t>
      </w:r>
    </w:p>
    <w:p>
      <w:r>
        <w:rPr>
          <w:rFonts w:ascii="Consolas" w:hAnsi="Consolas"/>
          <w:sz w:val="18"/>
        </w:rPr>
        <w:t>SIHG02000010.1  10550703   -.-.--.---.--.---.----.--.---.--.--.-.-..-....                10550686</w:t>
      </w:r>
    </w:p>
    <w:p>
      <w:r>
        <w:rPr>
          <w:rFonts w:ascii="Consolas" w:hAnsi="Consolas"/>
          <w:sz w:val="18"/>
        </w:rPr>
        <w:t>SIHG02000010.1  17785421   -.-.--.---.--.---.----.--.---.--.--.-.-..                     17785408</w:t>
      </w:r>
    </w:p>
    <w:p>
      <w:r>
        <w:rPr>
          <w:rFonts w:ascii="Consolas" w:hAnsi="Consolas"/>
          <w:sz w:val="18"/>
        </w:rPr>
        <w:t>SIHG02000010.1  21184660   -.-.--.---.--.---.----.--.---.--.--.-.-..-.......             21184640</w:t>
      </w:r>
    </w:p>
    <w:p>
      <w:r>
        <w:rPr>
          <w:rFonts w:ascii="Consolas" w:hAnsi="Consolas"/>
          <w:sz w:val="18"/>
        </w:rPr>
        <w:t>SIHG02000010.1  29915370   -.-.--.---.--.---.----.--.---.--.--.-.-..-..........          29915393</w:t>
      </w:r>
    </w:p>
    <w:p>
      <w:r>
        <w:rPr>
          <w:rFonts w:ascii="Consolas" w:hAnsi="Consolas"/>
          <w:sz w:val="18"/>
        </w:rPr>
        <w:t>SIHG02000010.1  31587531   -.-.--.---.--.---.----.--.---.--.--.-.-..-...                 31587547</w:t>
      </w:r>
    </w:p>
    <w:p>
      <w:r>
        <w:rPr>
          <w:rFonts w:ascii="Consolas" w:hAnsi="Consolas"/>
          <w:sz w:val="18"/>
        </w:rPr>
        <w:t>SIHG02000010.1  32632544   -.-.--.---.--.---.----.--.---.--.--.-.-..                     32632531</w:t>
      </w:r>
    </w:p>
    <w:p>
      <w:r>
        <w:rPr>
          <w:rFonts w:ascii="Consolas" w:hAnsi="Consolas"/>
          <w:sz w:val="18"/>
        </w:rPr>
        <w:t>SIHG02000010.1  32642974   -.-.--.---.--.---.----.--.---.--.--.-.-..-.......             32642954</w:t>
      </w:r>
    </w:p>
    <w:p>
      <w:r>
        <w:rPr>
          <w:rFonts w:ascii="Consolas" w:hAnsi="Consolas"/>
          <w:sz w:val="18"/>
        </w:rPr>
        <w:t>SIHG02000010.1  49539846   -.-.--.---.--.---.----.--.---.--.--.-.-..-...........         49539822</w:t>
      </w:r>
    </w:p>
    <w:p>
      <w:r>
        <w:rPr>
          <w:rFonts w:ascii="Consolas" w:hAnsi="Consolas"/>
          <w:sz w:val="18"/>
        </w:rPr>
        <w:t>SIHG02000010.1  50317383   -.-.--.---.--.---.----.--.---.--.--.-.-..-.                   50317369</w:t>
      </w:r>
    </w:p>
    <w:p>
      <w:r>
        <w:rPr>
          <w:rFonts w:ascii="Consolas" w:hAnsi="Consolas"/>
          <w:sz w:val="18"/>
        </w:rPr>
        <w:t>SIHG02000010.1  71963249   -.-.--.---.--.---.----.--.---.--.--.-.-..-......              71963268</w:t>
      </w:r>
    </w:p>
    <w:p>
      <w:r>
        <w:rPr>
          <w:rFonts w:ascii="Consolas" w:hAnsi="Consolas"/>
          <w:sz w:val="18"/>
        </w:rPr>
        <w:t>SIHG02000010.1  72358641   -.-.--.---.--.---.----.--.---.--.--.-.-..-..                  72358626</w:t>
      </w:r>
    </w:p>
    <w:p>
      <w:r>
        <w:rPr>
          <w:rFonts w:ascii="Consolas" w:hAnsi="Consolas"/>
          <w:sz w:val="18"/>
        </w:rPr>
        <w:t>SIHG02000010.1  77602161   -.-.--.---.--.---.----.--.---.--.--.-.-..-....                77602144</w:t>
      </w:r>
    </w:p>
    <w:p>
      <w:r>
        <w:rPr>
          <w:rFonts w:ascii="Consolas" w:hAnsi="Consolas"/>
          <w:sz w:val="18"/>
        </w:rPr>
        <w:t>SIHG02000010.1  79444589   -.-.--.---.--.---.----.--.---.--.--.-.-..-.......             79444609</w:t>
      </w:r>
    </w:p>
    <w:p>
      <w:r>
        <w:rPr>
          <w:rFonts w:ascii="Consolas" w:hAnsi="Consolas"/>
          <w:sz w:val="18"/>
        </w:rPr>
        <w:t>SIHG02000010.1  81313779   -.-.--.---.--.---.----.--.---.--.--.-.-..-.........           81313801</w:t>
      </w:r>
    </w:p>
    <w:p>
      <w:r>
        <w:rPr>
          <w:rFonts w:ascii="Consolas" w:hAnsi="Consolas"/>
          <w:sz w:val="18"/>
        </w:rPr>
        <w:t>SIHG02000010.1  84723550   -.-.--.---.--.---.----.--.---.--.--.-.-..-......              84723531</w:t>
      </w:r>
    </w:p>
    <w:p>
      <w:r>
        <w:rPr>
          <w:rFonts w:ascii="Consolas" w:hAnsi="Consolas"/>
          <w:sz w:val="18"/>
        </w:rPr>
        <w:t>SIHG02000010.1  92560209   -.-.--.---.--.---.----.--.---.--.--.-.-..-...                 92560225</w:t>
      </w:r>
    </w:p>
    <w:p>
      <w:r>
        <w:rPr>
          <w:rFonts w:ascii="Consolas" w:hAnsi="Consolas"/>
          <w:sz w:val="18"/>
        </w:rPr>
        <w:t>SIHG02000010.1  93169581   -.-.--.---.--.---.----.--.---.--.--.-.-..-........            93169560</w:t>
      </w:r>
    </w:p>
    <w:p>
      <w:r>
        <w:rPr>
          <w:rFonts w:ascii="Consolas" w:hAnsi="Consolas"/>
          <w:sz w:val="18"/>
        </w:rPr>
        <w:t>SIHG02000010.1  96667148   -.-.--.---.--.---.----.--.---.--.--.-.-..-.......             96667168</w:t>
      </w:r>
    </w:p>
    <w:p>
      <w:r>
        <w:rPr>
          <w:rFonts w:ascii="Consolas" w:hAnsi="Consolas"/>
          <w:sz w:val="18"/>
        </w:rPr>
        <w:t>SIHG02000010.1  106257223  -.-.--.---.--.---.----.--.---.--.--.-.-..-....                106257240</w:t>
      </w:r>
    </w:p>
    <w:p>
      <w:r>
        <w:rPr>
          <w:rFonts w:ascii="Consolas" w:hAnsi="Consolas"/>
          <w:sz w:val="18"/>
        </w:rPr>
        <w:t>SIHG02000010.1  110027068  -.-.--.---.--.---.----.--.---.--.--.-.-..-........            110027089</w:t>
      </w:r>
    </w:p>
    <w:p>
      <w:r>
        <w:rPr>
          <w:rFonts w:ascii="Consolas" w:hAnsi="Consolas"/>
          <w:sz w:val="18"/>
        </w:rPr>
        <w:t>SIHG02000010.1  111532804  -.-.--.---.--.---.----.--.---.--.--.-.-..-.........           111532782</w:t>
      </w:r>
    </w:p>
    <w:p>
      <w:r>
        <w:rPr>
          <w:rFonts w:ascii="Consolas" w:hAnsi="Consolas"/>
          <w:sz w:val="18"/>
        </w:rPr>
        <w:t>SIHG02000010.1  113091997  -.-.--.---.--.---.----.--.---.--.--.-.-..-.........           113091975</w:t>
      </w:r>
    </w:p>
    <w:p>
      <w:r>
        <w:rPr>
          <w:rFonts w:ascii="Consolas" w:hAnsi="Consolas"/>
          <w:sz w:val="18"/>
        </w:rPr>
        <w:t>SIHG02000010.1  113130853  -.-.--.---.--.---.----.--.---.--.--.-.-..-.........           113130831</w:t>
      </w:r>
    </w:p>
    <w:p>
      <w:r>
        <w:rPr>
          <w:rFonts w:ascii="Consolas" w:hAnsi="Consolas"/>
          <w:sz w:val="18"/>
        </w:rPr>
        <w:t>SIHG02000010.1  3520096    -.-.--.---.--.---.----.--.---.--.--.-.-..-....                3520079</w:t>
      </w:r>
    </w:p>
    <w:p>
      <w:r>
        <w:rPr>
          <w:rFonts w:ascii="Consolas" w:hAnsi="Consolas"/>
          <w:sz w:val="18"/>
        </w:rPr>
        <w:t>SIHG02000010.1  4067073    -.-.--.---.--.---.----.--.---.--.--.-.-..-....                4067090</w:t>
      </w:r>
    </w:p>
    <w:p>
      <w:r>
        <w:rPr>
          <w:rFonts w:ascii="Consolas" w:hAnsi="Consolas"/>
          <w:sz w:val="18"/>
        </w:rPr>
        <w:t>SIHG02000010.1  14360725   -.-.--.---.--.---.----.--.---.--.--.-.-..-....                14360708</w:t>
      </w:r>
    </w:p>
    <w:p>
      <w:r>
        <w:rPr>
          <w:rFonts w:ascii="Consolas" w:hAnsi="Consolas"/>
          <w:sz w:val="18"/>
        </w:rPr>
        <w:t>SIHG02000010.1  14807195   -.-.--.---.--.---.----.--.---.--.--.-.-..-.........           14807173</w:t>
      </w:r>
    </w:p>
    <w:p>
      <w:r>
        <w:rPr>
          <w:rFonts w:ascii="Consolas" w:hAnsi="Consolas"/>
          <w:sz w:val="18"/>
        </w:rPr>
        <w:t>SIHG02000010.1  18450391   -.-.--.---.--.---.----.--.---.--.--.-.-..-..                  18450406</w:t>
      </w:r>
    </w:p>
    <w:p>
      <w:r>
        <w:rPr>
          <w:rFonts w:ascii="Consolas" w:hAnsi="Consolas"/>
          <w:sz w:val="18"/>
        </w:rPr>
        <w:t>SIHG02000010.1  18450387   -.-.--.---.--.---.----.--.---.--.--.-.-..-......              18450406</w:t>
      </w:r>
    </w:p>
    <w:p>
      <w:r>
        <w:rPr>
          <w:rFonts w:ascii="Consolas" w:hAnsi="Consolas"/>
          <w:sz w:val="18"/>
        </w:rPr>
        <w:t>SIHG02000010.1  19504988   -.-.--.---.--.---.----.--.---.--.--.-.-..-.........           19504966</w:t>
      </w:r>
    </w:p>
    <w:p>
      <w:r>
        <w:rPr>
          <w:rFonts w:ascii="Consolas" w:hAnsi="Consolas"/>
          <w:sz w:val="18"/>
        </w:rPr>
        <w:t>SIHG02000010.1  22741509   -.-.--.---.--.---.----.--.---.--.--.-.-..-..........          22741486</w:t>
      </w:r>
    </w:p>
    <w:p>
      <w:r>
        <w:rPr>
          <w:rFonts w:ascii="Consolas" w:hAnsi="Consolas"/>
          <w:sz w:val="18"/>
        </w:rPr>
        <w:t>SIHG02000010.1  34333558   -.-.--.---.--.---.----.--.---.--.--.-.-..-........            34333537</w:t>
      </w:r>
    </w:p>
    <w:p>
      <w:r>
        <w:rPr>
          <w:rFonts w:ascii="Consolas" w:hAnsi="Consolas"/>
          <w:sz w:val="18"/>
        </w:rPr>
        <w:t>SIHG02000010.1  34333554   -.-.--.---.--.---.----.--.---.--.--.-.-..-....                34333537</w:t>
      </w:r>
    </w:p>
    <w:p>
      <w:r>
        <w:rPr>
          <w:rFonts w:ascii="Consolas" w:hAnsi="Consolas"/>
          <w:sz w:val="18"/>
        </w:rPr>
        <w:t>SIHG02000010.1  36941444   -.-.--.---.--.---.----.--.---.--.--.-.-..                     36941431</w:t>
      </w:r>
    </w:p>
    <w:p>
      <w:r>
        <w:rPr>
          <w:rFonts w:ascii="Consolas" w:hAnsi="Consolas"/>
          <w:sz w:val="18"/>
        </w:rPr>
        <w:t>SIHG02000010.1  39313418   -.-.--.---.--.---.----.--.---.--.--.-.-..-.........           39313396</w:t>
      </w:r>
    </w:p>
    <w:p>
      <w:r>
        <w:rPr>
          <w:rFonts w:ascii="Consolas" w:hAnsi="Consolas"/>
          <w:sz w:val="18"/>
        </w:rPr>
        <w:t>SIHG02000010.1  40589996   -.-.--.---.--.---.----.--.---.--.--.-.-..                     40590009</w:t>
      </w:r>
    </w:p>
    <w:p>
      <w:r>
        <w:rPr>
          <w:rFonts w:ascii="Consolas" w:hAnsi="Consolas"/>
          <w:sz w:val="18"/>
        </w:rPr>
        <w:t>SIHG02000010.1  41033476   -.-.--.---.--.---.----.--.---.--.--.-.-..                     41033489</w:t>
      </w:r>
    </w:p>
    <w:p>
      <w:r>
        <w:rPr>
          <w:rFonts w:ascii="Consolas" w:hAnsi="Consolas"/>
          <w:sz w:val="18"/>
        </w:rPr>
        <w:t>SIHG02000010.1  44969767   -.-.--.---.--.---.----.--.---.--.--.-.-..-......              44969748</w:t>
      </w:r>
    </w:p>
    <w:p>
      <w:r>
        <w:rPr>
          <w:rFonts w:ascii="Consolas" w:hAnsi="Consolas"/>
          <w:sz w:val="18"/>
        </w:rPr>
        <w:t>SIHG02000010.1  46850761   -.-.--.---.--.---.----.--.---.--.--.-.-..                     46850748</w:t>
      </w:r>
    </w:p>
    <w:p>
      <w:r>
        <w:rPr>
          <w:rFonts w:ascii="Consolas" w:hAnsi="Consolas"/>
          <w:sz w:val="18"/>
        </w:rPr>
        <w:t>SIHG02000010.1  49539838   -.-.--.---.--.---.----.--.---.--.--.-.-..                     49539825</w:t>
      </w:r>
    </w:p>
    <w:p>
      <w:r>
        <w:rPr>
          <w:rFonts w:ascii="Consolas" w:hAnsi="Consolas"/>
          <w:sz w:val="18"/>
        </w:rPr>
        <w:t>SIHG02000010.1  57091634   -.-.--.---.--.---.----.--.---.--.--.-.-..-.........           57091656</w:t>
      </w:r>
    </w:p>
    <w:p>
      <w:r>
        <w:rPr>
          <w:rFonts w:ascii="Consolas" w:hAnsi="Consolas"/>
          <w:sz w:val="18"/>
        </w:rPr>
        <w:t>SIHG02000010.1  65283128   -.-.--.---.--.---.----.--.---.--.--.-.-..-...                 65283144</w:t>
      </w:r>
    </w:p>
    <w:p>
      <w:r>
        <w:rPr>
          <w:rFonts w:ascii="Consolas" w:hAnsi="Consolas"/>
          <w:sz w:val="18"/>
        </w:rPr>
        <w:t>SIHG02000010.1  65283124   -.-.--.---.--.---.----.--.---.--.--.-.-..-.......             65283144</w:t>
      </w:r>
    </w:p>
    <w:p>
      <w:r>
        <w:rPr>
          <w:rFonts w:ascii="Consolas" w:hAnsi="Consolas"/>
          <w:sz w:val="18"/>
        </w:rPr>
        <w:t>SIHG02000010.1  68219767   -.-.--.---.--.---.----.--.---.--.--.-.-..-.........           68219745</w:t>
      </w:r>
    </w:p>
    <w:p>
      <w:r>
        <w:rPr>
          <w:rFonts w:ascii="Consolas" w:hAnsi="Consolas"/>
          <w:sz w:val="18"/>
        </w:rPr>
        <w:t>SIHG02000010.1  71963253   -.-.--.---.--.---.----.--.---.--.--.-.-..-..                  71963268</w:t>
      </w:r>
    </w:p>
    <w:p>
      <w:r>
        <w:rPr>
          <w:rFonts w:ascii="Consolas" w:hAnsi="Consolas"/>
          <w:sz w:val="18"/>
        </w:rPr>
        <w:t>SIHG02000010.1  72358645   -.-.--.---.--.---.----.--.---.--.--.-.-..-......              72358626</w:t>
      </w:r>
    </w:p>
    <w:p>
      <w:r>
        <w:rPr>
          <w:rFonts w:ascii="Consolas" w:hAnsi="Consolas"/>
          <w:sz w:val="18"/>
        </w:rPr>
        <w:t>SIHG02000010.1  72667233   -.-.--.---.--.---.----.--.---.--.--.-.-..-.                   72667247</w:t>
      </w:r>
    </w:p>
    <w:p>
      <w:r>
        <w:rPr>
          <w:rFonts w:ascii="Consolas" w:hAnsi="Consolas"/>
          <w:sz w:val="18"/>
        </w:rPr>
        <w:t>SIHG02000010.1  76298834   -.-.--.---.--.---.----.--.---.--.--.-.-..                     76298847</w:t>
      </w:r>
    </w:p>
    <w:p>
      <w:r>
        <w:rPr>
          <w:rFonts w:ascii="Consolas" w:hAnsi="Consolas"/>
          <w:sz w:val="18"/>
        </w:rPr>
        <w:t>SIHG02000010.1  80653485   -.-.--.---.--.---.----.--.---.--.--.-.-..                     80653472</w:t>
      </w:r>
    </w:p>
    <w:p>
      <w:r>
        <w:rPr>
          <w:rFonts w:ascii="Consolas" w:hAnsi="Consolas"/>
          <w:sz w:val="18"/>
        </w:rPr>
        <w:t>SIHG02000010.1  81149725   -.-.--.---.--.---.----.--.---.--.--.-.-..-.........           81149747</w:t>
      </w:r>
    </w:p>
    <w:p>
      <w:r>
        <w:rPr>
          <w:rFonts w:ascii="Consolas" w:hAnsi="Consolas"/>
          <w:sz w:val="18"/>
        </w:rPr>
        <w:t>SIHG02000010.1  81157577   -.-.--.---.--.---.----.--.---.--.--.-.-..                     81157590</w:t>
      </w:r>
    </w:p>
    <w:p>
      <w:r>
        <w:rPr>
          <w:rFonts w:ascii="Consolas" w:hAnsi="Consolas"/>
          <w:sz w:val="18"/>
        </w:rPr>
        <w:t>SIHG02000010.1  81313783   -.-.--.---.--.---.----.--.---.--.--.-.-..-....                81313800</w:t>
      </w:r>
    </w:p>
    <w:p>
      <w:r>
        <w:rPr>
          <w:rFonts w:ascii="Consolas" w:hAnsi="Consolas"/>
          <w:sz w:val="18"/>
        </w:rPr>
        <w:t>SIHG02000010.1  84723546   -.-.--.---.--.---.----.--.---.--.--.-.-..-..                  84723531</w:t>
      </w:r>
    </w:p>
    <w:p>
      <w:r>
        <w:rPr>
          <w:rFonts w:ascii="Consolas" w:hAnsi="Consolas"/>
          <w:sz w:val="18"/>
        </w:rPr>
        <w:t>SIHG02000010.1  89228729   -.-.--.---.--.---.----.--.---.--.--.-.-..-......              89228748</w:t>
      </w:r>
    </w:p>
    <w:p>
      <w:r>
        <w:rPr>
          <w:rFonts w:ascii="Consolas" w:hAnsi="Consolas"/>
          <w:sz w:val="18"/>
        </w:rPr>
        <w:t>SIHG02000010.1  91555455   -.-.--.---.--.---.----.--.---.--.--.-.-..-..                  91555440</w:t>
      </w:r>
    </w:p>
    <w:p>
      <w:r>
        <w:rPr>
          <w:rFonts w:ascii="Consolas" w:hAnsi="Consolas"/>
          <w:sz w:val="18"/>
        </w:rPr>
        <w:t>SIHG02000010.1  91555463   -.-.--.---.--.---.----.--.---.--.--.-.-..-........            91555442</w:t>
      </w:r>
    </w:p>
    <w:p>
      <w:r>
        <w:rPr>
          <w:rFonts w:ascii="Consolas" w:hAnsi="Consolas"/>
          <w:sz w:val="18"/>
        </w:rPr>
        <w:t>SIHG02000010.1  93169573   -.-.--.---.--.---.----.--.---.--.--.-.-..-..                  93169558</w:t>
      </w:r>
    </w:p>
    <w:p>
      <w:r>
        <w:rPr>
          <w:rFonts w:ascii="Consolas" w:hAnsi="Consolas"/>
          <w:sz w:val="18"/>
        </w:rPr>
        <w:t>SIHG02000010.1  94426361   -.-.--.---.--.---.----.--.---.--.--.-.-..-.....               94426379</w:t>
      </w:r>
    </w:p>
    <w:p>
      <w:r>
        <w:rPr>
          <w:rFonts w:ascii="Consolas" w:hAnsi="Consolas"/>
          <w:sz w:val="18"/>
        </w:rPr>
        <w:t>SIHG02000010.1  101063482  -.-.--.---.--.---.----.--.---.--.--.-.-..-......              101063463</w:t>
      </w:r>
    </w:p>
    <w:p>
      <w:r>
        <w:rPr>
          <w:rFonts w:ascii="Consolas" w:hAnsi="Consolas"/>
          <w:sz w:val="18"/>
        </w:rPr>
        <w:t>SIHG02000010.1  102793717  -.-.--.---.--.---.----.--.---.--.--.-.-..                     102793730</w:t>
      </w:r>
    </w:p>
    <w:p>
      <w:r>
        <w:rPr>
          <w:rFonts w:ascii="Consolas" w:hAnsi="Consolas"/>
          <w:sz w:val="18"/>
        </w:rPr>
        <w:t>SIHG02000010.1  110027076  -.-.--.---.--.---.----.--.---.--.--.-.-..-..                  110027091</w:t>
      </w:r>
    </w:p>
    <w:p>
      <w:r>
        <w:rPr>
          <w:rFonts w:ascii="Consolas" w:hAnsi="Consolas"/>
          <w:sz w:val="18"/>
        </w:rPr>
        <w:t>SIHG02000010.1  111532800  -.-.--.---.--.---.----.--.---.--.--.-.-..-....                111532783</w:t>
      </w:r>
    </w:p>
    <w:p>
      <w:r>
        <w:rPr>
          <w:rFonts w:ascii="Consolas" w:hAnsi="Consolas"/>
          <w:sz w:val="18"/>
        </w:rPr>
        <w:t>SIHG02000010.1  113091993  -.-.--.---.--.---.----.--.---.--.--.-.-..-....                113091976</w:t>
      </w:r>
    </w:p>
    <w:p>
      <w:r>
        <w:rPr>
          <w:rFonts w:ascii="Consolas" w:hAnsi="Consolas"/>
          <w:sz w:val="18"/>
        </w:rPr>
        <w:t>SIHG02000010.1  113130849  -.-.--.---.--.---.----.--.---.--.--.-.-..-....                113130832</w:t>
      </w:r>
    </w:p>
    <w:p>
      <w:r>
        <w:rPr>
          <w:rFonts w:ascii="Consolas" w:hAnsi="Consolas"/>
          <w:sz w:val="18"/>
        </w:rPr>
        <w:t>SIHG02000010.1  10976653   -.-.--.---.--.---.----.--.---.--.--.-.-..-..                  10976668</w:t>
      </w:r>
    </w:p>
    <w:p>
      <w:r>
        <w:rPr>
          <w:rFonts w:ascii="Consolas" w:hAnsi="Consolas"/>
          <w:sz w:val="18"/>
        </w:rPr>
        <w:t>SIHG02000010.1  10976649   -.-.--.---.--.---.----.--.---.--.--.-.-..-......              10976668</w:t>
      </w:r>
    </w:p>
    <w:p>
      <w:r>
        <w:rPr>
          <w:rFonts w:ascii="Consolas" w:hAnsi="Consolas"/>
          <w:sz w:val="18"/>
        </w:rPr>
        <w:t>SIHG02000010.1  14807191   -.-.--.---.--.---.----.--.---.--.--.-.-..-....                14807174</w:t>
      </w:r>
    </w:p>
    <w:p>
      <w:r>
        <w:rPr>
          <w:rFonts w:ascii="Consolas" w:hAnsi="Consolas"/>
          <w:sz w:val="18"/>
        </w:rPr>
        <w:t>SIHG02000010.1  15936306   -.-.--.---.--.---.----.--.---.--.--.-.-..-.........           15936284</w:t>
      </w:r>
    </w:p>
    <w:p>
      <w:r>
        <w:rPr>
          <w:rFonts w:ascii="Consolas" w:hAnsi="Consolas"/>
          <w:sz w:val="18"/>
        </w:rPr>
        <w:t>SIHG02000010.1  16901285   -.-.--.---.--.---.----.--.---.--.--.-.-.                      16901297</w:t>
      </w:r>
    </w:p>
    <w:p>
      <w:r>
        <w:rPr>
          <w:rFonts w:ascii="Consolas" w:hAnsi="Consolas"/>
          <w:sz w:val="18"/>
        </w:rPr>
        <w:t>SIHG02000010.1  17785429   -.-.--.---.--.---.----.--.---.--.--.-.-..-.........           17785407</w:t>
      </w:r>
    </w:p>
    <w:p>
      <w:r>
        <w:rPr>
          <w:rFonts w:ascii="Consolas" w:hAnsi="Consolas"/>
          <w:sz w:val="18"/>
        </w:rPr>
        <w:t>SIHG02000010.1  19504984   -.-.--.---.--.---.----.--.---.--.--.-.-..-....                19504967</w:t>
      </w:r>
    </w:p>
    <w:p>
      <w:r>
        <w:rPr>
          <w:rFonts w:ascii="Consolas" w:hAnsi="Consolas"/>
          <w:sz w:val="18"/>
        </w:rPr>
        <w:t>SIHG02000010.1  22741501   -.-.--.---.--.---.----.--.---.--.--.-.-..                     22741488</w:t>
      </w:r>
    </w:p>
    <w:p>
      <w:r>
        <w:rPr>
          <w:rFonts w:ascii="Consolas" w:hAnsi="Consolas"/>
          <w:sz w:val="18"/>
        </w:rPr>
        <w:t>SIHG02000010.1  29064394   -.-.--.---.--.---.----.--.---.--.--.-.-..-.........           29064372</w:t>
      </w:r>
    </w:p>
    <w:p>
      <w:r>
        <w:rPr>
          <w:rFonts w:ascii="Consolas" w:hAnsi="Consolas"/>
          <w:sz w:val="18"/>
        </w:rPr>
        <w:t>SIHG02000010.1  29064386   -.-.--.---.--.---.----.--.---.--.--.-.-..                     29064373</w:t>
      </w:r>
    </w:p>
    <w:p>
      <w:r>
        <w:rPr>
          <w:rFonts w:ascii="Consolas" w:hAnsi="Consolas"/>
          <w:sz w:val="18"/>
        </w:rPr>
        <w:t>SIHG02000010.1  29915374   -.-.--.---.--.---.----.--.---.--.--.-.-..-....                29915391</w:t>
      </w:r>
    </w:p>
    <w:p>
      <w:r>
        <w:rPr>
          <w:rFonts w:ascii="Consolas" w:hAnsi="Consolas"/>
          <w:sz w:val="18"/>
        </w:rPr>
        <w:t>SIHG02000010.1  31587523   -.-.--.---.--.---.----.--.---.--.--.-.-..-........            31587544</w:t>
      </w:r>
    </w:p>
    <w:p>
      <w:r>
        <w:rPr>
          <w:rFonts w:ascii="Consolas" w:hAnsi="Consolas"/>
          <w:sz w:val="18"/>
        </w:rPr>
        <w:t>SIHG02000010.1  33774462   -.-.--.---.--.---.----.--.---.--.--.-.-..-.........           33774440</w:t>
      </w:r>
    </w:p>
    <w:p>
      <w:r>
        <w:rPr>
          <w:rFonts w:ascii="Consolas" w:hAnsi="Consolas"/>
          <w:sz w:val="18"/>
        </w:rPr>
        <w:t>SIHG02000010.1  35080427   -.-.--.---.--.---.----.--.---.--.--.-.-..-...........         35080403</w:t>
      </w:r>
    </w:p>
    <w:p>
      <w:r>
        <w:rPr>
          <w:rFonts w:ascii="Consolas" w:hAnsi="Consolas"/>
          <w:sz w:val="18"/>
        </w:rPr>
        <w:t>SIHG02000010.1  36941452   -.-.--.---.--.---.----.--.---.--.--.-.-..-.........           36941430</w:t>
      </w:r>
    </w:p>
    <w:p>
      <w:r>
        <w:rPr>
          <w:rFonts w:ascii="Consolas" w:hAnsi="Consolas"/>
          <w:sz w:val="18"/>
        </w:rPr>
        <w:t>SIHG02000010.1  39313414   -.-.--.---.--.---.----.--.---.--.--.-.-..-....                39313397</w:t>
      </w:r>
    </w:p>
    <w:p>
      <w:r>
        <w:rPr>
          <w:rFonts w:ascii="Consolas" w:hAnsi="Consolas"/>
          <w:sz w:val="18"/>
        </w:rPr>
        <w:t>SIHG02000010.1  40589988   -.-.--.---.--.---.----.--.---.--.--.-.-..-.........           40590010</w:t>
      </w:r>
    </w:p>
    <w:p>
      <w:r>
        <w:rPr>
          <w:rFonts w:ascii="Consolas" w:hAnsi="Consolas"/>
          <w:sz w:val="18"/>
        </w:rPr>
        <w:t>SIHG02000010.1  46850769   -.-.--.---.--.---.----.--.---.--.--.-.-..-.........           46850747</w:t>
      </w:r>
    </w:p>
    <w:p>
      <w:r>
        <w:rPr>
          <w:rFonts w:ascii="Consolas" w:hAnsi="Consolas"/>
          <w:sz w:val="18"/>
        </w:rPr>
        <w:t>SIHG02000010.1  50317387   -.-.--.---.--.---.----.--.---.--.--.-.-..-.....               50317369</w:t>
      </w:r>
    </w:p>
    <w:p>
      <w:r>
        <w:rPr>
          <w:rFonts w:ascii="Consolas" w:hAnsi="Consolas"/>
          <w:sz w:val="18"/>
        </w:rPr>
        <w:t>SIHG02000010.1  55956001   -.-.--.---.--.---.----.--.---.--.--.-.-..                     55956014</w:t>
      </w:r>
    </w:p>
    <w:p>
      <w:r>
        <w:rPr>
          <w:rFonts w:ascii="Consolas" w:hAnsi="Consolas"/>
          <w:sz w:val="18"/>
        </w:rPr>
        <w:t>SIHG02000010.1  55955993   -.-.--.---.--.---.----.--.---.--.--.-.-..-.........           55956015</w:t>
      </w:r>
    </w:p>
    <w:p>
      <w:r>
        <w:rPr>
          <w:rFonts w:ascii="Consolas" w:hAnsi="Consolas"/>
          <w:sz w:val="18"/>
        </w:rPr>
        <w:t>SIHG02000010.1  57091638   -.-.--.---.--.---.----.--.---.--.--.-.-..-....                57091655</w:t>
      </w:r>
    </w:p>
    <w:p>
      <w:r>
        <w:rPr>
          <w:rFonts w:ascii="Consolas" w:hAnsi="Consolas"/>
          <w:sz w:val="18"/>
        </w:rPr>
        <w:t>SIHG02000010.1  63048106   -.-.--.---.--.---.----.--.---.--.--.-.-..-.........           63048084</w:t>
      </w:r>
    </w:p>
    <w:p>
      <w:r>
        <w:rPr>
          <w:rFonts w:ascii="Consolas" w:hAnsi="Consolas"/>
          <w:sz w:val="18"/>
        </w:rPr>
        <w:t>SIHG02000010.1  67873042   -.-.--.---.--.---.----.--.---.--.--.-.-..                     67873055</w:t>
      </w:r>
    </w:p>
    <w:p>
      <w:r>
        <w:rPr>
          <w:rFonts w:ascii="Consolas" w:hAnsi="Consolas"/>
          <w:sz w:val="18"/>
        </w:rPr>
        <w:t>SIHG02000010.1  69922997   -.-.--.---.--.---.----.--.---.--.--.-.-..-....                69923014</w:t>
      </w:r>
    </w:p>
    <w:p>
      <w:r>
        <w:rPr>
          <w:rFonts w:ascii="Consolas" w:hAnsi="Consolas"/>
          <w:sz w:val="18"/>
        </w:rPr>
        <w:t>SIHG02000010.1  69922993   -.-.--.---.--.---.----.--.---.--.--.-.-..-........            69923014</w:t>
      </w:r>
    </w:p>
    <w:p>
      <w:r>
        <w:rPr>
          <w:rFonts w:ascii="Consolas" w:hAnsi="Consolas"/>
          <w:sz w:val="18"/>
        </w:rPr>
        <w:t>SIHG02000010.1  71589826   -.-.--.---.--.---.----.--.---.--.--.-.                        71589815</w:t>
      </w:r>
    </w:p>
    <w:p>
      <w:r>
        <w:rPr>
          <w:rFonts w:ascii="Consolas" w:hAnsi="Consolas"/>
          <w:sz w:val="18"/>
        </w:rPr>
        <w:t>SIHG02000010.1  71963245   -.-.--.---.--.---.----.--.---.--.--.-.-..-........            71963266</w:t>
      </w:r>
    </w:p>
    <w:p>
      <w:r>
        <w:rPr>
          <w:rFonts w:ascii="Consolas" w:hAnsi="Consolas"/>
          <w:sz w:val="18"/>
        </w:rPr>
        <w:t>SIHG02000010.1  72667229   -.-.--.---.--.---.----.--.---.--.--.-.-..-.....               72667247</w:t>
      </w:r>
    </w:p>
    <w:p>
      <w:r>
        <w:rPr>
          <w:rFonts w:ascii="Consolas" w:hAnsi="Consolas"/>
          <w:sz w:val="18"/>
        </w:rPr>
        <w:t>SIHG02000010.1  76298826   -.-.--.---.--.---.----.--.---.--.--.-.-..-.........           76298848</w:t>
      </w:r>
    </w:p>
    <w:p>
      <w:r>
        <w:rPr>
          <w:rFonts w:ascii="Consolas" w:hAnsi="Consolas"/>
          <w:sz w:val="18"/>
        </w:rPr>
        <w:t>SIHG02000010.1  78214772   -.-.--.---.--.---.----.--.---.--.--.-.-..                     78214785</w:t>
      </w:r>
    </w:p>
    <w:p>
      <w:r>
        <w:rPr>
          <w:rFonts w:ascii="Consolas" w:hAnsi="Consolas"/>
          <w:sz w:val="18"/>
        </w:rPr>
        <w:t>SIHG02000010.1  78214764   -.-.--.---.--.---.----.--.---.--.--.-.-..-.........           78214786</w:t>
      </w:r>
    </w:p>
    <w:p>
      <w:r>
        <w:rPr>
          <w:rFonts w:ascii="Consolas" w:hAnsi="Consolas"/>
          <w:sz w:val="18"/>
        </w:rPr>
        <w:t>SIHG02000010.1  80653493   -.-.--.---.--.---.----.--.---.--.--.-.-..-.........           80653471</w:t>
      </w:r>
    </w:p>
    <w:p>
      <w:r>
        <w:rPr>
          <w:rFonts w:ascii="Consolas" w:hAnsi="Consolas"/>
          <w:sz w:val="18"/>
        </w:rPr>
        <w:t>SIHG02000010.1  80865779   -.-.--.---.--.---.----.--.---.--.--.-.-..                     80865792</w:t>
      </w:r>
    </w:p>
    <w:p>
      <w:r>
        <w:rPr>
          <w:rFonts w:ascii="Consolas" w:hAnsi="Consolas"/>
          <w:sz w:val="18"/>
        </w:rPr>
        <w:t>SIHG02000010.1  81149729   -.-.--.---.--.---.----.--.---.--.--.-.-..-....                81149746</w:t>
      </w:r>
    </w:p>
    <w:p>
      <w:r>
        <w:rPr>
          <w:rFonts w:ascii="Consolas" w:hAnsi="Consolas"/>
          <w:sz w:val="18"/>
        </w:rPr>
        <w:t>SIHG02000010.1  82548798   -.-.--.---.--.---.----.--.---.--.--.-.-..-...........         82548822</w:t>
      </w:r>
    </w:p>
    <w:p>
      <w:r>
        <w:rPr>
          <w:rFonts w:ascii="Consolas" w:hAnsi="Consolas"/>
          <w:sz w:val="18"/>
        </w:rPr>
        <w:t>SIHG02000010.1  84723554   -.-.--.---.--.---.----.--.---.--.--.-.-..-........            84723533</w:t>
      </w:r>
    </w:p>
    <w:p>
      <w:r>
        <w:rPr>
          <w:rFonts w:ascii="Consolas" w:hAnsi="Consolas"/>
          <w:sz w:val="18"/>
        </w:rPr>
        <w:t>SIHG02000010.1  88624666   -.-.--.---.--.---.----.--.---.--.--.-.-..-.........           88624644</w:t>
      </w:r>
    </w:p>
    <w:p>
      <w:r>
        <w:rPr>
          <w:rFonts w:ascii="Consolas" w:hAnsi="Consolas"/>
          <w:sz w:val="18"/>
        </w:rPr>
        <w:t>SIHG02000010.1  88994818   -.-.--.---.--.---.----.--.---.--.--.-.-..-.........           88994840</w:t>
      </w:r>
    </w:p>
    <w:p>
      <w:r>
        <w:rPr>
          <w:rFonts w:ascii="Consolas" w:hAnsi="Consolas"/>
          <w:sz w:val="18"/>
        </w:rPr>
        <w:t>SIHG02000010.1  89244208   -.-.--.---.--.---.----.--.---.--.--.-.-..-..                  89244223</w:t>
      </w:r>
    </w:p>
    <w:p>
      <w:r>
        <w:rPr>
          <w:rFonts w:ascii="Consolas" w:hAnsi="Consolas"/>
          <w:sz w:val="18"/>
        </w:rPr>
        <w:t>SIHG02000010.1  89244204   -.-.--.---.--.---.----.--.---.--.--.-.-..-......              89244223</w:t>
      </w:r>
    </w:p>
    <w:p>
      <w:r>
        <w:rPr>
          <w:rFonts w:ascii="Consolas" w:hAnsi="Consolas"/>
          <w:sz w:val="18"/>
        </w:rPr>
        <w:t>SIHG02000010.1  92326885   -.-.--.---.--.---.----.--.---.--.--.-.-..-.........           92326863</w:t>
      </w:r>
    </w:p>
    <w:p>
      <w:r>
        <w:rPr>
          <w:rFonts w:ascii="Consolas" w:hAnsi="Consolas"/>
          <w:sz w:val="18"/>
        </w:rPr>
        <w:t>SIHG02000010.1  92560201   -.-.--.---.--.---.----.--.---.--.--.-.-..-........            92560222</w:t>
      </w:r>
    </w:p>
    <w:p>
      <w:r>
        <w:rPr>
          <w:rFonts w:ascii="Consolas" w:hAnsi="Consolas"/>
          <w:sz w:val="18"/>
        </w:rPr>
        <w:t>SIHG02000010.1  93549701   -.-.--.---.--.---.----.--.---.--.--.-.-..-.........           93549679</w:t>
      </w:r>
    </w:p>
    <w:p>
      <w:r>
        <w:rPr>
          <w:rFonts w:ascii="Consolas" w:hAnsi="Consolas"/>
          <w:sz w:val="18"/>
        </w:rPr>
        <w:t>SIHG02000010.1  94426357   -.-.--.---.--.---.----.--.---.--.--.-.-..-........            94426378</w:t>
      </w:r>
    </w:p>
    <w:p>
      <w:r>
        <w:rPr>
          <w:rFonts w:ascii="Consolas" w:hAnsi="Consolas"/>
          <w:sz w:val="18"/>
        </w:rPr>
        <w:t>SIHG02000010.1  94426365   -.-.--.---.--.---.----.--.---.--.--.-.-..-.                   94426379</w:t>
      </w:r>
    </w:p>
    <w:p>
      <w:r>
        <w:rPr>
          <w:rFonts w:ascii="Consolas" w:hAnsi="Consolas"/>
          <w:sz w:val="18"/>
        </w:rPr>
        <w:t>SIHG02000010.1  96660338   -.-.--.---.--.---.----.--.---.--.--.-.-..-....                96660355</w:t>
      </w:r>
    </w:p>
    <w:p>
      <w:r>
        <w:rPr>
          <w:rFonts w:ascii="Consolas" w:hAnsi="Consolas"/>
          <w:sz w:val="18"/>
        </w:rPr>
        <w:t>SIHG02000010.1  96660334   -.-.--.---.--.---.----.--.---.--.--.-.-..-........            96660355</w:t>
      </w:r>
    </w:p>
    <w:p>
      <w:r>
        <w:rPr>
          <w:rFonts w:ascii="Consolas" w:hAnsi="Consolas"/>
          <w:sz w:val="18"/>
        </w:rPr>
        <w:t>SIHG02000010.1  102793709  -.-.--.---.--.---.----.--.---.--.--.-.-..-.........           102793731</w:t>
      </w:r>
    </w:p>
    <w:p>
      <w:r>
        <w:rPr>
          <w:rFonts w:ascii="Consolas" w:hAnsi="Consolas"/>
          <w:sz w:val="18"/>
        </w:rPr>
        <w:t>SIHG02000010.1  105146116  -.-.--.---.--.---.----.--.---.--.--.-.-..                     105146129</w:t>
      </w:r>
    </w:p>
    <w:p>
      <w:r>
        <w:rPr>
          <w:rFonts w:ascii="Consolas" w:hAnsi="Consolas"/>
          <w:sz w:val="18"/>
        </w:rPr>
        <w:t>SIHG02000010.1  105146108  -.-.--.---.--.---.----.--.---.--.--.-.-..-.........           105146130</w:t>
      </w:r>
    </w:p>
    <w:p>
      <w:r>
        <w:rPr>
          <w:rFonts w:ascii="Consolas" w:hAnsi="Consolas"/>
          <w:sz w:val="18"/>
        </w:rPr>
        <w:t>SIHG02000010.1  106035586  -.-.--.---.--.---.----.--.---.--.--.-.-..                     106035599</w:t>
      </w:r>
    </w:p>
    <w:p>
      <w:r>
        <w:rPr>
          <w:rFonts w:ascii="Consolas" w:hAnsi="Consolas"/>
          <w:sz w:val="18"/>
        </w:rPr>
        <w:t>SIHG02000010.1  107512042  -.-.--.---.--.---.----.--.---.--.--.-.-.                      107512030</w:t>
      </w:r>
    </w:p>
    <w:p>
      <w:r>
        <w:rPr>
          <w:rFonts w:ascii="Consolas" w:hAnsi="Consolas"/>
          <w:sz w:val="18"/>
        </w:rPr>
        <w:t>SIHG02000010.1  108711715  -.-.--.---.--.---.----.--.---.--.--.-.-..                     108711728</w:t>
      </w:r>
    </w:p>
    <w:p>
      <w:r>
        <w:rPr>
          <w:rFonts w:ascii="Consolas" w:hAnsi="Consolas"/>
          <w:sz w:val="18"/>
        </w:rPr>
        <w:t>SIHG02000010.1  111071780  -.-.--.---.--.---.----.--.---.--.--.-.                        111071769</w:t>
      </w:r>
    </w:p>
    <w:p>
      <w:r>
        <w:rPr>
          <w:rFonts w:ascii="Consolas" w:hAnsi="Consolas"/>
          <w:sz w:val="18"/>
        </w:rPr>
        <w:t>SIHG02000010.1  17926900   -.-.--.---.--.---.----.--.---.--.--.-.-..-..........          17926923</w:t>
      </w:r>
    </w:p>
    <w:p>
      <w:r>
        <w:rPr>
          <w:rFonts w:ascii="Consolas" w:hAnsi="Consolas"/>
          <w:sz w:val="18"/>
        </w:rPr>
        <w:t>SIHG02000010.1  72358649   -.-.--.---.--.---.----.--.---.--.--.-.-..-........            72358628</w:t>
      </w:r>
    </w:p>
    <w:p>
      <w:r>
        <w:rPr>
          <w:rFonts w:ascii="Consolas" w:hAnsi="Consolas"/>
          <w:sz w:val="18"/>
        </w:rPr>
        <w:t>SIHG02000010.1  3520092    -.-.--.---.--.---.----.--.---.--.--.-.-..                     3520079</w:t>
      </w:r>
    </w:p>
    <w:p>
      <w:r>
        <w:rPr>
          <w:rFonts w:ascii="Consolas" w:hAnsi="Consolas"/>
          <w:sz w:val="18"/>
        </w:rPr>
        <w:t>SIHG02000010.1  4067077    -.-.--.---.--.---.----.--.---.--.--.-.-..                     4067090</w:t>
      </w:r>
    </w:p>
    <w:p>
      <w:r>
        <w:rPr>
          <w:rFonts w:ascii="Consolas" w:hAnsi="Consolas"/>
          <w:sz w:val="18"/>
        </w:rPr>
        <w:t>SIHG02000010.1  7098761    -.-.--.---.--.---.----.--.---.--.--.-.-..-..........          7098784</w:t>
      </w:r>
    </w:p>
    <w:p>
      <w:r>
        <w:rPr>
          <w:rFonts w:ascii="Consolas" w:hAnsi="Consolas"/>
          <w:sz w:val="18"/>
        </w:rPr>
        <w:t>SIHG02000010.1  10550699   -.-.--.---.--.---.----.--.---.--.--.-.-..                     10550686</w:t>
      </w:r>
    </w:p>
    <w:p>
      <w:r>
        <w:rPr>
          <w:rFonts w:ascii="Consolas" w:hAnsi="Consolas"/>
          <w:sz w:val="18"/>
        </w:rPr>
        <w:t>SIHG02000010.1  14360721   -.-.--.---.--.---.----.--.---.--.--.-.-..                     14360708</w:t>
      </w:r>
    </w:p>
    <w:p>
      <w:r>
        <w:rPr>
          <w:rFonts w:ascii="Consolas" w:hAnsi="Consolas"/>
          <w:sz w:val="18"/>
        </w:rPr>
        <w:t>SIHG02000010.1  14807187   -.-.--.---.--.---.----.--.---.--.--.-.-..                     14807174</w:t>
      </w:r>
    </w:p>
    <w:p>
      <w:r>
        <w:rPr>
          <w:rFonts w:ascii="Consolas" w:hAnsi="Consolas"/>
          <w:sz w:val="18"/>
        </w:rPr>
        <w:t>SIHG02000010.1  15317020   -.-.--.---.--.---.----.--.---.--.--.-.-..-......              15317001</w:t>
      </w:r>
    </w:p>
    <w:p>
      <w:r>
        <w:rPr>
          <w:rFonts w:ascii="Consolas" w:hAnsi="Consolas"/>
          <w:sz w:val="18"/>
        </w:rPr>
        <w:t>SIHG02000010.1  15317016   -.-.--.---.--.---.----.--.---.--.--.-.-..-..                  15317001</w:t>
      </w:r>
    </w:p>
    <w:p>
      <w:r>
        <w:rPr>
          <w:rFonts w:ascii="Consolas" w:hAnsi="Consolas"/>
          <w:sz w:val="18"/>
        </w:rPr>
        <w:t>SIHG02000010.1  15936302   -.-.--.---.--.---.----.--.---.--.--.-.-..-....                15936285</w:t>
      </w:r>
    </w:p>
    <w:p>
      <w:r>
        <w:rPr>
          <w:rFonts w:ascii="Consolas" w:hAnsi="Consolas"/>
          <w:sz w:val="18"/>
        </w:rPr>
        <w:t>SIHG02000010.1  15936298   -.-.--.---.--.---.----.--.---.--.--.-.-..                     15936285</w:t>
      </w:r>
    </w:p>
    <w:p>
      <w:r>
        <w:rPr>
          <w:rFonts w:ascii="Consolas" w:hAnsi="Consolas"/>
          <w:sz w:val="18"/>
        </w:rPr>
        <w:t>SIHG02000010.1  17477586   -.-.--.---.--.---.----.--.---.--.--.-.                        17477575</w:t>
      </w:r>
    </w:p>
    <w:p>
      <w:r>
        <w:rPr>
          <w:rFonts w:ascii="Consolas" w:hAnsi="Consolas"/>
          <w:sz w:val="18"/>
        </w:rPr>
        <w:t>SIHG02000010.1  17777587   -.-.--.---.--.---.----.--.---.--.--.-.-..-.........           17777609</w:t>
      </w:r>
    </w:p>
    <w:p>
      <w:r>
        <w:rPr>
          <w:rFonts w:ascii="Consolas" w:hAnsi="Consolas"/>
          <w:sz w:val="18"/>
        </w:rPr>
        <w:t>SIHG02000010.1  17785425   -.-.--.---.--.---.----.--.---.--.--.-.-..-....                17785408</w:t>
      </w:r>
    </w:p>
    <w:p>
      <w:r>
        <w:rPr>
          <w:rFonts w:ascii="Consolas" w:hAnsi="Consolas"/>
          <w:sz w:val="18"/>
        </w:rPr>
        <w:t>SIHG02000010.1  17979071   -.-.--.---.--.---.----.--.---.--.--.-.-..                     17979084</w:t>
      </w:r>
    </w:p>
    <w:p>
      <w:r>
        <w:rPr>
          <w:rFonts w:ascii="Consolas" w:hAnsi="Consolas"/>
          <w:sz w:val="18"/>
        </w:rPr>
        <w:t>SIHG02000010.1  17979067   -.-.--.---.--.---.----.--.---.--.--.-.-..-....                17979084</w:t>
      </w:r>
    </w:p>
    <w:p>
      <w:r>
        <w:rPr>
          <w:rFonts w:ascii="Consolas" w:hAnsi="Consolas"/>
          <w:sz w:val="18"/>
        </w:rPr>
        <w:t>SIHG02000010.1  17979063   -.-.--.---.--.---.----.--.---.--.--.-.-..-........            17979084</w:t>
      </w:r>
    </w:p>
    <w:p>
      <w:r>
        <w:rPr>
          <w:rFonts w:ascii="Consolas" w:hAnsi="Consolas"/>
          <w:sz w:val="18"/>
        </w:rPr>
        <w:t>SIHG02000010.1  18894905   -.-.--.---.--.---.----.--.---.--.--.-.-..-.........           18894927</w:t>
      </w:r>
    </w:p>
    <w:p>
      <w:r>
        <w:rPr>
          <w:rFonts w:ascii="Consolas" w:hAnsi="Consolas"/>
          <w:sz w:val="18"/>
        </w:rPr>
        <w:t>SIHG02000010.1  19023214   -.-.--.---.--.---.----.--.---.--.--.-.-..-......              19023195</w:t>
      </w:r>
    </w:p>
    <w:p>
      <w:r>
        <w:rPr>
          <w:rFonts w:ascii="Consolas" w:hAnsi="Consolas"/>
          <w:sz w:val="18"/>
        </w:rPr>
        <w:t>SIHG02000010.1  19023210   -.-.--.---.--.---.----.--.---.--.--.-.-..-..                  19023195</w:t>
      </w:r>
    </w:p>
    <w:p>
      <w:r>
        <w:rPr>
          <w:rFonts w:ascii="Consolas" w:hAnsi="Consolas"/>
          <w:sz w:val="18"/>
        </w:rPr>
        <w:t>SIHG02000010.1  19504980   -.-.--.---.--.---.----.--.---.--.--.-.-..                     19504967</w:t>
      </w:r>
    </w:p>
    <w:p>
      <w:r>
        <w:rPr>
          <w:rFonts w:ascii="Consolas" w:hAnsi="Consolas"/>
          <w:sz w:val="18"/>
        </w:rPr>
        <w:t>SIHG02000010.1  21184664   -.-.--.---.--.---.----.--.---.--.--.-.-..-........            21184643</w:t>
      </w:r>
    </w:p>
    <w:p>
      <w:r>
        <w:rPr>
          <w:rFonts w:ascii="Consolas" w:hAnsi="Consolas"/>
          <w:sz w:val="18"/>
        </w:rPr>
        <w:t>SIHG02000010.1  22103587   -.-.--.---.--.---.----.--.---.--.--.-.-..-....                22103604</w:t>
      </w:r>
    </w:p>
    <w:p>
      <w:r>
        <w:rPr>
          <w:rFonts w:ascii="Consolas" w:hAnsi="Consolas"/>
          <w:sz w:val="18"/>
        </w:rPr>
        <w:t>SIHG02000010.1  22103583   -.-.--.---.--.---.----.--.---.--.--.-.-..-........            22103604</w:t>
      </w:r>
    </w:p>
    <w:p>
      <w:r>
        <w:rPr>
          <w:rFonts w:ascii="Consolas" w:hAnsi="Consolas"/>
          <w:sz w:val="18"/>
        </w:rPr>
        <w:t>SIHG02000010.1  22741505   -.-.--.---.--.---.----.--.---.--.--.-.-..-....                22741488</w:t>
      </w:r>
    </w:p>
    <w:p>
      <w:r>
        <w:rPr>
          <w:rFonts w:ascii="Consolas" w:hAnsi="Consolas"/>
          <w:sz w:val="18"/>
        </w:rPr>
        <w:t>SIHG02000010.1  29064390   -.-.--.---.--.---.----.--.---.--.--.-.-..-....                29064373</w:t>
      </w:r>
    </w:p>
    <w:p>
      <w:r>
        <w:rPr>
          <w:rFonts w:ascii="Consolas" w:hAnsi="Consolas"/>
          <w:sz w:val="18"/>
        </w:rPr>
        <w:t>SIHG02000010.1  29915378   -.-.--.---.--.---.----.--.---.--.--.-.-..                     29915391</w:t>
      </w:r>
    </w:p>
    <w:p>
      <w:r>
        <w:rPr>
          <w:rFonts w:ascii="Consolas" w:hAnsi="Consolas"/>
          <w:sz w:val="18"/>
        </w:rPr>
        <w:t>SIHG02000010.1  32632552   -.-.--.---.--.---.----.--.---.--.--.-.-..-........            32632531</w:t>
      </w:r>
    </w:p>
    <w:p>
      <w:r>
        <w:rPr>
          <w:rFonts w:ascii="Consolas" w:hAnsi="Consolas"/>
          <w:sz w:val="18"/>
        </w:rPr>
        <w:t>SIHG02000010.1  32632548   -.-.--.---.--.---.----.--.---.--.--.-.-..-....                32632531</w:t>
      </w:r>
    </w:p>
    <w:p>
      <w:r>
        <w:rPr>
          <w:rFonts w:ascii="Consolas" w:hAnsi="Consolas"/>
          <w:sz w:val="18"/>
        </w:rPr>
        <w:t>SIHG02000010.1  32642978   -.-.--.---.--.---.----.--.---.--.--.-.-..-........            32642957</w:t>
      </w:r>
    </w:p>
    <w:p>
      <w:r>
        <w:rPr>
          <w:rFonts w:ascii="Consolas" w:hAnsi="Consolas"/>
          <w:sz w:val="18"/>
        </w:rPr>
        <w:t>SIHG02000010.1  33774458   -.-.--.---.--.---.----.--.---.--.--.-.-..-....                33774441</w:t>
      </w:r>
    </w:p>
    <w:p>
      <w:r>
        <w:rPr>
          <w:rFonts w:ascii="Consolas" w:hAnsi="Consolas"/>
          <w:sz w:val="18"/>
        </w:rPr>
        <w:t>SIHG02000010.1  33774454   -.-.--.---.--.---.----.--.---.--.--.-.-..                     33774441</w:t>
      </w:r>
    </w:p>
    <w:p>
      <w:r>
        <w:rPr>
          <w:rFonts w:ascii="Consolas" w:hAnsi="Consolas"/>
          <w:sz w:val="18"/>
        </w:rPr>
        <w:t>SIHG02000010.1  34333550   -.-.--.---.--.---.----.--.---.--.--.-.-..                     34333537</w:t>
      </w:r>
    </w:p>
    <w:p>
      <w:r>
        <w:rPr>
          <w:rFonts w:ascii="Consolas" w:hAnsi="Consolas"/>
          <w:sz w:val="18"/>
        </w:rPr>
        <w:t>SIHG02000010.1  36864143   -.-.--.---.--.---.----.--.---.--.--.-.-..-.......             36864123</w:t>
      </w:r>
    </w:p>
    <w:p>
      <w:r>
        <w:rPr>
          <w:rFonts w:ascii="Consolas" w:hAnsi="Consolas"/>
          <w:sz w:val="18"/>
        </w:rPr>
        <w:t>SIHG02000010.1  36864139   -.-.--.---.--.---.----.--.---.--.--.-.-..-...                 36864123</w:t>
      </w:r>
    </w:p>
    <w:p>
      <w:r>
        <w:rPr>
          <w:rFonts w:ascii="Consolas" w:hAnsi="Consolas"/>
          <w:sz w:val="18"/>
        </w:rPr>
        <w:t>SIHG02000010.1  36941448   -.-.--.---.--.---.----.--.---.--.--.-.-..-....                36941431</w:t>
      </w:r>
    </w:p>
    <w:p>
      <w:r>
        <w:rPr>
          <w:rFonts w:ascii="Consolas" w:hAnsi="Consolas"/>
          <w:sz w:val="18"/>
        </w:rPr>
        <w:t>SIHG02000010.1  38251635   -.-.--.---.--.---.----.--.---.--.--.-.-.                      38251623</w:t>
      </w:r>
    </w:p>
    <w:p>
      <w:r>
        <w:rPr>
          <w:rFonts w:ascii="Consolas" w:hAnsi="Consolas"/>
          <w:sz w:val="18"/>
        </w:rPr>
        <w:t>SIHG02000010.1  39313410   -.-.--.---.--.---.----.--.---.--.--.-.-..                     39313397</w:t>
      </w:r>
    </w:p>
    <w:p>
      <w:r>
        <w:rPr>
          <w:rFonts w:ascii="Consolas" w:hAnsi="Consolas"/>
          <w:sz w:val="18"/>
        </w:rPr>
        <w:t>SIHG02000010.1  40196570   -.-.--.---.--.---.----.--.---.--.--.-.-.                      40196558</w:t>
      </w:r>
    </w:p>
    <w:p>
      <w:r>
        <w:rPr>
          <w:rFonts w:ascii="Consolas" w:hAnsi="Consolas"/>
          <w:sz w:val="18"/>
        </w:rPr>
        <w:t>SIHG02000010.1  40589992   -.-.--.---.--.---.----.--.---.--.--.-.-..-....                40590009</w:t>
      </w:r>
    </w:p>
    <w:p>
      <w:r>
        <w:rPr>
          <w:rFonts w:ascii="Consolas" w:hAnsi="Consolas"/>
          <w:sz w:val="18"/>
        </w:rPr>
        <w:t>SIHG02000010.1  42170121   -.-.--.---.--.---.----.--.---.--.--.-.-..-......              42170102</w:t>
      </w:r>
    </w:p>
    <w:p>
      <w:r>
        <w:rPr>
          <w:rFonts w:ascii="Consolas" w:hAnsi="Consolas"/>
          <w:sz w:val="18"/>
        </w:rPr>
        <w:t>SIHG02000010.1  42170117   -.-.--.---.--.---.----.--.---.--.--.-.-..-..                  42170102</w:t>
      </w:r>
    </w:p>
    <w:p>
      <w:r>
        <w:rPr>
          <w:rFonts w:ascii="Consolas" w:hAnsi="Consolas"/>
          <w:sz w:val="18"/>
        </w:rPr>
        <w:t>SIHG02000010.1  44312588   -.-.--.---.--.---.----.--.---.--.--.-.-..-.........           44312610</w:t>
      </w:r>
    </w:p>
    <w:p>
      <w:r>
        <w:rPr>
          <w:rFonts w:ascii="Consolas" w:hAnsi="Consolas"/>
          <w:sz w:val="18"/>
        </w:rPr>
        <w:t>SIHG02000010.1  44969771   -.-.--.---.--.---.----.--.---.--.--.-.-..-........            44969750</w:t>
      </w:r>
    </w:p>
    <w:p>
      <w:r>
        <w:rPr>
          <w:rFonts w:ascii="Consolas" w:hAnsi="Consolas"/>
          <w:sz w:val="18"/>
        </w:rPr>
        <w:t>SIHG02000010.1  46492220   -.-.--.---.--.---.----.--.---.--.--.-.-..-......              46492201</w:t>
      </w:r>
    </w:p>
    <w:p>
      <w:r>
        <w:rPr>
          <w:rFonts w:ascii="Consolas" w:hAnsi="Consolas"/>
          <w:sz w:val="18"/>
        </w:rPr>
        <w:t>SIHG02000010.1  46492216   -.-.--.---.--.---.----.--.---.--.--.-.-..-..                  46492201</w:t>
      </w:r>
    </w:p>
    <w:p>
      <w:r>
        <w:rPr>
          <w:rFonts w:ascii="Consolas" w:hAnsi="Consolas"/>
          <w:sz w:val="18"/>
        </w:rPr>
        <w:t>SIHG02000010.1  46850765   -.-.--.---.--.---.----.--.---.--.--.-.-..-....                46850748</w:t>
      </w:r>
    </w:p>
    <w:p>
      <w:r>
        <w:rPr>
          <w:rFonts w:ascii="Consolas" w:hAnsi="Consolas"/>
          <w:sz w:val="18"/>
        </w:rPr>
        <w:t>SIHG02000010.1  49539842   -.-.--.---.--.---.----.--.---.--.--.-.-..-....                49539825</w:t>
      </w:r>
    </w:p>
    <w:p>
      <w:r>
        <w:rPr>
          <w:rFonts w:ascii="Consolas" w:hAnsi="Consolas"/>
          <w:sz w:val="18"/>
        </w:rPr>
        <w:t>SIHG02000010.1  50255130   -.-.--.---.--.---.----.--.---.--.--.-.-..-.........           50255108</w:t>
      </w:r>
    </w:p>
    <w:p>
      <w:r>
        <w:rPr>
          <w:rFonts w:ascii="Consolas" w:hAnsi="Consolas"/>
          <w:sz w:val="18"/>
        </w:rPr>
        <w:t>SIHG02000010.1  50317391   -.-.--.---.--.---.----.--.---.--.--.-.-..-........            50317370</w:t>
      </w:r>
    </w:p>
    <w:p>
      <w:r>
        <w:rPr>
          <w:rFonts w:ascii="Consolas" w:hAnsi="Consolas"/>
          <w:sz w:val="18"/>
        </w:rPr>
        <w:t>SIHG02000010.1  55955997   -.-.--.---.--.---.----.--.---.--.--.-.-..-....                55956014</w:t>
      </w:r>
    </w:p>
    <w:p>
      <w:r>
        <w:rPr>
          <w:rFonts w:ascii="Consolas" w:hAnsi="Consolas"/>
          <w:sz w:val="18"/>
        </w:rPr>
        <w:t>SIHG02000010.1  57091642   -.-.--.---.--.---.----.--.---.--.--.-.-..                     57091655</w:t>
      </w:r>
    </w:p>
    <w:p>
      <w:r>
        <w:rPr>
          <w:rFonts w:ascii="Consolas" w:hAnsi="Consolas"/>
          <w:sz w:val="18"/>
        </w:rPr>
        <w:t>SIHG02000010.1  62173462   -.-.--.---.--.---.----.--.---.--.--.-.-..-....                62173445</w:t>
      </w:r>
    </w:p>
    <w:p>
      <w:r>
        <w:rPr>
          <w:rFonts w:ascii="Consolas" w:hAnsi="Consolas"/>
          <w:sz w:val="18"/>
        </w:rPr>
        <w:t>SIHG02000010.1  62173458   -.-.--.---.--.---.----.--.---.--.--.-.-..                     62173445</w:t>
      </w:r>
    </w:p>
    <w:p>
      <w:r>
        <w:rPr>
          <w:rFonts w:ascii="Consolas" w:hAnsi="Consolas"/>
          <w:sz w:val="18"/>
        </w:rPr>
        <w:t>SIHG02000010.1  63048102   -.-.--.---.--.---.----.--.---.--.--.-.-..-....                63048085</w:t>
      </w:r>
    </w:p>
    <w:p>
      <w:r>
        <w:rPr>
          <w:rFonts w:ascii="Consolas" w:hAnsi="Consolas"/>
          <w:sz w:val="18"/>
        </w:rPr>
        <w:t>SIHG02000010.1  63048098   -.-.--.---.--.---.----.--.---.--.--.-.-..                     63048085</w:t>
      </w:r>
    </w:p>
    <w:p>
      <w:r>
        <w:rPr>
          <w:rFonts w:ascii="Consolas" w:hAnsi="Consolas"/>
          <w:sz w:val="18"/>
        </w:rPr>
        <w:t>SIHG02000010.1  67873038   -.-.--.---.--.---.----.--.---.--.--.-.-..-....                67873055</w:t>
      </w:r>
    </w:p>
    <w:p>
      <w:r>
        <w:rPr>
          <w:rFonts w:ascii="Consolas" w:hAnsi="Consolas"/>
          <w:sz w:val="18"/>
        </w:rPr>
        <w:t>SIHG02000010.1  67873034   -.-.--.---.--.---.----.--.---.--.--.-.-..-........            67873055</w:t>
      </w:r>
    </w:p>
    <w:p>
      <w:r>
        <w:rPr>
          <w:rFonts w:ascii="Consolas" w:hAnsi="Consolas"/>
          <w:sz w:val="18"/>
        </w:rPr>
        <w:t>SIHG02000010.1  69923001   -.-.--.---.--.---.----.--.---.--.--.-.-..                     69923014</w:t>
      </w:r>
    </w:p>
    <w:p>
      <w:r>
        <w:rPr>
          <w:rFonts w:ascii="Consolas" w:hAnsi="Consolas"/>
          <w:sz w:val="18"/>
        </w:rPr>
        <w:t>SIHG02000010.1  72667225   -.-.--.---.--.---.----.--.---.--.--.-.-..-........            72667246</w:t>
      </w:r>
    </w:p>
    <w:p>
      <w:r>
        <w:rPr>
          <w:rFonts w:ascii="Consolas" w:hAnsi="Consolas"/>
          <w:sz w:val="18"/>
        </w:rPr>
        <w:t>SIHG02000010.1  76298830   -.-.--.---.--.---.----.--.---.--.--.-.-..-....                76298847</w:t>
      </w:r>
    </w:p>
    <w:p>
      <w:r>
        <w:rPr>
          <w:rFonts w:ascii="Consolas" w:hAnsi="Consolas"/>
          <w:sz w:val="18"/>
        </w:rPr>
        <w:t>SIHG02000010.1  77602157   -.-.--.---.--.---.----.--.---.--.--.-.-..                     77602144</w:t>
      </w:r>
    </w:p>
    <w:p>
      <w:r>
        <w:rPr>
          <w:rFonts w:ascii="Consolas" w:hAnsi="Consolas"/>
          <w:sz w:val="18"/>
        </w:rPr>
        <w:t>SIHG02000010.1  78214768   -.-.--.---.--.---.----.--.---.--.--.-.-..-....                78214785</w:t>
      </w:r>
    </w:p>
    <w:p>
      <w:r>
        <w:rPr>
          <w:rFonts w:ascii="Consolas" w:hAnsi="Consolas"/>
          <w:sz w:val="18"/>
        </w:rPr>
        <w:t>SIHG02000010.1  79444585   -.-.--.---.--.---.----.--.---.--.--.-.-..-........            79444606</w:t>
      </w:r>
    </w:p>
    <w:p>
      <w:r>
        <w:rPr>
          <w:rFonts w:ascii="Consolas" w:hAnsi="Consolas"/>
          <w:sz w:val="18"/>
        </w:rPr>
        <w:t>SIHG02000010.1  80522809   -.-.--.---.--.---.----.--.---.--.--.-.-..-.......             80522789</w:t>
      </w:r>
    </w:p>
    <w:p>
      <w:r>
        <w:rPr>
          <w:rFonts w:ascii="Consolas" w:hAnsi="Consolas"/>
          <w:sz w:val="18"/>
        </w:rPr>
        <w:t>SIHG02000010.1  80522805   -.-.--.---.--.---.----.--.---.--.--.-.-..-...                 80522789</w:t>
      </w:r>
    </w:p>
    <w:p>
      <w:r>
        <w:rPr>
          <w:rFonts w:ascii="Consolas" w:hAnsi="Consolas"/>
          <w:sz w:val="18"/>
        </w:rPr>
        <w:t>SIHG02000010.1  80653489   -.-.--.---.--.---.----.--.---.--.--.-.-..-....                80653472</w:t>
      </w:r>
    </w:p>
    <w:p>
      <w:r>
        <w:rPr>
          <w:rFonts w:ascii="Consolas" w:hAnsi="Consolas"/>
          <w:sz w:val="18"/>
        </w:rPr>
        <w:t>SIHG02000010.1  81149733   -.-.--.---.--.---.----.--.---.--.--.-.-..                     81149746</w:t>
      </w:r>
    </w:p>
    <w:p>
      <w:r>
        <w:rPr>
          <w:rFonts w:ascii="Consolas" w:hAnsi="Consolas"/>
          <w:sz w:val="18"/>
        </w:rPr>
        <w:t>SIHG02000010.1  81157573   -.-.--.---.--.---.----.--.---.--.--.-.-..-....                81157590</w:t>
      </w:r>
    </w:p>
    <w:p>
      <w:r>
        <w:rPr>
          <w:rFonts w:ascii="Consolas" w:hAnsi="Consolas"/>
          <w:sz w:val="18"/>
        </w:rPr>
        <w:t>SIHG02000010.1  81157569   -.-.--.---.--.---.----.--.---.--.--.-.-..-........            81157590</w:t>
      </w:r>
    </w:p>
    <w:p>
      <w:r>
        <w:rPr>
          <w:rFonts w:ascii="Consolas" w:hAnsi="Consolas"/>
          <w:sz w:val="18"/>
        </w:rPr>
        <w:t>SIHG02000010.1  81313787   -.-.--.---.--.---.----.--.---.--.--.-.-..                     81313800</w:t>
      </w:r>
    </w:p>
    <w:p>
      <w:r>
        <w:rPr>
          <w:rFonts w:ascii="Consolas" w:hAnsi="Consolas"/>
          <w:sz w:val="18"/>
        </w:rPr>
        <w:t>SIHG02000010.1  83150729   -.-.--.---.--.---.----.--.---.--.--.-.-..-.........           83150751</w:t>
      </w:r>
    </w:p>
    <w:p>
      <w:r>
        <w:rPr>
          <w:rFonts w:ascii="Consolas" w:hAnsi="Consolas"/>
          <w:sz w:val="18"/>
        </w:rPr>
        <w:t>SIHG02000010.1  88624662   -.-.--.---.--.---.----.--.---.--.--.-.-..-....                88624645</w:t>
      </w:r>
    </w:p>
    <w:p>
      <w:r>
        <w:rPr>
          <w:rFonts w:ascii="Consolas" w:hAnsi="Consolas"/>
          <w:sz w:val="18"/>
        </w:rPr>
        <w:t>SIHG02000010.1  88624658   -.-.--.---.--.---.----.--.---.--.--.-.-..                     88624645</w:t>
      </w:r>
    </w:p>
    <w:p>
      <w:r>
        <w:rPr>
          <w:rFonts w:ascii="Consolas" w:hAnsi="Consolas"/>
          <w:sz w:val="18"/>
        </w:rPr>
        <w:t>SIHG02000010.1  88994826   -.-.--.---.--.---.----.--.---.--.--.-.-..                     88994839</w:t>
      </w:r>
    </w:p>
    <w:p>
      <w:r>
        <w:rPr>
          <w:rFonts w:ascii="Consolas" w:hAnsi="Consolas"/>
          <w:sz w:val="18"/>
        </w:rPr>
        <w:t>SIHG02000010.1  88994822   -.-.--.---.--.---.----.--.---.--.--.-.-..-....                88994839</w:t>
      </w:r>
    </w:p>
    <w:p>
      <w:r>
        <w:rPr>
          <w:rFonts w:ascii="Consolas" w:hAnsi="Consolas"/>
          <w:sz w:val="18"/>
        </w:rPr>
        <w:t>SIHG02000010.1  89228725   -.-.--.---.--.---.----.--.---.--.--.-.-..-........            89228746</w:t>
      </w:r>
    </w:p>
    <w:p>
      <w:r>
        <w:rPr>
          <w:rFonts w:ascii="Consolas" w:hAnsi="Consolas"/>
          <w:sz w:val="18"/>
        </w:rPr>
        <w:t>SIHG02000010.1  91589326   -.-.--.---.--.---.----.--.---.--.--.-.-..-...........         91589302</w:t>
      </w:r>
    </w:p>
    <w:p>
      <w:r>
        <w:rPr>
          <w:rFonts w:ascii="Consolas" w:hAnsi="Consolas"/>
          <w:sz w:val="18"/>
        </w:rPr>
        <w:t>SIHG02000010.1  92326881   -.-.--.---.--.---.----.--.---.--.--.-.-..-....                92326864</w:t>
      </w:r>
    </w:p>
    <w:p>
      <w:r>
        <w:rPr>
          <w:rFonts w:ascii="Consolas" w:hAnsi="Consolas"/>
          <w:sz w:val="18"/>
        </w:rPr>
        <w:t>SIHG02000010.1  92326877   -.-.--.---.--.---.----.--.---.--.--.-.-..                     92326864</w:t>
      </w:r>
    </w:p>
    <w:p>
      <w:r>
        <w:rPr>
          <w:rFonts w:ascii="Consolas" w:hAnsi="Consolas"/>
          <w:sz w:val="18"/>
        </w:rPr>
        <w:t>SIHG02000010.1  93549697   -.-.--.---.--.---.----.--.---.--.--.-.-..-....                93549680</w:t>
      </w:r>
    </w:p>
    <w:p>
      <w:r>
        <w:rPr>
          <w:rFonts w:ascii="Consolas" w:hAnsi="Consolas"/>
          <w:sz w:val="18"/>
        </w:rPr>
        <w:t>SIHG02000010.1  96660342   -.-.--.---.--.---.----.--.---.--.--.-.-..                     96660355</w:t>
      </w:r>
    </w:p>
    <w:p>
      <w:r>
        <w:rPr>
          <w:rFonts w:ascii="Consolas" w:hAnsi="Consolas"/>
          <w:sz w:val="18"/>
        </w:rPr>
        <w:t>SIHG02000010.1  96667144   -.-.--.---.--.---.----.--.---.--.--.-.-..-........            96667165</w:t>
      </w:r>
    </w:p>
    <w:p>
      <w:r>
        <w:rPr>
          <w:rFonts w:ascii="Consolas" w:hAnsi="Consolas"/>
          <w:sz w:val="18"/>
        </w:rPr>
        <w:t>SIHG02000010.1  101063486  -.-.--.---.--.---.----.--.---.--.--.-.-..-........            101063465</w:t>
      </w:r>
    </w:p>
    <w:p>
      <w:r>
        <w:rPr>
          <w:rFonts w:ascii="Consolas" w:hAnsi="Consolas"/>
          <w:sz w:val="18"/>
        </w:rPr>
        <w:t>SIHG02000010.1  101818647  -.-.--.---.--.---.----.--.---.--.--.-.-..-.........           101818669</w:t>
      </w:r>
    </w:p>
    <w:p>
      <w:r>
        <w:rPr>
          <w:rFonts w:ascii="Consolas" w:hAnsi="Consolas"/>
          <w:sz w:val="18"/>
        </w:rPr>
        <w:t>SIHG02000010.1  102793713  -.-.--.---.--.---.----.--.---.--.--.-.-..-....                102793730</w:t>
      </w:r>
    </w:p>
    <w:p>
      <w:r>
        <w:rPr>
          <w:rFonts w:ascii="Consolas" w:hAnsi="Consolas"/>
          <w:sz w:val="18"/>
        </w:rPr>
        <w:t>SIHG02000010.1  103237583  -.-.--.---.--.---.----.--.---.--.--.-.-..-..........          103237606</w:t>
      </w:r>
    </w:p>
    <w:p>
      <w:r>
        <w:rPr>
          <w:rFonts w:ascii="Consolas" w:hAnsi="Consolas"/>
          <w:sz w:val="18"/>
        </w:rPr>
        <w:t>SIHG02000010.1  104254294  -.-.--.---.--.---.----.--.---.--.--.-.                        104254283</w:t>
      </w:r>
    </w:p>
    <w:p>
      <w:r>
        <w:rPr>
          <w:rFonts w:ascii="Consolas" w:hAnsi="Consolas"/>
          <w:sz w:val="18"/>
        </w:rPr>
        <w:t>SIHG02000010.1  105146112  -.-.--.---.--.---.----.--.---.--.--.-.-..-....                105146129</w:t>
      </w:r>
    </w:p>
    <w:p>
      <w:r>
        <w:rPr>
          <w:rFonts w:ascii="Consolas" w:hAnsi="Consolas"/>
          <w:sz w:val="18"/>
        </w:rPr>
        <w:t>SIHG02000010.1  105364954  -.-.--.---.--.---.----.--.---.--.--.-.-..-...........         105364930</w:t>
      </w:r>
    </w:p>
    <w:p>
      <w:r>
        <w:rPr>
          <w:rFonts w:ascii="Consolas" w:hAnsi="Consolas"/>
          <w:sz w:val="18"/>
        </w:rPr>
        <w:t>SIHG02000010.1  105576305  -.-.--.---.--.---.----.--.---.--.--.-.                        105576294</w:t>
      </w:r>
    </w:p>
    <w:p>
      <w:r>
        <w:rPr>
          <w:rFonts w:ascii="Consolas" w:hAnsi="Consolas"/>
          <w:sz w:val="18"/>
        </w:rPr>
        <w:t>SIHG02000010.1  105623792  -.-.--.---.--.---.----.--.---.--.--.-.-..-.........           105623770</w:t>
      </w:r>
    </w:p>
    <w:p>
      <w:r>
        <w:rPr>
          <w:rFonts w:ascii="Consolas" w:hAnsi="Consolas"/>
          <w:sz w:val="18"/>
        </w:rPr>
        <w:t>SIHG02000010.1  106035582  -.-.--.---.--.---.----.--.---.--.--.-.-..-....                106035599</w:t>
      </w:r>
    </w:p>
    <w:p>
      <w:r>
        <w:rPr>
          <w:rFonts w:ascii="Consolas" w:hAnsi="Consolas"/>
          <w:sz w:val="18"/>
        </w:rPr>
        <w:t>SIHG02000010.1  106035578  -.-.--.---.--.---.----.--.---.--.--.-.-..-........            106035599</w:t>
      </w:r>
    </w:p>
    <w:p>
      <w:r>
        <w:rPr>
          <w:rFonts w:ascii="Consolas" w:hAnsi="Consolas"/>
          <w:sz w:val="18"/>
        </w:rPr>
        <w:t>SIHG02000010.1  106257227  -.-.--.---.--.---.----.--.---.--.--.-.-..                     106257240</w:t>
      </w:r>
    </w:p>
    <w:p>
      <w:r>
        <w:rPr>
          <w:rFonts w:ascii="Consolas" w:hAnsi="Consolas"/>
          <w:sz w:val="18"/>
        </w:rPr>
        <w:t>SIHG02000010.1  108711711  -.-.--.---.--.---.----.--.---.--.--.-.-..-....                108711728</w:t>
      </w:r>
    </w:p>
    <w:p>
      <w:r>
        <w:rPr>
          <w:rFonts w:ascii="Consolas" w:hAnsi="Consolas"/>
          <w:sz w:val="18"/>
        </w:rPr>
        <w:t>SIHG02000010.1  108711707  -.-.--.---.--.---.----.--.---.--.--.-.-..-........            108711728</w:t>
      </w:r>
    </w:p>
    <w:p>
      <w:r>
        <w:rPr>
          <w:rFonts w:ascii="Consolas" w:hAnsi="Consolas"/>
          <w:sz w:val="18"/>
        </w:rPr>
        <w:t>SIHG02000010.1  111532796  -.-.--.---.--.---.----.--.---.--.--.-.-..                     111532783</w:t>
      </w:r>
    </w:p>
    <w:p>
      <w:r>
        <w:rPr>
          <w:rFonts w:ascii="Consolas" w:hAnsi="Consolas"/>
          <w:sz w:val="18"/>
        </w:rPr>
        <w:t>SIHG02000010.1  113091989  -.-.--.---.--.---.----.--.---.--.--.-.-..                     113091976</w:t>
      </w:r>
    </w:p>
    <w:p>
      <w:r>
        <w:rPr>
          <w:rFonts w:ascii="Consolas" w:hAnsi="Consolas"/>
          <w:sz w:val="18"/>
        </w:rPr>
        <w:t>SIHG02000010.1  113130845  -.-.--.---.--.---.----.--.---.--.--.-.-..                     113130832</w:t>
      </w:r>
    </w:p>
    <w:p>
      <w:r>
        <w:rPr>
          <w:rFonts w:ascii="Consolas" w:hAnsi="Consolas"/>
          <w:sz w:val="18"/>
        </w:rPr>
        <w:t>SIHG02000010.1  100971064  -.-.--.---.--.---.----.--.---.--.A-.-.-..-.........           100971087</w:t>
      </w:r>
    </w:p>
    <w:p>
      <w:r>
        <w:rPr>
          <w:rFonts w:ascii="Consolas" w:hAnsi="Consolas"/>
          <w:sz w:val="18"/>
        </w:rPr>
        <w:t>SIHG02000010.1  62919983   -.-.--.---.--.---.----.T-.---.--.--.-.-..-.........           62920006</w:t>
      </w:r>
    </w:p>
    <w:p>
      <w:r>
        <w:rPr>
          <w:rFonts w:ascii="Consolas" w:hAnsi="Consolas"/>
          <w:sz w:val="18"/>
        </w:rPr>
        <w:t>SIHG02000010.1  78569255   -.-.--.---.--.---.----.--.---.--.A-.-.-..-.........           78569278</w:t>
      </w:r>
    </w:p>
    <w:p>
      <w:r>
        <w:rPr>
          <w:rFonts w:ascii="Consolas" w:hAnsi="Consolas"/>
          <w:sz w:val="18"/>
        </w:rPr>
        <w:t>SIHG02000010.1  54608728   -.-.--.---.--.---.AA--.--.---.--.--.-.-..-........            54608751</w:t>
      </w:r>
    </w:p>
    <w:p>
      <w:r>
        <w:rPr>
          <w:rFonts w:ascii="Consolas" w:hAnsi="Consolas"/>
          <w:sz w:val="18"/>
        </w:rPr>
        <w:t>SIHG02000010.1  104597424  -.-.--.---.--.ATG.----.--.---.--.--.-.-..-...........         104597397</w:t>
      </w:r>
    </w:p>
    <w:p>
      <w:r>
        <w:rPr>
          <w:rFonts w:ascii="Consolas" w:hAnsi="Consolas"/>
          <w:sz w:val="18"/>
        </w:rPr>
        <w:t>SIHG02000010.1  81097064   -.----.---.--.---.----.--.---.--.--.-.-..-.......             81097045</w:t>
      </w:r>
    </w:p>
    <w:p>
      <w:r>
        <w:rPr>
          <w:rFonts w:ascii="Consolas" w:hAnsi="Consolas"/>
          <w:sz w:val="18"/>
        </w:rPr>
        <w:t>SIHG02000008.1  28632085   -.-A--.---.--A---A----.--.---.--.--.-.-..-...........         28632109</w:t>
      </w:r>
    </w:p>
    <w:p>
      <w:r>
        <w:rPr>
          <w:rFonts w:ascii="Consolas" w:hAnsi="Consolas"/>
          <w:sz w:val="18"/>
        </w:rPr>
        <w:t>SIHG02000008.1  10153874   -.-.--.---.--.---.----.--.---.--C--.-.-..-........            10153853</w:t>
      </w:r>
    </w:p>
    <w:p>
      <w:r>
        <w:rPr>
          <w:rFonts w:ascii="Consolas" w:hAnsi="Consolas"/>
          <w:sz w:val="18"/>
        </w:rPr>
        <w:t>SIHG02000008.1  20638183   -.-.--.---.--.---A----.--.---.--.--.-.-..-...........         20638159</w:t>
      </w:r>
    </w:p>
    <w:p>
      <w:r>
        <w:rPr>
          <w:rFonts w:ascii="Consolas" w:hAnsi="Consolas"/>
          <w:sz w:val="18"/>
        </w:rPr>
        <w:t>SIHG02000008.1  61957546   -A-.--.---.--.---.----.--.---.--.--G-.-..-........            61957525</w:t>
      </w:r>
    </w:p>
    <w:p>
      <w:r>
        <w:rPr>
          <w:rFonts w:ascii="Consolas" w:hAnsi="Consolas"/>
          <w:sz w:val="18"/>
        </w:rPr>
        <w:t>SIHG02000008.1  76113560   -C-.--.---.--.---.----.--.---C--.--.-.-..-........            76113539</w:t>
      </w:r>
    </w:p>
    <w:p>
      <w:r>
        <w:rPr>
          <w:rFonts w:ascii="Consolas" w:hAnsi="Consolas"/>
          <w:sz w:val="18"/>
        </w:rPr>
        <w:t>SIHG02000008.1  36951811   -.-.--.---.--.---.----.--.---.--.--.-.-..-...........         36951787</w:t>
      </w:r>
    </w:p>
    <w:p>
      <w:r>
        <w:rPr>
          <w:rFonts w:ascii="Consolas" w:hAnsi="Consolas"/>
          <w:sz w:val="18"/>
        </w:rPr>
        <w:t>SIHG02000008.1  68359017   -.-.--.---.--.---.----.--.---.--.--.-.-..-...........         68359041</w:t>
      </w:r>
    </w:p>
    <w:p>
      <w:r>
        <w:rPr>
          <w:rFonts w:ascii="Consolas" w:hAnsi="Consolas"/>
          <w:sz w:val="18"/>
        </w:rPr>
        <w:t>SIHG02000008.1  83659303   -.-.--.---.--.---.----.--.---.--.--.-.-..-........            83659282</w:t>
      </w:r>
    </w:p>
    <w:p>
      <w:r>
        <w:rPr>
          <w:rFonts w:ascii="Consolas" w:hAnsi="Consolas"/>
          <w:sz w:val="18"/>
        </w:rPr>
        <w:t>SIHG02000008.1  9479288    -.-.--.---.--.---.----.--.---.--.--.-.-..-......A....         9479264</w:t>
      </w:r>
    </w:p>
    <w:p>
      <w:r>
        <w:rPr>
          <w:rFonts w:ascii="Consolas" w:hAnsi="Consolas"/>
          <w:sz w:val="18"/>
        </w:rPr>
        <w:t>SIHG02000008.1  15541552   -.-.--.---C--.---.----.--.---.--.--.-C-..-...........         15541528</w:t>
      </w:r>
    </w:p>
    <w:p>
      <w:r>
        <w:rPr>
          <w:rFonts w:ascii="Consolas" w:hAnsi="Consolas"/>
          <w:sz w:val="18"/>
        </w:rPr>
        <w:t>SIHG02000008.1  37440793   -.-.--.---.--.---.----.--.---.--.--G-A-..-.........           37440771</w:t>
      </w:r>
    </w:p>
    <w:p>
      <w:r>
        <w:rPr>
          <w:rFonts w:ascii="Consolas" w:hAnsi="Consolas"/>
          <w:sz w:val="18"/>
        </w:rPr>
        <w:t>SIHG02000008.1  12235668   -.-.--.---.--.---.----.--.---.--.--.-.-..-...........         12235692</w:t>
      </w:r>
    </w:p>
    <w:p>
      <w:r>
        <w:rPr>
          <w:rFonts w:ascii="Consolas" w:hAnsi="Consolas"/>
          <w:sz w:val="18"/>
        </w:rPr>
        <w:t>SIHG02000008.1  14541076   -.-.--.---.--.---.----.--.---.--.--.-.-..-........            14541055</w:t>
      </w:r>
    </w:p>
    <w:p>
      <w:r>
        <w:rPr>
          <w:rFonts w:ascii="Consolas" w:hAnsi="Consolas"/>
          <w:sz w:val="18"/>
        </w:rPr>
        <w:t>SIHG02000008.1  36164703   -.-.--.---.--.---.----.--.---.--.--.-.-..-..........          36164680</w:t>
      </w:r>
    </w:p>
    <w:p>
      <w:r>
        <w:rPr>
          <w:rFonts w:ascii="Consolas" w:hAnsi="Consolas"/>
          <w:sz w:val="18"/>
        </w:rPr>
        <w:t>SIHG02000008.1  26042573   -.-.--.---.--.---.----.--.---.--.--.-.-..-........            26042594</w:t>
      </w:r>
    </w:p>
    <w:p>
      <w:r>
        <w:rPr>
          <w:rFonts w:ascii="Consolas" w:hAnsi="Consolas"/>
          <w:sz w:val="18"/>
        </w:rPr>
        <w:t>SIHG02000008.1  54963608   -C-.--.---.--.---.----.--.---.--.--.-.-..-......              54963627</w:t>
      </w:r>
    </w:p>
    <w:p>
      <w:r>
        <w:rPr>
          <w:rFonts w:ascii="Consolas" w:hAnsi="Consolas"/>
          <w:sz w:val="18"/>
        </w:rPr>
        <w:t>SIHG02000008.1  57037212   -.-C--.---.--.---.----.--.---.--.--.-.-..-.........           57037190</w:t>
      </w:r>
    </w:p>
    <w:p>
      <w:r>
        <w:rPr>
          <w:rFonts w:ascii="Consolas" w:hAnsi="Consolas"/>
          <w:sz w:val="18"/>
        </w:rPr>
        <w:t>SIHG02000008.1  4955426    -.-.--.---.--.---.----.--.---.--.--.-.-..-.........           4955404</w:t>
      </w:r>
    </w:p>
    <w:p>
      <w:r>
        <w:rPr>
          <w:rFonts w:ascii="Consolas" w:hAnsi="Consolas"/>
          <w:sz w:val="18"/>
        </w:rPr>
        <w:t>SIHG02000008.1  5108149    -.-.--.---.--.---.----.--.---.--.--.-.-..-.........           5108127</w:t>
      </w:r>
    </w:p>
    <w:p>
      <w:r>
        <w:rPr>
          <w:rFonts w:ascii="Consolas" w:hAnsi="Consolas"/>
          <w:sz w:val="18"/>
        </w:rPr>
        <w:t>SIHG02000008.1  5108169    -.-.--.---.--.---.----.--.---.--.--.-.-..-........            5108148</w:t>
      </w:r>
    </w:p>
    <w:p>
      <w:r>
        <w:rPr>
          <w:rFonts w:ascii="Consolas" w:hAnsi="Consolas"/>
          <w:sz w:val="18"/>
        </w:rPr>
        <w:t>SIHG02000008.1  28436612   -.-.--.---.--.---.----.--.---.--.--.-.-..-..........          28436635</w:t>
      </w:r>
    </w:p>
    <w:p>
      <w:r>
        <w:rPr>
          <w:rFonts w:ascii="Consolas" w:hAnsi="Consolas"/>
          <w:sz w:val="18"/>
        </w:rPr>
        <w:t>SIHG02000008.1  40116038   -.-.--.---.--.---.----.--.---.--.--.-.-..-.........           40116060</w:t>
      </w:r>
    </w:p>
    <w:p>
      <w:r>
        <w:rPr>
          <w:rFonts w:ascii="Consolas" w:hAnsi="Consolas"/>
          <w:sz w:val="18"/>
        </w:rPr>
        <w:t>SIHG02000008.1  44140837   -.-.--.---.--.---.----.--.---.--.--.-.-..-.........           44140815</w:t>
      </w:r>
    </w:p>
    <w:p>
      <w:r>
        <w:rPr>
          <w:rFonts w:ascii="Consolas" w:hAnsi="Consolas"/>
          <w:sz w:val="18"/>
        </w:rPr>
        <w:t>SIHG02000008.1  56537219   -.-.--.---.--.---.----.--.---.--.--.-.-..-......              56537200</w:t>
      </w:r>
    </w:p>
    <w:p>
      <w:r>
        <w:rPr>
          <w:rFonts w:ascii="Consolas" w:hAnsi="Consolas"/>
          <w:sz w:val="18"/>
        </w:rPr>
        <w:t>SIHG02000008.1  59984841   -.-.--.---.--.---.----.--.---.--.--.-.-..-.........           59984819</w:t>
      </w:r>
    </w:p>
    <w:p>
      <w:r>
        <w:rPr>
          <w:rFonts w:ascii="Consolas" w:hAnsi="Consolas"/>
          <w:sz w:val="18"/>
        </w:rPr>
        <w:t>SIHG02000008.1  68359013   -.-.--.---.--.---.----.--.---.--.--.-.-..-........            68359034</w:t>
      </w:r>
    </w:p>
    <w:p>
      <w:r>
        <w:rPr>
          <w:rFonts w:ascii="Consolas" w:hAnsi="Consolas"/>
          <w:sz w:val="18"/>
        </w:rPr>
        <w:t>SIHG02000008.1  73443233   -.-.--.---.--.---.----.--.---.--.--.-.-..-........            73443254</w:t>
      </w:r>
    </w:p>
    <w:p>
      <w:r>
        <w:rPr>
          <w:rFonts w:ascii="Consolas" w:hAnsi="Consolas"/>
          <w:sz w:val="18"/>
        </w:rPr>
        <w:t>SIHG02000008.1  73443249   -.-.--.---.--.---.----.--.---.--.--.-.-..-.........           73443271</w:t>
      </w:r>
    </w:p>
    <w:p>
      <w:r>
        <w:rPr>
          <w:rFonts w:ascii="Consolas" w:hAnsi="Consolas"/>
          <w:sz w:val="18"/>
        </w:rPr>
        <w:t>SIHG02000008.1  73805334   -.-.--.---.--.---.----.--.---.--.--.-.-..-.........           73805312</w:t>
      </w:r>
    </w:p>
    <w:p>
      <w:r>
        <w:rPr>
          <w:rFonts w:ascii="Consolas" w:hAnsi="Consolas"/>
          <w:sz w:val="18"/>
        </w:rPr>
        <w:t>SIHG02000008.1  75418960   -.-.--.---.--.---.----.--.---.--.--.-.-..-........            75418939</w:t>
      </w:r>
    </w:p>
    <w:p>
      <w:r>
        <w:rPr>
          <w:rFonts w:ascii="Consolas" w:hAnsi="Consolas"/>
          <w:sz w:val="18"/>
        </w:rPr>
        <w:t>SIHG02000008.1  83659299   -.-.--.---.--.---.----.--.---.--.--.-.-..-.........           83659277</w:t>
      </w:r>
    </w:p>
    <w:p>
      <w:r>
        <w:rPr>
          <w:rFonts w:ascii="Consolas" w:hAnsi="Consolas"/>
          <w:sz w:val="18"/>
        </w:rPr>
        <w:t>SIHG02000008.1  26979184   -.-.--G---.--.---.----.--.---.--.--.-.-..-.....               26979202</w:t>
      </w:r>
    </w:p>
    <w:p>
      <w:r>
        <w:rPr>
          <w:rFonts w:ascii="Consolas" w:hAnsi="Consolas"/>
          <w:sz w:val="18"/>
        </w:rPr>
        <w:t>SIHG02000008.1  36423128   -.-.--.---.--.---.----.--.---.--.--.-.-..-........            36423149</w:t>
      </w:r>
    </w:p>
    <w:p>
      <w:r>
        <w:rPr>
          <w:rFonts w:ascii="Consolas" w:hAnsi="Consolas"/>
          <w:sz w:val="18"/>
        </w:rPr>
        <w:t>SIHG02000008.1  63640755   -.-.--.---.--.---.----.--.---.--.--.-.-.C-.........           63640777</w:t>
      </w:r>
    </w:p>
    <w:p>
      <w:r>
        <w:rPr>
          <w:rFonts w:ascii="Consolas" w:hAnsi="Consolas"/>
          <w:sz w:val="18"/>
        </w:rPr>
        <w:t>SIHG02000008.1  79403520   -.-.--.---.--.---.----.--.---.--.--.-.-..-T..C.....           79403542</w:t>
      </w:r>
    </w:p>
    <w:p>
      <w:r>
        <w:rPr>
          <w:rFonts w:ascii="Consolas" w:hAnsi="Consolas"/>
          <w:sz w:val="18"/>
        </w:rPr>
        <w:t>SIHG02000008.1  80776189   -.-.--.---.--.---C----.--.---.--.--.-.-.C-...........         80776165</w:t>
      </w:r>
    </w:p>
    <w:p>
      <w:r>
        <w:rPr>
          <w:rFonts w:ascii="Consolas" w:hAnsi="Consolas"/>
          <w:sz w:val="18"/>
        </w:rPr>
        <w:t>SIHG02000008.1  85609122   -C-.--.---.--C---.----.--.---.--.--.-.-..-.........           85609144</w:t>
      </w:r>
    </w:p>
    <w:p>
      <w:r>
        <w:rPr>
          <w:rFonts w:ascii="Consolas" w:hAnsi="Consolas"/>
          <w:sz w:val="18"/>
        </w:rPr>
        <w:t>SIHG02000008.1  5108153    -.-.--.---.--.---.----.--.---.--.--.-.-..-........            5108132</w:t>
      </w:r>
    </w:p>
    <w:p>
      <w:r>
        <w:rPr>
          <w:rFonts w:ascii="Consolas" w:hAnsi="Consolas"/>
          <w:sz w:val="18"/>
        </w:rPr>
        <w:t>SIHG02000008.1  5108157    -.-.--.---.--.---.----.--.---.--.--.-.-..-........            5108136</w:t>
      </w:r>
    </w:p>
    <w:p>
      <w:r>
        <w:rPr>
          <w:rFonts w:ascii="Consolas" w:hAnsi="Consolas"/>
          <w:sz w:val="18"/>
        </w:rPr>
        <w:t>SIHG02000008.1  5108161    -.-.--.---.--.---.----.--.---.--.--.-.-..-........            5108140</w:t>
      </w:r>
    </w:p>
    <w:p>
      <w:r>
        <w:rPr>
          <w:rFonts w:ascii="Consolas" w:hAnsi="Consolas"/>
          <w:sz w:val="18"/>
        </w:rPr>
        <w:t>SIHG02000008.1  5108165    -.-.--.---.--.---.----.--.---.--.--.-.-..-........            5108144</w:t>
      </w:r>
    </w:p>
    <w:p>
      <w:r>
        <w:rPr>
          <w:rFonts w:ascii="Consolas" w:hAnsi="Consolas"/>
          <w:sz w:val="18"/>
        </w:rPr>
        <w:t>SIHG02000008.1  5827714    -.-.--.---.--.---.----.--.---.--.--.-.-..-........            5827693</w:t>
      </w:r>
    </w:p>
    <w:p>
      <w:r>
        <w:rPr>
          <w:rFonts w:ascii="Consolas" w:hAnsi="Consolas"/>
          <w:sz w:val="18"/>
        </w:rPr>
        <w:t>SIHG02000008.1  5827718    -.-.--.---.--.---.----.--.---.--.--.-.-..-........            5827697</w:t>
      </w:r>
    </w:p>
    <w:p>
      <w:r>
        <w:rPr>
          <w:rFonts w:ascii="Consolas" w:hAnsi="Consolas"/>
          <w:sz w:val="18"/>
        </w:rPr>
        <w:t>SIHG02000008.1  5827722    -.-.--.---.--.---.----.--.---.--.--.-.-..-........            5827701</w:t>
      </w:r>
    </w:p>
    <w:p>
      <w:r>
        <w:rPr>
          <w:rFonts w:ascii="Consolas" w:hAnsi="Consolas"/>
          <w:sz w:val="18"/>
        </w:rPr>
        <w:t>SIHG02000008.1  5827726    -.-.--.---.--.---.----.--.---.--.--.-.-..-........            5827705</w:t>
      </w:r>
    </w:p>
    <w:p>
      <w:r>
        <w:rPr>
          <w:rFonts w:ascii="Consolas" w:hAnsi="Consolas"/>
          <w:sz w:val="18"/>
        </w:rPr>
        <w:t>SIHG02000008.1  5827730    -.-.--.---.--.---.----.--.---.--.--.-.-..-........            5827709</w:t>
      </w:r>
    </w:p>
    <w:p>
      <w:r>
        <w:rPr>
          <w:rFonts w:ascii="Consolas" w:hAnsi="Consolas"/>
          <w:sz w:val="18"/>
        </w:rPr>
        <w:t>SIHG02000008.1  5827734    -.-.--.---.--.---.----.--.---.--.--.-.-..-........            5827713</w:t>
      </w:r>
    </w:p>
    <w:p>
      <w:r>
        <w:rPr>
          <w:rFonts w:ascii="Consolas" w:hAnsi="Consolas"/>
          <w:sz w:val="18"/>
        </w:rPr>
        <w:t>SIHG02000008.1  5827738    -.-.--.---.--.---.----.--.---.--.--.-.-..-........            5827717</w:t>
      </w:r>
    </w:p>
    <w:p>
      <w:r>
        <w:rPr>
          <w:rFonts w:ascii="Consolas" w:hAnsi="Consolas"/>
          <w:sz w:val="18"/>
        </w:rPr>
        <w:t>SIHG02000008.1  9479292    -.-.--.---.--.---.----.--.---.--.--.-.-..-........            9479271</w:t>
      </w:r>
    </w:p>
    <w:p>
      <w:r>
        <w:rPr>
          <w:rFonts w:ascii="Consolas" w:hAnsi="Consolas"/>
          <w:sz w:val="18"/>
        </w:rPr>
        <w:t>SIHG02000008.1  9479296    -.-.--.---.--.---.----.--.---.--.--.-.-..-........            9479275</w:t>
      </w:r>
    </w:p>
    <w:p>
      <w:r>
        <w:rPr>
          <w:rFonts w:ascii="Consolas" w:hAnsi="Consolas"/>
          <w:sz w:val="18"/>
        </w:rPr>
        <w:t>SIHG02000008.1  11794420   -.-.--.---.--.---.----.--.---.--.--.-.-..-........            11794441</w:t>
      </w:r>
    </w:p>
    <w:p>
      <w:r>
        <w:rPr>
          <w:rFonts w:ascii="Consolas" w:hAnsi="Consolas"/>
          <w:sz w:val="18"/>
        </w:rPr>
        <w:t>SIHG02000008.1  11794424   -.-.--.---.--.---.----.--.---.--.--.-.-..-........            11794445</w:t>
      </w:r>
    </w:p>
    <w:p>
      <w:r>
        <w:rPr>
          <w:rFonts w:ascii="Consolas" w:hAnsi="Consolas"/>
          <w:sz w:val="18"/>
        </w:rPr>
        <w:t>SIHG02000008.1  11794428   -.-.--.---.--.---.----.--.---.--.--.-.-..-........            11794449</w:t>
      </w:r>
    </w:p>
    <w:p>
      <w:r>
        <w:rPr>
          <w:rFonts w:ascii="Consolas" w:hAnsi="Consolas"/>
          <w:sz w:val="18"/>
        </w:rPr>
        <w:t>SIHG02000008.1  11794432   -.-.--.---.--.---.----.--.---.--.--.-.-..-........            11794453</w:t>
      </w:r>
    </w:p>
    <w:p>
      <w:r>
        <w:rPr>
          <w:rFonts w:ascii="Consolas" w:hAnsi="Consolas"/>
          <w:sz w:val="18"/>
        </w:rPr>
        <w:t>SIHG02000008.1  12808159   -.-.--.---.--.---.----.--.---.--.--.-.-..-........            12808180</w:t>
      </w:r>
    </w:p>
    <w:p>
      <w:r>
        <w:rPr>
          <w:rFonts w:ascii="Consolas" w:hAnsi="Consolas"/>
          <w:sz w:val="18"/>
        </w:rPr>
        <w:t>SIHG02000008.1  12808163   -.-.--.---.--.---.----.--.---.--.--.-.-..-........            12808184</w:t>
      </w:r>
    </w:p>
    <w:p>
      <w:r>
        <w:rPr>
          <w:rFonts w:ascii="Consolas" w:hAnsi="Consolas"/>
          <w:sz w:val="18"/>
        </w:rPr>
        <w:t>SIHG02000008.1  12808167   -.-.--.---.--.---.----.--.---.--.--.-.-..-........            12808188</w:t>
      </w:r>
    </w:p>
    <w:p>
      <w:r>
        <w:rPr>
          <w:rFonts w:ascii="Consolas" w:hAnsi="Consolas"/>
          <w:sz w:val="18"/>
        </w:rPr>
        <w:t>SIHG02000008.1  12808171   -.-.--.---.--.---.----.--.---.--.--.-.-..-........            12808192</w:t>
      </w:r>
    </w:p>
    <w:p>
      <w:r>
        <w:rPr>
          <w:rFonts w:ascii="Consolas" w:hAnsi="Consolas"/>
          <w:sz w:val="18"/>
        </w:rPr>
        <w:t>SIHG02000008.1  12808175   -.-.--.---.--.---.----.--.---.--.--.-.-..-........            12808196</w:t>
      </w:r>
    </w:p>
    <w:p>
      <w:r>
        <w:rPr>
          <w:rFonts w:ascii="Consolas" w:hAnsi="Consolas"/>
          <w:sz w:val="18"/>
        </w:rPr>
        <w:t>SIHG02000008.1  12808179   -.-.--.---.--.---.----.--.---.--.--.-.-..-........            12808200</w:t>
      </w:r>
    </w:p>
    <w:p>
      <w:r>
        <w:rPr>
          <w:rFonts w:ascii="Consolas" w:hAnsi="Consolas"/>
          <w:sz w:val="18"/>
        </w:rPr>
        <w:t>SIHG02000008.1  12808183   -.-.--.---.--.---.----.--.---.--.--.-.-..-........            12808204</w:t>
      </w:r>
    </w:p>
    <w:p>
      <w:r>
        <w:rPr>
          <w:rFonts w:ascii="Consolas" w:hAnsi="Consolas"/>
          <w:sz w:val="18"/>
        </w:rPr>
        <w:t>SIHG02000008.1  14541068   -.-.--.---.--.---.----.--.---.--.--.-.-..-........            14541047</w:t>
      </w:r>
    </w:p>
    <w:p>
      <w:r>
        <w:rPr>
          <w:rFonts w:ascii="Consolas" w:hAnsi="Consolas"/>
          <w:sz w:val="18"/>
        </w:rPr>
        <w:t>SIHG02000008.1  14541072   -.-.--.---.--.---.----.--.---.--.--.-.-..-........            14541051</w:t>
      </w:r>
    </w:p>
    <w:p>
      <w:r>
        <w:rPr>
          <w:rFonts w:ascii="Consolas" w:hAnsi="Consolas"/>
          <w:sz w:val="18"/>
        </w:rPr>
        <w:t>SIHG02000008.1  21822111   -.-.--.---.--.---.----.--.---.--.--.-.-..-........            21822090</w:t>
      </w:r>
    </w:p>
    <w:p>
      <w:r>
        <w:rPr>
          <w:rFonts w:ascii="Consolas" w:hAnsi="Consolas"/>
          <w:sz w:val="18"/>
        </w:rPr>
        <w:t>SIHG02000008.1  21822115   -.-.--.---.--.---.----.--.---.--.--.-.-..-........            21822094</w:t>
      </w:r>
    </w:p>
    <w:p>
      <w:r>
        <w:rPr>
          <w:rFonts w:ascii="Consolas" w:hAnsi="Consolas"/>
          <w:sz w:val="18"/>
        </w:rPr>
        <w:t>SIHG02000008.1  22322350   -.-.--.---.--.---.----.--.---.--.--.-.-..-....                22322367</w:t>
      </w:r>
    </w:p>
    <w:p>
      <w:r>
        <w:rPr>
          <w:rFonts w:ascii="Consolas" w:hAnsi="Consolas"/>
          <w:sz w:val="18"/>
        </w:rPr>
        <w:t>SIHG02000008.1  26042577   -.-.--.---.--.---.----.--.---.--.--.-.-..-.........           26042599</w:t>
      </w:r>
    </w:p>
    <w:p>
      <w:r>
        <w:rPr>
          <w:rFonts w:ascii="Consolas" w:hAnsi="Consolas"/>
          <w:sz w:val="18"/>
        </w:rPr>
        <w:t>SIHG02000008.1  26884255   -.-.--.---.--.---.----.--.---.--.--.-.-..-........            26884276</w:t>
      </w:r>
    </w:p>
    <w:p>
      <w:r>
        <w:rPr>
          <w:rFonts w:ascii="Consolas" w:hAnsi="Consolas"/>
          <w:sz w:val="18"/>
        </w:rPr>
        <w:t>SIHG02000008.1  26884259   -.-.--.---.--.---.----.--.---.--.--.-.-..-........            26884280</w:t>
      </w:r>
    </w:p>
    <w:p>
      <w:r>
        <w:rPr>
          <w:rFonts w:ascii="Consolas" w:hAnsi="Consolas"/>
          <w:sz w:val="18"/>
        </w:rPr>
        <w:t>SIHG02000008.1  26884263   -.-.--.---.--.---.----.--.---.--.--.-.-..-........            26884284</w:t>
      </w:r>
    </w:p>
    <w:p>
      <w:r>
        <w:rPr>
          <w:rFonts w:ascii="Consolas" w:hAnsi="Consolas"/>
          <w:sz w:val="18"/>
        </w:rPr>
        <w:t>SIHG02000008.1  26884267   -.-.--.---.--.---.----.--.---.--.--.-.-..-........            26884288</w:t>
      </w:r>
    </w:p>
    <w:p>
      <w:r>
        <w:rPr>
          <w:rFonts w:ascii="Consolas" w:hAnsi="Consolas"/>
          <w:sz w:val="18"/>
        </w:rPr>
        <w:t>SIHG02000008.1  26884271   -.-.--.---.--.---.----.--.---.--.--.-.-..-........            26884292</w:t>
      </w:r>
    </w:p>
    <w:p>
      <w:r>
        <w:rPr>
          <w:rFonts w:ascii="Consolas" w:hAnsi="Consolas"/>
          <w:sz w:val="18"/>
        </w:rPr>
        <w:t>SIHG02000008.1  28342598   -.-.--.---.--.---.----.--.---.--.--.-.-..-........            28342577</w:t>
      </w:r>
    </w:p>
    <w:p>
      <w:r>
        <w:rPr>
          <w:rFonts w:ascii="Consolas" w:hAnsi="Consolas"/>
          <w:sz w:val="18"/>
        </w:rPr>
        <w:t>SIHG02000008.1  28342602   -.-.--.---.--.---.----.--.---.--.--.-.-..-........            28342581</w:t>
      </w:r>
    </w:p>
    <w:p>
      <w:r>
        <w:rPr>
          <w:rFonts w:ascii="Consolas" w:hAnsi="Consolas"/>
          <w:sz w:val="18"/>
        </w:rPr>
        <w:t>SIHG02000008.1  28342606   -.-.--.---.--.---.----.--.---.--.--.-.-..-........            28342585</w:t>
      </w:r>
    </w:p>
    <w:p>
      <w:r>
        <w:rPr>
          <w:rFonts w:ascii="Consolas" w:hAnsi="Consolas"/>
          <w:sz w:val="18"/>
        </w:rPr>
        <w:t>SIHG02000008.1  28342610   -.-.--.---.--.---.----.--.---.--.--.-.-..-........            28342589</w:t>
      </w:r>
    </w:p>
    <w:p>
      <w:r>
        <w:rPr>
          <w:rFonts w:ascii="Consolas" w:hAnsi="Consolas"/>
          <w:sz w:val="18"/>
        </w:rPr>
        <w:t>SIHG02000008.1  28342614   -.-.--.---.--.---.----.--.---.--.--.-.-..-........            28342593</w:t>
      </w:r>
    </w:p>
    <w:p>
      <w:r>
        <w:rPr>
          <w:rFonts w:ascii="Consolas" w:hAnsi="Consolas"/>
          <w:sz w:val="18"/>
        </w:rPr>
        <w:t>SIHG02000008.1  36164707   -.-.--.---.--.---.----.--.---.--.--.-.-..-........            36164686</w:t>
      </w:r>
    </w:p>
    <w:p>
      <w:r>
        <w:rPr>
          <w:rFonts w:ascii="Consolas" w:hAnsi="Consolas"/>
          <w:sz w:val="18"/>
        </w:rPr>
        <w:t>SIHG02000008.1  40116030   -.-.--.---.--.---.----.--.---.--.--.-.-..-........            40116051</w:t>
      </w:r>
    </w:p>
    <w:p>
      <w:r>
        <w:rPr>
          <w:rFonts w:ascii="Consolas" w:hAnsi="Consolas"/>
          <w:sz w:val="18"/>
        </w:rPr>
        <w:t>SIHG02000008.1  40116034   -.-.--.---.--.---.----.--.---.--.--.-.-..-........            40116055</w:t>
      </w:r>
    </w:p>
    <w:p>
      <w:r>
        <w:rPr>
          <w:rFonts w:ascii="Consolas" w:hAnsi="Consolas"/>
          <w:sz w:val="18"/>
        </w:rPr>
        <w:t>SIHG02000008.1  43420703   -.-.--.---.--.---.----.--.---.--.--.-.-..-........            43420682</w:t>
      </w:r>
    </w:p>
    <w:p>
      <w:r>
        <w:rPr>
          <w:rFonts w:ascii="Consolas" w:hAnsi="Consolas"/>
          <w:sz w:val="18"/>
        </w:rPr>
        <w:t>SIHG02000008.1  44140841   -.-.--.---.--.---.----.--.---.--.--.-.-..-........            44140820</w:t>
      </w:r>
    </w:p>
    <w:p>
      <w:r>
        <w:rPr>
          <w:rFonts w:ascii="Consolas" w:hAnsi="Consolas"/>
          <w:sz w:val="18"/>
        </w:rPr>
        <w:t>SIHG02000008.1  44140845   -.-.--.---.--.---.----.--.---.--.--.-.-..-........            44140824</w:t>
      </w:r>
    </w:p>
    <w:p>
      <w:r>
        <w:rPr>
          <w:rFonts w:ascii="Consolas" w:hAnsi="Consolas"/>
          <w:sz w:val="18"/>
        </w:rPr>
        <w:t>SIHG02000008.1  47367751   -.-.--.---.--.---.----.--.---.--.--.-.-..-........            47367772</w:t>
      </w:r>
    </w:p>
    <w:p>
      <w:r>
        <w:rPr>
          <w:rFonts w:ascii="Consolas" w:hAnsi="Consolas"/>
          <w:sz w:val="18"/>
        </w:rPr>
        <w:t>SIHG02000008.1  47367755   -.-.--.---.--.---.----.--.---.--.--.-.-..-........            47367776</w:t>
      </w:r>
    </w:p>
    <w:p>
      <w:r>
        <w:rPr>
          <w:rFonts w:ascii="Consolas" w:hAnsi="Consolas"/>
          <w:sz w:val="18"/>
        </w:rPr>
        <w:t>SIHG02000008.1  57238902   -.-.--.---.--.---.----.--.---.--.--.-.-..-........            57238881</w:t>
      </w:r>
    </w:p>
    <w:p>
      <w:r>
        <w:rPr>
          <w:rFonts w:ascii="Consolas" w:hAnsi="Consolas"/>
          <w:sz w:val="18"/>
        </w:rPr>
        <w:t>SIHG02000008.1  57238906   -.-.--.---.--.---.----.--.---.--.--.-.-..-........            57238885</w:t>
      </w:r>
    </w:p>
    <w:p>
      <w:r>
        <w:rPr>
          <w:rFonts w:ascii="Consolas" w:hAnsi="Consolas"/>
          <w:sz w:val="18"/>
        </w:rPr>
        <w:t>SIHG02000008.1  57238910   -.-.--.---.--.---.----.--.---.--.--.-.-..-........            57238889</w:t>
      </w:r>
    </w:p>
    <w:p>
      <w:r>
        <w:rPr>
          <w:rFonts w:ascii="Consolas" w:hAnsi="Consolas"/>
          <w:sz w:val="18"/>
        </w:rPr>
        <w:t>SIHG02000008.1  59878785   -.-.--.---.--.---.----.--.---.--.--.-.-..-.........           59878807</w:t>
      </w:r>
    </w:p>
    <w:p>
      <w:r>
        <w:rPr>
          <w:rFonts w:ascii="Consolas" w:hAnsi="Consolas"/>
          <w:sz w:val="18"/>
        </w:rPr>
        <w:t>SIHG02000008.1  59984845   -.-.--.---.--.---.----.--.---.--.--.-.-..-........            59984824</w:t>
      </w:r>
    </w:p>
    <w:p>
      <w:r>
        <w:rPr>
          <w:rFonts w:ascii="Consolas" w:hAnsi="Consolas"/>
          <w:sz w:val="18"/>
        </w:rPr>
        <w:t>SIHG02000008.1  71699046   -.-.--.---.--.---.----.--.---.--.--.-.-..-........            71699067</w:t>
      </w:r>
    </w:p>
    <w:p>
      <w:r>
        <w:rPr>
          <w:rFonts w:ascii="Consolas" w:hAnsi="Consolas"/>
          <w:sz w:val="18"/>
        </w:rPr>
        <w:t>SIHG02000008.1  71699050   -.-.--.---.--.---.----.--.---.--.--.-.-..-........            71699071</w:t>
      </w:r>
    </w:p>
    <w:p>
      <w:r>
        <w:rPr>
          <w:rFonts w:ascii="Consolas" w:hAnsi="Consolas"/>
          <w:sz w:val="18"/>
        </w:rPr>
        <w:t>SIHG02000008.1  71699054   -.-.--.---.--.---.----.--.---.--.--.-.-..-........            71699075</w:t>
      </w:r>
    </w:p>
    <w:p>
      <w:r>
        <w:rPr>
          <w:rFonts w:ascii="Consolas" w:hAnsi="Consolas"/>
          <w:sz w:val="18"/>
        </w:rPr>
        <w:t>SIHG02000008.1  71699058   -.-.--.---.--.---.----.--.---.--.--.-.-..-........            71699079</w:t>
      </w:r>
    </w:p>
    <w:p>
      <w:r>
        <w:rPr>
          <w:rFonts w:ascii="Consolas" w:hAnsi="Consolas"/>
          <w:sz w:val="18"/>
        </w:rPr>
        <w:t>SIHG02000008.1  71699062   -.-.--.---.--.---.----.--.---.--.--.-.-..-........            71699083</w:t>
      </w:r>
    </w:p>
    <w:p>
      <w:r>
        <w:rPr>
          <w:rFonts w:ascii="Consolas" w:hAnsi="Consolas"/>
          <w:sz w:val="18"/>
        </w:rPr>
        <w:t>SIHG02000008.1  71699066   -.-.--.---.--.---.----.--.---.--.--.-.-..-........            71699087</w:t>
      </w:r>
    </w:p>
    <w:p>
      <w:r>
        <w:rPr>
          <w:rFonts w:ascii="Consolas" w:hAnsi="Consolas"/>
          <w:sz w:val="18"/>
        </w:rPr>
        <w:t>SIHG02000008.1  73443237   -.-.--.---.--.---.----.--.---.--.--.-.-..-........            73443258</w:t>
      </w:r>
    </w:p>
    <w:p>
      <w:r>
        <w:rPr>
          <w:rFonts w:ascii="Consolas" w:hAnsi="Consolas"/>
          <w:sz w:val="18"/>
        </w:rPr>
        <w:t>SIHG02000008.1  73443241   -.-.--.---.--.---.----.--.---.--.--.-.-..-........            73443262</w:t>
      </w:r>
    </w:p>
    <w:p>
      <w:r>
        <w:rPr>
          <w:rFonts w:ascii="Consolas" w:hAnsi="Consolas"/>
          <w:sz w:val="18"/>
        </w:rPr>
        <w:t>SIHG02000008.1  73443245   -.-.--.---.--.---.----.--.---.--.--.-.-..-........            73443266</w:t>
      </w:r>
    </w:p>
    <w:p>
      <w:r>
        <w:rPr>
          <w:rFonts w:ascii="Consolas" w:hAnsi="Consolas"/>
          <w:sz w:val="18"/>
        </w:rPr>
        <w:t>SIHG02000008.1  73805338   -.-.--.---.--.---.----.--.---.--.--.-.-..-........            73805317</w:t>
      </w:r>
    </w:p>
    <w:p>
      <w:r>
        <w:rPr>
          <w:rFonts w:ascii="Consolas" w:hAnsi="Consolas"/>
          <w:sz w:val="18"/>
        </w:rPr>
        <w:t>SIHG02000008.1  73805342   -.-.--.---.--.---.----.--.---.--.--.-.-..-........            73805321</w:t>
      </w:r>
    </w:p>
    <w:p>
      <w:r>
        <w:rPr>
          <w:rFonts w:ascii="Consolas" w:hAnsi="Consolas"/>
          <w:sz w:val="18"/>
        </w:rPr>
        <w:t>SIHG02000008.1  10153866   -.-C--.---.--.---.----.--.---.--.--.-.-..-........            10153845</w:t>
      </w:r>
    </w:p>
    <w:p>
      <w:r>
        <w:rPr>
          <w:rFonts w:ascii="Consolas" w:hAnsi="Consolas"/>
          <w:sz w:val="18"/>
        </w:rPr>
        <w:t>SIHG02000008.1  12235660   -.-.--.---.--.---.----.--.---.--.--.-.-..-........            12235681</w:t>
      </w:r>
    </w:p>
    <w:p>
      <w:r>
        <w:rPr>
          <w:rFonts w:ascii="Consolas" w:hAnsi="Consolas"/>
          <w:sz w:val="18"/>
        </w:rPr>
        <w:t>SIHG02000008.1  12235664   -.-.--.---.--.---.----.--.---.--.--.-.-..-........            12235685</w:t>
      </w:r>
    </w:p>
    <w:p>
      <w:r>
        <w:rPr>
          <w:rFonts w:ascii="Consolas" w:hAnsi="Consolas"/>
          <w:sz w:val="18"/>
        </w:rPr>
        <w:t>SIHG02000008.1  8900309    -.-.--T---.--.---.----G--.---.--.--.-.-..-........            8900330</w:t>
      </w:r>
    </w:p>
    <w:p>
      <w:r>
        <w:rPr>
          <w:rFonts w:ascii="Consolas" w:hAnsi="Consolas"/>
          <w:sz w:val="18"/>
        </w:rPr>
        <w:t>SIHG02000008.1  8900313    -.-.--G---.--.---.----.--.---.--.--.-.-..-........            8900334</w:t>
      </w:r>
    </w:p>
    <w:p>
      <w:r>
        <w:rPr>
          <w:rFonts w:ascii="Consolas" w:hAnsi="Consolas"/>
          <w:sz w:val="18"/>
        </w:rPr>
        <w:t>SIHG02000008.1  8928532    -.-.--.---.--.---.----.--.---.--.--.-C-..-......              8928551</w:t>
      </w:r>
    </w:p>
    <w:p>
      <w:r>
        <w:rPr>
          <w:rFonts w:ascii="Consolas" w:hAnsi="Consolas"/>
          <w:sz w:val="18"/>
        </w:rPr>
        <w:t>SIHG02000008.1  10041216   -.-.--.---.--C---.----.--.---C--.--.-.-..-........            10041237</w:t>
      </w:r>
    </w:p>
    <w:p>
      <w:r>
        <w:rPr>
          <w:rFonts w:ascii="Consolas" w:hAnsi="Consolas"/>
          <w:sz w:val="18"/>
        </w:rPr>
        <w:t>SIHG02000008.1  11111329   -.-.--.---.--.---.----.--.---C--.--.-.-..-......              11111310</w:t>
      </w:r>
    </w:p>
    <w:p>
      <w:r>
        <w:rPr>
          <w:rFonts w:ascii="Consolas" w:hAnsi="Consolas"/>
          <w:sz w:val="18"/>
        </w:rPr>
        <w:t>SIHG02000008.1  12235652   -.-.--.---C--.---.----.--.---.--.--.-.-..-........            12235673</w:t>
      </w:r>
    </w:p>
    <w:p>
      <w:r>
        <w:rPr>
          <w:rFonts w:ascii="Consolas" w:hAnsi="Consolas"/>
          <w:sz w:val="18"/>
        </w:rPr>
        <w:t>SIHG02000008.1  61957538   -.-.--G---.--.---.----.--.---.--.--.-.-..-........            61957517</w:t>
      </w:r>
    </w:p>
    <w:p>
      <w:r>
        <w:rPr>
          <w:rFonts w:ascii="Consolas" w:hAnsi="Consolas"/>
          <w:sz w:val="18"/>
        </w:rPr>
        <w:t>SIHG02000008.1  61957542   -.-.--.---.--.---.----G--.---.--.--.-.-..-........            61957521</w:t>
      </w:r>
    </w:p>
    <w:p>
      <w:r>
        <w:rPr>
          <w:rFonts w:ascii="Consolas" w:hAnsi="Consolas"/>
          <w:sz w:val="18"/>
        </w:rPr>
        <w:t>SIHG02000008.1  63640751   -.-.--G---.--.---.----.--.---.--.--.-.-..-...C....            63640772</w:t>
      </w:r>
    </w:p>
    <w:p>
      <w:r>
        <w:rPr>
          <w:rFonts w:ascii="Consolas" w:hAnsi="Consolas"/>
          <w:sz w:val="18"/>
        </w:rPr>
        <w:t>SIHG02000008.1  83978223   -.-.--.---C--G---.----.--.---.--.--.-.-..-........            83978244</w:t>
      </w:r>
    </w:p>
    <w:p>
      <w:r>
        <w:rPr>
          <w:rFonts w:ascii="Consolas" w:hAnsi="Consolas"/>
          <w:sz w:val="18"/>
        </w:rPr>
        <w:t>SIHG02000008.1  85609118   -.-.--.---.--C---.----.--.---C--.--.-.-..-........            85609139</w:t>
      </w:r>
    </w:p>
    <w:p>
      <w:r>
        <w:rPr>
          <w:rFonts w:ascii="Consolas" w:hAnsi="Consolas"/>
          <w:sz w:val="18"/>
        </w:rPr>
        <w:t>SIHG02000008.1  8204350    -.-.--.---.--.---.----.--.---.--.--.-.-..-...                 8204366</w:t>
      </w:r>
    </w:p>
    <w:p>
      <w:r>
        <w:rPr>
          <w:rFonts w:ascii="Consolas" w:hAnsi="Consolas"/>
          <w:sz w:val="18"/>
        </w:rPr>
        <w:t>SIHG02000008.1  11794416   -.-.--.---.--.---.----.--.---.--.--.-.-..-........            11794437</w:t>
      </w:r>
    </w:p>
    <w:p>
      <w:r>
        <w:rPr>
          <w:rFonts w:ascii="Consolas" w:hAnsi="Consolas"/>
          <w:sz w:val="18"/>
        </w:rPr>
        <w:t>SIHG02000008.1  13954889   -.-.--.---.--.---.----.--.---.--.--.-.-..-........            13954868</w:t>
      </w:r>
    </w:p>
    <w:p>
      <w:r>
        <w:rPr>
          <w:rFonts w:ascii="Consolas" w:hAnsi="Consolas"/>
          <w:sz w:val="18"/>
        </w:rPr>
        <w:t>SIHG02000008.1  21822107   -.-.--.---.--.---.----.--.---.--.--.-.-..-.......             21822087</w:t>
      </w:r>
    </w:p>
    <w:p>
      <w:r>
        <w:rPr>
          <w:rFonts w:ascii="Consolas" w:hAnsi="Consolas"/>
          <w:sz w:val="18"/>
        </w:rPr>
        <w:t>SIHG02000008.1  28342618   -.-.--.---.--.---.----.--.---.--.--.-.-..-........            28342597</w:t>
      </w:r>
    </w:p>
    <w:p>
      <w:r>
        <w:rPr>
          <w:rFonts w:ascii="Consolas" w:hAnsi="Consolas"/>
          <w:sz w:val="18"/>
        </w:rPr>
        <w:t>SIHG02000008.1  47367747   -.-.--.---.--.---.----.--.---.--.--.-.-..-........            47367768</w:t>
      </w:r>
    </w:p>
    <w:p>
      <w:r>
        <w:rPr>
          <w:rFonts w:ascii="Consolas" w:hAnsi="Consolas"/>
          <w:sz w:val="18"/>
        </w:rPr>
        <w:t>SIHG02000008.1  54902179   -.-.--.---.--.---.----.--.---.--.--.-.-..-.........           54902157</w:t>
      </w:r>
    </w:p>
    <w:p>
      <w:r>
        <w:rPr>
          <w:rFonts w:ascii="Consolas" w:hAnsi="Consolas"/>
          <w:sz w:val="18"/>
        </w:rPr>
        <w:t>SIHG02000008.1  12235656   -.-.--.---.--.---.----.--.---.--.--.-.-..-........            12235677</w:t>
      </w:r>
    </w:p>
    <w:p>
      <w:r>
        <w:rPr>
          <w:rFonts w:ascii="Consolas" w:hAnsi="Consolas"/>
          <w:sz w:val="18"/>
        </w:rPr>
        <w:t>SIHG02000008.1  12936903   -.-.--.---.--C---.----.--.---.--.--.-.-..-......              12936922</w:t>
      </w:r>
    </w:p>
    <w:p>
      <w:r>
        <w:rPr>
          <w:rFonts w:ascii="Consolas" w:hAnsi="Consolas"/>
          <w:sz w:val="18"/>
        </w:rPr>
        <w:t>SIHG02000008.1  31572469   -.-.--.---.--.---.----.--.---.--.--.-C-..-........            31572448</w:t>
      </w:r>
    </w:p>
    <w:p>
      <w:r>
        <w:rPr>
          <w:rFonts w:ascii="Consolas" w:hAnsi="Consolas"/>
          <w:sz w:val="18"/>
        </w:rPr>
        <w:t>SIHG02000008.1  37134592   -.-.--G---.--.---.----.--.---.--.--.-.-..-.........           37134614</w:t>
      </w:r>
    </w:p>
    <w:p>
      <w:r>
        <w:rPr>
          <w:rFonts w:ascii="Consolas" w:hAnsi="Consolas"/>
          <w:sz w:val="18"/>
        </w:rPr>
        <w:t>SIHG02000008.1  46938371   -.-.--.---.--.---.----.--.---.--C--.-.-..-........            46938392</w:t>
      </w:r>
    </w:p>
    <w:p>
      <w:r>
        <w:rPr>
          <w:rFonts w:ascii="Consolas" w:hAnsi="Consolas"/>
          <w:sz w:val="18"/>
        </w:rPr>
        <w:t>SIHG02000008.1  4955430    -.-.--.---.--.---.----.--.---.--.--.-.-..-........            4955409</w:t>
      </w:r>
    </w:p>
    <w:p>
      <w:r>
        <w:rPr>
          <w:rFonts w:ascii="Consolas" w:hAnsi="Consolas"/>
          <w:sz w:val="18"/>
        </w:rPr>
        <w:t>SIHG02000008.1  5827710    -.-.--.---.--.---.----.--.---.--.--.-.-..-......              5827691</w:t>
      </w:r>
    </w:p>
    <w:p>
      <w:r>
        <w:rPr>
          <w:rFonts w:ascii="Consolas" w:hAnsi="Consolas"/>
          <w:sz w:val="18"/>
        </w:rPr>
        <w:t>SIHG02000008.1  9479300    -.-.--.---.--.---.----.--.---.--.--.-.-..-........            9479279</w:t>
      </w:r>
    </w:p>
    <w:p>
      <w:r>
        <w:rPr>
          <w:rFonts w:ascii="Consolas" w:hAnsi="Consolas"/>
          <w:sz w:val="18"/>
        </w:rPr>
        <w:t>SIHG02000008.1  9974984    -.-.--.---.--.---.----.--.---.--.--.-.-..-........            9974963</w:t>
      </w:r>
    </w:p>
    <w:p>
      <w:r>
        <w:rPr>
          <w:rFonts w:ascii="Consolas" w:hAnsi="Consolas"/>
          <w:sz w:val="18"/>
        </w:rPr>
        <w:t>SIHG02000008.1  12808187   -.-.--.---.--.---.----.--.---.--.--.-.-..-......              12808206</w:t>
      </w:r>
    </w:p>
    <w:p>
      <w:r>
        <w:rPr>
          <w:rFonts w:ascii="Consolas" w:hAnsi="Consolas"/>
          <w:sz w:val="18"/>
        </w:rPr>
        <w:t>SIHG02000008.1  13954885   -.-.--.---.--.---.----.--.---.--.--.-.-..-......              13954866</w:t>
      </w:r>
    </w:p>
    <w:p>
      <w:r>
        <w:rPr>
          <w:rFonts w:ascii="Consolas" w:hAnsi="Consolas"/>
          <w:sz w:val="18"/>
        </w:rPr>
        <w:t>SIHG02000008.1  14541064   -.-.--.---.--.---.----.--.---.--.--.-.-..-......              14541045</w:t>
      </w:r>
    </w:p>
    <w:p>
      <w:r>
        <w:rPr>
          <w:rFonts w:ascii="Consolas" w:hAnsi="Consolas"/>
          <w:sz w:val="18"/>
        </w:rPr>
        <w:t>SIHG02000008.1  26884275   -.-.--.---.--.---.----.--.---.--.--.-.-..-......              26884294</w:t>
      </w:r>
    </w:p>
    <w:p>
      <w:r>
        <w:rPr>
          <w:rFonts w:ascii="Consolas" w:hAnsi="Consolas"/>
          <w:sz w:val="18"/>
        </w:rPr>
        <w:t>SIHG02000008.1  28342594   -.-.--.---.--.---.----.--.---.--.--.-.-..-......              28342575</w:t>
      </w:r>
    </w:p>
    <w:p>
      <w:r>
        <w:rPr>
          <w:rFonts w:ascii="Consolas" w:hAnsi="Consolas"/>
          <w:sz w:val="18"/>
        </w:rPr>
        <w:t>SIHG02000008.1  40116026   -.-.--.---.--.---.----.--.---.--.--.-.-..-........            40116047</w:t>
      </w:r>
    </w:p>
    <w:p>
      <w:r>
        <w:rPr>
          <w:rFonts w:ascii="Consolas" w:hAnsi="Consolas"/>
          <w:sz w:val="18"/>
        </w:rPr>
        <w:t>SIHG02000008.1  42798911   -.-.--.---.--.---.----.--.---.--.--.-.-..-....                42798894</w:t>
      </w:r>
    </w:p>
    <w:p>
      <w:r>
        <w:rPr>
          <w:rFonts w:ascii="Consolas" w:hAnsi="Consolas"/>
          <w:sz w:val="18"/>
        </w:rPr>
        <w:t>SIHG02000008.1  43420707   -.-.--.---.--.---.----.--.---.--.--.-.-..-........            43420686</w:t>
      </w:r>
    </w:p>
    <w:p>
      <w:r>
        <w:rPr>
          <w:rFonts w:ascii="Consolas" w:hAnsi="Consolas"/>
          <w:sz w:val="18"/>
        </w:rPr>
        <w:t>SIHG02000008.1  44140849   -.-.--.---.--.---.----.--.---.--.--.-.-..-........            44140828</w:t>
      </w:r>
    </w:p>
    <w:p>
      <w:r>
        <w:rPr>
          <w:rFonts w:ascii="Consolas" w:hAnsi="Consolas"/>
          <w:sz w:val="18"/>
        </w:rPr>
        <w:t>SIHG02000008.1  52788773   -.-.--.---.--.---.----.--.---.--.--.-.-..-......              52788754</w:t>
      </w:r>
    </w:p>
    <w:p>
      <w:r>
        <w:rPr>
          <w:rFonts w:ascii="Consolas" w:hAnsi="Consolas"/>
          <w:sz w:val="18"/>
        </w:rPr>
        <w:t>SIHG02000008.1  52788777   -.-.--.---.--.---.----.--.---.--.--.-.-..-........            52788756</w:t>
      </w:r>
    </w:p>
    <w:p>
      <w:r>
        <w:rPr>
          <w:rFonts w:ascii="Consolas" w:hAnsi="Consolas"/>
          <w:sz w:val="18"/>
        </w:rPr>
        <w:t>SIHG02000008.1  57238898   -.-.--.---.--.---.----.--.---.--.--.-.-..-......              57238879</w:t>
      </w:r>
    </w:p>
    <w:p>
      <w:r>
        <w:rPr>
          <w:rFonts w:ascii="Consolas" w:hAnsi="Consolas"/>
          <w:sz w:val="18"/>
        </w:rPr>
        <w:t>SIHG02000008.1  59449448   -.-.--.---.--.---.----.--.---.--.--.-.-..-........            59449427</w:t>
      </w:r>
    </w:p>
    <w:p>
      <w:r>
        <w:rPr>
          <w:rFonts w:ascii="Consolas" w:hAnsi="Consolas"/>
          <w:sz w:val="18"/>
        </w:rPr>
        <w:t>SIHG02000008.1  71699070   -.-.--.---.--.---.----.--.---.--.--.-.-..-......              71699089</w:t>
      </w:r>
    </w:p>
    <w:p>
      <w:r>
        <w:rPr>
          <w:rFonts w:ascii="Consolas" w:hAnsi="Consolas"/>
          <w:sz w:val="18"/>
        </w:rPr>
        <w:t>SIHG02000008.1  73805346   -.-.--.---.--.---.----.--.---.--.--.-.-..-........            73805325</w:t>
      </w:r>
    </w:p>
    <w:p>
      <w:r>
        <w:rPr>
          <w:rFonts w:ascii="Consolas" w:hAnsi="Consolas"/>
          <w:sz w:val="18"/>
        </w:rPr>
        <w:t>SIHG02000008.1  73873338   -.-.--.---.--.---.----.--.---.--.--.-.-..-.........           73873316</w:t>
      </w:r>
    </w:p>
    <w:p>
      <w:r>
        <w:rPr>
          <w:rFonts w:ascii="Consolas" w:hAnsi="Consolas"/>
          <w:sz w:val="18"/>
        </w:rPr>
        <w:t>SIHG02000008.1  75253067   -.-.--.---.--.---.----.--.---.--.--.-.-..-......              75253048</w:t>
      </w:r>
    </w:p>
    <w:p>
      <w:r>
        <w:rPr>
          <w:rFonts w:ascii="Consolas" w:hAnsi="Consolas"/>
          <w:sz w:val="18"/>
        </w:rPr>
        <w:t>SIHG02000008.1  75253071   -.-.--.---.--.---.----.--.---.--.--.-.-..-........            75253050</w:t>
      </w:r>
    </w:p>
    <w:p>
      <w:r>
        <w:rPr>
          <w:rFonts w:ascii="Consolas" w:hAnsi="Consolas"/>
          <w:sz w:val="18"/>
        </w:rPr>
        <w:t>SIHG02000008.1  75418956   -.-.--.---.--.---.----.--.---.--.--.-.-..-......              75418937</w:t>
      </w:r>
    </w:p>
    <w:p>
      <w:r>
        <w:rPr>
          <w:rFonts w:ascii="Consolas" w:hAnsi="Consolas"/>
          <w:sz w:val="18"/>
        </w:rPr>
        <w:t>SIHG02000008.1  79403516   -.-.--.---.--.---.----.--.---.--.--.-.-..-....                79403533</w:t>
      </w:r>
    </w:p>
    <w:p>
      <w:r>
        <w:rPr>
          <w:rFonts w:ascii="Consolas" w:hAnsi="Consolas"/>
          <w:sz w:val="18"/>
        </w:rPr>
        <w:t>SIHG02000008.1  10153862   -.-.--.---.--.---.----.--.---.--.--.-.-..-......              10153843</w:t>
      </w:r>
    </w:p>
    <w:p>
      <w:r>
        <w:rPr>
          <w:rFonts w:ascii="Consolas" w:hAnsi="Consolas"/>
          <w:sz w:val="18"/>
        </w:rPr>
        <w:t>SIHG02000008.1  10153870   -.-.--.---.--.---C----.--.---.--.--.-.-..-........            10153849</w:t>
      </w:r>
    </w:p>
    <w:p>
      <w:r>
        <w:rPr>
          <w:rFonts w:ascii="Consolas" w:hAnsi="Consolas"/>
          <w:sz w:val="18"/>
        </w:rPr>
        <w:t>SIHG02000008.1  16162538   -.-.--.---.--.---C----.--.---.--.--.-.-..-.........           16162516</w:t>
      </w:r>
    </w:p>
    <w:p>
      <w:r>
        <w:rPr>
          <w:rFonts w:ascii="Consolas" w:hAnsi="Consolas"/>
          <w:sz w:val="18"/>
        </w:rPr>
        <w:t>SIHG02000008.1  22929385   -.-.--.---.--.---.----.--.---.--.--.-.-..-....T.....          22929362</w:t>
      </w:r>
    </w:p>
    <w:p>
      <w:r>
        <w:rPr>
          <w:rFonts w:ascii="Consolas" w:hAnsi="Consolas"/>
          <w:sz w:val="18"/>
        </w:rPr>
        <w:t>SIHG02000008.1  27456036   -.-.--.---.--.---.----.--.---C--.--.-.-..-......              27456017</w:t>
      </w:r>
    </w:p>
    <w:p>
      <w:r>
        <w:rPr>
          <w:rFonts w:ascii="Consolas" w:hAnsi="Consolas"/>
          <w:sz w:val="18"/>
        </w:rPr>
        <w:t>SIHG02000008.1  31572465   -.-.--.---.--.---.----.--C---.--.--.-.-..-......              31572446</w:t>
      </w:r>
    </w:p>
    <w:p>
      <w:r>
        <w:rPr>
          <w:rFonts w:ascii="Consolas" w:hAnsi="Consolas"/>
          <w:sz w:val="18"/>
        </w:rPr>
        <w:t>SIHG02000008.1  46938375   -.-.--.---.--.---C----.--.---.--.--.-.-..-......              46938394</w:t>
      </w:r>
    </w:p>
    <w:p>
      <w:r>
        <w:rPr>
          <w:rFonts w:ascii="Consolas" w:hAnsi="Consolas"/>
          <w:sz w:val="18"/>
        </w:rPr>
        <w:t>SIHG02000008.1  63640747   -.-.--.---.--.---.----G--.---.--.--.-.-..-.......             63640767</w:t>
      </w:r>
    </w:p>
    <w:p>
      <w:r>
        <w:rPr>
          <w:rFonts w:ascii="Consolas" w:hAnsi="Consolas"/>
          <w:sz w:val="18"/>
        </w:rPr>
        <w:t>SIHG02000008.1  11794436   -.-.--.---.--.---.----.--.---.--.--.-.-..-.....               11794454</w:t>
      </w:r>
    </w:p>
    <w:p>
      <w:r>
        <w:rPr>
          <w:rFonts w:ascii="Consolas" w:hAnsi="Consolas"/>
          <w:sz w:val="18"/>
        </w:rPr>
        <w:t>SIHG02000008.1  12808155   -.-.--.---.--.---.----.--.---.--.--.-.-..-........            12808176</w:t>
      </w:r>
    </w:p>
    <w:p>
      <w:r>
        <w:rPr>
          <w:rFonts w:ascii="Consolas" w:hAnsi="Consolas"/>
          <w:sz w:val="18"/>
        </w:rPr>
        <w:t>SIHG02000008.1  20206579   -.-.--.---.--.---.----.--.---.--.--.-.-..-.........           20206557</w:t>
      </w:r>
    </w:p>
    <w:p>
      <w:r>
        <w:rPr>
          <w:rFonts w:ascii="Consolas" w:hAnsi="Consolas"/>
          <w:sz w:val="18"/>
        </w:rPr>
        <w:t>SIHG02000008.1  20206575   -.-.--.---.--.---.----.--.---.--.--.-.-..-....                20206558</w:t>
      </w:r>
    </w:p>
    <w:p>
      <w:r>
        <w:rPr>
          <w:rFonts w:ascii="Consolas" w:hAnsi="Consolas"/>
          <w:sz w:val="18"/>
        </w:rPr>
        <w:t>SIHG02000008.1  26884251   -.-.--.---.--.---.----.--.---.--.--.-.-..-........            26884272</w:t>
      </w:r>
    </w:p>
    <w:p>
      <w:r>
        <w:rPr>
          <w:rFonts w:ascii="Consolas" w:hAnsi="Consolas"/>
          <w:sz w:val="18"/>
        </w:rPr>
        <w:t>SIHG02000008.1  36164711   -.-.--.---.--.---.----.--.---.--.--.-.-..-........            36164690</w:t>
      </w:r>
    </w:p>
    <w:p>
      <w:r>
        <w:rPr>
          <w:rFonts w:ascii="Consolas" w:hAnsi="Consolas"/>
          <w:sz w:val="18"/>
        </w:rPr>
        <w:t>SIHG02000008.1  40820807   -.-.--.---.--.---.----.--.---.--.--.-.-..-...........         40820831</w:t>
      </w:r>
    </w:p>
    <w:p>
      <w:r>
        <w:rPr>
          <w:rFonts w:ascii="Consolas" w:hAnsi="Consolas"/>
          <w:sz w:val="18"/>
        </w:rPr>
        <w:t>SIHG02000008.1  41536027   -.-.--.---.--.---.----.--.---.--.--.-.-..-......              41536008</w:t>
      </w:r>
    </w:p>
    <w:p>
      <w:r>
        <w:rPr>
          <w:rFonts w:ascii="Consolas" w:hAnsi="Consolas"/>
          <w:sz w:val="18"/>
        </w:rPr>
        <w:t>SIHG02000008.1  42798915   -.-.--.---.--.---.----.--.---.--.--.-.-..-.........           42798893</w:t>
      </w:r>
    </w:p>
    <w:p>
      <w:r>
        <w:rPr>
          <w:rFonts w:ascii="Consolas" w:hAnsi="Consolas"/>
          <w:sz w:val="18"/>
        </w:rPr>
        <w:t>SIHG02000008.1  43420699   -.-.--.---.--.---.----.--.---.--.--.-.-..-.....               43420681</w:t>
      </w:r>
    </w:p>
    <w:p>
      <w:r>
        <w:rPr>
          <w:rFonts w:ascii="Consolas" w:hAnsi="Consolas"/>
          <w:sz w:val="18"/>
        </w:rPr>
        <w:t>SIHG02000008.1  47367759   -.-.--.---.--.---.----.--.---.--.--.-.-..-.....               47367777</w:t>
      </w:r>
    </w:p>
    <w:p>
      <w:r>
        <w:rPr>
          <w:rFonts w:ascii="Consolas" w:hAnsi="Consolas"/>
          <w:sz w:val="18"/>
        </w:rPr>
        <w:t>SIHG02000008.1  53773415   -.-.--.---.--.---.----.--.---.--.--.-.-..-.........           53773393</w:t>
      </w:r>
    </w:p>
    <w:p>
      <w:r>
        <w:rPr>
          <w:rFonts w:ascii="Consolas" w:hAnsi="Consolas"/>
          <w:sz w:val="18"/>
        </w:rPr>
        <w:t>SIHG02000008.1  53773411   -.-.--.---.--.---.----.--.---.--.--.-.-..-....                53773394</w:t>
      </w:r>
    </w:p>
    <w:p>
      <w:r>
        <w:rPr>
          <w:rFonts w:ascii="Consolas" w:hAnsi="Consolas"/>
          <w:sz w:val="18"/>
        </w:rPr>
        <w:t>SIHG02000008.1  55891729   -.-.--.---.--.---.----.--.---.--.--.-.-..-...                 55891745</w:t>
      </w:r>
    </w:p>
    <w:p>
      <w:r>
        <w:rPr>
          <w:rFonts w:ascii="Consolas" w:hAnsi="Consolas"/>
          <w:sz w:val="18"/>
        </w:rPr>
        <w:t>SIHG02000008.1  57238914   -.-.--.---.--.---.----.--.---.--.--.-.-..-........            57238893</w:t>
      </w:r>
    </w:p>
    <w:p>
      <w:r>
        <w:rPr>
          <w:rFonts w:ascii="Consolas" w:hAnsi="Consolas"/>
          <w:sz w:val="18"/>
        </w:rPr>
        <w:t>SIHG02000008.1  60183961   -.-.--.---.--.---.----.--.---.--.--.-.-..-.........           60183939</w:t>
      </w:r>
    </w:p>
    <w:p>
      <w:r>
        <w:rPr>
          <w:rFonts w:ascii="Consolas" w:hAnsi="Consolas"/>
          <w:sz w:val="18"/>
        </w:rPr>
        <w:t>SIHG02000008.1  60183957   -.-.--.---.--.---.----.--.---.--.--.-.-..-....                60183940</w:t>
      </w:r>
    </w:p>
    <w:p>
      <w:r>
        <w:rPr>
          <w:rFonts w:ascii="Consolas" w:hAnsi="Consolas"/>
          <w:sz w:val="18"/>
        </w:rPr>
        <w:t>SIHG02000008.1  60616898   -.-.--.---.--.---.----.--.---.--.--.-.-..-....                60616915</w:t>
      </w:r>
    </w:p>
    <w:p>
      <w:r>
        <w:rPr>
          <w:rFonts w:ascii="Consolas" w:hAnsi="Consolas"/>
          <w:sz w:val="18"/>
        </w:rPr>
        <w:t>SIHG02000008.1  60616894   -.-.--.---.--.---.----.--.---.--.--.-.-..-.........           60616916</w:t>
      </w:r>
    </w:p>
    <w:p>
      <w:r>
        <w:rPr>
          <w:rFonts w:ascii="Consolas" w:hAnsi="Consolas"/>
          <w:sz w:val="18"/>
        </w:rPr>
        <w:t>SIHG02000008.1  70285205   -.-.--.---.--.---.----.--.---.--.--.-.-..-.........           70285227</w:t>
      </w:r>
    </w:p>
    <w:p>
      <w:r>
        <w:rPr>
          <w:rFonts w:ascii="Consolas" w:hAnsi="Consolas"/>
          <w:sz w:val="18"/>
        </w:rPr>
        <w:t>SIHG02000008.1  79403512   -.-.--.---.--.---.----.--.---.--.--.-.-..-.........           79403534</w:t>
      </w:r>
    </w:p>
    <w:p>
      <w:r>
        <w:rPr>
          <w:rFonts w:ascii="Consolas" w:hAnsi="Consolas"/>
          <w:sz w:val="18"/>
        </w:rPr>
        <w:t>SIHG02000008.1  14879136   -.-.--.---.--.---.----.--.---.--.--G-.-..-.........           14879114</w:t>
      </w:r>
    </w:p>
    <w:p>
      <w:r>
        <w:rPr>
          <w:rFonts w:ascii="Consolas" w:hAnsi="Consolas"/>
          <w:sz w:val="18"/>
        </w:rPr>
        <w:t>SIHG02000008.1  14879132   -.-.--.---.--.---.----G--.---.--.--.-.-..-....                14879115</w:t>
      </w:r>
    </w:p>
    <w:p>
      <w:r>
        <w:rPr>
          <w:rFonts w:ascii="Consolas" w:hAnsi="Consolas"/>
          <w:sz w:val="18"/>
        </w:rPr>
        <w:t>SIHG02000008.1  25652028   -.-.--T---.--.---.----.--.---.--.--.-.-..-......              25652009</w:t>
      </w:r>
    </w:p>
    <w:p>
      <w:r>
        <w:rPr>
          <w:rFonts w:ascii="Consolas" w:hAnsi="Consolas"/>
          <w:sz w:val="18"/>
        </w:rPr>
        <w:t>SIHG02000008.1  27456040   -.-.--.---.--.---.----.--.---.--.--.-.-C.-........            27456019</w:t>
      </w:r>
    </w:p>
    <w:p>
      <w:r>
        <w:rPr>
          <w:rFonts w:ascii="Consolas" w:hAnsi="Consolas"/>
          <w:sz w:val="18"/>
        </w:rPr>
        <w:t>SIHG02000008.1  49108216   -.-.--.---.--.---.----.--.---.--.--.-.-A.-....                49108199</w:t>
      </w:r>
    </w:p>
    <w:p>
      <w:r>
        <w:rPr>
          <w:rFonts w:ascii="Consolas" w:hAnsi="Consolas"/>
          <w:sz w:val="18"/>
        </w:rPr>
        <w:t>SIHG02000008.1  77010219   -.-.--.---.--.---.----.--.---.--.--.-.-..-....                77010202</w:t>
      </w:r>
    </w:p>
    <w:p>
      <w:r>
        <w:rPr>
          <w:rFonts w:ascii="Consolas" w:hAnsi="Consolas"/>
          <w:sz w:val="18"/>
        </w:rPr>
        <w:t>SIHG02000008.1  9974980    -.-.--.---.--.---.----.--.---.--.--.-.-..-....                9974963</w:t>
      </w:r>
    </w:p>
    <w:p>
      <w:r>
        <w:rPr>
          <w:rFonts w:ascii="Consolas" w:hAnsi="Consolas"/>
          <w:sz w:val="18"/>
        </w:rPr>
        <w:t>SIHG02000008.1  12235672   -.-.--.---.--.---.----.--.---.--.--.-.-..-....                12235689</w:t>
      </w:r>
    </w:p>
    <w:p>
      <w:r>
        <w:rPr>
          <w:rFonts w:ascii="Consolas" w:hAnsi="Consolas"/>
          <w:sz w:val="18"/>
        </w:rPr>
        <w:t>SIHG02000008.1  17388193   -.-.--.---.--.---.----.--.---.--.--.-.-..-...........         17388217</w:t>
      </w:r>
    </w:p>
    <w:p>
      <w:r>
        <w:rPr>
          <w:rFonts w:ascii="Consolas" w:hAnsi="Consolas"/>
          <w:sz w:val="18"/>
        </w:rPr>
        <w:t>SIHG02000008.1  22322346   -.-.--.---.--.---.----.--.---.--.--.-.-..-........            22322367</w:t>
      </w:r>
    </w:p>
    <w:p>
      <w:r>
        <w:rPr>
          <w:rFonts w:ascii="Consolas" w:hAnsi="Consolas"/>
          <w:sz w:val="18"/>
        </w:rPr>
        <w:t>SIHG02000008.1  26042581   -.-.--.---.--.---.----.--.---.--.--.-.-..-....                26042598</w:t>
      </w:r>
    </w:p>
    <w:p>
      <w:r>
        <w:rPr>
          <w:rFonts w:ascii="Consolas" w:hAnsi="Consolas"/>
          <w:sz w:val="18"/>
        </w:rPr>
        <w:t>SIHG02000008.1  28436616   -.-.--.---.--.---.----.--.---.--.--.-.-..-....                28436633</w:t>
      </w:r>
    </w:p>
    <w:p>
      <w:r>
        <w:rPr>
          <w:rFonts w:ascii="Consolas" w:hAnsi="Consolas"/>
          <w:sz w:val="18"/>
        </w:rPr>
        <w:t>SIHG02000008.1  39232328   -.-.--.---.--.---.----.--.---.--.--.-.-..                     39232315</w:t>
      </w:r>
    </w:p>
    <w:p>
      <w:r>
        <w:rPr>
          <w:rFonts w:ascii="Consolas" w:hAnsi="Consolas"/>
          <w:sz w:val="18"/>
        </w:rPr>
        <w:t>SIHG02000008.1  48426781   -.-.--.---.--.---.----.--.---.--.--.-.-..-.........           48426759</w:t>
      </w:r>
    </w:p>
    <w:p>
      <w:r>
        <w:rPr>
          <w:rFonts w:ascii="Consolas" w:hAnsi="Consolas"/>
          <w:sz w:val="18"/>
        </w:rPr>
        <w:t>SIHG02000008.1  53132669   -.-.--.---.--.---.----.--.---.--.--.-.-..-.........           53132691</w:t>
      </w:r>
    </w:p>
    <w:p>
      <w:r>
        <w:rPr>
          <w:rFonts w:ascii="Consolas" w:hAnsi="Consolas"/>
          <w:sz w:val="18"/>
        </w:rPr>
        <w:t>SIHG02000008.1  54902175   -.-.--.---.--.---.----.--.---.--.--.-.-..-....                54902158</w:t>
      </w:r>
    </w:p>
    <w:p>
      <w:r>
        <w:rPr>
          <w:rFonts w:ascii="Consolas" w:hAnsi="Consolas"/>
          <w:sz w:val="18"/>
        </w:rPr>
        <w:t>SIHG02000008.1  56537223   -.-.--.---.--.---.----.--.---.--.--.-.-..-........            56537202</w:t>
      </w:r>
    </w:p>
    <w:p>
      <w:r>
        <w:rPr>
          <w:rFonts w:ascii="Consolas" w:hAnsi="Consolas"/>
          <w:sz w:val="18"/>
        </w:rPr>
        <w:t>SIHG02000008.1  59449444   -.-.--.---.--.---.----.--.---.--.--.-.-..-....                59449427</w:t>
      </w:r>
    </w:p>
    <w:p>
      <w:r>
        <w:rPr>
          <w:rFonts w:ascii="Consolas" w:hAnsi="Consolas"/>
          <w:sz w:val="18"/>
        </w:rPr>
        <w:t>SIHG02000008.1  59878789   -.-.--.---.--.---.----.--.---.--.--.-.-..-....                59878806</w:t>
      </w:r>
    </w:p>
    <w:p>
      <w:r>
        <w:rPr>
          <w:rFonts w:ascii="Consolas" w:hAnsi="Consolas"/>
          <w:sz w:val="18"/>
        </w:rPr>
        <w:t>SIHG02000008.1  59935622   -.-.--.---.--.---.----.--.---.--.--.-.-..-.......             59935642</w:t>
      </w:r>
    </w:p>
    <w:p>
      <w:r>
        <w:rPr>
          <w:rFonts w:ascii="Consolas" w:hAnsi="Consolas"/>
          <w:sz w:val="18"/>
        </w:rPr>
        <w:t>SIHG02000008.1  61996399   -.-.--.---.--.---.----.--.---.--.--.-.-..-.........           61996421</w:t>
      </w:r>
    </w:p>
    <w:p>
      <w:r>
        <w:rPr>
          <w:rFonts w:ascii="Consolas" w:hAnsi="Consolas"/>
          <w:sz w:val="18"/>
        </w:rPr>
        <w:t>SIHG02000008.1  62107237   -.-.--.---.--.---.----.--.---.--.--.-.-..-...                 62107253</w:t>
      </w:r>
    </w:p>
    <w:p>
      <w:r>
        <w:rPr>
          <w:rFonts w:ascii="Consolas" w:hAnsi="Consolas"/>
          <w:sz w:val="18"/>
        </w:rPr>
        <w:t>SIHG02000008.1  70285209   -.-.--.---.--.---.----.--.---.--.--.-.-..-....                70285226</w:t>
      </w:r>
    </w:p>
    <w:p>
      <w:r>
        <w:rPr>
          <w:rFonts w:ascii="Consolas" w:hAnsi="Consolas"/>
          <w:sz w:val="18"/>
        </w:rPr>
        <w:t>SIHG02000008.1  73873334   -.-.--.---.--.---.----.--.---.--.--.-.-..-....                73873317</w:t>
      </w:r>
    </w:p>
    <w:p>
      <w:r>
        <w:rPr>
          <w:rFonts w:ascii="Consolas" w:hAnsi="Consolas"/>
          <w:sz w:val="18"/>
        </w:rPr>
        <w:t>SIHG02000008.1  77723050   -.-.--.---.--.---.----.--.---.--.--.-.-..-.....               77723032</w:t>
      </w:r>
    </w:p>
    <w:p>
      <w:r>
        <w:rPr>
          <w:rFonts w:ascii="Consolas" w:hAnsi="Consolas"/>
          <w:sz w:val="18"/>
        </w:rPr>
        <w:t>SIHG02000008.1  12936899   -.-.--.---.--.---.----.--.---C--.--.-.-..-........            12936920</w:t>
      </w:r>
    </w:p>
    <w:p>
      <w:r>
        <w:rPr>
          <w:rFonts w:ascii="Consolas" w:hAnsi="Consolas"/>
          <w:sz w:val="18"/>
        </w:rPr>
        <w:t>SIHG02000008.1  16162534   -.-C--.---.--.---.----.--.---.--.--.-.-..-....                16162517</w:t>
      </w:r>
    </w:p>
    <w:p>
      <w:r>
        <w:rPr>
          <w:rFonts w:ascii="Consolas" w:hAnsi="Consolas"/>
          <w:sz w:val="18"/>
        </w:rPr>
        <w:t>SIHG02000008.1  32546768   -.-.--.---.--.---.----.--.---.--.--.-.-..                     32546781</w:t>
      </w:r>
    </w:p>
    <w:p>
      <w:r>
        <w:rPr>
          <w:rFonts w:ascii="Consolas" w:hAnsi="Consolas"/>
          <w:sz w:val="18"/>
        </w:rPr>
        <w:t>SIHG02000008.1  32846763   -.-C--.---.--.---.----.--.---.--.--.-.-..-..........          32846740</w:t>
      </w:r>
    </w:p>
    <w:p>
      <w:r>
        <w:rPr>
          <w:rFonts w:ascii="Consolas" w:hAnsi="Consolas"/>
          <w:sz w:val="18"/>
        </w:rPr>
        <w:t>SIHG02000008.1  37134596   -.-.--.---.--.---.----.--.---.--.--.-.-..-....                37134613</w:t>
      </w:r>
    </w:p>
    <w:p>
      <w:r>
        <w:rPr>
          <w:rFonts w:ascii="Consolas" w:hAnsi="Consolas"/>
          <w:sz w:val="18"/>
        </w:rPr>
        <w:t>SIHG02000008.1  49108220   -.-.--.---.--.---.----.--.---.--.--.-.-..-..A.....            49108199</w:t>
      </w:r>
    </w:p>
    <w:p>
      <w:r>
        <w:rPr>
          <w:rFonts w:ascii="Consolas" w:hAnsi="Consolas"/>
          <w:sz w:val="18"/>
        </w:rPr>
        <w:t>SIHG02000008.1  54963604   -.-.--.---.--C---.----.--.---.--.--.-.-..-........            54963625</w:t>
      </w:r>
    </w:p>
    <w:p>
      <w:r>
        <w:rPr>
          <w:rFonts w:ascii="Consolas" w:hAnsi="Consolas"/>
          <w:sz w:val="18"/>
        </w:rPr>
        <w:t>SIHG02000008.1  61957534   -.-.--.---.--.---.----.--.---.--.--.-.-..-......              61957515</w:t>
      </w:r>
    </w:p>
    <w:p>
      <w:r>
        <w:rPr>
          <w:rFonts w:ascii="Consolas" w:hAnsi="Consolas"/>
          <w:sz w:val="18"/>
        </w:rPr>
        <w:t>SIHG02000008.1  77010223   -.-.--G---.--.---.----.--.---.--.--.-.-..-........            77010202</w:t>
      </w:r>
    </w:p>
    <w:p>
      <w:r>
        <w:rPr>
          <w:rFonts w:ascii="Consolas" w:hAnsi="Consolas"/>
          <w:sz w:val="18"/>
        </w:rPr>
        <w:t>SIHG02000008.1  80813649   -.-.--.---.--C---.----.--.---.--.--.-.-..-....                80813666</w:t>
      </w:r>
    </w:p>
    <w:p>
      <w:r>
        <w:rPr>
          <w:rFonts w:ascii="Consolas" w:hAnsi="Consolas"/>
          <w:sz w:val="18"/>
        </w:rPr>
        <w:t>SIHG02000008.1  80813645   -.-.--.---.--.---.----.--.---C--.--.-.-..-........            80813666</w:t>
      </w:r>
    </w:p>
    <w:p>
      <w:r>
        <w:rPr>
          <w:rFonts w:ascii="Consolas" w:hAnsi="Consolas"/>
          <w:sz w:val="18"/>
        </w:rPr>
        <w:t>SIHG02000008.1  84475838   -.-.--.---.--.---.----.--.---.--.--.-.-..                     84475825</w:t>
      </w:r>
    </w:p>
    <w:p>
      <w:r>
        <w:rPr>
          <w:rFonts w:ascii="Consolas" w:hAnsi="Consolas"/>
          <w:sz w:val="18"/>
        </w:rPr>
        <w:t>SIHG02000008.1  8204346    -.-.--.---.--.---.----.--.---.--.--.-.-..-.......             8204366</w:t>
      </w:r>
    </w:p>
    <w:p>
      <w:r>
        <w:rPr>
          <w:rFonts w:ascii="Consolas" w:hAnsi="Consolas"/>
          <w:sz w:val="18"/>
        </w:rPr>
        <w:t>SIHG02000008.1  26835671   -.-.--.---.--.---.----.--.---.--.--.-.-..-..                  26835656</w:t>
      </w:r>
    </w:p>
    <w:p>
      <w:r>
        <w:rPr>
          <w:rFonts w:ascii="Consolas" w:hAnsi="Consolas"/>
          <w:sz w:val="18"/>
        </w:rPr>
        <w:t>SIHG02000008.1  26854790   -.-.--.---.--.---.----.--.---.--.--.-.-..-..                  26854775</w:t>
      </w:r>
    </w:p>
    <w:p>
      <w:r>
        <w:rPr>
          <w:rFonts w:ascii="Consolas" w:hAnsi="Consolas"/>
          <w:sz w:val="18"/>
        </w:rPr>
        <w:t>SIHG02000008.1  41536031   -.-.--.---.--.---.----.--.---.--.--.-.-..-........            41536010</w:t>
      </w:r>
    </w:p>
    <w:p>
      <w:r>
        <w:rPr>
          <w:rFonts w:ascii="Consolas" w:hAnsi="Consolas"/>
          <w:sz w:val="18"/>
        </w:rPr>
        <w:t>SIHG02000008.1  48426777   -.-.--.---.--.---.----.--.---.--.--.-.-..-....                48426760</w:t>
      </w:r>
    </w:p>
    <w:p>
      <w:r>
        <w:rPr>
          <w:rFonts w:ascii="Consolas" w:hAnsi="Consolas"/>
          <w:sz w:val="18"/>
        </w:rPr>
        <w:t>SIHG02000008.1  53006613   -.-.--.---.--.---.----.--.---.--.--.-.-..                     53006600</w:t>
      </w:r>
    </w:p>
    <w:p>
      <w:r>
        <w:rPr>
          <w:rFonts w:ascii="Consolas" w:hAnsi="Consolas"/>
          <w:sz w:val="18"/>
        </w:rPr>
        <w:t>SIHG02000008.1  53132673   -.-.--.---.--.---.----.--.---.--.--.-.-..-....                53132690</w:t>
      </w:r>
    </w:p>
    <w:p>
      <w:r>
        <w:rPr>
          <w:rFonts w:ascii="Consolas" w:hAnsi="Consolas"/>
          <w:sz w:val="18"/>
        </w:rPr>
        <w:t>SIHG02000008.1  55891725   -.-.--.---.--.---.----.--.---.--.--.-.-..-.......             55891745</w:t>
      </w:r>
    </w:p>
    <w:p>
      <w:r>
        <w:rPr>
          <w:rFonts w:ascii="Consolas" w:hAnsi="Consolas"/>
          <w:sz w:val="18"/>
        </w:rPr>
        <w:t>SIHG02000008.1  59935626   -.-.--.---.--.---.----.--.---.--.--.-.-..-...                 59935642</w:t>
      </w:r>
    </w:p>
    <w:p>
      <w:r>
        <w:rPr>
          <w:rFonts w:ascii="Consolas" w:hAnsi="Consolas"/>
          <w:sz w:val="18"/>
        </w:rPr>
        <w:t>SIHG02000008.1  60553330   -.-.--.---.--.---.----.--.---.--.--.-.-..-.........           60553308</w:t>
      </w:r>
    </w:p>
    <w:p>
      <w:r>
        <w:rPr>
          <w:rFonts w:ascii="Consolas" w:hAnsi="Consolas"/>
          <w:sz w:val="18"/>
        </w:rPr>
        <w:t>SIHG02000008.1  61968681   -.-.--.---.--.---.----.--.---.--.--.-.-..-..                  61968696</w:t>
      </w:r>
    </w:p>
    <w:p>
      <w:r>
        <w:rPr>
          <w:rFonts w:ascii="Consolas" w:hAnsi="Consolas"/>
          <w:sz w:val="18"/>
        </w:rPr>
        <w:t>SIHG02000008.1  61996403   -.-.--.---.--.---.----.--.---.--.--.-.-..-....                61996420</w:t>
      </w:r>
    </w:p>
    <w:p>
      <w:r>
        <w:rPr>
          <w:rFonts w:ascii="Consolas" w:hAnsi="Consolas"/>
          <w:sz w:val="18"/>
        </w:rPr>
        <w:t>SIHG02000008.1  62107233   -.-.--.---.--.---.----.--.---.--.--.-.-..-.......             62107253</w:t>
      </w:r>
    </w:p>
    <w:p>
      <w:r>
        <w:rPr>
          <w:rFonts w:ascii="Consolas" w:hAnsi="Consolas"/>
          <w:sz w:val="18"/>
        </w:rPr>
        <w:t>SIHG02000008.1  70550202   -.-.--.---.--.---.----.--.---.--.--.-.-..-......              70550183</w:t>
      </w:r>
    </w:p>
    <w:p>
      <w:r>
        <w:rPr>
          <w:rFonts w:ascii="Consolas" w:hAnsi="Consolas"/>
          <w:sz w:val="18"/>
        </w:rPr>
        <w:t>SIHG02000008.1  71061132   -.-.--.---.--.---.----.--.---.--.--.-.-..-..........          71061155</w:t>
      </w:r>
    </w:p>
    <w:p>
      <w:r>
        <w:rPr>
          <w:rFonts w:ascii="Consolas" w:hAnsi="Consolas"/>
          <w:sz w:val="18"/>
        </w:rPr>
        <w:t>SIHG02000008.1  77723054   -.-.--.---.--.---.----.--.---.--.--.-.-..-........            77723033</w:t>
      </w:r>
    </w:p>
    <w:p>
      <w:r>
        <w:rPr>
          <w:rFonts w:ascii="Consolas" w:hAnsi="Consolas"/>
          <w:sz w:val="18"/>
        </w:rPr>
        <w:t>SIHG02000008.1  4871091    -.-.--.---.--.---.----.--.---.--.--.-.-..-.........           4871113</w:t>
      </w:r>
    </w:p>
    <w:p>
      <w:r>
        <w:rPr>
          <w:rFonts w:ascii="Consolas" w:hAnsi="Consolas"/>
          <w:sz w:val="18"/>
        </w:rPr>
        <w:t>SIHG02000008.1  5864588    -.-.--.---.--.---.----.--.---.--.--.-.-..-..........          5864565</w:t>
      </w:r>
    </w:p>
    <w:p>
      <w:r>
        <w:rPr>
          <w:rFonts w:ascii="Consolas" w:hAnsi="Consolas"/>
          <w:sz w:val="18"/>
        </w:rPr>
        <w:t>SIHG02000008.1  12496955   -.-.--.---.--.---.----.--.---.--.--.-.-..-..........          12496932</w:t>
      </w:r>
    </w:p>
    <w:p>
      <w:r>
        <w:rPr>
          <w:rFonts w:ascii="Consolas" w:hAnsi="Consolas"/>
          <w:sz w:val="18"/>
        </w:rPr>
        <w:t>SIHG02000008.1  15596285   -.-.--.---.--.---.----.--.---.--.--.-.-..-.........           15596307</w:t>
      </w:r>
    </w:p>
    <w:p>
      <w:r>
        <w:rPr>
          <w:rFonts w:ascii="Consolas" w:hAnsi="Consolas"/>
          <w:sz w:val="18"/>
        </w:rPr>
        <w:t>SIHG02000008.1  16445155   -.-.--.---.--.---.----.--.---.--.--.-.-..                     16445142</w:t>
      </w:r>
    </w:p>
    <w:p>
      <w:r>
        <w:rPr>
          <w:rFonts w:ascii="Consolas" w:hAnsi="Consolas"/>
          <w:sz w:val="18"/>
        </w:rPr>
        <w:t>SIHG02000008.1  26835675   -.-.--.---.--.---.----.--.---.--.--.-.-..-......              26835656</w:t>
      </w:r>
    </w:p>
    <w:p>
      <w:r>
        <w:rPr>
          <w:rFonts w:ascii="Consolas" w:hAnsi="Consolas"/>
          <w:sz w:val="18"/>
        </w:rPr>
        <w:t>SIHG02000008.1  26854794   -.-.--.---.--.---.----.--.---.--.--.-.-..-......              26854775</w:t>
      </w:r>
    </w:p>
    <w:p>
      <w:r>
        <w:rPr>
          <w:rFonts w:ascii="Consolas" w:hAnsi="Consolas"/>
          <w:sz w:val="18"/>
        </w:rPr>
        <w:t>SIHG02000008.1  34634442   -.-.--.---.--.---.----.--.---.--.--.-.-..-........            34634421</w:t>
      </w:r>
    </w:p>
    <w:p>
      <w:r>
        <w:rPr>
          <w:rFonts w:ascii="Consolas" w:hAnsi="Consolas"/>
          <w:sz w:val="18"/>
        </w:rPr>
        <w:t>SIHG02000008.1  34634438   -.-.--.---.--.---.----.--.---.--.--.-.-..-....                34634421</w:t>
      </w:r>
    </w:p>
    <w:p>
      <w:r>
        <w:rPr>
          <w:rFonts w:ascii="Consolas" w:hAnsi="Consolas"/>
          <w:sz w:val="18"/>
        </w:rPr>
        <w:t>SIHG02000008.1  35510238   -.-.--.---.--.---.----.--.---.--.--.-.-..-.........           35510260</w:t>
      </w:r>
    </w:p>
    <w:p>
      <w:r>
        <w:rPr>
          <w:rFonts w:ascii="Consolas" w:hAnsi="Consolas"/>
          <w:sz w:val="18"/>
        </w:rPr>
        <w:t>SIHG02000008.1  35886848   -.-.--.---.--.---.----.--.---.--.--.-.-..-...........         35886824</w:t>
      </w:r>
    </w:p>
    <w:p>
      <w:r>
        <w:rPr>
          <w:rFonts w:ascii="Consolas" w:hAnsi="Consolas"/>
          <w:sz w:val="18"/>
        </w:rPr>
        <w:t>SIHG02000008.1  38283047   -.-.--.---.--.---.----.--.---.--.--.-.-..                     38283060</w:t>
      </w:r>
    </w:p>
    <w:p>
      <w:r>
        <w:rPr>
          <w:rFonts w:ascii="Consolas" w:hAnsi="Consolas"/>
          <w:sz w:val="18"/>
        </w:rPr>
        <w:t>SIHG02000008.1  40820811   -.-.--.---.--.---.----.--.---.--.--.-.-..-....                40820828</w:t>
      </w:r>
    </w:p>
    <w:p>
      <w:r>
        <w:rPr>
          <w:rFonts w:ascii="Consolas" w:hAnsi="Consolas"/>
          <w:sz w:val="18"/>
        </w:rPr>
        <w:t>SIHG02000008.1  41536023   -.-.--.---.--.---.----.--.---.--.--.-.-..-..                  41536008</w:t>
      </w:r>
    </w:p>
    <w:p>
      <w:r>
        <w:rPr>
          <w:rFonts w:ascii="Consolas" w:hAnsi="Consolas"/>
          <w:sz w:val="18"/>
        </w:rPr>
        <w:t>SIHG02000008.1  44170874   -.-.--.---.--.---.----.--.---.--.--.-.-..-..........          44170897</w:t>
      </w:r>
    </w:p>
    <w:p>
      <w:r>
        <w:rPr>
          <w:rFonts w:ascii="Consolas" w:hAnsi="Consolas"/>
          <w:sz w:val="18"/>
        </w:rPr>
        <w:t>SIHG02000008.1  50863522   -.-.--.---.--.---.----.--.---.--.--.-.-..                     50863535</w:t>
      </w:r>
    </w:p>
    <w:p>
      <w:r>
        <w:rPr>
          <w:rFonts w:ascii="Consolas" w:hAnsi="Consolas"/>
          <w:sz w:val="18"/>
        </w:rPr>
        <w:t>SIHG02000008.1  54506077   -.-.--.---.--.---.----.--.---.--.--.-.-..-.........           54506099</w:t>
      </w:r>
    </w:p>
    <w:p>
      <w:r>
        <w:rPr>
          <w:rFonts w:ascii="Consolas" w:hAnsi="Consolas"/>
          <w:sz w:val="18"/>
        </w:rPr>
        <w:t>SIHG02000008.1  54889313   -.-.--.---.--.---.----.--.---.--.--.-.-..-.                   54889299</w:t>
      </w:r>
    </w:p>
    <w:p>
      <w:r>
        <w:rPr>
          <w:rFonts w:ascii="Consolas" w:hAnsi="Consolas"/>
          <w:sz w:val="18"/>
        </w:rPr>
        <w:t>SIHG02000008.1  58264190   -.-.--.---.--.---.----.--.---.--.--.-.-..-..                  58264205</w:t>
      </w:r>
    </w:p>
    <w:p>
      <w:r>
        <w:rPr>
          <w:rFonts w:ascii="Consolas" w:hAnsi="Consolas"/>
          <w:sz w:val="18"/>
        </w:rPr>
        <w:t>SIHG02000008.1  58264186   -.-.--.---.--.---.----.--.---.--.--.-.-..-......              58264205</w:t>
      </w:r>
    </w:p>
    <w:p>
      <w:r>
        <w:rPr>
          <w:rFonts w:ascii="Consolas" w:hAnsi="Consolas"/>
          <w:sz w:val="18"/>
        </w:rPr>
        <w:t>SIHG02000008.1  60086403   -.-.--.---.--.---.----.--.---.--.--.-.-..                     60086390</w:t>
      </w:r>
    </w:p>
    <w:p>
      <w:r>
        <w:rPr>
          <w:rFonts w:ascii="Consolas" w:hAnsi="Consolas"/>
          <w:sz w:val="18"/>
        </w:rPr>
        <w:t>SIHG02000008.1  60553326   -.-.--.---.--.---.----.--.---.--.--.-.-..-....                60553309</w:t>
      </w:r>
    </w:p>
    <w:p>
      <w:r>
        <w:rPr>
          <w:rFonts w:ascii="Consolas" w:hAnsi="Consolas"/>
          <w:sz w:val="18"/>
        </w:rPr>
        <w:t>SIHG02000008.1  61968677   -.-.--.---.--.---.----.--.---.--.--.-.-..-......              61968696</w:t>
      </w:r>
    </w:p>
    <w:p>
      <w:r>
        <w:rPr>
          <w:rFonts w:ascii="Consolas" w:hAnsi="Consolas"/>
          <w:sz w:val="18"/>
        </w:rPr>
        <w:t>SIHG02000008.1  70550198   -.-.--.---.--.---.----.--.---.--.--.-.-..-..                  70550183</w:t>
      </w:r>
    </w:p>
    <w:p>
      <w:r>
        <w:rPr>
          <w:rFonts w:ascii="Consolas" w:hAnsi="Consolas"/>
          <w:sz w:val="18"/>
        </w:rPr>
        <w:t>SIHG02000008.1  70601562   -.-.--.---.--.---.----.--.---.--.--.-.-..-..........          70601585</w:t>
      </w:r>
    </w:p>
    <w:p>
      <w:r>
        <w:rPr>
          <w:rFonts w:ascii="Consolas" w:hAnsi="Consolas"/>
          <w:sz w:val="18"/>
        </w:rPr>
        <w:t>SIHG02000008.1  75365354   -.-.--.---.--.---.----.--.---.--.--.-.-..-..                  75365369</w:t>
      </w:r>
    </w:p>
    <w:p>
      <w:r>
        <w:rPr>
          <w:rFonts w:ascii="Consolas" w:hAnsi="Consolas"/>
          <w:sz w:val="18"/>
        </w:rPr>
        <w:t>SIHG02000008.1  75365350   -.-.--.---.--.---.----.--.---.--.--.-.-..-......              75365369</w:t>
      </w:r>
    </w:p>
    <w:p>
      <w:r>
        <w:rPr>
          <w:rFonts w:ascii="Consolas" w:hAnsi="Consolas"/>
          <w:sz w:val="18"/>
        </w:rPr>
        <w:t>SIHG02000008.1  78425255   -.-.--.---.--.---.----.--.---.--.--.-.-..-.........           78425233</w:t>
      </w:r>
    </w:p>
    <w:p>
      <w:r>
        <w:rPr>
          <w:rFonts w:ascii="Consolas" w:hAnsi="Consolas"/>
          <w:sz w:val="18"/>
        </w:rPr>
        <w:t>SIHG02000008.1  78518158   -.-.--.---.--.---.----.--.---.--.--.-.-..-.                   78518172</w:t>
      </w:r>
    </w:p>
    <w:p>
      <w:r>
        <w:rPr>
          <w:rFonts w:ascii="Consolas" w:hAnsi="Consolas"/>
          <w:sz w:val="18"/>
        </w:rPr>
        <w:t>SIHG02000008.1  78715233   -.-.--.---.--.---.----.--.---.--.--.-.-..-........            78715212</w:t>
      </w:r>
    </w:p>
    <w:p>
      <w:r>
        <w:rPr>
          <w:rFonts w:ascii="Consolas" w:hAnsi="Consolas"/>
          <w:sz w:val="18"/>
        </w:rPr>
        <w:t>SIHG02000008.1  78715229   -.-.--.---.--.---.----.--.---.--.--.-.-..-....                78715212</w:t>
      </w:r>
    </w:p>
    <w:p>
      <w:r>
        <w:rPr>
          <w:rFonts w:ascii="Consolas" w:hAnsi="Consolas"/>
          <w:sz w:val="18"/>
        </w:rPr>
        <w:t>SIHG02000008.1  4871095    -.-.--.---.--.---.----.--.---.--.--.-.-..-....                4871112</w:t>
      </w:r>
    </w:p>
    <w:p>
      <w:r>
        <w:rPr>
          <w:rFonts w:ascii="Consolas" w:hAnsi="Consolas"/>
          <w:sz w:val="18"/>
        </w:rPr>
        <w:t>SIHG02000008.1  7153685    -.-.--.---.--.---.----.--.---.--.--.-.-..                     7153698</w:t>
      </w:r>
    </w:p>
    <w:p>
      <w:r>
        <w:rPr>
          <w:rFonts w:ascii="Consolas" w:hAnsi="Consolas"/>
          <w:sz w:val="18"/>
        </w:rPr>
        <w:t>SIHG02000008.1  7153677    -.-.--.---.--.---.----.--.---.--.--.-.-..-.........           7153699</w:t>
      </w:r>
    </w:p>
    <w:p>
      <w:r>
        <w:rPr>
          <w:rFonts w:ascii="Consolas" w:hAnsi="Consolas"/>
          <w:sz w:val="18"/>
        </w:rPr>
        <w:t>SIHG02000008.1  7280535    -.-.--.---.--.---.----.--.---.--.--.-.-..-...........         7280559</w:t>
      </w:r>
    </w:p>
    <w:p>
      <w:r>
        <w:rPr>
          <w:rFonts w:ascii="Consolas" w:hAnsi="Consolas"/>
          <w:sz w:val="18"/>
        </w:rPr>
        <w:t>SIHG02000008.1  10946969   -.-.--.---.--.---.----.--.---.--.--.-.-..-.........           10946947</w:t>
      </w:r>
    </w:p>
    <w:p>
      <w:r>
        <w:rPr>
          <w:rFonts w:ascii="Consolas" w:hAnsi="Consolas"/>
          <w:sz w:val="18"/>
        </w:rPr>
        <w:t>SIHG02000008.1  10946961   -.-.--.---.--.---.----.--.---.--.--.-.-..                     10946948</w:t>
      </w:r>
    </w:p>
    <w:p>
      <w:r>
        <w:rPr>
          <w:rFonts w:ascii="Consolas" w:hAnsi="Consolas"/>
          <w:sz w:val="18"/>
        </w:rPr>
        <w:t>SIHG02000008.1  12496947   -.-.--.---.--.---.----.--.---.--.--.-.-..                     12496934</w:t>
      </w:r>
    </w:p>
    <w:p>
      <w:r>
        <w:rPr>
          <w:rFonts w:ascii="Consolas" w:hAnsi="Consolas"/>
          <w:sz w:val="18"/>
        </w:rPr>
        <w:t>SIHG02000008.1  14842717   -.-.--.---.--.---.----.--.---.--.--.-.-.                      14842705</w:t>
      </w:r>
    </w:p>
    <w:p>
      <w:r>
        <w:rPr>
          <w:rFonts w:ascii="Consolas" w:hAnsi="Consolas"/>
          <w:sz w:val="18"/>
        </w:rPr>
        <w:t>SIHG02000008.1  15596289   -.-.--.---.--.---.----.--.---.--.--.-.-..-....                15596306</w:t>
      </w:r>
    </w:p>
    <w:p>
      <w:r>
        <w:rPr>
          <w:rFonts w:ascii="Consolas" w:hAnsi="Consolas"/>
          <w:sz w:val="18"/>
        </w:rPr>
        <w:t>SIHG02000008.1  16445163   -.-.--.---.--.---.----.--.---.--.--.-.-..-.........           16445141</w:t>
      </w:r>
    </w:p>
    <w:p>
      <w:r>
        <w:rPr>
          <w:rFonts w:ascii="Consolas" w:hAnsi="Consolas"/>
          <w:sz w:val="18"/>
        </w:rPr>
        <w:t>SIHG02000008.1  17388197   -.-.--.---.--.---.----.--.---.--.--.-.-..-....                17388214</w:t>
      </w:r>
    </w:p>
    <w:p>
      <w:r>
        <w:rPr>
          <w:rFonts w:ascii="Consolas" w:hAnsi="Consolas"/>
          <w:sz w:val="18"/>
        </w:rPr>
        <w:t>SIHG02000008.1  19339789   -.-.--.---.--.---.----.--.---.--.--.-.-..-.......             19339769</w:t>
      </w:r>
    </w:p>
    <w:p>
      <w:r>
        <w:rPr>
          <w:rFonts w:ascii="Consolas" w:hAnsi="Consolas"/>
          <w:sz w:val="18"/>
        </w:rPr>
        <w:t>SIHG02000008.1  19339785   -.-.--.---.--.---.----.--.---.--.--.-.-..-...                 19339769</w:t>
      </w:r>
    </w:p>
    <w:p>
      <w:r>
        <w:rPr>
          <w:rFonts w:ascii="Consolas" w:hAnsi="Consolas"/>
          <w:sz w:val="18"/>
        </w:rPr>
        <w:t>SIHG02000008.1  19475866   -.-.--.---.--.---.----.--.---.--.--.-.-..-.........           19475844</w:t>
      </w:r>
    </w:p>
    <w:p>
      <w:r>
        <w:rPr>
          <w:rFonts w:ascii="Consolas" w:hAnsi="Consolas"/>
          <w:sz w:val="18"/>
        </w:rPr>
        <w:t>SIHG02000008.1  19475858   -.-.--.---.--.---.----.--.---.--.--.-.-..                     19475845</w:t>
      </w:r>
    </w:p>
    <w:p>
      <w:r>
        <w:rPr>
          <w:rFonts w:ascii="Consolas" w:hAnsi="Consolas"/>
          <w:sz w:val="18"/>
        </w:rPr>
        <w:t>SIHG02000008.1  21549016   -.-.--.---.--.---.----.--.---.--.--.-.-..-.........           21548994</w:t>
      </w:r>
    </w:p>
    <w:p>
      <w:r>
        <w:rPr>
          <w:rFonts w:ascii="Consolas" w:hAnsi="Consolas"/>
          <w:sz w:val="18"/>
        </w:rPr>
        <w:t>SIHG02000008.1  21549008   -.-.--.---.--.---.----.--.---.--.--.-.-..                     21548995</w:t>
      </w:r>
    </w:p>
    <w:p>
      <w:r>
        <w:rPr>
          <w:rFonts w:ascii="Consolas" w:hAnsi="Consolas"/>
          <w:sz w:val="18"/>
        </w:rPr>
        <w:t>SIHG02000008.1  22929381   -.-.--.---.--.---.----.--.---.--.--.-.-..                     22929368</w:t>
      </w:r>
    </w:p>
    <w:p>
      <w:r>
        <w:rPr>
          <w:rFonts w:ascii="Consolas" w:hAnsi="Consolas"/>
          <w:sz w:val="18"/>
        </w:rPr>
        <w:t>SIHG02000008.1  30946067   -.-.--.---.--.---.----.--.---.--.--.-.-.                      30946079</w:t>
      </w:r>
    </w:p>
    <w:p>
      <w:r>
        <w:rPr>
          <w:rFonts w:ascii="Consolas" w:hAnsi="Consolas"/>
          <w:sz w:val="18"/>
        </w:rPr>
        <w:t>SIHG02000008.1  33202177   -.-.--.---.--.---.----.--.---.--.--.-.-..-..........          33202200</w:t>
      </w:r>
    </w:p>
    <w:p>
      <w:r>
        <w:rPr>
          <w:rFonts w:ascii="Consolas" w:hAnsi="Consolas"/>
          <w:sz w:val="18"/>
        </w:rPr>
        <w:t>SIHG02000008.1  33295616   -.-.--.---.--.---.----.--.---.--.--.-.-..-.........           33295594</w:t>
      </w:r>
    </w:p>
    <w:p>
      <w:r>
        <w:rPr>
          <w:rFonts w:ascii="Consolas" w:hAnsi="Consolas"/>
          <w:sz w:val="18"/>
        </w:rPr>
        <w:t>SIHG02000008.1  33295608   -.-.--.---.--.---.----.--.---.--.--.-.-..                     33295595</w:t>
      </w:r>
    </w:p>
    <w:p>
      <w:r>
        <w:rPr>
          <w:rFonts w:ascii="Consolas" w:hAnsi="Consolas"/>
          <w:sz w:val="18"/>
        </w:rPr>
        <w:t>SIHG02000008.1  35510242   -.-.--.---.--.---.----.--.---.--.--.-.-..-....                35510259</w:t>
      </w:r>
    </w:p>
    <w:p>
      <w:r>
        <w:rPr>
          <w:rFonts w:ascii="Consolas" w:hAnsi="Consolas"/>
          <w:sz w:val="18"/>
        </w:rPr>
        <w:t>SIHG02000008.1  35890328   -.-.--.---.--.---.----.--.---.--.--.-.-.                      35890340</w:t>
      </w:r>
    </w:p>
    <w:p>
      <w:r>
        <w:rPr>
          <w:rFonts w:ascii="Consolas" w:hAnsi="Consolas"/>
          <w:sz w:val="18"/>
        </w:rPr>
        <w:t>SIHG02000008.1  38283039   -.-.--.---.--.---.----.--.---.--.--.-.-..-.........           38283061</w:t>
      </w:r>
    </w:p>
    <w:p>
      <w:r>
        <w:rPr>
          <w:rFonts w:ascii="Consolas" w:hAnsi="Consolas"/>
          <w:sz w:val="18"/>
        </w:rPr>
        <w:t>SIHG02000008.1  39232336   -.-.--.---.--.---.----.--.---.--.--.-.-..-.........           39232314</w:t>
      </w:r>
    </w:p>
    <w:p>
      <w:r>
        <w:rPr>
          <w:rFonts w:ascii="Consolas" w:hAnsi="Consolas"/>
          <w:sz w:val="18"/>
        </w:rPr>
        <w:t>SIHG02000008.1  50863514   -.-.--.---.--.---.----.--.---.--.--.-.-..-.........           50863536</w:t>
      </w:r>
    </w:p>
    <w:p>
      <w:r>
        <w:rPr>
          <w:rFonts w:ascii="Consolas" w:hAnsi="Consolas"/>
          <w:sz w:val="18"/>
        </w:rPr>
        <w:t>SIHG02000008.1  51709840   -.-.--.---.--.---.----.--.---.--.--.-.-..-.........           51709818</w:t>
      </w:r>
    </w:p>
    <w:p>
      <w:r>
        <w:rPr>
          <w:rFonts w:ascii="Consolas" w:hAnsi="Consolas"/>
          <w:sz w:val="18"/>
        </w:rPr>
        <w:t>SIHG02000008.1  51709832   -.-.--.---.--.---.----.--.---.--.--.-.-..                     51709819</w:t>
      </w:r>
    </w:p>
    <w:p>
      <w:r>
        <w:rPr>
          <w:rFonts w:ascii="Consolas" w:hAnsi="Consolas"/>
          <w:sz w:val="18"/>
        </w:rPr>
        <w:t>SIHG02000008.1  53006621   -.-.--.---.--.---.----.--.---.--.--.-.-..-.........           53006599</w:t>
      </w:r>
    </w:p>
    <w:p>
      <w:r>
        <w:rPr>
          <w:rFonts w:ascii="Consolas" w:hAnsi="Consolas"/>
          <w:sz w:val="18"/>
        </w:rPr>
        <w:t>SIHG02000008.1  53433797   -.-.--.---.--.---.----.--.---.--.--.-.-..-.........           53433775</w:t>
      </w:r>
    </w:p>
    <w:p>
      <w:r>
        <w:rPr>
          <w:rFonts w:ascii="Consolas" w:hAnsi="Consolas"/>
          <w:sz w:val="18"/>
        </w:rPr>
        <w:t>SIHG02000008.1  54506081   -.-.--.---.--.---.----.--.---.--.--.-.-..-....                54506098</w:t>
      </w:r>
    </w:p>
    <w:p>
      <w:r>
        <w:rPr>
          <w:rFonts w:ascii="Consolas" w:hAnsi="Consolas"/>
          <w:sz w:val="18"/>
        </w:rPr>
        <w:t>SIHG02000008.1  54777534   -.-.--.---.--.---.----.--.---.--.--.-.-..-........            54777513</w:t>
      </w:r>
    </w:p>
    <w:p>
      <w:r>
        <w:rPr>
          <w:rFonts w:ascii="Consolas" w:hAnsi="Consolas"/>
          <w:sz w:val="18"/>
        </w:rPr>
        <w:t>SIHG02000008.1  54777530   -.-.--.---.--.---.----.--.---.--.--.-.-..-....                54777513</w:t>
      </w:r>
    </w:p>
    <w:p>
      <w:r>
        <w:rPr>
          <w:rFonts w:ascii="Consolas" w:hAnsi="Consolas"/>
          <w:sz w:val="18"/>
        </w:rPr>
        <w:t>SIHG02000008.1  54889317   -.-.--.---.--.---.----.--.---.--.--.-.-..-.....               54889299</w:t>
      </w:r>
    </w:p>
    <w:p>
      <w:r>
        <w:rPr>
          <w:rFonts w:ascii="Consolas" w:hAnsi="Consolas"/>
          <w:sz w:val="18"/>
        </w:rPr>
        <w:t>SIHG02000008.1  59935618   -.-.--.---.--.---.----.--.---.--.--.-.-..-........            59935639</w:t>
      </w:r>
    </w:p>
    <w:p>
      <w:r>
        <w:rPr>
          <w:rFonts w:ascii="Consolas" w:hAnsi="Consolas"/>
          <w:sz w:val="18"/>
        </w:rPr>
        <w:t>SIHG02000008.1  60450094   -.-.--.---.--.---.----.--.---.--.--.-.-..-.........           60450116</w:t>
      </w:r>
    </w:p>
    <w:p>
      <w:r>
        <w:rPr>
          <w:rFonts w:ascii="Consolas" w:hAnsi="Consolas"/>
          <w:sz w:val="18"/>
        </w:rPr>
        <w:t>SIHG02000008.1  62344063   -.-.--.---.--.---.----.--.---.--.--.-.-..-.                   62344077</w:t>
      </w:r>
    </w:p>
    <w:p>
      <w:r>
        <w:rPr>
          <w:rFonts w:ascii="Consolas" w:hAnsi="Consolas"/>
          <w:sz w:val="18"/>
        </w:rPr>
        <w:t>SIHG02000008.1  62344059   -.-.--.---.--.---.----.--.---.--.--.-.-..-.....               62344077</w:t>
      </w:r>
    </w:p>
    <w:p>
      <w:r>
        <w:rPr>
          <w:rFonts w:ascii="Consolas" w:hAnsi="Consolas"/>
          <w:sz w:val="18"/>
        </w:rPr>
        <w:t>SIHG02000008.1  65937908   -.-.--.---.--.---.----.--.---.--.--.-.                        65937919</w:t>
      </w:r>
    </w:p>
    <w:p>
      <w:r>
        <w:rPr>
          <w:rFonts w:ascii="Consolas" w:hAnsi="Consolas"/>
          <w:sz w:val="18"/>
        </w:rPr>
        <w:t>SIHG02000008.1  69928478   -.-.--.---.--.---.----.--.---.--.--.-.-..                     69928491</w:t>
      </w:r>
    </w:p>
    <w:p>
      <w:r>
        <w:rPr>
          <w:rFonts w:ascii="Consolas" w:hAnsi="Consolas"/>
          <w:sz w:val="18"/>
        </w:rPr>
        <w:t>SIHG02000008.1  69928470   -.-.--.---.--.---.----.--.---.--.--.-.-..-.........           69928492</w:t>
      </w:r>
    </w:p>
    <w:p>
      <w:r>
        <w:rPr>
          <w:rFonts w:ascii="Consolas" w:hAnsi="Consolas"/>
          <w:sz w:val="18"/>
        </w:rPr>
        <w:t>SIHG02000008.1  70550206   -.-.--.---.--.---.----.--.---.--.--.-.-..-........            70550185</w:t>
      </w:r>
    </w:p>
    <w:p>
      <w:r>
        <w:rPr>
          <w:rFonts w:ascii="Consolas" w:hAnsi="Consolas"/>
          <w:sz w:val="18"/>
        </w:rPr>
        <w:t>SIHG02000008.1  71061136   -.-.--.---.--.---.----.--.---.--.--.-.-..-....                71061153</w:t>
      </w:r>
    </w:p>
    <w:p>
      <w:r>
        <w:rPr>
          <w:rFonts w:ascii="Consolas" w:hAnsi="Consolas"/>
          <w:sz w:val="18"/>
        </w:rPr>
        <w:t>SIHG02000008.1  72671539   -.-.--.---.--.---.----.--.---.--.--.-.                        72671528</w:t>
      </w:r>
    </w:p>
    <w:p>
      <w:r>
        <w:rPr>
          <w:rFonts w:ascii="Consolas" w:hAnsi="Consolas"/>
          <w:sz w:val="18"/>
        </w:rPr>
        <w:t>SIHG02000008.1  75915223   -.-.--.---.--.---.----.--.---.--.--.-.-..                     75915236</w:t>
      </w:r>
    </w:p>
    <w:p>
      <w:r>
        <w:rPr>
          <w:rFonts w:ascii="Consolas" w:hAnsi="Consolas"/>
          <w:sz w:val="18"/>
        </w:rPr>
        <w:t>SIHG02000008.1  75915215   -.-.--.---.--.---.----.--.---.--.--.-.-..-.........           75915237</w:t>
      </w:r>
    </w:p>
    <w:p>
      <w:r>
        <w:rPr>
          <w:rFonts w:ascii="Consolas" w:hAnsi="Consolas"/>
          <w:sz w:val="18"/>
        </w:rPr>
        <w:t>SIHG02000008.1  77723046   -.-.--.---.--.---.----.--.---.--.--.-.-..-.                   77723032</w:t>
      </w:r>
    </w:p>
    <w:p>
      <w:r>
        <w:rPr>
          <w:rFonts w:ascii="Consolas" w:hAnsi="Consolas"/>
          <w:sz w:val="18"/>
        </w:rPr>
        <w:t>SIHG02000008.1  78425251   -.-.--.---.--.---.----.--.---.--.--.-.-..-....                78425234</w:t>
      </w:r>
    </w:p>
    <w:p>
      <w:r>
        <w:rPr>
          <w:rFonts w:ascii="Consolas" w:hAnsi="Consolas"/>
          <w:sz w:val="18"/>
        </w:rPr>
        <w:t>SIHG02000008.1  78518154   -.-.--.---.--.---.----.--.---.--.--.-.-..-.....               78518172</w:t>
      </w:r>
    </w:p>
    <w:p>
      <w:r>
        <w:rPr>
          <w:rFonts w:ascii="Consolas" w:hAnsi="Consolas"/>
          <w:sz w:val="18"/>
        </w:rPr>
        <w:t>SIHG02000008.1  500045     -.-.--.---.--.---.----.--.---.--.--.-.-..-...........         500021</w:t>
      </w:r>
    </w:p>
    <w:p>
      <w:r>
        <w:rPr>
          <w:rFonts w:ascii="Consolas" w:hAnsi="Consolas"/>
          <w:sz w:val="18"/>
        </w:rPr>
        <w:t>SIHG02000008.1  2634187    -.-.--.---.--.---.----.--.---.--.--.-.-.                      2634199</w:t>
      </w:r>
    </w:p>
    <w:p>
      <w:r>
        <w:rPr>
          <w:rFonts w:ascii="Consolas" w:hAnsi="Consolas"/>
          <w:sz w:val="18"/>
        </w:rPr>
        <w:t>SIHG02000008.1  4871099    -.-.--.---.--.---.----.--.---.--.--.-.-..                     4871112</w:t>
      </w:r>
    </w:p>
    <w:p>
      <w:r>
        <w:rPr>
          <w:rFonts w:ascii="Consolas" w:hAnsi="Consolas"/>
          <w:sz w:val="18"/>
        </w:rPr>
        <w:t>SIHG02000008.1  5864584    -.-.--.---.--.---.----.--.---.--.--.-.-..-....                5864567</w:t>
      </w:r>
    </w:p>
    <w:p>
      <w:r>
        <w:rPr>
          <w:rFonts w:ascii="Consolas" w:hAnsi="Consolas"/>
          <w:sz w:val="18"/>
        </w:rPr>
        <w:t>SIHG02000008.1  5864580    -.-.--.---.--.---.----.--.---.--.--.-.-..                     5864567</w:t>
      </w:r>
    </w:p>
    <w:p>
      <w:r>
        <w:rPr>
          <w:rFonts w:ascii="Consolas" w:hAnsi="Consolas"/>
          <w:sz w:val="18"/>
        </w:rPr>
        <w:t>SIHG02000008.1  6252334    -.-.--.---.--.---.----.--.---.--.--.-.                        6252345</w:t>
      </w:r>
    </w:p>
    <w:p>
      <w:r>
        <w:rPr>
          <w:rFonts w:ascii="Consolas" w:hAnsi="Consolas"/>
          <w:sz w:val="18"/>
        </w:rPr>
        <w:t>SIHG02000008.1  7153681    -.-.--.---.--.---.----.--.---.--.--.-.-..-....                7153698</w:t>
      </w:r>
    </w:p>
    <w:p>
      <w:r>
        <w:rPr>
          <w:rFonts w:ascii="Consolas" w:hAnsi="Consolas"/>
          <w:sz w:val="18"/>
        </w:rPr>
        <w:t>SIHG02000008.1  8204342    -.-.--.---.--.---.----.--.---.--.--.-.-..-........            8204363</w:t>
      </w:r>
    </w:p>
    <w:p>
      <w:r>
        <w:rPr>
          <w:rFonts w:ascii="Consolas" w:hAnsi="Consolas"/>
          <w:sz w:val="18"/>
        </w:rPr>
        <w:t>SIHG02000008.1  9622324    -.-.--.---.--.---.----.--.---.--.                             9622333</w:t>
      </w:r>
    </w:p>
    <w:p>
      <w:r>
        <w:rPr>
          <w:rFonts w:ascii="Consolas" w:hAnsi="Consolas"/>
          <w:sz w:val="18"/>
        </w:rPr>
        <w:t>SIHG02000008.1  10946965   -.-.--.---.--.---.----.--.---.--.--.-.-..-....                10946948</w:t>
      </w:r>
    </w:p>
    <w:p>
      <w:r>
        <w:rPr>
          <w:rFonts w:ascii="Consolas" w:hAnsi="Consolas"/>
          <w:sz w:val="18"/>
        </w:rPr>
        <w:t>SIHG02000008.1  12496951   -.-.--.---.--.---.----.--.---.--.--.-.-..-....                12496934</w:t>
      </w:r>
    </w:p>
    <w:p>
      <w:r>
        <w:rPr>
          <w:rFonts w:ascii="Consolas" w:hAnsi="Consolas"/>
          <w:sz w:val="18"/>
        </w:rPr>
        <w:t>SIHG02000008.1  14796187   -.-.--.---.--.---.----.--.---.--.--.-.-..-...........         14796163</w:t>
      </w:r>
    </w:p>
    <w:p>
      <w:r>
        <w:rPr>
          <w:rFonts w:ascii="Consolas" w:hAnsi="Consolas"/>
          <w:sz w:val="18"/>
        </w:rPr>
        <w:t>SIHG02000008.1  14877589   -.-.--.---.--.---.----.--.---.--.--.-.-..-..                  14877604</w:t>
      </w:r>
    </w:p>
    <w:p>
      <w:r>
        <w:rPr>
          <w:rFonts w:ascii="Consolas" w:hAnsi="Consolas"/>
          <w:sz w:val="18"/>
        </w:rPr>
        <w:t>SIHG02000008.1  14877585   -.-.--.---.--.---.----.--.---.--.--.-.-..-......              14877604</w:t>
      </w:r>
    </w:p>
    <w:p>
      <w:r>
        <w:rPr>
          <w:rFonts w:ascii="Consolas" w:hAnsi="Consolas"/>
          <w:sz w:val="18"/>
        </w:rPr>
        <w:t>SIHG02000008.1  15596293   -.-.--.---.--.---.----.--.---.--.--.-.-..                     15596306</w:t>
      </w:r>
    </w:p>
    <w:p>
      <w:r>
        <w:rPr>
          <w:rFonts w:ascii="Consolas" w:hAnsi="Consolas"/>
          <w:sz w:val="18"/>
        </w:rPr>
        <w:t>SIHG02000008.1  15913784   -.-.--.---.--.---.----.--.---.--.                             15913793</w:t>
      </w:r>
    </w:p>
    <w:p>
      <w:r>
        <w:rPr>
          <w:rFonts w:ascii="Consolas" w:hAnsi="Consolas"/>
          <w:sz w:val="18"/>
        </w:rPr>
        <w:t>SIHG02000008.1  16445159   -.-.--.---.--.---.----.--.---.--.--.-.-..-....                16445142</w:t>
      </w:r>
    </w:p>
    <w:p>
      <w:r>
        <w:rPr>
          <w:rFonts w:ascii="Consolas" w:hAnsi="Consolas"/>
          <w:sz w:val="18"/>
        </w:rPr>
        <w:t>SIHG02000008.1  17388201   -.-.--.---.--.---.----.--.---.--.--.-.-..                     17388214</w:t>
      </w:r>
    </w:p>
    <w:p>
      <w:r>
        <w:rPr>
          <w:rFonts w:ascii="Consolas" w:hAnsi="Consolas"/>
          <w:sz w:val="18"/>
        </w:rPr>
        <w:t>SIHG02000008.1  19475862   -.-.--.---.--.---.----.--.---.--.--.-.-..-....                19475845</w:t>
      </w:r>
    </w:p>
    <w:p>
      <w:r>
        <w:rPr>
          <w:rFonts w:ascii="Consolas" w:hAnsi="Consolas"/>
          <w:sz w:val="18"/>
        </w:rPr>
        <w:t>SIHG02000008.1  20070017   -.-.--.---.--.---.----.--.---.--.                             20070008</w:t>
      </w:r>
    </w:p>
    <w:p>
      <w:r>
        <w:rPr>
          <w:rFonts w:ascii="Consolas" w:hAnsi="Consolas"/>
          <w:sz w:val="18"/>
        </w:rPr>
        <w:t>SIHG02000008.1  21121827   -.-.--.---.--.---.----.--.---.--.--.-.-..-.......             21121807</w:t>
      </w:r>
    </w:p>
    <w:p>
      <w:r>
        <w:rPr>
          <w:rFonts w:ascii="Consolas" w:hAnsi="Consolas"/>
          <w:sz w:val="18"/>
        </w:rPr>
        <w:t>SIHG02000008.1  21121823   -.-.--.---.--.---.----.--.---.--.--.-.-..-...                 21121807</w:t>
      </w:r>
    </w:p>
    <w:p>
      <w:r>
        <w:rPr>
          <w:rFonts w:ascii="Consolas" w:hAnsi="Consolas"/>
          <w:sz w:val="18"/>
        </w:rPr>
        <w:t>SIHG02000008.1  21549012   -.-.--.---.--.---.----.--.---.--.--.-.-..-....                21548995</w:t>
      </w:r>
    </w:p>
    <w:p>
      <w:r>
        <w:rPr>
          <w:rFonts w:ascii="Consolas" w:hAnsi="Consolas"/>
          <w:sz w:val="18"/>
        </w:rPr>
        <w:t>SIHG02000008.1  21807823   -.-.--.---.--.---.----.--.---.--.--.-.-..-.........           21807801</w:t>
      </w:r>
    </w:p>
    <w:p>
      <w:r>
        <w:rPr>
          <w:rFonts w:ascii="Consolas" w:hAnsi="Consolas"/>
          <w:sz w:val="18"/>
        </w:rPr>
        <w:t>SIHG02000008.1  22327576   -.-.--.---.--.---.----.--.---.--.--.-.-..-......              22327557</w:t>
      </w:r>
    </w:p>
    <w:p>
      <w:r>
        <w:rPr>
          <w:rFonts w:ascii="Consolas" w:hAnsi="Consolas"/>
          <w:sz w:val="18"/>
        </w:rPr>
        <w:t>SIHG02000008.1  22327572   -.-.--.---.--.---.----.--.---.--.--.-.-..-..                  22327557</w:t>
      </w:r>
    </w:p>
    <w:p>
      <w:r>
        <w:rPr>
          <w:rFonts w:ascii="Consolas" w:hAnsi="Consolas"/>
          <w:sz w:val="18"/>
        </w:rPr>
        <w:t>SIHG02000008.1  23503244   -.-.--.---.--.---.----.--.---.--.--.-.-..-...........         23503220</w:t>
      </w:r>
    </w:p>
    <w:p>
      <w:r>
        <w:rPr>
          <w:rFonts w:ascii="Consolas" w:hAnsi="Consolas"/>
          <w:sz w:val="18"/>
        </w:rPr>
        <w:t>SIHG02000008.1  23815497   -.-.--.---.--.---.----.--.---.--.--.-.-..-...                 23815513</w:t>
      </w:r>
    </w:p>
    <w:p>
      <w:r>
        <w:rPr>
          <w:rFonts w:ascii="Consolas" w:hAnsi="Consolas"/>
          <w:sz w:val="18"/>
        </w:rPr>
        <w:t>SIHG02000008.1  23815493   -.-.--.---.--.---.----.--.---.--.--.-.-..-.......             23815513</w:t>
      </w:r>
    </w:p>
    <w:p>
      <w:r>
        <w:rPr>
          <w:rFonts w:ascii="Consolas" w:hAnsi="Consolas"/>
          <w:sz w:val="18"/>
        </w:rPr>
        <w:t>SIHG02000008.1  26835679   -.-.--.---.--.---.----.--.---.--.--.-.-..-........            26835658</w:t>
      </w:r>
    </w:p>
    <w:p>
      <w:r>
        <w:rPr>
          <w:rFonts w:ascii="Consolas" w:hAnsi="Consolas"/>
          <w:sz w:val="18"/>
        </w:rPr>
        <w:t>SIHG02000008.1  26854798   -.-.--.---.--.---.----.--.---.--.--.-.-..-........            26854777</w:t>
      </w:r>
    </w:p>
    <w:p>
      <w:r>
        <w:rPr>
          <w:rFonts w:ascii="Consolas" w:hAnsi="Consolas"/>
          <w:sz w:val="18"/>
        </w:rPr>
        <w:t>SIHG02000008.1  32750343   -.-.--.---.--.---.----.--.---.--.--.-.-..-..                  32750358</w:t>
      </w:r>
    </w:p>
    <w:p>
      <w:r>
        <w:rPr>
          <w:rFonts w:ascii="Consolas" w:hAnsi="Consolas"/>
          <w:sz w:val="18"/>
        </w:rPr>
        <w:t>SIHG02000008.1  32750339   -.-.--.---.--.---.----.--.---.--.--.-.-..-......              32750358</w:t>
      </w:r>
    </w:p>
    <w:p>
      <w:r>
        <w:rPr>
          <w:rFonts w:ascii="Consolas" w:hAnsi="Consolas"/>
          <w:sz w:val="18"/>
        </w:rPr>
        <w:t>SIHG02000008.1  33295612   -.-.--.---.--.---.----.--.---.--.--.-.-..-....                33295595</w:t>
      </w:r>
    </w:p>
    <w:p>
      <w:r>
        <w:rPr>
          <w:rFonts w:ascii="Consolas" w:hAnsi="Consolas"/>
          <w:sz w:val="18"/>
        </w:rPr>
        <w:t>SIHG02000008.1  34634434   -.-.--.---.--.---.----.--.---.--.--.-.-..                     34634421</w:t>
      </w:r>
    </w:p>
    <w:p>
      <w:r>
        <w:rPr>
          <w:rFonts w:ascii="Consolas" w:hAnsi="Consolas"/>
          <w:sz w:val="18"/>
        </w:rPr>
        <w:t>SIHG02000008.1  35510246   -.-.--.---.--.---.----.--.---.--.--.-.-..                     35510259</w:t>
      </w:r>
    </w:p>
    <w:p>
      <w:r>
        <w:rPr>
          <w:rFonts w:ascii="Consolas" w:hAnsi="Consolas"/>
          <w:sz w:val="18"/>
        </w:rPr>
        <w:t>SIHG02000008.1  35769636   -.-.--.---.--.---.----.--.---.--.                             35769645</w:t>
      </w:r>
    </w:p>
    <w:p>
      <w:r>
        <w:rPr>
          <w:rFonts w:ascii="Consolas" w:hAnsi="Consolas"/>
          <w:sz w:val="18"/>
        </w:rPr>
        <w:t>SIHG02000008.1  38283043   -.-.--.---.--.---.----.--.---.--.--.-.-..-....                38283060</w:t>
      </w:r>
    </w:p>
    <w:p>
      <w:r>
        <w:rPr>
          <w:rFonts w:ascii="Consolas" w:hAnsi="Consolas"/>
          <w:sz w:val="18"/>
        </w:rPr>
        <w:t>SIHG02000008.1  38579293   -.-.--.---.--.---.----.--.---.--.--.-.                        38579304</w:t>
      </w:r>
    </w:p>
    <w:p>
      <w:r>
        <w:rPr>
          <w:rFonts w:ascii="Consolas" w:hAnsi="Consolas"/>
          <w:sz w:val="18"/>
        </w:rPr>
        <w:t>SIHG02000008.1  39232332   -.-.--.---.--.---.----.--.---.--.--.-.-..-....                39232315</w:t>
      </w:r>
    </w:p>
    <w:p>
      <w:r>
        <w:rPr>
          <w:rFonts w:ascii="Consolas" w:hAnsi="Consolas"/>
          <w:sz w:val="18"/>
        </w:rPr>
        <w:t>SIHG02000008.1  40820815   -.-.--.---.--.---.----.--.---.--.--.-.-..                     40820828</w:t>
      </w:r>
    </w:p>
    <w:p>
      <w:r>
        <w:rPr>
          <w:rFonts w:ascii="Consolas" w:hAnsi="Consolas"/>
          <w:sz w:val="18"/>
        </w:rPr>
        <w:t>SIHG02000008.1  44170882   -.-.--.---.--.---.----.--.---.--.--.-.-..                     44170895</w:t>
      </w:r>
    </w:p>
    <w:p>
      <w:r>
        <w:rPr>
          <w:rFonts w:ascii="Consolas" w:hAnsi="Consolas"/>
          <w:sz w:val="18"/>
        </w:rPr>
        <w:t>SIHG02000008.1  44170878   -.-.--.---.--.---.----.--.---.--.--.-.-..-....                44170895</w:t>
      </w:r>
    </w:p>
    <w:p>
      <w:r>
        <w:rPr>
          <w:rFonts w:ascii="Consolas" w:hAnsi="Consolas"/>
          <w:sz w:val="18"/>
        </w:rPr>
        <w:t>SIHG02000008.1  48426773   -.-.--.---.--.---.----.--.---.--.--.-.-..                     48426760</w:t>
      </w:r>
    </w:p>
    <w:p>
      <w:r>
        <w:rPr>
          <w:rFonts w:ascii="Consolas" w:hAnsi="Consolas"/>
          <w:sz w:val="18"/>
        </w:rPr>
        <w:t>SIHG02000008.1  50606182   -.-.--.---.--.---.----.--.---.--.--.-.-..-...                 50606198</w:t>
      </w:r>
    </w:p>
    <w:p>
      <w:r>
        <w:rPr>
          <w:rFonts w:ascii="Consolas" w:hAnsi="Consolas"/>
          <w:sz w:val="18"/>
        </w:rPr>
        <w:t>SIHG02000008.1  50606178   -.-.--.---.--.---.----.--.---.--.--.-.-..-.......             50606198</w:t>
      </w:r>
    </w:p>
    <w:p>
      <w:r>
        <w:rPr>
          <w:rFonts w:ascii="Consolas" w:hAnsi="Consolas"/>
          <w:sz w:val="18"/>
        </w:rPr>
        <w:t>SIHG02000008.1  50863518   -.-.--.---.--.---.----.--.---.--.--.-.-..-....                50863535</w:t>
      </w:r>
    </w:p>
    <w:p>
      <w:r>
        <w:rPr>
          <w:rFonts w:ascii="Consolas" w:hAnsi="Consolas"/>
          <w:sz w:val="18"/>
        </w:rPr>
        <w:t>SIHG02000008.1  51709836   -.-.--.---.--.---.----.--.---.--.--.-.-..-....                51709819</w:t>
      </w:r>
    </w:p>
    <w:p>
      <w:r>
        <w:rPr>
          <w:rFonts w:ascii="Consolas" w:hAnsi="Consolas"/>
          <w:sz w:val="18"/>
        </w:rPr>
        <w:t>SIHG02000008.1  53006617   -.-.--.---.--.---.----.--.---.--.--.-.-..-....                53006600</w:t>
      </w:r>
    </w:p>
    <w:p>
      <w:r>
        <w:rPr>
          <w:rFonts w:ascii="Consolas" w:hAnsi="Consolas"/>
          <w:sz w:val="18"/>
        </w:rPr>
        <w:t>SIHG02000008.1  53132677   -.-.--.---.--.---.----.--.---.--.--.-.-..                     53132690</w:t>
      </w:r>
    </w:p>
    <w:p>
      <w:r>
        <w:rPr>
          <w:rFonts w:ascii="Consolas" w:hAnsi="Consolas"/>
          <w:sz w:val="18"/>
        </w:rPr>
        <w:t>SIHG02000008.1  53433793   -.-.--.---.--.---.----.--.---.--.--.-.-..-....                53433776</w:t>
      </w:r>
    </w:p>
    <w:p>
      <w:r>
        <w:rPr>
          <w:rFonts w:ascii="Consolas" w:hAnsi="Consolas"/>
          <w:sz w:val="18"/>
        </w:rPr>
        <w:t>SIHG02000008.1  53433789   -.-.--.---.--.---.----.--.---.--.--.-.-..                     53433776</w:t>
      </w:r>
    </w:p>
    <w:p>
      <w:r>
        <w:rPr>
          <w:rFonts w:ascii="Consolas" w:hAnsi="Consolas"/>
          <w:sz w:val="18"/>
        </w:rPr>
        <w:t>SIHG02000008.1  54506085   -.-.--.---.--.---.----.--.---.--.--.-.-..                     54506098</w:t>
      </w:r>
    </w:p>
    <w:p>
      <w:r>
        <w:rPr>
          <w:rFonts w:ascii="Consolas" w:hAnsi="Consolas"/>
          <w:sz w:val="18"/>
        </w:rPr>
        <w:t>SIHG02000008.1  54777526   -.-.--.---.--.---.----.--.---.--.--.-.-..                     54777513</w:t>
      </w:r>
    </w:p>
    <w:p>
      <w:r>
        <w:rPr>
          <w:rFonts w:ascii="Consolas" w:hAnsi="Consolas"/>
          <w:sz w:val="18"/>
        </w:rPr>
        <w:t>SIHG02000008.1  54889321   -.-.--.---.--.---.----.--.---.--.--.-.-..-........            54889300</w:t>
      </w:r>
    </w:p>
    <w:p>
      <w:r>
        <w:rPr>
          <w:rFonts w:ascii="Consolas" w:hAnsi="Consolas"/>
          <w:sz w:val="18"/>
        </w:rPr>
        <w:t>SIHG02000008.1  54909183   -.-.--.---.--.---.----.--.---.                                54909191</w:t>
      </w:r>
    </w:p>
    <w:p>
      <w:r>
        <w:rPr>
          <w:rFonts w:ascii="Consolas" w:hAnsi="Consolas"/>
          <w:sz w:val="18"/>
        </w:rPr>
        <w:t>SIHG02000008.1  55891721   -.-.--.---.--.---.----.--.---.--.--.-.-..-........            55891742</w:t>
      </w:r>
    </w:p>
    <w:p>
      <w:r>
        <w:rPr>
          <w:rFonts w:ascii="Consolas" w:hAnsi="Consolas"/>
          <w:sz w:val="18"/>
        </w:rPr>
        <w:t>SIHG02000008.1  58143078   -.-.--.---.--.---.----.--.---.--.                             58143069</w:t>
      </w:r>
    </w:p>
    <w:p>
      <w:r>
        <w:rPr>
          <w:rFonts w:ascii="Consolas" w:hAnsi="Consolas"/>
          <w:sz w:val="18"/>
        </w:rPr>
        <w:t>SIHG02000008.1  58264182   -.-.--.---.--.---.----.--.---.--.--.-.-..-........            58264203</w:t>
      </w:r>
    </w:p>
    <w:p>
      <w:r>
        <w:rPr>
          <w:rFonts w:ascii="Consolas" w:hAnsi="Consolas"/>
          <w:sz w:val="18"/>
        </w:rPr>
        <w:t>SIHG02000008.1  60086411   -.-.--.---.--.---.----.--.---.--.--.-.-..-........            60086390</w:t>
      </w:r>
    </w:p>
    <w:p>
      <w:r>
        <w:rPr>
          <w:rFonts w:ascii="Consolas" w:hAnsi="Consolas"/>
          <w:sz w:val="18"/>
        </w:rPr>
        <w:t>SIHG02000008.1  60086407   -.-.--.---.--.---.----.--.---.--.--.-.-..-....                60086390</w:t>
      </w:r>
    </w:p>
    <w:p>
      <w:r>
        <w:rPr>
          <w:rFonts w:ascii="Consolas" w:hAnsi="Consolas"/>
          <w:sz w:val="18"/>
        </w:rPr>
        <w:t>SIHG02000008.1  60450102   -.-.--.---.--.---.----.--.---.--.--.-.-..                     60450115</w:t>
      </w:r>
    </w:p>
    <w:p>
      <w:r>
        <w:rPr>
          <w:rFonts w:ascii="Consolas" w:hAnsi="Consolas"/>
          <w:sz w:val="18"/>
        </w:rPr>
        <w:t>SIHG02000008.1  60450098   -.-.--.---.--.---.----.--.---.--.--.-.-..-....                60450115</w:t>
      </w:r>
    </w:p>
    <w:p>
      <w:r>
        <w:rPr>
          <w:rFonts w:ascii="Consolas" w:hAnsi="Consolas"/>
          <w:sz w:val="18"/>
        </w:rPr>
        <w:t>SIHG02000008.1  60553322   -.-.--.---.--.---.----.--.---.--.--.-.-..                     60553309</w:t>
      </w:r>
    </w:p>
    <w:p>
      <w:r>
        <w:rPr>
          <w:rFonts w:ascii="Consolas" w:hAnsi="Consolas"/>
          <w:sz w:val="18"/>
        </w:rPr>
        <w:t>SIHG02000008.1  61968673   -.-.--.---.--.---.----.--.---.--.--.-.-..-........            61968694</w:t>
      </w:r>
    </w:p>
    <w:p>
      <w:r>
        <w:rPr>
          <w:rFonts w:ascii="Consolas" w:hAnsi="Consolas"/>
          <w:sz w:val="18"/>
        </w:rPr>
        <w:t>SIHG02000008.1  61996407   -.-.--.---.--.---.----.--.---.--.--.-.-..                     61996420</w:t>
      </w:r>
    </w:p>
    <w:p>
      <w:r>
        <w:rPr>
          <w:rFonts w:ascii="Consolas" w:hAnsi="Consolas"/>
          <w:sz w:val="18"/>
        </w:rPr>
        <w:t>SIHG02000008.1  62107229   -.-.--.---.--.---.----.--.---.--.--.-.-..-........            62107250</w:t>
      </w:r>
    </w:p>
    <w:p>
      <w:r>
        <w:rPr>
          <w:rFonts w:ascii="Consolas" w:hAnsi="Consolas"/>
          <w:sz w:val="18"/>
        </w:rPr>
        <w:t>SIHG02000008.1  62344055   -.-.--.---.--.---.----.--.---.--.--.-.-..-........            62344076</w:t>
      </w:r>
    </w:p>
    <w:p>
      <w:r>
        <w:rPr>
          <w:rFonts w:ascii="Consolas" w:hAnsi="Consolas"/>
          <w:sz w:val="18"/>
        </w:rPr>
        <w:t>SIHG02000008.1  62357551   -.-.--.---.--.---.----.--.---.--.--.-.-.                      62357539</w:t>
      </w:r>
    </w:p>
    <w:p>
      <w:r>
        <w:rPr>
          <w:rFonts w:ascii="Consolas" w:hAnsi="Consolas"/>
          <w:sz w:val="18"/>
        </w:rPr>
        <w:t>SIHG02000008.1  62702961   -.-.--.---.--.---.----.--.---.--.--.-.-..-.........           62702939</w:t>
      </w:r>
    </w:p>
    <w:p>
      <w:r>
        <w:rPr>
          <w:rFonts w:ascii="Consolas" w:hAnsi="Consolas"/>
          <w:sz w:val="18"/>
        </w:rPr>
        <w:t>SIHG02000008.1  69928474   -.-.--.---.--.---.----.--.---.--.--.-.-..-....                69928491</w:t>
      </w:r>
    </w:p>
    <w:p>
      <w:r>
        <w:rPr>
          <w:rFonts w:ascii="Consolas" w:hAnsi="Consolas"/>
          <w:sz w:val="18"/>
        </w:rPr>
        <w:t>SIHG02000008.1  70601570   -.-.--.---.--.---.----.--.---.--.--.-.-..                     70601583</w:t>
      </w:r>
    </w:p>
    <w:p>
      <w:r>
        <w:rPr>
          <w:rFonts w:ascii="Consolas" w:hAnsi="Consolas"/>
          <w:sz w:val="18"/>
        </w:rPr>
        <w:t>SIHG02000008.1  70601566   -.-.--.---.--.---.----.--.---.--.--.-.-..-....                70601583</w:t>
      </w:r>
    </w:p>
    <w:p>
      <w:r>
        <w:rPr>
          <w:rFonts w:ascii="Consolas" w:hAnsi="Consolas"/>
          <w:sz w:val="18"/>
        </w:rPr>
        <w:t>SIHG02000008.1  71061140   -.-.--.---.--.---.----.--.---.--.--.-.-..                     71061153</w:t>
      </w:r>
    </w:p>
    <w:p>
      <w:r>
        <w:rPr>
          <w:rFonts w:ascii="Consolas" w:hAnsi="Consolas"/>
          <w:sz w:val="18"/>
        </w:rPr>
        <w:t>SIHG02000008.1  74878955   -.-.--.---.--.---.----.--.---.--.--.-.-..-.........           74878977</w:t>
      </w:r>
    </w:p>
    <w:p>
      <w:r>
        <w:rPr>
          <w:rFonts w:ascii="Consolas" w:hAnsi="Consolas"/>
          <w:sz w:val="18"/>
        </w:rPr>
        <w:t>SIHG02000008.1  75141901   -.-.--.---.--.---.----.--.---.--.--.-.-..-.........           75141923</w:t>
      </w:r>
    </w:p>
    <w:p>
      <w:r>
        <w:rPr>
          <w:rFonts w:ascii="Consolas" w:hAnsi="Consolas"/>
          <w:sz w:val="18"/>
        </w:rPr>
        <w:t>SIHG02000008.1  75365346   -.-.--.---.--.---.----.--.---.--.--.-.-..-........            75365367</w:t>
      </w:r>
    </w:p>
    <w:p>
      <w:r>
        <w:rPr>
          <w:rFonts w:ascii="Consolas" w:hAnsi="Consolas"/>
          <w:sz w:val="18"/>
        </w:rPr>
        <w:t>SIHG02000008.1  75489052   -.-.--.---.--.---.----.--.---.--.--.-.-..-.........           75489030</w:t>
      </w:r>
    </w:p>
    <w:p>
      <w:r>
        <w:rPr>
          <w:rFonts w:ascii="Consolas" w:hAnsi="Consolas"/>
          <w:sz w:val="18"/>
        </w:rPr>
        <w:t>SIHG02000008.1  75915219   -.-.--.---.--.---.----.--.---.--.--.-.-..-....                75915236</w:t>
      </w:r>
    </w:p>
    <w:p>
      <w:r>
        <w:rPr>
          <w:rFonts w:ascii="Consolas" w:hAnsi="Consolas"/>
          <w:sz w:val="18"/>
        </w:rPr>
        <w:t>SIHG02000008.1  78425247   -.-.--.---.--.---.----.--.---.--.--.-.-..                     78425234</w:t>
      </w:r>
    </w:p>
    <w:p>
      <w:r>
        <w:rPr>
          <w:rFonts w:ascii="Consolas" w:hAnsi="Consolas"/>
          <w:sz w:val="18"/>
        </w:rPr>
        <w:t>SIHG02000008.1  78518150   -.-.--.---.--.---.----.--.---.--.--.-.-..-........            78518171</w:t>
      </w:r>
    </w:p>
    <w:p>
      <w:r>
        <w:rPr>
          <w:rFonts w:ascii="Consolas" w:hAnsi="Consolas"/>
          <w:sz w:val="18"/>
        </w:rPr>
        <w:t>SIHG02000008.1  78715225   -.-.--.---.--.---.----.--.---.--.--.-.-..                     78715212</w:t>
      </w:r>
    </w:p>
    <w:p>
      <w:r>
        <w:rPr>
          <w:rFonts w:ascii="Consolas" w:hAnsi="Consolas"/>
          <w:sz w:val="18"/>
        </w:rPr>
        <w:t>SIHG02000008.1  86372176   -.-.--.---.--.---.----.--.---.--.--.-.-.                      86372188</w:t>
      </w:r>
    </w:p>
    <w:p>
      <w:r>
        <w:rPr>
          <w:rFonts w:ascii="Consolas" w:hAnsi="Consolas"/>
          <w:sz w:val="18"/>
        </w:rPr>
        <w:t>SIHG02000008.1  79558219   -.-.--.---.--.---.----.--.---.--.--.-.-..-.......             79558199</w:t>
      </w:r>
    </w:p>
    <w:p>
      <w:r>
        <w:rPr>
          <w:rFonts w:ascii="Consolas" w:hAnsi="Consolas"/>
          <w:sz w:val="18"/>
        </w:rPr>
        <w:t>SIHG02000008.1  22981401   -.-.--.---.--.---.----.--.---.--.AA.-.-..-.........           22981425</w:t>
      </w:r>
    </w:p>
    <w:p>
      <w:r>
        <w:rPr>
          <w:rFonts w:ascii="Consolas" w:hAnsi="Consolas"/>
          <w:sz w:val="18"/>
        </w:rPr>
        <w:t>SIHG02000008.1  6123141    -.-.--.---.--.---.----.AT.---.--.--.-.-..-.........           6123165</w:t>
      </w:r>
    </w:p>
    <w:p>
      <w:r>
        <w:rPr>
          <w:rFonts w:ascii="Consolas" w:hAnsi="Consolas"/>
          <w:sz w:val="18"/>
        </w:rPr>
        <w:t>SIHG02000008.1  51549673   -.-.--.---.--.---.----.---------.--.-.-..-.........           51549653</w:t>
      </w:r>
    </w:p>
    <w:p>
      <w:r>
        <w:rPr>
          <w:rFonts w:ascii="Consolas" w:hAnsi="Consolas"/>
          <w:sz w:val="18"/>
        </w:rPr>
        <w:t>SIHG02000008.1  16001862   -.-.--.---.--.---.----.--.---.--.A-.-.-..-..........          16001886</w:t>
      </w:r>
    </w:p>
    <w:p>
      <w:r>
        <w:rPr>
          <w:rFonts w:ascii="Consolas" w:hAnsi="Consolas"/>
          <w:sz w:val="18"/>
        </w:rPr>
        <w:t>SIHG02000008.1  75007319   -.-.--.T--.--.---.----.--.---.--.--.-.-..-....                75007301</w:t>
      </w:r>
    </w:p>
    <w:p>
      <w:r>
        <w:rPr>
          <w:rFonts w:ascii="Consolas" w:hAnsi="Consolas"/>
          <w:sz w:val="18"/>
        </w:rPr>
        <w:t>SIHG02000008.1  25856110   -.-.--.---.CA.---.----.--.---.--.--.-.-..-.........           25856086</w:t>
      </w:r>
    </w:p>
    <w:p>
      <w:r>
        <w:rPr>
          <w:rFonts w:ascii="Consolas" w:hAnsi="Consolas"/>
          <w:sz w:val="18"/>
        </w:rPr>
        <w:t>SIHG02000008.1  68376950   -.-.--.---.--.---.----.T-.---.--.--.-.-..-.........           68376927</w:t>
      </w:r>
    </w:p>
    <w:p>
      <w:r>
        <w:rPr>
          <w:rFonts w:ascii="Consolas" w:hAnsi="Consolas"/>
          <w:sz w:val="18"/>
        </w:rPr>
        <w:t>SIHG02000008.1  37706015   -.-.--.---.--.---.A---.--.---G--.--.-.-..-...........         37706040</w:t>
      </w:r>
    </w:p>
    <w:p>
      <w:r>
        <w:rPr>
          <w:rFonts w:ascii="Consolas" w:hAnsi="Consolas"/>
          <w:sz w:val="18"/>
        </w:rPr>
        <w:t>SIHG02000008.1  60285230   -.-.--.---.AT.---.----.--.---.--.--.-.-..-........            60285253</w:t>
      </w:r>
    </w:p>
    <w:p>
      <w:r>
        <w:rPr>
          <w:rFonts w:ascii="Consolas" w:hAnsi="Consolas"/>
          <w:sz w:val="18"/>
        </w:rPr>
        <w:t>SIHG02000004.1  23733608   -.-.--G---.--.---.----.--.---.--.--.-.-..-....T.....          23733585</w:t>
      </w:r>
    </w:p>
    <w:p>
      <w:r>
        <w:rPr>
          <w:rFonts w:ascii="Consolas" w:hAnsi="Consolas"/>
          <w:sz w:val="18"/>
        </w:rPr>
        <w:t>SIHG02000004.1  15995572   -.-.--.---.--.---.----.--.---.--.--.-.-..-.........           15995550</w:t>
      </w:r>
    </w:p>
    <w:p>
      <w:r>
        <w:rPr>
          <w:rFonts w:ascii="Consolas" w:hAnsi="Consolas"/>
          <w:sz w:val="18"/>
        </w:rPr>
        <w:t>SIHG02000004.1  22107878   -.-.--.---.--.---.----.--.---.--.--.-.-..-.........           22107900</w:t>
      </w:r>
    </w:p>
    <w:p>
      <w:r>
        <w:rPr>
          <w:rFonts w:ascii="Consolas" w:hAnsi="Consolas"/>
          <w:sz w:val="18"/>
        </w:rPr>
        <w:t>SIHG02000004.1  26451097   -.-.--.---.--.---.----.--.---.--.--.-.-..-.........           26451119</w:t>
      </w:r>
    </w:p>
    <w:p>
      <w:r>
        <w:rPr>
          <w:rFonts w:ascii="Consolas" w:hAnsi="Consolas"/>
          <w:sz w:val="18"/>
        </w:rPr>
        <w:t>SIHG02000004.1  18354892   -.-.--.---.--.---.----.--C---.--.--.-.-..-.C......            18354913</w:t>
      </w:r>
    </w:p>
    <w:p>
      <w:r>
        <w:rPr>
          <w:rFonts w:ascii="Consolas" w:hAnsi="Consolas"/>
          <w:sz w:val="18"/>
        </w:rPr>
        <w:t>SIHG02000004.1  11650147   -.-.--.---.--.---.----.--.---.--.--.-.-..-........            11650126</w:t>
      </w:r>
    </w:p>
    <w:p>
      <w:r>
        <w:rPr>
          <w:rFonts w:ascii="Consolas" w:hAnsi="Consolas"/>
          <w:sz w:val="18"/>
        </w:rPr>
        <w:t>SIHG02000004.1  26085236   -.-.--.---.--.---.----.--.---.--.--.-.-..-.........           26085258</w:t>
      </w:r>
    </w:p>
    <w:p>
      <w:r>
        <w:rPr>
          <w:rFonts w:ascii="Consolas" w:hAnsi="Consolas"/>
          <w:sz w:val="18"/>
        </w:rPr>
        <w:t>SIHG02000004.1  32727495   -.-.--.---.--.---.----.--.---.--.--.-.-..-...........         32727471</w:t>
      </w:r>
    </w:p>
    <w:p>
      <w:r>
        <w:rPr>
          <w:rFonts w:ascii="Consolas" w:hAnsi="Consolas"/>
          <w:sz w:val="18"/>
        </w:rPr>
        <w:t>SIHG02000004.1  12440726   -.-C--.---.--.---.----.--.---.--.--.-.-..-........            12440705</w:t>
      </w:r>
    </w:p>
    <w:p>
      <w:r>
        <w:rPr>
          <w:rFonts w:ascii="Consolas" w:hAnsi="Consolas"/>
          <w:sz w:val="18"/>
        </w:rPr>
        <w:t>SIHG02000004.1  22872630   -.-.--.---.--.---.----.--.---.--.--.-.-..-........            22872609</w:t>
      </w:r>
    </w:p>
    <w:p>
      <w:r>
        <w:rPr>
          <w:rFonts w:ascii="Consolas" w:hAnsi="Consolas"/>
          <w:sz w:val="18"/>
        </w:rPr>
        <w:t>SIHG02000004.1  32172484   -.-.--.---.--.---.----.--.---.--.--.-.-..-........            32172505</w:t>
      </w:r>
    </w:p>
    <w:p>
      <w:r>
        <w:rPr>
          <w:rFonts w:ascii="Consolas" w:hAnsi="Consolas"/>
          <w:sz w:val="18"/>
        </w:rPr>
        <w:t>SIHG02000004.1  32172488   -.-.--.---.--.---.----.--.---.--.--.-.-..-.........           32172510</w:t>
      </w:r>
    </w:p>
    <w:p>
      <w:r>
        <w:rPr>
          <w:rFonts w:ascii="Consolas" w:hAnsi="Consolas"/>
          <w:sz w:val="18"/>
        </w:rPr>
        <w:t>SIHG02000004.1  22107882   -.-.--.---.--.---.----.--.---.--.--.-.-..-....T....           22107904</w:t>
      </w:r>
    </w:p>
    <w:p>
      <w:r>
        <w:rPr>
          <w:rFonts w:ascii="Consolas" w:hAnsi="Consolas"/>
          <w:sz w:val="18"/>
        </w:rPr>
        <w:t>SIHG02000004.1  23838063   -.-.--.---.--.---.----.--.---.--.--.-.-..-.........           23838041</w:t>
      </w:r>
    </w:p>
    <w:p>
      <w:r>
        <w:rPr>
          <w:rFonts w:ascii="Consolas" w:hAnsi="Consolas"/>
          <w:sz w:val="18"/>
        </w:rPr>
        <w:t>SIHG02000004.1  22107886   -.-.--.---.--.---.----.--.---.--.--.-.-..-T...T....           22107908</w:t>
      </w:r>
    </w:p>
    <w:p>
      <w:r>
        <w:rPr>
          <w:rFonts w:ascii="Consolas" w:hAnsi="Consolas"/>
          <w:sz w:val="18"/>
        </w:rPr>
        <w:t>SIHG02000004.1  1730715    -.-.--.---.--.---.----.--.---.--.--.-.-..-....                1730698</w:t>
      </w:r>
    </w:p>
    <w:p>
      <w:r>
        <w:rPr>
          <w:rFonts w:ascii="Consolas" w:hAnsi="Consolas"/>
          <w:sz w:val="18"/>
        </w:rPr>
        <w:t>SIHG02000004.1  1893325    -.-.--.---.--.---.----.--.---.--.--.-.-..-........            1893346</w:t>
      </w:r>
    </w:p>
    <w:p>
      <w:r>
        <w:rPr>
          <w:rFonts w:ascii="Consolas" w:hAnsi="Consolas"/>
          <w:sz w:val="18"/>
        </w:rPr>
        <w:t>SIHG02000004.1  1893329    -.-.--.---.--.---.----.--.---.--.--.-.-..-........            1893350</w:t>
      </w:r>
    </w:p>
    <w:p>
      <w:r>
        <w:rPr>
          <w:rFonts w:ascii="Consolas" w:hAnsi="Consolas"/>
          <w:sz w:val="18"/>
        </w:rPr>
        <w:t>SIHG02000004.1  1893333    -.-.--.---.--.---.----.--.---.--.--.-.-..-........            1893354</w:t>
      </w:r>
    </w:p>
    <w:p>
      <w:r>
        <w:rPr>
          <w:rFonts w:ascii="Consolas" w:hAnsi="Consolas"/>
          <w:sz w:val="18"/>
        </w:rPr>
        <w:t>SIHG02000004.1  1893337    -.-.--.---.--.---.----.--.---.--.--.-.-..-........            1893358</w:t>
      </w:r>
    </w:p>
    <w:p>
      <w:r>
        <w:rPr>
          <w:rFonts w:ascii="Consolas" w:hAnsi="Consolas"/>
          <w:sz w:val="18"/>
        </w:rPr>
        <w:t>SIHG02000004.1  1893341    -.-.--.---.--.---.----.--.---.--.--.-.-..-........            1893362</w:t>
      </w:r>
    </w:p>
    <w:p>
      <w:r>
        <w:rPr>
          <w:rFonts w:ascii="Consolas" w:hAnsi="Consolas"/>
          <w:sz w:val="18"/>
        </w:rPr>
        <w:t>SIHG02000004.1  1893345    -.-.--.---.--.---.----.--.---.--.--.-.-..-........            1893366</w:t>
      </w:r>
    </w:p>
    <w:p>
      <w:r>
        <w:rPr>
          <w:rFonts w:ascii="Consolas" w:hAnsi="Consolas"/>
          <w:sz w:val="18"/>
        </w:rPr>
        <w:t>SIHG02000004.1  1893349    -.-.--.---.--.---.----.--.---.--.--.-.-..-........            1893370</w:t>
      </w:r>
    </w:p>
    <w:p>
      <w:r>
        <w:rPr>
          <w:rFonts w:ascii="Consolas" w:hAnsi="Consolas"/>
          <w:sz w:val="18"/>
        </w:rPr>
        <w:t>SIHG02000004.1  1893353    -.-.--.---.--.---.----.--.---.--.--.-.-..-........            1893374</w:t>
      </w:r>
    </w:p>
    <w:p>
      <w:r>
        <w:rPr>
          <w:rFonts w:ascii="Consolas" w:hAnsi="Consolas"/>
          <w:sz w:val="18"/>
        </w:rPr>
        <w:t>SIHG02000004.1  22872626   -.-.--.---.--.---.----.--.---.--.--.-.-..-........            22872605</w:t>
      </w:r>
    </w:p>
    <w:p>
      <w:r>
        <w:rPr>
          <w:rFonts w:ascii="Consolas" w:hAnsi="Consolas"/>
          <w:sz w:val="18"/>
        </w:rPr>
        <w:t>SIHG02000004.1  23679504   -.-.--.---.--.---.----.--.---.--.--.-.-..-........            23679483</w:t>
      </w:r>
    </w:p>
    <w:p>
      <w:r>
        <w:rPr>
          <w:rFonts w:ascii="Consolas" w:hAnsi="Consolas"/>
          <w:sz w:val="18"/>
        </w:rPr>
        <w:t>SIHG02000004.1  23679508   -.-.--.---.--.---.----.--.---.--.--.-.-..-........            23679487</w:t>
      </w:r>
    </w:p>
    <w:p>
      <w:r>
        <w:rPr>
          <w:rFonts w:ascii="Consolas" w:hAnsi="Consolas"/>
          <w:sz w:val="18"/>
        </w:rPr>
        <w:t>SIHG02000004.1  23679512   -.-.--.---.--.---.----.--.---.--.--.-.-..-........            23679491</w:t>
      </w:r>
    </w:p>
    <w:p>
      <w:r>
        <w:rPr>
          <w:rFonts w:ascii="Consolas" w:hAnsi="Consolas"/>
          <w:sz w:val="18"/>
        </w:rPr>
        <w:t>SIHG02000004.1  23679516   -.-.--.---.--.---.----.--.---.--.--.-.-..-........            23679495</w:t>
      </w:r>
    </w:p>
    <w:p>
      <w:r>
        <w:rPr>
          <w:rFonts w:ascii="Consolas" w:hAnsi="Consolas"/>
          <w:sz w:val="18"/>
        </w:rPr>
        <w:t>SIHG02000004.1  23679520   -.-.--.---.--.---.----.--.---.--.--.-.-..-........            23679499</w:t>
      </w:r>
    </w:p>
    <w:p>
      <w:r>
        <w:rPr>
          <w:rFonts w:ascii="Consolas" w:hAnsi="Consolas"/>
          <w:sz w:val="18"/>
        </w:rPr>
        <w:t>SIHG02000004.1  32024245   -.-.--.---.--.---.----.--.---.--.--.-.-..-.........           32024223</w:t>
      </w:r>
    </w:p>
    <w:p>
      <w:r>
        <w:rPr>
          <w:rFonts w:ascii="Consolas" w:hAnsi="Consolas"/>
          <w:sz w:val="18"/>
        </w:rPr>
        <w:t>SIHG02000004.1  29377995   -.-.--.---.--C---.----.--.---.--.--.-.-..-...........         29378019</w:t>
      </w:r>
    </w:p>
    <w:p>
      <w:r>
        <w:rPr>
          <w:rFonts w:ascii="Consolas" w:hAnsi="Consolas"/>
          <w:sz w:val="18"/>
        </w:rPr>
        <w:t>SIHG02000004.1  32024673   -.-.--.---.--.---.----.--C---.--.--.-.-..-.........           32024651</w:t>
      </w:r>
    </w:p>
    <w:p>
      <w:r>
        <w:rPr>
          <w:rFonts w:ascii="Consolas" w:hAnsi="Consolas"/>
          <w:sz w:val="18"/>
        </w:rPr>
        <w:t>SIHG02000004.1  14950825   -C-.--.---.--C---.----.--.---.--.--.-.-..-........            14950804</w:t>
      </w:r>
    </w:p>
    <w:p>
      <w:r>
        <w:rPr>
          <w:rFonts w:ascii="Consolas" w:hAnsi="Consolas"/>
          <w:sz w:val="18"/>
        </w:rPr>
        <w:t>SIHG02000004.1  16400187   -.-.--G---.--.---.----G--.---.--.--.-.-..-.........           16400165</w:t>
      </w:r>
    </w:p>
    <w:p>
      <w:r>
        <w:rPr>
          <w:rFonts w:ascii="Consolas" w:hAnsi="Consolas"/>
          <w:sz w:val="18"/>
        </w:rPr>
        <w:t>SIHG02000004.1  18354896   -.-.--.---C--.---.----.--.---.--.--.-C-..-........            18354917</w:t>
      </w:r>
    </w:p>
    <w:p>
      <w:r>
        <w:rPr>
          <w:rFonts w:ascii="Consolas" w:hAnsi="Consolas"/>
          <w:sz w:val="18"/>
        </w:rPr>
        <w:t>SIHG02000004.1  1893321    -.-.--.---.--.---.----.--.---.--.--.-.-..-........            1893342</w:t>
      </w:r>
    </w:p>
    <w:p>
      <w:r>
        <w:rPr>
          <w:rFonts w:ascii="Consolas" w:hAnsi="Consolas"/>
          <w:sz w:val="18"/>
        </w:rPr>
        <w:t>SIHG02000004.1  7197884    -.-.--.---.--.---.----.--.---.--.--.-.-..-........            7197863</w:t>
      </w:r>
    </w:p>
    <w:p>
      <w:r>
        <w:rPr>
          <w:rFonts w:ascii="Consolas" w:hAnsi="Consolas"/>
          <w:sz w:val="18"/>
        </w:rPr>
        <w:t>SIHG02000004.1  23175441   -.-.--.---.--.---.----.--.---.--.--.-.-..-......              23175460</w:t>
      </w:r>
    </w:p>
    <w:p>
      <w:r>
        <w:rPr>
          <w:rFonts w:ascii="Consolas" w:hAnsi="Consolas"/>
          <w:sz w:val="18"/>
        </w:rPr>
        <w:t>SIHG02000004.1  30619364   -.-.--.---.--.---.----.--.---.--.--.-.-..-.........           30619386</w:t>
      </w:r>
    </w:p>
    <w:p>
      <w:r>
        <w:rPr>
          <w:rFonts w:ascii="Consolas" w:hAnsi="Consolas"/>
          <w:sz w:val="18"/>
        </w:rPr>
        <w:t>SIHG02000004.1  1730719    -.-.--.---.--.---.----.--.---.--.--.-.-..-..........          1730696</w:t>
      </w:r>
    </w:p>
    <w:p>
      <w:r>
        <w:rPr>
          <w:rFonts w:ascii="Consolas" w:hAnsi="Consolas"/>
          <w:sz w:val="18"/>
        </w:rPr>
        <w:t>SIHG02000004.1  2800352    -.-.--.---.--.---.----.--.---.--.--.-.-..-....                2800369</w:t>
      </w:r>
    </w:p>
    <w:p>
      <w:r>
        <w:rPr>
          <w:rFonts w:ascii="Consolas" w:hAnsi="Consolas"/>
          <w:sz w:val="18"/>
        </w:rPr>
        <w:t>SIHG02000004.1  6779972    -.-.--.---.--.---.----.--.---.--.--.-.-..-..........          6779995</w:t>
      </w:r>
    </w:p>
    <w:p>
      <w:r>
        <w:rPr>
          <w:rFonts w:ascii="Consolas" w:hAnsi="Consolas"/>
          <w:sz w:val="18"/>
        </w:rPr>
        <w:t>SIHG02000004.1  11915558   -.-.--.---.--.---.----.--.---.--.--.-.-..-.........           11915580</w:t>
      </w:r>
    </w:p>
    <w:p>
      <w:r>
        <w:rPr>
          <w:rFonts w:ascii="Consolas" w:hAnsi="Consolas"/>
          <w:sz w:val="18"/>
        </w:rPr>
        <w:t>SIHG02000004.1  18641375   -.-.--.---.--.---.----.--.---.--.--.-.-..-....                18641392</w:t>
      </w:r>
    </w:p>
    <w:p>
      <w:r>
        <w:rPr>
          <w:rFonts w:ascii="Consolas" w:hAnsi="Consolas"/>
          <w:sz w:val="18"/>
        </w:rPr>
        <w:t>SIHG02000004.1  18641371   -.-.--.---.--.---.----.--.---.--.--.-.-..-..........          18641394</w:t>
      </w:r>
    </w:p>
    <w:p>
      <w:r>
        <w:rPr>
          <w:rFonts w:ascii="Consolas" w:hAnsi="Consolas"/>
          <w:sz w:val="18"/>
        </w:rPr>
        <w:t>SIHG02000004.1  22872622   -.-.--.---.--.---.----.--.---.--.--.-.-..-......              22872603</w:t>
      </w:r>
    </w:p>
    <w:p>
      <w:r>
        <w:rPr>
          <w:rFonts w:ascii="Consolas" w:hAnsi="Consolas"/>
          <w:sz w:val="18"/>
        </w:rPr>
        <w:t>SIHG02000004.1  23497911   -.-.--.---.--.---.----.--.---.--.--.-.-..-........            23497890</w:t>
      </w:r>
    </w:p>
    <w:p>
      <w:r>
        <w:rPr>
          <w:rFonts w:ascii="Consolas" w:hAnsi="Consolas"/>
          <w:sz w:val="18"/>
        </w:rPr>
        <w:t>SIHG02000004.1  25628378   -.-.--.---.--.---.----.--.---.--.--.-.-..-.........           25628400</w:t>
      </w:r>
    </w:p>
    <w:p>
      <w:r>
        <w:rPr>
          <w:rFonts w:ascii="Consolas" w:hAnsi="Consolas"/>
          <w:sz w:val="18"/>
        </w:rPr>
        <w:t>SIHG02000004.1  29382131   -.-.--.---.--.---.----.--.---.--.--.-.-..-.....               29382149</w:t>
      </w:r>
    </w:p>
    <w:p>
      <w:r>
        <w:rPr>
          <w:rFonts w:ascii="Consolas" w:hAnsi="Consolas"/>
          <w:sz w:val="18"/>
        </w:rPr>
        <w:t>SIHG02000004.1  21979371   -.-.--.---.--.---.----.--C---.--.--.-.-..-......              21979390</w:t>
      </w:r>
    </w:p>
    <w:p>
      <w:r>
        <w:rPr>
          <w:rFonts w:ascii="Consolas" w:hAnsi="Consolas"/>
          <w:sz w:val="18"/>
        </w:rPr>
        <w:t>SIHG02000004.1  1893357    -.-.--.---.--.---.----.--.---.--.--.-.-..-.....               1893375</w:t>
      </w:r>
    </w:p>
    <w:p>
      <w:r>
        <w:rPr>
          <w:rFonts w:ascii="Consolas" w:hAnsi="Consolas"/>
          <w:sz w:val="18"/>
        </w:rPr>
        <w:t>SIHG02000004.1  2800348    -.-.--.---.--.---.----.--.---.--.--.-.-..-.........           2800370</w:t>
      </w:r>
    </w:p>
    <w:p>
      <w:r>
        <w:rPr>
          <w:rFonts w:ascii="Consolas" w:hAnsi="Consolas"/>
          <w:sz w:val="18"/>
        </w:rPr>
        <w:t>SIHG02000004.1  11650143   -.-.--.---.--.---.----.--.---.--.--.-.-..-.....               11650125</w:t>
      </w:r>
    </w:p>
    <w:p>
      <w:r>
        <w:rPr>
          <w:rFonts w:ascii="Consolas" w:hAnsi="Consolas"/>
          <w:sz w:val="18"/>
        </w:rPr>
        <w:t>SIHG02000004.1  16332854   -.-.--.---.--.---.----.--.---.--.--.-.-..-.........           16332832</w:t>
      </w:r>
    </w:p>
    <w:p>
      <w:r>
        <w:rPr>
          <w:rFonts w:ascii="Consolas" w:hAnsi="Consolas"/>
          <w:sz w:val="18"/>
        </w:rPr>
        <w:t>SIHG02000004.1  16332850   -.-.--.---.--.---.----.--.---.--.--.-.-..-....                16332833</w:t>
      </w:r>
    </w:p>
    <w:p>
      <w:r>
        <w:rPr>
          <w:rFonts w:ascii="Consolas" w:hAnsi="Consolas"/>
          <w:sz w:val="18"/>
        </w:rPr>
        <w:t>SIHG02000004.1  21936346   -.-.--.---.--.---.----.--.---.--.--.-.-..-..                  21936361</w:t>
      </w:r>
    </w:p>
    <w:p>
      <w:r>
        <w:rPr>
          <w:rFonts w:ascii="Consolas" w:hAnsi="Consolas"/>
          <w:sz w:val="18"/>
        </w:rPr>
        <w:t>SIHG02000004.1  23497907   -.-.--.---.--.---.----.--.---.--.--.-.-..-.....               23497889</w:t>
      </w:r>
    </w:p>
    <w:p>
      <w:r>
        <w:rPr>
          <w:rFonts w:ascii="Consolas" w:hAnsi="Consolas"/>
          <w:sz w:val="18"/>
        </w:rPr>
        <w:t>SIHG02000004.1  23679500   -.-.--.---.--.---.----.--.---.--.--.-.-..-.....               23679482</w:t>
      </w:r>
    </w:p>
    <w:p>
      <w:r>
        <w:rPr>
          <w:rFonts w:ascii="Consolas" w:hAnsi="Consolas"/>
          <w:sz w:val="18"/>
        </w:rPr>
        <w:t>SIHG02000004.1  23679524   -.-.--.---.--.---.----.--.---.--.--.-.-..-........            23679503</w:t>
      </w:r>
    </w:p>
    <w:p>
      <w:r>
        <w:rPr>
          <w:rFonts w:ascii="Consolas" w:hAnsi="Consolas"/>
          <w:sz w:val="18"/>
        </w:rPr>
        <w:t>SIHG02000004.1  25447212   -.-.--.---.--.---.----.--.---.--.--.-.-..-.........           25447190</w:t>
      </w:r>
    </w:p>
    <w:p>
      <w:r>
        <w:rPr>
          <w:rFonts w:ascii="Consolas" w:hAnsi="Consolas"/>
          <w:sz w:val="18"/>
        </w:rPr>
        <w:t>SIHG02000004.1  25447208   -.-.--.---.--.---.----.--.---.--.--.-.-..-....                25447191</w:t>
      </w:r>
    </w:p>
    <w:p>
      <w:r>
        <w:rPr>
          <w:rFonts w:ascii="Consolas" w:hAnsi="Consolas"/>
          <w:sz w:val="18"/>
        </w:rPr>
        <w:t>SIHG02000004.1  6247601    -.-.--G---.--.---.----.--.---.--.--.-.-..-..                  6247586</w:t>
      </w:r>
    </w:p>
    <w:p>
      <w:r>
        <w:rPr>
          <w:rFonts w:ascii="Consolas" w:hAnsi="Consolas"/>
          <w:sz w:val="18"/>
        </w:rPr>
        <w:t>SIHG02000004.1  6779968    -.-.--.---.--.---.----.--.---.--.--.-.-..-........            6779989</w:t>
      </w:r>
    </w:p>
    <w:p>
      <w:r>
        <w:rPr>
          <w:rFonts w:ascii="Consolas" w:hAnsi="Consolas"/>
          <w:sz w:val="18"/>
        </w:rPr>
        <w:t>SIHG02000004.1  8238031    -.-C--.---.--.---.----.--.---.--.--.-.-..-......              8238050</w:t>
      </w:r>
    </w:p>
    <w:p>
      <w:r>
        <w:rPr>
          <w:rFonts w:ascii="Consolas" w:hAnsi="Consolas"/>
          <w:sz w:val="18"/>
        </w:rPr>
        <w:t>SIHG02000004.1  23212022   -.-.--.---.--.---.----.--.---.--.--.-.-..-T....               23212040</w:t>
      </w:r>
    </w:p>
    <w:p>
      <w:r>
        <w:rPr>
          <w:rFonts w:ascii="Consolas" w:hAnsi="Consolas"/>
          <w:sz w:val="18"/>
        </w:rPr>
        <w:t>SIHG02000004.1  23838067   -.-.--.---.--.---.----.--.---.--.--.-.-..-........            23838046</w:t>
      </w:r>
    </w:p>
    <w:p>
      <w:r>
        <w:rPr>
          <w:rFonts w:ascii="Consolas" w:hAnsi="Consolas"/>
          <w:sz w:val="18"/>
        </w:rPr>
        <w:t>SIHG02000004.1  31281568   -.-.--.---.--.---.----.--.---.--.--.-.-..-.........           31281546</w:t>
      </w:r>
    </w:p>
    <w:p>
      <w:r>
        <w:rPr>
          <w:rFonts w:ascii="Consolas" w:hAnsi="Consolas"/>
          <w:sz w:val="18"/>
        </w:rPr>
        <w:t>SIHG02000004.1  31281564   -.-.--.---.--.---.----.--.---.--.--.-.-..-....                31281547</w:t>
      </w:r>
    </w:p>
    <w:p>
      <w:r>
        <w:rPr>
          <w:rFonts w:ascii="Consolas" w:hAnsi="Consolas"/>
          <w:sz w:val="18"/>
        </w:rPr>
        <w:t>SIHG02000004.1  2384224    -.-.--.---.--.---.----.--.---.--.--.-.-..-......              2384205</w:t>
      </w:r>
    </w:p>
    <w:p>
      <w:r>
        <w:rPr>
          <w:rFonts w:ascii="Consolas" w:hAnsi="Consolas"/>
          <w:sz w:val="18"/>
        </w:rPr>
        <w:t>SIHG02000004.1  6779976    -.-.--.---.--.---.----.--.---.--.--.-.-..-....                6779993</w:t>
      </w:r>
    </w:p>
    <w:p>
      <w:r>
        <w:rPr>
          <w:rFonts w:ascii="Consolas" w:hAnsi="Consolas"/>
          <w:sz w:val="18"/>
        </w:rPr>
        <w:t>SIHG02000004.1  7197880    -.-.--.---.--.---.----.--.---.--.--.-.-..-....                7197863</w:t>
      </w:r>
    </w:p>
    <w:p>
      <w:r>
        <w:rPr>
          <w:rFonts w:ascii="Consolas" w:hAnsi="Consolas"/>
          <w:sz w:val="18"/>
        </w:rPr>
        <w:t>SIHG02000004.1  11915562   -.-.--.---.--.---.----.--.---.--.--.-.-..-....                11915579</w:t>
      </w:r>
    </w:p>
    <w:p>
      <w:r>
        <w:rPr>
          <w:rFonts w:ascii="Consolas" w:hAnsi="Consolas"/>
          <w:sz w:val="18"/>
        </w:rPr>
        <w:t>SIHG02000004.1  21390936   -.-.--.---.--.---.----.--.---.--.--.-.-..-..                  21390951</w:t>
      </w:r>
    </w:p>
    <w:p>
      <w:r>
        <w:rPr>
          <w:rFonts w:ascii="Consolas" w:hAnsi="Consolas"/>
          <w:sz w:val="18"/>
        </w:rPr>
        <w:t>SIHG02000004.1  23175437   -.-.--.---.--.---.----.--.---.--.--.-.-..-........            23175458</w:t>
      </w:r>
    </w:p>
    <w:p>
      <w:r>
        <w:rPr>
          <w:rFonts w:ascii="Consolas" w:hAnsi="Consolas"/>
          <w:sz w:val="18"/>
        </w:rPr>
        <w:t>SIHG02000004.1  25628382   -.-.--.---.--.---.----.--.---.--.--.-.-..-....                25628399</w:t>
      </w:r>
    </w:p>
    <w:p>
      <w:r>
        <w:rPr>
          <w:rFonts w:ascii="Consolas" w:hAnsi="Consolas"/>
          <w:sz w:val="18"/>
        </w:rPr>
        <w:t>SIHG02000004.1  29382127   -.-.--.---.--.---.----.--.---.--.--.-.-..-........            29382148</w:t>
      </w:r>
    </w:p>
    <w:p>
      <w:r>
        <w:rPr>
          <w:rFonts w:ascii="Consolas" w:hAnsi="Consolas"/>
          <w:sz w:val="18"/>
        </w:rPr>
        <w:t>SIHG02000004.1  30619368   -.-.--.---.--.---.----.--.---.--.--.-.-..-....                30619385</w:t>
      </w:r>
    </w:p>
    <w:p>
      <w:r>
        <w:rPr>
          <w:rFonts w:ascii="Consolas" w:hAnsi="Consolas"/>
          <w:sz w:val="18"/>
        </w:rPr>
        <w:t>SIHG02000004.1  32024241   -.-.--.---.--.---.----.--.---.--.--.-.-..-....                32024224</w:t>
      </w:r>
    </w:p>
    <w:p>
      <w:r>
        <w:rPr>
          <w:rFonts w:ascii="Consolas" w:hAnsi="Consolas"/>
          <w:sz w:val="18"/>
        </w:rPr>
        <w:t>SIHG02000004.1  32727491   -.-.--.---.--.---.----.--.---.--.--.-.-..-....                32727474</w:t>
      </w:r>
    </w:p>
    <w:p>
      <w:r>
        <w:rPr>
          <w:rFonts w:ascii="Consolas" w:hAnsi="Consolas"/>
          <w:sz w:val="18"/>
        </w:rPr>
        <w:t>SIHG02000004.1  12367509   -.-.--.---.--.---.----.--.---.--.--G-.-..-...........         12367533</w:t>
      </w:r>
    </w:p>
    <w:p>
      <w:r>
        <w:rPr>
          <w:rFonts w:ascii="Consolas" w:hAnsi="Consolas"/>
          <w:sz w:val="18"/>
        </w:rPr>
        <w:t>SIHG02000004.1  21979367   -.-.--.---.--.---.----.--.---.--.--.-C-..-........            21979388</w:t>
      </w:r>
    </w:p>
    <w:p>
      <w:r>
        <w:rPr>
          <w:rFonts w:ascii="Consolas" w:hAnsi="Consolas"/>
          <w:sz w:val="18"/>
        </w:rPr>
        <w:t>SIHG02000004.1  29377999   -C-.--.---.--.---.----.--.---.--.--.-.-..-....                29378016</w:t>
      </w:r>
    </w:p>
    <w:p>
      <w:r>
        <w:rPr>
          <w:rFonts w:ascii="Consolas" w:hAnsi="Consolas"/>
          <w:sz w:val="18"/>
        </w:rPr>
        <w:t>SIHG02000004.1  32024669   -.-.--.---C--.---.----.--.---.--.--.-.-..-....                32024652</w:t>
      </w:r>
    </w:p>
    <w:p>
      <w:r>
        <w:rPr>
          <w:rFonts w:ascii="Consolas" w:hAnsi="Consolas"/>
          <w:sz w:val="18"/>
        </w:rPr>
        <w:t>SIHG02000004.1  24677130   -.-.--.---.--.---.----.--.---.--.--.-.-..-.........           24677152</w:t>
      </w:r>
    </w:p>
    <w:p>
      <w:r>
        <w:rPr>
          <w:rFonts w:ascii="Consolas" w:hAnsi="Consolas"/>
          <w:sz w:val="18"/>
        </w:rPr>
        <w:t>SIHG02000004.1  26048458   -.-.--.---.--.---.----.--.---.--.--.-.-..-..                  26048473</w:t>
      </w:r>
    </w:p>
    <w:p>
      <w:r>
        <w:rPr>
          <w:rFonts w:ascii="Consolas" w:hAnsi="Consolas"/>
          <w:sz w:val="18"/>
        </w:rPr>
        <w:t>SIHG02000004.1  30118020   -.-.--.---.--.---.----.--.---.--.--.-.-..-.........           30118042</w:t>
      </w:r>
    </w:p>
    <w:p>
      <w:r>
        <w:rPr>
          <w:rFonts w:ascii="Consolas" w:hAnsi="Consolas"/>
          <w:sz w:val="18"/>
        </w:rPr>
        <w:t>SIHG02000004.1  34874930   -.-.--.---.--.---.----.--.---.--.--.-.-..-..........          34874907</w:t>
      </w:r>
    </w:p>
    <w:p>
      <w:r>
        <w:rPr>
          <w:rFonts w:ascii="Consolas" w:hAnsi="Consolas"/>
          <w:sz w:val="18"/>
        </w:rPr>
        <w:t>SIHG02000004.1  2384220    -.-.--.---.--.---.----.--.---.--.--.-.-..-..                  2384205</w:t>
      </w:r>
    </w:p>
    <w:p>
      <w:r>
        <w:rPr>
          <w:rFonts w:ascii="Consolas" w:hAnsi="Consolas"/>
          <w:sz w:val="18"/>
        </w:rPr>
        <w:t>SIHG02000004.1  2384228    -.-.--.---.--.---.----.--.---.--.--.-.-..-........            2384207</w:t>
      </w:r>
    </w:p>
    <w:p>
      <w:r>
        <w:rPr>
          <w:rFonts w:ascii="Consolas" w:hAnsi="Consolas"/>
          <w:sz w:val="18"/>
        </w:rPr>
        <w:t>SIHG02000004.1  11828666   -.-.--.---.--.---.----.--.---.--.--.-.-..                     11828679</w:t>
      </w:r>
    </w:p>
    <w:p>
      <w:r>
        <w:rPr>
          <w:rFonts w:ascii="Consolas" w:hAnsi="Consolas"/>
          <w:sz w:val="18"/>
        </w:rPr>
        <w:t>SIHG02000004.1  12036019   -.-.--.---.--.---.----.--.---.--.--.-.-..-.........           12035997</w:t>
      </w:r>
    </w:p>
    <w:p>
      <w:r>
        <w:rPr>
          <w:rFonts w:ascii="Consolas" w:hAnsi="Consolas"/>
          <w:sz w:val="18"/>
        </w:rPr>
        <w:t>SIHG02000004.1  17419823   -.-.--.---.--.---.----.--.---.--.--.-.-..-.                   17419809</w:t>
      </w:r>
    </w:p>
    <w:p>
      <w:r>
        <w:rPr>
          <w:rFonts w:ascii="Consolas" w:hAnsi="Consolas"/>
          <w:sz w:val="18"/>
        </w:rPr>
        <w:t>SIHG02000004.1  18468272   -.-.--.---.--.---.----.--.---.--.--.-.-..-.                   18468286</w:t>
      </w:r>
    </w:p>
    <w:p>
      <w:r>
        <w:rPr>
          <w:rFonts w:ascii="Consolas" w:hAnsi="Consolas"/>
          <w:sz w:val="18"/>
        </w:rPr>
        <w:t>SIHG02000004.1  20301038   -.-.--.---.--.---.----.--.---.--.--.-.-..-..........          20301015</w:t>
      </w:r>
    </w:p>
    <w:p>
      <w:r>
        <w:rPr>
          <w:rFonts w:ascii="Consolas" w:hAnsi="Consolas"/>
          <w:sz w:val="18"/>
        </w:rPr>
        <w:t>SIHG02000004.1  21390932   -.-.--.---.--.---.----.--.---.--.--.-.-..-......              21390951</w:t>
      </w:r>
    </w:p>
    <w:p>
      <w:r>
        <w:rPr>
          <w:rFonts w:ascii="Consolas" w:hAnsi="Consolas"/>
          <w:sz w:val="18"/>
        </w:rPr>
        <w:t>SIHG02000004.1  21936342   -.-.--.---.--.---.----.--.---.--.--.-.-..-......              21936361</w:t>
      </w:r>
    </w:p>
    <w:p>
      <w:r>
        <w:rPr>
          <w:rFonts w:ascii="Consolas" w:hAnsi="Consolas"/>
          <w:sz w:val="18"/>
        </w:rPr>
        <w:t>SIHG02000004.1  23212014   -.-.--.---.--.---.----.--.---.--.--.-.-..-.........           23212036</w:t>
      </w:r>
    </w:p>
    <w:p>
      <w:r>
        <w:rPr>
          <w:rFonts w:ascii="Consolas" w:hAnsi="Consolas"/>
          <w:sz w:val="18"/>
        </w:rPr>
        <w:t>SIHG02000004.1  24677134   -.-.--.---.--.---.----.--.---.--.--.-.-..-....                24677151</w:t>
      </w:r>
    </w:p>
    <w:p>
      <w:r>
        <w:rPr>
          <w:rFonts w:ascii="Consolas" w:hAnsi="Consolas"/>
          <w:sz w:val="18"/>
        </w:rPr>
        <w:t>SIHG02000004.1  26048454   -.-.--.---.--.---.----.--.---.--.--.-.-..-......              26048473</w:t>
      </w:r>
    </w:p>
    <w:p>
      <w:r>
        <w:rPr>
          <w:rFonts w:ascii="Consolas" w:hAnsi="Consolas"/>
          <w:sz w:val="18"/>
        </w:rPr>
        <w:t>SIHG02000004.1  30118024   -.-.--.---.--.---.----.--.---.--.--.-.-..-....                30118041</w:t>
      </w:r>
    </w:p>
    <w:p>
      <w:r>
        <w:rPr>
          <w:rFonts w:ascii="Consolas" w:hAnsi="Consolas"/>
          <w:sz w:val="18"/>
        </w:rPr>
        <w:t>SIHG02000004.1  34370642   -.-.--.---.--.---.----.--.---.--.--.-.-..-...........         34370666</w:t>
      </w:r>
    </w:p>
    <w:p>
      <w:r>
        <w:rPr>
          <w:rFonts w:ascii="Consolas" w:hAnsi="Consolas"/>
          <w:sz w:val="18"/>
        </w:rPr>
        <w:t>SIHG02000004.1  652418     -.-.--.---.--.---.----.--.---.--.--.-.-..-.........           652396</w:t>
      </w:r>
    </w:p>
    <w:p>
      <w:r>
        <w:rPr>
          <w:rFonts w:ascii="Consolas" w:hAnsi="Consolas"/>
          <w:sz w:val="18"/>
        </w:rPr>
        <w:t>SIHG02000004.1  652410     -.-.--.---.--.---.----.--.---.--.--.-.-..                     652397</w:t>
      </w:r>
    </w:p>
    <w:p>
      <w:r>
        <w:rPr>
          <w:rFonts w:ascii="Consolas" w:hAnsi="Consolas"/>
          <w:sz w:val="18"/>
        </w:rPr>
        <w:t>SIHG02000004.1  2826191    -.-.--.---.--.---.----.--.---.--.--.-.-..-...........         2826167</w:t>
      </w:r>
    </w:p>
    <w:p>
      <w:r>
        <w:rPr>
          <w:rFonts w:ascii="Consolas" w:hAnsi="Consolas"/>
          <w:sz w:val="18"/>
        </w:rPr>
        <w:t>SIHG02000004.1  7116476    -.-.--.---.--.---.----.--.---.--.--.-.-..-.....               7116458</w:t>
      </w:r>
    </w:p>
    <w:p>
      <w:r>
        <w:rPr>
          <w:rFonts w:ascii="Consolas" w:hAnsi="Consolas"/>
          <w:sz w:val="18"/>
        </w:rPr>
        <w:t>SIHG02000004.1  7116472    -.-.--.---.--.---.----.--.---.--.--.-.-..-.                   7116458</w:t>
      </w:r>
    </w:p>
    <w:p>
      <w:r>
        <w:rPr>
          <w:rFonts w:ascii="Consolas" w:hAnsi="Consolas"/>
          <w:sz w:val="18"/>
        </w:rPr>
        <w:t>SIHG02000004.1  10632782   -.-.--.---.--.---.----.--.---.--.--.-.                        10632771</w:t>
      </w:r>
    </w:p>
    <w:p>
      <w:r>
        <w:rPr>
          <w:rFonts w:ascii="Consolas" w:hAnsi="Consolas"/>
          <w:sz w:val="18"/>
        </w:rPr>
        <w:t>SIHG02000004.1  11828658   -.-.--.---.--.---.----.--.---.--.--.-.-..-.........           11828680</w:t>
      </w:r>
    </w:p>
    <w:p>
      <w:r>
        <w:rPr>
          <w:rFonts w:ascii="Consolas" w:hAnsi="Consolas"/>
          <w:sz w:val="18"/>
        </w:rPr>
        <w:t>SIHG02000004.1  12036015   -.-.--.---.--.---.----.--.---.--.--.-.-..-....                12035998</w:t>
      </w:r>
    </w:p>
    <w:p>
      <w:r>
        <w:rPr>
          <w:rFonts w:ascii="Consolas" w:hAnsi="Consolas"/>
          <w:sz w:val="18"/>
        </w:rPr>
        <w:t>SIHG02000004.1  15462860   -.-.--.---.--.---.----.--.---.--.--.-.-..-...                 15462876</w:t>
      </w:r>
    </w:p>
    <w:p>
      <w:r>
        <w:rPr>
          <w:rFonts w:ascii="Consolas" w:hAnsi="Consolas"/>
          <w:sz w:val="18"/>
        </w:rPr>
        <w:t>SIHG02000004.1  15462856   -.-.--.---.--.---.----.--.---.--.--.-.-..-.......             15462876</w:t>
      </w:r>
    </w:p>
    <w:p>
      <w:r>
        <w:rPr>
          <w:rFonts w:ascii="Consolas" w:hAnsi="Consolas"/>
          <w:sz w:val="18"/>
        </w:rPr>
        <w:t>SIHG02000004.1  17419827   -.-.--.---.--.---.----.--.---.--.--.-.-..-.....               17419809</w:t>
      </w:r>
    </w:p>
    <w:p>
      <w:r>
        <w:rPr>
          <w:rFonts w:ascii="Consolas" w:hAnsi="Consolas"/>
          <w:sz w:val="18"/>
        </w:rPr>
        <w:t>SIHG02000004.1  17742394   -.-.--.---.--.---.----.--.---.--.--.-.-..-....                17742411</w:t>
      </w:r>
    </w:p>
    <w:p>
      <w:r>
        <w:rPr>
          <w:rFonts w:ascii="Consolas" w:hAnsi="Consolas"/>
          <w:sz w:val="18"/>
        </w:rPr>
        <w:t>SIHG02000004.1  17742390   -.-.--.---.--.---.----.--.---.--.--.-.-..-........            17742411</w:t>
      </w:r>
    </w:p>
    <w:p>
      <w:r>
        <w:rPr>
          <w:rFonts w:ascii="Consolas" w:hAnsi="Consolas"/>
          <w:sz w:val="18"/>
        </w:rPr>
        <w:t>SIHG02000004.1  18468268   -.-.--.---.--.---.----.--.---.--.--.-.-..-.....               18468286</w:t>
      </w:r>
    </w:p>
    <w:p>
      <w:r>
        <w:rPr>
          <w:rFonts w:ascii="Consolas" w:hAnsi="Consolas"/>
          <w:sz w:val="18"/>
        </w:rPr>
        <w:t>SIHG02000004.1  20301030   -.-.--.---.--.---.----.--.---.--.--.-.-..                     20301017</w:t>
      </w:r>
    </w:p>
    <w:p>
      <w:r>
        <w:rPr>
          <w:rFonts w:ascii="Consolas" w:hAnsi="Consolas"/>
          <w:sz w:val="18"/>
        </w:rPr>
        <w:t>SIHG02000004.1  23051712   -.-.--.---.--.---.----.--.---.--.--.-.-.                      23051700</w:t>
      </w:r>
    </w:p>
    <w:p>
      <w:r>
        <w:rPr>
          <w:rFonts w:ascii="Consolas" w:hAnsi="Consolas"/>
          <w:sz w:val="18"/>
        </w:rPr>
        <w:t>SIHG02000004.1  23108076   -.-.--.---.--.---.----.--.---.--.--.-.-..                     23108063</w:t>
      </w:r>
    </w:p>
    <w:p>
      <w:r>
        <w:rPr>
          <w:rFonts w:ascii="Consolas" w:hAnsi="Consolas"/>
          <w:sz w:val="18"/>
        </w:rPr>
        <w:t>SIHG02000004.1  23212018   -.-.--.---.--.---.----.--.---.--.--.-.-..-....                23212035</w:t>
      </w:r>
    </w:p>
    <w:p>
      <w:r>
        <w:rPr>
          <w:rFonts w:ascii="Consolas" w:hAnsi="Consolas"/>
          <w:sz w:val="18"/>
        </w:rPr>
        <w:t>SIHG02000004.1  23610840   -.-.--.---.--.---.----.--.---.--.--.-.                        23610851</w:t>
      </w:r>
    </w:p>
    <w:p>
      <w:r>
        <w:rPr>
          <w:rFonts w:ascii="Consolas" w:hAnsi="Consolas"/>
          <w:sz w:val="18"/>
        </w:rPr>
        <w:t>SIHG02000004.1  28836197   -.-.--.---.--.---.----.--.---.--.--.                          28836187</w:t>
      </w:r>
    </w:p>
    <w:p>
      <w:r>
        <w:rPr>
          <w:rFonts w:ascii="Consolas" w:hAnsi="Consolas"/>
          <w:sz w:val="18"/>
        </w:rPr>
        <w:t>SIHG02000004.1  32607896   -.-.--.---.--.---.----.--.---.--.--.-.-..-...........         32607920</w:t>
      </w:r>
    </w:p>
    <w:p>
      <w:r>
        <w:rPr>
          <w:rFonts w:ascii="Consolas" w:hAnsi="Consolas"/>
          <w:sz w:val="18"/>
        </w:rPr>
        <w:t>SIHG02000004.1  34874926   -.-.--.---.--.---.----.--.---.--.--.-.-..-....                34874909</w:t>
      </w:r>
    </w:p>
    <w:p>
      <w:r>
        <w:rPr>
          <w:rFonts w:ascii="Consolas" w:hAnsi="Consolas"/>
          <w:sz w:val="18"/>
        </w:rPr>
        <w:t>SIHG02000004.1  652414     -.-.--.---.--.---.----.--.---.--.--.-.-..-....                652397</w:t>
      </w:r>
    </w:p>
    <w:p>
      <w:r>
        <w:rPr>
          <w:rFonts w:ascii="Consolas" w:hAnsi="Consolas"/>
          <w:sz w:val="18"/>
        </w:rPr>
        <w:t>SIHG02000004.1  6058458    -.-.--.---.--.---.----.--.---.--.--.-.-..-.........           6058480</w:t>
      </w:r>
    </w:p>
    <w:p>
      <w:r>
        <w:rPr>
          <w:rFonts w:ascii="Consolas" w:hAnsi="Consolas"/>
          <w:sz w:val="18"/>
        </w:rPr>
        <w:t>SIHG02000004.1  7116480    -.-.--.---.--.---.----.--.---.--.--.-.-..-........            7116459</w:t>
      </w:r>
    </w:p>
    <w:p>
      <w:r>
        <w:rPr>
          <w:rFonts w:ascii="Consolas" w:hAnsi="Consolas"/>
          <w:sz w:val="18"/>
        </w:rPr>
        <w:t>SIHG02000004.1  11828662   -.-.--.---.--.---.----.--.---.--.--.-.-..-....                11828679</w:t>
      </w:r>
    </w:p>
    <w:p>
      <w:r>
        <w:rPr>
          <w:rFonts w:ascii="Consolas" w:hAnsi="Consolas"/>
          <w:sz w:val="18"/>
        </w:rPr>
        <w:t>SIHG02000004.1  12036011   -.-.--.---.--.---.----.--.---.--.--.-.-..                     12035998</w:t>
      </w:r>
    </w:p>
    <w:p>
      <w:r>
        <w:rPr>
          <w:rFonts w:ascii="Consolas" w:hAnsi="Consolas"/>
          <w:sz w:val="18"/>
        </w:rPr>
        <w:t>SIHG02000004.1  14867280   -.-.--.---.--.---.----.--.---.--.--.-.-..-.........           14867258</w:t>
      </w:r>
    </w:p>
    <w:p>
      <w:r>
        <w:rPr>
          <w:rFonts w:ascii="Consolas" w:hAnsi="Consolas"/>
          <w:sz w:val="18"/>
        </w:rPr>
        <w:t>SIHG02000004.1  17419831   -.-.--.---.--.---.----.--.---.--.--.-.-..-........            17419810</w:t>
      </w:r>
    </w:p>
    <w:p>
      <w:r>
        <w:rPr>
          <w:rFonts w:ascii="Consolas" w:hAnsi="Consolas"/>
          <w:sz w:val="18"/>
        </w:rPr>
        <w:t>SIHG02000004.1  17742398   -.-.--.---.--.---.----.--.---.--.--.-.-..                     17742411</w:t>
      </w:r>
    </w:p>
    <w:p>
      <w:r>
        <w:rPr>
          <w:rFonts w:ascii="Consolas" w:hAnsi="Consolas"/>
          <w:sz w:val="18"/>
        </w:rPr>
        <w:t>SIHG02000004.1  18146999   -.-.--.---.--.---.----.--.---.--.--.-.-..-.                   18147013</w:t>
      </w:r>
    </w:p>
    <w:p>
      <w:r>
        <w:rPr>
          <w:rFonts w:ascii="Consolas" w:hAnsi="Consolas"/>
          <w:sz w:val="18"/>
        </w:rPr>
        <w:t>SIHG02000004.1  18146995   -.-.--.---.--.---.----.--.---.--.--.-.-..-.....               18147013</w:t>
      </w:r>
    </w:p>
    <w:p>
      <w:r>
        <w:rPr>
          <w:rFonts w:ascii="Consolas" w:hAnsi="Consolas"/>
          <w:sz w:val="18"/>
        </w:rPr>
        <w:t>SIHG02000004.1  18468264   -.-.--.---.--.---.----.--.---.--.--.-.-..-........            18468285</w:t>
      </w:r>
    </w:p>
    <w:p>
      <w:r>
        <w:rPr>
          <w:rFonts w:ascii="Consolas" w:hAnsi="Consolas"/>
          <w:sz w:val="18"/>
        </w:rPr>
        <w:t>SIHG02000004.1  18897217   -.-.--.---.--.---.----.--.---.--.--.-.-..-...........         18897241</w:t>
      </w:r>
    </w:p>
    <w:p>
      <w:r>
        <w:rPr>
          <w:rFonts w:ascii="Consolas" w:hAnsi="Consolas"/>
          <w:sz w:val="18"/>
        </w:rPr>
        <w:t>SIHG02000004.1  20301034   -.-.--.---.--.---.----.--.---.--.--.-.-..-....                20301017</w:t>
      </w:r>
    </w:p>
    <w:p>
      <w:r>
        <w:rPr>
          <w:rFonts w:ascii="Consolas" w:hAnsi="Consolas"/>
          <w:sz w:val="18"/>
        </w:rPr>
        <w:t>SIHG02000004.1  21390928   -.-.--.---.--.---.----.--.---.--.--.-.-..-........            21390949</w:t>
      </w:r>
    </w:p>
    <w:p>
      <w:r>
        <w:rPr>
          <w:rFonts w:ascii="Consolas" w:hAnsi="Consolas"/>
          <w:sz w:val="18"/>
        </w:rPr>
        <w:t>SIHG02000004.1  21397118   -.-.--.---.--.---.----.--.---.--.--.-.-.                      21397106</w:t>
      </w:r>
    </w:p>
    <w:p>
      <w:r>
        <w:rPr>
          <w:rFonts w:ascii="Consolas" w:hAnsi="Consolas"/>
          <w:sz w:val="18"/>
        </w:rPr>
        <w:t>SIHG02000004.1  21936338   -.-.--.---.--.---.----.--.---.--.--.-.-..-........            21936359</w:t>
      </w:r>
    </w:p>
    <w:p>
      <w:r>
        <w:rPr>
          <w:rFonts w:ascii="Consolas" w:hAnsi="Consolas"/>
          <w:sz w:val="18"/>
        </w:rPr>
        <w:t>SIHG02000004.1  22610459   -.-.--.---.--.---.----.--.---.--.--.-.                        22610470</w:t>
      </w:r>
    </w:p>
    <w:p>
      <w:r>
        <w:rPr>
          <w:rFonts w:ascii="Consolas" w:hAnsi="Consolas"/>
          <w:sz w:val="18"/>
        </w:rPr>
        <w:t>SIHG02000004.1  23108084   -.-.--.---.--.---.----.--.---.--.--.-.-..-........            23108063</w:t>
      </w:r>
    </w:p>
    <w:p>
      <w:r>
        <w:rPr>
          <w:rFonts w:ascii="Consolas" w:hAnsi="Consolas"/>
          <w:sz w:val="18"/>
        </w:rPr>
        <w:t>SIHG02000004.1  23108080   -.-.--.---.--.---.----.--.---.--.--.-.-..-....                23108063</w:t>
      </w:r>
    </w:p>
    <w:p>
      <w:r>
        <w:rPr>
          <w:rFonts w:ascii="Consolas" w:hAnsi="Consolas"/>
          <w:sz w:val="18"/>
        </w:rPr>
        <w:t>SIHG02000004.1  24677138   -.-.--.---.--.---.----.--.---.--.--.-.-..                     24677151</w:t>
      </w:r>
    </w:p>
    <w:p>
      <w:r>
        <w:rPr>
          <w:rFonts w:ascii="Consolas" w:hAnsi="Consolas"/>
          <w:sz w:val="18"/>
        </w:rPr>
        <w:t>SIHG02000004.1  26048450   -.-.--.---.--.---.----.--.---.--.--.-.-..-........            26048471</w:t>
      </w:r>
    </w:p>
    <w:p>
      <w:r>
        <w:rPr>
          <w:rFonts w:ascii="Consolas" w:hAnsi="Consolas"/>
          <w:sz w:val="18"/>
        </w:rPr>
        <w:t>SIHG02000004.1  26108779   -.-.--.---.--.---.----.--.---.--.--.-.                        26108768</w:t>
      </w:r>
    </w:p>
    <w:p>
      <w:r>
        <w:rPr>
          <w:rFonts w:ascii="Consolas" w:hAnsi="Consolas"/>
          <w:sz w:val="18"/>
        </w:rPr>
        <w:t>SIHG02000004.1  30118028   -.-.--.---.--.---.----.--.---.--.--.-.-..                     30118041</w:t>
      </w:r>
    </w:p>
    <w:p>
      <w:r>
        <w:rPr>
          <w:rFonts w:ascii="Consolas" w:hAnsi="Consolas"/>
          <w:sz w:val="18"/>
        </w:rPr>
        <w:t>SIHG02000004.1  33016496   -.-.--.---.--.---.----.--.---.--.--.-.-..-.......             33016476</w:t>
      </w:r>
    </w:p>
    <w:p>
      <w:r>
        <w:rPr>
          <w:rFonts w:ascii="Consolas" w:hAnsi="Consolas"/>
          <w:sz w:val="18"/>
        </w:rPr>
        <w:t>SIHG02000004.1  33016492   -.-.--.---.--.---.----.--.---.--.--.-.-..-...                 33016476</w:t>
      </w:r>
    </w:p>
    <w:p>
      <w:r>
        <w:rPr>
          <w:rFonts w:ascii="Consolas" w:hAnsi="Consolas"/>
          <w:sz w:val="18"/>
        </w:rPr>
        <w:t>SIHG02000004.1  34874922   -.-.--.---.--.---.----.--.---.--.--.-.-..                     34874909</w:t>
      </w:r>
    </w:p>
    <w:p>
      <w:r>
        <w:rPr>
          <w:rFonts w:ascii="Consolas" w:hAnsi="Consolas"/>
          <w:sz w:val="18"/>
        </w:rPr>
        <w:t>SIHG02000004.1  28178700   -.-.--.---.--.---.----.T-.---.--.--.-.-..-........            28178722</w:t>
      </w:r>
    </w:p>
    <w:p>
      <w:r>
        <w:rPr>
          <w:rFonts w:ascii="Consolas" w:hAnsi="Consolas"/>
          <w:sz w:val="18"/>
        </w:rPr>
        <w:t>SIHG02000004.1  17616565   -.-.--.---.--.---.----.--.---.--.A-.-.-..-.........           17616542</w:t>
      </w:r>
    </w:p>
    <w:p>
      <w:r>
        <w:rPr>
          <w:rFonts w:ascii="Consolas" w:hAnsi="Consolas"/>
          <w:sz w:val="18"/>
        </w:rPr>
        <w:t>SIHG02000004.1  13168844   -.-.--.---.--.---.----.T-.---.--.--.-.-..-.....               13168863</w:t>
      </w:r>
    </w:p>
    <w:p>
      <w:r>
        <w:rPr>
          <w:rFonts w:ascii="Consolas" w:hAnsi="Consolas"/>
          <w:sz w:val="18"/>
        </w:rPr>
        <w:t>SIHG02000004.1  325446     -.-.--.---.--.---.TTAA.--.---.--.--.-.-..-...........         325418</w:t>
      </w:r>
    </w:p>
    <w:p>
      <w:r>
        <w:rPr>
          <w:rFonts w:ascii="Consolas" w:hAnsi="Consolas"/>
          <w:sz w:val="18"/>
        </w:rPr>
        <w:t>SIHG02000004.1  13112197   -.-.--.---.--.---.-------.---.--.--.-.-..-...........         13112174</w:t>
      </w:r>
    </w:p>
    <w:p>
      <w:r>
        <w:rPr>
          <w:rFonts w:ascii="Consolas" w:hAnsi="Consolas"/>
          <w:sz w:val="18"/>
        </w:rPr>
        <w:t>SIHG02000004.1  28178704   -.-.--.---.--.---.T---.--.---.--.--.-.-..-.........           28178727</w:t>
      </w:r>
    </w:p>
    <w:p>
      <w:r>
        <w:rPr>
          <w:rFonts w:ascii="Consolas" w:hAnsi="Consolas"/>
          <w:sz w:val="18"/>
        </w:rPr>
        <w:t>SIHG02000004.1  1396270    -.-.--.---.--.--------.--.---.--.--.-.-..-.........           1396291</w:t>
      </w:r>
    </w:p>
    <w:p>
      <w:r>
        <w:rPr>
          <w:rFonts w:ascii="Consolas" w:hAnsi="Consolas"/>
          <w:sz w:val="18"/>
        </w:rPr>
        <w:t>SIHG02000004.1  14080644   -.-.--.---.--.--------.--.---.--.--.-.-..-.........           14080665</w:t>
      </w:r>
    </w:p>
    <w:p>
      <w:r>
        <w:rPr>
          <w:rFonts w:ascii="Consolas" w:hAnsi="Consolas"/>
          <w:sz w:val="18"/>
        </w:rPr>
        <w:t>SIHG02000012.1  37659954   -.-.--.---.--.---.----.--.---.--.--.-.-..-........            37659975</w:t>
      </w:r>
    </w:p>
    <w:p>
      <w:r>
        <w:rPr>
          <w:rFonts w:ascii="Consolas" w:hAnsi="Consolas"/>
          <w:sz w:val="18"/>
        </w:rPr>
        <w:t>SIHG02000012.1  31833013   -.-.--G---.--.---.----G--.---.--.--.-.-..-...........         31833037</w:t>
      </w:r>
    </w:p>
    <w:p>
      <w:r>
        <w:rPr>
          <w:rFonts w:ascii="Consolas" w:hAnsi="Consolas"/>
          <w:sz w:val="18"/>
        </w:rPr>
        <w:t>SIHG02000012.1  10575261   -.-.--.---.--.---.----.--.---.--.--.-.-..-........            10575282</w:t>
      </w:r>
    </w:p>
    <w:p>
      <w:r>
        <w:rPr>
          <w:rFonts w:ascii="Consolas" w:hAnsi="Consolas"/>
          <w:sz w:val="18"/>
        </w:rPr>
        <w:t>SIHG02000012.1  7779659    -.-.--.---.--.---.----.--.---.--.--.-.-..-..........          7779682</w:t>
      </w:r>
    </w:p>
    <w:p>
      <w:r>
        <w:rPr>
          <w:rFonts w:ascii="Consolas" w:hAnsi="Consolas"/>
          <w:sz w:val="18"/>
        </w:rPr>
        <w:t>SIHG02000012.1  2041159    -.-.--.---.--.---.----.--.---.--.--.-.-..-.........           2041181</w:t>
      </w:r>
    </w:p>
    <w:p>
      <w:r>
        <w:rPr>
          <w:rFonts w:ascii="Consolas" w:hAnsi="Consolas"/>
          <w:sz w:val="18"/>
        </w:rPr>
        <w:t>SIHG02000012.1  2695686    -.-.--.---.--.---.----.--.---.--.--.-.-..-.........           2695664</w:t>
      </w:r>
    </w:p>
    <w:p>
      <w:r>
        <w:rPr>
          <w:rFonts w:ascii="Consolas" w:hAnsi="Consolas"/>
          <w:sz w:val="18"/>
        </w:rPr>
        <w:t>SIHG02000012.1  25715779   -.-.--.---.--.---.----.--.---.--.--.-.-..-.........           25715757</w:t>
      </w:r>
    </w:p>
    <w:p>
      <w:r>
        <w:rPr>
          <w:rFonts w:ascii="Consolas" w:hAnsi="Consolas"/>
          <w:sz w:val="18"/>
        </w:rPr>
        <w:t>SIHG02000012.1  26845365   -.-.--.---.--.---.----.--.---.--.--.-.-..-.........           26845343</w:t>
      </w:r>
    </w:p>
    <w:p>
      <w:r>
        <w:rPr>
          <w:rFonts w:ascii="Consolas" w:hAnsi="Consolas"/>
          <w:sz w:val="18"/>
        </w:rPr>
        <w:t>SIHG02000012.1  26845393   -.-.--.---.--.---.----.--.---.--.--.-.-..-........            26845372</w:t>
      </w:r>
    </w:p>
    <w:p>
      <w:r>
        <w:rPr>
          <w:rFonts w:ascii="Consolas" w:hAnsi="Consolas"/>
          <w:sz w:val="18"/>
        </w:rPr>
        <w:t>SIHG02000012.1  36134880   -.-.--.---.--.---.----.--.---.--.--.-.-..-........            36134901</w:t>
      </w:r>
    </w:p>
    <w:p>
      <w:r>
        <w:rPr>
          <w:rFonts w:ascii="Consolas" w:hAnsi="Consolas"/>
          <w:sz w:val="18"/>
        </w:rPr>
        <w:t>SIHG02000012.1  57005368   -.-.--.---.--.---.----.--.---.--.--.-.-..-........            57005389</w:t>
      </w:r>
    </w:p>
    <w:p>
      <w:r>
        <w:rPr>
          <w:rFonts w:ascii="Consolas" w:hAnsi="Consolas"/>
          <w:sz w:val="18"/>
        </w:rPr>
        <w:t>SIHG02000012.1  7836916    -.-.--.---.--.---.----.--C---.--.--.-.-..-...........         7836892</w:t>
      </w:r>
    </w:p>
    <w:p>
      <w:r>
        <w:rPr>
          <w:rFonts w:ascii="Consolas" w:hAnsi="Consolas"/>
          <w:sz w:val="18"/>
        </w:rPr>
        <w:t>SIHG02000012.1  11271927   -.-.--.---.--A---A----.--.---.--.--.-.-..-.........           11271905</w:t>
      </w:r>
    </w:p>
    <w:p>
      <w:r>
        <w:rPr>
          <w:rFonts w:ascii="Consolas" w:hAnsi="Consolas"/>
          <w:sz w:val="18"/>
        </w:rPr>
        <w:t>SIHG02000012.1  14632690   -C-.--.---.--C---.----.--.---.--.--.-.-..-........            14632669</w:t>
      </w:r>
    </w:p>
    <w:p>
      <w:r>
        <w:rPr>
          <w:rFonts w:ascii="Consolas" w:hAnsi="Consolas"/>
          <w:sz w:val="18"/>
        </w:rPr>
        <w:t>SIHG02000012.1  50308629   -.-.--.---.--.---.----.--.---.--.--.-.-..-........            50308608</w:t>
      </w:r>
    </w:p>
    <w:p>
      <w:r>
        <w:rPr>
          <w:rFonts w:ascii="Consolas" w:hAnsi="Consolas"/>
          <w:sz w:val="18"/>
        </w:rPr>
        <w:t>SIHG02000012.1  2041155    -.-.--.---.--.---.----.--.---.--.--.-.-..-........            2041176</w:t>
      </w:r>
    </w:p>
    <w:p>
      <w:r>
        <w:rPr>
          <w:rFonts w:ascii="Consolas" w:hAnsi="Consolas"/>
          <w:sz w:val="18"/>
        </w:rPr>
        <w:t>SIHG02000012.1  12768953   -.-.--.---.--.---.----.--.---.--.--.-.-..-........            12768932</w:t>
      </w:r>
    </w:p>
    <w:p>
      <w:r>
        <w:rPr>
          <w:rFonts w:ascii="Consolas" w:hAnsi="Consolas"/>
          <w:sz w:val="18"/>
        </w:rPr>
        <w:t>SIHG02000012.1  12768957   -.-.--.---.--.---.----.--.---.--.--.-.-..-........            12768936</w:t>
      </w:r>
    </w:p>
    <w:p>
      <w:r>
        <w:rPr>
          <w:rFonts w:ascii="Consolas" w:hAnsi="Consolas"/>
          <w:sz w:val="18"/>
        </w:rPr>
        <w:t>SIHG02000012.1  12768961   -.-.--.---.--.---.----.--.---.--.--.-.-..-........            12768940</w:t>
      </w:r>
    </w:p>
    <w:p>
      <w:r>
        <w:rPr>
          <w:rFonts w:ascii="Consolas" w:hAnsi="Consolas"/>
          <w:sz w:val="18"/>
        </w:rPr>
        <w:t>SIHG02000012.1  12768965   -.-.--.---.--.---.----.--.---.--.--.-.-..-........            12768944</w:t>
      </w:r>
    </w:p>
    <w:p>
      <w:r>
        <w:rPr>
          <w:rFonts w:ascii="Consolas" w:hAnsi="Consolas"/>
          <w:sz w:val="18"/>
        </w:rPr>
        <w:t>SIHG02000012.1  12768969   -.-.--.---.--.---.----.--.---.--.--.-.-..-........            12768948</w:t>
      </w:r>
    </w:p>
    <w:p>
      <w:r>
        <w:rPr>
          <w:rFonts w:ascii="Consolas" w:hAnsi="Consolas"/>
          <w:sz w:val="18"/>
        </w:rPr>
        <w:t>SIHG02000012.1  12768973   -.-.--.---.--.---.----.--.---.--.--.-.-..-........            12768952</w:t>
      </w:r>
    </w:p>
    <w:p>
      <w:r>
        <w:rPr>
          <w:rFonts w:ascii="Consolas" w:hAnsi="Consolas"/>
          <w:sz w:val="18"/>
        </w:rPr>
        <w:t>SIHG02000012.1  12768977   -.-.--.---.--.---.----.--.---.--.--.-.-..-........            12768956</w:t>
      </w:r>
    </w:p>
    <w:p>
      <w:r>
        <w:rPr>
          <w:rFonts w:ascii="Consolas" w:hAnsi="Consolas"/>
          <w:sz w:val="18"/>
        </w:rPr>
        <w:t>SIHG02000012.1  12768981   -.-.--.---.--.---.----.--.---.--.--.-.-..-........            12768960</w:t>
      </w:r>
    </w:p>
    <w:p>
      <w:r>
        <w:rPr>
          <w:rFonts w:ascii="Consolas" w:hAnsi="Consolas"/>
          <w:sz w:val="18"/>
        </w:rPr>
        <w:t>SIHG02000012.1  12768985   -.-.--.---.--.---.----.--.---.--.--.-.-..-........            12768964</w:t>
      </w:r>
    </w:p>
    <w:p>
      <w:r>
        <w:rPr>
          <w:rFonts w:ascii="Consolas" w:hAnsi="Consolas"/>
          <w:sz w:val="18"/>
        </w:rPr>
        <w:t>SIHG02000012.1  26845369   -.-.--.---.--.---.----.--.---.--.--.-.-..-........            26845348</w:t>
      </w:r>
    </w:p>
    <w:p>
      <w:r>
        <w:rPr>
          <w:rFonts w:ascii="Consolas" w:hAnsi="Consolas"/>
          <w:sz w:val="18"/>
        </w:rPr>
        <w:t>SIHG02000012.1  26845373   -.-.--.---.--.---.----.--.---.--.--.-.-..-........            26845352</w:t>
      </w:r>
    </w:p>
    <w:p>
      <w:r>
        <w:rPr>
          <w:rFonts w:ascii="Consolas" w:hAnsi="Consolas"/>
          <w:sz w:val="18"/>
        </w:rPr>
        <w:t>SIHG02000012.1  26845377   -.-.--.---.--.---.----.--.---.--.--.-.-..-........            26845356</w:t>
      </w:r>
    </w:p>
    <w:p>
      <w:r>
        <w:rPr>
          <w:rFonts w:ascii="Consolas" w:hAnsi="Consolas"/>
          <w:sz w:val="18"/>
        </w:rPr>
        <w:t>SIHG02000012.1  26845381   -.-.--.---.--.---.----.--.---.--.--.-.-..-........            26845360</w:t>
      </w:r>
    </w:p>
    <w:p>
      <w:r>
        <w:rPr>
          <w:rFonts w:ascii="Consolas" w:hAnsi="Consolas"/>
          <w:sz w:val="18"/>
        </w:rPr>
        <w:t>SIHG02000012.1  26845385   -.-.--.---.--.---.----.--.---.--.--.-.-..-........            26845364</w:t>
      </w:r>
    </w:p>
    <w:p>
      <w:r>
        <w:rPr>
          <w:rFonts w:ascii="Consolas" w:hAnsi="Consolas"/>
          <w:sz w:val="18"/>
        </w:rPr>
        <w:t>SIHG02000012.1  26845389   -.-.--.---.--.---.----.--.---.--.--.-.-..-........            26845368</w:t>
      </w:r>
    </w:p>
    <w:p>
      <w:r>
        <w:rPr>
          <w:rFonts w:ascii="Consolas" w:hAnsi="Consolas"/>
          <w:sz w:val="18"/>
        </w:rPr>
        <w:t>SIHG02000012.1  29660612   -.-.--.---.--.---.----.--.---.--.--.-.-..-........            29660633</w:t>
      </w:r>
    </w:p>
    <w:p>
      <w:r>
        <w:rPr>
          <w:rFonts w:ascii="Consolas" w:hAnsi="Consolas"/>
          <w:sz w:val="18"/>
        </w:rPr>
        <w:t>SIHG02000012.1  36134884   -.-.--.---.--.---.----.--.---.--.--.-.-..-........            36134905</w:t>
      </w:r>
    </w:p>
    <w:p>
      <w:r>
        <w:rPr>
          <w:rFonts w:ascii="Consolas" w:hAnsi="Consolas"/>
          <w:sz w:val="18"/>
        </w:rPr>
        <w:t>SIHG02000012.1  36134888   -.-.--.---.--.---.----.--.---.--.--.-.-..-........            36134909</w:t>
      </w:r>
    </w:p>
    <w:p>
      <w:r>
        <w:rPr>
          <w:rFonts w:ascii="Consolas" w:hAnsi="Consolas"/>
          <w:sz w:val="18"/>
        </w:rPr>
        <w:t>SIHG02000012.1  36134892   -.-.--.---.--.---.----.--.---.--.--.-.-..-........            36134913</w:t>
      </w:r>
    </w:p>
    <w:p>
      <w:r>
        <w:rPr>
          <w:rFonts w:ascii="Consolas" w:hAnsi="Consolas"/>
          <w:sz w:val="18"/>
        </w:rPr>
        <w:t>SIHG02000012.1  36134896   -.-.--.---.--.---.----.--.---.--.--.-.-..-........            36134917</w:t>
      </w:r>
    </w:p>
    <w:p>
      <w:r>
        <w:rPr>
          <w:rFonts w:ascii="Consolas" w:hAnsi="Consolas"/>
          <w:sz w:val="18"/>
        </w:rPr>
        <w:t>SIHG02000012.1  45596964   -.-.--.---.--.---.----.--.---.--.--.-.-..-........            45596985</w:t>
      </w:r>
    </w:p>
    <w:p>
      <w:r>
        <w:rPr>
          <w:rFonts w:ascii="Consolas" w:hAnsi="Consolas"/>
          <w:sz w:val="18"/>
        </w:rPr>
        <w:t>SIHG02000012.1  45596968   -.-.--.---.--.---.----.--.---.--.--.-.-..-........            45596989</w:t>
      </w:r>
    </w:p>
    <w:p>
      <w:r>
        <w:rPr>
          <w:rFonts w:ascii="Consolas" w:hAnsi="Consolas"/>
          <w:sz w:val="18"/>
        </w:rPr>
        <w:t>SIHG02000012.1  45596972   -.-.--.---.--.---.----.--.---.--.--.-.-..-........            45596993</w:t>
      </w:r>
    </w:p>
    <w:p>
      <w:r>
        <w:rPr>
          <w:rFonts w:ascii="Consolas" w:hAnsi="Consolas"/>
          <w:sz w:val="18"/>
        </w:rPr>
        <w:t>SIHG02000012.1  57005372   -.-.--.---.--.---.----.--.---.--.--.-.-..-........            57005393</w:t>
      </w:r>
    </w:p>
    <w:p>
      <w:r>
        <w:rPr>
          <w:rFonts w:ascii="Consolas" w:hAnsi="Consolas"/>
          <w:sz w:val="18"/>
        </w:rPr>
        <w:t>SIHG02000012.1  9996501    -.-.--G---.--.---.----.--.---.--.--.-.-..-........            9996480</w:t>
      </w:r>
    </w:p>
    <w:p>
      <w:r>
        <w:rPr>
          <w:rFonts w:ascii="Consolas" w:hAnsi="Consolas"/>
          <w:sz w:val="18"/>
        </w:rPr>
        <w:t>SIHG02000012.1  9996505    -.-.--.---.--.---.----G--.---.--.--.-.-..-........            9996484</w:t>
      </w:r>
    </w:p>
    <w:p>
      <w:r>
        <w:rPr>
          <w:rFonts w:ascii="Consolas" w:hAnsi="Consolas"/>
          <w:sz w:val="18"/>
        </w:rPr>
        <w:t>SIHG02000012.1  15596046   -.-.--.---.--.---.----.--.---.--.--.-.-C.-......              15596027</w:t>
      </w:r>
    </w:p>
    <w:p>
      <w:r>
        <w:rPr>
          <w:rFonts w:ascii="Consolas" w:hAnsi="Consolas"/>
          <w:sz w:val="18"/>
        </w:rPr>
        <w:t>SIHG02000012.1  38539409   -.-.--G---.--.---.----.--.---.--.--.-.-..-........            38539388</w:t>
      </w:r>
    </w:p>
    <w:p>
      <w:r>
        <w:rPr>
          <w:rFonts w:ascii="Consolas" w:hAnsi="Consolas"/>
          <w:sz w:val="18"/>
        </w:rPr>
        <w:t>SIHG02000012.1  51659799   -.-.--.---.--.---.----.--.---.--.--.-.-..-........            51659778</w:t>
      </w:r>
    </w:p>
    <w:p>
      <w:r>
        <w:rPr>
          <w:rFonts w:ascii="Consolas" w:hAnsi="Consolas"/>
          <w:sz w:val="18"/>
        </w:rPr>
        <w:t>SIHG02000012.1  51659803   -.-.--.---.--.---.----.--.---.--.--.-.-..-........            51659782</w:t>
      </w:r>
    </w:p>
    <w:p>
      <w:r>
        <w:rPr>
          <w:rFonts w:ascii="Consolas" w:hAnsi="Consolas"/>
          <w:sz w:val="18"/>
        </w:rPr>
        <w:t>SIHG02000012.1  15944219   -.-.--.---.--C---.----.--.---C--.--.-.-..-........            15944198</w:t>
      </w:r>
    </w:p>
    <w:p>
      <w:r>
        <w:rPr>
          <w:rFonts w:ascii="Consolas" w:hAnsi="Consolas"/>
          <w:sz w:val="18"/>
        </w:rPr>
        <w:t>SIHG02000012.1  49145730   -.-.--.---.--.---.----.--.---.--.--.-.-..-.......             49145750</w:t>
      </w:r>
    </w:p>
    <w:p>
      <w:r>
        <w:rPr>
          <w:rFonts w:ascii="Consolas" w:hAnsi="Consolas"/>
          <w:sz w:val="18"/>
        </w:rPr>
        <w:t>SIHG02000012.1  2695690    -.-.--.---.--.---.----.--.---.--.--.-.-..-........            2695669</w:t>
      </w:r>
    </w:p>
    <w:p>
      <w:r>
        <w:rPr>
          <w:rFonts w:ascii="Consolas" w:hAnsi="Consolas"/>
          <w:sz w:val="18"/>
        </w:rPr>
        <w:t>SIHG02000012.1  8283041    -.-.--.---.--.---.----.--.---.--.--.-.-..-......              8283060</w:t>
      </w:r>
    </w:p>
    <w:p>
      <w:r>
        <w:rPr>
          <w:rFonts w:ascii="Consolas" w:hAnsi="Consolas"/>
          <w:sz w:val="18"/>
        </w:rPr>
        <w:t>SIHG02000012.1  8413514    -.-.--.---.--.---.----.--.---.--.--.-.-..-........            8413535</w:t>
      </w:r>
    </w:p>
    <w:p>
      <w:r>
        <w:rPr>
          <w:rFonts w:ascii="Consolas" w:hAnsi="Consolas"/>
          <w:sz w:val="18"/>
        </w:rPr>
        <w:t>SIHG02000012.1  21197174   -.-.--.---.--.---.----.--.---.--.--.-.-..-......              21197193</w:t>
      </w:r>
    </w:p>
    <w:p>
      <w:r>
        <w:rPr>
          <w:rFonts w:ascii="Consolas" w:hAnsi="Consolas"/>
          <w:sz w:val="18"/>
        </w:rPr>
        <w:t>SIHG02000012.1  25715783   -.-.--.---.--.---.----.--.---.--.--.-.-..-........            25715762</w:t>
      </w:r>
    </w:p>
    <w:p>
      <w:r>
        <w:rPr>
          <w:rFonts w:ascii="Consolas" w:hAnsi="Consolas"/>
          <w:sz w:val="18"/>
        </w:rPr>
        <w:t>SIHG02000012.1  29660608   -.-.--.---.--.---.----.--.---.--.--.-.-..-........            29660629</w:t>
      </w:r>
    </w:p>
    <w:p>
      <w:r>
        <w:rPr>
          <w:rFonts w:ascii="Consolas" w:hAnsi="Consolas"/>
          <w:sz w:val="18"/>
        </w:rPr>
        <w:t>SIHG02000012.1  36134900   -.-.--.---.--.---.----.--.---.--.--.-.-..-.......             36134920</w:t>
      </w:r>
    </w:p>
    <w:p>
      <w:r>
        <w:rPr>
          <w:rFonts w:ascii="Consolas" w:hAnsi="Consolas"/>
          <w:sz w:val="18"/>
        </w:rPr>
        <w:t>SIHG02000012.1  40568267   -.-.--.---.--.---.----.--.---.--.--.-.-..-....                40568250</w:t>
      </w:r>
    </w:p>
    <w:p>
      <w:r>
        <w:rPr>
          <w:rFonts w:ascii="Consolas" w:hAnsi="Consolas"/>
          <w:sz w:val="18"/>
        </w:rPr>
        <w:t>SIHG02000012.1  45596976   -.-.--.---.--.---.----.--.---.--.--.-.-..-.......             45596996</w:t>
      </w:r>
    </w:p>
    <w:p>
      <w:r>
        <w:rPr>
          <w:rFonts w:ascii="Consolas" w:hAnsi="Consolas"/>
          <w:sz w:val="18"/>
        </w:rPr>
        <w:t>SIHG02000012.1  38539405   -.-.--.---.--.---.----.--.---.--.--.-.-..-.......             38539385</w:t>
      </w:r>
    </w:p>
    <w:p>
      <w:r>
        <w:rPr>
          <w:rFonts w:ascii="Consolas" w:hAnsi="Consolas"/>
          <w:sz w:val="18"/>
        </w:rPr>
        <w:t>SIHG02000012.1  50308625   -.-.--.---.--.---.----.--.---.--.--.-.-..-......              50308606</w:t>
      </w:r>
    </w:p>
    <w:p>
      <w:r>
        <w:rPr>
          <w:rFonts w:ascii="Consolas" w:hAnsi="Consolas"/>
          <w:sz w:val="18"/>
        </w:rPr>
        <w:t>SIHG02000012.1  54232967   -.-.--.---.--C---.----.--.---.--.--.-.-..-.......             54232987</w:t>
      </w:r>
    </w:p>
    <w:p>
      <w:r>
        <w:rPr>
          <w:rFonts w:ascii="Consolas" w:hAnsi="Consolas"/>
          <w:sz w:val="18"/>
        </w:rPr>
        <w:t>SIHG02000012.1  22206457   -.-.--.---.--.---.----.--.---.--.--.-.-..-.........           22206479</w:t>
      </w:r>
    </w:p>
    <w:p>
      <w:r>
        <w:rPr>
          <w:rFonts w:ascii="Consolas" w:hAnsi="Consolas"/>
          <w:sz w:val="18"/>
        </w:rPr>
        <w:t>SIHG02000012.1  29802836   -.-.--.---.--.---.----.--.---.--.--.-.-..-.....               29802818</w:t>
      </w:r>
    </w:p>
    <w:p>
      <w:r>
        <w:rPr>
          <w:rFonts w:ascii="Consolas" w:hAnsi="Consolas"/>
          <w:sz w:val="18"/>
        </w:rPr>
        <w:t>SIHG02000012.1  45596960   -.-.--.---.--.---.----.--.---.--.--.-.-..-........            45596981</w:t>
      </w:r>
    </w:p>
    <w:p>
      <w:r>
        <w:rPr>
          <w:rFonts w:ascii="Consolas" w:hAnsi="Consolas"/>
          <w:sz w:val="18"/>
        </w:rPr>
        <w:t>SIHG02000012.1  49341727   -.-.--.---.--.---.----.--.---.--.--.-.-..-...                 49341743</w:t>
      </w:r>
    </w:p>
    <w:p>
      <w:r>
        <w:rPr>
          <w:rFonts w:ascii="Consolas" w:hAnsi="Consolas"/>
          <w:sz w:val="18"/>
        </w:rPr>
        <w:t>SIHG02000012.1  50328577   -.-.--.---.--.---.----.--.---.--.--.-.-..-......              50328558</w:t>
      </w:r>
    </w:p>
    <w:p>
      <w:r>
        <w:rPr>
          <w:rFonts w:ascii="Consolas" w:hAnsi="Consolas"/>
          <w:sz w:val="18"/>
        </w:rPr>
        <w:t>SIHG02000012.1  9996497    -.-.--.---.--.---.----.--.---.--.--.-.-..-......              9996478</w:t>
      </w:r>
    </w:p>
    <w:p>
      <w:r>
        <w:rPr>
          <w:rFonts w:ascii="Consolas" w:hAnsi="Consolas"/>
          <w:sz w:val="18"/>
        </w:rPr>
        <w:t>SIHG02000012.1  23268744   -.-.--G---.--.---.----.--.---.--.--.-.-..-.........           23268722</w:t>
      </w:r>
    </w:p>
    <w:p>
      <w:r>
        <w:rPr>
          <w:rFonts w:ascii="Consolas" w:hAnsi="Consolas"/>
          <w:sz w:val="18"/>
        </w:rPr>
        <w:t>SIHG02000012.1  23733333   -.-.--.---.--.---.----.--.---.--.--.-.-..-.C.......           23733355</w:t>
      </w:r>
    </w:p>
    <w:p>
      <w:r>
        <w:rPr>
          <w:rFonts w:ascii="Consolas" w:hAnsi="Consolas"/>
          <w:sz w:val="18"/>
        </w:rPr>
        <w:t>SIHG02000012.1  3975421    -.-.--.---.--.---.----.--.---.--.--.-.-..-....                3975404</w:t>
      </w:r>
    </w:p>
    <w:p>
      <w:r>
        <w:rPr>
          <w:rFonts w:ascii="Consolas" w:hAnsi="Consolas"/>
          <w:sz w:val="18"/>
        </w:rPr>
        <w:t>SIHG02000012.1  4811339    -.-.--.---.--.---.----.--.---.--.--.-.-..-.........           4811317</w:t>
      </w:r>
    </w:p>
    <w:p>
      <w:r>
        <w:rPr>
          <w:rFonts w:ascii="Consolas" w:hAnsi="Consolas"/>
          <w:sz w:val="18"/>
        </w:rPr>
        <w:t>SIHG02000012.1  4811335    -.-.--.---.--.---.----.--.---.--.--.-.-..-....                4811318</w:t>
      </w:r>
    </w:p>
    <w:p>
      <w:r>
        <w:rPr>
          <w:rFonts w:ascii="Consolas" w:hAnsi="Consolas"/>
          <w:sz w:val="18"/>
        </w:rPr>
        <w:t>SIHG02000012.1  8413518    -.-.--.---.--.---.----.--.---.--.--.-.-..-.....               8413536</w:t>
      </w:r>
    </w:p>
    <w:p>
      <w:r>
        <w:rPr>
          <w:rFonts w:ascii="Consolas" w:hAnsi="Consolas"/>
          <w:sz w:val="18"/>
        </w:rPr>
        <w:t>SIHG02000012.1  12768989   -.-.--.---.--.---.----.--.---.--.--.-.-..-........            12768968</w:t>
      </w:r>
    </w:p>
    <w:p>
      <w:r>
        <w:rPr>
          <w:rFonts w:ascii="Consolas" w:hAnsi="Consolas"/>
          <w:sz w:val="18"/>
        </w:rPr>
        <w:t>SIHG02000012.1  17911707   -.-.--.---.--.---.----.--.---.--.--.-.-..-......              17911726</w:t>
      </w:r>
    </w:p>
    <w:p>
      <w:r>
        <w:rPr>
          <w:rFonts w:ascii="Consolas" w:hAnsi="Consolas"/>
          <w:sz w:val="18"/>
        </w:rPr>
        <w:t>SIHG02000012.1  29660616   -.-.--.---.--.---.----.--.---.--.--.-.-..-.....               29660634</w:t>
      </w:r>
    </w:p>
    <w:p>
      <w:r>
        <w:rPr>
          <w:rFonts w:ascii="Consolas" w:hAnsi="Consolas"/>
          <w:sz w:val="18"/>
        </w:rPr>
        <w:t>SIHG02000012.1  29824376   -.-.--.---.--.---.----.--.---.--.--.-.-..-......              29824357</w:t>
      </w:r>
    </w:p>
    <w:p>
      <w:r>
        <w:rPr>
          <w:rFonts w:ascii="Consolas" w:hAnsi="Consolas"/>
          <w:sz w:val="18"/>
        </w:rPr>
        <w:t>SIHG02000012.1  37762998   -.-.--.---.--.---.----.--.---.--.--.-.-..-..                  37762983</w:t>
      </w:r>
    </w:p>
    <w:p>
      <w:r>
        <w:rPr>
          <w:rFonts w:ascii="Consolas" w:hAnsi="Consolas"/>
          <w:sz w:val="18"/>
        </w:rPr>
        <w:t>SIHG02000012.1  40540145   -.-.--.---.--.---.----.--.---.--.--.-.-..-......              40540126</w:t>
      </w:r>
    </w:p>
    <w:p>
      <w:r>
        <w:rPr>
          <w:rFonts w:ascii="Consolas" w:hAnsi="Consolas"/>
          <w:sz w:val="18"/>
        </w:rPr>
        <w:t>SIHG02000012.1  40568271   -.-.--.---.--.---.----.--.---.--.--.-.-..-.........           40568249</w:t>
      </w:r>
    </w:p>
    <w:p>
      <w:r>
        <w:rPr>
          <w:rFonts w:ascii="Consolas" w:hAnsi="Consolas"/>
          <w:sz w:val="18"/>
        </w:rPr>
        <w:t>SIHG02000012.1  44413239   -.-.--.---.--.---.----.--.---.--.--.-.-..-..                  44413254</w:t>
      </w:r>
    </w:p>
    <w:p>
      <w:r>
        <w:rPr>
          <w:rFonts w:ascii="Consolas" w:hAnsi="Consolas"/>
          <w:sz w:val="18"/>
        </w:rPr>
        <w:t>SIHG02000012.1  50328581   -.-.--.---.--.---.----.--.---.--.--.-.-..-........            50328560</w:t>
      </w:r>
    </w:p>
    <w:p>
      <w:r>
        <w:rPr>
          <w:rFonts w:ascii="Consolas" w:hAnsi="Consolas"/>
          <w:sz w:val="18"/>
        </w:rPr>
        <w:t>SIHG02000012.1  50691599   -.-.--.---.--.---.----.--.---.--.--.-.-..-...........         50691623</w:t>
      </w:r>
    </w:p>
    <w:p>
      <w:r>
        <w:rPr>
          <w:rFonts w:ascii="Consolas" w:hAnsi="Consolas"/>
          <w:sz w:val="18"/>
        </w:rPr>
        <w:t>SIHG02000012.1  57005376   -.-.--.---.--.---.----.--.---.--.--.-.-..-.....               57005394</w:t>
      </w:r>
    </w:p>
    <w:p>
      <w:r>
        <w:rPr>
          <w:rFonts w:ascii="Consolas" w:hAnsi="Consolas"/>
          <w:sz w:val="18"/>
        </w:rPr>
        <w:t>SIHG02000012.1  58251272   -.-.--.---.--.---.----.--.---.--.--.-.-..-..                  58251257</w:t>
      </w:r>
    </w:p>
    <w:p>
      <w:r>
        <w:rPr>
          <w:rFonts w:ascii="Consolas" w:hAnsi="Consolas"/>
          <w:sz w:val="18"/>
        </w:rPr>
        <w:t>SIHG02000012.1  5875201    -.-.--.---.--.---.----.--.---.--.--.-.-..-.........           5875179</w:t>
      </w:r>
    </w:p>
    <w:p>
      <w:r>
        <w:rPr>
          <w:rFonts w:ascii="Consolas" w:hAnsi="Consolas"/>
          <w:sz w:val="18"/>
        </w:rPr>
        <w:t>SIHG02000012.1  5875197    -.-.--.---.--.---.----.--.---.--.--.-.-..-....                5875180</w:t>
      </w:r>
    </w:p>
    <w:p>
      <w:r>
        <w:rPr>
          <w:rFonts w:ascii="Consolas" w:hAnsi="Consolas"/>
          <w:sz w:val="18"/>
        </w:rPr>
        <w:t>SIHG02000012.1  9996509    -.-.--.---.--.---.----.--.---.--.--G-.-..-........            9996488</w:t>
      </w:r>
    </w:p>
    <w:p>
      <w:r>
        <w:rPr>
          <w:rFonts w:ascii="Consolas" w:hAnsi="Consolas"/>
          <w:sz w:val="18"/>
        </w:rPr>
        <w:t>SIHG02000012.1  37835093   -.-.--.---.--.---.----G--.---.--.--.-.-..-....                37835110</w:t>
      </w:r>
    </w:p>
    <w:p>
      <w:r>
        <w:rPr>
          <w:rFonts w:ascii="Consolas" w:hAnsi="Consolas"/>
          <w:sz w:val="18"/>
        </w:rPr>
        <w:t>SIHG02000012.1  37835089   -.-.--.---.--.---.----.--.---.--.--G-.-..-.........           37835111</w:t>
      </w:r>
    </w:p>
    <w:p>
      <w:r>
        <w:rPr>
          <w:rFonts w:ascii="Consolas" w:hAnsi="Consolas"/>
          <w:sz w:val="18"/>
        </w:rPr>
        <w:t>SIHG02000012.1  51659807   -.-.--G---.--.---.----.--.---.--.--.-.-..-........            51659786</w:t>
      </w:r>
    </w:p>
    <w:p>
      <w:r>
        <w:rPr>
          <w:rFonts w:ascii="Consolas" w:hAnsi="Consolas"/>
          <w:sz w:val="18"/>
        </w:rPr>
        <w:t>SIHG02000012.1  3975425    -.-.--.---.--.---.----.--.---.--.--.-.-..-........            3975404</w:t>
      </w:r>
    </w:p>
    <w:p>
      <w:r>
        <w:rPr>
          <w:rFonts w:ascii="Consolas" w:hAnsi="Consolas"/>
          <w:sz w:val="18"/>
        </w:rPr>
        <w:t>SIHG02000012.1  7826939    -.-.--.---.--.---.----.--.---.--.--.-.-..                     7826926</w:t>
      </w:r>
    </w:p>
    <w:p>
      <w:r>
        <w:rPr>
          <w:rFonts w:ascii="Consolas" w:hAnsi="Consolas"/>
          <w:sz w:val="18"/>
        </w:rPr>
        <w:t>SIHG02000012.1  8283037    -.-.--.---.--.---.----.--.---.--.--.-.-..-........            8283058</w:t>
      </w:r>
    </w:p>
    <w:p>
      <w:r>
        <w:rPr>
          <w:rFonts w:ascii="Consolas" w:hAnsi="Consolas"/>
          <w:sz w:val="18"/>
        </w:rPr>
        <w:t>SIHG02000012.1  11753681   -.-.--.---.--.---.----.--.---.--.--.-.-..-.....               11753663</w:t>
      </w:r>
    </w:p>
    <w:p>
      <w:r>
        <w:rPr>
          <w:rFonts w:ascii="Consolas" w:hAnsi="Consolas"/>
          <w:sz w:val="18"/>
        </w:rPr>
        <w:t>SIHG02000012.1  14627567   -.-.--.---.--.---.----.--.---.--.--.-.-..-.......             14627587</w:t>
      </w:r>
    </w:p>
    <w:p>
      <w:r>
        <w:rPr>
          <w:rFonts w:ascii="Consolas" w:hAnsi="Consolas"/>
          <w:sz w:val="18"/>
        </w:rPr>
        <w:t>SIHG02000012.1  17159283   -.-.--.---.--.---.----.--.---.--.--.-.-..-......              17159264</w:t>
      </w:r>
    </w:p>
    <w:p>
      <w:r>
        <w:rPr>
          <w:rFonts w:ascii="Consolas" w:hAnsi="Consolas"/>
          <w:sz w:val="18"/>
        </w:rPr>
        <w:t>SIHG02000012.1  19737044   -.-.--.---.--.---.----.--.---.--.--.-.-..-.....               19737062</w:t>
      </w:r>
    </w:p>
    <w:p>
      <w:r>
        <w:rPr>
          <w:rFonts w:ascii="Consolas" w:hAnsi="Consolas"/>
          <w:sz w:val="18"/>
        </w:rPr>
        <w:t>SIHG02000012.1  21197170   -.-.--.---.--.---.----.--.---.--.--.-.-..-........            21197191</w:t>
      </w:r>
    </w:p>
    <w:p>
      <w:r>
        <w:rPr>
          <w:rFonts w:ascii="Consolas" w:hAnsi="Consolas"/>
          <w:sz w:val="18"/>
        </w:rPr>
        <w:t>SIHG02000012.1  22206461   -.-.--.---.--.---.----.--.---.--.--.-.-..-....                22206478</w:t>
      </w:r>
    </w:p>
    <w:p>
      <w:r>
        <w:rPr>
          <w:rFonts w:ascii="Consolas" w:hAnsi="Consolas"/>
          <w:sz w:val="18"/>
        </w:rPr>
        <w:t>SIHG02000012.1  23737491   -.-.--.---.--.---.----.--.---.--.--.-.-..-.........           23737469</w:t>
      </w:r>
    </w:p>
    <w:p>
      <w:r>
        <w:rPr>
          <w:rFonts w:ascii="Consolas" w:hAnsi="Consolas"/>
          <w:sz w:val="18"/>
        </w:rPr>
        <w:t>SIHG02000012.1  24350786   -.-.--.---.--.---.----.--.---.--.--.-.-..-.....               24350804</w:t>
      </w:r>
    </w:p>
    <w:p>
      <w:r>
        <w:rPr>
          <w:rFonts w:ascii="Consolas" w:hAnsi="Consolas"/>
          <w:sz w:val="18"/>
        </w:rPr>
        <w:t>SIHG02000012.1  25692160   -.-.--.---.--.---.----.--.---.--.--.-.-..-...                 25692176</w:t>
      </w:r>
    </w:p>
    <w:p>
      <w:r>
        <w:rPr>
          <w:rFonts w:ascii="Consolas" w:hAnsi="Consolas"/>
          <w:sz w:val="18"/>
        </w:rPr>
        <w:t>SIHG02000012.1  25888976   -.-.--.---.--.---.----.--.---.--.--.-.-..-...                 25888992</w:t>
      </w:r>
    </w:p>
    <w:p>
      <w:r>
        <w:rPr>
          <w:rFonts w:ascii="Consolas" w:hAnsi="Consolas"/>
          <w:sz w:val="18"/>
        </w:rPr>
        <w:t>SIHG02000012.1  29802840   -.-.--.---.--.---.----.--.---.--.--.-.-..-........            29802819</w:t>
      </w:r>
    </w:p>
    <w:p>
      <w:r>
        <w:rPr>
          <w:rFonts w:ascii="Consolas" w:hAnsi="Consolas"/>
          <w:sz w:val="18"/>
        </w:rPr>
        <w:t>SIHG02000012.1  37841925   -.-.--.---.--.---.----.--.---.--.--.-.-..-.......             37841905</w:t>
      </w:r>
    </w:p>
    <w:p>
      <w:r>
        <w:rPr>
          <w:rFonts w:ascii="Consolas" w:hAnsi="Consolas"/>
          <w:sz w:val="18"/>
        </w:rPr>
        <w:t>SIHG02000012.1  49536711   -.-.--.---.--.---.----.--.---.--.--.-.-..-.......             49536731</w:t>
      </w:r>
    </w:p>
    <w:p>
      <w:r>
        <w:rPr>
          <w:rFonts w:ascii="Consolas" w:hAnsi="Consolas"/>
          <w:sz w:val="18"/>
        </w:rPr>
        <w:t>SIHG02000012.1  55413960   -.-.--.---.--.---.----.--.---.--.--.-.-..-........            55413939</w:t>
      </w:r>
    </w:p>
    <w:p>
      <w:r>
        <w:rPr>
          <w:rFonts w:ascii="Consolas" w:hAnsi="Consolas"/>
          <w:sz w:val="18"/>
        </w:rPr>
        <w:t>SIHG02000012.1  55413956   -.-.--.---.--.---.----.--.---.--.--.-.-..-....                55413939</w:t>
      </w:r>
    </w:p>
    <w:p>
      <w:r>
        <w:rPr>
          <w:rFonts w:ascii="Consolas" w:hAnsi="Consolas"/>
          <w:sz w:val="18"/>
        </w:rPr>
        <w:t>SIHG02000012.1  5277071    -.-.--.---.--.---.----.--.---.--.--.-.-..-...                 5277087</w:t>
      </w:r>
    </w:p>
    <w:p>
      <w:r>
        <w:rPr>
          <w:rFonts w:ascii="Consolas" w:hAnsi="Consolas"/>
          <w:sz w:val="18"/>
        </w:rPr>
        <w:t>SIHG02000012.1  7836912    -.-.--.---C--.---.----.--.---.--.--.-.-..-....                7836895</w:t>
      </w:r>
    </w:p>
    <w:p>
      <w:r>
        <w:rPr>
          <w:rFonts w:ascii="Consolas" w:hAnsi="Consolas"/>
          <w:sz w:val="18"/>
        </w:rPr>
        <w:t>SIHG02000012.1  10051731   -C-.--.---.--.---.----.--.---.--.--.-.-..-......              10051712</w:t>
      </w:r>
    </w:p>
    <w:p>
      <w:r>
        <w:rPr>
          <w:rFonts w:ascii="Consolas" w:hAnsi="Consolas"/>
          <w:sz w:val="18"/>
        </w:rPr>
        <w:t>SIHG02000012.1  10299902   -.-.--.---.--.---.----.--.---.--.--.-.-.                      10299914</w:t>
      </w:r>
    </w:p>
    <w:p>
      <w:r>
        <w:rPr>
          <w:rFonts w:ascii="Consolas" w:hAnsi="Consolas"/>
          <w:sz w:val="18"/>
        </w:rPr>
        <w:t>SIHG02000012.1  15596050   -.-.--.---.--.---.----.--.---.--.--.-.-..-..C.....            15596029</w:t>
      </w:r>
    </w:p>
    <w:p>
      <w:r>
        <w:rPr>
          <w:rFonts w:ascii="Consolas" w:hAnsi="Consolas"/>
          <w:sz w:val="18"/>
        </w:rPr>
        <w:t>SIHG02000012.1  23268740   -.-.--.---.--.---.----.--.---.--.--.-.-..-....                23268723</w:t>
      </w:r>
    </w:p>
    <w:p>
      <w:r>
        <w:rPr>
          <w:rFonts w:ascii="Consolas" w:hAnsi="Consolas"/>
          <w:sz w:val="18"/>
        </w:rPr>
        <w:t>SIHG02000012.1  23733337   -.-.--.---.--.---.----.--.---.--.--.-C-..-....                23733354</w:t>
      </w:r>
    </w:p>
    <w:p>
      <w:r>
        <w:rPr>
          <w:rFonts w:ascii="Consolas" w:hAnsi="Consolas"/>
          <w:sz w:val="18"/>
        </w:rPr>
        <w:t>SIHG02000012.1  54232963   -.-.--.---.--.---.----.--.---C--.--.-.-..-........            54232984</w:t>
      </w:r>
    </w:p>
    <w:p>
      <w:r>
        <w:rPr>
          <w:rFonts w:ascii="Consolas" w:hAnsi="Consolas"/>
          <w:sz w:val="18"/>
        </w:rPr>
        <w:t>SIHG02000012.1  11753685   -.-.--.---.--.---.----.--.---.--.--.-.-..-........            11753664</w:t>
      </w:r>
    </w:p>
    <w:p>
      <w:r>
        <w:rPr>
          <w:rFonts w:ascii="Consolas" w:hAnsi="Consolas"/>
          <w:sz w:val="18"/>
        </w:rPr>
        <w:t>SIHG02000012.1  14627571   -.-.--.---.--.---.----.--.---.--.--.-.-..-...                 14627587</w:t>
      </w:r>
    </w:p>
    <w:p>
      <w:r>
        <w:rPr>
          <w:rFonts w:ascii="Consolas" w:hAnsi="Consolas"/>
          <w:sz w:val="18"/>
        </w:rPr>
        <w:t>SIHG02000012.1  17911703   -.-.--.---.--.---.----.--.---.--.--.-.-..-........            17911724</w:t>
      </w:r>
    </w:p>
    <w:p>
      <w:r>
        <w:rPr>
          <w:rFonts w:ascii="Consolas" w:hAnsi="Consolas"/>
          <w:sz w:val="18"/>
        </w:rPr>
        <w:t>SIHG02000012.1  19737040   -.-.--.---.--.---.----.--.---.--.--.-.-..-........            19737061</w:t>
      </w:r>
    </w:p>
    <w:p>
      <w:r>
        <w:rPr>
          <w:rFonts w:ascii="Consolas" w:hAnsi="Consolas"/>
          <w:sz w:val="18"/>
        </w:rPr>
        <w:t>SIHG02000012.1  23737487   -.-.--.---.--.---.----.--.---.--.--.-.-..-....                23737470</w:t>
      </w:r>
    </w:p>
    <w:p>
      <w:r>
        <w:rPr>
          <w:rFonts w:ascii="Consolas" w:hAnsi="Consolas"/>
          <w:sz w:val="18"/>
        </w:rPr>
        <w:t>SIHG02000012.1  24350782   -.-.--.---.--.---.----.--.---.--.--.-.-..-........            24350803</w:t>
      </w:r>
    </w:p>
    <w:p>
      <w:r>
        <w:rPr>
          <w:rFonts w:ascii="Consolas" w:hAnsi="Consolas"/>
          <w:sz w:val="18"/>
        </w:rPr>
        <w:t>SIHG02000012.1  24451846   -.-.--.---.--.---.----.--.---.--.--.-.-..-..                  24451831</w:t>
      </w:r>
    </w:p>
    <w:p>
      <w:r>
        <w:rPr>
          <w:rFonts w:ascii="Consolas" w:hAnsi="Consolas"/>
          <w:sz w:val="18"/>
        </w:rPr>
        <w:t>SIHG02000012.1  25692156   -.-.--.---.--.---.----.--.---.--.--.-.-..-.......             25692176</w:t>
      </w:r>
    </w:p>
    <w:p>
      <w:r>
        <w:rPr>
          <w:rFonts w:ascii="Consolas" w:hAnsi="Consolas"/>
          <w:sz w:val="18"/>
        </w:rPr>
        <w:t>SIHG02000012.1  25888972   -.-.--.---.--.---.----.--.---.--.--.-.-..-.......             25888992</w:t>
      </w:r>
    </w:p>
    <w:p>
      <w:r>
        <w:rPr>
          <w:rFonts w:ascii="Consolas" w:hAnsi="Consolas"/>
          <w:sz w:val="18"/>
        </w:rPr>
        <w:t>SIHG02000012.1  26128719   -.-.--.---.--.---.----.--.---.--.--.-.-..-......              26128738</w:t>
      </w:r>
    </w:p>
    <w:p>
      <w:r>
        <w:rPr>
          <w:rFonts w:ascii="Consolas" w:hAnsi="Consolas"/>
          <w:sz w:val="18"/>
        </w:rPr>
        <w:t>SIHG02000012.1  29824380   -.-.--.---.--.---.----.--.---.--.--.-.-..-........            29824359</w:t>
      </w:r>
    </w:p>
    <w:p>
      <w:r>
        <w:rPr>
          <w:rFonts w:ascii="Consolas" w:hAnsi="Consolas"/>
          <w:sz w:val="18"/>
        </w:rPr>
        <w:t>SIHG02000012.1  30437858   -.-.--.---.--.---.----.--.---.--.--.-.-..-.........           30437880</w:t>
      </w:r>
    </w:p>
    <w:p>
      <w:r>
        <w:rPr>
          <w:rFonts w:ascii="Consolas" w:hAnsi="Consolas"/>
          <w:sz w:val="18"/>
        </w:rPr>
        <w:t>SIHG02000012.1  37841921   -.-.--.---.--.---.----.--.---.--.--.-.-..-...                 37841905</w:t>
      </w:r>
    </w:p>
    <w:p>
      <w:r>
        <w:rPr>
          <w:rFonts w:ascii="Consolas" w:hAnsi="Consolas"/>
          <w:sz w:val="18"/>
        </w:rPr>
        <w:t>SIHG02000012.1  40540149   -.-.--.---.--.---.----.--.---.--.--.-.-..-........            40540128</w:t>
      </w:r>
    </w:p>
    <w:p>
      <w:r>
        <w:rPr>
          <w:rFonts w:ascii="Consolas" w:hAnsi="Consolas"/>
          <w:sz w:val="18"/>
        </w:rPr>
        <w:t>SIHG02000012.1  49341723   -.-.--.---.--.---.----.--.---.--.--.-.-..-.......             49341743</w:t>
      </w:r>
    </w:p>
    <w:p>
      <w:r>
        <w:rPr>
          <w:rFonts w:ascii="Consolas" w:hAnsi="Consolas"/>
          <w:sz w:val="18"/>
        </w:rPr>
        <w:t>SIHG02000012.1  49536715   -.-.--.---.--.---.----.--.---.--.--.-.-..-...                 49536731</w:t>
      </w:r>
    </w:p>
    <w:p>
      <w:r>
        <w:rPr>
          <w:rFonts w:ascii="Consolas" w:hAnsi="Consolas"/>
          <w:sz w:val="18"/>
        </w:rPr>
        <w:t>SIHG02000012.1  55065191   -.-.--.---.--.---.----.--.---.--.--.-.-..-..                  55065206</w:t>
      </w:r>
    </w:p>
    <w:p>
      <w:r>
        <w:rPr>
          <w:rFonts w:ascii="Consolas" w:hAnsi="Consolas"/>
          <w:sz w:val="18"/>
        </w:rPr>
        <w:t>SIHG02000012.1  55537653   -.-.--.---.--.---.----.--.---.--.--.-.-..-......              55537672</w:t>
      </w:r>
    </w:p>
    <w:p>
      <w:r>
        <w:rPr>
          <w:rFonts w:ascii="Consolas" w:hAnsi="Consolas"/>
          <w:sz w:val="18"/>
        </w:rPr>
        <w:t>SIHG02000012.1  2847309    -.-.--.---.--.---.----.--.---.--.--.-.-..-....                2847326</w:t>
      </w:r>
    </w:p>
    <w:p>
      <w:r>
        <w:rPr>
          <w:rFonts w:ascii="Consolas" w:hAnsi="Consolas"/>
          <w:sz w:val="18"/>
        </w:rPr>
        <w:t>SIHG02000012.1  2847305    -.-.--.---.--.---.----.--.---.--.--.-.-..-........            2847326</w:t>
      </w:r>
    </w:p>
    <w:p>
      <w:r>
        <w:rPr>
          <w:rFonts w:ascii="Consolas" w:hAnsi="Consolas"/>
          <w:sz w:val="18"/>
        </w:rPr>
        <w:t>SIHG02000012.1  6403934    -.-.--.---.--.---.----.--.---.--.--.-.                        6403945</w:t>
      </w:r>
    </w:p>
    <w:p>
      <w:r>
        <w:rPr>
          <w:rFonts w:ascii="Consolas" w:hAnsi="Consolas"/>
          <w:sz w:val="18"/>
        </w:rPr>
        <w:t>SIHG02000012.1  6438793    -.-.--.---.--.---.----.--.---.--.--.-.-..                     6438806</w:t>
      </w:r>
    </w:p>
    <w:p>
      <w:r>
        <w:rPr>
          <w:rFonts w:ascii="Consolas" w:hAnsi="Consolas"/>
          <w:sz w:val="18"/>
        </w:rPr>
        <w:t>SIHG02000012.1  7422552    -.-.--.---.--.---.----.--.---.--.--.-.                        7422563</w:t>
      </w:r>
    </w:p>
    <w:p>
      <w:r>
        <w:rPr>
          <w:rFonts w:ascii="Consolas" w:hAnsi="Consolas"/>
          <w:sz w:val="18"/>
        </w:rPr>
        <w:t>SIHG02000012.1  12220335   -.-.--.---.--.---.----.--.---.--.--.-.-..-.........           12220357</w:t>
      </w:r>
    </w:p>
    <w:p>
      <w:r>
        <w:rPr>
          <w:rFonts w:ascii="Consolas" w:hAnsi="Consolas"/>
          <w:sz w:val="18"/>
        </w:rPr>
        <w:t>SIHG02000012.1  12399849   -.-.--.---.--.---.----.--.---.--.--.-.-..                     12399836</w:t>
      </w:r>
    </w:p>
    <w:p>
      <w:r>
        <w:rPr>
          <w:rFonts w:ascii="Consolas" w:hAnsi="Consolas"/>
          <w:sz w:val="18"/>
        </w:rPr>
        <w:t>SIHG02000012.1  12584434   -.-.--.---.--.---.----.--.---.--.--.-.-..                     12584421</w:t>
      </w:r>
    </w:p>
    <w:p>
      <w:r>
        <w:rPr>
          <w:rFonts w:ascii="Consolas" w:hAnsi="Consolas"/>
          <w:sz w:val="18"/>
        </w:rPr>
        <w:t>SIHG02000012.1  16007529   -.-.--.---.--.---.----.--.---.--.--.-.-..                     16007516</w:t>
      </w:r>
    </w:p>
    <w:p>
      <w:r>
        <w:rPr>
          <w:rFonts w:ascii="Consolas" w:hAnsi="Consolas"/>
          <w:sz w:val="18"/>
        </w:rPr>
        <w:t>SIHG02000012.1  16192968   -.-.--.---.--.---.----.--.---.--.--.-.-..-.........           16192990</w:t>
      </w:r>
    </w:p>
    <w:p>
      <w:r>
        <w:rPr>
          <w:rFonts w:ascii="Consolas" w:hAnsi="Consolas"/>
          <w:sz w:val="18"/>
        </w:rPr>
        <w:t>SIHG02000012.1  17159279   -.-.--.---.--.---.----.--.---.--.--.-.-..-..                  17159264</w:t>
      </w:r>
    </w:p>
    <w:p>
      <w:r>
        <w:rPr>
          <w:rFonts w:ascii="Consolas" w:hAnsi="Consolas"/>
          <w:sz w:val="18"/>
        </w:rPr>
        <w:t>SIHG02000012.1  17159287   -.-.--.---.--.---.----.--.---.--.--.-.-..-........            17159266</w:t>
      </w:r>
    </w:p>
    <w:p>
      <w:r>
        <w:rPr>
          <w:rFonts w:ascii="Consolas" w:hAnsi="Consolas"/>
          <w:sz w:val="18"/>
        </w:rPr>
        <w:t>SIHG02000012.1  17911711   -.-.--.---.--.---.----.--.---.--.--.-.-..-..                  17911726</w:t>
      </w:r>
    </w:p>
    <w:p>
      <w:r>
        <w:rPr>
          <w:rFonts w:ascii="Consolas" w:hAnsi="Consolas"/>
          <w:sz w:val="18"/>
        </w:rPr>
        <w:t>SIHG02000012.1  18581634   -.-.--.---.--.---.----.--.---.--.--.-.-..                     18581647</w:t>
      </w:r>
    </w:p>
    <w:p>
      <w:r>
        <w:rPr>
          <w:rFonts w:ascii="Consolas" w:hAnsi="Consolas"/>
          <w:sz w:val="18"/>
        </w:rPr>
        <w:t>SIHG02000012.1  21033904   -.-.--.---.--.---.----.--.---.--.--.-.-..-.....               21033922</w:t>
      </w:r>
    </w:p>
    <w:p>
      <w:r>
        <w:rPr>
          <w:rFonts w:ascii="Consolas" w:hAnsi="Consolas"/>
          <w:sz w:val="18"/>
        </w:rPr>
        <w:t>SIHG02000012.1  21081007   -.-.--.---.--.---.----.--.---.--.--.-.-..-....                21081024</w:t>
      </w:r>
    </w:p>
    <w:p>
      <w:r>
        <w:rPr>
          <w:rFonts w:ascii="Consolas" w:hAnsi="Consolas"/>
          <w:sz w:val="18"/>
        </w:rPr>
        <w:t>SIHG02000012.1  21081003   -.-.--.---.--.---.----.--.---.--.--.-.-..-........            21081024</w:t>
      </w:r>
    </w:p>
    <w:p>
      <w:r>
        <w:rPr>
          <w:rFonts w:ascii="Consolas" w:hAnsi="Consolas"/>
          <w:sz w:val="18"/>
        </w:rPr>
        <w:t>SIHG02000012.1  21957572   -.-.--.---.--.---.----.--.---.--.--.-.-..                     21957559</w:t>
      </w:r>
    </w:p>
    <w:p>
      <w:r>
        <w:rPr>
          <w:rFonts w:ascii="Consolas" w:hAnsi="Consolas"/>
          <w:sz w:val="18"/>
        </w:rPr>
        <w:t>SIHG02000012.1  24264299   -.-.--.---.--.---.----.--.---.--.--.-.-..-.....               24264281</w:t>
      </w:r>
    </w:p>
    <w:p>
      <w:r>
        <w:rPr>
          <w:rFonts w:ascii="Consolas" w:hAnsi="Consolas"/>
          <w:sz w:val="18"/>
        </w:rPr>
        <w:t>SIHG02000012.1  24451850   -.-.--.---.--.---.----.--.---.--.--.-.-..-......              24451831</w:t>
      </w:r>
    </w:p>
    <w:p>
      <w:r>
        <w:rPr>
          <w:rFonts w:ascii="Consolas" w:hAnsi="Consolas"/>
          <w:sz w:val="18"/>
        </w:rPr>
        <w:t>SIHG02000012.1  26128723   -.-.--.---.--.---.----.--.---.--.--.-.-..-..                  26128738</w:t>
      </w:r>
    </w:p>
    <w:p>
      <w:r>
        <w:rPr>
          <w:rFonts w:ascii="Consolas" w:hAnsi="Consolas"/>
          <w:sz w:val="18"/>
        </w:rPr>
        <w:t>SIHG02000012.1  29824372   -.-.--.---.--.---.----.--.---.--.--.-.-..-..                  29824357</w:t>
      </w:r>
    </w:p>
    <w:p>
      <w:r>
        <w:rPr>
          <w:rFonts w:ascii="Consolas" w:hAnsi="Consolas"/>
          <w:sz w:val="18"/>
        </w:rPr>
        <w:t>SIHG02000012.1  30437862   -.-.--.---.--.---.----.--.---.--.--.-.-..-....                30437879</w:t>
      </w:r>
    </w:p>
    <w:p>
      <w:r>
        <w:rPr>
          <w:rFonts w:ascii="Consolas" w:hAnsi="Consolas"/>
          <w:sz w:val="18"/>
        </w:rPr>
        <w:t>SIHG02000012.1  32357742   -.-.--.---.--.---.----.--.---.--.--.-.-..                     32357755</w:t>
      </w:r>
    </w:p>
    <w:p>
      <w:r>
        <w:rPr>
          <w:rFonts w:ascii="Consolas" w:hAnsi="Consolas"/>
          <w:sz w:val="18"/>
        </w:rPr>
        <w:t>SIHG02000012.1  36001447   -.-.--.---.--.---.----.--.---.--.--.-.-..-.....               36001429</w:t>
      </w:r>
    </w:p>
    <w:p>
      <w:r>
        <w:rPr>
          <w:rFonts w:ascii="Consolas" w:hAnsi="Consolas"/>
          <w:sz w:val="18"/>
        </w:rPr>
        <w:t>SIHG02000012.1  37659962   -.-.--.---.--.---.----.--.---.--.--.-.-..-...                 37659978</w:t>
      </w:r>
    </w:p>
    <w:p>
      <w:r>
        <w:rPr>
          <w:rFonts w:ascii="Consolas" w:hAnsi="Consolas"/>
          <w:sz w:val="18"/>
        </w:rPr>
        <w:t>SIHG02000012.1  37659958   -.-.--.---.--.---.----.--.---.--.--.-.-..-.......             37659978</w:t>
      </w:r>
    </w:p>
    <w:p>
      <w:r>
        <w:rPr>
          <w:rFonts w:ascii="Consolas" w:hAnsi="Consolas"/>
          <w:sz w:val="18"/>
        </w:rPr>
        <w:t>SIHG02000012.1  37763002   -.-.--.---.--.---.----.--.---.--.--.-.-..-......              37762983</w:t>
      </w:r>
    </w:p>
    <w:p>
      <w:r>
        <w:rPr>
          <w:rFonts w:ascii="Consolas" w:hAnsi="Consolas"/>
          <w:sz w:val="18"/>
        </w:rPr>
        <w:t>SIHG02000012.1  39449858   -.-.--.---.--.---.----.--.---.--.--.-.-..-..........          39449881</w:t>
      </w:r>
    </w:p>
    <w:p>
      <w:r>
        <w:rPr>
          <w:rFonts w:ascii="Consolas" w:hAnsi="Consolas"/>
          <w:sz w:val="18"/>
        </w:rPr>
        <w:t>SIHG02000012.1  40129546   -.-.--.---.--.---.----.--.---.--.--.-.-..-.........           40129568</w:t>
      </w:r>
    </w:p>
    <w:p>
      <w:r>
        <w:rPr>
          <w:rFonts w:ascii="Consolas" w:hAnsi="Consolas"/>
          <w:sz w:val="18"/>
        </w:rPr>
        <w:t>SIHG02000012.1  40540141   -.-.--.---.--.---.----.--.---.--.--.-.-..-..                  40540126</w:t>
      </w:r>
    </w:p>
    <w:p>
      <w:r>
        <w:rPr>
          <w:rFonts w:ascii="Consolas" w:hAnsi="Consolas"/>
          <w:sz w:val="18"/>
        </w:rPr>
        <w:t>SIHG02000012.1  44413235   -.-.--.---.--.---.----.--.---.--.--.-.-..-......              44413254</w:t>
      </w:r>
    </w:p>
    <w:p>
      <w:r>
        <w:rPr>
          <w:rFonts w:ascii="Consolas" w:hAnsi="Consolas"/>
          <w:sz w:val="18"/>
        </w:rPr>
        <w:t>SIHG02000012.1  50691603   -.-.--.---.--.---.----.--.---.--.--.-.-..-....                50691620</w:t>
      </w:r>
    </w:p>
    <w:p>
      <w:r>
        <w:rPr>
          <w:rFonts w:ascii="Consolas" w:hAnsi="Consolas"/>
          <w:sz w:val="18"/>
        </w:rPr>
        <w:t>SIHG02000012.1  51659795   -.-.--.---.--.---.----.--.---.--.--.-.-..-......              51659776</w:t>
      </w:r>
    </w:p>
    <w:p>
      <w:r>
        <w:rPr>
          <w:rFonts w:ascii="Consolas" w:hAnsi="Consolas"/>
          <w:sz w:val="18"/>
        </w:rPr>
        <w:t>SIHG02000012.1  51659791   -.-.--.---.--.---.----.--.---.--.--.-.-..-..                  51659776</w:t>
      </w:r>
    </w:p>
    <w:p>
      <w:r>
        <w:rPr>
          <w:rFonts w:ascii="Consolas" w:hAnsi="Consolas"/>
          <w:sz w:val="18"/>
        </w:rPr>
        <w:t>SIHG02000012.1  53566166   -.-.--.---.--.---.----.--.---.--.--.-.-..-.........           53566188</w:t>
      </w:r>
    </w:p>
    <w:p>
      <w:r>
        <w:rPr>
          <w:rFonts w:ascii="Consolas" w:hAnsi="Consolas"/>
          <w:sz w:val="18"/>
        </w:rPr>
        <w:t>SIHG02000012.1  55065187   -.-.--.---.--.---.----.--.---.--.--.-.-..-......              55065206</w:t>
      </w:r>
    </w:p>
    <w:p>
      <w:r>
        <w:rPr>
          <w:rFonts w:ascii="Consolas" w:hAnsi="Consolas"/>
          <w:sz w:val="18"/>
        </w:rPr>
        <w:t>SIHG02000012.1  55424743   -.-.--.---.--.---.----.--.---.--.--.-.-..-.                   55424729</w:t>
      </w:r>
    </w:p>
    <w:p>
      <w:r>
        <w:rPr>
          <w:rFonts w:ascii="Consolas" w:hAnsi="Consolas"/>
          <w:sz w:val="18"/>
        </w:rPr>
        <w:t>SIHG02000012.1  55537657   -.-.--.---.--.---.----.--.---.--.--.-.-..-..                  55537672</w:t>
      </w:r>
    </w:p>
    <w:p>
      <w:r>
        <w:rPr>
          <w:rFonts w:ascii="Consolas" w:hAnsi="Consolas"/>
          <w:sz w:val="18"/>
        </w:rPr>
        <w:t>SIHG02000012.1  55541560   -.-.--.---.--.---.----.--.---.--.--.-.-..-.........           55541582</w:t>
      </w:r>
    </w:p>
    <w:p>
      <w:r>
        <w:rPr>
          <w:rFonts w:ascii="Consolas" w:hAnsi="Consolas"/>
          <w:sz w:val="18"/>
        </w:rPr>
        <w:t>SIHG02000012.1  58251276   -.-.--.---.--.---.----.--.---.--.--.-.-..-......              58251257</w:t>
      </w:r>
    </w:p>
    <w:p>
      <w:r>
        <w:rPr>
          <w:rFonts w:ascii="Consolas" w:hAnsi="Consolas"/>
          <w:sz w:val="18"/>
        </w:rPr>
        <w:t>SIHG02000012.1  1672223    -.-.--.---.--.---.----.--.---.--.--.-.                        1672212</w:t>
      </w:r>
    </w:p>
    <w:p>
      <w:r>
        <w:rPr>
          <w:rFonts w:ascii="Consolas" w:hAnsi="Consolas"/>
          <w:sz w:val="18"/>
        </w:rPr>
        <w:t>SIHG02000012.1  4227647    -.-.--.---.--.---.----.--.---.--.--.-.-.                      4227659</w:t>
      </w:r>
    </w:p>
    <w:p>
      <w:r>
        <w:rPr>
          <w:rFonts w:ascii="Consolas" w:hAnsi="Consolas"/>
          <w:sz w:val="18"/>
        </w:rPr>
        <w:t>SIHG02000012.1  4761368    -.-.--.---.--.---.----.--.---.--.--.-.                        4761357</w:t>
      </w:r>
    </w:p>
    <w:p>
      <w:r>
        <w:rPr>
          <w:rFonts w:ascii="Consolas" w:hAnsi="Consolas"/>
          <w:sz w:val="18"/>
        </w:rPr>
        <w:t>SIHG02000012.1  6438785    -.-.--.---.--.---.----.--.---.--.--.-.-..-.........           6438807</w:t>
      </w:r>
    </w:p>
    <w:p>
      <w:r>
        <w:rPr>
          <w:rFonts w:ascii="Consolas" w:hAnsi="Consolas"/>
          <w:sz w:val="18"/>
        </w:rPr>
        <w:t>SIHG02000012.1  7826947    -.-.--.---.--.---.----.--.---.--.--.-.-..-.........           7826925</w:t>
      </w:r>
    </w:p>
    <w:p>
      <w:r>
        <w:rPr>
          <w:rFonts w:ascii="Consolas" w:hAnsi="Consolas"/>
          <w:sz w:val="18"/>
        </w:rPr>
        <w:t>SIHG02000012.1  8616558    -.-.--.---.--.---.----.--.---.--.--.-.-.                      8616570</w:t>
      </w:r>
    </w:p>
    <w:p>
      <w:r>
        <w:rPr>
          <w:rFonts w:ascii="Consolas" w:hAnsi="Consolas"/>
          <w:sz w:val="18"/>
        </w:rPr>
        <w:t>SIHG02000012.1  9173866    -.-.--.---.--.---.----.--.---.--.--.-.-..                     9173879</w:t>
      </w:r>
    </w:p>
    <w:p>
      <w:r>
        <w:rPr>
          <w:rFonts w:ascii="Consolas" w:hAnsi="Consolas"/>
          <w:sz w:val="18"/>
        </w:rPr>
        <w:t>SIHG02000012.1  11243225   -.-.--.---.--.---.----.--.---.--.--.-.                        11243236</w:t>
      </w:r>
    </w:p>
    <w:p>
      <w:r>
        <w:rPr>
          <w:rFonts w:ascii="Consolas" w:hAnsi="Consolas"/>
          <w:sz w:val="18"/>
        </w:rPr>
        <w:t>SIHG02000012.1  11753677   -.-.--.---.--.---.----.--.---.--.--.-.-..-.                   11753663</w:t>
      </w:r>
    </w:p>
    <w:p>
      <w:r>
        <w:rPr>
          <w:rFonts w:ascii="Consolas" w:hAnsi="Consolas"/>
          <w:sz w:val="18"/>
        </w:rPr>
        <w:t>SIHG02000012.1  12220339   -.-.--.---.--.---.----.--.---.--.--.-.-..-....                12220356</w:t>
      </w:r>
    </w:p>
    <w:p>
      <w:r>
        <w:rPr>
          <w:rFonts w:ascii="Consolas" w:hAnsi="Consolas"/>
          <w:sz w:val="18"/>
        </w:rPr>
        <w:t>SIHG02000012.1  12395918   -.-.--.---.--.---.----.--.---.--.--.-.-.                      12395906</w:t>
      </w:r>
    </w:p>
    <w:p>
      <w:r>
        <w:rPr>
          <w:rFonts w:ascii="Consolas" w:hAnsi="Consolas"/>
          <w:sz w:val="18"/>
        </w:rPr>
        <w:t>SIHG02000012.1  12580503   -.-.--.---.--.---.----.--.---.--.--.-.-.                      12580491</w:t>
      </w:r>
    </w:p>
    <w:p>
      <w:r>
        <w:rPr>
          <w:rFonts w:ascii="Consolas" w:hAnsi="Consolas"/>
          <w:sz w:val="18"/>
        </w:rPr>
        <w:t>SIHG02000012.1  14627563   -.-.--.---.--.---.----.--.---.--.--.-.-..-........            14627584</w:t>
      </w:r>
    </w:p>
    <w:p>
      <w:r>
        <w:rPr>
          <w:rFonts w:ascii="Consolas" w:hAnsi="Consolas"/>
          <w:sz w:val="18"/>
        </w:rPr>
        <w:t>SIHG02000012.1  15334989   -.-.--.---.--.---.----.--.---.--.--.-.-..-.........           15335011</w:t>
      </w:r>
    </w:p>
    <w:p>
      <w:r>
        <w:rPr>
          <w:rFonts w:ascii="Consolas" w:hAnsi="Consolas"/>
          <w:sz w:val="18"/>
        </w:rPr>
        <w:t>SIHG02000012.1  16007537   -.-.--.---.--.---.----.--.---.--.--.-.-..-.........           16007515</w:t>
      </w:r>
    </w:p>
    <w:p>
      <w:r>
        <w:rPr>
          <w:rFonts w:ascii="Consolas" w:hAnsi="Consolas"/>
          <w:sz w:val="18"/>
        </w:rPr>
        <w:t>SIHG02000012.1  16192972   -.-.--.---.--.---.----.--.---.--.--.-.-..-....                16192989</w:t>
      </w:r>
    </w:p>
    <w:p>
      <w:r>
        <w:rPr>
          <w:rFonts w:ascii="Consolas" w:hAnsi="Consolas"/>
          <w:sz w:val="18"/>
        </w:rPr>
        <w:t>SIHG02000012.1  18581626   -.-.--.---.--.---.----.--.---.--.--.-.-..-.........           18581648</w:t>
      </w:r>
    </w:p>
    <w:p>
      <w:r>
        <w:rPr>
          <w:rFonts w:ascii="Consolas" w:hAnsi="Consolas"/>
          <w:sz w:val="18"/>
        </w:rPr>
        <w:t>SIHG02000012.1  19038207   -.-.--.---.--.---.----.--.---.--.--.-.-..-.......             19038187</w:t>
      </w:r>
    </w:p>
    <w:p>
      <w:r>
        <w:rPr>
          <w:rFonts w:ascii="Consolas" w:hAnsi="Consolas"/>
          <w:sz w:val="18"/>
        </w:rPr>
        <w:t>SIHG02000012.1  19038203   -.-.--.---.--.---.----.--.---.--.--.-.-..-...                 19038187</w:t>
      </w:r>
    </w:p>
    <w:p>
      <w:r>
        <w:rPr>
          <w:rFonts w:ascii="Consolas" w:hAnsi="Consolas"/>
          <w:sz w:val="18"/>
        </w:rPr>
        <w:t>SIHG02000012.1  19737048   -.-.--.---.--.---.----.--.---.--.--.-.-..-.                   19737062</w:t>
      </w:r>
    </w:p>
    <w:p>
      <w:r>
        <w:rPr>
          <w:rFonts w:ascii="Consolas" w:hAnsi="Consolas"/>
          <w:sz w:val="18"/>
        </w:rPr>
        <w:t>SIHG02000012.1  21033900   -.-.--.---.--.---.----.--.---.--.--.-.-..-........            21033921</w:t>
      </w:r>
    </w:p>
    <w:p>
      <w:r>
        <w:rPr>
          <w:rFonts w:ascii="Consolas" w:hAnsi="Consolas"/>
          <w:sz w:val="18"/>
        </w:rPr>
        <w:t>SIHG02000012.1  21033908   -.-.--.---.--.---.----.--.---.--.--.-.-..-.                   21033922</w:t>
      </w:r>
    </w:p>
    <w:p>
      <w:r>
        <w:rPr>
          <w:rFonts w:ascii="Consolas" w:hAnsi="Consolas"/>
          <w:sz w:val="18"/>
        </w:rPr>
        <w:t>SIHG02000012.1  24264295   -.-.--.---.--.---.----.--.---.--.--.-.-..-.                   24264281</w:t>
      </w:r>
    </w:p>
    <w:p>
      <w:r>
        <w:rPr>
          <w:rFonts w:ascii="Consolas" w:hAnsi="Consolas"/>
          <w:sz w:val="18"/>
        </w:rPr>
        <w:t>SIHG02000012.1  24264303   -.-.--.---.--.---.----.--.---.--.--.-.-..-........            24264282</w:t>
      </w:r>
    </w:p>
    <w:p>
      <w:r>
        <w:rPr>
          <w:rFonts w:ascii="Consolas" w:hAnsi="Consolas"/>
          <w:sz w:val="18"/>
        </w:rPr>
        <w:t>SIHG02000012.1  24350790   -.-.--.---.--.---.----.--.---.--.--.-.-..-.                   24350804</w:t>
      </w:r>
    </w:p>
    <w:p>
      <w:r>
        <w:rPr>
          <w:rFonts w:ascii="Consolas" w:hAnsi="Consolas"/>
          <w:sz w:val="18"/>
        </w:rPr>
        <w:t>SIHG02000012.1  26128715   -.-.--.---.--.---.----.--.---.--.--.-.-..-........            26128736</w:t>
      </w:r>
    </w:p>
    <w:p>
      <w:r>
        <w:rPr>
          <w:rFonts w:ascii="Consolas" w:hAnsi="Consolas"/>
          <w:sz w:val="18"/>
        </w:rPr>
        <w:t>SIHG02000012.1  28975520   -.-.--.---.--.---.----.--.---.--.--.-.-..-......              28975501</w:t>
      </w:r>
    </w:p>
    <w:p>
      <w:r>
        <w:rPr>
          <w:rFonts w:ascii="Consolas" w:hAnsi="Consolas"/>
          <w:sz w:val="18"/>
        </w:rPr>
        <w:t>SIHG02000012.1  28975516   -.-.--.---.--.---.----.--.---.--.--.-.-..-..                  28975501</w:t>
      </w:r>
    </w:p>
    <w:p>
      <w:r>
        <w:rPr>
          <w:rFonts w:ascii="Consolas" w:hAnsi="Consolas"/>
          <w:sz w:val="18"/>
        </w:rPr>
        <w:t>SIHG02000012.1  30647259   -.-.--.---.--.---.----.--.---.--.--.-.-..-.........           30647237</w:t>
      </w:r>
    </w:p>
    <w:p>
      <w:r>
        <w:rPr>
          <w:rFonts w:ascii="Consolas" w:hAnsi="Consolas"/>
          <w:sz w:val="18"/>
        </w:rPr>
        <w:t>SIHG02000012.1  30647251   -.-.--.---.--.---.----.--.---.--.--.-.-..                     30647238</w:t>
      </w:r>
    </w:p>
    <w:p>
      <w:r>
        <w:rPr>
          <w:rFonts w:ascii="Consolas" w:hAnsi="Consolas"/>
          <w:sz w:val="18"/>
        </w:rPr>
        <w:t>SIHG02000012.1  32357734   -.-.--.---.--.---.----.--.---.--.--.-.-..-.........           32357756</w:t>
      </w:r>
    </w:p>
    <w:p>
      <w:r>
        <w:rPr>
          <w:rFonts w:ascii="Consolas" w:hAnsi="Consolas"/>
          <w:sz w:val="18"/>
        </w:rPr>
        <w:t>SIHG02000012.1  36001443   -.-.--.---.--.---.----.--.---.--.--.-.-..-.                   36001429</w:t>
      </w:r>
    </w:p>
    <w:p>
      <w:r>
        <w:rPr>
          <w:rFonts w:ascii="Consolas" w:hAnsi="Consolas"/>
          <w:sz w:val="18"/>
        </w:rPr>
        <w:t>SIHG02000012.1  36001451   -.-.--.---.--.---.----.--.---.--.--.-.-..-........            36001430</w:t>
      </w:r>
    </w:p>
    <w:p>
      <w:r>
        <w:rPr>
          <w:rFonts w:ascii="Consolas" w:hAnsi="Consolas"/>
          <w:sz w:val="18"/>
        </w:rPr>
        <w:t>SIHG02000012.1  37841929   -.-.--.---.--.---.----.--.---.--.--.-.-..-........            37841908</w:t>
      </w:r>
    </w:p>
    <w:p>
      <w:r>
        <w:rPr>
          <w:rFonts w:ascii="Consolas" w:hAnsi="Consolas"/>
          <w:sz w:val="18"/>
        </w:rPr>
        <w:t>SIHG02000012.1  38074871   -.-.--.---.--.---.----.--.---.--.--.-.-..-.......             38074851</w:t>
      </w:r>
    </w:p>
    <w:p>
      <w:r>
        <w:rPr>
          <w:rFonts w:ascii="Consolas" w:hAnsi="Consolas"/>
          <w:sz w:val="18"/>
        </w:rPr>
        <w:t>SIHG02000012.1  38074867   -.-.--.---.--.---.----.--.---.--.--.-.-..-...                 38074851</w:t>
      </w:r>
    </w:p>
    <w:p>
      <w:r>
        <w:rPr>
          <w:rFonts w:ascii="Consolas" w:hAnsi="Consolas"/>
          <w:sz w:val="18"/>
        </w:rPr>
        <w:t>SIHG02000012.1  38890587   -.-.--.---.--.---.----.--.---.--.--.-.-.                      38890599</w:t>
      </w:r>
    </w:p>
    <w:p>
      <w:r>
        <w:rPr>
          <w:rFonts w:ascii="Consolas" w:hAnsi="Consolas"/>
          <w:sz w:val="18"/>
        </w:rPr>
        <w:t>SIHG02000012.1  39449866   -.-.--.---.--.---.----.--.---.--.--.-.-..                     39449879</w:t>
      </w:r>
    </w:p>
    <w:p>
      <w:r>
        <w:rPr>
          <w:rFonts w:ascii="Consolas" w:hAnsi="Consolas"/>
          <w:sz w:val="18"/>
        </w:rPr>
        <w:t>SIHG02000012.1  40129550   -.-.--.---.--.---.----.--.---.--.--.-.-..-....                40129567</w:t>
      </w:r>
    </w:p>
    <w:p>
      <w:r>
        <w:rPr>
          <w:rFonts w:ascii="Consolas" w:hAnsi="Consolas"/>
          <w:sz w:val="18"/>
        </w:rPr>
        <w:t>SIHG02000012.1  46457366   -.-.--.---.--.---.----.--.---.--.--.-.-..                     46457379</w:t>
      </w:r>
    </w:p>
    <w:p>
      <w:r>
        <w:rPr>
          <w:rFonts w:ascii="Consolas" w:hAnsi="Consolas"/>
          <w:sz w:val="18"/>
        </w:rPr>
        <w:t>SIHG02000012.1  49449610   -.-.--.---.--.---.----.--.---.--.--.-.-..-...........         49449586</w:t>
      </w:r>
    </w:p>
    <w:p>
      <w:r>
        <w:rPr>
          <w:rFonts w:ascii="Consolas" w:hAnsi="Consolas"/>
          <w:sz w:val="18"/>
        </w:rPr>
        <w:t>SIHG02000012.1  49536707   -.-.--.---.--.---.----.--.---.--.--.-.-..-........            49536728</w:t>
      </w:r>
    </w:p>
    <w:p>
      <w:r>
        <w:rPr>
          <w:rFonts w:ascii="Consolas" w:hAnsi="Consolas"/>
          <w:sz w:val="18"/>
        </w:rPr>
        <w:t>SIHG02000012.1  50243761   -.-.--.---.--.---.----.--.---.--.--.-.-..-..                  50243776</w:t>
      </w:r>
    </w:p>
    <w:p>
      <w:r>
        <w:rPr>
          <w:rFonts w:ascii="Consolas" w:hAnsi="Consolas"/>
          <w:sz w:val="18"/>
        </w:rPr>
        <w:t>SIHG02000012.1  50243757   -.-.--.---.--.---.----.--.---.--.--.-.-..-......              50243776</w:t>
      </w:r>
    </w:p>
    <w:p>
      <w:r>
        <w:rPr>
          <w:rFonts w:ascii="Consolas" w:hAnsi="Consolas"/>
          <w:sz w:val="18"/>
        </w:rPr>
        <w:t>SIHG02000012.1  53566170   -.-.--.---.--.---.----.--.---.--.--.-.-..-....                53566187</w:t>
      </w:r>
    </w:p>
    <w:p>
      <w:r>
        <w:rPr>
          <w:rFonts w:ascii="Consolas" w:hAnsi="Consolas"/>
          <w:sz w:val="18"/>
        </w:rPr>
        <w:t>SIHG02000012.1  55424747   -.-.--.---.--.---.----.--.---.--.--.-.-..-.....               55424729</w:t>
      </w:r>
    </w:p>
    <w:p>
      <w:r>
        <w:rPr>
          <w:rFonts w:ascii="Consolas" w:hAnsi="Consolas"/>
          <w:sz w:val="18"/>
        </w:rPr>
        <w:t>SIHG02000012.1  55537649   -.-.--.---.--.---.----.--.---.--.--.-.-..-........            55537670</w:t>
      </w:r>
    </w:p>
    <w:p>
      <w:r>
        <w:rPr>
          <w:rFonts w:ascii="Consolas" w:hAnsi="Consolas"/>
          <w:sz w:val="18"/>
        </w:rPr>
        <w:t>SIHG02000012.1  55541564   -.-.--.---.--.---.----.--.---.--.--.-.-..-....                55541581</w:t>
      </w:r>
    </w:p>
    <w:p>
      <w:r>
        <w:rPr>
          <w:rFonts w:ascii="Consolas" w:hAnsi="Consolas"/>
          <w:sz w:val="18"/>
        </w:rPr>
        <w:t>SIHG02000012.1  2847313    -.-.--.---.--.---.----.--.---.--.--.-.-..                     2847326</w:t>
      </w:r>
    </w:p>
    <w:p>
      <w:r>
        <w:rPr>
          <w:rFonts w:ascii="Consolas" w:hAnsi="Consolas"/>
          <w:sz w:val="18"/>
        </w:rPr>
        <w:t>SIHG02000012.1  3579419    -.-.--.---.--.---.----.--.---.--.--.-.-..-......              3579400</w:t>
      </w:r>
    </w:p>
    <w:p>
      <w:r>
        <w:rPr>
          <w:rFonts w:ascii="Consolas" w:hAnsi="Consolas"/>
          <w:sz w:val="18"/>
        </w:rPr>
        <w:t>SIHG02000012.1  3579415    -.-.--.---.--.---.----.--.---.--.--.-.-..-..                  3579400</w:t>
      </w:r>
    </w:p>
    <w:p>
      <w:r>
        <w:rPr>
          <w:rFonts w:ascii="Consolas" w:hAnsi="Consolas"/>
          <w:sz w:val="18"/>
        </w:rPr>
        <w:t>SIHG02000012.1  6438789    -.-.--.---.--.---.----.--.---.--.--.-.-..-....                6438806</w:t>
      </w:r>
    </w:p>
    <w:p>
      <w:r>
        <w:rPr>
          <w:rFonts w:ascii="Consolas" w:hAnsi="Consolas"/>
          <w:sz w:val="18"/>
        </w:rPr>
        <w:t>SIHG02000012.1  7826943    -.-.--.---.--.---.----.--.---.--.--.-.-..-....                7826926</w:t>
      </w:r>
    </w:p>
    <w:p>
      <w:r>
        <w:rPr>
          <w:rFonts w:ascii="Consolas" w:hAnsi="Consolas"/>
          <w:sz w:val="18"/>
        </w:rPr>
        <w:t>SIHG02000012.1  8506994    -.-.--.---.--.---.----.--.---.--.--.-.                        8507005</w:t>
      </w:r>
    </w:p>
    <w:p>
      <w:r>
        <w:rPr>
          <w:rFonts w:ascii="Consolas" w:hAnsi="Consolas"/>
          <w:sz w:val="18"/>
        </w:rPr>
        <w:t>SIHG02000012.1  9173862    -.-.--.---.--.---.----.--.---.--.--.-.-..-....                9173879</w:t>
      </w:r>
    </w:p>
    <w:p>
      <w:r>
        <w:rPr>
          <w:rFonts w:ascii="Consolas" w:hAnsi="Consolas"/>
          <w:sz w:val="18"/>
        </w:rPr>
        <w:t>SIHG02000012.1  9173858    -.-.--.---.--.---.----.--.---.--.--.-.-..-........            9173879</w:t>
      </w:r>
    </w:p>
    <w:p>
      <w:r>
        <w:rPr>
          <w:rFonts w:ascii="Consolas" w:hAnsi="Consolas"/>
          <w:sz w:val="18"/>
        </w:rPr>
        <w:t>SIHG02000012.1  12220343   -.-.--.---.--.---.----.--.---.--.--.-.-..                     12220356</w:t>
      </w:r>
    </w:p>
    <w:p>
      <w:r>
        <w:rPr>
          <w:rFonts w:ascii="Consolas" w:hAnsi="Consolas"/>
          <w:sz w:val="18"/>
        </w:rPr>
        <w:t>SIHG02000012.1  12399857   -.-.--.---.--.---.----.--.---.--.--.-.-..-........            12399836</w:t>
      </w:r>
    </w:p>
    <w:p>
      <w:r>
        <w:rPr>
          <w:rFonts w:ascii="Consolas" w:hAnsi="Consolas"/>
          <w:sz w:val="18"/>
        </w:rPr>
        <w:t>SIHG02000012.1  12399853   -.-.--.---.--.---.----.--.---.--.--.-.-..-....                12399836</w:t>
      </w:r>
    </w:p>
    <w:p>
      <w:r>
        <w:rPr>
          <w:rFonts w:ascii="Consolas" w:hAnsi="Consolas"/>
          <w:sz w:val="18"/>
        </w:rPr>
        <w:t>SIHG02000012.1  12584442   -.-.--.---.--.---.----.--.---.--.--.-.-..-........            12584421</w:t>
      </w:r>
    </w:p>
    <w:p>
      <w:r>
        <w:rPr>
          <w:rFonts w:ascii="Consolas" w:hAnsi="Consolas"/>
          <w:sz w:val="18"/>
        </w:rPr>
        <w:t>SIHG02000012.1  12584438   -.-.--.---.--.---.----.--.---.--.--.-.-..-....                12584421</w:t>
      </w:r>
    </w:p>
    <w:p>
      <w:r>
        <w:rPr>
          <w:rFonts w:ascii="Consolas" w:hAnsi="Consolas"/>
          <w:sz w:val="18"/>
        </w:rPr>
        <w:t>SIHG02000012.1  15334997   -.-.--.---.--.---.----.--.---.--.--.-.-..                     15335010</w:t>
      </w:r>
    </w:p>
    <w:p>
      <w:r>
        <w:rPr>
          <w:rFonts w:ascii="Consolas" w:hAnsi="Consolas"/>
          <w:sz w:val="18"/>
        </w:rPr>
        <w:t>SIHG02000012.1  15334993   -.-.--.---.--.---.----.--.---.--.--.-.-..-....                15335010</w:t>
      </w:r>
    </w:p>
    <w:p>
      <w:r>
        <w:rPr>
          <w:rFonts w:ascii="Consolas" w:hAnsi="Consolas"/>
          <w:sz w:val="18"/>
        </w:rPr>
        <w:t>SIHG02000012.1  16007533   -.-.--.---.--.---.----.--.---.--.--.-.-..-....                16007516</w:t>
      </w:r>
    </w:p>
    <w:p>
      <w:r>
        <w:rPr>
          <w:rFonts w:ascii="Consolas" w:hAnsi="Consolas"/>
          <w:sz w:val="18"/>
        </w:rPr>
        <w:t>SIHG02000012.1  16192976   -.-.--.---.--.---.----.--.---.--.--.-.-..                     16192989</w:t>
      </w:r>
    </w:p>
    <w:p>
      <w:r>
        <w:rPr>
          <w:rFonts w:ascii="Consolas" w:hAnsi="Consolas"/>
          <w:sz w:val="18"/>
        </w:rPr>
        <w:t>SIHG02000012.1  16805095   -.-.--.---.--.---.----.--.---.--.                             16805104</w:t>
      </w:r>
    </w:p>
    <w:p>
      <w:r>
        <w:rPr>
          <w:rFonts w:ascii="Consolas" w:hAnsi="Consolas"/>
          <w:sz w:val="18"/>
        </w:rPr>
        <w:t>SIHG02000012.1  17486004   -.-.--.---.--.---.----.--.---.--.--.-.-..-.........           17486026</w:t>
      </w:r>
    </w:p>
    <w:p>
      <w:r>
        <w:rPr>
          <w:rFonts w:ascii="Consolas" w:hAnsi="Consolas"/>
          <w:sz w:val="18"/>
        </w:rPr>
        <w:t>SIHG02000012.1  18581630   -.-.--.---.--.---.----.--.---.--.--.-.-..-....                18581647</w:t>
      </w:r>
    </w:p>
    <w:p>
      <w:r>
        <w:rPr>
          <w:rFonts w:ascii="Consolas" w:hAnsi="Consolas"/>
          <w:sz w:val="18"/>
        </w:rPr>
        <w:t>SIHG02000012.1  20610248   -.-.--.---.--.---.----.--.---.--.--.-.-..-.........           20610226</w:t>
      </w:r>
    </w:p>
    <w:p>
      <w:r>
        <w:rPr>
          <w:rFonts w:ascii="Consolas" w:hAnsi="Consolas"/>
          <w:sz w:val="18"/>
        </w:rPr>
        <w:t>SIHG02000012.1  21081011   -.-.--.---.--.---.----.--.---.--.--.-.-..                     21081024</w:t>
      </w:r>
    </w:p>
    <w:p>
      <w:r>
        <w:rPr>
          <w:rFonts w:ascii="Consolas" w:hAnsi="Consolas"/>
          <w:sz w:val="18"/>
        </w:rPr>
        <w:t>SIHG02000012.1  21957580   -.-.--.---.--.---.----.--.---.--.--.-.-..-........            21957559</w:t>
      </w:r>
    </w:p>
    <w:p>
      <w:r>
        <w:rPr>
          <w:rFonts w:ascii="Consolas" w:hAnsi="Consolas"/>
          <w:sz w:val="18"/>
        </w:rPr>
        <w:t>SIHG02000012.1  21957576   -.-.--.---.--.---.----.--.---.--.--.-.-..-....                21957559</w:t>
      </w:r>
    </w:p>
    <w:p>
      <w:r>
        <w:rPr>
          <w:rFonts w:ascii="Consolas" w:hAnsi="Consolas"/>
          <w:sz w:val="18"/>
        </w:rPr>
        <w:t>SIHG02000012.1  22299765   -.-.--.---.--.---.----.--.---.--.--.-.-..-.........           22299787</w:t>
      </w:r>
    </w:p>
    <w:p>
      <w:r>
        <w:rPr>
          <w:rFonts w:ascii="Consolas" w:hAnsi="Consolas"/>
          <w:sz w:val="18"/>
        </w:rPr>
        <w:t>SIHG02000012.1  23737483   -.-.--.---.--.---.----.--.---.--.--.-.-..                     23737470</w:t>
      </w:r>
    </w:p>
    <w:p>
      <w:r>
        <w:rPr>
          <w:rFonts w:ascii="Consolas" w:hAnsi="Consolas"/>
          <w:sz w:val="18"/>
        </w:rPr>
        <w:t>SIHG02000012.1  23888233   -.-.--.---.--.---.----.--.---.--.--.-.-..-.........           23888211</w:t>
      </w:r>
    </w:p>
    <w:p>
      <w:r>
        <w:rPr>
          <w:rFonts w:ascii="Consolas" w:hAnsi="Consolas"/>
          <w:sz w:val="18"/>
        </w:rPr>
        <w:t>SIHG02000012.1  24451854   -.-.--.---.--.---.----.--.---.--.--.-.-..-........            24451833</w:t>
      </w:r>
    </w:p>
    <w:p>
      <w:r>
        <w:rPr>
          <w:rFonts w:ascii="Consolas" w:hAnsi="Consolas"/>
          <w:sz w:val="18"/>
        </w:rPr>
        <w:t>SIHG02000012.1  25692152   -.-.--.---.--.---.----.--.---.--.--.-.-..-........            25692173</w:t>
      </w:r>
    </w:p>
    <w:p>
      <w:r>
        <w:rPr>
          <w:rFonts w:ascii="Consolas" w:hAnsi="Consolas"/>
          <w:sz w:val="18"/>
        </w:rPr>
        <w:t>SIHG02000012.1  25888968   -.-.--.---.--.---.----.--.---.--.--.-.-..-........            25888989</w:t>
      </w:r>
    </w:p>
    <w:p>
      <w:r>
        <w:rPr>
          <w:rFonts w:ascii="Consolas" w:hAnsi="Consolas"/>
          <w:sz w:val="18"/>
        </w:rPr>
        <w:t>SIHG02000012.1  27595553   -.-.--.---.--.---.----.--.---.--.--.-.-..-.........           27595531</w:t>
      </w:r>
    </w:p>
    <w:p>
      <w:r>
        <w:rPr>
          <w:rFonts w:ascii="Consolas" w:hAnsi="Consolas"/>
          <w:sz w:val="18"/>
        </w:rPr>
        <w:t>SIHG02000012.1  30437866   -.-.--.---.--.---.----.--.---.--.--.-.-..                     30437879</w:t>
      </w:r>
    </w:p>
    <w:p>
      <w:r>
        <w:rPr>
          <w:rFonts w:ascii="Consolas" w:hAnsi="Consolas"/>
          <w:sz w:val="18"/>
        </w:rPr>
        <w:t>SIHG02000012.1  30647255   -.-.--.---.--.---.----.--.---.--.--.-.-..-....                30647238</w:t>
      </w:r>
    </w:p>
    <w:p>
      <w:r>
        <w:rPr>
          <w:rFonts w:ascii="Consolas" w:hAnsi="Consolas"/>
          <w:sz w:val="18"/>
        </w:rPr>
        <w:t>SIHG02000012.1  30674727   -.-.--.---.--.---.----.--.---.--.--.-.-.                      30674715</w:t>
      </w:r>
    </w:p>
    <w:p>
      <w:r>
        <w:rPr>
          <w:rFonts w:ascii="Consolas" w:hAnsi="Consolas"/>
          <w:sz w:val="18"/>
        </w:rPr>
        <w:t>SIHG02000012.1  31091651   -.-.--.---.--.---.----.--.---.--.--.-.-.                      31091639</w:t>
      </w:r>
    </w:p>
    <w:p>
      <w:r>
        <w:rPr>
          <w:rFonts w:ascii="Consolas" w:hAnsi="Consolas"/>
          <w:sz w:val="18"/>
        </w:rPr>
        <w:t>SIHG02000012.1  32357738   -.-.--.---.--.---.----.--.---.--.--.-.-..-....                32357755</w:t>
      </w:r>
    </w:p>
    <w:p>
      <w:r>
        <w:rPr>
          <w:rFonts w:ascii="Consolas" w:hAnsi="Consolas"/>
          <w:sz w:val="18"/>
        </w:rPr>
        <w:t>SIHG02000012.1  37763006   -.-.--.---.--.---.----.--.---.--.--.-.-..-........            37762985</w:t>
      </w:r>
    </w:p>
    <w:p>
      <w:r>
        <w:rPr>
          <w:rFonts w:ascii="Consolas" w:hAnsi="Consolas"/>
          <w:sz w:val="18"/>
        </w:rPr>
        <w:t>SIHG02000012.1  39449862   -.-.--.---.--.---.----.--.---.--.--.-.-..-....                39449879</w:t>
      </w:r>
    </w:p>
    <w:p>
      <w:r>
        <w:rPr>
          <w:rFonts w:ascii="Consolas" w:hAnsi="Consolas"/>
          <w:sz w:val="18"/>
        </w:rPr>
        <w:t>SIHG02000012.1  40129554   -.-.--.---.--.---.----.--.---.--.--.-.-..                     40129567</w:t>
      </w:r>
    </w:p>
    <w:p>
      <w:r>
        <w:rPr>
          <w:rFonts w:ascii="Consolas" w:hAnsi="Consolas"/>
          <w:sz w:val="18"/>
        </w:rPr>
        <w:t>SIHG02000012.1  40650845   -.-.--.---.--.---.----.--.---.--.--.-.-..-...........         40650821</w:t>
      </w:r>
    </w:p>
    <w:p>
      <w:r>
        <w:rPr>
          <w:rFonts w:ascii="Consolas" w:hAnsi="Consolas"/>
          <w:sz w:val="18"/>
        </w:rPr>
        <w:t>SIHG02000012.1  44413231   -.-.--.---.--.---.----.--.---.--.--.-.-..-........            44413252</w:t>
      </w:r>
    </w:p>
    <w:p>
      <w:r>
        <w:rPr>
          <w:rFonts w:ascii="Consolas" w:hAnsi="Consolas"/>
          <w:sz w:val="18"/>
        </w:rPr>
        <w:t>SIHG02000012.1  45134773   -.-.--.---.--.---.----.--.---.--.--.-.-..-...........         45134749</w:t>
      </w:r>
    </w:p>
    <w:p>
      <w:r>
        <w:rPr>
          <w:rFonts w:ascii="Consolas" w:hAnsi="Consolas"/>
          <w:sz w:val="18"/>
        </w:rPr>
        <w:t>SIHG02000012.1  46436826   -.-.--.---.--.---.----.--.---.--.--.                          46436816</w:t>
      </w:r>
    </w:p>
    <w:p>
      <w:r>
        <w:rPr>
          <w:rFonts w:ascii="Consolas" w:hAnsi="Consolas"/>
          <w:sz w:val="18"/>
        </w:rPr>
        <w:t>SIHG02000012.1  46457362   -.-.--.---.--.---.----.--.---.--.--.-.-..-....                46457379</w:t>
      </w:r>
    </w:p>
    <w:p>
      <w:r>
        <w:rPr>
          <w:rFonts w:ascii="Consolas" w:hAnsi="Consolas"/>
          <w:sz w:val="18"/>
        </w:rPr>
        <w:t>SIHG02000012.1  46457358   -.-.--.---.--.---.----.--.---.--.--.-.-..-........            46457379</w:t>
      </w:r>
    </w:p>
    <w:p>
      <w:r>
        <w:rPr>
          <w:rFonts w:ascii="Consolas" w:hAnsi="Consolas"/>
          <w:sz w:val="18"/>
        </w:rPr>
        <w:t>SIHG02000012.1  47388437   -.-.--.---.--.---.----.--.---.--.--.-.-..-........            47388416</w:t>
      </w:r>
    </w:p>
    <w:p>
      <w:r>
        <w:rPr>
          <w:rFonts w:ascii="Consolas" w:hAnsi="Consolas"/>
          <w:sz w:val="18"/>
        </w:rPr>
        <w:t>SIHG02000012.1  47388433   -.-.--.---.--.---.----.--.---.--.--.-.-..-....                47388416</w:t>
      </w:r>
    </w:p>
    <w:p>
      <w:r>
        <w:rPr>
          <w:rFonts w:ascii="Consolas" w:hAnsi="Consolas"/>
          <w:sz w:val="18"/>
        </w:rPr>
        <w:t>SIHG02000012.1  47388429   -.-.--.---.--.---.----.--.---.--.--.-.-..                     47388416</w:t>
      </w:r>
    </w:p>
    <w:p>
      <w:r>
        <w:rPr>
          <w:rFonts w:ascii="Consolas" w:hAnsi="Consolas"/>
          <w:sz w:val="18"/>
        </w:rPr>
        <w:t>SIHG02000012.1  48236312   -.-.--.---.--.---.----.--.---.--.--.-.-..-.........           48236290</w:t>
      </w:r>
    </w:p>
    <w:p>
      <w:r>
        <w:rPr>
          <w:rFonts w:ascii="Consolas" w:hAnsi="Consolas"/>
          <w:sz w:val="18"/>
        </w:rPr>
        <w:t>SIHG02000012.1  49341719   -.-.--.---.--.---.----.--.---.--.--.-.-..-........            49341740</w:t>
      </w:r>
    </w:p>
    <w:p>
      <w:r>
        <w:rPr>
          <w:rFonts w:ascii="Consolas" w:hAnsi="Consolas"/>
          <w:sz w:val="18"/>
        </w:rPr>
        <w:t>SIHG02000012.1  50691607   -.-.--.---.--.---.----.--.---.--.--.-.-..                     50691620</w:t>
      </w:r>
    </w:p>
    <w:p>
      <w:r>
        <w:rPr>
          <w:rFonts w:ascii="Consolas" w:hAnsi="Consolas"/>
          <w:sz w:val="18"/>
        </w:rPr>
        <w:t>SIHG02000012.1  51288680   -.-.--.---.--.---.----.--.---.--.--.                          51288690</w:t>
      </w:r>
    </w:p>
    <w:p>
      <w:r>
        <w:rPr>
          <w:rFonts w:ascii="Consolas" w:hAnsi="Consolas"/>
          <w:sz w:val="18"/>
        </w:rPr>
        <w:t>SIHG02000012.1  53566174   -.-.--.---.--.---.----.--.---.--.--.-.-..                     53566187</w:t>
      </w:r>
    </w:p>
    <w:p>
      <w:r>
        <w:rPr>
          <w:rFonts w:ascii="Consolas" w:hAnsi="Consolas"/>
          <w:sz w:val="18"/>
        </w:rPr>
        <w:t>SIHG02000012.1  55065183   -.-.--.---.--.---.----.--.---.--.--.-.-..-........            55065204</w:t>
      </w:r>
    </w:p>
    <w:p>
      <w:r>
        <w:rPr>
          <w:rFonts w:ascii="Consolas" w:hAnsi="Consolas"/>
          <w:sz w:val="18"/>
        </w:rPr>
        <w:t>SIHG02000012.1  55424751   -.-.--.---.--.---.----.--.---.--.--.-.-..-........            55424730</w:t>
      </w:r>
    </w:p>
    <w:p>
      <w:r>
        <w:rPr>
          <w:rFonts w:ascii="Consolas" w:hAnsi="Consolas"/>
          <w:sz w:val="18"/>
        </w:rPr>
        <w:t>SIHG02000012.1  55541568   -.-.--.---.--.---.----.--.---.--.--.-.-..                     55541581</w:t>
      </w:r>
    </w:p>
    <w:p>
      <w:r>
        <w:rPr>
          <w:rFonts w:ascii="Consolas" w:hAnsi="Consolas"/>
          <w:sz w:val="18"/>
        </w:rPr>
        <w:t>SIHG02000012.1  55773555   -.-.--.---.--.---.----.--.---.--.--.-.-..-...........         55773579</w:t>
      </w:r>
    </w:p>
    <w:p>
      <w:r>
        <w:rPr>
          <w:rFonts w:ascii="Consolas" w:hAnsi="Consolas"/>
          <w:sz w:val="18"/>
        </w:rPr>
        <w:t>SIHG02000012.1  58251280   -.-.--.---.--.---.----.--.---.--.--.-.-..-........            58251259</w:t>
      </w:r>
    </w:p>
    <w:p>
      <w:r>
        <w:rPr>
          <w:rFonts w:ascii="Consolas" w:hAnsi="Consolas"/>
          <w:sz w:val="18"/>
        </w:rPr>
        <w:t>SIHG02000012.1  36001439   -.-.--.---.--.---.----.--.---.--.--.A.-..-.........           36001416</w:t>
      </w:r>
    </w:p>
    <w:p>
      <w:r>
        <w:rPr>
          <w:rFonts w:ascii="Consolas" w:hAnsi="Consolas"/>
          <w:sz w:val="18"/>
        </w:rPr>
        <w:t>SIHG02000012.1  37659966   -.-.--.---.--.---.----.--.---.--.--.---..-.........           37659987</w:t>
      </w:r>
    </w:p>
    <w:p>
      <w:r>
        <w:rPr>
          <w:rFonts w:ascii="Consolas" w:hAnsi="Consolas"/>
          <w:sz w:val="18"/>
        </w:rPr>
        <w:t>SIHG02000012.1  27974030   -.-.--.---.--.--------.--.---.--.--.-.-..-...........         27974053</w:t>
      </w:r>
    </w:p>
    <w:p>
      <w:r>
        <w:rPr>
          <w:rFonts w:ascii="Consolas" w:hAnsi="Consolas"/>
          <w:sz w:val="18"/>
        </w:rPr>
        <w:t>SIHG02000005.1  18548275   -.-.--G---.--.---.----.--.---.--.--.-.-..-...........         18548251</w:t>
      </w:r>
    </w:p>
    <w:p>
      <w:r>
        <w:rPr>
          <w:rFonts w:ascii="Consolas" w:hAnsi="Consolas"/>
          <w:sz w:val="18"/>
        </w:rPr>
        <w:t>SIHG02000005.1  38190226   -.-.--.---C--.---.----.--C---.--.--.-.-..-...........         38190202</w:t>
      </w:r>
    </w:p>
    <w:p>
      <w:r>
        <w:rPr>
          <w:rFonts w:ascii="Consolas" w:hAnsi="Consolas"/>
          <w:sz w:val="18"/>
        </w:rPr>
        <w:t>SIHG02000005.1  59489609   -.-.--.---.--.---.----.--.---.--.--.-.-..-T...T....           59489587</w:t>
      </w:r>
    </w:p>
    <w:p>
      <w:r>
        <w:rPr>
          <w:rFonts w:ascii="Consolas" w:hAnsi="Consolas"/>
          <w:sz w:val="18"/>
        </w:rPr>
        <w:t>SIHG02000005.1  1456203    -.-.--.---.--.---.----.--.---.--.--.-.-..-........            1456182</w:t>
      </w:r>
    </w:p>
    <w:p>
      <w:r>
        <w:rPr>
          <w:rFonts w:ascii="Consolas" w:hAnsi="Consolas"/>
          <w:sz w:val="18"/>
        </w:rPr>
        <w:t>SIHG02000005.1  16075446   -.-.--.---.--.---.----.--.---.--.--.-.-..-.........           16075424</w:t>
      </w:r>
    </w:p>
    <w:p>
      <w:r>
        <w:rPr>
          <w:rFonts w:ascii="Consolas" w:hAnsi="Consolas"/>
          <w:sz w:val="18"/>
        </w:rPr>
        <w:t>SIHG02000005.1  27277347   -.-.--.---.--.---.----.--.---.--.--.-.-..-........            27277326</w:t>
      </w:r>
    </w:p>
    <w:p>
      <w:r>
        <w:rPr>
          <w:rFonts w:ascii="Consolas" w:hAnsi="Consolas"/>
          <w:sz w:val="18"/>
        </w:rPr>
        <w:t>SIHG02000005.1  34979362   -.-.--.---.--.---.----.--.---.--.--.-.-..-........            34979383</w:t>
      </w:r>
    </w:p>
    <w:p>
      <w:r>
        <w:rPr>
          <w:rFonts w:ascii="Consolas" w:hAnsi="Consolas"/>
          <w:sz w:val="18"/>
        </w:rPr>
        <w:t>SIHG02000005.1  59627708   -.-.--.---.--.---.----.--.---.--.--.-.-..-........            59627729</w:t>
      </w:r>
    </w:p>
    <w:p>
      <w:r>
        <w:rPr>
          <w:rFonts w:ascii="Consolas" w:hAnsi="Consolas"/>
          <w:sz w:val="18"/>
        </w:rPr>
        <w:t>SIHG02000005.1  73013733   -.-.--.---.--.---.----.--.---.--.--.-.-..-.........           73013711</w:t>
      </w:r>
    </w:p>
    <w:p>
      <w:r>
        <w:rPr>
          <w:rFonts w:ascii="Consolas" w:hAnsi="Consolas"/>
          <w:sz w:val="18"/>
        </w:rPr>
        <w:t>SIHG02000005.1  63019728   -.-.--.---.--.---.----.--.---.--.--.-C-..-........            63019749</w:t>
      </w:r>
    </w:p>
    <w:p>
      <w:r>
        <w:rPr>
          <w:rFonts w:ascii="Consolas" w:hAnsi="Consolas"/>
          <w:sz w:val="18"/>
        </w:rPr>
        <w:t>SIHG02000005.1  72125705   -.-.--.---.--C---.----.--.---C--.--.-.-..-.........           72125683</w:t>
      </w:r>
    </w:p>
    <w:p>
      <w:r>
        <w:rPr>
          <w:rFonts w:ascii="Consolas" w:hAnsi="Consolas"/>
          <w:sz w:val="18"/>
        </w:rPr>
        <w:t>SIHG02000005.1  1456183    -.-.--.---.--.---.----.--.---.--.--.-.-..-.........           1456161</w:t>
      </w:r>
    </w:p>
    <w:p>
      <w:r>
        <w:rPr>
          <w:rFonts w:ascii="Consolas" w:hAnsi="Consolas"/>
          <w:sz w:val="18"/>
        </w:rPr>
        <w:t>SIHG02000005.1  7220663    -.-.--.---.--.---.----.--.---.--.--.-.-..-.........           7220641</w:t>
      </w:r>
    </w:p>
    <w:p>
      <w:r>
        <w:rPr>
          <w:rFonts w:ascii="Consolas" w:hAnsi="Consolas"/>
          <w:sz w:val="18"/>
        </w:rPr>
        <w:t>SIHG02000005.1  7995279    -.-.--.---.--.---.----.--.---.--.--.-.-..-.........           7995301</w:t>
      </w:r>
    </w:p>
    <w:p>
      <w:r>
        <w:rPr>
          <w:rFonts w:ascii="Consolas" w:hAnsi="Consolas"/>
          <w:sz w:val="18"/>
        </w:rPr>
        <w:t>SIHG02000005.1  9337887    -.-.--.---.--.---.----.--.---.--.--.-.-..-........            9337908</w:t>
      </w:r>
    </w:p>
    <w:p>
      <w:r>
        <w:rPr>
          <w:rFonts w:ascii="Consolas" w:hAnsi="Consolas"/>
          <w:sz w:val="18"/>
        </w:rPr>
        <w:t>SIHG02000005.1  9337907    -.-.--.---.--.---.----.--.---.--.--.-.-..-.........           9337929</w:t>
      </w:r>
    </w:p>
    <w:p>
      <w:r>
        <w:rPr>
          <w:rFonts w:ascii="Consolas" w:hAnsi="Consolas"/>
          <w:sz w:val="18"/>
        </w:rPr>
        <w:t>SIHG02000005.1  9737531    -.-.--.---.--.---.----.--.---.--.--.-.-..-........            9737552</w:t>
      </w:r>
    </w:p>
    <w:p>
      <w:r>
        <w:rPr>
          <w:rFonts w:ascii="Consolas" w:hAnsi="Consolas"/>
          <w:sz w:val="18"/>
        </w:rPr>
        <w:t>SIHG02000005.1  16448409   -.-.--.---.--.---.----.--.---.--.--.-.-..-.........           16448387</w:t>
      </w:r>
    </w:p>
    <w:p>
      <w:r>
        <w:rPr>
          <w:rFonts w:ascii="Consolas" w:hAnsi="Consolas"/>
          <w:sz w:val="18"/>
        </w:rPr>
        <w:t>SIHG02000005.1  16448417   -.-.--.---.--.---.----.--.---.--.--.-.-..-........            16448396</w:t>
      </w:r>
    </w:p>
    <w:p>
      <w:r>
        <w:rPr>
          <w:rFonts w:ascii="Consolas" w:hAnsi="Consolas"/>
          <w:sz w:val="18"/>
        </w:rPr>
        <w:t>SIHG02000005.1  18067065   -.-.--.---.--.---.----.--.---.--.--.-.-..-........            18067086</w:t>
      </w:r>
    </w:p>
    <w:p>
      <w:r>
        <w:rPr>
          <w:rFonts w:ascii="Consolas" w:hAnsi="Consolas"/>
          <w:sz w:val="18"/>
        </w:rPr>
        <w:t>SIHG02000005.1  18067073   -.-.--.---.--.---.----.--.---.--.--.-.-..-.........           18067095</w:t>
      </w:r>
    </w:p>
    <w:p>
      <w:r>
        <w:rPr>
          <w:rFonts w:ascii="Consolas" w:hAnsi="Consolas"/>
          <w:sz w:val="18"/>
        </w:rPr>
        <w:t>SIHG02000005.1  33962516   -.-.--.---.--.---.----.--.---.--.--.-.-..-.........           33962538</w:t>
      </w:r>
    </w:p>
    <w:p>
      <w:r>
        <w:rPr>
          <w:rFonts w:ascii="Consolas" w:hAnsi="Consolas"/>
          <w:sz w:val="18"/>
        </w:rPr>
        <w:t>SIHG02000005.1  36239396   -.-.--.---.--.---.----.--.---.--.--.-.-..-........            36239375</w:t>
      </w:r>
    </w:p>
    <w:p>
      <w:r>
        <w:rPr>
          <w:rFonts w:ascii="Consolas" w:hAnsi="Consolas"/>
          <w:sz w:val="18"/>
        </w:rPr>
        <w:t>SIHG02000005.1  41648961   -.-.--.---.--.---.----.--.---.--.--.-.-..-........            41648982</w:t>
      </w:r>
    </w:p>
    <w:p>
      <w:r>
        <w:rPr>
          <w:rFonts w:ascii="Consolas" w:hAnsi="Consolas"/>
          <w:sz w:val="18"/>
        </w:rPr>
        <w:t>SIHG02000005.1  49070042   -.-.--.---.--.---.----.--.---.--.--.-.-..-......              49070061</w:t>
      </w:r>
    </w:p>
    <w:p>
      <w:r>
        <w:rPr>
          <w:rFonts w:ascii="Consolas" w:hAnsi="Consolas"/>
          <w:sz w:val="18"/>
        </w:rPr>
        <w:t>SIHG02000005.1  59260064   -.-.--.---.--.---.----.--.---.--.--.-.-..-........            59260085</w:t>
      </w:r>
    </w:p>
    <w:p>
      <w:r>
        <w:rPr>
          <w:rFonts w:ascii="Consolas" w:hAnsi="Consolas"/>
          <w:sz w:val="18"/>
        </w:rPr>
        <w:t>SIHG02000005.1  59260076   -.-.--.---.--.---.----.--.---.--.--.-.-..-.........           59260098</w:t>
      </w:r>
    </w:p>
    <w:p>
      <w:r>
        <w:rPr>
          <w:rFonts w:ascii="Consolas" w:hAnsi="Consolas"/>
          <w:sz w:val="18"/>
        </w:rPr>
        <w:t>SIHG02000005.1  59627720   -.-.--.---.--.---.----.--.---.--.--.-.-..-.........           59627742</w:t>
      </w:r>
    </w:p>
    <w:p>
      <w:r>
        <w:rPr>
          <w:rFonts w:ascii="Consolas" w:hAnsi="Consolas"/>
          <w:sz w:val="18"/>
        </w:rPr>
        <w:t>SIHG02000005.1  65015841   -.-.--.---.--.---.----.--.---.--.--.-.-..-........            65015820</w:t>
      </w:r>
    </w:p>
    <w:p>
      <w:r>
        <w:rPr>
          <w:rFonts w:ascii="Consolas" w:hAnsi="Consolas"/>
          <w:sz w:val="18"/>
        </w:rPr>
        <w:t>SIHG02000005.1  11374543   -.-.--.---.--.---.----.--.---.--.--.-.-..-.........           11374521</w:t>
      </w:r>
    </w:p>
    <w:p>
      <w:r>
        <w:rPr>
          <w:rFonts w:ascii="Consolas" w:hAnsi="Consolas"/>
          <w:sz w:val="18"/>
        </w:rPr>
        <w:t>SIHG02000005.1  41426997   -.-.--.---.--.---.----.--.---.--.--.-.-..-........            41427018</w:t>
      </w:r>
    </w:p>
    <w:p>
      <w:r>
        <w:rPr>
          <w:rFonts w:ascii="Consolas" w:hAnsi="Consolas"/>
          <w:sz w:val="18"/>
        </w:rPr>
        <w:t>SIHG02000005.1  67340362   -.-.--.---.--.---.----.--.---C--.--.-.-..-.........           67340384</w:t>
      </w:r>
    </w:p>
    <w:p>
      <w:r>
        <w:rPr>
          <w:rFonts w:ascii="Consolas" w:hAnsi="Consolas"/>
          <w:sz w:val="18"/>
        </w:rPr>
        <w:t>SIHG02000005.1  36433357   -.-.--G---.--.---.----G--.---.--.--.-.-..-.........           36433379</w:t>
      </w:r>
    </w:p>
    <w:p>
      <w:r>
        <w:rPr>
          <w:rFonts w:ascii="Consolas" w:hAnsi="Consolas"/>
          <w:sz w:val="18"/>
        </w:rPr>
        <w:t>SIHG02000005.1  63019732   -.-.--.---.--.---.----.--C---.--.--.-.-..-.........           63019754</w:t>
      </w:r>
    </w:p>
    <w:p>
      <w:r>
        <w:rPr>
          <w:rFonts w:ascii="Consolas" w:hAnsi="Consolas"/>
          <w:sz w:val="18"/>
        </w:rPr>
        <w:t>SIHG02000005.1  1456187    -.-.--.---.--.---.----.--.---.--.--.-.-..-........            1456166</w:t>
      </w:r>
    </w:p>
    <w:p>
      <w:r>
        <w:rPr>
          <w:rFonts w:ascii="Consolas" w:hAnsi="Consolas"/>
          <w:sz w:val="18"/>
        </w:rPr>
        <w:t>SIHG02000005.1  1456191    -.-.--.---.--.---.----.--.---.--.--.-.-..-........            1456170</w:t>
      </w:r>
    </w:p>
    <w:p>
      <w:r>
        <w:rPr>
          <w:rFonts w:ascii="Consolas" w:hAnsi="Consolas"/>
          <w:sz w:val="18"/>
        </w:rPr>
        <w:t>SIHG02000005.1  1456195    -.-.--.---.--.---.----.--.---.--.--.-.-..-........            1456174</w:t>
      </w:r>
    </w:p>
    <w:p>
      <w:r>
        <w:rPr>
          <w:rFonts w:ascii="Consolas" w:hAnsi="Consolas"/>
          <w:sz w:val="18"/>
        </w:rPr>
        <w:t>SIHG02000005.1  1456199    -.-.--.---.--.---.----.--.---.--.--.-.-..-........            1456178</w:t>
      </w:r>
    </w:p>
    <w:p>
      <w:r>
        <w:rPr>
          <w:rFonts w:ascii="Consolas" w:hAnsi="Consolas"/>
          <w:sz w:val="18"/>
        </w:rPr>
        <w:t>SIHG02000005.1  7220667    -.-.--.---.--.---.----.--.---.--.--.-.-..-........            7220646</w:t>
      </w:r>
    </w:p>
    <w:p>
      <w:r>
        <w:rPr>
          <w:rFonts w:ascii="Consolas" w:hAnsi="Consolas"/>
          <w:sz w:val="18"/>
        </w:rPr>
        <w:t>SIHG02000005.1  8862691    -.-.--.---.--.---.----.--.---.--.--.-.-..-........            8862712</w:t>
      </w:r>
    </w:p>
    <w:p>
      <w:r>
        <w:rPr>
          <w:rFonts w:ascii="Consolas" w:hAnsi="Consolas"/>
          <w:sz w:val="18"/>
        </w:rPr>
        <w:t>SIHG02000005.1  8862695    -.-.--.---.--.---.----.--.---.--.--.-.-..-........            8862716</w:t>
      </w:r>
    </w:p>
    <w:p>
      <w:r>
        <w:rPr>
          <w:rFonts w:ascii="Consolas" w:hAnsi="Consolas"/>
          <w:sz w:val="18"/>
        </w:rPr>
        <w:t>SIHG02000005.1  9337891    -.-.--.---.--.---.----.--.---.--.--.-.-..-........            9337912</w:t>
      </w:r>
    </w:p>
    <w:p>
      <w:r>
        <w:rPr>
          <w:rFonts w:ascii="Consolas" w:hAnsi="Consolas"/>
          <w:sz w:val="18"/>
        </w:rPr>
        <w:t>SIHG02000005.1  9337895    -.-.--.---.--.---.----.--.---.--.--.-.-..-........            9337916</w:t>
      </w:r>
    </w:p>
    <w:p>
      <w:r>
        <w:rPr>
          <w:rFonts w:ascii="Consolas" w:hAnsi="Consolas"/>
          <w:sz w:val="18"/>
        </w:rPr>
        <w:t>SIHG02000005.1  9337899    -.-.--.---.--.---.----.--.---.--.--.-.-..-........            9337920</w:t>
      </w:r>
    </w:p>
    <w:p>
      <w:r>
        <w:rPr>
          <w:rFonts w:ascii="Consolas" w:hAnsi="Consolas"/>
          <w:sz w:val="18"/>
        </w:rPr>
        <w:t>SIHG02000005.1  9337903    -.-.--.---.--.---.----.--.---.--.--.-.-..-........            9337924</w:t>
      </w:r>
    </w:p>
    <w:p>
      <w:r>
        <w:rPr>
          <w:rFonts w:ascii="Consolas" w:hAnsi="Consolas"/>
          <w:sz w:val="18"/>
        </w:rPr>
        <w:t>SIHG02000005.1  9737535    -.-.--.---.--.---.----.--.---.--.--.-.-..-........            9737556</w:t>
      </w:r>
    </w:p>
    <w:p>
      <w:r>
        <w:rPr>
          <w:rFonts w:ascii="Consolas" w:hAnsi="Consolas"/>
          <w:sz w:val="18"/>
        </w:rPr>
        <w:t>SIHG02000005.1  9737539    -.-.--.---.--.---.----.--.---.--.--.-.-..-........            9737560</w:t>
      </w:r>
    </w:p>
    <w:p>
      <w:r>
        <w:rPr>
          <w:rFonts w:ascii="Consolas" w:hAnsi="Consolas"/>
          <w:sz w:val="18"/>
        </w:rPr>
        <w:t>SIHG02000005.1  9737543    -.-.--.---.--.---.----.--.---.--.--.-.-..-........            9737564</w:t>
      </w:r>
    </w:p>
    <w:p>
      <w:r>
        <w:rPr>
          <w:rFonts w:ascii="Consolas" w:hAnsi="Consolas"/>
          <w:sz w:val="18"/>
        </w:rPr>
        <w:t>SIHG02000005.1  13901368   -.-.--.---.--.---.----.--.---.--.--.-.-..-........            13901347</w:t>
      </w:r>
    </w:p>
    <w:p>
      <w:r>
        <w:rPr>
          <w:rFonts w:ascii="Consolas" w:hAnsi="Consolas"/>
          <w:sz w:val="18"/>
        </w:rPr>
        <w:t>SIHG02000005.1  13901372   -.-.--.---.--.---.----.--.---.--.--.-.-..-........            13901351</w:t>
      </w:r>
    </w:p>
    <w:p>
      <w:r>
        <w:rPr>
          <w:rFonts w:ascii="Consolas" w:hAnsi="Consolas"/>
          <w:sz w:val="18"/>
        </w:rPr>
        <w:t>SIHG02000005.1  14884365   -.-.--.---.--.---.----.--.---.--.--.-.-..-........            14884344</w:t>
      </w:r>
    </w:p>
    <w:p>
      <w:r>
        <w:rPr>
          <w:rFonts w:ascii="Consolas" w:hAnsi="Consolas"/>
          <w:sz w:val="18"/>
        </w:rPr>
        <w:t>SIHG02000005.1  14884369   -.-.--.---.--.---.----.--.---.--.--.-.-..-........            14884348</w:t>
      </w:r>
    </w:p>
    <w:p>
      <w:r>
        <w:rPr>
          <w:rFonts w:ascii="Consolas" w:hAnsi="Consolas"/>
          <w:sz w:val="18"/>
        </w:rPr>
        <w:t>SIHG02000005.1  14884373   -.-.--.---.--.---.----.--.---.--.--.-.-..-........            14884352</w:t>
      </w:r>
    </w:p>
    <w:p>
      <w:r>
        <w:rPr>
          <w:rFonts w:ascii="Consolas" w:hAnsi="Consolas"/>
          <w:sz w:val="18"/>
        </w:rPr>
        <w:t>SIHG02000005.1  14884377   -.-.--.---.--.---.----.--.---.--.--.-.-..-........            14884356</w:t>
      </w:r>
    </w:p>
    <w:p>
      <w:r>
        <w:rPr>
          <w:rFonts w:ascii="Consolas" w:hAnsi="Consolas"/>
          <w:sz w:val="18"/>
        </w:rPr>
        <w:t>SIHG02000005.1  16448413   -.-.--.---.--.---.----.--.---.--.--.-.-..-........            16448392</w:t>
      </w:r>
    </w:p>
    <w:p>
      <w:r>
        <w:rPr>
          <w:rFonts w:ascii="Consolas" w:hAnsi="Consolas"/>
          <w:sz w:val="18"/>
        </w:rPr>
        <w:t>SIHG02000005.1  17060986   -.-.--.---.--.---.----.--.---.--.--.-.-..-....                17060969</w:t>
      </w:r>
    </w:p>
    <w:p>
      <w:r>
        <w:rPr>
          <w:rFonts w:ascii="Consolas" w:hAnsi="Consolas"/>
          <w:sz w:val="18"/>
        </w:rPr>
        <w:t>SIHG02000005.1  18067069   -.-.--.---.--.---.----.--.---.--.--.-.-..-........            18067090</w:t>
      </w:r>
    </w:p>
    <w:p>
      <w:r>
        <w:rPr>
          <w:rFonts w:ascii="Consolas" w:hAnsi="Consolas"/>
          <w:sz w:val="18"/>
        </w:rPr>
        <w:t>SIHG02000005.1  18085418   -.-.--.---.--.---.----.--.---.--.--.-.-..-........            18085439</w:t>
      </w:r>
    </w:p>
    <w:p>
      <w:r>
        <w:rPr>
          <w:rFonts w:ascii="Consolas" w:hAnsi="Consolas"/>
          <w:sz w:val="18"/>
        </w:rPr>
        <w:t>SIHG02000005.1  18085422   -.-.--.---.--.---.----.--.---.--.--.-.-..-........            18085443</w:t>
      </w:r>
    </w:p>
    <w:p>
      <w:r>
        <w:rPr>
          <w:rFonts w:ascii="Consolas" w:hAnsi="Consolas"/>
          <w:sz w:val="18"/>
        </w:rPr>
        <w:t>SIHG02000005.1  24791773   -.-.--.---.--.---.----.--.---.--.--.-.-..-........            24791794</w:t>
      </w:r>
    </w:p>
    <w:p>
      <w:r>
        <w:rPr>
          <w:rFonts w:ascii="Consolas" w:hAnsi="Consolas"/>
          <w:sz w:val="18"/>
        </w:rPr>
        <w:t>SIHG02000005.1  24791777   -.-.--.---.--.---.----.--.---.--.--.-.-..-........            24791798</w:t>
      </w:r>
    </w:p>
    <w:p>
      <w:r>
        <w:rPr>
          <w:rFonts w:ascii="Consolas" w:hAnsi="Consolas"/>
          <w:sz w:val="18"/>
        </w:rPr>
        <w:t>SIHG02000005.1  26966640   -.-.--.---.--.---.----.--.---.--.--.-.-..-........            26966661</w:t>
      </w:r>
    </w:p>
    <w:p>
      <w:r>
        <w:rPr>
          <w:rFonts w:ascii="Consolas" w:hAnsi="Consolas"/>
          <w:sz w:val="18"/>
        </w:rPr>
        <w:t>SIHG02000005.1  33114872   -.-.--.---.--.---.----.--.---.--.--.-.-..-.........           33114894</w:t>
      </w:r>
    </w:p>
    <w:p>
      <w:r>
        <w:rPr>
          <w:rFonts w:ascii="Consolas" w:hAnsi="Consolas"/>
          <w:sz w:val="18"/>
        </w:rPr>
        <w:t>SIHG02000005.1  33962504   -.-.--.---.--.---.----.--.---.--.--.-.-..-........            33962525</w:t>
      </w:r>
    </w:p>
    <w:p>
      <w:r>
        <w:rPr>
          <w:rFonts w:ascii="Consolas" w:hAnsi="Consolas"/>
          <w:sz w:val="18"/>
        </w:rPr>
        <w:t>SIHG02000005.1  33962508   -.-.--.---.--.---.----.--.---.--.--.-.-..-........            33962529</w:t>
      </w:r>
    </w:p>
    <w:p>
      <w:r>
        <w:rPr>
          <w:rFonts w:ascii="Consolas" w:hAnsi="Consolas"/>
          <w:sz w:val="18"/>
        </w:rPr>
        <w:t>SIHG02000005.1  33962512   -.-.--.---.--.---.----.--.---.--.--.-.-..-........            33962533</w:t>
      </w:r>
    </w:p>
    <w:p>
      <w:r>
        <w:rPr>
          <w:rFonts w:ascii="Consolas" w:hAnsi="Consolas"/>
          <w:sz w:val="18"/>
        </w:rPr>
        <w:t>SIHG02000005.1  36239392   -.-.--.---.--.---.----.--.---.--.--.-.-..-........            36239371</w:t>
      </w:r>
    </w:p>
    <w:p>
      <w:r>
        <w:rPr>
          <w:rFonts w:ascii="Consolas" w:hAnsi="Consolas"/>
          <w:sz w:val="18"/>
        </w:rPr>
        <w:t>SIHG02000005.1  38862850   -.-.--.---.--.---.----.--.---.--.--.-.-..-........            38862871</w:t>
      </w:r>
    </w:p>
    <w:p>
      <w:r>
        <w:rPr>
          <w:rFonts w:ascii="Consolas" w:hAnsi="Consolas"/>
          <w:sz w:val="18"/>
        </w:rPr>
        <w:t>SIHG02000005.1  41014434   -.-.--.---.--.---.----.--.---.--.--.-.-..-......              41014415</w:t>
      </w:r>
    </w:p>
    <w:p>
      <w:r>
        <w:rPr>
          <w:rFonts w:ascii="Consolas" w:hAnsi="Consolas"/>
          <w:sz w:val="18"/>
        </w:rPr>
        <w:t>SIHG02000005.1  44146265   -.-.--.---.--.---.----.--.---.--.--.-.-..-.........           44146287</w:t>
      </w:r>
    </w:p>
    <w:p>
      <w:r>
        <w:rPr>
          <w:rFonts w:ascii="Consolas" w:hAnsi="Consolas"/>
          <w:sz w:val="18"/>
        </w:rPr>
        <w:t>SIHG02000005.1  59260068   -.-.--.---.--.---.----.--.---.--.--.-.-..-........            59260089</w:t>
      </w:r>
    </w:p>
    <w:p>
      <w:r>
        <w:rPr>
          <w:rFonts w:ascii="Consolas" w:hAnsi="Consolas"/>
          <w:sz w:val="18"/>
        </w:rPr>
        <w:t>SIHG02000005.1  59260072   -.-.--.---.--.---.----.--.---.--.--.-.-..-........            59260093</w:t>
      </w:r>
    </w:p>
    <w:p>
      <w:r>
        <w:rPr>
          <w:rFonts w:ascii="Consolas" w:hAnsi="Consolas"/>
          <w:sz w:val="18"/>
        </w:rPr>
        <w:t>SIHG02000005.1  59627712   -.-.--.---.--.---.----.--.---.--.--.-.-..-........            59627733</w:t>
      </w:r>
    </w:p>
    <w:p>
      <w:r>
        <w:rPr>
          <w:rFonts w:ascii="Consolas" w:hAnsi="Consolas"/>
          <w:sz w:val="18"/>
        </w:rPr>
        <w:t>SIHG02000005.1  59627716   -.-.--.---.--.---.----.--.---.--.--.-.-..-........            59627737</w:t>
      </w:r>
    </w:p>
    <w:p>
      <w:r>
        <w:rPr>
          <w:rFonts w:ascii="Consolas" w:hAnsi="Consolas"/>
          <w:sz w:val="18"/>
        </w:rPr>
        <w:t>SIHG02000005.1  64819553   -.-.--.---.--.---.----.--.---.--.--.-.-..-.......             64819573</w:t>
      </w:r>
    </w:p>
    <w:p>
      <w:r>
        <w:rPr>
          <w:rFonts w:ascii="Consolas" w:hAnsi="Consolas"/>
          <w:sz w:val="18"/>
        </w:rPr>
        <w:t>SIHG02000005.1  11374547   -A-.--.---.--.---.----.--.---.--.--.-.-..-........            11374526</w:t>
      </w:r>
    </w:p>
    <w:p>
      <w:r>
        <w:rPr>
          <w:rFonts w:ascii="Consolas" w:hAnsi="Consolas"/>
          <w:sz w:val="18"/>
        </w:rPr>
        <w:t>SIHG02000005.1  11374551   -.-.--.---.--A---.----.--.---.--.--.-.-..-........            11374530</w:t>
      </w:r>
    </w:p>
    <w:p>
      <w:r>
        <w:rPr>
          <w:rFonts w:ascii="Consolas" w:hAnsi="Consolas"/>
          <w:sz w:val="18"/>
        </w:rPr>
        <w:t>SIHG02000005.1  11374555   -.-.--.---.--.---.----.--.---A--.--.-.-..-........            11374534</w:t>
      </w:r>
    </w:p>
    <w:p>
      <w:r>
        <w:rPr>
          <w:rFonts w:ascii="Consolas" w:hAnsi="Consolas"/>
          <w:sz w:val="18"/>
        </w:rPr>
        <w:t>SIHG02000005.1  11374559   -.-.--.---.--.---.----.--.---.--.--.-.-A.-........            11374538</w:t>
      </w:r>
    </w:p>
    <w:p>
      <w:r>
        <w:rPr>
          <w:rFonts w:ascii="Consolas" w:hAnsi="Consolas"/>
          <w:sz w:val="18"/>
        </w:rPr>
        <w:t>SIHG02000005.1  11374563   -.-.--.---.--.---.----.--.---.--.--.-.-..-..A.....            11374542</w:t>
      </w:r>
    </w:p>
    <w:p>
      <w:r>
        <w:rPr>
          <w:rFonts w:ascii="Consolas" w:hAnsi="Consolas"/>
          <w:sz w:val="18"/>
        </w:rPr>
        <w:t>SIHG02000005.1  30637960   -.-.--.---.--.---C----.--.---.--.--.-.-..-........            30637939</w:t>
      </w:r>
    </w:p>
    <w:p>
      <w:r>
        <w:rPr>
          <w:rFonts w:ascii="Consolas" w:hAnsi="Consolas"/>
          <w:sz w:val="18"/>
        </w:rPr>
        <w:t>SIHG02000005.1  30637964   -.-.--.---.--.---.----.--.---.--C--.-.-..-........            30637943</w:t>
      </w:r>
    </w:p>
    <w:p>
      <w:r>
        <w:rPr>
          <w:rFonts w:ascii="Consolas" w:hAnsi="Consolas"/>
          <w:sz w:val="18"/>
        </w:rPr>
        <w:t>SIHG02000005.1  41427001   -.-.--.---.--.---.----.--.---.--.--.-.-..-........            41427022</w:t>
      </w:r>
    </w:p>
    <w:p>
      <w:r>
        <w:rPr>
          <w:rFonts w:ascii="Consolas" w:hAnsi="Consolas"/>
          <w:sz w:val="18"/>
        </w:rPr>
        <w:t>SIHG02000005.1  44146257   -.-.--.---.--.---.----.--.---.--.--.-.-..-........            44146278</w:t>
      </w:r>
    </w:p>
    <w:p>
      <w:r>
        <w:rPr>
          <w:rFonts w:ascii="Consolas" w:hAnsi="Consolas"/>
          <w:sz w:val="18"/>
        </w:rPr>
        <w:t>SIHG02000005.1  44146261   -.-.--.---.--.---.----.--.---.--.--.-.-..-........            44146282</w:t>
      </w:r>
    </w:p>
    <w:p>
      <w:r>
        <w:rPr>
          <w:rFonts w:ascii="Consolas" w:hAnsi="Consolas"/>
          <w:sz w:val="18"/>
        </w:rPr>
        <w:t>SIHG02000005.1  3722117    -G-.--G---.--.---.----.--.---.--.--.-.-..-.........           3722139</w:t>
      </w:r>
    </w:p>
    <w:p>
      <w:r>
        <w:rPr>
          <w:rFonts w:ascii="Consolas" w:hAnsi="Consolas"/>
          <w:sz w:val="18"/>
        </w:rPr>
        <w:t>SIHG02000005.1  18548279   -.-.--G---.--.---.----G--.---.--.--.-.-..-........            18548258</w:t>
      </w:r>
    </w:p>
    <w:p>
      <w:r>
        <w:rPr>
          <w:rFonts w:ascii="Consolas" w:hAnsi="Consolas"/>
          <w:sz w:val="18"/>
        </w:rPr>
        <w:t>SIHG02000005.1  7547301    -.-.--.---.--.---.----.--.---.--.--.-.-..-.......             7547281</w:t>
      </w:r>
    </w:p>
    <w:p>
      <w:r>
        <w:rPr>
          <w:rFonts w:ascii="Consolas" w:hAnsi="Consolas"/>
          <w:sz w:val="18"/>
        </w:rPr>
        <w:t>SIHG02000005.1  9737547    -.-.--.---.--.---.----.--.---.--.--.-.-..-.......             9737567</w:t>
      </w:r>
    </w:p>
    <w:p>
      <w:r>
        <w:rPr>
          <w:rFonts w:ascii="Consolas" w:hAnsi="Consolas"/>
          <w:sz w:val="18"/>
        </w:rPr>
        <w:t>SIHG02000005.1  11374567   -.-.--.---.--.---.----.--.---.--.--.-.-..-......              11374548</w:t>
      </w:r>
    </w:p>
    <w:p>
      <w:r>
        <w:rPr>
          <w:rFonts w:ascii="Consolas" w:hAnsi="Consolas"/>
          <w:sz w:val="18"/>
        </w:rPr>
        <w:t>SIHG02000005.1  13901376   -.-.--.---.--.---.----.--.---.--.--.-.-..-........            13901355</w:t>
      </w:r>
    </w:p>
    <w:p>
      <w:r>
        <w:rPr>
          <w:rFonts w:ascii="Consolas" w:hAnsi="Consolas"/>
          <w:sz w:val="18"/>
        </w:rPr>
        <w:t>SIHG02000005.1  24791781   -.-.--.---.--.---.----.--.---.--.--.-.-..-.......             24791801</w:t>
      </w:r>
    </w:p>
    <w:p>
      <w:r>
        <w:rPr>
          <w:rFonts w:ascii="Consolas" w:hAnsi="Consolas"/>
          <w:sz w:val="18"/>
        </w:rPr>
        <w:t>SIHG02000005.1  29805991   -.-.--.---.--.---.----.--.---.--.--.-.-..-....                29805974</w:t>
      </w:r>
    </w:p>
    <w:p>
      <w:r>
        <w:rPr>
          <w:rFonts w:ascii="Consolas" w:hAnsi="Consolas"/>
          <w:sz w:val="18"/>
        </w:rPr>
        <w:t>SIHG02000005.1  36381255   -.-.--.---.--.---.----.--.---.--.--.-.-..-.....               36381273</w:t>
      </w:r>
    </w:p>
    <w:p>
      <w:r>
        <w:rPr>
          <w:rFonts w:ascii="Consolas" w:hAnsi="Consolas"/>
          <w:sz w:val="18"/>
        </w:rPr>
        <w:t>SIHG02000005.1  41427009   -.-.--.---.--.---.----.--.---.--.--.-.-..-.......             41427029</w:t>
      </w:r>
    </w:p>
    <w:p>
      <w:r>
        <w:rPr>
          <w:rFonts w:ascii="Consolas" w:hAnsi="Consolas"/>
          <w:sz w:val="18"/>
        </w:rPr>
        <w:t>SIHG02000005.1  19130658   -.-.--.---.--.---.----.--.---C--.--.-.-..-...........         19130682</w:t>
      </w:r>
    </w:p>
    <w:p>
      <w:r>
        <w:rPr>
          <w:rFonts w:ascii="Consolas" w:hAnsi="Consolas"/>
          <w:sz w:val="18"/>
        </w:rPr>
        <w:t>SIHG02000005.1  20172903   -G-.--.---.--.---.----.--.---.--.--.-.-..-....                20172886</w:t>
      </w:r>
    </w:p>
    <w:p>
      <w:r>
        <w:rPr>
          <w:rFonts w:ascii="Consolas" w:hAnsi="Consolas"/>
          <w:sz w:val="18"/>
        </w:rPr>
        <w:t>SIHG02000005.1  30637956   -.-C--.---.--.---.----.--.---.--.--.-.-..-.......             30637936</w:t>
      </w:r>
    </w:p>
    <w:p>
      <w:r>
        <w:rPr>
          <w:rFonts w:ascii="Consolas" w:hAnsi="Consolas"/>
          <w:sz w:val="18"/>
        </w:rPr>
        <w:t>SIHG02000005.1  40261998   -.-.--.---.--.---.----.--.---C--.--.-.-..-...........         40262022</w:t>
      </w:r>
    </w:p>
    <w:p>
      <w:r>
        <w:rPr>
          <w:rFonts w:ascii="Consolas" w:hAnsi="Consolas"/>
          <w:sz w:val="18"/>
        </w:rPr>
        <w:t>SIHG02000005.1  50783812   -.-.--.---.--.---.----.--.---.--.--.-.-..-....                50783829</w:t>
      </w:r>
    </w:p>
    <w:p>
      <w:r>
        <w:rPr>
          <w:rFonts w:ascii="Consolas" w:hAnsi="Consolas"/>
          <w:sz w:val="18"/>
        </w:rPr>
        <w:t>SIHG02000005.1  1197330    -.-.--.---.--.---.----.--.---.--.--.-.-..-..                  1197345</w:t>
      </w:r>
    </w:p>
    <w:p>
      <w:r>
        <w:rPr>
          <w:rFonts w:ascii="Consolas" w:hAnsi="Consolas"/>
          <w:sz w:val="18"/>
        </w:rPr>
        <w:t>SIHG02000005.1  7220671    -.-.--.---.--.---.----.--.---.--.--.-.-..-........            7220650</w:t>
      </w:r>
    </w:p>
    <w:p>
      <w:r>
        <w:rPr>
          <w:rFonts w:ascii="Consolas" w:hAnsi="Consolas"/>
          <w:sz w:val="18"/>
        </w:rPr>
        <w:t>SIHG02000005.1  7995275    -.-.--.---.--.---.----.--.---.--.--.-.-..-........            7995296</w:t>
      </w:r>
    </w:p>
    <w:p>
      <w:r>
        <w:rPr>
          <w:rFonts w:ascii="Consolas" w:hAnsi="Consolas"/>
          <w:sz w:val="18"/>
        </w:rPr>
        <w:t>SIHG02000005.1  8862687    -.-.--.---.--.---.----.--.---.--.--.-.-..-........            8862708</w:t>
      </w:r>
    </w:p>
    <w:p>
      <w:r>
        <w:rPr>
          <w:rFonts w:ascii="Consolas" w:hAnsi="Consolas"/>
          <w:sz w:val="18"/>
        </w:rPr>
        <w:t>SIHG02000005.1  8862699    -.-.--.---.--.---.----.--.---.--.--.-.-..-......              8862718</w:t>
      </w:r>
    </w:p>
    <w:p>
      <w:r>
        <w:rPr>
          <w:rFonts w:ascii="Consolas" w:hAnsi="Consolas"/>
          <w:sz w:val="18"/>
        </w:rPr>
        <w:t>SIHG02000005.1  17060990   -.-.--.---.--.---.----.--.---.--.--.-.-..-..........          17060967</w:t>
      </w:r>
    </w:p>
    <w:p>
      <w:r>
        <w:rPr>
          <w:rFonts w:ascii="Consolas" w:hAnsi="Consolas"/>
          <w:sz w:val="18"/>
        </w:rPr>
        <w:t>SIHG02000005.1  18085426   -.-.--.---.--.---.----.--.---.--.--.-.-..-......              18085445</w:t>
      </w:r>
    </w:p>
    <w:p>
      <w:r>
        <w:rPr>
          <w:rFonts w:ascii="Consolas" w:hAnsi="Consolas"/>
          <w:sz w:val="18"/>
        </w:rPr>
        <w:t>SIHG02000005.1  26966636   -.-.--.---.--.---.----.--.---.--.--.-.-..-........            26966657</w:t>
      </w:r>
    </w:p>
    <w:p>
      <w:r>
        <w:rPr>
          <w:rFonts w:ascii="Consolas" w:hAnsi="Consolas"/>
          <w:sz w:val="18"/>
        </w:rPr>
        <w:t>SIHG02000005.1  26966644   -.-.--.---.--.---.----.--.---.--.--.-.-..-......              26966663</w:t>
      </w:r>
    </w:p>
    <w:p>
      <w:r>
        <w:rPr>
          <w:rFonts w:ascii="Consolas" w:hAnsi="Consolas"/>
          <w:sz w:val="18"/>
        </w:rPr>
        <w:t>SIHG02000005.1  30504238   -.-.--.---.--.---.----.--.---.--.--.-.-..-......              30504219</w:t>
      </w:r>
    </w:p>
    <w:p>
      <w:r>
        <w:rPr>
          <w:rFonts w:ascii="Consolas" w:hAnsi="Consolas"/>
          <w:sz w:val="18"/>
        </w:rPr>
        <w:t>SIHG02000005.1  30504242   -.-.--.---.--.---.----.--.---.--.--.-.-..-........            30504221</w:t>
      </w:r>
    </w:p>
    <w:p>
      <w:r>
        <w:rPr>
          <w:rFonts w:ascii="Consolas" w:hAnsi="Consolas"/>
          <w:sz w:val="18"/>
        </w:rPr>
        <w:t>SIHG02000005.1  30649108   -.-.--.---.--.---.----.--.---.--.--.-.-..-....                30649125</w:t>
      </w:r>
    </w:p>
    <w:p>
      <w:r>
        <w:rPr>
          <w:rFonts w:ascii="Consolas" w:hAnsi="Consolas"/>
          <w:sz w:val="18"/>
        </w:rPr>
        <w:t>SIHG02000005.1  31902105   -.-.--.---.--.---.----.--.---.--.--.-.-..-......              31902086</w:t>
      </w:r>
    </w:p>
    <w:p>
      <w:r>
        <w:rPr>
          <w:rFonts w:ascii="Consolas" w:hAnsi="Consolas"/>
          <w:sz w:val="18"/>
        </w:rPr>
        <w:t>SIHG02000005.1  41427005   -.-.--.---.--.---.----.--.---.--.--.-.-..-........            41427026</w:t>
      </w:r>
    </w:p>
    <w:p>
      <w:r>
        <w:rPr>
          <w:rFonts w:ascii="Consolas" w:hAnsi="Consolas"/>
          <w:sz w:val="18"/>
        </w:rPr>
        <w:t>SIHG02000005.1  41648965   -.-.--.---.--.---.----.--.---.--.--.-.-..-......              41648984</w:t>
      </w:r>
    </w:p>
    <w:p>
      <w:r>
        <w:rPr>
          <w:rFonts w:ascii="Consolas" w:hAnsi="Consolas"/>
          <w:sz w:val="18"/>
        </w:rPr>
        <w:t>SIHG02000005.1  65015837   -.-.--.---.--.---.----.--.---.--.--.-.-..-......              65015818</w:t>
      </w:r>
    </w:p>
    <w:p>
      <w:r>
        <w:rPr>
          <w:rFonts w:ascii="Consolas" w:hAnsi="Consolas"/>
          <w:sz w:val="18"/>
        </w:rPr>
        <w:t>SIHG02000005.1  19130662   -.-.--.---.--C---.----.--.---.--.--.-.-..-....                19130679</w:t>
      </w:r>
    </w:p>
    <w:p>
      <w:r>
        <w:rPr>
          <w:rFonts w:ascii="Consolas" w:hAnsi="Consolas"/>
          <w:sz w:val="18"/>
        </w:rPr>
        <w:t>SIHG02000005.1  30637968   -.-.--.---.--.---.----.--.---.--.--.-.-.C-........            30637947</w:t>
      </w:r>
    </w:p>
    <w:p>
      <w:r>
        <w:rPr>
          <w:rFonts w:ascii="Consolas" w:hAnsi="Consolas"/>
          <w:sz w:val="18"/>
        </w:rPr>
        <w:t>SIHG02000005.1  52669865   -.-.--.---.--.---.----G--.---.--.--.-.-..-........            52669886</w:t>
      </w:r>
    </w:p>
    <w:p>
      <w:r>
        <w:rPr>
          <w:rFonts w:ascii="Consolas" w:hAnsi="Consolas"/>
          <w:sz w:val="18"/>
        </w:rPr>
        <w:t>SIHG02000005.1  72655560   -.-.--.---.--.---.----.--.---.--.--.-.-..-....                72655577</w:t>
      </w:r>
    </w:p>
    <w:p>
      <w:r>
        <w:rPr>
          <w:rFonts w:ascii="Consolas" w:hAnsi="Consolas"/>
          <w:sz w:val="18"/>
        </w:rPr>
        <w:t>SIHG02000005.1  3133672    -.-.--.---.--.---.----.--.---.--.--.-.-..-......              3133653</w:t>
      </w:r>
    </w:p>
    <w:p>
      <w:r>
        <w:rPr>
          <w:rFonts w:ascii="Consolas" w:hAnsi="Consolas"/>
          <w:sz w:val="18"/>
        </w:rPr>
        <w:t>SIHG02000005.1  7547305    -.-.--.---.--.---.----.--.---.--.--.-.-..-........            7547284</w:t>
      </w:r>
    </w:p>
    <w:p>
      <w:r>
        <w:rPr>
          <w:rFonts w:ascii="Consolas" w:hAnsi="Consolas"/>
          <w:sz w:val="18"/>
        </w:rPr>
        <w:t>SIHG02000005.1  10156636   -.-.--.---.--.---.----.--.---.--.--.-.-..-....                10156653</w:t>
      </w:r>
    </w:p>
    <w:p>
      <w:r>
        <w:rPr>
          <w:rFonts w:ascii="Consolas" w:hAnsi="Consolas"/>
          <w:sz w:val="18"/>
        </w:rPr>
        <w:t>SIHG02000005.1  10156632   -.-.--.---.--.---.----.--.---.--.--.-.-..-.........           10156654</w:t>
      </w:r>
    </w:p>
    <w:p>
      <w:r>
        <w:rPr>
          <w:rFonts w:ascii="Consolas" w:hAnsi="Consolas"/>
          <w:sz w:val="18"/>
        </w:rPr>
        <w:t>SIHG02000005.1  24791769   -.-.--.---.--.---.----.--.---.--.--.-.-..-........            24791790</w:t>
      </w:r>
    </w:p>
    <w:p>
      <w:r>
        <w:rPr>
          <w:rFonts w:ascii="Consolas" w:hAnsi="Consolas"/>
          <w:sz w:val="18"/>
        </w:rPr>
        <w:t>SIHG02000005.1  30649104   -.-.--.---.--.---.----.--.---.--.--.-.-..-.........           30649126</w:t>
      </w:r>
    </w:p>
    <w:p>
      <w:r>
        <w:rPr>
          <w:rFonts w:ascii="Consolas" w:hAnsi="Consolas"/>
          <w:sz w:val="18"/>
        </w:rPr>
        <w:t>SIHG02000005.1  30859404   -.-.--.---.--.---.----.--.---.--.--.-.-..-....                30859387</w:t>
      </w:r>
    </w:p>
    <w:p>
      <w:r>
        <w:rPr>
          <w:rFonts w:ascii="Consolas" w:hAnsi="Consolas"/>
          <w:sz w:val="18"/>
        </w:rPr>
        <w:t>SIHG02000005.1  31902109   -.-.--.---.--.---.----.--.---.--.--.-.-..-........            31902088</w:t>
      </w:r>
    </w:p>
    <w:p>
      <w:r>
        <w:rPr>
          <w:rFonts w:ascii="Consolas" w:hAnsi="Consolas"/>
          <w:sz w:val="18"/>
        </w:rPr>
        <w:t>SIHG02000005.1  36239388   -.-.--.---.--.---.----.--.---.--.--.-.-..-.....               36239370</w:t>
      </w:r>
    </w:p>
    <w:p>
      <w:r>
        <w:rPr>
          <w:rFonts w:ascii="Consolas" w:hAnsi="Consolas"/>
          <w:sz w:val="18"/>
        </w:rPr>
        <w:t>SIHG02000005.1  38862846   -.-.--.---.--.---.----.--.---.--.--.-.-..-........            38862867</w:t>
      </w:r>
    </w:p>
    <w:p>
      <w:r>
        <w:rPr>
          <w:rFonts w:ascii="Consolas" w:hAnsi="Consolas"/>
          <w:sz w:val="18"/>
        </w:rPr>
        <w:t>SIHG02000005.1  38862854   -.-.--.---.--.---.----.--.---.--.--.-.-..-.....               38862872</w:t>
      </w:r>
    </w:p>
    <w:p>
      <w:r>
        <w:rPr>
          <w:rFonts w:ascii="Consolas" w:hAnsi="Consolas"/>
          <w:sz w:val="18"/>
        </w:rPr>
        <w:t>SIHG02000005.1  39596446   -.-.--.---.--.---.----.--.---.--.--.-.-..-...                 39596462</w:t>
      </w:r>
    </w:p>
    <w:p>
      <w:r>
        <w:rPr>
          <w:rFonts w:ascii="Consolas" w:hAnsi="Consolas"/>
          <w:sz w:val="18"/>
        </w:rPr>
        <w:t>SIHG02000005.1  41842829   -.-.--.---.--.---.----.--.---.--.--.-.-..-........            41842808</w:t>
      </w:r>
    </w:p>
    <w:p>
      <w:r>
        <w:rPr>
          <w:rFonts w:ascii="Consolas" w:hAnsi="Consolas"/>
          <w:sz w:val="18"/>
        </w:rPr>
        <w:t>SIHG02000005.1  63943997   -.-.--.---.--.---.----.--.---.--.--.-.-..-....                63944014</w:t>
      </w:r>
    </w:p>
    <w:p>
      <w:r>
        <w:rPr>
          <w:rFonts w:ascii="Consolas" w:hAnsi="Consolas"/>
          <w:sz w:val="18"/>
        </w:rPr>
        <w:t>SIHG02000005.1  63943993   -.-.--.---.--.---.----.--.---.--.--.-.-..-.........           63944015</w:t>
      </w:r>
    </w:p>
    <w:p>
      <w:r>
        <w:rPr>
          <w:rFonts w:ascii="Consolas" w:hAnsi="Consolas"/>
          <w:sz w:val="18"/>
        </w:rPr>
        <w:t>SIHG02000005.1  65784197   -.-.--.---.--.---.----.--.---.--.--.-.-..-....                65784214</w:t>
      </w:r>
    </w:p>
    <w:p>
      <w:r>
        <w:rPr>
          <w:rFonts w:ascii="Consolas" w:hAnsi="Consolas"/>
          <w:sz w:val="18"/>
        </w:rPr>
        <w:t>SIHG02000005.1  20172907   -.-.--.---.--G---.----.--.---.--.--.-.-..-.........           20172885</w:t>
      </w:r>
    </w:p>
    <w:p>
      <w:r>
        <w:rPr>
          <w:rFonts w:ascii="Consolas" w:hAnsi="Consolas"/>
          <w:sz w:val="18"/>
        </w:rPr>
        <w:t>SIHG02000005.1  44146253   -.-.--.---.--.---.----.--.---.--.--.-.-..-........            44146274</w:t>
      </w:r>
    </w:p>
    <w:p>
      <w:r>
        <w:rPr>
          <w:rFonts w:ascii="Consolas" w:hAnsi="Consolas"/>
          <w:sz w:val="18"/>
        </w:rPr>
        <w:t>SIHG02000005.1  50783808   -.-.--.---C--.---.----.--.---.--.--.-.-..-.........           50783830</w:t>
      </w:r>
    </w:p>
    <w:p>
      <w:r>
        <w:rPr>
          <w:rFonts w:ascii="Consolas" w:hAnsi="Consolas"/>
          <w:sz w:val="18"/>
        </w:rPr>
        <w:t>SIHG02000005.1  52669869   -.-.--G---.--.---.----.--.---.--.--.-.-..-.....               52669887</w:t>
      </w:r>
    </w:p>
    <w:p>
      <w:r>
        <w:rPr>
          <w:rFonts w:ascii="Consolas" w:hAnsi="Consolas"/>
          <w:sz w:val="18"/>
        </w:rPr>
        <w:t>SIHG02000005.1  7495760    -.-.--.---.--.---.----.--.---.--.--.-.-..-.........           7495782</w:t>
      </w:r>
    </w:p>
    <w:p>
      <w:r>
        <w:rPr>
          <w:rFonts w:ascii="Consolas" w:hAnsi="Consolas"/>
          <w:sz w:val="18"/>
        </w:rPr>
        <w:t>SIHG02000005.1  9193755    -.-.--.---.--.---.----.--.---.--.--.-.-..-.........           9193733</w:t>
      </w:r>
    </w:p>
    <w:p>
      <w:r>
        <w:rPr>
          <w:rFonts w:ascii="Consolas" w:hAnsi="Consolas"/>
          <w:sz w:val="18"/>
        </w:rPr>
        <w:t>SIHG02000005.1  11374571   -.-.--.---.--.---.----.--.---.--.--.-.-..-........            11374550</w:t>
      </w:r>
    </w:p>
    <w:p>
      <w:r>
        <w:rPr>
          <w:rFonts w:ascii="Consolas" w:hAnsi="Consolas"/>
          <w:sz w:val="18"/>
        </w:rPr>
        <w:t>SIHG02000005.1  12773220   -.-.--.---.--.---.----.--.---.--.--.-.-..-...........         12773196</w:t>
      </w:r>
    </w:p>
    <w:p>
      <w:r>
        <w:rPr>
          <w:rFonts w:ascii="Consolas" w:hAnsi="Consolas"/>
          <w:sz w:val="18"/>
        </w:rPr>
        <w:t>SIHG02000005.1  14641559   -.-.--.---.--.---.----.--.---.--.--.-.-..-...                 14641543</w:t>
      </w:r>
    </w:p>
    <w:p>
      <w:r>
        <w:rPr>
          <w:rFonts w:ascii="Consolas" w:hAnsi="Consolas"/>
          <w:sz w:val="18"/>
        </w:rPr>
        <w:t>SIHG02000005.1  27054462   -.-.--.---.--.---.----.--.---.--.--.-.-..-....                27054479</w:t>
      </w:r>
    </w:p>
    <w:p>
      <w:r>
        <w:rPr>
          <w:rFonts w:ascii="Consolas" w:hAnsi="Consolas"/>
          <w:sz w:val="18"/>
        </w:rPr>
        <w:t>SIHG02000005.1  27054458   -.-.--.---.--.---.----.--.---.--.--.-.-..-........            27054479</w:t>
      </w:r>
    </w:p>
    <w:p>
      <w:r>
        <w:rPr>
          <w:rFonts w:ascii="Consolas" w:hAnsi="Consolas"/>
          <w:sz w:val="18"/>
        </w:rPr>
        <w:t>SIHG02000005.1  29805995   -.-.--.---.--.---.----.--.---.--.--.-.-..-........            29805974</w:t>
      </w:r>
    </w:p>
    <w:p>
      <w:r>
        <w:rPr>
          <w:rFonts w:ascii="Consolas" w:hAnsi="Consolas"/>
          <w:sz w:val="18"/>
        </w:rPr>
        <w:t>SIHG02000005.1  30859408   -.-.--.---.--.---.----.--.---.--.--.-.-..-........            30859387</w:t>
      </w:r>
    </w:p>
    <w:p>
      <w:r>
        <w:rPr>
          <w:rFonts w:ascii="Consolas" w:hAnsi="Consolas"/>
          <w:sz w:val="18"/>
        </w:rPr>
        <w:t>SIHG02000005.1  33114876   -.-.--.---.--.---.----.--.---.--.--.-.-..-....                33114893</w:t>
      </w:r>
    </w:p>
    <w:p>
      <w:r>
        <w:rPr>
          <w:rFonts w:ascii="Consolas" w:hAnsi="Consolas"/>
          <w:sz w:val="18"/>
        </w:rPr>
        <w:t>SIHG02000005.1  36381251   -.-.--.---.--.---.----.--.---.--.--.-.-..-........            36381272</w:t>
      </w:r>
    </w:p>
    <w:p>
      <w:r>
        <w:rPr>
          <w:rFonts w:ascii="Consolas" w:hAnsi="Consolas"/>
          <w:sz w:val="18"/>
        </w:rPr>
        <w:t>SIHG02000005.1  36728155   -.-.--.---.--.---.----.--.---.--.--.-.-..-...........         36728179</w:t>
      </w:r>
    </w:p>
    <w:p>
      <w:r>
        <w:rPr>
          <w:rFonts w:ascii="Consolas" w:hAnsi="Consolas"/>
          <w:sz w:val="18"/>
        </w:rPr>
        <w:t>SIHG02000005.1  41014438   -.-.--.---.--.---.----.--.---.--.--.-.-..-........            41014417</w:t>
      </w:r>
    </w:p>
    <w:p>
      <w:r>
        <w:rPr>
          <w:rFonts w:ascii="Consolas" w:hAnsi="Consolas"/>
          <w:sz w:val="18"/>
        </w:rPr>
        <w:t>SIHG02000005.1  41842825   -.-.--.---.--.---.----.--.---.--.--.-.-..-....                41842808</w:t>
      </w:r>
    </w:p>
    <w:p>
      <w:r>
        <w:rPr>
          <w:rFonts w:ascii="Consolas" w:hAnsi="Consolas"/>
          <w:sz w:val="18"/>
        </w:rPr>
        <w:t>SIHG02000005.1  44146269   -.-.--.---.--.---.----.--.---.--.--.-.-..-....                44146286</w:t>
      </w:r>
    </w:p>
    <w:p>
      <w:r>
        <w:rPr>
          <w:rFonts w:ascii="Consolas" w:hAnsi="Consolas"/>
          <w:sz w:val="18"/>
        </w:rPr>
        <w:t>SIHG02000005.1  49070038   -.-.--.---.--.---.----.--.---.--.--.-.-..-........            49070059</w:t>
      </w:r>
    </w:p>
    <w:p>
      <w:r>
        <w:rPr>
          <w:rFonts w:ascii="Consolas" w:hAnsi="Consolas"/>
          <w:sz w:val="18"/>
        </w:rPr>
        <w:t>SIHG02000005.1  64819549   -.-.--.---.--.---.----.--.---.--.--.-.-..-........            64819570</w:t>
      </w:r>
    </w:p>
    <w:p>
      <w:r>
        <w:rPr>
          <w:rFonts w:ascii="Consolas" w:hAnsi="Consolas"/>
          <w:sz w:val="18"/>
        </w:rPr>
        <w:t>SIHG02000005.1  65784193   -.-.--.---.--.---.----.--.---.--.--.-.-..-........            65784214</w:t>
      </w:r>
    </w:p>
    <w:p>
      <w:r>
        <w:rPr>
          <w:rFonts w:ascii="Consolas" w:hAnsi="Consolas"/>
          <w:sz w:val="18"/>
        </w:rPr>
        <w:t>SIHG02000005.1  40262002   -.-.--.---.--C---.----.--.---.--.--.-.-..-....                40262019</w:t>
      </w:r>
    </w:p>
    <w:p>
      <w:r>
        <w:rPr>
          <w:rFonts w:ascii="Consolas" w:hAnsi="Consolas"/>
          <w:sz w:val="18"/>
        </w:rPr>
        <w:t>SIHG02000005.1  41640186   -.-.--.---.--.---.----.--.---.--.--.-.-..-....T.....          41640163</w:t>
      </w:r>
    </w:p>
    <w:p>
      <w:r>
        <w:rPr>
          <w:rFonts w:ascii="Consolas" w:hAnsi="Consolas"/>
          <w:sz w:val="18"/>
        </w:rPr>
        <w:t>SIHG02000005.1  53935306   -.-.--.---.--.---.----G--.---.--.--.-.-..                     53935319</w:t>
      </w:r>
    </w:p>
    <w:p>
      <w:r>
        <w:rPr>
          <w:rFonts w:ascii="Consolas" w:hAnsi="Consolas"/>
          <w:sz w:val="18"/>
        </w:rPr>
        <w:t>SIHG02000005.1  72655556   -.-.--G---.--.---.----.--.---.--.--.-.-..-........            72655577</w:t>
      </w:r>
    </w:p>
    <w:p>
      <w:r>
        <w:rPr>
          <w:rFonts w:ascii="Consolas" w:hAnsi="Consolas"/>
          <w:sz w:val="18"/>
        </w:rPr>
        <w:t>SIHG02000005.1  3133676    -.-.--.---.--.---.----.--.---.--.--.-.-..-........            3133655</w:t>
      </w:r>
    </w:p>
    <w:p>
      <w:r>
        <w:rPr>
          <w:rFonts w:ascii="Consolas" w:hAnsi="Consolas"/>
          <w:sz w:val="18"/>
        </w:rPr>
        <w:t>SIHG02000005.1  7495764    -.-.--.---.--.---.----.--.---.--.--.-.-..-....                7495781</w:t>
      </w:r>
    </w:p>
    <w:p>
      <w:r>
        <w:rPr>
          <w:rFonts w:ascii="Consolas" w:hAnsi="Consolas"/>
          <w:sz w:val="18"/>
        </w:rPr>
        <w:t>SIHG02000005.1  9193751    -.-.--.---.--.---.----.--.---.--.--.-.-..-....                9193734</w:t>
      </w:r>
    </w:p>
    <w:p>
      <w:r>
        <w:rPr>
          <w:rFonts w:ascii="Consolas" w:hAnsi="Consolas"/>
          <w:sz w:val="18"/>
        </w:rPr>
        <w:t>SIHG02000005.1  9539847    -.-.--.---.--.---.----.--.---.--.--.-.-.                      9539835</w:t>
      </w:r>
    </w:p>
    <w:p>
      <w:r>
        <w:rPr>
          <w:rFonts w:ascii="Consolas" w:hAnsi="Consolas"/>
          <w:sz w:val="18"/>
        </w:rPr>
        <w:t>SIHG02000005.1  14641563   -.-.--.---.--.---.----.--.---.--.--.-.-..-.......             14641543</w:t>
      </w:r>
    </w:p>
    <w:p>
      <w:r>
        <w:rPr>
          <w:rFonts w:ascii="Consolas" w:hAnsi="Consolas"/>
          <w:sz w:val="18"/>
        </w:rPr>
        <w:t>SIHG02000005.1  39162476   -.-.--.---.--.---.----.--.---.--.--.-.-..-.....               39162494</w:t>
      </w:r>
    </w:p>
    <w:p>
      <w:r>
        <w:rPr>
          <w:rFonts w:ascii="Consolas" w:hAnsi="Consolas"/>
          <w:sz w:val="18"/>
        </w:rPr>
        <w:t>SIHG02000005.1  39596442   -.-.--.---.--.---.----.--.---.--.--.-.-..-.......             39596462</w:t>
      </w:r>
    </w:p>
    <w:p>
      <w:r>
        <w:rPr>
          <w:rFonts w:ascii="Consolas" w:hAnsi="Consolas"/>
          <w:sz w:val="18"/>
        </w:rPr>
        <w:t>SIHG02000005.1  45123185   -.-.--.---.--.---.----.--.---.--.--.-.-..-..                  45123200</w:t>
      </w:r>
    </w:p>
    <w:p>
      <w:r>
        <w:rPr>
          <w:rFonts w:ascii="Consolas" w:hAnsi="Consolas"/>
          <w:sz w:val="18"/>
        </w:rPr>
        <w:t>SIHG02000005.1  47286715   -.-.--.---.--.---.----.--.---.--.--.-.-..-..                  47286730</w:t>
      </w:r>
    </w:p>
    <w:p>
      <w:r>
        <w:rPr>
          <w:rFonts w:ascii="Consolas" w:hAnsi="Consolas"/>
          <w:sz w:val="18"/>
        </w:rPr>
        <w:t>SIHG02000005.1  48483960   -.-.--.---.--.---.----.--.---.--.--.-.-..-.........           48483982</w:t>
      </w:r>
    </w:p>
    <w:p>
      <w:r>
        <w:rPr>
          <w:rFonts w:ascii="Consolas" w:hAnsi="Consolas"/>
          <w:sz w:val="18"/>
        </w:rPr>
        <w:t>SIHG02000005.1  53380885   -.-.--.---.--.---.----.--.---.--.--.-.-..-.                   53380871</w:t>
      </w:r>
    </w:p>
    <w:p>
      <w:r>
        <w:rPr>
          <w:rFonts w:ascii="Consolas" w:hAnsi="Consolas"/>
          <w:sz w:val="18"/>
        </w:rPr>
        <w:t>SIHG02000005.1  57543875   -.-.--.---.--.---.----.--.---.--.--.-.-..-......              57543894</w:t>
      </w:r>
    </w:p>
    <w:p>
      <w:r>
        <w:rPr>
          <w:rFonts w:ascii="Consolas" w:hAnsi="Consolas"/>
          <w:sz w:val="18"/>
        </w:rPr>
        <w:t>SIHG02000005.1  1197326    -.-.--.---.--.---.----.--.---.--.--.-.-..-......              1197345</w:t>
      </w:r>
    </w:p>
    <w:p>
      <w:r>
        <w:rPr>
          <w:rFonts w:ascii="Consolas" w:hAnsi="Consolas"/>
          <w:sz w:val="18"/>
        </w:rPr>
        <w:t>SIHG02000005.1  3133668    -.-.--.---.--.---.----.--.---.--.--.-.-..-..                  3133653</w:t>
      </w:r>
    </w:p>
    <w:p>
      <w:r>
        <w:rPr>
          <w:rFonts w:ascii="Consolas" w:hAnsi="Consolas"/>
          <w:sz w:val="18"/>
        </w:rPr>
        <w:t>SIHG02000005.1  7106064    -.-.--.---.--.---.----.--.---.--.--.-.-..-.....               7106046</w:t>
      </w:r>
    </w:p>
    <w:p>
      <w:r>
        <w:rPr>
          <w:rFonts w:ascii="Consolas" w:hAnsi="Consolas"/>
          <w:sz w:val="18"/>
        </w:rPr>
        <w:t>SIHG02000005.1  15351807   -.-.--.---.--.---.----.--.---.--.--.-.-..-.........           15351829</w:t>
      </w:r>
    </w:p>
    <w:p>
      <w:r>
        <w:rPr>
          <w:rFonts w:ascii="Consolas" w:hAnsi="Consolas"/>
          <w:sz w:val="18"/>
        </w:rPr>
        <w:t>SIHG02000005.1  25069544   -.-.--.---.--.---.----.--.---.--.--.-.-..-.........           25069566</w:t>
      </w:r>
    </w:p>
    <w:p>
      <w:r>
        <w:rPr>
          <w:rFonts w:ascii="Consolas" w:hAnsi="Consolas"/>
          <w:sz w:val="18"/>
        </w:rPr>
        <w:t>SIHG02000005.1  28921909   -.-.--.---.--.---.----.--.---.--.--.-.-..-.........           28921887</w:t>
      </w:r>
    </w:p>
    <w:p>
      <w:r>
        <w:rPr>
          <w:rFonts w:ascii="Consolas" w:hAnsi="Consolas"/>
          <w:sz w:val="18"/>
        </w:rPr>
        <w:t>SIHG02000005.1  31107367   -.-.--.---.--.---.----.--.---.--.--.-.-..                     31107380</w:t>
      </w:r>
    </w:p>
    <w:p>
      <w:r>
        <w:rPr>
          <w:rFonts w:ascii="Consolas" w:hAnsi="Consolas"/>
          <w:sz w:val="18"/>
        </w:rPr>
        <w:t>SIHG02000005.1  37121180   -.-.--.---.--.---.----.--.---.--.--.-.-..-.........           37121158</w:t>
      </w:r>
    </w:p>
    <w:p>
      <w:r>
        <w:rPr>
          <w:rFonts w:ascii="Consolas" w:hAnsi="Consolas"/>
          <w:sz w:val="18"/>
        </w:rPr>
        <w:t>SIHG02000005.1  39162472   -.-.--.---.--.---.----.--.---.--.--.-.-..-........            39162493</w:t>
      </w:r>
    </w:p>
    <w:p>
      <w:r>
        <w:rPr>
          <w:rFonts w:ascii="Consolas" w:hAnsi="Consolas"/>
          <w:sz w:val="18"/>
        </w:rPr>
        <w:t>SIHG02000005.1  44293428   -.-.--.---.--.---.----.--.---.--.--.-.-..-.........           44293406</w:t>
      </w:r>
    </w:p>
    <w:p>
      <w:r>
        <w:rPr>
          <w:rFonts w:ascii="Consolas" w:hAnsi="Consolas"/>
          <w:sz w:val="18"/>
        </w:rPr>
        <w:t>SIHG02000005.1  45123181   -.-.--.---.--.---.----.--.---.--.--.-.-..-......              45123200</w:t>
      </w:r>
    </w:p>
    <w:p>
      <w:r>
        <w:rPr>
          <w:rFonts w:ascii="Consolas" w:hAnsi="Consolas"/>
          <w:sz w:val="18"/>
        </w:rPr>
        <w:t>SIHG02000005.1  47286711   -.-.--.---.--.---.----.--.---.--.--.-.-..-......              47286730</w:t>
      </w:r>
    </w:p>
    <w:p>
      <w:r>
        <w:rPr>
          <w:rFonts w:ascii="Consolas" w:hAnsi="Consolas"/>
          <w:sz w:val="18"/>
        </w:rPr>
        <w:t>SIHG02000005.1  48483964   -.-.--.---.--.---.----.--.---.--.--.-.-..-....                48483981</w:t>
      </w:r>
    </w:p>
    <w:p>
      <w:r>
        <w:rPr>
          <w:rFonts w:ascii="Consolas" w:hAnsi="Consolas"/>
          <w:sz w:val="18"/>
        </w:rPr>
        <w:t>SIHG02000005.1  54158933   -.-.--.---.--.---.----.--.---.--.--.-.-..-.                   54158947</w:t>
      </w:r>
    </w:p>
    <w:p>
      <w:r>
        <w:rPr>
          <w:rFonts w:ascii="Consolas" w:hAnsi="Consolas"/>
          <w:sz w:val="18"/>
        </w:rPr>
        <w:t>SIHG02000005.1  56724847   -.-.--.---.--.---.----.--.---.--.--.-.-..-.........           56724869</w:t>
      </w:r>
    </w:p>
    <w:p>
      <w:r>
        <w:rPr>
          <w:rFonts w:ascii="Consolas" w:hAnsi="Consolas"/>
          <w:sz w:val="18"/>
        </w:rPr>
        <w:t>SIHG02000005.1  57543879   -.-.--.---.--.---.----.--.---.--.--.-.-..-..                  57543894</w:t>
      </w:r>
    </w:p>
    <w:p>
      <w:r>
        <w:rPr>
          <w:rFonts w:ascii="Consolas" w:hAnsi="Consolas"/>
          <w:sz w:val="18"/>
        </w:rPr>
        <w:t>SIHG02000005.1  71852020   -.-.--.---.--.---.----.--.---.--.--.-.-..-.....               71852002</w:t>
      </w:r>
    </w:p>
    <w:p>
      <w:r>
        <w:rPr>
          <w:rFonts w:ascii="Consolas" w:hAnsi="Consolas"/>
          <w:sz w:val="18"/>
        </w:rPr>
        <w:t>SIHG02000005.1  73086653   -.-.--.---.--.---.----.--.---.--.--.-.-..-.........           73086675</w:t>
      </w:r>
    </w:p>
    <w:p>
      <w:r>
        <w:rPr>
          <w:rFonts w:ascii="Consolas" w:hAnsi="Consolas"/>
          <w:sz w:val="18"/>
        </w:rPr>
        <w:t>SIHG02000005.1  75688024   -.-.--.---.--.---.----.--.---.--.--.-.-..-.........           75688046</w:t>
      </w:r>
    </w:p>
    <w:p>
      <w:r>
        <w:rPr>
          <w:rFonts w:ascii="Consolas" w:hAnsi="Consolas"/>
          <w:sz w:val="18"/>
        </w:rPr>
        <w:t>SIHG02000005.1  77249272   -.-.--.---.--.---.----.--.---.--.--.-.-..                     77249259</w:t>
      </w:r>
    </w:p>
    <w:p>
      <w:r>
        <w:rPr>
          <w:rFonts w:ascii="Consolas" w:hAnsi="Consolas"/>
          <w:sz w:val="18"/>
        </w:rPr>
        <w:t>SIHG02000005.1  8407047    -.-.--.---.--.---.----.--.---.--.--.-.-..A.........           8407024</w:t>
      </w:r>
    </w:p>
    <w:p>
      <w:r>
        <w:rPr>
          <w:rFonts w:ascii="Consolas" w:hAnsi="Consolas"/>
          <w:sz w:val="18"/>
        </w:rPr>
        <w:t>SIHG02000005.1  5398588    -.-.--.---.--.---.----.--.---.--.--.-.                        5398577</w:t>
      </w:r>
    </w:p>
    <w:p>
      <w:r>
        <w:rPr>
          <w:rFonts w:ascii="Consolas" w:hAnsi="Consolas"/>
          <w:sz w:val="18"/>
        </w:rPr>
        <w:t>SIHG02000005.1  7106060    -.-.--.---.--.---.----.--.---.--.--.-.-..-.                   7106046</w:t>
      </w:r>
    </w:p>
    <w:p>
      <w:r>
        <w:rPr>
          <w:rFonts w:ascii="Consolas" w:hAnsi="Consolas"/>
          <w:sz w:val="18"/>
        </w:rPr>
        <w:t>SIHG02000005.1  7106068    -.-.--.---.--.---.----.--.---.--.--.-.-..-........            7106047</w:t>
      </w:r>
    </w:p>
    <w:p>
      <w:r>
        <w:rPr>
          <w:rFonts w:ascii="Consolas" w:hAnsi="Consolas"/>
          <w:sz w:val="18"/>
        </w:rPr>
        <w:t>SIHG02000005.1  12099416   -.-.--.---.--.---.----.--.---.--.--.-.-..-.......             12099396</w:t>
      </w:r>
    </w:p>
    <w:p>
      <w:r>
        <w:rPr>
          <w:rFonts w:ascii="Consolas" w:hAnsi="Consolas"/>
          <w:sz w:val="18"/>
        </w:rPr>
        <w:t>SIHG02000005.1  12099412   -.-.--.---.--.---.----.--.---.--.--.-.-..-...                 12099396</w:t>
      </w:r>
    </w:p>
    <w:p>
      <w:r>
        <w:rPr>
          <w:rFonts w:ascii="Consolas" w:hAnsi="Consolas"/>
          <w:sz w:val="18"/>
        </w:rPr>
        <w:t>SIHG02000005.1  12773216   -.-.--.---.--.---.----.--.---.--.--.-.-..-....                12773199</w:t>
      </w:r>
    </w:p>
    <w:p>
      <w:r>
        <w:rPr>
          <w:rFonts w:ascii="Consolas" w:hAnsi="Consolas"/>
          <w:sz w:val="18"/>
        </w:rPr>
        <w:t>SIHG02000005.1  15351811   -.-.--.---.--.---.----.--.---.--.--.-.-..-....                15351828</w:t>
      </w:r>
    </w:p>
    <w:p>
      <w:r>
        <w:rPr>
          <w:rFonts w:ascii="Consolas" w:hAnsi="Consolas"/>
          <w:sz w:val="18"/>
        </w:rPr>
        <w:t>SIHG02000005.1  16365599   -.-.--.---.--.---.----.--.---.--.--.-.-..-.........           16365577</w:t>
      </w:r>
    </w:p>
    <w:p>
      <w:r>
        <w:rPr>
          <w:rFonts w:ascii="Consolas" w:hAnsi="Consolas"/>
          <w:sz w:val="18"/>
        </w:rPr>
        <w:t>SIHG02000005.1  16365591   -.-.--.---.--.---.----.--.---.--.--.-.-..                     16365578</w:t>
      </w:r>
    </w:p>
    <w:p>
      <w:r>
        <w:rPr>
          <w:rFonts w:ascii="Consolas" w:hAnsi="Consolas"/>
          <w:sz w:val="18"/>
        </w:rPr>
        <w:t>SIHG02000005.1  19750124   -.-.--.---.--.---.----.--.---.--.--.-.-..-.....               19750106</w:t>
      </w:r>
    </w:p>
    <w:p>
      <w:r>
        <w:rPr>
          <w:rFonts w:ascii="Consolas" w:hAnsi="Consolas"/>
          <w:sz w:val="18"/>
        </w:rPr>
        <w:t>SIHG02000005.1  19750120   -.-.--.---.--.---.----.--.---.--.--.-.-..-.                   19750106</w:t>
      </w:r>
    </w:p>
    <w:p>
      <w:r>
        <w:rPr>
          <w:rFonts w:ascii="Consolas" w:hAnsi="Consolas"/>
          <w:sz w:val="18"/>
        </w:rPr>
        <w:t>SIHG02000005.1  21818830   -.-.--.---.--.---.----.--.---.--.--.-.                        21818819</w:t>
      </w:r>
    </w:p>
    <w:p>
      <w:r>
        <w:rPr>
          <w:rFonts w:ascii="Consolas" w:hAnsi="Consolas"/>
          <w:sz w:val="18"/>
        </w:rPr>
        <w:t>SIHG02000005.1  22831842   -.-.--.---.--.---.----.--.---.--.--.-.                        22831853</w:t>
      </w:r>
    </w:p>
    <w:p>
      <w:r>
        <w:rPr>
          <w:rFonts w:ascii="Consolas" w:hAnsi="Consolas"/>
          <w:sz w:val="18"/>
        </w:rPr>
        <w:t>SIHG02000005.1  25069548   -.-.--.---.--.---.----.--.---.--.--.-.-..-....                25069565</w:t>
      </w:r>
    </w:p>
    <w:p>
      <w:r>
        <w:rPr>
          <w:rFonts w:ascii="Consolas" w:hAnsi="Consolas"/>
          <w:sz w:val="18"/>
        </w:rPr>
        <w:t>SIHG02000005.1  26625094   -.-.--.---.--.---.----.--.---.--.--.-.-..-...........         26625070</w:t>
      </w:r>
    </w:p>
    <w:p>
      <w:r>
        <w:rPr>
          <w:rFonts w:ascii="Consolas" w:hAnsi="Consolas"/>
          <w:sz w:val="18"/>
        </w:rPr>
        <w:t>SIHG02000005.1  27398218   -.-.--.---.--.---.----.--.---.--.--.-.-..-.........           27398196</w:t>
      </w:r>
    </w:p>
    <w:p>
      <w:r>
        <w:rPr>
          <w:rFonts w:ascii="Consolas" w:hAnsi="Consolas"/>
          <w:sz w:val="18"/>
        </w:rPr>
        <w:t>SIHG02000005.1  28921905   -.-.--.---.--.---.----.--.---.--.--.-.-..-....                28921888</w:t>
      </w:r>
    </w:p>
    <w:p>
      <w:r>
        <w:rPr>
          <w:rFonts w:ascii="Consolas" w:hAnsi="Consolas"/>
          <w:sz w:val="18"/>
        </w:rPr>
        <w:t>SIHG02000005.1  31107359   -.-.--.---.--.---.----.--.---.--.--.-.-..-.........           31107381</w:t>
      </w:r>
    </w:p>
    <w:p>
      <w:r>
        <w:rPr>
          <w:rFonts w:ascii="Consolas" w:hAnsi="Consolas"/>
          <w:sz w:val="18"/>
        </w:rPr>
        <w:t>SIHG02000005.1  32078590   -.-.--.---.--.---.----.--.---.--.--.-.-..-.........           32078612</w:t>
      </w:r>
    </w:p>
    <w:p>
      <w:r>
        <w:rPr>
          <w:rFonts w:ascii="Consolas" w:hAnsi="Consolas"/>
          <w:sz w:val="18"/>
        </w:rPr>
        <w:t>SIHG02000005.1  36728159   -.-.--.---.--.---.----.--.---.--.--.-.-..-....                36728176</w:t>
      </w:r>
    </w:p>
    <w:p>
      <w:r>
        <w:rPr>
          <w:rFonts w:ascii="Consolas" w:hAnsi="Consolas"/>
          <w:sz w:val="18"/>
        </w:rPr>
        <w:t>SIHG02000005.1  37121176   -.-.--.---.--.---.----.--.---.--.--.-.-..-....                37121159</w:t>
      </w:r>
    </w:p>
    <w:p>
      <w:r>
        <w:rPr>
          <w:rFonts w:ascii="Consolas" w:hAnsi="Consolas"/>
          <w:sz w:val="18"/>
        </w:rPr>
        <w:t>SIHG02000005.1  39162480   -.-.--.---.--.---.----.--.---.--.--.-.-..-.                   39162494</w:t>
      </w:r>
    </w:p>
    <w:p>
      <w:r>
        <w:rPr>
          <w:rFonts w:ascii="Consolas" w:hAnsi="Consolas"/>
          <w:sz w:val="18"/>
        </w:rPr>
        <w:t>SIHG02000005.1  44293424   -.-.--.---.--.---.----.--.---.--.--.-.-..-....                44293407</w:t>
      </w:r>
    </w:p>
    <w:p>
      <w:r>
        <w:rPr>
          <w:rFonts w:ascii="Consolas" w:hAnsi="Consolas"/>
          <w:sz w:val="18"/>
        </w:rPr>
        <w:t>SIHG02000005.1  53380889   -.-.--.---.--.---.----.--.---.--.--.-.-..-.....               53380871</w:t>
      </w:r>
    </w:p>
    <w:p>
      <w:r>
        <w:rPr>
          <w:rFonts w:ascii="Consolas" w:hAnsi="Consolas"/>
          <w:sz w:val="18"/>
        </w:rPr>
        <w:t>SIHG02000005.1  54158929   -.-.--.---.--.---.----.--.---.--.--.-.-..-.....               54158947</w:t>
      </w:r>
    </w:p>
    <w:p>
      <w:r>
        <w:rPr>
          <w:rFonts w:ascii="Consolas" w:hAnsi="Consolas"/>
          <w:sz w:val="18"/>
        </w:rPr>
        <w:t>SIHG02000005.1  54716892   -.-.--.---.--.---.----.--.---.--.--.-.-..-..........          54716869</w:t>
      </w:r>
    </w:p>
    <w:p>
      <w:r>
        <w:rPr>
          <w:rFonts w:ascii="Consolas" w:hAnsi="Consolas"/>
          <w:sz w:val="18"/>
        </w:rPr>
        <w:t>SIHG02000005.1  56229871   -.-.--.---.--.---.----.--.---.--.--.-.-..-...                 56229887</w:t>
      </w:r>
    </w:p>
    <w:p>
      <w:r>
        <w:rPr>
          <w:rFonts w:ascii="Consolas" w:hAnsi="Consolas"/>
          <w:sz w:val="18"/>
        </w:rPr>
        <w:t>SIHG02000005.1  56229867   -.-.--.---.--.---.----.--.---.--.--.-.-..-.......             56229887</w:t>
      </w:r>
    </w:p>
    <w:p>
      <w:r>
        <w:rPr>
          <w:rFonts w:ascii="Consolas" w:hAnsi="Consolas"/>
          <w:sz w:val="18"/>
        </w:rPr>
        <w:t>SIHG02000005.1  56724851   -.-.--.---.--.---.----.--.---.--.--.-.-..-....                56724868</w:t>
      </w:r>
    </w:p>
    <w:p>
      <w:r>
        <w:rPr>
          <w:rFonts w:ascii="Consolas" w:hAnsi="Consolas"/>
          <w:sz w:val="18"/>
        </w:rPr>
        <w:t>SIHG02000005.1  57543871   -.-.--.---.--.---.----.--.---.--.--.-.-..-........            57543892</w:t>
      </w:r>
    </w:p>
    <w:p>
      <w:r>
        <w:rPr>
          <w:rFonts w:ascii="Consolas" w:hAnsi="Consolas"/>
          <w:sz w:val="18"/>
        </w:rPr>
        <w:t>SIHG02000005.1  58323245   -.-.--.---.--.---.----.--.---.--.--.-.-..-.........           58323223</w:t>
      </w:r>
    </w:p>
    <w:p>
      <w:r>
        <w:rPr>
          <w:rFonts w:ascii="Consolas" w:hAnsi="Consolas"/>
          <w:sz w:val="18"/>
        </w:rPr>
        <w:t>SIHG02000005.1  58323237   -.-.--.---.--.---.----.--.---.--.--.-.-..                     58323224</w:t>
      </w:r>
    </w:p>
    <w:p>
      <w:r>
        <w:rPr>
          <w:rFonts w:ascii="Consolas" w:hAnsi="Consolas"/>
          <w:sz w:val="18"/>
        </w:rPr>
        <w:t>SIHG02000005.1  63521299   -.-.--.---.--.---.----.--.---.--.--.-.-..                     63521312</w:t>
      </w:r>
    </w:p>
    <w:p>
      <w:r>
        <w:rPr>
          <w:rFonts w:ascii="Consolas" w:hAnsi="Consolas"/>
          <w:sz w:val="18"/>
        </w:rPr>
        <w:t>SIHG02000005.1  63521291   -.-.--.---.--.---.----.--.---.--.--.-.-..-.........           63521313</w:t>
      </w:r>
    </w:p>
    <w:p>
      <w:r>
        <w:rPr>
          <w:rFonts w:ascii="Consolas" w:hAnsi="Consolas"/>
          <w:sz w:val="18"/>
        </w:rPr>
        <w:t>SIHG02000005.1  67672295   -.-.--.---.--.---.----.--.---.--.--.-.-..                     67672308</w:t>
      </w:r>
    </w:p>
    <w:p>
      <w:r>
        <w:rPr>
          <w:rFonts w:ascii="Consolas" w:hAnsi="Consolas"/>
          <w:sz w:val="18"/>
        </w:rPr>
        <w:t>SIHG02000005.1  70911248   -.-.--.---.--.---.----.--.---.--.--.-.-..-.........           70911226</w:t>
      </w:r>
    </w:p>
    <w:p>
      <w:r>
        <w:rPr>
          <w:rFonts w:ascii="Consolas" w:hAnsi="Consolas"/>
          <w:sz w:val="18"/>
        </w:rPr>
        <w:t>SIHG02000005.1  71852016   -.-.--.---.--.---.----.--.---.--.--.-.-..-.                   71852002</w:t>
      </w:r>
    </w:p>
    <w:p>
      <w:r>
        <w:rPr>
          <w:rFonts w:ascii="Consolas" w:hAnsi="Consolas"/>
          <w:sz w:val="18"/>
        </w:rPr>
        <w:t>SIHG02000005.1  71852024   -.-.--.---.--.---.----.--.---.--.--.-.-..-........            71852003</w:t>
      </w:r>
    </w:p>
    <w:p>
      <w:r>
        <w:rPr>
          <w:rFonts w:ascii="Consolas" w:hAnsi="Consolas"/>
          <w:sz w:val="18"/>
        </w:rPr>
        <w:t>SIHG02000005.1  73086657   -.-.--.---.--.---.----.--.---.--.--.-.-..-....                73086674</w:t>
      </w:r>
    </w:p>
    <w:p>
      <w:r>
        <w:rPr>
          <w:rFonts w:ascii="Consolas" w:hAnsi="Consolas"/>
          <w:sz w:val="18"/>
        </w:rPr>
        <w:t>SIHG02000005.1  75688028   -.-.--.---.--.---.----.--.---.--.--.-.-..-....                75688045</w:t>
      </w:r>
    </w:p>
    <w:p>
      <w:r>
        <w:rPr>
          <w:rFonts w:ascii="Consolas" w:hAnsi="Consolas"/>
          <w:sz w:val="18"/>
        </w:rPr>
        <w:t>SIHG02000005.1  77249280   -.-.--.---.--.---.----.--.---.--.--.-.-..-.........           77249258</w:t>
      </w:r>
    </w:p>
    <w:p>
      <w:r>
        <w:rPr>
          <w:rFonts w:ascii="Consolas" w:hAnsi="Consolas"/>
          <w:sz w:val="18"/>
        </w:rPr>
        <w:t>SIHG02000005.1  77569316   -.-.--.---.--.---.----.--.---.--.--.-.-..                     77569329</w:t>
      </w:r>
    </w:p>
    <w:p>
      <w:r>
        <w:rPr>
          <w:rFonts w:ascii="Consolas" w:hAnsi="Consolas"/>
          <w:sz w:val="18"/>
        </w:rPr>
        <w:t>SIHG02000005.1  77569308   -.-.--.---.--.---.----.--.---.--.--.-.-..-.........           77569330</w:t>
      </w:r>
    </w:p>
    <w:p>
      <w:r>
        <w:rPr>
          <w:rFonts w:ascii="Consolas" w:hAnsi="Consolas"/>
          <w:sz w:val="18"/>
        </w:rPr>
        <w:t>SIHG02000005.1  1197322    -.-.--.---.--.---.----.--.---.--.--.-.-..-........            1197343</w:t>
      </w:r>
    </w:p>
    <w:p>
      <w:r>
        <w:rPr>
          <w:rFonts w:ascii="Consolas" w:hAnsi="Consolas"/>
          <w:sz w:val="18"/>
        </w:rPr>
        <w:t>SIHG02000005.1  1946060    -.-.--.---.--.---.----.--.---.--.--.-.-..                     1946073</w:t>
      </w:r>
    </w:p>
    <w:p>
      <w:r>
        <w:rPr>
          <w:rFonts w:ascii="Consolas" w:hAnsi="Consolas"/>
          <w:sz w:val="18"/>
        </w:rPr>
        <w:t>SIHG02000005.1  1946056    -.-.--.---.--.---.----.--.---.--.--.-.-..-....                1946073</w:t>
      </w:r>
    </w:p>
    <w:p>
      <w:r>
        <w:rPr>
          <w:rFonts w:ascii="Consolas" w:hAnsi="Consolas"/>
          <w:sz w:val="18"/>
        </w:rPr>
        <w:t>SIHG02000005.1  1946052    -.-.--.---.--.---.----.--.---.--.--.-.-..-........            1946073</w:t>
      </w:r>
    </w:p>
    <w:p>
      <w:r>
        <w:rPr>
          <w:rFonts w:ascii="Consolas" w:hAnsi="Consolas"/>
          <w:sz w:val="18"/>
        </w:rPr>
        <w:t>SIHG02000005.1  7495768    -.-.--.---.--.---.----.--.---.--.--.-.-..                     7495781</w:t>
      </w:r>
    </w:p>
    <w:p>
      <w:r>
        <w:rPr>
          <w:rFonts w:ascii="Consolas" w:hAnsi="Consolas"/>
          <w:sz w:val="18"/>
        </w:rPr>
        <w:t>SIHG02000005.1  9193747    -.-.--.---.--.---.----.--.---.--.--.-.-..                     9193734</w:t>
      </w:r>
    </w:p>
    <w:p>
      <w:r>
        <w:rPr>
          <w:rFonts w:ascii="Consolas" w:hAnsi="Consolas"/>
          <w:sz w:val="18"/>
        </w:rPr>
        <w:t>SIHG02000005.1  11934500   -.-.--.---.--.---.----.--.---.--.--.-.-..-.........           11934478</w:t>
      </w:r>
    </w:p>
    <w:p>
      <w:r>
        <w:rPr>
          <w:rFonts w:ascii="Consolas" w:hAnsi="Consolas"/>
          <w:sz w:val="18"/>
        </w:rPr>
        <w:t>SIHG02000005.1  12773212   -.-.--.---.--.---.----.--.---.--.--.-.-..                     12773199</w:t>
      </w:r>
    </w:p>
    <w:p>
      <w:r>
        <w:rPr>
          <w:rFonts w:ascii="Consolas" w:hAnsi="Consolas"/>
          <w:sz w:val="18"/>
        </w:rPr>
        <w:t>SIHG02000005.1  14641567   -.-.--.---.--.---.----.--.---.--.--.-.-..-........            14641546</w:t>
      </w:r>
    </w:p>
    <w:p>
      <w:r>
        <w:rPr>
          <w:rFonts w:ascii="Consolas" w:hAnsi="Consolas"/>
          <w:sz w:val="18"/>
        </w:rPr>
        <w:t>SIHG02000005.1  15002634   -.-.--.---.--.---.----.--.---.--.--.-.-..-......              15002615</w:t>
      </w:r>
    </w:p>
    <w:p>
      <w:r>
        <w:rPr>
          <w:rFonts w:ascii="Consolas" w:hAnsi="Consolas"/>
          <w:sz w:val="18"/>
        </w:rPr>
        <w:t>SIHG02000005.1  15002630   -.-.--.---.--.---.----.--.---.--.--.-.-..-..                  15002615</w:t>
      </w:r>
    </w:p>
    <w:p>
      <w:r>
        <w:rPr>
          <w:rFonts w:ascii="Consolas" w:hAnsi="Consolas"/>
          <w:sz w:val="18"/>
        </w:rPr>
        <w:t>SIHG02000005.1  15351815   -.-.--.---.--.---.----.--.---.--.--.-.-..                     15351828</w:t>
      </w:r>
    </w:p>
    <w:p>
      <w:r>
        <w:rPr>
          <w:rFonts w:ascii="Consolas" w:hAnsi="Consolas"/>
          <w:sz w:val="18"/>
        </w:rPr>
        <w:t>SIHG02000005.1  15473454   -.-.--.---.--.---.----.--.---.--.                             15473463</w:t>
      </w:r>
    </w:p>
    <w:p>
      <w:r>
        <w:rPr>
          <w:rFonts w:ascii="Consolas" w:hAnsi="Consolas"/>
          <w:sz w:val="18"/>
        </w:rPr>
        <w:t>SIHG02000005.1  16365595   -.-.--.---.--.---.----.--.---.--.--.-.-..-....                16365578</w:t>
      </w:r>
    </w:p>
    <w:p>
      <w:r>
        <w:rPr>
          <w:rFonts w:ascii="Consolas" w:hAnsi="Consolas"/>
          <w:sz w:val="18"/>
        </w:rPr>
        <w:t>SIHG02000005.1  19750128   -.-.--.---.--.---.----.--.---.--.--.-.-..-........            19750107</w:t>
      </w:r>
    </w:p>
    <w:p>
      <w:r>
        <w:rPr>
          <w:rFonts w:ascii="Consolas" w:hAnsi="Consolas"/>
          <w:sz w:val="18"/>
        </w:rPr>
        <w:t>SIHG02000005.1  25069552   -.-.--.---.--.---.----.--.---.--.--.-.-..                     25069565</w:t>
      </w:r>
    </w:p>
    <w:p>
      <w:r>
        <w:rPr>
          <w:rFonts w:ascii="Consolas" w:hAnsi="Consolas"/>
          <w:sz w:val="18"/>
        </w:rPr>
        <w:t>SIHG02000005.1  26064316   -.-.--.---.--.---.----.--.---.--.--.-.-..-.........           26064338</w:t>
      </w:r>
    </w:p>
    <w:p>
      <w:r>
        <w:rPr>
          <w:rFonts w:ascii="Consolas" w:hAnsi="Consolas"/>
          <w:sz w:val="18"/>
        </w:rPr>
        <w:t>SIHG02000005.1  27398214   -.-.--.---.--.---.----.--.---.--.--.-.-..-....                27398197</w:t>
      </w:r>
    </w:p>
    <w:p>
      <w:r>
        <w:rPr>
          <w:rFonts w:ascii="Consolas" w:hAnsi="Consolas"/>
          <w:sz w:val="18"/>
        </w:rPr>
        <w:t>SIHG02000005.1  27398210   -.-.--.---.--.---.----.--.---.--.--.-.-..                     27398197</w:t>
      </w:r>
    </w:p>
    <w:p>
      <w:r>
        <w:rPr>
          <w:rFonts w:ascii="Consolas" w:hAnsi="Consolas"/>
          <w:sz w:val="18"/>
        </w:rPr>
        <w:t>SIHG02000005.1  27750281   -.-.--.---.--.---.----.--.---.--.--.-.-..-............        27750306</w:t>
      </w:r>
    </w:p>
    <w:p>
      <w:r>
        <w:rPr>
          <w:rFonts w:ascii="Consolas" w:hAnsi="Consolas"/>
          <w:sz w:val="18"/>
        </w:rPr>
        <w:t>SIHG02000005.1  28921901   -.-.--.---.--.---.----.--.---.--.--.-.-..                     28921888</w:t>
      </w:r>
    </w:p>
    <w:p>
      <w:r>
        <w:rPr>
          <w:rFonts w:ascii="Consolas" w:hAnsi="Consolas"/>
          <w:sz w:val="18"/>
        </w:rPr>
        <w:t>SIHG02000005.1  31107363   -.-.--.---.--.---.----.--.---.--.--.-.-..-....                31107380</w:t>
      </w:r>
    </w:p>
    <w:p>
      <w:r>
        <w:rPr>
          <w:rFonts w:ascii="Consolas" w:hAnsi="Consolas"/>
          <w:sz w:val="18"/>
        </w:rPr>
        <w:t>SIHG02000005.1  32078598   -.-.--.---.--.---.----.--.---.--.--.-.-..                     32078611</w:t>
      </w:r>
    </w:p>
    <w:p>
      <w:r>
        <w:rPr>
          <w:rFonts w:ascii="Consolas" w:hAnsi="Consolas"/>
          <w:sz w:val="18"/>
        </w:rPr>
        <w:t>SIHG02000005.1  32078594   -.-.--.---.--.---.----.--.---.--.--.-.-..-....                32078611</w:t>
      </w:r>
    </w:p>
    <w:p>
      <w:r>
        <w:rPr>
          <w:rFonts w:ascii="Consolas" w:hAnsi="Consolas"/>
          <w:sz w:val="18"/>
        </w:rPr>
        <w:t>SIHG02000005.1  35251351   -.-.--.---.--.---.----.--.---.--.--.-.-..-......              35251332</w:t>
      </w:r>
    </w:p>
    <w:p>
      <w:r>
        <w:rPr>
          <w:rFonts w:ascii="Consolas" w:hAnsi="Consolas"/>
          <w:sz w:val="18"/>
        </w:rPr>
        <w:t>SIHG02000005.1  35251347   -.-.--.---.--.---.----.--.---.--.--.-.-..-..                  35251332</w:t>
      </w:r>
    </w:p>
    <w:p>
      <w:r>
        <w:rPr>
          <w:rFonts w:ascii="Consolas" w:hAnsi="Consolas"/>
          <w:sz w:val="18"/>
        </w:rPr>
        <w:t>SIHG02000005.1  36728163   -.-.--.---.--.---.----.--.---.--.--.-.-..                     36728176</w:t>
      </w:r>
    </w:p>
    <w:p>
      <w:r>
        <w:rPr>
          <w:rFonts w:ascii="Consolas" w:hAnsi="Consolas"/>
          <w:sz w:val="18"/>
        </w:rPr>
        <w:t>SIHG02000005.1  37121172   -.-.--.---.--.---.----.--.---.--.--.-.-..                     37121159</w:t>
      </w:r>
    </w:p>
    <w:p>
      <w:r>
        <w:rPr>
          <w:rFonts w:ascii="Consolas" w:hAnsi="Consolas"/>
          <w:sz w:val="18"/>
        </w:rPr>
        <w:t>SIHG02000005.1  39596438   -.-.--.---.--.---.----.--.---.--.--.-.-..-........            39596459</w:t>
      </w:r>
    </w:p>
    <w:p>
      <w:r>
        <w:rPr>
          <w:rFonts w:ascii="Consolas" w:hAnsi="Consolas"/>
          <w:sz w:val="18"/>
        </w:rPr>
        <w:t>SIHG02000005.1  40441800   -.-.--.---.--.---.----.--.---.--.--.-.-..-.........           40441822</w:t>
      </w:r>
    </w:p>
    <w:p>
      <w:r>
        <w:rPr>
          <w:rFonts w:ascii="Consolas" w:hAnsi="Consolas"/>
          <w:sz w:val="18"/>
        </w:rPr>
        <w:t>SIHG02000005.1  44293420   -.-.--.---.--.---.----.--.---.--.--.-.-..                     44293407</w:t>
      </w:r>
    </w:p>
    <w:p>
      <w:r>
        <w:rPr>
          <w:rFonts w:ascii="Consolas" w:hAnsi="Consolas"/>
          <w:sz w:val="18"/>
        </w:rPr>
        <w:t>SIHG02000005.1  45123177   -.-.--.---.--.---.----.--.---.--.--.-.-..-........            45123198</w:t>
      </w:r>
    </w:p>
    <w:p>
      <w:r>
        <w:rPr>
          <w:rFonts w:ascii="Consolas" w:hAnsi="Consolas"/>
          <w:sz w:val="18"/>
        </w:rPr>
        <w:t>SIHG02000005.1  47286707   -.-.--.---.--.---.----.--.---.--.--.-.-..-........            47286728</w:t>
      </w:r>
    </w:p>
    <w:p>
      <w:r>
        <w:rPr>
          <w:rFonts w:ascii="Consolas" w:hAnsi="Consolas"/>
          <w:sz w:val="18"/>
        </w:rPr>
        <w:t>SIHG02000005.1  48483968   -.-.--.---.--.---.----.--.---.--.--.-.-..                     48483981</w:t>
      </w:r>
    </w:p>
    <w:p>
      <w:r>
        <w:rPr>
          <w:rFonts w:ascii="Consolas" w:hAnsi="Consolas"/>
          <w:sz w:val="18"/>
        </w:rPr>
        <w:t>SIHG02000005.1  49716088   -.-.--.---.--.---.----.--.---.--.--.-.-..-.....               49716070</w:t>
      </w:r>
    </w:p>
    <w:p>
      <w:r>
        <w:rPr>
          <w:rFonts w:ascii="Consolas" w:hAnsi="Consolas"/>
          <w:sz w:val="18"/>
        </w:rPr>
        <w:t>SIHG02000005.1  49716084   -.-.--.---.--.---.----.--.---.--.--.-.-..-.                   49716070</w:t>
      </w:r>
    </w:p>
    <w:p>
      <w:r>
        <w:rPr>
          <w:rFonts w:ascii="Consolas" w:hAnsi="Consolas"/>
          <w:sz w:val="18"/>
        </w:rPr>
        <w:t>SIHG02000005.1  49813478   -.-.--.---.--.---.----.--.---.--.                             49813469</w:t>
      </w:r>
    </w:p>
    <w:p>
      <w:r>
        <w:rPr>
          <w:rFonts w:ascii="Consolas" w:hAnsi="Consolas"/>
          <w:sz w:val="18"/>
        </w:rPr>
        <w:t>SIHG02000005.1  51744373   -.-.--.---.--.---.----.--.---.--.                             51744364</w:t>
      </w:r>
    </w:p>
    <w:p>
      <w:r>
        <w:rPr>
          <w:rFonts w:ascii="Consolas" w:hAnsi="Consolas"/>
          <w:sz w:val="18"/>
        </w:rPr>
        <w:t>SIHG02000005.1  52580147   -.-.--.---.--.---.----.--.---.--.--.-.-..-.........           52580125</w:t>
      </w:r>
    </w:p>
    <w:p>
      <w:r>
        <w:rPr>
          <w:rFonts w:ascii="Consolas" w:hAnsi="Consolas"/>
          <w:sz w:val="18"/>
        </w:rPr>
        <w:t>SIHG02000005.1  53380893   -.-.--.---.--.---.----.--.---.--.--.-.-..-........            53380872</w:t>
      </w:r>
    </w:p>
    <w:p>
      <w:r>
        <w:rPr>
          <w:rFonts w:ascii="Consolas" w:hAnsi="Consolas"/>
          <w:sz w:val="18"/>
        </w:rPr>
        <w:t>SIHG02000005.1  53848745   -.-.--.---.--.---.----.--.---.--.--.-.-..-.....               53848727</w:t>
      </w:r>
    </w:p>
    <w:p>
      <w:r>
        <w:rPr>
          <w:rFonts w:ascii="Consolas" w:hAnsi="Consolas"/>
          <w:sz w:val="18"/>
        </w:rPr>
        <w:t>SIHG02000005.1  53848741   -.-.--.---.--.---.----.--.---.--.--.-.-..-.                   53848727</w:t>
      </w:r>
    </w:p>
    <w:p>
      <w:r>
        <w:rPr>
          <w:rFonts w:ascii="Consolas" w:hAnsi="Consolas"/>
          <w:sz w:val="18"/>
        </w:rPr>
        <w:t>SIHG02000005.1  54158925   -.-.--.---.--.---.----.--.---.--.--.-.-..-........            54158946</w:t>
      </w:r>
    </w:p>
    <w:p>
      <w:r>
        <w:rPr>
          <w:rFonts w:ascii="Consolas" w:hAnsi="Consolas"/>
          <w:sz w:val="18"/>
        </w:rPr>
        <w:t>SIHG02000005.1  56724855   -.-.--.---.--.---.----.--.---.--.--.-.-..                     56724868</w:t>
      </w:r>
    </w:p>
    <w:p>
      <w:r>
        <w:rPr>
          <w:rFonts w:ascii="Consolas" w:hAnsi="Consolas"/>
          <w:sz w:val="18"/>
        </w:rPr>
        <w:t>SIHG02000005.1  58323241   -.-.--.---.--.---.----.--.---.--.--.-.-..-....                58323224</w:t>
      </w:r>
    </w:p>
    <w:p>
      <w:r>
        <w:rPr>
          <w:rFonts w:ascii="Consolas" w:hAnsi="Consolas"/>
          <w:sz w:val="18"/>
        </w:rPr>
        <w:t>SIHG02000005.1  63521295   -.-.--.---.--.---.----.--.---.--.--.-.-..-....                63521312</w:t>
      </w:r>
    </w:p>
    <w:p>
      <w:r>
        <w:rPr>
          <w:rFonts w:ascii="Consolas" w:hAnsi="Consolas"/>
          <w:sz w:val="18"/>
        </w:rPr>
        <w:t>SIHG02000005.1  67672291   -.-.--.---.--.---.----.--.---.--.--.-.-..-....                67672308</w:t>
      </w:r>
    </w:p>
    <w:p>
      <w:r>
        <w:rPr>
          <w:rFonts w:ascii="Consolas" w:hAnsi="Consolas"/>
          <w:sz w:val="18"/>
        </w:rPr>
        <w:t>SIHG02000005.1  67672287   -.-.--.---.--.---.----.--.---.--.--.-.-..-........            67672308</w:t>
      </w:r>
    </w:p>
    <w:p>
      <w:r>
        <w:rPr>
          <w:rFonts w:ascii="Consolas" w:hAnsi="Consolas"/>
          <w:sz w:val="18"/>
        </w:rPr>
        <w:t>SIHG02000005.1  69569446   -.-.--.---.--.---.----.--.---.--.--.-.-..-.                   69569460</w:t>
      </w:r>
    </w:p>
    <w:p>
      <w:r>
        <w:rPr>
          <w:rFonts w:ascii="Consolas" w:hAnsi="Consolas"/>
          <w:sz w:val="18"/>
        </w:rPr>
        <w:t>SIHG02000005.1  69569442   -.-.--.---.--.---.----.--.---.--.--.-.-..-.....               69569460</w:t>
      </w:r>
    </w:p>
    <w:p>
      <w:r>
        <w:rPr>
          <w:rFonts w:ascii="Consolas" w:hAnsi="Consolas"/>
          <w:sz w:val="18"/>
        </w:rPr>
        <w:t>SIHG02000005.1  69699485   -.-.--.---.--.---.----.--.---.--.--.-.-..-.                   69699499</w:t>
      </w:r>
    </w:p>
    <w:p>
      <w:r>
        <w:rPr>
          <w:rFonts w:ascii="Consolas" w:hAnsi="Consolas"/>
          <w:sz w:val="18"/>
        </w:rPr>
        <w:t>SIHG02000005.1  69699481   -.-.--.---.--.---.----.--.---.--.--.-.-..-.....               69699499</w:t>
      </w:r>
    </w:p>
    <w:p>
      <w:r>
        <w:rPr>
          <w:rFonts w:ascii="Consolas" w:hAnsi="Consolas"/>
          <w:sz w:val="18"/>
        </w:rPr>
        <w:t>SIHG02000005.1  70911244   -.-.--.---.--.---.----.--.---.--.--.-.-..-....                70911227</w:t>
      </w:r>
    </w:p>
    <w:p>
      <w:r>
        <w:rPr>
          <w:rFonts w:ascii="Consolas" w:hAnsi="Consolas"/>
          <w:sz w:val="18"/>
        </w:rPr>
        <w:t>SIHG02000005.1  70911240   -.-.--.---.--.---.----.--.---.--.--.-.-..                     70911227</w:t>
      </w:r>
    </w:p>
    <w:p>
      <w:r>
        <w:rPr>
          <w:rFonts w:ascii="Consolas" w:hAnsi="Consolas"/>
          <w:sz w:val="18"/>
        </w:rPr>
        <w:t>SIHG02000005.1  72702595   -.-.--.---.--.---.----.--.---.--.--.-.-..-.........           72702573</w:t>
      </w:r>
    </w:p>
    <w:p>
      <w:r>
        <w:rPr>
          <w:rFonts w:ascii="Consolas" w:hAnsi="Consolas"/>
          <w:sz w:val="18"/>
        </w:rPr>
        <w:t>SIHG02000005.1  73086661   -.-.--.---.--.---.----.--.---.--.--.-.-..                     73086674</w:t>
      </w:r>
    </w:p>
    <w:p>
      <w:r>
        <w:rPr>
          <w:rFonts w:ascii="Consolas" w:hAnsi="Consolas"/>
          <w:sz w:val="18"/>
        </w:rPr>
        <w:t>SIHG02000005.1  74232384   -.-.--.---.--.---.----.--.---.--.--.-.-..-..........          74232407</w:t>
      </w:r>
    </w:p>
    <w:p>
      <w:r>
        <w:rPr>
          <w:rFonts w:ascii="Consolas" w:hAnsi="Consolas"/>
          <w:sz w:val="18"/>
        </w:rPr>
        <w:t>SIHG02000005.1  74943447   -.-.--.---.--.---.----.--.---.--.--.-.-..-...                 74943463</w:t>
      </w:r>
    </w:p>
    <w:p>
      <w:r>
        <w:rPr>
          <w:rFonts w:ascii="Consolas" w:hAnsi="Consolas"/>
          <w:sz w:val="18"/>
        </w:rPr>
        <w:t>SIHG02000005.1  74943443   -.-.--.---.--.---.----.--.---.--.--.-.-..-.......             74943463</w:t>
      </w:r>
    </w:p>
    <w:p>
      <w:r>
        <w:rPr>
          <w:rFonts w:ascii="Consolas" w:hAnsi="Consolas"/>
          <w:sz w:val="18"/>
        </w:rPr>
        <w:t>SIHG02000005.1  75564741   -.-.--.---.--.---.----.--.---.--.--.-.-..-...                 75564757</w:t>
      </w:r>
    </w:p>
    <w:p>
      <w:r>
        <w:rPr>
          <w:rFonts w:ascii="Consolas" w:hAnsi="Consolas"/>
          <w:sz w:val="18"/>
        </w:rPr>
        <w:t>SIHG02000005.1  75564737   -.-.--.---.--.---.----.--.---.--.--.-.-..-.......             75564757</w:t>
      </w:r>
    </w:p>
    <w:p>
      <w:r>
        <w:rPr>
          <w:rFonts w:ascii="Consolas" w:hAnsi="Consolas"/>
          <w:sz w:val="18"/>
        </w:rPr>
        <w:t>SIHG02000005.1  75688032   -.-.--.---.--.---.----.--.---.--.--.-.-..                     75688045</w:t>
      </w:r>
    </w:p>
    <w:p>
      <w:r>
        <w:rPr>
          <w:rFonts w:ascii="Consolas" w:hAnsi="Consolas"/>
          <w:sz w:val="18"/>
        </w:rPr>
        <w:t>SIHG02000005.1  77249276   -.-.--.---.--.---.----.--.---.--.--.-.-..-....                77249259</w:t>
      </w:r>
    </w:p>
    <w:p>
      <w:r>
        <w:rPr>
          <w:rFonts w:ascii="Consolas" w:hAnsi="Consolas"/>
          <w:sz w:val="18"/>
        </w:rPr>
        <w:t>SIHG02000005.1  77569312   -.-.--.---.--.---.----.--.---.--.--.-.-..-....                77569329</w:t>
      </w:r>
    </w:p>
    <w:p>
      <w:r>
        <w:rPr>
          <w:rFonts w:ascii="Consolas" w:hAnsi="Consolas"/>
          <w:sz w:val="18"/>
        </w:rPr>
        <w:t>SIHG02000005.1  77956074   -.-.--.---.--.---.----.--.---.--.----.-..-........            77956094</w:t>
      </w:r>
    </w:p>
    <w:p>
      <w:r>
        <w:rPr>
          <w:rFonts w:ascii="Consolas" w:hAnsi="Consolas"/>
          <w:sz w:val="18"/>
        </w:rPr>
        <w:t>SIHG02000005.1  65886450   -.-.--.---.--.---.----.--.---.--.--.-.-..-..........          65886473</w:t>
      </w:r>
    </w:p>
    <w:p>
      <w:r>
        <w:rPr>
          <w:rFonts w:ascii="Consolas" w:hAnsi="Consolas"/>
          <w:sz w:val="18"/>
        </w:rPr>
        <w:t>SIHG02000005.1  8866901    -.-.--.---.--.---.----.T-.---.--.--.-.-..-.........           8866878</w:t>
      </w:r>
    </w:p>
    <w:p>
      <w:r>
        <w:rPr>
          <w:rFonts w:ascii="Consolas" w:hAnsi="Consolas"/>
          <w:sz w:val="18"/>
        </w:rPr>
        <w:t>SIHG02000005.1  57473743   -.-.--.---.--.---.----.T-.---.--.--.-.-..-....                57473725</w:t>
      </w:r>
    </w:p>
    <w:p>
      <w:r>
        <w:rPr>
          <w:rFonts w:ascii="Consolas" w:hAnsi="Consolas"/>
          <w:sz w:val="18"/>
        </w:rPr>
        <w:t>SIHG02000005.1  74943451   -.-.--.---.--.---.----.--.---.--.--.---..-.........           74943472</w:t>
      </w:r>
    </w:p>
    <w:p>
      <w:r>
        <w:rPr>
          <w:rFonts w:ascii="Consolas" w:hAnsi="Consolas"/>
          <w:sz w:val="18"/>
        </w:rPr>
        <w:t>SIHG02000005.1  62728819   -.-.--.---.--.---.----.--.---.--.--.-.-..-.........           62728797</w:t>
      </w:r>
    </w:p>
    <w:p>
      <w:r>
        <w:rPr>
          <w:rFonts w:ascii="Consolas" w:hAnsi="Consolas"/>
          <w:sz w:val="18"/>
        </w:rPr>
        <w:t>SIHG02000005.1  63944005   -.-.--.---.--.---.----.--.---.--.T-.-.-..-.........           63944028</w:t>
      </w:r>
    </w:p>
    <w:p>
      <w:r>
        <w:rPr>
          <w:rFonts w:ascii="Consolas" w:hAnsi="Consolas"/>
          <w:sz w:val="18"/>
        </w:rPr>
        <w:t>SIHG02000005.1  42387449   -.-.--.---.--.---.----.--.---.--.----.-..-........            42387429</w:t>
      </w:r>
    </w:p>
    <w:p>
      <w:r>
        <w:rPr>
          <w:rFonts w:ascii="Consolas" w:hAnsi="Consolas"/>
          <w:sz w:val="18"/>
        </w:rPr>
        <w:t>SIHG02000005.1  65540937   T.-.--.---.--.---.----.--.---.--.--.-.-..-.........           65540960</w:t>
      </w:r>
    </w:p>
    <w:p>
      <w:r>
        <w:rPr>
          <w:rFonts w:ascii="Consolas" w:hAnsi="Consolas"/>
          <w:sz w:val="18"/>
        </w:rPr>
        <w:t>SIHG02000005.1  43767188   -.-.--.---.--.---.----.T-.---.--.--.-.-..-.........           43767165</w:t>
      </w:r>
    </w:p>
    <w:p>
      <w:r>
        <w:rPr>
          <w:rFonts w:ascii="Consolas" w:hAnsi="Consolas"/>
          <w:sz w:val="18"/>
        </w:rPr>
        <w:t>SIHG02000005.1  66615955   -.-.--.---.--.---.----.--.---.--.A-.-.-..-........            66615933</w:t>
      </w:r>
    </w:p>
    <w:p>
      <w:r>
        <w:rPr>
          <w:rFonts w:ascii="Consolas" w:hAnsi="Consolas"/>
          <w:sz w:val="18"/>
        </w:rPr>
        <w:t>SIHG02000005.1  7701966    -.-.--.T--.--.---.----.--.---.--.--.-.-..-....                7701984</w:t>
      </w:r>
    </w:p>
    <w:p>
      <w:r>
        <w:rPr>
          <w:rFonts w:ascii="Consolas" w:hAnsi="Consolas"/>
          <w:sz w:val="18"/>
        </w:rPr>
        <w:t>SIHG02000005.1  9810710    -.-.--.AAT.--.---.----.--.---.--.--.-.-..-.........           9810735</w:t>
      </w:r>
    </w:p>
    <w:p>
      <w:r>
        <w:rPr>
          <w:rFonts w:ascii="Consolas" w:hAnsi="Consolas"/>
          <w:sz w:val="18"/>
        </w:rPr>
        <w:t>SIHG02000005.1  27001152   -.-.--.------.---.----.--.---.--.--.-.-..-.........           27001131</w:t>
      </w:r>
    </w:p>
    <w:p>
      <w:r>
        <w:rPr>
          <w:rFonts w:ascii="Consolas" w:hAnsi="Consolas"/>
          <w:sz w:val="18"/>
        </w:rPr>
        <w:t>SIHG02000005.1  65886447   -.-.------.--.---.----.--.---.--.--.-.-..-........            65886467</w:t>
      </w:r>
    </w:p>
    <w:p>
      <w:r>
        <w:rPr>
          <w:rFonts w:ascii="Consolas" w:hAnsi="Consolas"/>
          <w:sz w:val="18"/>
        </w:rPr>
        <w:t>SIHG02000005.1  49861402   -.-.--.---.AA.---.----.--.---.--.--.-.-..-.........           49861426</w:t>
      </w:r>
    </w:p>
    <w:p>
      <w:r>
        <w:rPr>
          <w:rFonts w:ascii="Consolas" w:hAnsi="Consolas"/>
          <w:sz w:val="18"/>
        </w:rPr>
        <w:t>SIHG02000005.1  27671775   -.-.--.---.--.---.T---.--.---.--.--.-.-..-..........          27671751</w:t>
      </w:r>
    </w:p>
    <w:p>
      <w:r>
        <w:rPr>
          <w:rFonts w:ascii="Consolas" w:hAnsi="Consolas"/>
          <w:sz w:val="18"/>
        </w:rPr>
        <w:t>SIHG02000040.1  21527      -.-.--.---.--.---.----.--.---.--.--.-.-..-...........         21503</w:t>
      </w:r>
    </w:p>
    <w:p>
      <w:r>
        <w:rPr>
          <w:rFonts w:ascii="Consolas" w:hAnsi="Consolas"/>
          <w:sz w:val="18"/>
        </w:rPr>
        <w:t>SIHG02000040.1  21523      -.-.--.---.--.---.----.--.---.--.--.-.-..-....                21506</w:t>
      </w:r>
    </w:p>
    <w:p>
      <w:r>
        <w:rPr>
          <w:rFonts w:ascii="Consolas" w:hAnsi="Consolas"/>
          <w:sz w:val="18"/>
        </w:rPr>
        <w:t>SIHG02000021.1  376568     -.-.--.---.--.---.----.--.---.--.--.-.-..-...........         376592</w:t>
      </w:r>
    </w:p>
    <w:p>
      <w:r>
        <w:rPr>
          <w:rFonts w:ascii="Consolas" w:hAnsi="Consolas"/>
          <w:sz w:val="18"/>
        </w:rPr>
        <w:t>SIHG02000021.1  376572     -.-.--.---.--.---.----.--.---.--.--.-.-..-....                376589</w:t>
      </w:r>
    </w:p>
    <w:p>
      <w:r>
        <w:rPr>
          <w:rFonts w:ascii="Consolas" w:hAnsi="Consolas"/>
          <w:sz w:val="18"/>
        </w:rPr>
        <w:t>SIHG02000021.1  376576     -.-.--.---.--.---.----.--.---.--.--.-.-..                     376589</w:t>
      </w:r>
    </w:p>
    <w:p>
      <w:r>
        <w:rPr>
          <w:rFonts w:ascii="Consolas" w:hAnsi="Consolas"/>
          <w:sz w:val="18"/>
        </w:rPr>
        <w:t>SIHG02000022.1  380639     -.-.--.---.--.---.----.--.---.--.--.-G-..-......              380620</w:t>
      </w:r>
    </w:p>
    <w:p>
      <w:r>
        <w:rPr>
          <w:rFonts w:ascii="Consolas" w:hAnsi="Consolas"/>
          <w:sz w:val="18"/>
        </w:rPr>
        <w:t>SIHG02000022.1  380643     -.-.--.---.--.---.----.--.---.--.--.-.-..-.G......            380622</w:t>
      </w:r>
    </w:p>
    <w:p>
      <w:r>
        <w:rPr>
          <w:rFonts w:ascii="Consolas" w:hAnsi="Consolas"/>
          <w:sz w:val="18"/>
        </w:rPr>
        <w:t>SIHG02000019.1  449153     -.-.--.---C--.---.----.--.---.--.--.-.-..-....T......         449129</w:t>
      </w:r>
    </w:p>
    <w:p>
      <w:r>
        <w:rPr>
          <w:rFonts w:ascii="Consolas" w:hAnsi="Consolas"/>
          <w:sz w:val="18"/>
        </w:rPr>
        <w:t>SIHG02000019.1  695355     -.-.--.---.--.---.----.--.---.--.--.-.-..-.........           695377</w:t>
      </w:r>
    </w:p>
    <w:p>
      <w:r>
        <w:rPr>
          <w:rFonts w:ascii="Consolas" w:hAnsi="Consolas"/>
          <w:sz w:val="18"/>
        </w:rPr>
        <w:t>SIHG02000019.1  695359     -.-.--.---.--.---.----.--.---.--.--.-.-..-....                695376</w:t>
      </w:r>
    </w:p>
    <w:p>
      <w:r>
        <w:rPr>
          <w:rFonts w:ascii="Consolas" w:hAnsi="Consolas"/>
          <w:sz w:val="18"/>
        </w:rPr>
        <w:t>SIHG02000019.1  695363     -.-.--.---.--.---.----.--.---.--.--.-.-..                     695376</w:t>
      </w:r>
    </w:p>
    <w:p>
      <w:r>
        <w:rPr>
          <w:rFonts w:ascii="Consolas" w:hAnsi="Consolas"/>
          <w:sz w:val="18"/>
        </w:rPr>
        <w:t>SIHG02000041.1  118803     -.-.--.---.--.---.----.--.---.--.--.-.-..-..........          118780</w:t>
      </w:r>
    </w:p>
    <w:p>
      <w:r>
        <w:rPr>
          <w:rFonts w:ascii="Consolas" w:hAnsi="Consolas"/>
          <w:sz w:val="18"/>
        </w:rPr>
        <w:t>SIHG02000028.1  178082     -.-.--.---.--.---.----.--C---.--.--.-.-..-........            178061</w:t>
      </w:r>
    </w:p>
    <w:p>
      <w:r>
        <w:rPr>
          <w:rFonts w:ascii="Consolas" w:hAnsi="Consolas"/>
          <w:sz w:val="18"/>
        </w:rPr>
        <w:t>SIHG02000028.1  178086     -G-.--.---.--.---.----.--.---.--.--.-C-..-........            178065</w:t>
      </w:r>
    </w:p>
    <w:p>
      <w:r>
        <w:rPr>
          <w:rFonts w:ascii="Consolas" w:hAnsi="Consolas"/>
          <w:sz w:val="18"/>
        </w:rPr>
        <w:t>SIHG02000028.1  178090     -.-.--.---.--G---.----.--.---.--.--.-.-..-.C......            178069</w:t>
      </w:r>
    </w:p>
    <w:p>
      <w:r>
        <w:rPr>
          <w:rFonts w:ascii="Consolas" w:hAnsi="Consolas"/>
          <w:sz w:val="18"/>
        </w:rPr>
        <w:t>SIHG02000024.1  268725     -.-.--.---.--.---.----.--.---.--.--.-.-..-...........         268701</w:t>
      </w:r>
    </w:p>
    <w:p>
      <w:r>
        <w:rPr>
          <w:rFonts w:ascii="Consolas" w:hAnsi="Consolas"/>
          <w:sz w:val="18"/>
        </w:rPr>
        <w:t>SIHG02000024.1  295026     -.-.--.---.--.---.----.--.---.--.--.-.-..-.........           295004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535        GTCTTGCTCTGTCTCCAGGCTGGAGTACAGTGGTGCGATCATGGCTCACTGCAACCTCCA  594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595        CCTCCTGGGTTCAAGCAATTCTCCAGCCTCAGCCTCCCAAGTAGCTGGGACTACAGGCAC  654</w:t>
      </w:r>
    </w:p>
    <w:p>
      <w:r>
        <w:rPr>
          <w:rFonts w:ascii="Consolas" w:hAnsi="Consolas"/>
          <w:sz w:val="18"/>
        </w:rPr>
        <w:t>SIHG02000009.1  82207501    ........C......G..C....T.............G...................    82207445</w:t>
      </w:r>
    </w:p>
    <w:p>
      <w:r>
        <w:rPr>
          <w:rFonts w:ascii="Consolas" w:hAnsi="Consolas"/>
          <w:sz w:val="18"/>
        </w:rPr>
        <w:t>SIHG02000101.1  133982020      .....C.........C....T..T.........TG....................   133982074</w:t>
      </w:r>
    </w:p>
    <w:p>
      <w:r>
        <w:rPr>
          <w:rFonts w:ascii="Consolas" w:hAnsi="Consolas"/>
          <w:sz w:val="18"/>
        </w:rPr>
        <w:t>SIHG02000016.1  132309461   ........C......G..C....T.............G...................    132309405</w:t>
      </w:r>
    </w:p>
    <w:p>
      <w:r>
        <w:rPr>
          <w:rFonts w:ascii="Consolas" w:hAnsi="Consolas"/>
          <w:sz w:val="18"/>
        </w:rPr>
        <w:t>SIHG02000016.1  132520680   ........C......G..C....T.............G...................    132520736</w:t>
      </w:r>
    </w:p>
    <w:p>
      <w:r>
        <w:rPr>
          <w:rFonts w:ascii="Consolas" w:hAnsi="Consolas"/>
          <w:sz w:val="18"/>
        </w:rPr>
        <w:t>SIHG02000016.1  132320459   .......AC......G..C....T.T...........G...................    132320403</w:t>
      </w:r>
    </w:p>
    <w:p>
      <w:r>
        <w:rPr>
          <w:rFonts w:ascii="Consolas" w:hAnsi="Consolas"/>
          <w:sz w:val="18"/>
        </w:rPr>
        <w:t>SIHG02000011.1  64757674    ........C......G..C....T.............G...................    64757618</w:t>
      </w:r>
    </w:p>
    <w:p>
      <w:r>
        <w:rPr>
          <w:rFonts w:ascii="Consolas" w:hAnsi="Consolas"/>
          <w:sz w:val="18"/>
        </w:rPr>
        <w:t>SIHG02000007.1  88928298    ........C......G..C....T.............G...................    88928354</w:t>
      </w:r>
    </w:p>
    <w:p>
      <w:r>
        <w:rPr>
          <w:rFonts w:ascii="Consolas" w:hAnsi="Consolas"/>
          <w:sz w:val="18"/>
        </w:rPr>
        <w:t>SIHG02000002.1  83950657    ........C...G.....C....T.............G...................    83950601</w:t>
      </w:r>
    </w:p>
    <w:p>
      <w:r>
        <w:rPr>
          <w:rFonts w:ascii="Consolas" w:hAnsi="Consolas"/>
          <w:sz w:val="18"/>
        </w:rPr>
        <w:t>SIHG02000002.1  32735821    ........C....T.C.......T................G...........         32735872</w:t>
      </w:r>
    </w:p>
    <w:p>
      <w:r>
        <w:rPr>
          <w:rFonts w:ascii="Consolas" w:hAnsi="Consolas"/>
          <w:sz w:val="18"/>
        </w:rPr>
        <w:t>SIHG02000099.1  5054622     ........C......G..C....T.............G...................    5054678</w:t>
      </w:r>
    </w:p>
    <w:p>
      <w:r>
        <w:rPr>
          <w:rFonts w:ascii="Consolas" w:hAnsi="Consolas"/>
          <w:sz w:val="18"/>
        </w:rPr>
        <w:t>SIHG02000013.1  92254196    ..................C....T.............G.....G.....T.......    92254252</w:t>
      </w:r>
    </w:p>
    <w:p>
      <w:r>
        <w:rPr>
          <w:rFonts w:ascii="Consolas" w:hAnsi="Consolas"/>
          <w:sz w:val="18"/>
        </w:rPr>
        <w:t>SIHG02000017.1  24484021    ........C.....TG..C....T.............G.....................  24484079</w:t>
      </w:r>
    </w:p>
    <w:p>
      <w:r>
        <w:rPr>
          <w:rFonts w:ascii="Consolas" w:hAnsi="Consolas"/>
          <w:sz w:val="18"/>
        </w:rPr>
        <w:t>SIHG02000004.1  1283044     ........C...C.....C....T.....G.......G...................    1283100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655        ACACTACACCTGGCTAAGTTTTTATATTTTAGTAGAGATGGGGTTTCACCACGTTGCCCA  714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715        GGCTGGTCTCCAGCTCCTGAGCTCAGGCCATCCAGTCACATTGGCCTCTCAAAGGGTTAG  774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775        GATTACAGGCGTGAGCCACCAGGCCCAGCCTCGAGTCTGGGTAATTTATAAAGAAAAGAG  834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835        GTTTAATTGGCTCATGGTTCCCCAGGCTGTACAGGAAGCATGACTGGGGAGGCCTCAGGA  894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895        AACTTACAATCAAGGCAGAAGGCAAAAGAGAAGCAGACCTGTCCTACGAGTCTGGAGCAG  954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955        GAGAAAGAAAGAAGTGGGAGGTGCTATGCACTTTTAAACAACCAAATCTCGTGAGAACTC  1014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1015       ACTATCATGAGAACAGCAAGGAGGAAATCCACCCCCATGATCCAATCACCTCCCACCAGG  1074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1075       CACCTCCTCCAACACTGGGGATTAAATTCAACATGAGATTTGGGCAGGGAGACAGATCCA  1134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1135       AATCATATATCAGTCTGCTCAGTTGAAACCACACAATAGCCAAGCAAAGCCAAGAAAGCC  1194</w:t>
      </w:r>
    </w:p>
    <w:p>
      <w:r>
        <w:rPr>
          <w:rFonts w:ascii="Consolas" w:hAnsi="Consolas"/>
          <w:sz w:val="18"/>
        </w:rPr>
        <w:t>SIHG02000009.1  82130203                   ..............C.CA..C.......................  82130246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1195       AGTCCAAGGCTGGCTTGGAAAGGGCCTCTGAGGAGAAATCAACTTTCAAAGGGGCAGGGG  1254</w:t>
      </w:r>
    </w:p>
    <w:p>
      <w:r>
        <w:rPr>
          <w:rFonts w:ascii="Consolas" w:hAnsi="Consolas"/>
          <w:sz w:val="18"/>
        </w:rPr>
        <w:t>SIHG02000009.1  82130247   ......                                                        82130252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1255       GAAATAGAGGTTGAGCTACTGCAAGCCCAAAATAAAAGAAATCCTGAGAAGGATGGTAAC  1314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1315       CAGCTGGAAGATTCCTTTGTGTTGCTCCACTATATCAAGCAAGAAATTGAGTCTTTGGCT  1374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1375       GGGCGCGGTGGCTCTTGCCTGTAATCCCAGCACTTTGGGAGGCTAAGGTGTGCAGATCAC  1434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1435       TTGAGGTCAGGACTTCGAGACCAGCCTGGCCAACATGGCAAAGCCCTGTCTCTACCCAAA  1494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1495       ATACAAAAATTAGCTGGATGTGGTGGTGCACACCTGTAGTCCCAGCTACTCAGGAGGTTG  1554</w:t>
      </w:r>
    </w:p>
    <w:p>
      <w:r>
        <w:rPr>
          <w:rFonts w:ascii="Consolas" w:hAnsi="Consolas"/>
          <w:sz w:val="18"/>
        </w:rPr>
        <w:t>SIHG02000009.1  82207446                                   ...................G.....C..  82207473</w:t>
      </w:r>
    </w:p>
    <w:p>
      <w:r>
        <w:rPr>
          <w:rFonts w:ascii="Consolas" w:hAnsi="Consolas"/>
          <w:sz w:val="18"/>
        </w:rPr>
        <w:t>SIHG02000101.1  133982072                                  .........................C..  133982045</w:t>
      </w:r>
    </w:p>
    <w:p>
      <w:r>
        <w:rPr>
          <w:rFonts w:ascii="Consolas" w:hAnsi="Consolas"/>
          <w:sz w:val="18"/>
        </w:rPr>
        <w:t>SIHG02000016.1  132520748                     .......C..G.G...................G.....C..  132520708</w:t>
      </w:r>
    </w:p>
    <w:p>
      <w:r>
        <w:rPr>
          <w:rFonts w:ascii="Consolas" w:hAnsi="Consolas"/>
          <w:sz w:val="18"/>
        </w:rPr>
        <w:t>SIHG02000016.1  132309406                                  ...................G.....C..  132309433</w:t>
      </w:r>
    </w:p>
    <w:p>
      <w:r>
        <w:rPr>
          <w:rFonts w:ascii="Consolas" w:hAnsi="Consolas"/>
          <w:sz w:val="18"/>
        </w:rPr>
        <w:t>SIHG02000016.1  132320404                                  ...................G.....C..  132320431</w:t>
      </w:r>
    </w:p>
    <w:p>
      <w:r>
        <w:rPr>
          <w:rFonts w:ascii="Consolas" w:hAnsi="Consolas"/>
          <w:sz w:val="18"/>
        </w:rPr>
        <w:t>SIHG02000011.1  64757606                      .......C..G.G...................G.....C..  64757646</w:t>
      </w:r>
    </w:p>
    <w:p>
      <w:r>
        <w:rPr>
          <w:rFonts w:ascii="Consolas" w:hAnsi="Consolas"/>
          <w:sz w:val="18"/>
        </w:rPr>
        <w:t>SIHG02000007.1  88928366                      .......C..G.G...................G.....C..  88928326</w:t>
      </w:r>
    </w:p>
    <w:p>
      <w:r>
        <w:rPr>
          <w:rFonts w:ascii="Consolas" w:hAnsi="Consolas"/>
          <w:sz w:val="18"/>
        </w:rPr>
        <w:t>SIHG02000002.1  83950602                                   ...................G.....C..  83950629</w:t>
      </w:r>
    </w:p>
    <w:p>
      <w:r>
        <w:rPr>
          <w:rFonts w:ascii="Consolas" w:hAnsi="Consolas"/>
          <w:sz w:val="18"/>
        </w:rPr>
        <w:t>SIHG02000099.1  5054677                                    ...................G.....C..  5054650</w:t>
      </w:r>
    </w:p>
    <w:p>
      <w:r>
        <w:rPr>
          <w:rFonts w:ascii="Consolas" w:hAnsi="Consolas"/>
          <w:sz w:val="18"/>
        </w:rPr>
        <w:t>SIHG02000013.1  92254251                                   ......A.....C......G.....C..  92254224</w:t>
      </w:r>
    </w:p>
    <w:p>
      <w:r>
        <w:rPr>
          <w:rFonts w:ascii="Consolas" w:hAnsi="Consolas"/>
          <w:sz w:val="18"/>
        </w:rPr>
        <w:t>SIHG02000017.1  24484076                                   ...................G.....C..  24484049</w:t>
      </w:r>
    </w:p>
    <w:p>
      <w:r>
        <w:rPr>
          <w:rFonts w:ascii="Consolas" w:hAnsi="Consolas"/>
          <w:sz w:val="18"/>
        </w:rPr>
        <w:t>SIHG02000004.1  1283099                                    ...................G.....CC.  1283072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1555       AGGCAGGAGAATTGCTTGAACCAGGAGGCAGAGCTTGCAGTGAGCTGGGATCATGCCACT  1614</w:t>
      </w:r>
    </w:p>
    <w:p>
      <w:r>
        <w:rPr>
          <w:rFonts w:ascii="Consolas" w:hAnsi="Consolas"/>
          <w:sz w:val="18"/>
        </w:rPr>
        <w:t>SIHG02000009.1  82207681                                                         ......  82207686</w:t>
      </w:r>
    </w:p>
    <w:p>
      <w:r>
        <w:rPr>
          <w:rFonts w:ascii="Consolas" w:hAnsi="Consolas"/>
          <w:sz w:val="18"/>
        </w:rPr>
        <w:t>SIHG02000009.1  82207474   .........G..C......                                           82207492</w:t>
      </w:r>
    </w:p>
    <w:p>
      <w:r>
        <w:rPr>
          <w:rFonts w:ascii="Consolas" w:hAnsi="Consolas"/>
          <w:sz w:val="18"/>
        </w:rPr>
        <w:t>SIHG02000101.1  133982044  .A.......G.........                                           133982026</w:t>
      </w:r>
    </w:p>
    <w:p>
      <w:r>
        <w:rPr>
          <w:rFonts w:ascii="Consolas" w:hAnsi="Consolas"/>
          <w:sz w:val="18"/>
        </w:rPr>
        <w:t>SIHG02000016.1  132520707  .........G..C......                                           132520689</w:t>
      </w:r>
    </w:p>
    <w:p>
      <w:r>
        <w:rPr>
          <w:rFonts w:ascii="Consolas" w:hAnsi="Consolas"/>
          <w:sz w:val="18"/>
        </w:rPr>
        <w:t>SIHG02000016.1  132309434  .........G..C......                                           132309452</w:t>
      </w:r>
    </w:p>
    <w:p>
      <w:r>
        <w:rPr>
          <w:rFonts w:ascii="Consolas" w:hAnsi="Consolas"/>
          <w:sz w:val="18"/>
        </w:rPr>
        <w:t>SIHG02000016.1  132320432  ..A......G..C......                                           132320450</w:t>
      </w:r>
    </w:p>
    <w:p>
      <w:r>
        <w:rPr>
          <w:rFonts w:ascii="Consolas" w:hAnsi="Consolas"/>
          <w:sz w:val="18"/>
        </w:rPr>
        <w:t>SIHG02000011.1  64757647   .........G..C......                                           64757665</w:t>
      </w:r>
    </w:p>
    <w:p>
      <w:r>
        <w:rPr>
          <w:rFonts w:ascii="Consolas" w:hAnsi="Consolas"/>
          <w:sz w:val="18"/>
        </w:rPr>
        <w:t>SIHG02000007.1  88928325   .........G..C......                                           88928307</w:t>
      </w:r>
    </w:p>
    <w:p>
      <w:r>
        <w:rPr>
          <w:rFonts w:ascii="Consolas" w:hAnsi="Consolas"/>
          <w:sz w:val="18"/>
        </w:rPr>
        <w:t>SIHG02000002.1  83950630   .........G.....                                               83950644</w:t>
      </w:r>
    </w:p>
    <w:p>
      <w:r>
        <w:rPr>
          <w:rFonts w:ascii="Consolas" w:hAnsi="Consolas"/>
          <w:sz w:val="18"/>
        </w:rPr>
        <w:t>SIHG02000099.1  5054649    .........G..C......                                           5054631</w:t>
      </w:r>
    </w:p>
    <w:p>
      <w:r>
        <w:rPr>
          <w:rFonts w:ascii="Consolas" w:hAnsi="Consolas"/>
          <w:sz w:val="18"/>
        </w:rPr>
        <w:t>SIHG02000013.1  92254223   .........G............                                        92254202</w:t>
      </w:r>
    </w:p>
    <w:p>
      <w:r>
        <w:rPr>
          <w:rFonts w:ascii="Consolas" w:hAnsi="Consolas"/>
          <w:sz w:val="18"/>
        </w:rPr>
        <w:t>SIHG02000017.1  24484048   .........                                                     24484040</w:t>
      </w:r>
    </w:p>
    <w:p>
      <w:r>
        <w:rPr>
          <w:rFonts w:ascii="Consolas" w:hAnsi="Consolas"/>
          <w:sz w:val="18"/>
        </w:rPr>
        <w:t>SIHG02000004.1  1283071    .........G.....                                               1283057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1615       GTGCTCCAGCCTGGGTGACAGAGCCAGACTCCATCTCAAAAAAAAAAAAAAAAAAAAAAA  1674</w:t>
      </w:r>
    </w:p>
    <w:p>
      <w:r>
        <w:rPr>
          <w:rFonts w:ascii="Consolas" w:hAnsi="Consolas"/>
          <w:sz w:val="18"/>
        </w:rPr>
        <w:t>SIHG02000009.1  82207687   .CA............CA.......G....C..G....T..................      82207742</w:t>
      </w:r>
    </w:p>
    <w:p>
      <w:r>
        <w:rPr>
          <w:rFonts w:ascii="Consolas" w:hAnsi="Consolas"/>
          <w:sz w:val="18"/>
        </w:rPr>
        <w:t>SIHG02000009.1  25336842                                       ........................  25336865</w:t>
      </w:r>
    </w:p>
    <w:p>
      <w:r>
        <w:rPr>
          <w:rFonts w:ascii="Consolas" w:hAnsi="Consolas"/>
          <w:sz w:val="18"/>
        </w:rPr>
        <w:t>SIHG02000009.1  95758024                                        .......................  95758002</w:t>
      </w:r>
    </w:p>
    <w:p>
      <w:r>
        <w:rPr>
          <w:rFonts w:ascii="Consolas" w:hAnsi="Consolas"/>
          <w:sz w:val="18"/>
        </w:rPr>
        <w:t>SIHG02000009.1  78904268                                       ........................  78904245</w:t>
      </w:r>
    </w:p>
    <w:p>
      <w:r>
        <w:rPr>
          <w:rFonts w:ascii="Consolas" w:hAnsi="Consolas"/>
          <w:sz w:val="18"/>
        </w:rPr>
        <w:t>SIHG02000009.1  54760917                                        .......................  54760939</w:t>
      </w:r>
    </w:p>
    <w:p>
      <w:r>
        <w:rPr>
          <w:rFonts w:ascii="Consolas" w:hAnsi="Consolas"/>
          <w:sz w:val="18"/>
        </w:rPr>
        <w:t>SIHG02000009.1  33778915                                        .......................  33778937</w:t>
      </w:r>
    </w:p>
    <w:p>
      <w:r>
        <w:rPr>
          <w:rFonts w:ascii="Consolas" w:hAnsi="Consolas"/>
          <w:sz w:val="18"/>
        </w:rPr>
        <w:t>SIHG02000009.1  80571796                                   ....T.......................  80571823</w:t>
      </w:r>
    </w:p>
    <w:p>
      <w:r>
        <w:rPr>
          <w:rFonts w:ascii="Consolas" w:hAnsi="Consolas"/>
          <w:sz w:val="18"/>
        </w:rPr>
        <w:t>SIHG02000009.1  12986365                                          .....................  12986345</w:t>
      </w:r>
    </w:p>
    <w:p>
      <w:r>
        <w:rPr>
          <w:rFonts w:ascii="Consolas" w:hAnsi="Consolas"/>
          <w:sz w:val="18"/>
        </w:rPr>
        <w:t>SIHG02000009.1  26336726                                        .......................  26336748</w:t>
      </w:r>
    </w:p>
    <w:p>
      <w:r>
        <w:rPr>
          <w:rFonts w:ascii="Consolas" w:hAnsi="Consolas"/>
          <w:sz w:val="18"/>
        </w:rPr>
        <w:t>SIHG02000009.1  83305601                                        .......................  83305623</w:t>
      </w:r>
    </w:p>
    <w:p>
      <w:r>
        <w:rPr>
          <w:rFonts w:ascii="Consolas" w:hAnsi="Consolas"/>
          <w:sz w:val="18"/>
        </w:rPr>
        <w:t>SIHG02000009.1  83677588                                        .......................  83677566</w:t>
      </w:r>
    </w:p>
    <w:p>
      <w:r>
        <w:rPr>
          <w:rFonts w:ascii="Consolas" w:hAnsi="Consolas"/>
          <w:sz w:val="18"/>
        </w:rPr>
        <w:t>SIHG02000009.1  11688937                                       ........................  11688960</w:t>
      </w:r>
    </w:p>
    <w:p>
      <w:r>
        <w:rPr>
          <w:rFonts w:ascii="Consolas" w:hAnsi="Consolas"/>
          <w:sz w:val="18"/>
        </w:rPr>
        <w:t>SIHG02000009.1  21799470                                        .......................  21799492</w:t>
      </w:r>
    </w:p>
    <w:p>
      <w:r>
        <w:rPr>
          <w:rFonts w:ascii="Consolas" w:hAnsi="Consolas"/>
          <w:sz w:val="18"/>
        </w:rPr>
        <w:t>SIHG02000009.1  26132888                                     ..........................  26132863</w:t>
      </w:r>
    </w:p>
    <w:p>
      <w:r>
        <w:rPr>
          <w:rFonts w:ascii="Consolas" w:hAnsi="Consolas"/>
          <w:sz w:val="18"/>
        </w:rPr>
        <w:t>SIHG02000009.1  28619138                                       ........................  28619115</w:t>
      </w:r>
    </w:p>
    <w:p>
      <w:r>
        <w:rPr>
          <w:rFonts w:ascii="Consolas" w:hAnsi="Consolas"/>
          <w:sz w:val="18"/>
        </w:rPr>
        <w:t>SIHG02000009.1  42673394                                          .....................  42673414</w:t>
      </w:r>
    </w:p>
    <w:p>
      <w:r>
        <w:rPr>
          <w:rFonts w:ascii="Consolas" w:hAnsi="Consolas"/>
          <w:sz w:val="18"/>
        </w:rPr>
        <w:t>SIHG02000009.1  63236143                                        .......................  63236165</w:t>
      </w:r>
    </w:p>
    <w:p>
      <w:r>
        <w:rPr>
          <w:rFonts w:ascii="Consolas" w:hAnsi="Consolas"/>
          <w:sz w:val="18"/>
        </w:rPr>
        <w:t>SIHG02000009.1  75733659                                     ..........................  75733684</w:t>
      </w:r>
    </w:p>
    <w:p>
      <w:r>
        <w:rPr>
          <w:rFonts w:ascii="Consolas" w:hAnsi="Consolas"/>
          <w:sz w:val="18"/>
        </w:rPr>
        <w:t>SIHG02000009.1  76204360                                      .........................  76204336</w:t>
      </w:r>
    </w:p>
    <w:p>
      <w:r>
        <w:rPr>
          <w:rFonts w:ascii="Consolas" w:hAnsi="Consolas"/>
          <w:sz w:val="18"/>
        </w:rPr>
        <w:t>SIHG02000009.1  84203838                                       ........................  84203861</w:t>
      </w:r>
    </w:p>
    <w:p>
      <w:r>
        <w:rPr>
          <w:rFonts w:ascii="Consolas" w:hAnsi="Consolas"/>
          <w:sz w:val="18"/>
        </w:rPr>
        <w:t>SIHG02000009.1  84815492                                        .......................  84815514</w:t>
      </w:r>
    </w:p>
    <w:p>
      <w:r>
        <w:rPr>
          <w:rFonts w:ascii="Consolas" w:hAnsi="Consolas"/>
          <w:sz w:val="18"/>
        </w:rPr>
        <w:t>SIHG02000009.1  85791585                                        .......................  85791607</w:t>
      </w:r>
    </w:p>
    <w:p>
      <w:r>
        <w:rPr>
          <w:rFonts w:ascii="Consolas" w:hAnsi="Consolas"/>
          <w:sz w:val="18"/>
        </w:rPr>
        <w:t>SIHG02000009.1  85851885                                        .......................  85851863</w:t>
      </w:r>
    </w:p>
    <w:p>
      <w:r>
        <w:rPr>
          <w:rFonts w:ascii="Consolas" w:hAnsi="Consolas"/>
          <w:sz w:val="18"/>
        </w:rPr>
        <w:t>SIHG02000009.1  87918348                                        .......................  87918326</w:t>
      </w:r>
    </w:p>
    <w:p>
      <w:r>
        <w:rPr>
          <w:rFonts w:ascii="Consolas" w:hAnsi="Consolas"/>
          <w:sz w:val="18"/>
        </w:rPr>
        <w:t>SIHG02000009.1  90257431                                         ......................  90257410</w:t>
      </w:r>
    </w:p>
    <w:p>
      <w:r>
        <w:rPr>
          <w:rFonts w:ascii="Consolas" w:hAnsi="Consolas"/>
          <w:sz w:val="18"/>
        </w:rPr>
        <w:t>SIHG02000009.1  90607884                                        .......................  90607906</w:t>
      </w:r>
    </w:p>
    <w:p>
      <w:r>
        <w:rPr>
          <w:rFonts w:ascii="Consolas" w:hAnsi="Consolas"/>
          <w:sz w:val="18"/>
        </w:rPr>
        <w:t>SIHG02000009.1  101548503                                   ...........................  101548529</w:t>
      </w:r>
    </w:p>
    <w:p>
      <w:r>
        <w:rPr>
          <w:rFonts w:ascii="Consolas" w:hAnsi="Consolas"/>
          <w:sz w:val="18"/>
        </w:rPr>
        <w:t>SIHG02000009.1  8127290                                          ......................  8127311</w:t>
      </w:r>
    </w:p>
    <w:p>
      <w:r>
        <w:rPr>
          <w:rFonts w:ascii="Consolas" w:hAnsi="Consolas"/>
          <w:sz w:val="18"/>
        </w:rPr>
        <w:t>SIHG02000009.1  17812066                                        .......................  17812088</w:t>
      </w:r>
    </w:p>
    <w:p>
      <w:r>
        <w:rPr>
          <w:rFonts w:ascii="Consolas" w:hAnsi="Consolas"/>
          <w:sz w:val="18"/>
        </w:rPr>
        <w:t>SIHG02000009.1  19359745                                       ........................  19359768</w:t>
      </w:r>
    </w:p>
    <w:p>
      <w:r>
        <w:rPr>
          <w:rFonts w:ascii="Consolas" w:hAnsi="Consolas"/>
          <w:sz w:val="18"/>
        </w:rPr>
        <w:t>SIHG02000009.1  26931167                                       ........................  26931190</w:t>
      </w:r>
    </w:p>
    <w:p>
      <w:r>
        <w:rPr>
          <w:rFonts w:ascii="Consolas" w:hAnsi="Consolas"/>
          <w:sz w:val="18"/>
        </w:rPr>
        <w:t>SIHG02000009.1  28979311                                        .......................  28979333</w:t>
      </w:r>
    </w:p>
    <w:p>
      <w:r>
        <w:rPr>
          <w:rFonts w:ascii="Consolas" w:hAnsi="Consolas"/>
          <w:sz w:val="18"/>
        </w:rPr>
        <w:t>SIHG02000009.1  38195956                                        .......................  38195934</w:t>
      </w:r>
    </w:p>
    <w:p>
      <w:r>
        <w:rPr>
          <w:rFonts w:ascii="Consolas" w:hAnsi="Consolas"/>
          <w:sz w:val="18"/>
        </w:rPr>
        <w:t>SIHG02000009.1  38958285                                        .......................  38958307</w:t>
      </w:r>
    </w:p>
    <w:p>
      <w:r>
        <w:rPr>
          <w:rFonts w:ascii="Consolas" w:hAnsi="Consolas"/>
          <w:sz w:val="18"/>
        </w:rPr>
        <w:t>SIHG02000009.1  41776889                                        .......................  41776911</w:t>
      </w:r>
    </w:p>
    <w:p>
      <w:r>
        <w:rPr>
          <w:rFonts w:ascii="Consolas" w:hAnsi="Consolas"/>
          <w:sz w:val="18"/>
        </w:rPr>
        <w:t>SIHG02000009.1  43309485                                        .......................  43309463</w:t>
      </w:r>
    </w:p>
    <w:p>
      <w:r>
        <w:rPr>
          <w:rFonts w:ascii="Consolas" w:hAnsi="Consolas"/>
          <w:sz w:val="18"/>
        </w:rPr>
        <w:t>SIHG02000009.1  43526470                                       ........................  43526493</w:t>
      </w:r>
    </w:p>
    <w:p>
      <w:r>
        <w:rPr>
          <w:rFonts w:ascii="Consolas" w:hAnsi="Consolas"/>
          <w:sz w:val="18"/>
        </w:rPr>
        <w:t>SIHG02000009.1  49181980                                  ............................   49182007</w:t>
      </w:r>
    </w:p>
    <w:p>
      <w:r>
        <w:rPr>
          <w:rFonts w:ascii="Consolas" w:hAnsi="Consolas"/>
          <w:sz w:val="18"/>
        </w:rPr>
        <w:t>SIHG02000009.1  51332801                                        .......................  51332823</w:t>
      </w:r>
    </w:p>
    <w:p>
      <w:r>
        <w:rPr>
          <w:rFonts w:ascii="Consolas" w:hAnsi="Consolas"/>
          <w:sz w:val="18"/>
        </w:rPr>
        <w:t>SIHG02000009.1  61965776                                        .......................  61965754</w:t>
      </w:r>
    </w:p>
    <w:p>
      <w:r>
        <w:rPr>
          <w:rFonts w:ascii="Consolas" w:hAnsi="Consolas"/>
          <w:sz w:val="18"/>
        </w:rPr>
        <w:t>SIHG02000009.1  64062941                                        .......................  64062963</w:t>
      </w:r>
    </w:p>
    <w:p>
      <w:r>
        <w:rPr>
          <w:rFonts w:ascii="Consolas" w:hAnsi="Consolas"/>
          <w:sz w:val="18"/>
        </w:rPr>
        <w:t>SIHG02000009.1  72646596                                  ............................   72646623</w:t>
      </w:r>
    </w:p>
    <w:p>
      <w:r>
        <w:rPr>
          <w:rFonts w:ascii="Consolas" w:hAnsi="Consolas"/>
          <w:sz w:val="18"/>
        </w:rPr>
        <w:t>SIHG02000009.1  72946409                                        .......................  72946387</w:t>
      </w:r>
    </w:p>
    <w:p>
      <w:r>
        <w:rPr>
          <w:rFonts w:ascii="Consolas" w:hAnsi="Consolas"/>
          <w:sz w:val="18"/>
        </w:rPr>
        <w:t>SIHG02000009.1  75433880                                        .......................  75433902</w:t>
      </w:r>
    </w:p>
    <w:p>
      <w:r>
        <w:rPr>
          <w:rFonts w:ascii="Consolas" w:hAnsi="Consolas"/>
          <w:sz w:val="18"/>
        </w:rPr>
        <w:t>SIHG02000009.1  76597422                                         ......................  76597401</w:t>
      </w:r>
    </w:p>
    <w:p>
      <w:r>
        <w:rPr>
          <w:rFonts w:ascii="Consolas" w:hAnsi="Consolas"/>
          <w:sz w:val="18"/>
        </w:rPr>
        <w:t>SIHG02000009.1  78936592                                       ........................  78936615</w:t>
      </w:r>
    </w:p>
    <w:p>
      <w:r>
        <w:rPr>
          <w:rFonts w:ascii="Consolas" w:hAnsi="Consolas"/>
          <w:sz w:val="18"/>
        </w:rPr>
        <w:t>SIHG02000009.1  86256969                                          .....................  86256949</w:t>
      </w:r>
    </w:p>
    <w:p>
      <w:r>
        <w:rPr>
          <w:rFonts w:ascii="Consolas" w:hAnsi="Consolas"/>
          <w:sz w:val="18"/>
        </w:rPr>
        <w:t>SIHG02000009.1  88043447                                        .......................  88043469</w:t>
      </w:r>
    </w:p>
    <w:p>
      <w:r>
        <w:rPr>
          <w:rFonts w:ascii="Consolas" w:hAnsi="Consolas"/>
          <w:sz w:val="18"/>
        </w:rPr>
        <w:t>SIHG02000009.1  93917880                                        .......................  93917858</w:t>
      </w:r>
    </w:p>
    <w:p>
      <w:r>
        <w:rPr>
          <w:rFonts w:ascii="Consolas" w:hAnsi="Consolas"/>
          <w:sz w:val="18"/>
        </w:rPr>
        <w:t>SIHG02000009.1  94379897                                        .......................  94379875</w:t>
      </w:r>
    </w:p>
    <w:p>
      <w:r>
        <w:rPr>
          <w:rFonts w:ascii="Consolas" w:hAnsi="Consolas"/>
          <w:sz w:val="18"/>
        </w:rPr>
        <w:t>SIHG02000009.1  103026868                                      ........................  103026845</w:t>
      </w:r>
    </w:p>
    <w:p>
      <w:r>
        <w:rPr>
          <w:rFonts w:ascii="Consolas" w:hAnsi="Consolas"/>
          <w:sz w:val="18"/>
        </w:rPr>
        <w:t>SIHG02000009.1  104015974                                       .......................  104015996</w:t>
      </w:r>
    </w:p>
    <w:p>
      <w:r>
        <w:rPr>
          <w:rFonts w:ascii="Consolas" w:hAnsi="Consolas"/>
          <w:sz w:val="18"/>
        </w:rPr>
        <w:t>SIHG02000009.1  104393319                                      ........................  104393342</w:t>
      </w:r>
    </w:p>
    <w:p>
      <w:r>
        <w:rPr>
          <w:rFonts w:ascii="Consolas" w:hAnsi="Consolas"/>
          <w:sz w:val="18"/>
        </w:rPr>
        <w:t>SIHG02000009.1  516727                                          .......................  516705</w:t>
      </w:r>
    </w:p>
    <w:p>
      <w:r>
        <w:rPr>
          <w:rFonts w:ascii="Consolas" w:hAnsi="Consolas"/>
          <w:sz w:val="18"/>
        </w:rPr>
        <w:t>SIHG02000009.1  1714095                                        ........................  1714118</w:t>
      </w:r>
    </w:p>
    <w:p>
      <w:r>
        <w:rPr>
          <w:rFonts w:ascii="Consolas" w:hAnsi="Consolas"/>
          <w:sz w:val="18"/>
        </w:rPr>
        <w:t>SIHG02000009.1  5138925                                               .................  5138941</w:t>
      </w:r>
    </w:p>
    <w:p>
      <w:r>
        <w:rPr>
          <w:rFonts w:ascii="Consolas" w:hAnsi="Consolas"/>
          <w:sz w:val="18"/>
        </w:rPr>
        <w:t>SIHG02000009.1  8994356                                         .......................  8994334</w:t>
      </w:r>
    </w:p>
    <w:p>
      <w:r>
        <w:rPr>
          <w:rFonts w:ascii="Consolas" w:hAnsi="Consolas"/>
          <w:sz w:val="18"/>
        </w:rPr>
        <w:t>SIHG02000009.1  9922800                                        ........................  9922823</w:t>
      </w:r>
    </w:p>
    <w:p>
      <w:r>
        <w:rPr>
          <w:rFonts w:ascii="Consolas" w:hAnsi="Consolas"/>
          <w:sz w:val="18"/>
        </w:rPr>
        <w:t>SIHG02000009.1  10591977                                        .......................  10591955</w:t>
      </w:r>
    </w:p>
    <w:p>
      <w:r>
        <w:rPr>
          <w:rFonts w:ascii="Consolas" w:hAnsi="Consolas"/>
          <w:sz w:val="18"/>
        </w:rPr>
        <w:t>SIHG02000009.1  11152867                                        .......................  11152889</w:t>
      </w:r>
    </w:p>
    <w:p>
      <w:r>
        <w:rPr>
          <w:rFonts w:ascii="Consolas" w:hAnsi="Consolas"/>
          <w:sz w:val="18"/>
        </w:rPr>
        <w:t>SIHG02000009.1  11394323                                       ........................  11394300</w:t>
      </w:r>
    </w:p>
    <w:p>
      <w:r>
        <w:rPr>
          <w:rFonts w:ascii="Consolas" w:hAnsi="Consolas"/>
          <w:sz w:val="18"/>
        </w:rPr>
        <w:t>SIHG02000009.1  12833020                                        .......................  12832998</w:t>
      </w:r>
    </w:p>
    <w:p>
      <w:r>
        <w:rPr>
          <w:rFonts w:ascii="Consolas" w:hAnsi="Consolas"/>
          <w:sz w:val="18"/>
        </w:rPr>
        <w:t>SIHG02000009.1  13879255                                        .......................  13879277</w:t>
      </w:r>
    </w:p>
    <w:p>
      <w:r>
        <w:rPr>
          <w:rFonts w:ascii="Consolas" w:hAnsi="Consolas"/>
          <w:sz w:val="18"/>
        </w:rPr>
        <w:t>SIHG02000009.1  14271387                                        .......................  14271409</w:t>
      </w:r>
    </w:p>
    <w:p>
      <w:r>
        <w:rPr>
          <w:rFonts w:ascii="Consolas" w:hAnsi="Consolas"/>
          <w:sz w:val="18"/>
        </w:rPr>
        <w:t>SIHG02000009.1  14920453                                         ......................  14920432</w:t>
      </w:r>
    </w:p>
    <w:p>
      <w:r>
        <w:rPr>
          <w:rFonts w:ascii="Consolas" w:hAnsi="Consolas"/>
          <w:sz w:val="18"/>
        </w:rPr>
        <w:t>SIHG02000009.1  16353200                                        .......................  16353222</w:t>
      </w:r>
    </w:p>
    <w:p>
      <w:r>
        <w:rPr>
          <w:rFonts w:ascii="Consolas" w:hAnsi="Consolas"/>
          <w:sz w:val="18"/>
        </w:rPr>
        <w:t>SIHG02000009.1  16733129                                        .......................  16733107</w:t>
      </w:r>
    </w:p>
    <w:p>
      <w:r>
        <w:rPr>
          <w:rFonts w:ascii="Consolas" w:hAnsi="Consolas"/>
          <w:sz w:val="18"/>
        </w:rPr>
        <w:t>SIHG02000009.1  17800183                                          .....................  17800163</w:t>
      </w:r>
    </w:p>
    <w:p>
      <w:r>
        <w:rPr>
          <w:rFonts w:ascii="Consolas" w:hAnsi="Consolas"/>
          <w:sz w:val="18"/>
        </w:rPr>
        <w:t>SIHG02000009.1  18848064                                       ........................  18848087</w:t>
      </w:r>
    </w:p>
    <w:p>
      <w:r>
        <w:rPr>
          <w:rFonts w:ascii="Consolas" w:hAnsi="Consolas"/>
          <w:sz w:val="18"/>
        </w:rPr>
        <w:t>SIHG02000009.1  20190736                                       ........................  20190759</w:t>
      </w:r>
    </w:p>
    <w:p>
      <w:r>
        <w:rPr>
          <w:rFonts w:ascii="Consolas" w:hAnsi="Consolas"/>
          <w:sz w:val="18"/>
        </w:rPr>
        <w:t>SIHG02000009.1  20488703                                        .......................  20488681</w:t>
      </w:r>
    </w:p>
    <w:p>
      <w:r>
        <w:rPr>
          <w:rFonts w:ascii="Consolas" w:hAnsi="Consolas"/>
          <w:sz w:val="18"/>
        </w:rPr>
        <w:t>SIHG02000009.1  24608486                                        .......................  24608464</w:t>
      </w:r>
    </w:p>
    <w:p>
      <w:r>
        <w:rPr>
          <w:rFonts w:ascii="Consolas" w:hAnsi="Consolas"/>
          <w:sz w:val="18"/>
        </w:rPr>
        <w:t>SIHG02000009.1  25044444                                        .......................  25044422</w:t>
      </w:r>
    </w:p>
    <w:p>
      <w:r>
        <w:rPr>
          <w:rFonts w:ascii="Consolas" w:hAnsi="Consolas"/>
          <w:sz w:val="18"/>
        </w:rPr>
        <w:t>SIHG02000009.1  25925592                                       ........................  25925615</w:t>
      </w:r>
    </w:p>
    <w:p>
      <w:r>
        <w:rPr>
          <w:rFonts w:ascii="Consolas" w:hAnsi="Consolas"/>
          <w:sz w:val="18"/>
        </w:rPr>
        <w:t>SIHG02000009.1  28664841                                        .......................  28664863</w:t>
      </w:r>
    </w:p>
    <w:p>
      <w:r>
        <w:rPr>
          <w:rFonts w:ascii="Consolas" w:hAnsi="Consolas"/>
          <w:sz w:val="18"/>
        </w:rPr>
        <w:t>SIHG02000009.1  29221237                                        .......................  29221215</w:t>
      </w:r>
    </w:p>
    <w:p>
      <w:r>
        <w:rPr>
          <w:rFonts w:ascii="Consolas" w:hAnsi="Consolas"/>
          <w:sz w:val="18"/>
        </w:rPr>
        <w:t>SIHG02000009.1  29740843                                       ........................  29740820</w:t>
      </w:r>
    </w:p>
    <w:p>
      <w:r>
        <w:rPr>
          <w:rFonts w:ascii="Consolas" w:hAnsi="Consolas"/>
          <w:sz w:val="18"/>
        </w:rPr>
        <w:t>SIHG02000009.1  29891916                                        .......................  29891938</w:t>
      </w:r>
    </w:p>
    <w:p>
      <w:r>
        <w:rPr>
          <w:rFonts w:ascii="Consolas" w:hAnsi="Consolas"/>
          <w:sz w:val="18"/>
        </w:rPr>
        <w:t>SIHG02000009.1  29916158                                        .......................  29916180</w:t>
      </w:r>
    </w:p>
    <w:p>
      <w:r>
        <w:rPr>
          <w:rFonts w:ascii="Consolas" w:hAnsi="Consolas"/>
          <w:sz w:val="18"/>
        </w:rPr>
        <w:t>SIHG02000009.1  31106549                                        .......................  31106527</w:t>
      </w:r>
    </w:p>
    <w:p>
      <w:r>
        <w:rPr>
          <w:rFonts w:ascii="Consolas" w:hAnsi="Consolas"/>
          <w:sz w:val="18"/>
        </w:rPr>
        <w:t>SIHG02000009.1  31110619                                        .......................  31110597</w:t>
      </w:r>
    </w:p>
    <w:p>
      <w:r>
        <w:rPr>
          <w:rFonts w:ascii="Consolas" w:hAnsi="Consolas"/>
          <w:sz w:val="18"/>
        </w:rPr>
        <w:t>SIHG02000009.1  31676397                                       ........................  31676420</w:t>
      </w:r>
    </w:p>
    <w:p>
      <w:r>
        <w:rPr>
          <w:rFonts w:ascii="Consolas" w:hAnsi="Consolas"/>
          <w:sz w:val="18"/>
        </w:rPr>
        <w:t>SIHG02000009.1  31994035                                        .......................  31994057</w:t>
      </w:r>
    </w:p>
    <w:p>
      <w:r>
        <w:rPr>
          <w:rFonts w:ascii="Consolas" w:hAnsi="Consolas"/>
          <w:sz w:val="18"/>
        </w:rPr>
        <w:t>SIHG02000009.1  34033048                                        .......................  34033026</w:t>
      </w:r>
    </w:p>
    <w:p>
      <w:r>
        <w:rPr>
          <w:rFonts w:ascii="Consolas" w:hAnsi="Consolas"/>
          <w:sz w:val="18"/>
        </w:rPr>
        <w:t>SIHG02000009.1  34141098                                        .......................  34141120</w:t>
      </w:r>
    </w:p>
    <w:p>
      <w:r>
        <w:rPr>
          <w:rFonts w:ascii="Consolas" w:hAnsi="Consolas"/>
          <w:sz w:val="18"/>
        </w:rPr>
        <w:t>SIHG02000009.1  35681104                                        .......................  35681082</w:t>
      </w:r>
    </w:p>
    <w:p>
      <w:r>
        <w:rPr>
          <w:rFonts w:ascii="Consolas" w:hAnsi="Consolas"/>
          <w:sz w:val="18"/>
        </w:rPr>
        <w:t>SIHG02000009.1  36256182                                        .......................  36256204</w:t>
      </w:r>
    </w:p>
    <w:p>
      <w:r>
        <w:rPr>
          <w:rFonts w:ascii="Consolas" w:hAnsi="Consolas"/>
          <w:sz w:val="18"/>
        </w:rPr>
        <w:t>SIHG02000009.1  36654028                                       ........................  36654005</w:t>
      </w:r>
    </w:p>
    <w:p>
      <w:r>
        <w:rPr>
          <w:rFonts w:ascii="Consolas" w:hAnsi="Consolas"/>
          <w:sz w:val="18"/>
        </w:rPr>
        <w:t>SIHG02000009.1  38952343                                       ........................  38952320</w:t>
      </w:r>
    </w:p>
    <w:p>
      <w:r>
        <w:rPr>
          <w:rFonts w:ascii="Consolas" w:hAnsi="Consolas"/>
          <w:sz w:val="18"/>
        </w:rPr>
        <w:t>SIHG02000009.1  39061911                                        .......................  39061889</w:t>
      </w:r>
    </w:p>
    <w:p>
      <w:r>
        <w:rPr>
          <w:rFonts w:ascii="Consolas" w:hAnsi="Consolas"/>
          <w:sz w:val="18"/>
        </w:rPr>
        <w:t>SIHG02000009.1  42995263                                       ........................  42995286</w:t>
      </w:r>
    </w:p>
    <w:p>
      <w:r>
        <w:rPr>
          <w:rFonts w:ascii="Consolas" w:hAnsi="Consolas"/>
          <w:sz w:val="18"/>
        </w:rPr>
        <w:t>SIHG02000009.1  45590823                                        .......................  45590845</w:t>
      </w:r>
    </w:p>
    <w:p>
      <w:r>
        <w:rPr>
          <w:rFonts w:ascii="Consolas" w:hAnsi="Consolas"/>
          <w:sz w:val="18"/>
        </w:rPr>
        <w:t>SIHG02000009.1  45975079                                       ........................  45975102</w:t>
      </w:r>
    </w:p>
    <w:p>
      <w:r>
        <w:rPr>
          <w:rFonts w:ascii="Consolas" w:hAnsi="Consolas"/>
          <w:sz w:val="18"/>
        </w:rPr>
        <w:t>SIHG02000009.1  45984190                                       ........................  45984167</w:t>
      </w:r>
    </w:p>
    <w:p>
      <w:r>
        <w:rPr>
          <w:rFonts w:ascii="Consolas" w:hAnsi="Consolas"/>
          <w:sz w:val="18"/>
        </w:rPr>
        <w:t>SIHG02000009.1  47367457                                       ........................  47367480</w:t>
      </w:r>
    </w:p>
    <w:p>
      <w:r>
        <w:rPr>
          <w:rFonts w:ascii="Consolas" w:hAnsi="Consolas"/>
          <w:sz w:val="18"/>
        </w:rPr>
        <w:t>SIHG02000009.1  48181287                                        .......................  48181309</w:t>
      </w:r>
    </w:p>
    <w:p>
      <w:r>
        <w:rPr>
          <w:rFonts w:ascii="Consolas" w:hAnsi="Consolas"/>
          <w:sz w:val="18"/>
        </w:rPr>
        <w:t>SIHG02000009.1  49286015                                       ........................  49285992</w:t>
      </w:r>
    </w:p>
    <w:p>
      <w:r>
        <w:rPr>
          <w:rFonts w:ascii="Consolas" w:hAnsi="Consolas"/>
          <w:sz w:val="18"/>
        </w:rPr>
        <w:t>SIHG02000009.1  49396049                                       ........................  49396026</w:t>
      </w:r>
    </w:p>
    <w:p>
      <w:r>
        <w:rPr>
          <w:rFonts w:ascii="Consolas" w:hAnsi="Consolas"/>
          <w:sz w:val="18"/>
        </w:rPr>
        <w:t>SIHG02000009.1  50564169                                       ........................  50564146</w:t>
      </w:r>
    </w:p>
    <w:p>
      <w:r>
        <w:rPr>
          <w:rFonts w:ascii="Consolas" w:hAnsi="Consolas"/>
          <w:sz w:val="18"/>
        </w:rPr>
        <w:t>SIHG02000009.1  52376150                                        .......................  52376128</w:t>
      </w:r>
    </w:p>
    <w:p>
      <w:r>
        <w:rPr>
          <w:rFonts w:ascii="Consolas" w:hAnsi="Consolas"/>
          <w:sz w:val="18"/>
        </w:rPr>
        <w:t>SIHG02000009.1  53796806                                       ........................  53796783</w:t>
      </w:r>
    </w:p>
    <w:p>
      <w:r>
        <w:rPr>
          <w:rFonts w:ascii="Consolas" w:hAnsi="Consolas"/>
          <w:sz w:val="18"/>
        </w:rPr>
        <w:t>SIHG02000009.1  54051545                                          .....................  54051525</w:t>
      </w:r>
    </w:p>
    <w:p>
      <w:r>
        <w:rPr>
          <w:rFonts w:ascii="Consolas" w:hAnsi="Consolas"/>
          <w:sz w:val="18"/>
        </w:rPr>
        <w:t>SIHG02000009.1  56496853                                       ........................  56496876</w:t>
      </w:r>
    </w:p>
    <w:p>
      <w:r>
        <w:rPr>
          <w:rFonts w:ascii="Consolas" w:hAnsi="Consolas"/>
          <w:sz w:val="18"/>
        </w:rPr>
        <w:t>SIHG02000009.1  58120037                                        .......................  58120015</w:t>
      </w:r>
    </w:p>
    <w:p>
      <w:r>
        <w:rPr>
          <w:rFonts w:ascii="Consolas" w:hAnsi="Consolas"/>
          <w:sz w:val="18"/>
        </w:rPr>
        <w:t>SIHG02000009.1  59655088                                        .......................  59655066</w:t>
      </w:r>
    </w:p>
    <w:p>
      <w:r>
        <w:rPr>
          <w:rFonts w:ascii="Consolas" w:hAnsi="Consolas"/>
          <w:sz w:val="18"/>
        </w:rPr>
        <w:t>SIHG02000009.1  60028427                                        .......................  60028405</w:t>
      </w:r>
    </w:p>
    <w:p>
      <w:r>
        <w:rPr>
          <w:rFonts w:ascii="Consolas" w:hAnsi="Consolas"/>
          <w:sz w:val="18"/>
        </w:rPr>
        <w:t>SIHG02000009.1  61091322                                        .......................  61091344</w:t>
      </w:r>
    </w:p>
    <w:p>
      <w:r>
        <w:rPr>
          <w:rFonts w:ascii="Consolas" w:hAnsi="Consolas"/>
          <w:sz w:val="18"/>
        </w:rPr>
        <w:t>SIHG02000009.1  63152092                                        .......................  63152114</w:t>
      </w:r>
    </w:p>
    <w:p>
      <w:r>
        <w:rPr>
          <w:rFonts w:ascii="Consolas" w:hAnsi="Consolas"/>
          <w:sz w:val="18"/>
        </w:rPr>
        <w:t>SIHG02000009.1  65277357                                        .......................  65277379</w:t>
      </w:r>
    </w:p>
    <w:p>
      <w:r>
        <w:rPr>
          <w:rFonts w:ascii="Consolas" w:hAnsi="Consolas"/>
          <w:sz w:val="18"/>
        </w:rPr>
        <w:t>SIHG02000009.1  67232285                                       ........................  67232262</w:t>
      </w:r>
    </w:p>
    <w:p>
      <w:r>
        <w:rPr>
          <w:rFonts w:ascii="Consolas" w:hAnsi="Consolas"/>
          <w:sz w:val="18"/>
        </w:rPr>
        <w:t>SIHG02000009.1  67596061                                        .......................  67596083</w:t>
      </w:r>
    </w:p>
    <w:p>
      <w:r>
        <w:rPr>
          <w:rFonts w:ascii="Consolas" w:hAnsi="Consolas"/>
          <w:sz w:val="18"/>
        </w:rPr>
        <w:t>SIHG02000009.1  67724794                                    ...........................  67724768</w:t>
      </w:r>
    </w:p>
    <w:p>
      <w:r>
        <w:rPr>
          <w:rFonts w:ascii="Consolas" w:hAnsi="Consolas"/>
          <w:sz w:val="18"/>
        </w:rPr>
        <w:t>SIHG02000009.1  68551768                                        .......................  68551790</w:t>
      </w:r>
    </w:p>
    <w:p>
      <w:r>
        <w:rPr>
          <w:rFonts w:ascii="Consolas" w:hAnsi="Consolas"/>
          <w:sz w:val="18"/>
        </w:rPr>
        <w:t>SIHG02000009.1  68725446                                        .......................  68725424</w:t>
      </w:r>
    </w:p>
    <w:p>
      <w:r>
        <w:rPr>
          <w:rFonts w:ascii="Consolas" w:hAnsi="Consolas"/>
          <w:sz w:val="18"/>
        </w:rPr>
        <w:t>SIHG02000009.1  70728740                                    ...........................  70728714</w:t>
      </w:r>
    </w:p>
    <w:p>
      <w:r>
        <w:rPr>
          <w:rFonts w:ascii="Consolas" w:hAnsi="Consolas"/>
          <w:sz w:val="18"/>
        </w:rPr>
        <w:t>SIHG02000009.1  71171501                                        .......................  71171523</w:t>
      </w:r>
    </w:p>
    <w:p>
      <w:r>
        <w:rPr>
          <w:rFonts w:ascii="Consolas" w:hAnsi="Consolas"/>
          <w:sz w:val="18"/>
        </w:rPr>
        <w:t>SIHG02000009.1  71801883                                           ....................  71801864</w:t>
      </w:r>
    </w:p>
    <w:p>
      <w:r>
        <w:rPr>
          <w:rFonts w:ascii="Consolas" w:hAnsi="Consolas"/>
          <w:sz w:val="18"/>
        </w:rPr>
        <w:t>SIHG02000009.1  72225969                                        .......................  72225991</w:t>
      </w:r>
    </w:p>
    <w:p>
      <w:r>
        <w:rPr>
          <w:rFonts w:ascii="Consolas" w:hAnsi="Consolas"/>
          <w:sz w:val="18"/>
        </w:rPr>
        <w:t>SIHG02000009.1  73765967                                        .......................  73765945</w:t>
      </w:r>
    </w:p>
    <w:p>
      <w:r>
        <w:rPr>
          <w:rFonts w:ascii="Consolas" w:hAnsi="Consolas"/>
          <w:sz w:val="18"/>
        </w:rPr>
        <w:t>SIHG02000009.1  74255642                                           ....................  74255661</w:t>
      </w:r>
    </w:p>
    <w:p>
      <w:r>
        <w:rPr>
          <w:rFonts w:ascii="Consolas" w:hAnsi="Consolas"/>
          <w:sz w:val="18"/>
        </w:rPr>
        <w:t>SIHG02000009.1  74479751                                        .......................  74479773</w:t>
      </w:r>
    </w:p>
    <w:p>
      <w:r>
        <w:rPr>
          <w:rFonts w:ascii="Consolas" w:hAnsi="Consolas"/>
          <w:sz w:val="18"/>
        </w:rPr>
        <w:t>SIHG02000009.1  76829990                                        .......................  76829968</w:t>
      </w:r>
    </w:p>
    <w:p>
      <w:r>
        <w:rPr>
          <w:rFonts w:ascii="Consolas" w:hAnsi="Consolas"/>
          <w:sz w:val="18"/>
        </w:rPr>
        <w:t>SIHG02000009.1  78197395                                         ......................  78197416</w:t>
      </w:r>
    </w:p>
    <w:p>
      <w:r>
        <w:rPr>
          <w:rFonts w:ascii="Consolas" w:hAnsi="Consolas"/>
          <w:sz w:val="18"/>
        </w:rPr>
        <w:t>SIHG02000009.1  78206113                                        .......................  78206135</w:t>
      </w:r>
    </w:p>
    <w:p>
      <w:r>
        <w:rPr>
          <w:rFonts w:ascii="Consolas" w:hAnsi="Consolas"/>
          <w:sz w:val="18"/>
        </w:rPr>
        <w:t>SIHG02000009.1  79072338                                        .......................  79072316</w:t>
      </w:r>
    </w:p>
    <w:p>
      <w:r>
        <w:rPr>
          <w:rFonts w:ascii="Consolas" w:hAnsi="Consolas"/>
          <w:sz w:val="18"/>
        </w:rPr>
        <w:t>SIHG02000009.1  79236469                                        .......................  79236491</w:t>
      </w:r>
    </w:p>
    <w:p>
      <w:r>
        <w:rPr>
          <w:rFonts w:ascii="Consolas" w:hAnsi="Consolas"/>
          <w:sz w:val="18"/>
        </w:rPr>
        <w:t>SIHG02000009.1  79450937                                        .......................  79450915</w:t>
      </w:r>
    </w:p>
    <w:p>
      <w:r>
        <w:rPr>
          <w:rFonts w:ascii="Consolas" w:hAnsi="Consolas"/>
          <w:sz w:val="18"/>
        </w:rPr>
        <w:t>SIHG02000009.1  80901046                                        .......................  80901068</w:t>
      </w:r>
    </w:p>
    <w:p>
      <w:r>
        <w:rPr>
          <w:rFonts w:ascii="Consolas" w:hAnsi="Consolas"/>
          <w:sz w:val="18"/>
        </w:rPr>
        <w:t>SIHG02000009.1  81846250                                        .......................  81846228</w:t>
      </w:r>
    </w:p>
    <w:p>
      <w:r>
        <w:rPr>
          <w:rFonts w:ascii="Consolas" w:hAnsi="Consolas"/>
          <w:sz w:val="18"/>
        </w:rPr>
        <w:t>SIHG02000009.1  82815790                                       ........................  82815767</w:t>
      </w:r>
    </w:p>
    <w:p>
      <w:r>
        <w:rPr>
          <w:rFonts w:ascii="Consolas" w:hAnsi="Consolas"/>
          <w:sz w:val="18"/>
        </w:rPr>
        <w:t>SIHG02000009.1  82887714                                        .......................  82887692</w:t>
      </w:r>
    </w:p>
    <w:p>
      <w:r>
        <w:rPr>
          <w:rFonts w:ascii="Consolas" w:hAnsi="Consolas"/>
          <w:sz w:val="18"/>
        </w:rPr>
        <w:t>SIHG02000009.1  83225132                                       ........................  83225109</w:t>
      </w:r>
    </w:p>
    <w:p>
      <w:r>
        <w:rPr>
          <w:rFonts w:ascii="Consolas" w:hAnsi="Consolas"/>
          <w:sz w:val="18"/>
        </w:rPr>
        <w:t>SIHG02000009.1  84137695                                        .......................  84137673</w:t>
      </w:r>
    </w:p>
    <w:p>
      <w:r>
        <w:rPr>
          <w:rFonts w:ascii="Consolas" w:hAnsi="Consolas"/>
          <w:sz w:val="18"/>
        </w:rPr>
        <w:t>SIHG02000009.1  84710446                                       ........................  84710423</w:t>
      </w:r>
    </w:p>
    <w:p>
      <w:r>
        <w:rPr>
          <w:rFonts w:ascii="Consolas" w:hAnsi="Consolas"/>
          <w:sz w:val="18"/>
        </w:rPr>
        <w:t>SIHG02000009.1  85980350                                        .......................  85980328</w:t>
      </w:r>
    </w:p>
    <w:p>
      <w:r>
        <w:rPr>
          <w:rFonts w:ascii="Consolas" w:hAnsi="Consolas"/>
          <w:sz w:val="18"/>
        </w:rPr>
        <w:t>SIHG02000009.1  86396147                                       ........................  86396124</w:t>
      </w:r>
    </w:p>
    <w:p>
      <w:r>
        <w:rPr>
          <w:rFonts w:ascii="Consolas" w:hAnsi="Consolas"/>
          <w:sz w:val="18"/>
        </w:rPr>
        <w:t>SIHG02000009.1  86712982                                        .......................  86712960</w:t>
      </w:r>
    </w:p>
    <w:p>
      <w:r>
        <w:rPr>
          <w:rFonts w:ascii="Consolas" w:hAnsi="Consolas"/>
          <w:sz w:val="18"/>
        </w:rPr>
        <w:t>SIHG02000009.1  87266753                                        .......................  87266731</w:t>
      </w:r>
    </w:p>
    <w:p>
      <w:r>
        <w:rPr>
          <w:rFonts w:ascii="Consolas" w:hAnsi="Consolas"/>
          <w:sz w:val="18"/>
        </w:rPr>
        <w:t>SIHG02000009.1  90777666                                       ........................  90777643</w:t>
      </w:r>
    </w:p>
    <w:p>
      <w:r>
        <w:rPr>
          <w:rFonts w:ascii="Consolas" w:hAnsi="Consolas"/>
          <w:sz w:val="18"/>
        </w:rPr>
        <w:t>SIHG02000009.1  92351487                                         ......................  92351508</w:t>
      </w:r>
    </w:p>
    <w:p>
      <w:r>
        <w:rPr>
          <w:rFonts w:ascii="Consolas" w:hAnsi="Consolas"/>
          <w:sz w:val="18"/>
        </w:rPr>
        <w:t>SIHG02000009.1  92618888                                       ........................  92618865</w:t>
      </w:r>
    </w:p>
    <w:p>
      <w:r>
        <w:rPr>
          <w:rFonts w:ascii="Consolas" w:hAnsi="Consolas"/>
          <w:sz w:val="18"/>
        </w:rPr>
        <w:t>SIHG02000009.1  95093816                                        .......................  95093838</w:t>
      </w:r>
    </w:p>
    <w:p>
      <w:r>
        <w:rPr>
          <w:rFonts w:ascii="Consolas" w:hAnsi="Consolas"/>
          <w:sz w:val="18"/>
        </w:rPr>
        <w:t>SIHG02000009.1  95223249                                     ..........................  95223224</w:t>
      </w:r>
    </w:p>
    <w:p>
      <w:r>
        <w:rPr>
          <w:rFonts w:ascii="Consolas" w:hAnsi="Consolas"/>
          <w:sz w:val="18"/>
        </w:rPr>
        <w:t>SIHG02000009.1  95237420                                       ........................  95237397</w:t>
      </w:r>
    </w:p>
    <w:p>
      <w:r>
        <w:rPr>
          <w:rFonts w:ascii="Consolas" w:hAnsi="Consolas"/>
          <w:sz w:val="18"/>
        </w:rPr>
        <w:t>SIHG02000009.1  96245653                                       ........................  96245676</w:t>
      </w:r>
    </w:p>
    <w:p>
      <w:r>
        <w:rPr>
          <w:rFonts w:ascii="Consolas" w:hAnsi="Consolas"/>
          <w:sz w:val="18"/>
        </w:rPr>
        <w:t>SIHG02000009.1  97456134                                       ........................  97456157</w:t>
      </w:r>
    </w:p>
    <w:p>
      <w:r>
        <w:rPr>
          <w:rFonts w:ascii="Consolas" w:hAnsi="Consolas"/>
          <w:sz w:val="18"/>
        </w:rPr>
        <w:t>SIHG02000009.1  98910077                                       ........................  98910054</w:t>
      </w:r>
    </w:p>
    <w:p>
      <w:r>
        <w:rPr>
          <w:rFonts w:ascii="Consolas" w:hAnsi="Consolas"/>
          <w:sz w:val="18"/>
        </w:rPr>
        <w:t>SIHG02000009.1  99766055                                        .......................  99766077</w:t>
      </w:r>
    </w:p>
    <w:p>
      <w:r>
        <w:rPr>
          <w:rFonts w:ascii="Consolas" w:hAnsi="Consolas"/>
          <w:sz w:val="18"/>
        </w:rPr>
        <w:t>SIHG02000009.1  100033698                                      ........................  100033721</w:t>
      </w:r>
    </w:p>
    <w:p>
      <w:r>
        <w:rPr>
          <w:rFonts w:ascii="Consolas" w:hAnsi="Consolas"/>
          <w:sz w:val="18"/>
        </w:rPr>
        <w:t>SIHG02000009.1  100215233                                          ....................  100215214</w:t>
      </w:r>
    </w:p>
    <w:p>
      <w:r>
        <w:rPr>
          <w:rFonts w:ascii="Consolas" w:hAnsi="Consolas"/>
          <w:sz w:val="18"/>
        </w:rPr>
        <w:t>SIHG02000009.1  100842494                                       .......................  100842516</w:t>
      </w:r>
    </w:p>
    <w:p>
      <w:r>
        <w:rPr>
          <w:rFonts w:ascii="Consolas" w:hAnsi="Consolas"/>
          <w:sz w:val="18"/>
        </w:rPr>
        <w:t>SIHG02000009.1  101523037                                       .......................  101523015</w:t>
      </w:r>
    </w:p>
    <w:p>
      <w:r>
        <w:rPr>
          <w:rFonts w:ascii="Consolas" w:hAnsi="Consolas"/>
          <w:sz w:val="18"/>
        </w:rPr>
        <w:t>SIHG02000009.1  101808604                                       .......................  101808582</w:t>
      </w:r>
    </w:p>
    <w:p>
      <w:r>
        <w:rPr>
          <w:rFonts w:ascii="Consolas" w:hAnsi="Consolas"/>
          <w:sz w:val="18"/>
        </w:rPr>
        <w:t>SIHG02000009.1  102508839                                       .......................  102508817</w:t>
      </w:r>
    </w:p>
    <w:p>
      <w:r>
        <w:rPr>
          <w:rFonts w:ascii="Consolas" w:hAnsi="Consolas"/>
          <w:sz w:val="18"/>
        </w:rPr>
        <w:t>SIHG02000101.1  24739213                                       ........................  24739236</w:t>
      </w:r>
    </w:p>
    <w:p>
      <w:r>
        <w:rPr>
          <w:rFonts w:ascii="Consolas" w:hAnsi="Consolas"/>
          <w:sz w:val="18"/>
        </w:rPr>
        <w:t>SIHG02000101.1  147183850                                      ........................  147183873</w:t>
      </w:r>
    </w:p>
    <w:p>
      <w:r>
        <w:rPr>
          <w:rFonts w:ascii="Consolas" w:hAnsi="Consolas"/>
          <w:sz w:val="18"/>
        </w:rPr>
        <w:t>SIHG02000101.1  40981052                                        .......................  40981074</w:t>
      </w:r>
    </w:p>
    <w:p>
      <w:r>
        <w:rPr>
          <w:rFonts w:ascii="Consolas" w:hAnsi="Consolas"/>
          <w:sz w:val="18"/>
        </w:rPr>
        <w:t>SIHG02000101.1  78371237                                       ........................  78371260</w:t>
      </w:r>
    </w:p>
    <w:p>
      <w:r>
        <w:rPr>
          <w:rFonts w:ascii="Consolas" w:hAnsi="Consolas"/>
          <w:sz w:val="18"/>
        </w:rPr>
        <w:t>SIHG02000101.1  84450203                                        .......................  84450225</w:t>
      </w:r>
    </w:p>
    <w:p>
      <w:r>
        <w:rPr>
          <w:rFonts w:ascii="Consolas" w:hAnsi="Consolas"/>
          <w:sz w:val="18"/>
        </w:rPr>
        <w:t>SIHG02000101.1  12711072                                        .......................  12711050</w:t>
      </w:r>
    </w:p>
    <w:p>
      <w:r>
        <w:rPr>
          <w:rFonts w:ascii="Consolas" w:hAnsi="Consolas"/>
          <w:sz w:val="18"/>
        </w:rPr>
        <w:t>SIHG02000101.1  66881344                                         ......................  66881365</w:t>
      </w:r>
    </w:p>
    <w:p>
      <w:r>
        <w:rPr>
          <w:rFonts w:ascii="Consolas" w:hAnsi="Consolas"/>
          <w:sz w:val="18"/>
        </w:rPr>
        <w:t>SIHG02000101.1  136479170                                    ........................G.  136479145</w:t>
      </w:r>
    </w:p>
    <w:p>
      <w:r>
        <w:rPr>
          <w:rFonts w:ascii="Consolas" w:hAnsi="Consolas"/>
          <w:sz w:val="18"/>
        </w:rPr>
        <w:t>SIHG02000101.1  152890564                                      ........................  152890541</w:t>
      </w:r>
    </w:p>
    <w:p>
      <w:r>
        <w:rPr>
          <w:rFonts w:ascii="Consolas" w:hAnsi="Consolas"/>
          <w:sz w:val="18"/>
        </w:rPr>
        <w:t>SIHG02000101.1  10307748                                   ............................  10307721</w:t>
      </w:r>
    </w:p>
    <w:p>
      <w:r>
        <w:rPr>
          <w:rFonts w:ascii="Consolas" w:hAnsi="Consolas"/>
          <w:sz w:val="18"/>
        </w:rPr>
        <w:t>SIHG02000101.1  30320249                                        .......................  30320227</w:t>
      </w:r>
    </w:p>
    <w:p>
      <w:r>
        <w:rPr>
          <w:rFonts w:ascii="Consolas" w:hAnsi="Consolas"/>
          <w:sz w:val="18"/>
        </w:rPr>
        <w:t>SIHG02000101.1  50803358                                        .......................  50803380</w:t>
      </w:r>
    </w:p>
    <w:p>
      <w:r>
        <w:rPr>
          <w:rFonts w:ascii="Consolas" w:hAnsi="Consolas"/>
          <w:sz w:val="18"/>
        </w:rPr>
        <w:t>SIHG02000101.1  75831273                                        .......................  75831295</w:t>
      </w:r>
    </w:p>
    <w:p>
      <w:r>
        <w:rPr>
          <w:rFonts w:ascii="Consolas" w:hAnsi="Consolas"/>
          <w:sz w:val="18"/>
        </w:rPr>
        <w:t>SIHG02000101.1  126985103                                       .......................  126985125</w:t>
      </w:r>
    </w:p>
    <w:p>
      <w:r>
        <w:rPr>
          <w:rFonts w:ascii="Consolas" w:hAnsi="Consolas"/>
          <w:sz w:val="18"/>
        </w:rPr>
        <w:t>SIHG02000101.1  144454201                                       .......................  144454223</w:t>
      </w:r>
    </w:p>
    <w:p>
      <w:r>
        <w:rPr>
          <w:rFonts w:ascii="Consolas" w:hAnsi="Consolas"/>
          <w:sz w:val="18"/>
        </w:rPr>
        <w:t>SIHG02000101.1  163911297                                      ........................  163911320</w:t>
      </w:r>
    </w:p>
    <w:p>
      <w:r>
        <w:rPr>
          <w:rFonts w:ascii="Consolas" w:hAnsi="Consolas"/>
          <w:sz w:val="18"/>
        </w:rPr>
        <w:t>SIHG02000101.1  13372896                                       ........................  13372873</w:t>
      </w:r>
    </w:p>
    <w:p>
      <w:r>
        <w:rPr>
          <w:rFonts w:ascii="Consolas" w:hAnsi="Consolas"/>
          <w:sz w:val="18"/>
        </w:rPr>
        <w:t>SIHG02000101.1  27403215                                        .......................  27403193</w:t>
      </w:r>
    </w:p>
    <w:p>
      <w:r>
        <w:rPr>
          <w:rFonts w:ascii="Consolas" w:hAnsi="Consolas"/>
          <w:sz w:val="18"/>
        </w:rPr>
        <w:t>SIHG02000101.1  29337045                                        .......................  29337023</w:t>
      </w:r>
    </w:p>
    <w:p>
      <w:r>
        <w:rPr>
          <w:rFonts w:ascii="Consolas" w:hAnsi="Consolas"/>
          <w:sz w:val="18"/>
        </w:rPr>
        <w:t>SIHG02000101.1  36129373                                        .......................  36129395</w:t>
      </w:r>
    </w:p>
    <w:p>
      <w:r>
        <w:rPr>
          <w:rFonts w:ascii="Consolas" w:hAnsi="Consolas"/>
          <w:sz w:val="18"/>
        </w:rPr>
        <w:t>SIHG02000101.1  42933538                                       ........................  42933515</w:t>
      </w:r>
    </w:p>
    <w:p>
      <w:r>
        <w:rPr>
          <w:rFonts w:ascii="Consolas" w:hAnsi="Consolas"/>
          <w:sz w:val="18"/>
        </w:rPr>
        <w:t>SIHG02000101.1  77911210                                        .......................  77911232</w:t>
      </w:r>
    </w:p>
    <w:p>
      <w:r>
        <w:rPr>
          <w:rFonts w:ascii="Consolas" w:hAnsi="Consolas"/>
          <w:sz w:val="18"/>
        </w:rPr>
        <w:t>SIHG02000101.1  80257674                                    ...........................  80257648</w:t>
      </w:r>
    </w:p>
    <w:p>
      <w:r>
        <w:rPr>
          <w:rFonts w:ascii="Consolas" w:hAnsi="Consolas"/>
          <w:sz w:val="18"/>
        </w:rPr>
        <w:t>SIHG02000101.1  95957842                                        .......................  95957864</w:t>
      </w:r>
    </w:p>
    <w:p>
      <w:r>
        <w:rPr>
          <w:rFonts w:ascii="Consolas" w:hAnsi="Consolas"/>
          <w:sz w:val="18"/>
        </w:rPr>
        <w:t>SIHG02000101.1  103917698                                       .......................  103917720</w:t>
      </w:r>
    </w:p>
    <w:p>
      <w:r>
        <w:rPr>
          <w:rFonts w:ascii="Consolas" w:hAnsi="Consolas"/>
          <w:sz w:val="18"/>
        </w:rPr>
        <w:t>SIHG02000101.1  111873152                                       .......................  111873174</w:t>
      </w:r>
    </w:p>
    <w:p>
      <w:r>
        <w:rPr>
          <w:rFonts w:ascii="Consolas" w:hAnsi="Consolas"/>
          <w:sz w:val="18"/>
        </w:rPr>
        <w:t>SIHG02000101.1  114937361                                       .......................  114937339</w:t>
      </w:r>
    </w:p>
    <w:p>
      <w:r>
        <w:rPr>
          <w:rFonts w:ascii="Consolas" w:hAnsi="Consolas"/>
          <w:sz w:val="18"/>
        </w:rPr>
        <w:t>SIHG02000101.1  143725453                                        ......................  143725474</w:t>
      </w:r>
    </w:p>
    <w:p>
      <w:r>
        <w:rPr>
          <w:rFonts w:ascii="Consolas" w:hAnsi="Consolas"/>
          <w:sz w:val="18"/>
        </w:rPr>
        <w:t>SIHG02000101.1  149725985                                       .......................  149726007</w:t>
      </w:r>
    </w:p>
    <w:p>
      <w:r>
        <w:rPr>
          <w:rFonts w:ascii="Consolas" w:hAnsi="Consolas"/>
          <w:sz w:val="18"/>
        </w:rPr>
        <w:t>SIHG02000101.1  158332449                                       .......................  158332427</w:t>
      </w:r>
    </w:p>
    <w:p>
      <w:r>
        <w:rPr>
          <w:rFonts w:ascii="Consolas" w:hAnsi="Consolas"/>
          <w:sz w:val="18"/>
        </w:rPr>
        <w:t>SIHG02000101.1  160321309                                      ........................  160321286</w:t>
      </w:r>
    </w:p>
    <w:p>
      <w:r>
        <w:rPr>
          <w:rFonts w:ascii="Consolas" w:hAnsi="Consolas"/>
          <w:sz w:val="18"/>
        </w:rPr>
        <w:t>SIHG02000101.1  166148413                                      ........................  166148390</w:t>
      </w:r>
    </w:p>
    <w:p>
      <w:r>
        <w:rPr>
          <w:rFonts w:ascii="Consolas" w:hAnsi="Consolas"/>
          <w:sz w:val="18"/>
        </w:rPr>
        <w:t>SIHG02000101.1  5872995                                         .......................  5872973</w:t>
      </w:r>
    </w:p>
    <w:p>
      <w:r>
        <w:rPr>
          <w:rFonts w:ascii="Consolas" w:hAnsi="Consolas"/>
          <w:sz w:val="18"/>
        </w:rPr>
        <w:t>SIHG02000101.1  8586426                                         .......................  8586448</w:t>
      </w:r>
    </w:p>
    <w:p>
      <w:r>
        <w:rPr>
          <w:rFonts w:ascii="Consolas" w:hAnsi="Consolas"/>
          <w:sz w:val="18"/>
        </w:rPr>
        <w:t>SIHG02000101.1  15952013                                        .......................  15952035</w:t>
      </w:r>
    </w:p>
    <w:p>
      <w:r>
        <w:rPr>
          <w:rFonts w:ascii="Consolas" w:hAnsi="Consolas"/>
          <w:sz w:val="18"/>
        </w:rPr>
        <w:t>SIHG02000101.1  16509218                                       ........................  16509195</w:t>
      </w:r>
    </w:p>
    <w:p>
      <w:r>
        <w:rPr>
          <w:rFonts w:ascii="Consolas" w:hAnsi="Consolas"/>
          <w:sz w:val="18"/>
        </w:rPr>
        <w:t>SIHG02000101.1  23416440                                          .....................  23416420</w:t>
      </w:r>
    </w:p>
    <w:p>
      <w:r>
        <w:rPr>
          <w:rFonts w:ascii="Consolas" w:hAnsi="Consolas"/>
          <w:sz w:val="18"/>
        </w:rPr>
        <w:t>SIHG02000101.1  23725915                                        .......................  23725893</w:t>
      </w:r>
    </w:p>
    <w:p>
      <w:r>
        <w:rPr>
          <w:rFonts w:ascii="Consolas" w:hAnsi="Consolas"/>
          <w:sz w:val="18"/>
        </w:rPr>
        <w:t>SIHG02000101.1  26691032                                       ........................  26691009</w:t>
      </w:r>
    </w:p>
    <w:p>
      <w:r>
        <w:rPr>
          <w:rFonts w:ascii="Consolas" w:hAnsi="Consolas"/>
          <w:sz w:val="18"/>
        </w:rPr>
        <w:t>SIHG02000101.1  29504321                                       ........................  29504298</w:t>
      </w:r>
    </w:p>
    <w:p>
      <w:r>
        <w:rPr>
          <w:rFonts w:ascii="Consolas" w:hAnsi="Consolas"/>
          <w:sz w:val="18"/>
        </w:rPr>
        <w:t>SIHG02000101.1  30029310                                        .......................  30029288</w:t>
      </w:r>
    </w:p>
    <w:p>
      <w:r>
        <w:rPr>
          <w:rFonts w:ascii="Consolas" w:hAnsi="Consolas"/>
          <w:sz w:val="18"/>
        </w:rPr>
        <w:t>SIHG02000101.1  34078620                                       ........................  34078643</w:t>
      </w:r>
    </w:p>
    <w:p>
      <w:r>
        <w:rPr>
          <w:rFonts w:ascii="Consolas" w:hAnsi="Consolas"/>
          <w:sz w:val="18"/>
        </w:rPr>
        <w:t>SIHG02000101.1  39698674                                        .......................  39698652</w:t>
      </w:r>
    </w:p>
    <w:p>
      <w:r>
        <w:rPr>
          <w:rFonts w:ascii="Consolas" w:hAnsi="Consolas"/>
          <w:sz w:val="18"/>
        </w:rPr>
        <w:t>SIHG02000101.1  50091940                                       ........................  50091963</w:t>
      </w:r>
    </w:p>
    <w:p>
      <w:r>
        <w:rPr>
          <w:rFonts w:ascii="Consolas" w:hAnsi="Consolas"/>
          <w:sz w:val="18"/>
        </w:rPr>
        <w:t>SIHG02000101.1  53352318                                        .......................  53352340</w:t>
      </w:r>
    </w:p>
    <w:p>
      <w:r>
        <w:rPr>
          <w:rFonts w:ascii="Consolas" w:hAnsi="Consolas"/>
          <w:sz w:val="18"/>
        </w:rPr>
        <w:t>SIHG02000101.1  61404967                                       ........................  61404944</w:t>
      </w:r>
    </w:p>
    <w:p>
      <w:r>
        <w:rPr>
          <w:rFonts w:ascii="Consolas" w:hAnsi="Consolas"/>
          <w:sz w:val="18"/>
        </w:rPr>
        <w:t>SIHG02000101.1  65517078                                      .........................  65517054</w:t>
      </w:r>
    </w:p>
    <w:p>
      <w:r>
        <w:rPr>
          <w:rFonts w:ascii="Consolas" w:hAnsi="Consolas"/>
          <w:sz w:val="18"/>
        </w:rPr>
        <w:t>SIHG02000101.1  67958159                                       ........................  67958136</w:t>
      </w:r>
    </w:p>
    <w:p>
      <w:r>
        <w:rPr>
          <w:rFonts w:ascii="Consolas" w:hAnsi="Consolas"/>
          <w:sz w:val="18"/>
        </w:rPr>
        <w:t>SIHG02000101.1  80342152                                       ........................  80342175</w:t>
      </w:r>
    </w:p>
    <w:p>
      <w:r>
        <w:rPr>
          <w:rFonts w:ascii="Consolas" w:hAnsi="Consolas"/>
          <w:sz w:val="18"/>
        </w:rPr>
        <w:t>SIHG02000101.1  84880997                                        .......................  84880975</w:t>
      </w:r>
    </w:p>
    <w:p>
      <w:r>
        <w:rPr>
          <w:rFonts w:ascii="Consolas" w:hAnsi="Consolas"/>
          <w:sz w:val="18"/>
        </w:rPr>
        <w:t>SIHG02000101.1  85341687                                       ........................  85341664</w:t>
      </w:r>
    </w:p>
    <w:p>
      <w:r>
        <w:rPr>
          <w:rFonts w:ascii="Consolas" w:hAnsi="Consolas"/>
          <w:sz w:val="18"/>
        </w:rPr>
        <w:t>SIHG02000101.1  94831859                                        .......................  94831881</w:t>
      </w:r>
    </w:p>
    <w:p>
      <w:r>
        <w:rPr>
          <w:rFonts w:ascii="Consolas" w:hAnsi="Consolas"/>
          <w:sz w:val="18"/>
        </w:rPr>
        <w:t>SIHG02000101.1  94860729                                        .......................  94860751</w:t>
      </w:r>
    </w:p>
    <w:p>
      <w:r>
        <w:rPr>
          <w:rFonts w:ascii="Consolas" w:hAnsi="Consolas"/>
          <w:sz w:val="18"/>
        </w:rPr>
        <w:t>SIHG02000101.1  101618417                                      ........................  101618440</w:t>
      </w:r>
    </w:p>
    <w:p>
      <w:r>
        <w:rPr>
          <w:rFonts w:ascii="Consolas" w:hAnsi="Consolas"/>
          <w:sz w:val="18"/>
        </w:rPr>
        <w:t>SIHG02000101.1  103017205                                     .........................  103017181</w:t>
      </w:r>
    </w:p>
    <w:p>
      <w:r>
        <w:rPr>
          <w:rFonts w:ascii="Consolas" w:hAnsi="Consolas"/>
          <w:sz w:val="18"/>
        </w:rPr>
        <w:t>SIHG02000101.1  108522638                                       .......................  108522616</w:t>
      </w:r>
    </w:p>
    <w:p>
      <w:r>
        <w:rPr>
          <w:rFonts w:ascii="Consolas" w:hAnsi="Consolas"/>
          <w:sz w:val="18"/>
        </w:rPr>
        <w:t>SIHG02000101.1  110035493                                       .......................  110035471</w:t>
      </w:r>
    </w:p>
    <w:p>
      <w:r>
        <w:rPr>
          <w:rFonts w:ascii="Consolas" w:hAnsi="Consolas"/>
          <w:sz w:val="18"/>
        </w:rPr>
        <w:t>SIHG02000101.1  114566605                                       .......................  114566627</w:t>
      </w:r>
    </w:p>
    <w:p>
      <w:r>
        <w:rPr>
          <w:rFonts w:ascii="Consolas" w:hAnsi="Consolas"/>
          <w:sz w:val="18"/>
        </w:rPr>
        <w:t>SIHG02000101.1  117394595                                      ........................  117394572</w:t>
      </w:r>
    </w:p>
    <w:p>
      <w:r>
        <w:rPr>
          <w:rFonts w:ascii="Consolas" w:hAnsi="Consolas"/>
          <w:sz w:val="18"/>
        </w:rPr>
        <w:t>SIHG02000101.1  117735205                                       .......................  117735227</w:t>
      </w:r>
    </w:p>
    <w:p>
      <w:r>
        <w:rPr>
          <w:rFonts w:ascii="Consolas" w:hAnsi="Consolas"/>
          <w:sz w:val="18"/>
        </w:rPr>
        <w:t>SIHG02000101.1  119124269                                       .......................  119124247</w:t>
      </w:r>
    </w:p>
    <w:p>
      <w:r>
        <w:rPr>
          <w:rFonts w:ascii="Consolas" w:hAnsi="Consolas"/>
          <w:sz w:val="18"/>
        </w:rPr>
        <w:t>SIHG02000101.1  123297766                                        ......................  123297745</w:t>
      </w:r>
    </w:p>
    <w:p>
      <w:r>
        <w:rPr>
          <w:rFonts w:ascii="Consolas" w:hAnsi="Consolas"/>
          <w:sz w:val="18"/>
        </w:rPr>
        <w:t>SIHG02000101.1  129939304                                      ........................  129939281</w:t>
      </w:r>
    </w:p>
    <w:p>
      <w:r>
        <w:rPr>
          <w:rFonts w:ascii="Consolas" w:hAnsi="Consolas"/>
          <w:sz w:val="18"/>
        </w:rPr>
        <w:t>SIHG02000101.1  132637918                                      ........................  132637941</w:t>
      </w:r>
    </w:p>
    <w:p>
      <w:r>
        <w:rPr>
          <w:rFonts w:ascii="Consolas" w:hAnsi="Consolas"/>
          <w:sz w:val="18"/>
        </w:rPr>
        <w:t>SIHG02000101.1  134656353                                       .......................  134656331</w:t>
      </w:r>
    </w:p>
    <w:p>
      <w:r>
        <w:rPr>
          <w:rFonts w:ascii="Consolas" w:hAnsi="Consolas"/>
          <w:sz w:val="18"/>
        </w:rPr>
        <w:t>SIHG02000101.1  136461791                                      ........................  136461768</w:t>
      </w:r>
    </w:p>
    <w:p>
      <w:r>
        <w:rPr>
          <w:rFonts w:ascii="Consolas" w:hAnsi="Consolas"/>
          <w:sz w:val="18"/>
        </w:rPr>
        <w:t>SIHG02000101.1  144606563                                       .......................  144606541</w:t>
      </w:r>
    </w:p>
    <w:p>
      <w:r>
        <w:rPr>
          <w:rFonts w:ascii="Consolas" w:hAnsi="Consolas"/>
          <w:sz w:val="18"/>
        </w:rPr>
        <w:t>SIHG02000101.1  151304937                                       .......................  151304959</w:t>
      </w:r>
    </w:p>
    <w:p>
      <w:r>
        <w:rPr>
          <w:rFonts w:ascii="Consolas" w:hAnsi="Consolas"/>
          <w:sz w:val="18"/>
        </w:rPr>
        <w:t>SIHG02000101.1  153903615                                       .......................  153903593</w:t>
      </w:r>
    </w:p>
    <w:p>
      <w:r>
        <w:rPr>
          <w:rFonts w:ascii="Consolas" w:hAnsi="Consolas"/>
          <w:sz w:val="18"/>
        </w:rPr>
        <w:t>SIHG02000101.1  155589725                                      ........................  155589748</w:t>
      </w:r>
    </w:p>
    <w:p>
      <w:r>
        <w:rPr>
          <w:rFonts w:ascii="Consolas" w:hAnsi="Consolas"/>
          <w:sz w:val="18"/>
        </w:rPr>
        <w:t>SIHG02000101.1  155975156                                    ..........................  155975131</w:t>
      </w:r>
    </w:p>
    <w:p>
      <w:r>
        <w:rPr>
          <w:rFonts w:ascii="Consolas" w:hAnsi="Consolas"/>
          <w:sz w:val="18"/>
        </w:rPr>
        <w:t>SIHG02000101.1  161355756                                      ........................  161355733</w:t>
      </w:r>
    </w:p>
    <w:p>
      <w:r>
        <w:rPr>
          <w:rFonts w:ascii="Consolas" w:hAnsi="Consolas"/>
          <w:sz w:val="18"/>
        </w:rPr>
        <w:t>SIHG02000101.1  166576585                                      ........................  166576562</w:t>
      </w:r>
    </w:p>
    <w:p>
      <w:r>
        <w:rPr>
          <w:rFonts w:ascii="Consolas" w:hAnsi="Consolas"/>
          <w:sz w:val="18"/>
        </w:rPr>
        <w:t>SIHG02000101.1  873375                                          .......................  873353</w:t>
      </w:r>
    </w:p>
    <w:p>
      <w:r>
        <w:rPr>
          <w:rFonts w:ascii="Consolas" w:hAnsi="Consolas"/>
          <w:sz w:val="18"/>
        </w:rPr>
        <w:t>SIHG02000101.1  2191718                                        ........................  2191741</w:t>
      </w:r>
    </w:p>
    <w:p>
      <w:r>
        <w:rPr>
          <w:rFonts w:ascii="Consolas" w:hAnsi="Consolas"/>
          <w:sz w:val="18"/>
        </w:rPr>
        <w:t>SIHG02000101.1  2837381                                        ........................  2837404</w:t>
      </w:r>
    </w:p>
    <w:p>
      <w:r>
        <w:rPr>
          <w:rFonts w:ascii="Consolas" w:hAnsi="Consolas"/>
          <w:sz w:val="18"/>
        </w:rPr>
        <w:t>SIHG02000101.1  2985142                                        ........................  2985165</w:t>
      </w:r>
    </w:p>
    <w:p>
      <w:r>
        <w:rPr>
          <w:rFonts w:ascii="Consolas" w:hAnsi="Consolas"/>
          <w:sz w:val="18"/>
        </w:rPr>
        <w:t>SIHG02000101.1  3766150                                          ......................  3766171</w:t>
      </w:r>
    </w:p>
    <w:p>
      <w:r>
        <w:rPr>
          <w:rFonts w:ascii="Consolas" w:hAnsi="Consolas"/>
          <w:sz w:val="18"/>
        </w:rPr>
        <w:t>SIHG02000101.1  5744942                                         .......................  5744920</w:t>
      </w:r>
    </w:p>
    <w:p>
      <w:r>
        <w:rPr>
          <w:rFonts w:ascii="Consolas" w:hAnsi="Consolas"/>
          <w:sz w:val="18"/>
        </w:rPr>
        <w:t>SIHG02000101.1  6217209                                         .......................  6217231</w:t>
      </w:r>
    </w:p>
    <w:p>
      <w:r>
        <w:rPr>
          <w:rFonts w:ascii="Consolas" w:hAnsi="Consolas"/>
          <w:sz w:val="18"/>
        </w:rPr>
        <w:t>SIHG02000101.1  7045782                                        ........................  7045759</w:t>
      </w:r>
    </w:p>
    <w:p>
      <w:r>
        <w:rPr>
          <w:rFonts w:ascii="Consolas" w:hAnsi="Consolas"/>
          <w:sz w:val="18"/>
        </w:rPr>
        <w:t>SIHG02000101.1  9025667                                         .......................  9025645</w:t>
      </w:r>
    </w:p>
    <w:p>
      <w:r>
        <w:rPr>
          <w:rFonts w:ascii="Consolas" w:hAnsi="Consolas"/>
          <w:sz w:val="18"/>
        </w:rPr>
        <w:t>SIHG02000101.1  9236677                                         .......................  9236655</w:t>
      </w:r>
    </w:p>
    <w:p>
      <w:r>
        <w:rPr>
          <w:rFonts w:ascii="Consolas" w:hAnsi="Consolas"/>
          <w:sz w:val="18"/>
        </w:rPr>
        <w:t>SIHG02000101.1  9371371                                        ........................  9371394</w:t>
      </w:r>
    </w:p>
    <w:p>
      <w:r>
        <w:rPr>
          <w:rFonts w:ascii="Consolas" w:hAnsi="Consolas"/>
          <w:sz w:val="18"/>
        </w:rPr>
        <w:t>SIHG02000101.1  9598549                                         .......................  9598571</w:t>
      </w:r>
    </w:p>
    <w:p>
      <w:r>
        <w:rPr>
          <w:rFonts w:ascii="Consolas" w:hAnsi="Consolas"/>
          <w:sz w:val="18"/>
        </w:rPr>
        <w:t>SIHG02000101.1  10131551                                       ........................  10131528</w:t>
      </w:r>
    </w:p>
    <w:p>
      <w:r>
        <w:rPr>
          <w:rFonts w:ascii="Consolas" w:hAnsi="Consolas"/>
          <w:sz w:val="18"/>
        </w:rPr>
        <w:t>SIHG02000101.1  10920595                                        .......................  10920617</w:t>
      </w:r>
    </w:p>
    <w:p>
      <w:r>
        <w:rPr>
          <w:rFonts w:ascii="Consolas" w:hAnsi="Consolas"/>
          <w:sz w:val="18"/>
        </w:rPr>
        <w:t>SIHG02000101.1  11097978                                        .......................  11098000</w:t>
      </w:r>
    </w:p>
    <w:p>
      <w:r>
        <w:rPr>
          <w:rFonts w:ascii="Consolas" w:hAnsi="Consolas"/>
          <w:sz w:val="18"/>
        </w:rPr>
        <w:t>SIHG02000101.1  11821286                                       ........................  11821309</w:t>
      </w:r>
    </w:p>
    <w:p>
      <w:r>
        <w:rPr>
          <w:rFonts w:ascii="Consolas" w:hAnsi="Consolas"/>
          <w:sz w:val="18"/>
        </w:rPr>
        <w:t>SIHG02000101.1  13796791                                       ........................  13796768</w:t>
      </w:r>
    </w:p>
    <w:p>
      <w:r>
        <w:rPr>
          <w:rFonts w:ascii="Consolas" w:hAnsi="Consolas"/>
          <w:sz w:val="18"/>
        </w:rPr>
        <w:t>SIHG02000101.1  18578349                                        .......................  18578327</w:t>
      </w:r>
    </w:p>
    <w:p>
      <w:r>
        <w:rPr>
          <w:rFonts w:ascii="Consolas" w:hAnsi="Consolas"/>
          <w:sz w:val="18"/>
        </w:rPr>
        <w:t>SIHG02000101.1  20326501                                        .......................  20326479</w:t>
      </w:r>
    </w:p>
    <w:p>
      <w:r>
        <w:rPr>
          <w:rFonts w:ascii="Consolas" w:hAnsi="Consolas"/>
          <w:sz w:val="18"/>
        </w:rPr>
        <w:t>SIHG02000101.1  21223990                                        .......................  21224012</w:t>
      </w:r>
    </w:p>
    <w:p>
      <w:r>
        <w:rPr>
          <w:rFonts w:ascii="Consolas" w:hAnsi="Consolas"/>
          <w:sz w:val="18"/>
        </w:rPr>
        <w:t>SIHG02000101.1  22079063                                        .......................  22079041</w:t>
      </w:r>
    </w:p>
    <w:p>
      <w:r>
        <w:rPr>
          <w:rFonts w:ascii="Consolas" w:hAnsi="Consolas"/>
          <w:sz w:val="18"/>
        </w:rPr>
        <w:t>SIHG02000101.1  22217457                                         ......................  22217478</w:t>
      </w:r>
    </w:p>
    <w:p>
      <w:r>
        <w:rPr>
          <w:rFonts w:ascii="Consolas" w:hAnsi="Consolas"/>
          <w:sz w:val="18"/>
        </w:rPr>
        <w:t>SIHG02000101.1  22529648                                        .......................  22529670</w:t>
      </w:r>
    </w:p>
    <w:p>
      <w:r>
        <w:rPr>
          <w:rFonts w:ascii="Consolas" w:hAnsi="Consolas"/>
          <w:sz w:val="18"/>
        </w:rPr>
        <w:t>SIHG02000101.1  22639184                                        .......................  22639206</w:t>
      </w:r>
    </w:p>
    <w:p>
      <w:r>
        <w:rPr>
          <w:rFonts w:ascii="Consolas" w:hAnsi="Consolas"/>
          <w:sz w:val="18"/>
        </w:rPr>
        <w:t>SIHG02000101.1  24098810                                        .......................  24098788</w:t>
      </w:r>
    </w:p>
    <w:p>
      <w:r>
        <w:rPr>
          <w:rFonts w:ascii="Consolas" w:hAnsi="Consolas"/>
          <w:sz w:val="18"/>
        </w:rPr>
        <w:t>SIHG02000101.1  24577744                                        .......................  24577722</w:t>
      </w:r>
    </w:p>
    <w:p>
      <w:r>
        <w:rPr>
          <w:rFonts w:ascii="Consolas" w:hAnsi="Consolas"/>
          <w:sz w:val="18"/>
        </w:rPr>
        <w:t>SIHG02000101.1  26389975                                       ........................  26389952</w:t>
      </w:r>
    </w:p>
    <w:p>
      <w:r>
        <w:rPr>
          <w:rFonts w:ascii="Consolas" w:hAnsi="Consolas"/>
          <w:sz w:val="18"/>
        </w:rPr>
        <w:t>SIHG02000101.1  26518889                                       ........................  26518912</w:t>
      </w:r>
    </w:p>
    <w:p>
      <w:r>
        <w:rPr>
          <w:rFonts w:ascii="Consolas" w:hAnsi="Consolas"/>
          <w:sz w:val="18"/>
        </w:rPr>
        <w:t>SIHG02000101.1  26798648                                        .......................  26798670</w:t>
      </w:r>
    </w:p>
    <w:p>
      <w:r>
        <w:rPr>
          <w:rFonts w:ascii="Consolas" w:hAnsi="Consolas"/>
          <w:sz w:val="18"/>
        </w:rPr>
        <w:t>SIHG02000101.1  28209587                                        .......................  28209565</w:t>
      </w:r>
    </w:p>
    <w:p>
      <w:r>
        <w:rPr>
          <w:rFonts w:ascii="Consolas" w:hAnsi="Consolas"/>
          <w:sz w:val="18"/>
        </w:rPr>
        <w:t>SIHG02000101.1  29223425                                       ........................  29223448</w:t>
      </w:r>
    </w:p>
    <w:p>
      <w:r>
        <w:rPr>
          <w:rFonts w:ascii="Consolas" w:hAnsi="Consolas"/>
          <w:sz w:val="18"/>
        </w:rPr>
        <w:t>SIHG02000101.1  32248388                                        .......................  32248410</w:t>
      </w:r>
    </w:p>
    <w:p>
      <w:r>
        <w:rPr>
          <w:rFonts w:ascii="Consolas" w:hAnsi="Consolas"/>
          <w:sz w:val="18"/>
        </w:rPr>
        <w:t>SIHG02000101.1  32448947                                       ........................  32448970</w:t>
      </w:r>
    </w:p>
    <w:p>
      <w:r>
        <w:rPr>
          <w:rFonts w:ascii="Consolas" w:hAnsi="Consolas"/>
          <w:sz w:val="18"/>
        </w:rPr>
        <w:t>SIHG02000101.1  34646537                                        .......................  34646515</w:t>
      </w:r>
    </w:p>
    <w:p>
      <w:r>
        <w:rPr>
          <w:rFonts w:ascii="Consolas" w:hAnsi="Consolas"/>
          <w:sz w:val="18"/>
        </w:rPr>
        <w:t>SIHG02000101.1  35471020                                        .......................  35471042</w:t>
      </w:r>
    </w:p>
    <w:p>
      <w:r>
        <w:rPr>
          <w:rFonts w:ascii="Consolas" w:hAnsi="Consolas"/>
          <w:sz w:val="18"/>
        </w:rPr>
        <w:t>SIHG02000101.1  35861300                                        .......................  35861322</w:t>
      </w:r>
    </w:p>
    <w:p>
      <w:r>
        <w:rPr>
          <w:rFonts w:ascii="Consolas" w:hAnsi="Consolas"/>
          <w:sz w:val="18"/>
        </w:rPr>
        <w:t>SIHG02000101.1  37356829                                      .........................  37356853</w:t>
      </w:r>
    </w:p>
    <w:p>
      <w:r>
        <w:rPr>
          <w:rFonts w:ascii="Consolas" w:hAnsi="Consolas"/>
          <w:sz w:val="18"/>
        </w:rPr>
        <w:t>SIHG02000101.1  38023961                                        .......................  38023983</w:t>
      </w:r>
    </w:p>
    <w:p>
      <w:r>
        <w:rPr>
          <w:rFonts w:ascii="Consolas" w:hAnsi="Consolas"/>
          <w:sz w:val="18"/>
        </w:rPr>
        <w:t>SIHG02000101.1  39388564                                        .......................  39388586</w:t>
      </w:r>
    </w:p>
    <w:p>
      <w:r>
        <w:rPr>
          <w:rFonts w:ascii="Consolas" w:hAnsi="Consolas"/>
          <w:sz w:val="18"/>
        </w:rPr>
        <w:t>SIHG02000101.1  39503385                                        .......................  39503363</w:t>
      </w:r>
    </w:p>
    <w:p>
      <w:r>
        <w:rPr>
          <w:rFonts w:ascii="Consolas" w:hAnsi="Consolas"/>
          <w:sz w:val="18"/>
        </w:rPr>
        <w:t>SIHG02000101.1  39705832                                        .......................  39705854</w:t>
      </w:r>
    </w:p>
    <w:p>
      <w:r>
        <w:rPr>
          <w:rFonts w:ascii="Consolas" w:hAnsi="Consolas"/>
          <w:sz w:val="18"/>
        </w:rPr>
        <w:t>SIHG02000101.1  41547122                                        .......................  41547100</w:t>
      </w:r>
    </w:p>
    <w:p>
      <w:r>
        <w:rPr>
          <w:rFonts w:ascii="Consolas" w:hAnsi="Consolas"/>
          <w:sz w:val="18"/>
        </w:rPr>
        <w:t>SIHG02000101.1  44192463                                       ........................  44192486</w:t>
      </w:r>
    </w:p>
    <w:p>
      <w:r>
        <w:rPr>
          <w:rFonts w:ascii="Consolas" w:hAnsi="Consolas"/>
          <w:sz w:val="18"/>
        </w:rPr>
        <w:t>SIHG02000101.1  45196851                                       ........................  45196828</w:t>
      </w:r>
    </w:p>
    <w:p>
      <w:r>
        <w:rPr>
          <w:rFonts w:ascii="Consolas" w:hAnsi="Consolas"/>
          <w:sz w:val="18"/>
        </w:rPr>
        <w:t>SIHG02000101.1  45233335                                        .......................  45233313</w:t>
      </w:r>
    </w:p>
    <w:p>
      <w:r>
        <w:rPr>
          <w:rFonts w:ascii="Consolas" w:hAnsi="Consolas"/>
          <w:sz w:val="18"/>
        </w:rPr>
        <w:t>SIHG02000101.1  45358788                                       ........................  45358765</w:t>
      </w:r>
    </w:p>
    <w:p>
      <w:r>
        <w:rPr>
          <w:rFonts w:ascii="Consolas" w:hAnsi="Consolas"/>
          <w:sz w:val="18"/>
        </w:rPr>
        <w:t>SIHG02000101.1  46103596                                        .......................  46103618</w:t>
      </w:r>
    </w:p>
    <w:p>
      <w:r>
        <w:rPr>
          <w:rFonts w:ascii="Consolas" w:hAnsi="Consolas"/>
          <w:sz w:val="18"/>
        </w:rPr>
        <w:t>SIHG02000101.1  46561409                                          .....................  46561389</w:t>
      </w:r>
    </w:p>
    <w:p>
      <w:r>
        <w:rPr>
          <w:rFonts w:ascii="Consolas" w:hAnsi="Consolas"/>
          <w:sz w:val="18"/>
        </w:rPr>
        <w:t>SIHG02000101.1  47142864                                          .....................  47142844</w:t>
      </w:r>
    </w:p>
    <w:p>
      <w:r>
        <w:rPr>
          <w:rFonts w:ascii="Consolas" w:hAnsi="Consolas"/>
          <w:sz w:val="18"/>
        </w:rPr>
        <w:t>SIHG02000101.1  49725109                                        .......................  49725087</w:t>
      </w:r>
    </w:p>
    <w:p>
      <w:r>
        <w:rPr>
          <w:rFonts w:ascii="Consolas" w:hAnsi="Consolas"/>
          <w:sz w:val="18"/>
        </w:rPr>
        <w:t>SIHG02000101.1  49956485                                       ........................  49956508</w:t>
      </w:r>
    </w:p>
    <w:p>
      <w:r>
        <w:rPr>
          <w:rFonts w:ascii="Consolas" w:hAnsi="Consolas"/>
          <w:sz w:val="18"/>
        </w:rPr>
        <w:t>SIHG02000101.1  50903619                                       ........................  50903642</w:t>
      </w:r>
    </w:p>
    <w:p>
      <w:r>
        <w:rPr>
          <w:rFonts w:ascii="Consolas" w:hAnsi="Consolas"/>
          <w:sz w:val="18"/>
        </w:rPr>
        <w:t>SIHG02000101.1  50936659                                       ........................  50936682</w:t>
      </w:r>
    </w:p>
    <w:p>
      <w:r>
        <w:rPr>
          <w:rFonts w:ascii="Consolas" w:hAnsi="Consolas"/>
          <w:sz w:val="18"/>
        </w:rPr>
        <w:t>SIHG02000101.1  51027535                                        .......................  51027513</w:t>
      </w:r>
    </w:p>
    <w:p>
      <w:r>
        <w:rPr>
          <w:rFonts w:ascii="Consolas" w:hAnsi="Consolas"/>
          <w:sz w:val="18"/>
        </w:rPr>
        <w:t>SIHG02000101.1  51413957                                        .......................  51413979</w:t>
      </w:r>
    </w:p>
    <w:p>
      <w:r>
        <w:rPr>
          <w:rFonts w:ascii="Consolas" w:hAnsi="Consolas"/>
          <w:sz w:val="18"/>
        </w:rPr>
        <w:t>SIHG02000101.1  51430944                                       ........................  51430921</w:t>
      </w:r>
    </w:p>
    <w:p>
      <w:r>
        <w:rPr>
          <w:rFonts w:ascii="Consolas" w:hAnsi="Consolas"/>
          <w:sz w:val="18"/>
        </w:rPr>
        <w:t>SIHG02000101.1  51795274                                        .......................  51795252</w:t>
      </w:r>
    </w:p>
    <w:p>
      <w:r>
        <w:rPr>
          <w:rFonts w:ascii="Consolas" w:hAnsi="Consolas"/>
          <w:sz w:val="18"/>
        </w:rPr>
        <w:t>SIHG02000101.1  52946424                                        .......................  52946402</w:t>
      </w:r>
    </w:p>
    <w:p>
      <w:r>
        <w:rPr>
          <w:rFonts w:ascii="Consolas" w:hAnsi="Consolas"/>
          <w:sz w:val="18"/>
        </w:rPr>
        <w:t>SIHG02000101.1  52951775                                        .......................  52951797</w:t>
      </w:r>
    </w:p>
    <w:p>
      <w:r>
        <w:rPr>
          <w:rFonts w:ascii="Consolas" w:hAnsi="Consolas"/>
          <w:sz w:val="18"/>
        </w:rPr>
        <w:t>SIHG02000101.1  53068685                                        .......................  53068707</w:t>
      </w:r>
    </w:p>
    <w:p>
      <w:r>
        <w:rPr>
          <w:rFonts w:ascii="Consolas" w:hAnsi="Consolas"/>
          <w:sz w:val="18"/>
        </w:rPr>
        <w:t>SIHG02000101.1  55401344                                        .......................  55401322</w:t>
      </w:r>
    </w:p>
    <w:p>
      <w:r>
        <w:rPr>
          <w:rFonts w:ascii="Consolas" w:hAnsi="Consolas"/>
          <w:sz w:val="18"/>
        </w:rPr>
        <w:t>SIHG02000101.1  58208238                                        .......................  58208216</w:t>
      </w:r>
    </w:p>
    <w:p>
      <w:r>
        <w:rPr>
          <w:rFonts w:ascii="Consolas" w:hAnsi="Consolas"/>
          <w:sz w:val="18"/>
        </w:rPr>
        <w:t>SIHG02000101.1  59014471                                       ........................  59014448</w:t>
      </w:r>
    </w:p>
    <w:p>
      <w:r>
        <w:rPr>
          <w:rFonts w:ascii="Consolas" w:hAnsi="Consolas"/>
          <w:sz w:val="18"/>
        </w:rPr>
        <w:t>SIHG02000101.1  59925082                                        .......................  59925104</w:t>
      </w:r>
    </w:p>
    <w:p>
      <w:r>
        <w:rPr>
          <w:rFonts w:ascii="Consolas" w:hAnsi="Consolas"/>
          <w:sz w:val="18"/>
        </w:rPr>
        <w:t>SIHG02000101.1  60710594                                        .......................  60710572</w:t>
      </w:r>
    </w:p>
    <w:p>
      <w:r>
        <w:rPr>
          <w:rFonts w:ascii="Consolas" w:hAnsi="Consolas"/>
          <w:sz w:val="18"/>
        </w:rPr>
        <w:t>SIHG02000101.1  60720853                                        .......................  60720875</w:t>
      </w:r>
    </w:p>
    <w:p>
      <w:r>
        <w:rPr>
          <w:rFonts w:ascii="Consolas" w:hAnsi="Consolas"/>
          <w:sz w:val="18"/>
        </w:rPr>
        <w:t>SIHG02000101.1  63376282                                        .......................  63376304</w:t>
      </w:r>
    </w:p>
    <w:p>
      <w:r>
        <w:rPr>
          <w:rFonts w:ascii="Consolas" w:hAnsi="Consolas"/>
          <w:sz w:val="18"/>
        </w:rPr>
        <w:t>SIHG02000101.1  65968026                                        .......................  65968048</w:t>
      </w:r>
    </w:p>
    <w:p>
      <w:r>
        <w:rPr>
          <w:rFonts w:ascii="Consolas" w:hAnsi="Consolas"/>
          <w:sz w:val="18"/>
        </w:rPr>
        <w:t>SIHG02000101.1  67648168                                         ......................  67648147</w:t>
      </w:r>
    </w:p>
    <w:p>
      <w:r>
        <w:rPr>
          <w:rFonts w:ascii="Consolas" w:hAnsi="Consolas"/>
          <w:sz w:val="18"/>
        </w:rPr>
        <w:t>SIHG02000101.1  67965207                                        .......................  67965185</w:t>
      </w:r>
    </w:p>
    <w:p>
      <w:r>
        <w:rPr>
          <w:rFonts w:ascii="Consolas" w:hAnsi="Consolas"/>
          <w:sz w:val="18"/>
        </w:rPr>
        <w:t>SIHG02000101.1  68330727                                         ......................  68330706</w:t>
      </w:r>
    </w:p>
    <w:p>
      <w:r>
        <w:rPr>
          <w:rFonts w:ascii="Consolas" w:hAnsi="Consolas"/>
          <w:sz w:val="18"/>
        </w:rPr>
        <w:t>SIHG02000101.1  70229120                                        .......................  70229098</w:t>
      </w:r>
    </w:p>
    <w:p>
      <w:r>
        <w:rPr>
          <w:rFonts w:ascii="Consolas" w:hAnsi="Consolas"/>
          <w:sz w:val="18"/>
        </w:rPr>
        <w:t>SIHG02000101.1  70855750                                        .......................  70855772</w:t>
      </w:r>
    </w:p>
    <w:p>
      <w:r>
        <w:rPr>
          <w:rFonts w:ascii="Consolas" w:hAnsi="Consolas"/>
          <w:sz w:val="18"/>
        </w:rPr>
        <w:t>SIHG02000101.1  75627729                                        .......................  75627751</w:t>
      </w:r>
    </w:p>
    <w:p>
      <w:r>
        <w:rPr>
          <w:rFonts w:ascii="Consolas" w:hAnsi="Consolas"/>
          <w:sz w:val="18"/>
        </w:rPr>
        <w:t>SIHG02000101.1  75770358                                        .......................  75770336</w:t>
      </w:r>
    </w:p>
    <w:p>
      <w:r>
        <w:rPr>
          <w:rFonts w:ascii="Consolas" w:hAnsi="Consolas"/>
          <w:sz w:val="18"/>
        </w:rPr>
        <w:t>SIHG02000101.1  76521669                                       ........................  76521646</w:t>
      </w:r>
    </w:p>
    <w:p>
      <w:r>
        <w:rPr>
          <w:rFonts w:ascii="Consolas" w:hAnsi="Consolas"/>
          <w:sz w:val="18"/>
        </w:rPr>
        <w:t>SIHG02000101.1  77751691                                        .......................  77751713</w:t>
      </w:r>
    </w:p>
    <w:p>
      <w:r>
        <w:rPr>
          <w:rFonts w:ascii="Consolas" w:hAnsi="Consolas"/>
          <w:sz w:val="18"/>
        </w:rPr>
        <w:t>SIHG02000101.1  78683492                                        .......................  78683514</w:t>
      </w:r>
    </w:p>
    <w:p>
      <w:r>
        <w:rPr>
          <w:rFonts w:ascii="Consolas" w:hAnsi="Consolas"/>
          <w:sz w:val="18"/>
        </w:rPr>
        <w:t>SIHG02000101.1  79210899                                        .......................  79210921</w:t>
      </w:r>
    </w:p>
    <w:p>
      <w:r>
        <w:rPr>
          <w:rFonts w:ascii="Consolas" w:hAnsi="Consolas"/>
          <w:sz w:val="18"/>
        </w:rPr>
        <w:t>SIHG02000101.1  80858994                                      .........................  80858970</w:t>
      </w:r>
    </w:p>
    <w:p>
      <w:r>
        <w:rPr>
          <w:rFonts w:ascii="Consolas" w:hAnsi="Consolas"/>
          <w:sz w:val="18"/>
        </w:rPr>
        <w:t>SIHG02000101.1  85801516                                       ........................  85801493</w:t>
      </w:r>
    </w:p>
    <w:p>
      <w:r>
        <w:rPr>
          <w:rFonts w:ascii="Consolas" w:hAnsi="Consolas"/>
          <w:sz w:val="18"/>
        </w:rPr>
        <w:t>SIHG02000101.1  86065143                                        .......................  86065165</w:t>
      </w:r>
    </w:p>
    <w:p>
      <w:r>
        <w:rPr>
          <w:rFonts w:ascii="Consolas" w:hAnsi="Consolas"/>
          <w:sz w:val="18"/>
        </w:rPr>
        <w:t>SIHG02000101.1  89963110                                        .......................  89963132</w:t>
      </w:r>
    </w:p>
    <w:p>
      <w:r>
        <w:rPr>
          <w:rFonts w:ascii="Consolas" w:hAnsi="Consolas"/>
          <w:sz w:val="18"/>
        </w:rPr>
        <w:t>SIHG02000101.1  90988985                                        .......................  90988963</w:t>
      </w:r>
    </w:p>
    <w:p>
      <w:r>
        <w:rPr>
          <w:rFonts w:ascii="Consolas" w:hAnsi="Consolas"/>
          <w:sz w:val="18"/>
        </w:rPr>
        <w:t>SIHG02000101.1  93010819                                        .......................  93010797</w:t>
      </w:r>
    </w:p>
    <w:p>
      <w:r>
        <w:rPr>
          <w:rFonts w:ascii="Consolas" w:hAnsi="Consolas"/>
          <w:sz w:val="18"/>
        </w:rPr>
        <w:t>SIHG02000101.1  93102000                                        .......................  93101978</w:t>
      </w:r>
    </w:p>
    <w:p>
      <w:r>
        <w:rPr>
          <w:rFonts w:ascii="Consolas" w:hAnsi="Consolas"/>
          <w:sz w:val="18"/>
        </w:rPr>
        <w:t>SIHG02000101.1  95160975                                        .......................  95160953</w:t>
      </w:r>
    </w:p>
    <w:p>
      <w:r>
        <w:rPr>
          <w:rFonts w:ascii="Consolas" w:hAnsi="Consolas"/>
          <w:sz w:val="18"/>
        </w:rPr>
        <w:t>SIHG02000101.1  96258200                                        .......................  96258178</w:t>
      </w:r>
    </w:p>
    <w:p>
      <w:r>
        <w:rPr>
          <w:rFonts w:ascii="Consolas" w:hAnsi="Consolas"/>
          <w:sz w:val="18"/>
        </w:rPr>
        <w:t>SIHG02000101.1  100033127                                       .......................  100033105</w:t>
      </w:r>
    </w:p>
    <w:p>
      <w:r>
        <w:rPr>
          <w:rFonts w:ascii="Consolas" w:hAnsi="Consolas"/>
          <w:sz w:val="18"/>
        </w:rPr>
        <w:t>SIHG02000101.1  100643353                                       .......................  100643375</w:t>
      </w:r>
    </w:p>
    <w:p>
      <w:r>
        <w:rPr>
          <w:rFonts w:ascii="Consolas" w:hAnsi="Consolas"/>
          <w:sz w:val="18"/>
        </w:rPr>
        <w:t>SIHG02000101.1  102391425                                      ........................  102391402</w:t>
      </w:r>
    </w:p>
    <w:p>
      <w:r>
        <w:rPr>
          <w:rFonts w:ascii="Consolas" w:hAnsi="Consolas"/>
          <w:sz w:val="18"/>
        </w:rPr>
        <w:t>SIHG02000101.1  104135757                                       .......................  104135779</w:t>
      </w:r>
    </w:p>
    <w:p>
      <w:r>
        <w:rPr>
          <w:rFonts w:ascii="Consolas" w:hAnsi="Consolas"/>
          <w:sz w:val="18"/>
        </w:rPr>
        <w:t>SIHG02000101.1  104295852                                       .......................  104295830</w:t>
      </w:r>
    </w:p>
    <w:p>
      <w:r>
        <w:rPr>
          <w:rFonts w:ascii="Consolas" w:hAnsi="Consolas"/>
          <w:sz w:val="18"/>
        </w:rPr>
        <w:t>SIHG02000101.1  107373713                                       .......................  107373735</w:t>
      </w:r>
    </w:p>
    <w:p>
      <w:r>
        <w:rPr>
          <w:rFonts w:ascii="Consolas" w:hAnsi="Consolas"/>
          <w:sz w:val="18"/>
        </w:rPr>
        <w:t>SIHG02000101.1  107877251                                      ........................  107877274</w:t>
      </w:r>
    </w:p>
    <w:p>
      <w:r>
        <w:rPr>
          <w:rFonts w:ascii="Consolas" w:hAnsi="Consolas"/>
          <w:sz w:val="18"/>
        </w:rPr>
        <w:t>SIHG02000101.1  108049380                                       .......................  108049402</w:t>
      </w:r>
    </w:p>
    <w:p>
      <w:r>
        <w:rPr>
          <w:rFonts w:ascii="Consolas" w:hAnsi="Consolas"/>
          <w:sz w:val="18"/>
        </w:rPr>
        <w:t>SIHG02000101.1  108244930                                      ........................  108244907</w:t>
      </w:r>
    </w:p>
    <w:p>
      <w:r>
        <w:rPr>
          <w:rFonts w:ascii="Consolas" w:hAnsi="Consolas"/>
          <w:sz w:val="18"/>
        </w:rPr>
        <w:t>SIHG02000101.1  108334724                                       .......................  108334746</w:t>
      </w:r>
    </w:p>
    <w:p>
      <w:r>
        <w:rPr>
          <w:rFonts w:ascii="Consolas" w:hAnsi="Consolas"/>
          <w:sz w:val="18"/>
        </w:rPr>
        <w:t>SIHG02000101.1  109440866                                      ........................  109440843</w:t>
      </w:r>
    </w:p>
    <w:p>
      <w:r>
        <w:rPr>
          <w:rFonts w:ascii="Consolas" w:hAnsi="Consolas"/>
          <w:sz w:val="18"/>
        </w:rPr>
        <w:t>SIHG02000101.1  109897208                                       .......................  109897186</w:t>
      </w:r>
    </w:p>
    <w:p>
      <w:r>
        <w:rPr>
          <w:rFonts w:ascii="Consolas" w:hAnsi="Consolas"/>
          <w:sz w:val="18"/>
        </w:rPr>
        <w:t>SIHG02000101.1  109939510                                      ........................  109939533</w:t>
      </w:r>
    </w:p>
    <w:p>
      <w:r>
        <w:rPr>
          <w:rFonts w:ascii="Consolas" w:hAnsi="Consolas"/>
          <w:sz w:val="18"/>
        </w:rPr>
        <w:t>SIHG02000101.1  115220582                                    ..........................  115220557</w:t>
      </w:r>
    </w:p>
    <w:p>
      <w:r>
        <w:rPr>
          <w:rFonts w:ascii="Consolas" w:hAnsi="Consolas"/>
          <w:sz w:val="18"/>
        </w:rPr>
        <w:t>SIHG02000101.1  115419832                                       .......................  115419810</w:t>
      </w:r>
    </w:p>
    <w:p>
      <w:r>
        <w:rPr>
          <w:rFonts w:ascii="Consolas" w:hAnsi="Consolas"/>
          <w:sz w:val="18"/>
        </w:rPr>
        <w:t>SIHG02000101.1  115822695                                       .......................  115822673</w:t>
      </w:r>
    </w:p>
    <w:p>
      <w:r>
        <w:rPr>
          <w:rFonts w:ascii="Consolas" w:hAnsi="Consolas"/>
          <w:sz w:val="18"/>
        </w:rPr>
        <w:t>SIHG02000101.1  116819242                                       .......................  116819220</w:t>
      </w:r>
    </w:p>
    <w:p>
      <w:r>
        <w:rPr>
          <w:rFonts w:ascii="Consolas" w:hAnsi="Consolas"/>
          <w:sz w:val="18"/>
        </w:rPr>
        <w:t>SIHG02000101.1  118012259                                       .......................  118012281</w:t>
      </w:r>
    </w:p>
    <w:p>
      <w:r>
        <w:rPr>
          <w:rFonts w:ascii="Consolas" w:hAnsi="Consolas"/>
          <w:sz w:val="18"/>
        </w:rPr>
        <w:t>SIHG02000101.1  118100008                                       .......................  118099986</w:t>
      </w:r>
    </w:p>
    <w:p>
      <w:r>
        <w:rPr>
          <w:rFonts w:ascii="Consolas" w:hAnsi="Consolas"/>
          <w:sz w:val="18"/>
        </w:rPr>
        <w:t>SIHG02000101.1  118413968                                      ........................  118413945</w:t>
      </w:r>
    </w:p>
    <w:p>
      <w:r>
        <w:rPr>
          <w:rFonts w:ascii="Consolas" w:hAnsi="Consolas"/>
          <w:sz w:val="18"/>
        </w:rPr>
        <w:t>SIHG02000101.1  120660333                                       .......................  120660311</w:t>
      </w:r>
    </w:p>
    <w:p>
      <w:r>
        <w:rPr>
          <w:rFonts w:ascii="Consolas" w:hAnsi="Consolas"/>
          <w:sz w:val="18"/>
        </w:rPr>
        <w:t>SIHG02000101.1  125072505                                      ........................  125072482</w:t>
      </w:r>
    </w:p>
    <w:p>
      <w:r>
        <w:rPr>
          <w:rFonts w:ascii="Consolas" w:hAnsi="Consolas"/>
          <w:sz w:val="18"/>
        </w:rPr>
        <w:t>SIHG02000101.1  128566107                                       .......................  128566085</w:t>
      </w:r>
    </w:p>
    <w:p>
      <w:r>
        <w:rPr>
          <w:rFonts w:ascii="Consolas" w:hAnsi="Consolas"/>
          <w:sz w:val="18"/>
        </w:rPr>
        <w:t>SIHG02000101.1  129146836                                        ......................  129146857</w:t>
      </w:r>
    </w:p>
    <w:p>
      <w:r>
        <w:rPr>
          <w:rFonts w:ascii="Consolas" w:hAnsi="Consolas"/>
          <w:sz w:val="18"/>
        </w:rPr>
        <w:t>SIHG02000101.1  129641159                                       .......................  129641181</w:t>
      </w:r>
    </w:p>
    <w:p>
      <w:r>
        <w:rPr>
          <w:rFonts w:ascii="Consolas" w:hAnsi="Consolas"/>
          <w:sz w:val="18"/>
        </w:rPr>
        <w:t>SIHG02000101.1  130415268                                       .......................  130415290</w:t>
      </w:r>
    </w:p>
    <w:p>
      <w:r>
        <w:rPr>
          <w:rFonts w:ascii="Consolas" w:hAnsi="Consolas"/>
          <w:sz w:val="18"/>
        </w:rPr>
        <w:t>SIHG02000101.1  131416570                                       .......................  131416592</w:t>
      </w:r>
    </w:p>
    <w:p>
      <w:r>
        <w:rPr>
          <w:rFonts w:ascii="Consolas" w:hAnsi="Consolas"/>
          <w:sz w:val="18"/>
        </w:rPr>
        <w:t>SIHG02000101.1  131633732                                       .......................  131633754</w:t>
      </w:r>
    </w:p>
    <w:p>
      <w:r>
        <w:rPr>
          <w:rFonts w:ascii="Consolas" w:hAnsi="Consolas"/>
          <w:sz w:val="18"/>
        </w:rPr>
        <w:t>SIHG02000101.1  131914331                                       .......................  131914309</w:t>
      </w:r>
    </w:p>
    <w:p>
      <w:r>
        <w:rPr>
          <w:rFonts w:ascii="Consolas" w:hAnsi="Consolas"/>
          <w:sz w:val="18"/>
        </w:rPr>
        <w:t>SIHG02000101.1  132509679                                      ........................  132509656</w:t>
      </w:r>
    </w:p>
    <w:p>
      <w:r>
        <w:rPr>
          <w:rFonts w:ascii="Consolas" w:hAnsi="Consolas"/>
          <w:sz w:val="18"/>
        </w:rPr>
        <w:t>SIHG02000101.1  135409914                                       .......................  135409892</w:t>
      </w:r>
    </w:p>
    <w:p>
      <w:r>
        <w:rPr>
          <w:rFonts w:ascii="Consolas" w:hAnsi="Consolas"/>
          <w:sz w:val="18"/>
        </w:rPr>
        <w:t>SIHG02000101.1  135502652                                      ........................  135502675</w:t>
      </w:r>
    </w:p>
    <w:p>
      <w:r>
        <w:rPr>
          <w:rFonts w:ascii="Consolas" w:hAnsi="Consolas"/>
          <w:sz w:val="18"/>
        </w:rPr>
        <w:t>SIHG02000101.1  139236763                                  ...........................   139236789</w:t>
      </w:r>
    </w:p>
    <w:p>
      <w:r>
        <w:rPr>
          <w:rFonts w:ascii="Consolas" w:hAnsi="Consolas"/>
          <w:sz w:val="18"/>
        </w:rPr>
        <w:t>SIHG02000101.1  140764282                                       .......................  140764260</w:t>
      </w:r>
    </w:p>
    <w:p>
      <w:r>
        <w:rPr>
          <w:rFonts w:ascii="Consolas" w:hAnsi="Consolas"/>
          <w:sz w:val="18"/>
        </w:rPr>
        <w:t>SIHG02000101.1  141539472                                   ...........................  141539498</w:t>
      </w:r>
    </w:p>
    <w:p>
      <w:r>
        <w:rPr>
          <w:rFonts w:ascii="Consolas" w:hAnsi="Consolas"/>
          <w:sz w:val="18"/>
        </w:rPr>
        <w:t>SIHG02000101.1  141561878                                           ...................  141561896</w:t>
      </w:r>
    </w:p>
    <w:p>
      <w:r>
        <w:rPr>
          <w:rFonts w:ascii="Consolas" w:hAnsi="Consolas"/>
          <w:sz w:val="18"/>
        </w:rPr>
        <w:t>SIHG02000101.1  142483891                                       .......................  142483869</w:t>
      </w:r>
    </w:p>
    <w:p>
      <w:r>
        <w:rPr>
          <w:rFonts w:ascii="Consolas" w:hAnsi="Consolas"/>
          <w:sz w:val="18"/>
        </w:rPr>
        <w:t>SIHG02000101.1  143561606                                       .......................  143561584</w:t>
      </w:r>
    </w:p>
    <w:p>
      <w:r>
        <w:rPr>
          <w:rFonts w:ascii="Consolas" w:hAnsi="Consolas"/>
          <w:sz w:val="18"/>
        </w:rPr>
        <w:t>SIHG02000101.1  150893915                                       .......................  150893893</w:t>
      </w:r>
    </w:p>
    <w:p>
      <w:r>
        <w:rPr>
          <w:rFonts w:ascii="Consolas" w:hAnsi="Consolas"/>
          <w:sz w:val="18"/>
        </w:rPr>
        <w:t>SIHG02000101.1  153090049                                      ........................  153090072</w:t>
      </w:r>
    </w:p>
    <w:p>
      <w:r>
        <w:rPr>
          <w:rFonts w:ascii="Consolas" w:hAnsi="Consolas"/>
          <w:sz w:val="18"/>
        </w:rPr>
        <w:t>SIHG02000101.1  159041556                                      ........................  159041579</w:t>
      </w:r>
    </w:p>
    <w:p>
      <w:r>
        <w:rPr>
          <w:rFonts w:ascii="Consolas" w:hAnsi="Consolas"/>
          <w:sz w:val="18"/>
        </w:rPr>
        <w:t>SIHG02000101.1  159616881                                      ........................  159616904</w:t>
      </w:r>
    </w:p>
    <w:p>
      <w:r>
        <w:rPr>
          <w:rFonts w:ascii="Consolas" w:hAnsi="Consolas"/>
          <w:sz w:val="18"/>
        </w:rPr>
        <w:t>SIHG02000101.1  159879778                                      ........................  159879801</w:t>
      </w:r>
    </w:p>
    <w:p>
      <w:r>
        <w:rPr>
          <w:rFonts w:ascii="Consolas" w:hAnsi="Consolas"/>
          <w:sz w:val="18"/>
        </w:rPr>
        <w:t>SIHG02000101.1  160331364                                       .......................  160331386</w:t>
      </w:r>
    </w:p>
    <w:p>
      <w:r>
        <w:rPr>
          <w:rFonts w:ascii="Consolas" w:hAnsi="Consolas"/>
          <w:sz w:val="18"/>
        </w:rPr>
        <w:t>SIHG02000101.1  163947510                                      ........................  163947533</w:t>
      </w:r>
    </w:p>
    <w:p>
      <w:r>
        <w:rPr>
          <w:rFonts w:ascii="Consolas" w:hAnsi="Consolas"/>
          <w:sz w:val="18"/>
        </w:rPr>
        <w:t>SIHG02000101.1  164801045                                       .......................  164801023</w:t>
      </w:r>
    </w:p>
    <w:p>
      <w:r>
        <w:rPr>
          <w:rFonts w:ascii="Consolas" w:hAnsi="Consolas"/>
          <w:sz w:val="18"/>
        </w:rPr>
        <w:t>SIHG02000101.1  168630396                                      ........................  168630419</w:t>
      </w:r>
    </w:p>
    <w:p>
      <w:r>
        <w:rPr>
          <w:rFonts w:ascii="Consolas" w:hAnsi="Consolas"/>
          <w:sz w:val="18"/>
        </w:rPr>
        <w:t>SIHG02000101.1  168763663                                       .......................  168763641</w:t>
      </w:r>
    </w:p>
    <w:p>
      <w:r>
        <w:rPr>
          <w:rFonts w:ascii="Consolas" w:hAnsi="Consolas"/>
          <w:sz w:val="18"/>
        </w:rPr>
        <w:t>SIHG02000016.1  148164985                                       .......................  148164963</w:t>
      </w:r>
    </w:p>
    <w:p>
      <w:r>
        <w:rPr>
          <w:rFonts w:ascii="Consolas" w:hAnsi="Consolas"/>
          <w:sz w:val="18"/>
        </w:rPr>
        <w:t>SIHG02000016.1  76608873                                        .......................  76608851</w:t>
      </w:r>
    </w:p>
    <w:p>
      <w:r>
        <w:rPr>
          <w:rFonts w:ascii="Consolas" w:hAnsi="Consolas"/>
          <w:sz w:val="18"/>
        </w:rPr>
        <w:t>SIHG02000016.1  5750160                                        ........................  5750183</w:t>
      </w:r>
    </w:p>
    <w:p>
      <w:r>
        <w:rPr>
          <w:rFonts w:ascii="Consolas" w:hAnsi="Consolas"/>
          <w:sz w:val="18"/>
        </w:rPr>
        <w:t>SIHG02000016.1  19679533                                       ........................  19679556</w:t>
      </w:r>
    </w:p>
    <w:p>
      <w:r>
        <w:rPr>
          <w:rFonts w:ascii="Consolas" w:hAnsi="Consolas"/>
          <w:sz w:val="18"/>
        </w:rPr>
        <w:t>SIHG02000016.1  97383965                                       ........................  97383942</w:t>
      </w:r>
    </w:p>
    <w:p>
      <w:r>
        <w:rPr>
          <w:rFonts w:ascii="Consolas" w:hAnsi="Consolas"/>
          <w:sz w:val="18"/>
        </w:rPr>
        <w:t>SIHG02000016.1  14332885                                       ........................  14332908</w:t>
      </w:r>
    </w:p>
    <w:p>
      <w:r>
        <w:rPr>
          <w:rFonts w:ascii="Consolas" w:hAnsi="Consolas"/>
          <w:sz w:val="18"/>
        </w:rPr>
        <w:t>SIHG02000016.1  44914635                                       ........................  44914612</w:t>
      </w:r>
    </w:p>
    <w:p>
      <w:r>
        <w:rPr>
          <w:rFonts w:ascii="Consolas" w:hAnsi="Consolas"/>
          <w:sz w:val="18"/>
        </w:rPr>
        <w:t>SIHG02000016.1  47618875                                         ......................  47618896</w:t>
      </w:r>
    </w:p>
    <w:p>
      <w:r>
        <w:rPr>
          <w:rFonts w:ascii="Consolas" w:hAnsi="Consolas"/>
          <w:sz w:val="18"/>
        </w:rPr>
        <w:t>SIHG02000016.1  61312983                                        .......................  61312961</w:t>
      </w:r>
    </w:p>
    <w:p>
      <w:r>
        <w:rPr>
          <w:rFonts w:ascii="Consolas" w:hAnsi="Consolas"/>
          <w:sz w:val="18"/>
        </w:rPr>
        <w:t>SIHG02000016.1  93937351                                        .......................  93937373</w:t>
      </w:r>
    </w:p>
    <w:p>
      <w:r>
        <w:rPr>
          <w:rFonts w:ascii="Consolas" w:hAnsi="Consolas"/>
          <w:sz w:val="18"/>
        </w:rPr>
        <w:t>SIHG02000016.1  96541021                                       ........................  96541044</w:t>
      </w:r>
    </w:p>
    <w:p>
      <w:r>
        <w:rPr>
          <w:rFonts w:ascii="Consolas" w:hAnsi="Consolas"/>
          <w:sz w:val="18"/>
        </w:rPr>
        <w:t>SIHG02000016.1  102365864                                      ........................  102365841</w:t>
      </w:r>
    </w:p>
    <w:p>
      <w:r>
        <w:rPr>
          <w:rFonts w:ascii="Consolas" w:hAnsi="Consolas"/>
          <w:sz w:val="18"/>
        </w:rPr>
        <w:t>SIHG02000016.1  109156387                                      ........................  109156410</w:t>
      </w:r>
    </w:p>
    <w:p>
      <w:r>
        <w:rPr>
          <w:rFonts w:ascii="Consolas" w:hAnsi="Consolas"/>
          <w:sz w:val="18"/>
        </w:rPr>
        <w:t>SIHG02000016.1  165846101                                       .......................  165846079</w:t>
      </w:r>
    </w:p>
    <w:p>
      <w:r>
        <w:rPr>
          <w:rFonts w:ascii="Consolas" w:hAnsi="Consolas"/>
          <w:sz w:val="18"/>
        </w:rPr>
        <w:t>SIHG02000016.1  173013323                                       .......................  173013345</w:t>
      </w:r>
    </w:p>
    <w:p>
      <w:r>
        <w:rPr>
          <w:rFonts w:ascii="Consolas" w:hAnsi="Consolas"/>
          <w:sz w:val="18"/>
        </w:rPr>
        <w:t>SIHG02000016.1  8245011                                         .......................  8245033</w:t>
      </w:r>
    </w:p>
    <w:p>
      <w:r>
        <w:rPr>
          <w:rFonts w:ascii="Consolas" w:hAnsi="Consolas"/>
          <w:sz w:val="18"/>
        </w:rPr>
        <w:t>SIHG02000016.1  20189339                                       ........................  20189362</w:t>
      </w:r>
    </w:p>
    <w:p>
      <w:r>
        <w:rPr>
          <w:rFonts w:ascii="Consolas" w:hAnsi="Consolas"/>
          <w:sz w:val="18"/>
        </w:rPr>
        <w:t>SIHG02000016.1  30065099                                        .......................  30065121</w:t>
      </w:r>
    </w:p>
    <w:p>
      <w:r>
        <w:rPr>
          <w:rFonts w:ascii="Consolas" w:hAnsi="Consolas"/>
          <w:sz w:val="18"/>
        </w:rPr>
        <w:t>SIHG02000016.1  34661195                                        .......................  34661217</w:t>
      </w:r>
    </w:p>
    <w:p>
      <w:r>
        <w:rPr>
          <w:rFonts w:ascii="Consolas" w:hAnsi="Consolas"/>
          <w:sz w:val="18"/>
        </w:rPr>
        <w:t>SIHG02000016.1  40026722                                        .......................  40026744</w:t>
      </w:r>
    </w:p>
    <w:p>
      <w:r>
        <w:rPr>
          <w:rFonts w:ascii="Consolas" w:hAnsi="Consolas"/>
          <w:sz w:val="18"/>
        </w:rPr>
        <w:t>SIHG02000016.1  45625379                                        .......................  45625401</w:t>
      </w:r>
    </w:p>
    <w:p>
      <w:r>
        <w:rPr>
          <w:rFonts w:ascii="Consolas" w:hAnsi="Consolas"/>
          <w:sz w:val="18"/>
        </w:rPr>
        <w:t>SIHG02000016.1  126515935                                       .......................  126515913</w:t>
      </w:r>
    </w:p>
    <w:p>
      <w:r>
        <w:rPr>
          <w:rFonts w:ascii="Consolas" w:hAnsi="Consolas"/>
          <w:sz w:val="18"/>
        </w:rPr>
        <w:t>SIHG02000016.1  145407121                                       .......................  145407099</w:t>
      </w:r>
    </w:p>
    <w:p>
      <w:r>
        <w:rPr>
          <w:rFonts w:ascii="Consolas" w:hAnsi="Consolas"/>
          <w:sz w:val="18"/>
        </w:rPr>
        <w:t>SIHG02000016.1  4273085                                        ........................  4273108</w:t>
      </w:r>
    </w:p>
    <w:p>
      <w:r>
        <w:rPr>
          <w:rFonts w:ascii="Consolas" w:hAnsi="Consolas"/>
          <w:sz w:val="18"/>
        </w:rPr>
        <w:t>SIHG02000016.1  44314597                                        .......................  44314619</w:t>
      </w:r>
    </w:p>
    <w:p>
      <w:r>
        <w:rPr>
          <w:rFonts w:ascii="Consolas" w:hAnsi="Consolas"/>
          <w:sz w:val="18"/>
        </w:rPr>
        <w:t>SIHG02000016.1  52636947                                        .......................  52636969</w:t>
      </w:r>
    </w:p>
    <w:p>
      <w:r>
        <w:rPr>
          <w:rFonts w:ascii="Consolas" w:hAnsi="Consolas"/>
          <w:sz w:val="18"/>
        </w:rPr>
        <w:t>SIHG02000016.1  57498992                                         ......................  57498971</w:t>
      </w:r>
    </w:p>
    <w:p>
      <w:r>
        <w:rPr>
          <w:rFonts w:ascii="Consolas" w:hAnsi="Consolas"/>
          <w:sz w:val="18"/>
        </w:rPr>
        <w:t>SIHG02000016.1  62646021                                         ......................  62646000</w:t>
      </w:r>
    </w:p>
    <w:p>
      <w:r>
        <w:rPr>
          <w:rFonts w:ascii="Consolas" w:hAnsi="Consolas"/>
          <w:sz w:val="18"/>
        </w:rPr>
        <w:t>SIHG02000016.1  71198959                                         ......................  71198980</w:t>
      </w:r>
    </w:p>
    <w:p>
      <w:r>
        <w:rPr>
          <w:rFonts w:ascii="Consolas" w:hAnsi="Consolas"/>
          <w:sz w:val="18"/>
        </w:rPr>
        <w:t>SIHG02000016.1  79789320                                         ......................  79789341</w:t>
      </w:r>
    </w:p>
    <w:p>
      <w:r>
        <w:rPr>
          <w:rFonts w:ascii="Consolas" w:hAnsi="Consolas"/>
          <w:sz w:val="18"/>
        </w:rPr>
        <w:t>SIHG02000016.1  85817167                                       ........................  85817144</w:t>
      </w:r>
    </w:p>
    <w:p>
      <w:r>
        <w:rPr>
          <w:rFonts w:ascii="Consolas" w:hAnsi="Consolas"/>
          <w:sz w:val="18"/>
        </w:rPr>
        <w:t>SIHG02000016.1  106223185                                       .......................  106223207</w:t>
      </w:r>
    </w:p>
    <w:p>
      <w:r>
        <w:rPr>
          <w:rFonts w:ascii="Consolas" w:hAnsi="Consolas"/>
          <w:sz w:val="18"/>
        </w:rPr>
        <w:t>SIHG02000016.1  109266642                                       .......................  109266664</w:t>
      </w:r>
    </w:p>
    <w:p>
      <w:r>
        <w:rPr>
          <w:rFonts w:ascii="Consolas" w:hAnsi="Consolas"/>
          <w:sz w:val="18"/>
        </w:rPr>
        <w:t>SIHG02000016.1  141327959                                       .......................  141327937</w:t>
      </w:r>
    </w:p>
    <w:p>
      <w:r>
        <w:rPr>
          <w:rFonts w:ascii="Consolas" w:hAnsi="Consolas"/>
          <w:sz w:val="18"/>
        </w:rPr>
        <w:t>SIHG02000016.1  160799602                                    ..........................  160799627</w:t>
      </w:r>
    </w:p>
    <w:p>
      <w:r>
        <w:rPr>
          <w:rFonts w:ascii="Consolas" w:hAnsi="Consolas"/>
          <w:sz w:val="18"/>
        </w:rPr>
        <w:t>SIHG02000016.1  167647495                                       .......................  167647517</w:t>
      </w:r>
    </w:p>
    <w:p>
      <w:r>
        <w:rPr>
          <w:rFonts w:ascii="Consolas" w:hAnsi="Consolas"/>
          <w:sz w:val="18"/>
        </w:rPr>
        <w:t>SIHG02000016.1  174164589                                      ........................  174164566</w:t>
      </w:r>
    </w:p>
    <w:p>
      <w:r>
        <w:rPr>
          <w:rFonts w:ascii="Consolas" w:hAnsi="Consolas"/>
          <w:sz w:val="18"/>
        </w:rPr>
        <w:t>SIHG02000016.1  2336904                                         .......................  2336926</w:t>
      </w:r>
    </w:p>
    <w:p>
      <w:r>
        <w:rPr>
          <w:rFonts w:ascii="Consolas" w:hAnsi="Consolas"/>
          <w:sz w:val="18"/>
        </w:rPr>
        <w:t>SIHG02000016.1  4882664                                        ........................  4882687</w:t>
      </w:r>
    </w:p>
    <w:p>
      <w:r>
        <w:rPr>
          <w:rFonts w:ascii="Consolas" w:hAnsi="Consolas"/>
          <w:sz w:val="18"/>
        </w:rPr>
        <w:t>SIHG02000016.1  11074681                                       ........................  11074704</w:t>
      </w:r>
    </w:p>
    <w:p>
      <w:r>
        <w:rPr>
          <w:rFonts w:ascii="Consolas" w:hAnsi="Consolas"/>
          <w:sz w:val="18"/>
        </w:rPr>
        <w:t>SIHG02000016.1  11950766                                        .......................  11950788</w:t>
      </w:r>
    </w:p>
    <w:p>
      <w:r>
        <w:rPr>
          <w:rFonts w:ascii="Consolas" w:hAnsi="Consolas"/>
          <w:sz w:val="18"/>
        </w:rPr>
        <w:t>SIHG02000016.1  12374727                                        .......................  12374749</w:t>
      </w:r>
    </w:p>
    <w:p>
      <w:r>
        <w:rPr>
          <w:rFonts w:ascii="Consolas" w:hAnsi="Consolas"/>
          <w:sz w:val="18"/>
        </w:rPr>
        <w:t>SIHG02000016.1  12630686                                        .......................  12630708</w:t>
      </w:r>
    </w:p>
    <w:p>
      <w:r>
        <w:rPr>
          <w:rFonts w:ascii="Consolas" w:hAnsi="Consolas"/>
          <w:sz w:val="18"/>
        </w:rPr>
        <w:t>SIHG02000016.1  14155420                                        .......................  14155398</w:t>
      </w:r>
    </w:p>
    <w:p>
      <w:r>
        <w:rPr>
          <w:rFonts w:ascii="Consolas" w:hAnsi="Consolas"/>
          <w:sz w:val="18"/>
        </w:rPr>
        <w:t>SIHG02000016.1  17442920                                       ........................  17442943</w:t>
      </w:r>
    </w:p>
    <w:p>
      <w:r>
        <w:rPr>
          <w:rFonts w:ascii="Consolas" w:hAnsi="Consolas"/>
          <w:sz w:val="18"/>
        </w:rPr>
        <w:t>SIHG02000016.1  18358040                                       ........................  18358017</w:t>
      </w:r>
    </w:p>
    <w:p>
      <w:r>
        <w:rPr>
          <w:rFonts w:ascii="Consolas" w:hAnsi="Consolas"/>
          <w:sz w:val="18"/>
        </w:rPr>
        <w:t>SIHG02000016.1  22511735                                        .......................  22511713</w:t>
      </w:r>
    </w:p>
    <w:p>
      <w:r>
        <w:rPr>
          <w:rFonts w:ascii="Consolas" w:hAnsi="Consolas"/>
          <w:sz w:val="18"/>
        </w:rPr>
        <w:t>SIHG02000016.1  24814751                                       ........................  24814774</w:t>
      </w:r>
    </w:p>
    <w:p>
      <w:r>
        <w:rPr>
          <w:rFonts w:ascii="Consolas" w:hAnsi="Consolas"/>
          <w:sz w:val="18"/>
        </w:rPr>
        <w:t>SIHG02000016.1  29141194                                       ........................  29141217</w:t>
      </w:r>
    </w:p>
    <w:p>
      <w:r>
        <w:rPr>
          <w:rFonts w:ascii="Consolas" w:hAnsi="Consolas"/>
          <w:sz w:val="18"/>
        </w:rPr>
        <w:t>SIHG02000016.1  30930205                                        .......................  30930183</w:t>
      </w:r>
    </w:p>
    <w:p>
      <w:r>
        <w:rPr>
          <w:rFonts w:ascii="Consolas" w:hAnsi="Consolas"/>
          <w:sz w:val="18"/>
        </w:rPr>
        <w:t>SIHG02000016.1  36151175                                       ........................  36151198</w:t>
      </w:r>
    </w:p>
    <w:p>
      <w:r>
        <w:rPr>
          <w:rFonts w:ascii="Consolas" w:hAnsi="Consolas"/>
          <w:sz w:val="18"/>
        </w:rPr>
        <w:t>SIHG02000016.1  37695782                                       ........................  37695759</w:t>
      </w:r>
    </w:p>
    <w:p>
      <w:r>
        <w:rPr>
          <w:rFonts w:ascii="Consolas" w:hAnsi="Consolas"/>
          <w:sz w:val="18"/>
        </w:rPr>
        <w:t>SIHG02000016.1  41005736                                       ........................  41005713</w:t>
      </w:r>
    </w:p>
    <w:p>
      <w:r>
        <w:rPr>
          <w:rFonts w:ascii="Consolas" w:hAnsi="Consolas"/>
          <w:sz w:val="18"/>
        </w:rPr>
        <w:t>SIHG02000016.1  43783003                                       ........................  43783026</w:t>
      </w:r>
    </w:p>
    <w:p>
      <w:r>
        <w:rPr>
          <w:rFonts w:ascii="Consolas" w:hAnsi="Consolas"/>
          <w:sz w:val="18"/>
        </w:rPr>
        <w:t>SIHG02000016.1  53255946                                        .......................  53255924</w:t>
      </w:r>
    </w:p>
    <w:p>
      <w:r>
        <w:rPr>
          <w:rFonts w:ascii="Consolas" w:hAnsi="Consolas"/>
          <w:sz w:val="18"/>
        </w:rPr>
        <w:t>SIHG02000016.1  56082770                                       ........................  56082793</w:t>
      </w:r>
    </w:p>
    <w:p>
      <w:r>
        <w:rPr>
          <w:rFonts w:ascii="Consolas" w:hAnsi="Consolas"/>
          <w:sz w:val="18"/>
        </w:rPr>
        <w:t>SIHG02000016.1  56886110                                        .......................  56886132</w:t>
      </w:r>
    </w:p>
    <w:p>
      <w:r>
        <w:rPr>
          <w:rFonts w:ascii="Consolas" w:hAnsi="Consolas"/>
          <w:sz w:val="18"/>
        </w:rPr>
        <w:t>SIHG02000016.1  59608806                                        .......................  59608828</w:t>
      </w:r>
    </w:p>
    <w:p>
      <w:r>
        <w:rPr>
          <w:rFonts w:ascii="Consolas" w:hAnsi="Consolas"/>
          <w:sz w:val="18"/>
        </w:rPr>
        <w:t>SIHG02000016.1  62676817                                       ........................  62676840</w:t>
      </w:r>
    </w:p>
    <w:p>
      <w:r>
        <w:rPr>
          <w:rFonts w:ascii="Consolas" w:hAnsi="Consolas"/>
          <w:sz w:val="18"/>
        </w:rPr>
        <w:t>SIHG02000016.1  69039134                                       ........................  69039157</w:t>
      </w:r>
    </w:p>
    <w:p>
      <w:r>
        <w:rPr>
          <w:rFonts w:ascii="Consolas" w:hAnsi="Consolas"/>
          <w:sz w:val="18"/>
        </w:rPr>
        <w:t>SIHG02000016.1  73010986                                        .......................  73010964</w:t>
      </w:r>
    </w:p>
    <w:p>
      <w:r>
        <w:rPr>
          <w:rFonts w:ascii="Consolas" w:hAnsi="Consolas"/>
          <w:sz w:val="18"/>
        </w:rPr>
        <w:t>SIHG02000016.1  73534160                                       ........................  73534183</w:t>
      </w:r>
    </w:p>
    <w:p>
      <w:r>
        <w:rPr>
          <w:rFonts w:ascii="Consolas" w:hAnsi="Consolas"/>
          <w:sz w:val="18"/>
        </w:rPr>
        <w:t>SIHG02000016.1  78604176                                       ........................  78604153</w:t>
      </w:r>
    </w:p>
    <w:p>
      <w:r>
        <w:rPr>
          <w:rFonts w:ascii="Consolas" w:hAnsi="Consolas"/>
          <w:sz w:val="18"/>
        </w:rPr>
        <w:t>SIHG02000016.1  80316815                                        .......................  80316837</w:t>
      </w:r>
    </w:p>
    <w:p>
      <w:r>
        <w:rPr>
          <w:rFonts w:ascii="Consolas" w:hAnsi="Consolas"/>
          <w:sz w:val="18"/>
        </w:rPr>
        <w:t>SIHG02000016.1  85876066                                        .......................  85876088</w:t>
      </w:r>
    </w:p>
    <w:p>
      <w:r>
        <w:rPr>
          <w:rFonts w:ascii="Consolas" w:hAnsi="Consolas"/>
          <w:sz w:val="18"/>
        </w:rPr>
        <w:t>SIHG02000016.1  95601193                                       ........................  95601216</w:t>
      </w:r>
    </w:p>
    <w:p>
      <w:r>
        <w:rPr>
          <w:rFonts w:ascii="Consolas" w:hAnsi="Consolas"/>
          <w:sz w:val="18"/>
        </w:rPr>
        <w:t>SIHG02000016.1  102815084                                      ........................  102815107</w:t>
      </w:r>
    </w:p>
    <w:p>
      <w:r>
        <w:rPr>
          <w:rFonts w:ascii="Consolas" w:hAnsi="Consolas"/>
          <w:sz w:val="18"/>
        </w:rPr>
        <w:t>SIHG02000016.1  105574797                                       .......................  105574819</w:t>
      </w:r>
    </w:p>
    <w:p>
      <w:r>
        <w:rPr>
          <w:rFonts w:ascii="Consolas" w:hAnsi="Consolas"/>
          <w:sz w:val="18"/>
        </w:rPr>
        <w:t>SIHG02000016.1  107974487                                       .......................  107974465</w:t>
      </w:r>
    </w:p>
    <w:p>
      <w:r>
        <w:rPr>
          <w:rFonts w:ascii="Consolas" w:hAnsi="Consolas"/>
          <w:sz w:val="18"/>
        </w:rPr>
        <w:t>SIHG02000016.1  116428055                                      ........................  116428032</w:t>
      </w:r>
    </w:p>
    <w:p>
      <w:r>
        <w:rPr>
          <w:rFonts w:ascii="Consolas" w:hAnsi="Consolas"/>
          <w:sz w:val="18"/>
        </w:rPr>
        <w:t>SIHG02000016.1  117738828                                       .......................  117738850</w:t>
      </w:r>
    </w:p>
    <w:p>
      <w:r>
        <w:rPr>
          <w:rFonts w:ascii="Consolas" w:hAnsi="Consolas"/>
          <w:sz w:val="18"/>
        </w:rPr>
        <w:t>SIHG02000016.1  118014273                                      ........................  118014296</w:t>
      </w:r>
    </w:p>
    <w:p>
      <w:r>
        <w:rPr>
          <w:rFonts w:ascii="Consolas" w:hAnsi="Consolas"/>
          <w:sz w:val="18"/>
        </w:rPr>
        <w:t>SIHG02000016.1  118876655                                      ........................  118876678</w:t>
      </w:r>
    </w:p>
    <w:p>
      <w:r>
        <w:rPr>
          <w:rFonts w:ascii="Consolas" w:hAnsi="Consolas"/>
          <w:sz w:val="18"/>
        </w:rPr>
        <w:t>SIHG02000016.1  120004014                                      ........................  120003991</w:t>
      </w:r>
    </w:p>
    <w:p>
      <w:r>
        <w:rPr>
          <w:rFonts w:ascii="Consolas" w:hAnsi="Consolas"/>
          <w:sz w:val="18"/>
        </w:rPr>
        <w:t>SIHG02000016.1  122650195                                       .......................  122650173</w:t>
      </w:r>
    </w:p>
    <w:p>
      <w:r>
        <w:rPr>
          <w:rFonts w:ascii="Consolas" w:hAnsi="Consolas"/>
          <w:sz w:val="18"/>
        </w:rPr>
        <w:t>SIHG02000016.1  123361880                                      ........................  123361857</w:t>
      </w:r>
    </w:p>
    <w:p>
      <w:r>
        <w:rPr>
          <w:rFonts w:ascii="Consolas" w:hAnsi="Consolas"/>
          <w:sz w:val="18"/>
        </w:rPr>
        <w:t>SIHG02000016.1  124854787                                       .......................  124854765</w:t>
      </w:r>
    </w:p>
    <w:p>
      <w:r>
        <w:rPr>
          <w:rFonts w:ascii="Consolas" w:hAnsi="Consolas"/>
          <w:sz w:val="18"/>
        </w:rPr>
        <w:t>SIHG02000016.1  125890430                                    ..........................  125890455</w:t>
      </w:r>
    </w:p>
    <w:p>
      <w:r>
        <w:rPr>
          <w:rFonts w:ascii="Consolas" w:hAnsi="Consolas"/>
          <w:sz w:val="18"/>
        </w:rPr>
        <w:t>SIHG02000016.1  132682105                                      ........................  132682082</w:t>
      </w:r>
    </w:p>
    <w:p>
      <w:r>
        <w:rPr>
          <w:rFonts w:ascii="Consolas" w:hAnsi="Consolas"/>
          <w:sz w:val="18"/>
        </w:rPr>
        <w:t>SIHG02000016.1  134632336                                      ........................  134632359</w:t>
      </w:r>
    </w:p>
    <w:p>
      <w:r>
        <w:rPr>
          <w:rFonts w:ascii="Consolas" w:hAnsi="Consolas"/>
          <w:sz w:val="18"/>
        </w:rPr>
        <w:t>SIHG02000016.1  135267787                                      ........................  135267764</w:t>
      </w:r>
    </w:p>
    <w:p>
      <w:r>
        <w:rPr>
          <w:rFonts w:ascii="Consolas" w:hAnsi="Consolas"/>
          <w:sz w:val="18"/>
        </w:rPr>
        <w:t>SIHG02000016.1  136215630                                      ........................  136215607</w:t>
      </w:r>
    </w:p>
    <w:p>
      <w:r>
        <w:rPr>
          <w:rFonts w:ascii="Consolas" w:hAnsi="Consolas"/>
          <w:sz w:val="18"/>
        </w:rPr>
        <w:t>SIHG02000016.1  143032994                                       .......................  143032972</w:t>
      </w:r>
    </w:p>
    <w:p>
      <w:r>
        <w:rPr>
          <w:rFonts w:ascii="Consolas" w:hAnsi="Consolas"/>
          <w:sz w:val="18"/>
        </w:rPr>
        <w:t>SIHG02000016.1  159496487                                       .......................  159496509</w:t>
      </w:r>
    </w:p>
    <w:p>
      <w:r>
        <w:rPr>
          <w:rFonts w:ascii="Consolas" w:hAnsi="Consolas"/>
          <w:sz w:val="18"/>
        </w:rPr>
        <w:t>SIHG02000016.1  164471984                                       .......................  164472006</w:t>
      </w:r>
    </w:p>
    <w:p>
      <w:r>
        <w:rPr>
          <w:rFonts w:ascii="Consolas" w:hAnsi="Consolas"/>
          <w:sz w:val="18"/>
        </w:rPr>
        <w:t>SIHG02000016.1  164588427                                      ........................  164588404</w:t>
      </w:r>
    </w:p>
    <w:p>
      <w:r>
        <w:rPr>
          <w:rFonts w:ascii="Consolas" w:hAnsi="Consolas"/>
          <w:sz w:val="18"/>
        </w:rPr>
        <w:t>SIHG02000016.1  167817785                                       .......................  167817807</w:t>
      </w:r>
    </w:p>
    <w:p>
      <w:r>
        <w:rPr>
          <w:rFonts w:ascii="Consolas" w:hAnsi="Consolas"/>
          <w:sz w:val="18"/>
        </w:rPr>
        <w:t>SIHG02000016.1  168003097                                         .....................  168003077</w:t>
      </w:r>
    </w:p>
    <w:p>
      <w:r>
        <w:rPr>
          <w:rFonts w:ascii="Consolas" w:hAnsi="Consolas"/>
          <w:sz w:val="18"/>
        </w:rPr>
        <w:t>SIHG02000016.1  168497416                                       .......................  168497438</w:t>
      </w:r>
    </w:p>
    <w:p>
      <w:r>
        <w:rPr>
          <w:rFonts w:ascii="Consolas" w:hAnsi="Consolas"/>
          <w:sz w:val="18"/>
        </w:rPr>
        <w:t>SIHG02000016.1  170757085                                       .......................  170757107</w:t>
      </w:r>
    </w:p>
    <w:p>
      <w:r>
        <w:rPr>
          <w:rFonts w:ascii="Consolas" w:hAnsi="Consolas"/>
          <w:sz w:val="18"/>
        </w:rPr>
        <w:t>SIHG02000016.1  174679690                                       .......................  174679712</w:t>
      </w:r>
    </w:p>
    <w:p>
      <w:r>
        <w:rPr>
          <w:rFonts w:ascii="Consolas" w:hAnsi="Consolas"/>
          <w:sz w:val="18"/>
        </w:rPr>
        <w:t>SIHG02000016.1  418450                                         ........................  418427</w:t>
      </w:r>
    </w:p>
    <w:p>
      <w:r>
        <w:rPr>
          <w:rFonts w:ascii="Consolas" w:hAnsi="Consolas"/>
          <w:sz w:val="18"/>
        </w:rPr>
        <w:t>SIHG02000016.1  644304                                          .......................  644326</w:t>
      </w:r>
    </w:p>
    <w:p>
      <w:r>
        <w:rPr>
          <w:rFonts w:ascii="Consolas" w:hAnsi="Consolas"/>
          <w:sz w:val="18"/>
        </w:rPr>
        <w:t>SIHG02000016.1  3283527                                         .......................  3283549</w:t>
      </w:r>
    </w:p>
    <w:p>
      <w:r>
        <w:rPr>
          <w:rFonts w:ascii="Consolas" w:hAnsi="Consolas"/>
          <w:sz w:val="18"/>
        </w:rPr>
        <w:t>SIHG02000016.1  3454450                                         .......................  3454472</w:t>
      </w:r>
    </w:p>
    <w:p>
      <w:r>
        <w:rPr>
          <w:rFonts w:ascii="Consolas" w:hAnsi="Consolas"/>
          <w:sz w:val="18"/>
        </w:rPr>
        <w:t>SIHG02000016.1  3731810                                        ........................  3731833</w:t>
      </w:r>
    </w:p>
    <w:p>
      <w:r>
        <w:rPr>
          <w:rFonts w:ascii="Consolas" w:hAnsi="Consolas"/>
          <w:sz w:val="18"/>
        </w:rPr>
        <w:t>SIHG02000016.1  4485496                                         .......................  4485474</w:t>
      </w:r>
    </w:p>
    <w:p>
      <w:r>
        <w:rPr>
          <w:rFonts w:ascii="Consolas" w:hAnsi="Consolas"/>
          <w:sz w:val="18"/>
        </w:rPr>
        <w:t>SIHG02000016.1  4961247                                        ........................  4961224</w:t>
      </w:r>
    </w:p>
    <w:p>
      <w:r>
        <w:rPr>
          <w:rFonts w:ascii="Consolas" w:hAnsi="Consolas"/>
          <w:sz w:val="18"/>
        </w:rPr>
        <w:t>SIHG02000016.1  7679587                                          ......................  7679566</w:t>
      </w:r>
    </w:p>
    <w:p>
      <w:r>
        <w:rPr>
          <w:rFonts w:ascii="Consolas" w:hAnsi="Consolas"/>
          <w:sz w:val="18"/>
        </w:rPr>
        <w:t>SIHG02000016.1  10422895                                       ........................  10422872</w:t>
      </w:r>
    </w:p>
    <w:p>
      <w:r>
        <w:rPr>
          <w:rFonts w:ascii="Consolas" w:hAnsi="Consolas"/>
          <w:sz w:val="18"/>
        </w:rPr>
        <w:t>SIHG02000016.1  10759966                                        .......................  10759988</w:t>
      </w:r>
    </w:p>
    <w:p>
      <w:r>
        <w:rPr>
          <w:rFonts w:ascii="Consolas" w:hAnsi="Consolas"/>
          <w:sz w:val="18"/>
        </w:rPr>
        <w:t>SIHG02000016.1  11177646                                        .......................  11177624</w:t>
      </w:r>
    </w:p>
    <w:p>
      <w:r>
        <w:rPr>
          <w:rFonts w:ascii="Consolas" w:hAnsi="Consolas"/>
          <w:sz w:val="18"/>
        </w:rPr>
        <w:t>SIHG02000016.1  12057886                                       ........................  12057909</w:t>
      </w:r>
    </w:p>
    <w:p>
      <w:r>
        <w:rPr>
          <w:rFonts w:ascii="Consolas" w:hAnsi="Consolas"/>
          <w:sz w:val="18"/>
        </w:rPr>
        <w:t>SIHG02000016.1  12521731                                        .......................  12521753</w:t>
      </w:r>
    </w:p>
    <w:p>
      <w:r>
        <w:rPr>
          <w:rFonts w:ascii="Consolas" w:hAnsi="Consolas"/>
          <w:sz w:val="18"/>
        </w:rPr>
        <w:t>SIHG02000016.1  13421212                                         ......................  13421191</w:t>
      </w:r>
    </w:p>
    <w:p>
      <w:r>
        <w:rPr>
          <w:rFonts w:ascii="Consolas" w:hAnsi="Consolas"/>
          <w:sz w:val="18"/>
        </w:rPr>
        <w:t>SIHG02000016.1  14797284                                       ........................  14797307</w:t>
      </w:r>
    </w:p>
    <w:p>
      <w:r>
        <w:rPr>
          <w:rFonts w:ascii="Consolas" w:hAnsi="Consolas"/>
          <w:sz w:val="18"/>
        </w:rPr>
        <w:t>SIHG02000016.1  15982737                                       ........................  15982714</w:t>
      </w:r>
    </w:p>
    <w:p>
      <w:r>
        <w:rPr>
          <w:rFonts w:ascii="Consolas" w:hAnsi="Consolas"/>
          <w:sz w:val="18"/>
        </w:rPr>
        <w:t>SIHG02000016.1  16333905                                       ........................  16333928</w:t>
      </w:r>
    </w:p>
    <w:p>
      <w:r>
        <w:rPr>
          <w:rFonts w:ascii="Consolas" w:hAnsi="Consolas"/>
          <w:sz w:val="18"/>
        </w:rPr>
        <w:t>SIHG02000016.1  18717993                                        .......................  18717971</w:t>
      </w:r>
    </w:p>
    <w:p>
      <w:r>
        <w:rPr>
          <w:rFonts w:ascii="Consolas" w:hAnsi="Consolas"/>
          <w:sz w:val="18"/>
        </w:rPr>
        <w:t>SIHG02000016.1  19528247                                        .......................  19528225</w:t>
      </w:r>
    </w:p>
    <w:p>
      <w:r>
        <w:rPr>
          <w:rFonts w:ascii="Consolas" w:hAnsi="Consolas"/>
          <w:sz w:val="18"/>
        </w:rPr>
        <w:t>SIHG02000016.1  19651162                                         ......................  19651183</w:t>
      </w:r>
    </w:p>
    <w:p>
      <w:r>
        <w:rPr>
          <w:rFonts w:ascii="Consolas" w:hAnsi="Consolas"/>
          <w:sz w:val="18"/>
        </w:rPr>
        <w:t>SIHG02000016.1  22950792                                       ........................  22950815</w:t>
      </w:r>
    </w:p>
    <w:p>
      <w:r>
        <w:rPr>
          <w:rFonts w:ascii="Consolas" w:hAnsi="Consolas"/>
          <w:sz w:val="18"/>
        </w:rPr>
        <w:t>SIHG02000016.1  23440812                                       ........................  23440789</w:t>
      </w:r>
    </w:p>
    <w:p>
      <w:r>
        <w:rPr>
          <w:rFonts w:ascii="Consolas" w:hAnsi="Consolas"/>
          <w:sz w:val="18"/>
        </w:rPr>
        <w:t>SIHG02000016.1  23474073                                        .......................  23474095</w:t>
      </w:r>
    </w:p>
    <w:p>
      <w:r>
        <w:rPr>
          <w:rFonts w:ascii="Consolas" w:hAnsi="Consolas"/>
          <w:sz w:val="18"/>
        </w:rPr>
        <w:t>SIHG02000016.1  24891362                                       ........................  24891339</w:t>
      </w:r>
    </w:p>
    <w:p>
      <w:r>
        <w:rPr>
          <w:rFonts w:ascii="Consolas" w:hAnsi="Consolas"/>
          <w:sz w:val="18"/>
        </w:rPr>
        <w:t>SIHG02000016.1  24918963                                       ........................  24918940</w:t>
      </w:r>
    </w:p>
    <w:p>
      <w:r>
        <w:rPr>
          <w:rFonts w:ascii="Consolas" w:hAnsi="Consolas"/>
          <w:sz w:val="18"/>
        </w:rPr>
        <w:t>SIHG02000016.1  29898002                                        .......................  29898024</w:t>
      </w:r>
    </w:p>
    <w:p>
      <w:r>
        <w:rPr>
          <w:rFonts w:ascii="Consolas" w:hAnsi="Consolas"/>
          <w:sz w:val="18"/>
        </w:rPr>
        <w:t>SIHG02000016.1  30007781                                        .......................  30007759</w:t>
      </w:r>
    </w:p>
    <w:p>
      <w:r>
        <w:rPr>
          <w:rFonts w:ascii="Consolas" w:hAnsi="Consolas"/>
          <w:sz w:val="18"/>
        </w:rPr>
        <w:t>SIHG02000016.1  30147508                                        .......................  30147486</w:t>
      </w:r>
    </w:p>
    <w:p>
      <w:r>
        <w:rPr>
          <w:rFonts w:ascii="Consolas" w:hAnsi="Consolas"/>
          <w:sz w:val="18"/>
        </w:rPr>
        <w:t>SIHG02000016.1  32914258                                       ........................  32914281</w:t>
      </w:r>
    </w:p>
    <w:p>
      <w:r>
        <w:rPr>
          <w:rFonts w:ascii="Consolas" w:hAnsi="Consolas"/>
          <w:sz w:val="18"/>
        </w:rPr>
        <w:t>SIHG02000016.1  33209905                                       ........................  33209882</w:t>
      </w:r>
    </w:p>
    <w:p>
      <w:r>
        <w:rPr>
          <w:rFonts w:ascii="Consolas" w:hAnsi="Consolas"/>
          <w:sz w:val="18"/>
        </w:rPr>
        <w:t>SIHG02000016.1  34170170                                       ........................  34170193</w:t>
      </w:r>
    </w:p>
    <w:p>
      <w:r>
        <w:rPr>
          <w:rFonts w:ascii="Consolas" w:hAnsi="Consolas"/>
          <w:sz w:val="18"/>
        </w:rPr>
        <w:t>SIHG02000016.1  34787925                                        .......................  34787947</w:t>
      </w:r>
    </w:p>
    <w:p>
      <w:r>
        <w:rPr>
          <w:rFonts w:ascii="Consolas" w:hAnsi="Consolas"/>
          <w:sz w:val="18"/>
        </w:rPr>
        <w:t>SIHG02000016.1  35884286                                       ........................  35884263</w:t>
      </w:r>
    </w:p>
    <w:p>
      <w:r>
        <w:rPr>
          <w:rFonts w:ascii="Consolas" w:hAnsi="Consolas"/>
          <w:sz w:val="18"/>
        </w:rPr>
        <w:t>SIHG02000016.1  36271361                                        .......................  36271383</w:t>
      </w:r>
    </w:p>
    <w:p>
      <w:r>
        <w:rPr>
          <w:rFonts w:ascii="Consolas" w:hAnsi="Consolas"/>
          <w:sz w:val="18"/>
        </w:rPr>
        <w:t>SIHG02000016.1  36695030                                        .......................  36695052</w:t>
      </w:r>
    </w:p>
    <w:p>
      <w:r>
        <w:rPr>
          <w:rFonts w:ascii="Consolas" w:hAnsi="Consolas"/>
          <w:sz w:val="18"/>
        </w:rPr>
        <w:t>SIHG02000016.1  38974943                                        .......................  38974965</w:t>
      </w:r>
    </w:p>
    <w:p>
      <w:r>
        <w:rPr>
          <w:rFonts w:ascii="Consolas" w:hAnsi="Consolas"/>
          <w:sz w:val="18"/>
        </w:rPr>
        <w:t>SIHG02000016.1  39814446                                        .......................  39814424</w:t>
      </w:r>
    </w:p>
    <w:p>
      <w:r>
        <w:rPr>
          <w:rFonts w:ascii="Consolas" w:hAnsi="Consolas"/>
          <w:sz w:val="18"/>
        </w:rPr>
        <w:t>SIHG02000016.1  40202271                                        .......................  40202293</w:t>
      </w:r>
    </w:p>
    <w:p>
      <w:r>
        <w:rPr>
          <w:rFonts w:ascii="Consolas" w:hAnsi="Consolas"/>
          <w:sz w:val="18"/>
        </w:rPr>
        <w:t>SIHG02000016.1  45060156                                       ........................  45060133</w:t>
      </w:r>
    </w:p>
    <w:p>
      <w:r>
        <w:rPr>
          <w:rFonts w:ascii="Consolas" w:hAnsi="Consolas"/>
          <w:sz w:val="18"/>
        </w:rPr>
        <w:t>SIHG02000016.1  48357867                                        .......................  48357845</w:t>
      </w:r>
    </w:p>
    <w:p>
      <w:r>
        <w:rPr>
          <w:rFonts w:ascii="Consolas" w:hAnsi="Consolas"/>
          <w:sz w:val="18"/>
        </w:rPr>
        <w:t>SIHG02000016.1  48902713                                     ..........................  48902688</w:t>
      </w:r>
    </w:p>
    <w:p>
      <w:r>
        <w:rPr>
          <w:rFonts w:ascii="Consolas" w:hAnsi="Consolas"/>
          <w:sz w:val="18"/>
        </w:rPr>
        <w:t>SIHG02000016.1  49291763                                        .......................  49291741</w:t>
      </w:r>
    </w:p>
    <w:p>
      <w:r>
        <w:rPr>
          <w:rFonts w:ascii="Consolas" w:hAnsi="Consolas"/>
          <w:sz w:val="18"/>
        </w:rPr>
        <w:t>SIHG02000016.1  50273409                                        .......................  50273431</w:t>
      </w:r>
    </w:p>
    <w:p>
      <w:r>
        <w:rPr>
          <w:rFonts w:ascii="Consolas" w:hAnsi="Consolas"/>
          <w:sz w:val="18"/>
        </w:rPr>
        <w:t>SIHG02000016.1  50681422                                       ........................  50681445</w:t>
      </w:r>
    </w:p>
    <w:p>
      <w:r>
        <w:rPr>
          <w:rFonts w:ascii="Consolas" w:hAnsi="Consolas"/>
          <w:sz w:val="18"/>
        </w:rPr>
        <w:t>SIHG02000016.1  51099774                                       ........................  51099751</w:t>
      </w:r>
    </w:p>
    <w:p>
      <w:r>
        <w:rPr>
          <w:rFonts w:ascii="Consolas" w:hAnsi="Consolas"/>
          <w:sz w:val="18"/>
        </w:rPr>
        <w:t>SIHG02000016.1  51737900                                        .......................  51737922</w:t>
      </w:r>
    </w:p>
    <w:p>
      <w:r>
        <w:rPr>
          <w:rFonts w:ascii="Consolas" w:hAnsi="Consolas"/>
          <w:sz w:val="18"/>
        </w:rPr>
        <w:t>SIHG02000016.1  52552250                                       ........................  52552273</w:t>
      </w:r>
    </w:p>
    <w:p>
      <w:r>
        <w:rPr>
          <w:rFonts w:ascii="Consolas" w:hAnsi="Consolas"/>
          <w:sz w:val="18"/>
        </w:rPr>
        <w:t>SIHG02000016.1  57194990                                        .......................  57194968</w:t>
      </w:r>
    </w:p>
    <w:p>
      <w:r>
        <w:rPr>
          <w:rFonts w:ascii="Consolas" w:hAnsi="Consolas"/>
          <w:sz w:val="18"/>
        </w:rPr>
        <w:t>SIHG02000016.1  57824805                                       ........................  57824828</w:t>
      </w:r>
    </w:p>
    <w:p>
      <w:r>
        <w:rPr>
          <w:rFonts w:ascii="Consolas" w:hAnsi="Consolas"/>
          <w:sz w:val="18"/>
        </w:rPr>
        <w:t>SIHG02000016.1  58032476                                         ......................  58032455</w:t>
      </w:r>
    </w:p>
    <w:p>
      <w:r>
        <w:rPr>
          <w:rFonts w:ascii="Consolas" w:hAnsi="Consolas"/>
          <w:sz w:val="18"/>
        </w:rPr>
        <w:t>SIHG02000016.1  58711637                                           ....................  58711656</w:t>
      </w:r>
    </w:p>
    <w:p>
      <w:r>
        <w:rPr>
          <w:rFonts w:ascii="Consolas" w:hAnsi="Consolas"/>
          <w:sz w:val="18"/>
        </w:rPr>
        <w:t>SIHG02000016.1  58926412                                       ........................  58926389</w:t>
      </w:r>
    </w:p>
    <w:p>
      <w:r>
        <w:rPr>
          <w:rFonts w:ascii="Consolas" w:hAnsi="Consolas"/>
          <w:sz w:val="18"/>
        </w:rPr>
        <w:t>SIHG02000016.1  59102637                                       ........................  59102614</w:t>
      </w:r>
    </w:p>
    <w:p>
      <w:r>
        <w:rPr>
          <w:rFonts w:ascii="Consolas" w:hAnsi="Consolas"/>
          <w:sz w:val="18"/>
        </w:rPr>
        <w:t>SIHG02000016.1  59625284                                        .......................  59625262</w:t>
      </w:r>
    </w:p>
    <w:p>
      <w:r>
        <w:rPr>
          <w:rFonts w:ascii="Consolas" w:hAnsi="Consolas"/>
          <w:sz w:val="18"/>
        </w:rPr>
        <w:t>SIHG02000016.1  62073350                                       ........................  62073327</w:t>
      </w:r>
    </w:p>
    <w:p>
      <w:r>
        <w:rPr>
          <w:rFonts w:ascii="Consolas" w:hAnsi="Consolas"/>
          <w:sz w:val="18"/>
        </w:rPr>
        <w:t>SIHG02000016.1  62563152                                       ........................  62563175</w:t>
      </w:r>
    </w:p>
    <w:p>
      <w:r>
        <w:rPr>
          <w:rFonts w:ascii="Consolas" w:hAnsi="Consolas"/>
          <w:sz w:val="18"/>
        </w:rPr>
        <w:t>SIHG02000016.1  66054542                                        .......................  66054520</w:t>
      </w:r>
    </w:p>
    <w:p>
      <w:r>
        <w:rPr>
          <w:rFonts w:ascii="Consolas" w:hAnsi="Consolas"/>
          <w:sz w:val="18"/>
        </w:rPr>
        <w:t>SIHG02000016.1  66159617                                        .......................  66159595</w:t>
      </w:r>
    </w:p>
    <w:p>
      <w:r>
        <w:rPr>
          <w:rFonts w:ascii="Consolas" w:hAnsi="Consolas"/>
          <w:sz w:val="18"/>
        </w:rPr>
        <w:t>SIHG02000016.1  66291555                                        .......................  66291577</w:t>
      </w:r>
    </w:p>
    <w:p>
      <w:r>
        <w:rPr>
          <w:rFonts w:ascii="Consolas" w:hAnsi="Consolas"/>
          <w:sz w:val="18"/>
        </w:rPr>
        <w:t>SIHG02000016.1  68047862                                       ........................  68047839</w:t>
      </w:r>
    </w:p>
    <w:p>
      <w:r>
        <w:rPr>
          <w:rFonts w:ascii="Consolas" w:hAnsi="Consolas"/>
          <w:sz w:val="18"/>
        </w:rPr>
        <w:t>SIHG02000016.1  69222864                                       ........................  69222841</w:t>
      </w:r>
    </w:p>
    <w:p>
      <w:r>
        <w:rPr>
          <w:rFonts w:ascii="Consolas" w:hAnsi="Consolas"/>
          <w:sz w:val="18"/>
        </w:rPr>
        <w:t>SIHG02000016.1  69838336                                        .......................  69838358</w:t>
      </w:r>
    </w:p>
    <w:p>
      <w:r>
        <w:rPr>
          <w:rFonts w:ascii="Consolas" w:hAnsi="Consolas"/>
          <w:sz w:val="18"/>
        </w:rPr>
        <w:t>SIHG02000016.1  69997192                                        .......................  69997214</w:t>
      </w:r>
    </w:p>
    <w:p>
      <w:r>
        <w:rPr>
          <w:rFonts w:ascii="Consolas" w:hAnsi="Consolas"/>
          <w:sz w:val="18"/>
        </w:rPr>
        <w:t>SIHG02000016.1  70389357                                        .......................  70389379</w:t>
      </w:r>
    </w:p>
    <w:p>
      <w:r>
        <w:rPr>
          <w:rFonts w:ascii="Consolas" w:hAnsi="Consolas"/>
          <w:sz w:val="18"/>
        </w:rPr>
        <w:t>SIHG02000016.1  71416316                                      .........................  71416340</w:t>
      </w:r>
    </w:p>
    <w:p>
      <w:r>
        <w:rPr>
          <w:rFonts w:ascii="Consolas" w:hAnsi="Consolas"/>
          <w:sz w:val="18"/>
        </w:rPr>
        <w:t>SIHG02000016.1  71905668                                       ........................  71905645</w:t>
      </w:r>
    </w:p>
    <w:p>
      <w:r>
        <w:rPr>
          <w:rFonts w:ascii="Consolas" w:hAnsi="Consolas"/>
          <w:sz w:val="18"/>
        </w:rPr>
        <w:t>SIHG02000016.1  72495016                                       ........................  72495039</w:t>
      </w:r>
    </w:p>
    <w:p>
      <w:r>
        <w:rPr>
          <w:rFonts w:ascii="Consolas" w:hAnsi="Consolas"/>
          <w:sz w:val="18"/>
        </w:rPr>
        <w:t>SIHG02000016.1  75355393                                        .......................  75355371</w:t>
      </w:r>
    </w:p>
    <w:p>
      <w:r>
        <w:rPr>
          <w:rFonts w:ascii="Consolas" w:hAnsi="Consolas"/>
          <w:sz w:val="18"/>
        </w:rPr>
        <w:t>SIHG02000016.1  76369193                                        .......................  76369215</w:t>
      </w:r>
    </w:p>
    <w:p>
      <w:r>
        <w:rPr>
          <w:rFonts w:ascii="Consolas" w:hAnsi="Consolas"/>
          <w:sz w:val="18"/>
        </w:rPr>
        <w:t>SIHG02000016.1  76670597                                        .......................  76670619</w:t>
      </w:r>
    </w:p>
    <w:p>
      <w:r>
        <w:rPr>
          <w:rFonts w:ascii="Consolas" w:hAnsi="Consolas"/>
          <w:sz w:val="18"/>
        </w:rPr>
        <w:t>SIHG02000016.1  78135406                                       ........................  78135383</w:t>
      </w:r>
    </w:p>
    <w:p>
      <w:r>
        <w:rPr>
          <w:rFonts w:ascii="Consolas" w:hAnsi="Consolas"/>
          <w:sz w:val="18"/>
        </w:rPr>
        <w:t>SIHG02000016.1  78748150                                       ........................  78748127</w:t>
      </w:r>
    </w:p>
    <w:p>
      <w:r>
        <w:rPr>
          <w:rFonts w:ascii="Consolas" w:hAnsi="Consolas"/>
          <w:sz w:val="18"/>
        </w:rPr>
        <w:t>SIHG02000016.1  80758028                                       ........................  80758005</w:t>
      </w:r>
    </w:p>
    <w:p>
      <w:r>
        <w:rPr>
          <w:rFonts w:ascii="Consolas" w:hAnsi="Consolas"/>
          <w:sz w:val="18"/>
        </w:rPr>
        <w:t>SIHG02000016.1  82743206                                        .......................  82743228</w:t>
      </w:r>
    </w:p>
    <w:p>
      <w:r>
        <w:rPr>
          <w:rFonts w:ascii="Consolas" w:hAnsi="Consolas"/>
          <w:sz w:val="18"/>
        </w:rPr>
        <w:t>SIHG02000016.1  83360349                                           ....................  83360330</w:t>
      </w:r>
    </w:p>
    <w:p>
      <w:r>
        <w:rPr>
          <w:rFonts w:ascii="Consolas" w:hAnsi="Consolas"/>
          <w:sz w:val="18"/>
        </w:rPr>
        <w:t>SIHG02000016.1  84107690                                    ...........................  84107716</w:t>
      </w:r>
    </w:p>
    <w:p>
      <w:r>
        <w:rPr>
          <w:rFonts w:ascii="Consolas" w:hAnsi="Consolas"/>
          <w:sz w:val="18"/>
        </w:rPr>
        <w:t>SIHG02000016.1  88343077                                         ......................  88343056</w:t>
      </w:r>
    </w:p>
    <w:p>
      <w:r>
        <w:rPr>
          <w:rFonts w:ascii="Consolas" w:hAnsi="Consolas"/>
          <w:sz w:val="18"/>
        </w:rPr>
        <w:t>SIHG02000016.1  89117039                                       ........................  89117016</w:t>
      </w:r>
    </w:p>
    <w:p>
      <w:r>
        <w:rPr>
          <w:rFonts w:ascii="Consolas" w:hAnsi="Consolas"/>
          <w:sz w:val="18"/>
        </w:rPr>
        <w:t>SIHG02000016.1  90383389                                        .......................  90383367</w:t>
      </w:r>
    </w:p>
    <w:p>
      <w:r>
        <w:rPr>
          <w:rFonts w:ascii="Consolas" w:hAnsi="Consolas"/>
          <w:sz w:val="18"/>
        </w:rPr>
        <w:t>SIHG02000016.1  90779378                                        .......................  90779400</w:t>
      </w:r>
    </w:p>
    <w:p>
      <w:r>
        <w:rPr>
          <w:rFonts w:ascii="Consolas" w:hAnsi="Consolas"/>
          <w:sz w:val="18"/>
        </w:rPr>
        <w:t>SIHG02000016.1  93115562                                       ........................  93115539</w:t>
      </w:r>
    </w:p>
    <w:p>
      <w:r>
        <w:rPr>
          <w:rFonts w:ascii="Consolas" w:hAnsi="Consolas"/>
          <w:sz w:val="18"/>
        </w:rPr>
        <w:t>SIHG02000016.1  93286245                                       ........................  93286268</w:t>
      </w:r>
    </w:p>
    <w:p>
      <w:r>
        <w:rPr>
          <w:rFonts w:ascii="Consolas" w:hAnsi="Consolas"/>
          <w:sz w:val="18"/>
        </w:rPr>
        <w:t>SIHG02000016.1  93528493                                        .......................  93528515</w:t>
      </w:r>
    </w:p>
    <w:p>
      <w:r>
        <w:rPr>
          <w:rFonts w:ascii="Consolas" w:hAnsi="Consolas"/>
          <w:sz w:val="18"/>
        </w:rPr>
        <w:t>SIHG02000016.1  94502262                                       ........................  94502285</w:t>
      </w:r>
    </w:p>
    <w:p>
      <w:r>
        <w:rPr>
          <w:rFonts w:ascii="Consolas" w:hAnsi="Consolas"/>
          <w:sz w:val="18"/>
        </w:rPr>
        <w:t>SIHG02000016.1  94943321                                       ........................  94943344</w:t>
      </w:r>
    </w:p>
    <w:p>
      <w:r>
        <w:rPr>
          <w:rFonts w:ascii="Consolas" w:hAnsi="Consolas"/>
          <w:sz w:val="18"/>
        </w:rPr>
        <w:t>SIHG02000016.1  95150989                                        .......................  95151011</w:t>
      </w:r>
    </w:p>
    <w:p>
      <w:r>
        <w:rPr>
          <w:rFonts w:ascii="Consolas" w:hAnsi="Consolas"/>
          <w:sz w:val="18"/>
        </w:rPr>
        <w:t>SIHG02000016.1  95883310                                       ........................  95883333</w:t>
      </w:r>
    </w:p>
    <w:p>
      <w:r>
        <w:rPr>
          <w:rFonts w:ascii="Consolas" w:hAnsi="Consolas"/>
          <w:sz w:val="18"/>
        </w:rPr>
        <w:t>SIHG02000016.1  96198510                                        .......................  96198488</w:t>
      </w:r>
    </w:p>
    <w:p>
      <w:r>
        <w:rPr>
          <w:rFonts w:ascii="Consolas" w:hAnsi="Consolas"/>
          <w:sz w:val="18"/>
        </w:rPr>
        <w:t>SIHG02000016.1  98737468                                        .......................  98737490</w:t>
      </w:r>
    </w:p>
    <w:p>
      <w:r>
        <w:rPr>
          <w:rFonts w:ascii="Consolas" w:hAnsi="Consolas"/>
          <w:sz w:val="18"/>
        </w:rPr>
        <w:t>SIHG02000016.1  99651131                                       ........................  99651154</w:t>
      </w:r>
    </w:p>
    <w:p>
      <w:r>
        <w:rPr>
          <w:rFonts w:ascii="Consolas" w:hAnsi="Consolas"/>
          <w:sz w:val="18"/>
        </w:rPr>
        <w:t>SIHG02000016.1  100091899                                         .....................  100091879</w:t>
      </w:r>
    </w:p>
    <w:p>
      <w:r>
        <w:rPr>
          <w:rFonts w:ascii="Consolas" w:hAnsi="Consolas"/>
          <w:sz w:val="18"/>
        </w:rPr>
        <w:t>SIHG02000016.1  100392006                                       .......................  100391984</w:t>
      </w:r>
    </w:p>
    <w:p>
      <w:r>
        <w:rPr>
          <w:rFonts w:ascii="Consolas" w:hAnsi="Consolas"/>
          <w:sz w:val="18"/>
        </w:rPr>
        <w:t>SIHG02000016.1  100463124                                       .......................  100463102</w:t>
      </w:r>
    </w:p>
    <w:p>
      <w:r>
        <w:rPr>
          <w:rFonts w:ascii="Consolas" w:hAnsi="Consolas"/>
          <w:sz w:val="18"/>
        </w:rPr>
        <w:t>SIHG02000016.1  104717220                                      ........................  104717197</w:t>
      </w:r>
    </w:p>
    <w:p>
      <w:r>
        <w:rPr>
          <w:rFonts w:ascii="Consolas" w:hAnsi="Consolas"/>
          <w:sz w:val="18"/>
        </w:rPr>
        <w:t>SIHG02000016.1  104966481                                      ........................  104966458</w:t>
      </w:r>
    </w:p>
    <w:p>
      <w:r>
        <w:rPr>
          <w:rFonts w:ascii="Consolas" w:hAnsi="Consolas"/>
          <w:sz w:val="18"/>
        </w:rPr>
        <w:t>SIHG02000016.1  105411504                                       .......................  105411482</w:t>
      </w:r>
    </w:p>
    <w:p>
      <w:r>
        <w:rPr>
          <w:rFonts w:ascii="Consolas" w:hAnsi="Consolas"/>
          <w:sz w:val="18"/>
        </w:rPr>
        <w:t>SIHG02000016.1  107301917                                       .......................  107301895</w:t>
      </w:r>
    </w:p>
    <w:p>
      <w:r>
        <w:rPr>
          <w:rFonts w:ascii="Consolas" w:hAnsi="Consolas"/>
          <w:sz w:val="18"/>
        </w:rPr>
        <w:t>SIHG02000016.1  108353071                                       .......................  108353093</w:t>
      </w:r>
    </w:p>
    <w:p>
      <w:r>
        <w:rPr>
          <w:rFonts w:ascii="Consolas" w:hAnsi="Consolas"/>
          <w:sz w:val="18"/>
        </w:rPr>
        <w:t>SIHG02000016.1  108851899                                      ........................  108851922</w:t>
      </w:r>
    </w:p>
    <w:p>
      <w:r>
        <w:rPr>
          <w:rFonts w:ascii="Consolas" w:hAnsi="Consolas"/>
          <w:sz w:val="18"/>
        </w:rPr>
        <w:t>SIHG02000016.1  109300862                                       .......................  109300884</w:t>
      </w:r>
    </w:p>
    <w:p>
      <w:r>
        <w:rPr>
          <w:rFonts w:ascii="Consolas" w:hAnsi="Consolas"/>
          <w:sz w:val="18"/>
        </w:rPr>
        <w:t>SIHG02000016.1  109430100                                      ........................  109430077</w:t>
      </w:r>
    </w:p>
    <w:p>
      <w:r>
        <w:rPr>
          <w:rFonts w:ascii="Consolas" w:hAnsi="Consolas"/>
          <w:sz w:val="18"/>
        </w:rPr>
        <w:t>SIHG02000016.1  110158795                                       .......................  110158817</w:t>
      </w:r>
    </w:p>
    <w:p>
      <w:r>
        <w:rPr>
          <w:rFonts w:ascii="Consolas" w:hAnsi="Consolas"/>
          <w:sz w:val="18"/>
        </w:rPr>
        <w:t>SIHG02000016.1  111620858                                       .......................  111620880</w:t>
      </w:r>
    </w:p>
    <w:p>
      <w:r>
        <w:rPr>
          <w:rFonts w:ascii="Consolas" w:hAnsi="Consolas"/>
          <w:sz w:val="18"/>
        </w:rPr>
        <w:t>SIHG02000016.1  111870528                                       .......................  111870550</w:t>
      </w:r>
    </w:p>
    <w:p>
      <w:r>
        <w:rPr>
          <w:rFonts w:ascii="Consolas" w:hAnsi="Consolas"/>
          <w:sz w:val="18"/>
        </w:rPr>
        <w:t>SIHG02000016.1  112596426                                      ........................  112596449</w:t>
      </w:r>
    </w:p>
    <w:p>
      <w:r>
        <w:rPr>
          <w:rFonts w:ascii="Consolas" w:hAnsi="Consolas"/>
          <w:sz w:val="18"/>
        </w:rPr>
        <w:t>SIHG02000016.1  114937388                                        ......................  114937367</w:t>
      </w:r>
    </w:p>
    <w:p>
      <w:r>
        <w:rPr>
          <w:rFonts w:ascii="Consolas" w:hAnsi="Consolas"/>
          <w:sz w:val="18"/>
        </w:rPr>
        <w:t>SIHG02000016.1  118788617                                       .......................  118788639</w:t>
      </w:r>
    </w:p>
    <w:p>
      <w:r>
        <w:rPr>
          <w:rFonts w:ascii="Consolas" w:hAnsi="Consolas"/>
          <w:sz w:val="18"/>
        </w:rPr>
        <w:t>SIHG02000016.1  119423967                                          ....................  119423986</w:t>
      </w:r>
    </w:p>
    <w:p>
      <w:r>
        <w:rPr>
          <w:rFonts w:ascii="Consolas" w:hAnsi="Consolas"/>
          <w:sz w:val="18"/>
        </w:rPr>
        <w:t>SIHG02000016.1  120015920                                      ........................  120015897</w:t>
      </w:r>
    </w:p>
    <w:p>
      <w:r>
        <w:rPr>
          <w:rFonts w:ascii="Consolas" w:hAnsi="Consolas"/>
          <w:sz w:val="18"/>
        </w:rPr>
        <w:t>SIHG02000016.1  120293338                                      ........................  120293315</w:t>
      </w:r>
    </w:p>
    <w:p>
      <w:r>
        <w:rPr>
          <w:rFonts w:ascii="Consolas" w:hAnsi="Consolas"/>
          <w:sz w:val="18"/>
        </w:rPr>
        <w:t>SIHG02000016.1  120627469                                       .......................  120627491</w:t>
      </w:r>
    </w:p>
    <w:p>
      <w:r>
        <w:rPr>
          <w:rFonts w:ascii="Consolas" w:hAnsi="Consolas"/>
          <w:sz w:val="18"/>
        </w:rPr>
        <w:t>SIHG02000016.1  122850159                                       .......................  122850181</w:t>
      </w:r>
    </w:p>
    <w:p>
      <w:r>
        <w:rPr>
          <w:rFonts w:ascii="Consolas" w:hAnsi="Consolas"/>
          <w:sz w:val="18"/>
        </w:rPr>
        <w:t>SIHG02000016.1  123193138                                       .......................  123193160</w:t>
      </w:r>
    </w:p>
    <w:p>
      <w:r>
        <w:rPr>
          <w:rFonts w:ascii="Consolas" w:hAnsi="Consolas"/>
          <w:sz w:val="18"/>
        </w:rPr>
        <w:t>SIHG02000016.1  127162524                                       .......................  127162546</w:t>
      </w:r>
    </w:p>
    <w:p>
      <w:r>
        <w:rPr>
          <w:rFonts w:ascii="Consolas" w:hAnsi="Consolas"/>
          <w:sz w:val="18"/>
        </w:rPr>
        <w:t>SIHG02000016.1  127556605                                       .......................  127556583</w:t>
      </w:r>
    </w:p>
    <w:p>
      <w:r>
        <w:rPr>
          <w:rFonts w:ascii="Consolas" w:hAnsi="Consolas"/>
          <w:sz w:val="18"/>
        </w:rPr>
        <w:t>SIHG02000016.1  127797179                                      ........................  127797202</w:t>
      </w:r>
    </w:p>
    <w:p>
      <w:r>
        <w:rPr>
          <w:rFonts w:ascii="Consolas" w:hAnsi="Consolas"/>
          <w:sz w:val="18"/>
        </w:rPr>
        <w:t>SIHG02000016.1  128075420                                      ........................  128075397</w:t>
      </w:r>
    </w:p>
    <w:p>
      <w:r>
        <w:rPr>
          <w:rFonts w:ascii="Consolas" w:hAnsi="Consolas"/>
          <w:sz w:val="18"/>
        </w:rPr>
        <w:t>SIHG02000016.1  128824822                                       .......................  128824844</w:t>
      </w:r>
    </w:p>
    <w:p>
      <w:r>
        <w:rPr>
          <w:rFonts w:ascii="Consolas" w:hAnsi="Consolas"/>
          <w:sz w:val="18"/>
        </w:rPr>
        <w:t>SIHG02000016.1  130238909                                       .......................  130238887</w:t>
      </w:r>
    </w:p>
    <w:p>
      <w:r>
        <w:rPr>
          <w:rFonts w:ascii="Consolas" w:hAnsi="Consolas"/>
          <w:sz w:val="18"/>
        </w:rPr>
        <w:t>SIHG02000016.1  130294851                                        ......................  130294872</w:t>
      </w:r>
    </w:p>
    <w:p>
      <w:r>
        <w:rPr>
          <w:rFonts w:ascii="Consolas" w:hAnsi="Consolas"/>
          <w:sz w:val="18"/>
        </w:rPr>
        <w:t>SIHG02000016.1  130597083                                       .......................  130597105</w:t>
      </w:r>
    </w:p>
    <w:p>
      <w:r>
        <w:rPr>
          <w:rFonts w:ascii="Consolas" w:hAnsi="Consolas"/>
          <w:sz w:val="18"/>
        </w:rPr>
        <w:t>SIHG02000016.1  133485149                                      ........................  133485172</w:t>
      </w:r>
    </w:p>
    <w:p>
      <w:r>
        <w:rPr>
          <w:rFonts w:ascii="Consolas" w:hAnsi="Consolas"/>
          <w:sz w:val="18"/>
        </w:rPr>
        <w:t>SIHG02000016.1  134373433                                      ........................  134373410</w:t>
      </w:r>
    </w:p>
    <w:p>
      <w:r>
        <w:rPr>
          <w:rFonts w:ascii="Consolas" w:hAnsi="Consolas"/>
          <w:sz w:val="18"/>
        </w:rPr>
        <w:t>SIHG02000016.1  135209272                                             .................  135209256</w:t>
      </w:r>
    </w:p>
    <w:p>
      <w:r>
        <w:rPr>
          <w:rFonts w:ascii="Consolas" w:hAnsi="Consolas"/>
          <w:sz w:val="18"/>
        </w:rPr>
        <w:t>SIHG02000016.1  135861172                                      ........................  135861149</w:t>
      </w:r>
    </w:p>
    <w:p>
      <w:r>
        <w:rPr>
          <w:rFonts w:ascii="Consolas" w:hAnsi="Consolas"/>
          <w:sz w:val="18"/>
        </w:rPr>
        <w:t>SIHG02000016.1  139589313                                        ......................  139589292</w:t>
      </w:r>
    </w:p>
    <w:p>
      <w:r>
        <w:rPr>
          <w:rFonts w:ascii="Consolas" w:hAnsi="Consolas"/>
          <w:sz w:val="18"/>
        </w:rPr>
        <w:t>SIHG02000016.1  141012747                                      ........................  141012770</w:t>
      </w:r>
    </w:p>
    <w:p>
      <w:r>
        <w:rPr>
          <w:rFonts w:ascii="Consolas" w:hAnsi="Consolas"/>
          <w:sz w:val="18"/>
        </w:rPr>
        <w:t>SIHG02000016.1  142794348                                       .......................  142794326</w:t>
      </w:r>
    </w:p>
    <w:p>
      <w:r>
        <w:rPr>
          <w:rFonts w:ascii="Consolas" w:hAnsi="Consolas"/>
          <w:sz w:val="18"/>
        </w:rPr>
        <w:t>SIHG02000016.1  144560052                                        ......................  144560031</w:t>
      </w:r>
    </w:p>
    <w:p>
      <w:r>
        <w:rPr>
          <w:rFonts w:ascii="Consolas" w:hAnsi="Consolas"/>
          <w:sz w:val="18"/>
        </w:rPr>
        <w:t>SIHG02000016.1  147320875                                       .......................  147320897</w:t>
      </w:r>
    </w:p>
    <w:p>
      <w:r>
        <w:rPr>
          <w:rFonts w:ascii="Consolas" w:hAnsi="Consolas"/>
          <w:sz w:val="18"/>
        </w:rPr>
        <w:t>SIHG02000016.1  147923852                                    ..........................  147923877</w:t>
      </w:r>
    </w:p>
    <w:p>
      <w:r>
        <w:rPr>
          <w:rFonts w:ascii="Consolas" w:hAnsi="Consolas"/>
          <w:sz w:val="18"/>
        </w:rPr>
        <w:t>SIHG02000016.1  155953925                                       .......................  155953947</w:t>
      </w:r>
    </w:p>
    <w:p>
      <w:r>
        <w:rPr>
          <w:rFonts w:ascii="Consolas" w:hAnsi="Consolas"/>
          <w:sz w:val="18"/>
        </w:rPr>
        <w:t>SIHG02000016.1  156394887                                        ......................  156394866</w:t>
      </w:r>
    </w:p>
    <w:p>
      <w:r>
        <w:rPr>
          <w:rFonts w:ascii="Consolas" w:hAnsi="Consolas"/>
          <w:sz w:val="18"/>
        </w:rPr>
        <w:t>SIHG02000016.1  156977379                                       .......................  156977357</w:t>
      </w:r>
    </w:p>
    <w:p>
      <w:r>
        <w:rPr>
          <w:rFonts w:ascii="Consolas" w:hAnsi="Consolas"/>
          <w:sz w:val="18"/>
        </w:rPr>
        <w:t>SIHG02000016.1  157022230                                       .......................  157022208</w:t>
      </w:r>
    </w:p>
    <w:p>
      <w:r>
        <w:rPr>
          <w:rFonts w:ascii="Consolas" w:hAnsi="Consolas"/>
          <w:sz w:val="18"/>
        </w:rPr>
        <w:t>SIHG02000016.1  158018830                                      ........................  158018853</w:t>
      </w:r>
    </w:p>
    <w:p>
      <w:r>
        <w:rPr>
          <w:rFonts w:ascii="Consolas" w:hAnsi="Consolas"/>
          <w:sz w:val="18"/>
        </w:rPr>
        <w:t>SIHG02000016.1  158426038                                       .......................  158426016</w:t>
      </w:r>
    </w:p>
    <w:p>
      <w:r>
        <w:rPr>
          <w:rFonts w:ascii="Consolas" w:hAnsi="Consolas"/>
          <w:sz w:val="18"/>
        </w:rPr>
        <w:t>SIHG02000016.1  158671306                                       .......................  158671328</w:t>
      </w:r>
    </w:p>
    <w:p>
      <w:r>
        <w:rPr>
          <w:rFonts w:ascii="Consolas" w:hAnsi="Consolas"/>
          <w:sz w:val="18"/>
        </w:rPr>
        <w:t>SIHG02000016.1  159063353                                      ........................  159063330</w:t>
      </w:r>
    </w:p>
    <w:p>
      <w:r>
        <w:rPr>
          <w:rFonts w:ascii="Consolas" w:hAnsi="Consolas"/>
          <w:sz w:val="18"/>
        </w:rPr>
        <w:t>SIHG02000016.1  160628839                                       .......................  160628817</w:t>
      </w:r>
    </w:p>
    <w:p>
      <w:r>
        <w:rPr>
          <w:rFonts w:ascii="Consolas" w:hAnsi="Consolas"/>
          <w:sz w:val="18"/>
        </w:rPr>
        <w:t>SIHG02000016.1  161131013                                       .......................  161131035</w:t>
      </w:r>
    </w:p>
    <w:p>
      <w:r>
        <w:rPr>
          <w:rFonts w:ascii="Consolas" w:hAnsi="Consolas"/>
          <w:sz w:val="18"/>
        </w:rPr>
        <w:t>SIHG02000016.1  161132478                                      ........................  161132455</w:t>
      </w:r>
    </w:p>
    <w:p>
      <w:r>
        <w:rPr>
          <w:rFonts w:ascii="Consolas" w:hAnsi="Consolas"/>
          <w:sz w:val="18"/>
        </w:rPr>
        <w:t>SIHG02000016.1  161678016                                       .......................  161677994</w:t>
      </w:r>
    </w:p>
    <w:p>
      <w:r>
        <w:rPr>
          <w:rFonts w:ascii="Consolas" w:hAnsi="Consolas"/>
          <w:sz w:val="18"/>
        </w:rPr>
        <w:t>SIHG02000016.1  162033148                                      ........................  162033125</w:t>
      </w:r>
    </w:p>
    <w:p>
      <w:r>
        <w:rPr>
          <w:rFonts w:ascii="Consolas" w:hAnsi="Consolas"/>
          <w:sz w:val="18"/>
        </w:rPr>
        <w:t>SIHG02000016.1  163002413                                      ........................  163002436</w:t>
      </w:r>
    </w:p>
    <w:p>
      <w:r>
        <w:rPr>
          <w:rFonts w:ascii="Consolas" w:hAnsi="Consolas"/>
          <w:sz w:val="18"/>
        </w:rPr>
        <w:t>SIHG02000016.1  164926177                                       .......................  164926155</w:t>
      </w:r>
    </w:p>
    <w:p>
      <w:r>
        <w:rPr>
          <w:rFonts w:ascii="Consolas" w:hAnsi="Consolas"/>
          <w:sz w:val="18"/>
        </w:rPr>
        <w:t>SIHG02000016.1  171925027                                      ........................  171925050</w:t>
      </w:r>
    </w:p>
    <w:p>
      <w:r>
        <w:rPr>
          <w:rFonts w:ascii="Consolas" w:hAnsi="Consolas"/>
          <w:sz w:val="18"/>
        </w:rPr>
        <w:t>SIHG02000016.1  173410370                                   ...........................  173410396</w:t>
      </w:r>
    </w:p>
    <w:p>
      <w:r>
        <w:rPr>
          <w:rFonts w:ascii="Consolas" w:hAnsi="Consolas"/>
          <w:sz w:val="18"/>
        </w:rPr>
        <w:t>SIHG02000016.1  173907466                                      ........................  173907443</w:t>
      </w:r>
    </w:p>
    <w:p>
      <w:r>
        <w:rPr>
          <w:rFonts w:ascii="Consolas" w:hAnsi="Consolas"/>
          <w:sz w:val="18"/>
        </w:rPr>
        <w:t>SIHG02000016.1  174016095                                      ........................  174016118</w:t>
      </w:r>
    </w:p>
    <w:p>
      <w:r>
        <w:rPr>
          <w:rFonts w:ascii="Consolas" w:hAnsi="Consolas"/>
          <w:sz w:val="18"/>
        </w:rPr>
        <w:t>SIHG02000011.1  17873260                                        .......................  17873282</w:t>
      </w:r>
    </w:p>
    <w:p>
      <w:r>
        <w:rPr>
          <w:rFonts w:ascii="Consolas" w:hAnsi="Consolas"/>
          <w:sz w:val="18"/>
        </w:rPr>
        <w:t>SIHG02000011.1  22096615                                       ........................  22096592</w:t>
      </w:r>
    </w:p>
    <w:p>
      <w:r>
        <w:rPr>
          <w:rFonts w:ascii="Consolas" w:hAnsi="Consolas"/>
          <w:sz w:val="18"/>
        </w:rPr>
        <w:t>SIHG02000011.1  41036978                                        .......................  41037000</w:t>
      </w:r>
    </w:p>
    <w:p>
      <w:r>
        <w:rPr>
          <w:rFonts w:ascii="Consolas" w:hAnsi="Consolas"/>
          <w:sz w:val="18"/>
        </w:rPr>
        <w:t>SIHG02000011.1  1410658                                        ........................  1410635</w:t>
      </w:r>
    </w:p>
    <w:p>
      <w:r>
        <w:rPr>
          <w:rFonts w:ascii="Consolas" w:hAnsi="Consolas"/>
          <w:sz w:val="18"/>
        </w:rPr>
        <w:t>SIHG02000011.1  30357852                                  .............................  30357880</w:t>
      </w:r>
    </w:p>
    <w:p>
      <w:r>
        <w:rPr>
          <w:rFonts w:ascii="Consolas" w:hAnsi="Consolas"/>
          <w:sz w:val="18"/>
        </w:rPr>
        <w:t>SIHG02000011.1  44420975                                        .......................  44420953</w:t>
      </w:r>
    </w:p>
    <w:p>
      <w:r>
        <w:rPr>
          <w:rFonts w:ascii="Consolas" w:hAnsi="Consolas"/>
          <w:sz w:val="18"/>
        </w:rPr>
        <w:t>SIHG02000011.1  45821306                                       ........................  45821283</w:t>
      </w:r>
    </w:p>
    <w:p>
      <w:r>
        <w:rPr>
          <w:rFonts w:ascii="Consolas" w:hAnsi="Consolas"/>
          <w:sz w:val="18"/>
        </w:rPr>
        <w:t>SIHG02000011.1  59767754                                        .......................  59767732</w:t>
      </w:r>
    </w:p>
    <w:p>
      <w:r>
        <w:rPr>
          <w:rFonts w:ascii="Consolas" w:hAnsi="Consolas"/>
          <w:sz w:val="18"/>
        </w:rPr>
        <w:t>SIHG02000011.1  61348068                                        .......................  61348090</w:t>
      </w:r>
    </w:p>
    <w:p>
      <w:r>
        <w:rPr>
          <w:rFonts w:ascii="Consolas" w:hAnsi="Consolas"/>
          <w:sz w:val="18"/>
        </w:rPr>
        <w:t>SIHG02000011.1  24177350                                       ........................  24177373</w:t>
      </w:r>
    </w:p>
    <w:p>
      <w:r>
        <w:rPr>
          <w:rFonts w:ascii="Consolas" w:hAnsi="Consolas"/>
          <w:sz w:val="18"/>
        </w:rPr>
        <w:t>SIHG02000011.1  28960598                                        .......................  28960576</w:t>
      </w:r>
    </w:p>
    <w:p>
      <w:r>
        <w:rPr>
          <w:rFonts w:ascii="Consolas" w:hAnsi="Consolas"/>
          <w:sz w:val="18"/>
        </w:rPr>
        <w:t>SIHG02000011.1  52514129                                   ............................  52514156</w:t>
      </w:r>
    </w:p>
    <w:p>
      <w:r>
        <w:rPr>
          <w:rFonts w:ascii="Consolas" w:hAnsi="Consolas"/>
          <w:sz w:val="18"/>
        </w:rPr>
        <w:t>SIHG02000011.1  74152498                                       ........................  74152521</w:t>
      </w:r>
    </w:p>
    <w:p>
      <w:r>
        <w:rPr>
          <w:rFonts w:ascii="Consolas" w:hAnsi="Consolas"/>
          <w:sz w:val="18"/>
        </w:rPr>
        <w:t>SIHG02000011.1  15019238                                        .......................  15019260</w:t>
      </w:r>
    </w:p>
    <w:p>
      <w:r>
        <w:rPr>
          <w:rFonts w:ascii="Consolas" w:hAnsi="Consolas"/>
          <w:sz w:val="18"/>
        </w:rPr>
        <w:t>SIHG02000011.1  30409376                                    ...........................  30409350</w:t>
      </w:r>
    </w:p>
    <w:p>
      <w:r>
        <w:rPr>
          <w:rFonts w:ascii="Consolas" w:hAnsi="Consolas"/>
          <w:sz w:val="18"/>
        </w:rPr>
        <w:t>SIHG02000011.1  32534501                                       ........................  32534478</w:t>
      </w:r>
    </w:p>
    <w:p>
      <w:r>
        <w:rPr>
          <w:rFonts w:ascii="Consolas" w:hAnsi="Consolas"/>
          <w:sz w:val="18"/>
        </w:rPr>
        <w:t>SIHG02000011.1  37374193                                        .......................  37374171</w:t>
      </w:r>
    </w:p>
    <w:p>
      <w:r>
        <w:rPr>
          <w:rFonts w:ascii="Consolas" w:hAnsi="Consolas"/>
          <w:sz w:val="18"/>
        </w:rPr>
        <w:t>SIHG02000011.1  37736313                                       ........................  37736290</w:t>
      </w:r>
    </w:p>
    <w:p>
      <w:r>
        <w:rPr>
          <w:rFonts w:ascii="Consolas" w:hAnsi="Consolas"/>
          <w:sz w:val="18"/>
        </w:rPr>
        <w:t>SIHG02000011.1  40045121                                       ........................  40045144</w:t>
      </w:r>
    </w:p>
    <w:p>
      <w:r>
        <w:rPr>
          <w:rFonts w:ascii="Consolas" w:hAnsi="Consolas"/>
          <w:sz w:val="18"/>
        </w:rPr>
        <w:t>SIHG02000011.1  46616459                                        .......................  46616437</w:t>
      </w:r>
    </w:p>
    <w:p>
      <w:r>
        <w:rPr>
          <w:rFonts w:ascii="Consolas" w:hAnsi="Consolas"/>
          <w:sz w:val="18"/>
        </w:rPr>
        <w:t>SIHG02000011.1  48537621                                        .......................  48537643</w:t>
      </w:r>
    </w:p>
    <w:p>
      <w:r>
        <w:rPr>
          <w:rFonts w:ascii="Consolas" w:hAnsi="Consolas"/>
          <w:sz w:val="18"/>
        </w:rPr>
        <w:t>SIHG02000011.1  53226845                                       ........................  53226822</w:t>
      </w:r>
    </w:p>
    <w:p>
      <w:r>
        <w:rPr>
          <w:rFonts w:ascii="Consolas" w:hAnsi="Consolas"/>
          <w:sz w:val="18"/>
        </w:rPr>
        <w:t>SIHG02000011.1  54382213                                         ......................  54382234</w:t>
      </w:r>
    </w:p>
    <w:p>
      <w:r>
        <w:rPr>
          <w:rFonts w:ascii="Consolas" w:hAnsi="Consolas"/>
          <w:sz w:val="18"/>
        </w:rPr>
        <w:t>SIHG02000011.1  62337334                                        .......................  62337312</w:t>
      </w:r>
    </w:p>
    <w:p>
      <w:r>
        <w:rPr>
          <w:rFonts w:ascii="Consolas" w:hAnsi="Consolas"/>
          <w:sz w:val="18"/>
        </w:rPr>
        <w:t>SIHG02000011.1  15805363                                        .......................  15805341</w:t>
      </w:r>
    </w:p>
    <w:p>
      <w:r>
        <w:rPr>
          <w:rFonts w:ascii="Consolas" w:hAnsi="Consolas"/>
          <w:sz w:val="18"/>
        </w:rPr>
        <w:t>SIHG02000011.1  17662294                                        .......................  17662316</w:t>
      </w:r>
    </w:p>
    <w:p>
      <w:r>
        <w:rPr>
          <w:rFonts w:ascii="Consolas" w:hAnsi="Consolas"/>
          <w:sz w:val="18"/>
        </w:rPr>
        <w:t>SIHG02000011.1  19453996                                        .......................  19454018</w:t>
      </w:r>
    </w:p>
    <w:p>
      <w:r>
        <w:rPr>
          <w:rFonts w:ascii="Consolas" w:hAnsi="Consolas"/>
          <w:sz w:val="18"/>
        </w:rPr>
        <w:t>SIHG02000011.1  19815390                                        .......................  19815412</w:t>
      </w:r>
    </w:p>
    <w:p>
      <w:r>
        <w:rPr>
          <w:rFonts w:ascii="Consolas" w:hAnsi="Consolas"/>
          <w:sz w:val="18"/>
        </w:rPr>
        <w:t>SIHG02000011.1  21718762                                        .......................  21718740</w:t>
      </w:r>
    </w:p>
    <w:p>
      <w:r>
        <w:rPr>
          <w:rFonts w:ascii="Consolas" w:hAnsi="Consolas"/>
          <w:sz w:val="18"/>
        </w:rPr>
        <w:t>SIHG02000011.1  27383813                                        .......................  27383835</w:t>
      </w:r>
    </w:p>
    <w:p>
      <w:r>
        <w:rPr>
          <w:rFonts w:ascii="Consolas" w:hAnsi="Consolas"/>
          <w:sz w:val="18"/>
        </w:rPr>
        <w:t>SIHG02000011.1  31217838                                        .......................  31217816</w:t>
      </w:r>
    </w:p>
    <w:p>
      <w:r>
        <w:rPr>
          <w:rFonts w:ascii="Consolas" w:hAnsi="Consolas"/>
          <w:sz w:val="18"/>
        </w:rPr>
        <w:t>SIHG02000011.1  48278317                                        .......................  48278295</w:t>
      </w:r>
    </w:p>
    <w:p>
      <w:r>
        <w:rPr>
          <w:rFonts w:ascii="Consolas" w:hAnsi="Consolas"/>
          <w:sz w:val="18"/>
        </w:rPr>
        <w:t>SIHG02000011.1  49043471                                        .......................  49043493</w:t>
      </w:r>
    </w:p>
    <w:p>
      <w:r>
        <w:rPr>
          <w:rFonts w:ascii="Consolas" w:hAnsi="Consolas"/>
          <w:sz w:val="18"/>
        </w:rPr>
        <w:t>SIHG02000011.1  49065876                                        .......................  49065854</w:t>
      </w:r>
    </w:p>
    <w:p>
      <w:r>
        <w:rPr>
          <w:rFonts w:ascii="Consolas" w:hAnsi="Consolas"/>
          <w:sz w:val="18"/>
        </w:rPr>
        <w:t>SIHG02000011.1  51486010                                        .......................  51485988</w:t>
      </w:r>
    </w:p>
    <w:p>
      <w:r>
        <w:rPr>
          <w:rFonts w:ascii="Consolas" w:hAnsi="Consolas"/>
          <w:sz w:val="18"/>
        </w:rPr>
        <w:t>SIHG02000011.1  52538657                                       ........................  52538680</w:t>
      </w:r>
    </w:p>
    <w:p>
      <w:r>
        <w:rPr>
          <w:rFonts w:ascii="Consolas" w:hAnsi="Consolas"/>
          <w:sz w:val="18"/>
        </w:rPr>
        <w:t>SIHG02000011.1  56317371                                       ........................  56317394</w:t>
      </w:r>
    </w:p>
    <w:p>
      <w:r>
        <w:rPr>
          <w:rFonts w:ascii="Consolas" w:hAnsi="Consolas"/>
          <w:sz w:val="18"/>
        </w:rPr>
        <w:t>SIHG02000011.1  60409304                                        .......................  60409282</w:t>
      </w:r>
    </w:p>
    <w:p>
      <w:r>
        <w:rPr>
          <w:rFonts w:ascii="Consolas" w:hAnsi="Consolas"/>
          <w:sz w:val="18"/>
        </w:rPr>
        <w:t>SIHG02000011.1  60409341                                        .......................  60409319</w:t>
      </w:r>
    </w:p>
    <w:p>
      <w:r>
        <w:rPr>
          <w:rFonts w:ascii="Consolas" w:hAnsi="Consolas"/>
          <w:sz w:val="18"/>
        </w:rPr>
        <w:t>SIHG02000011.1  74723848                                       ........................  74723871</w:t>
      </w:r>
    </w:p>
    <w:p>
      <w:r>
        <w:rPr>
          <w:rFonts w:ascii="Consolas" w:hAnsi="Consolas"/>
          <w:sz w:val="18"/>
        </w:rPr>
        <w:t>SIHG02000011.1  78609766                                        .......................  78609788</w:t>
      </w:r>
    </w:p>
    <w:p>
      <w:r>
        <w:rPr>
          <w:rFonts w:ascii="Consolas" w:hAnsi="Consolas"/>
          <w:sz w:val="18"/>
        </w:rPr>
        <w:t>SIHG02000011.1  79052688                                        .......................  79052710</w:t>
      </w:r>
    </w:p>
    <w:p>
      <w:r>
        <w:rPr>
          <w:rFonts w:ascii="Consolas" w:hAnsi="Consolas"/>
          <w:sz w:val="18"/>
        </w:rPr>
        <w:t>SIHG02000011.1  80461483                                        .......................  80461461</w:t>
      </w:r>
    </w:p>
    <w:p>
      <w:r>
        <w:rPr>
          <w:rFonts w:ascii="Consolas" w:hAnsi="Consolas"/>
          <w:sz w:val="18"/>
        </w:rPr>
        <w:t>SIHG02000011.1  148095                                          .......................  148073</w:t>
      </w:r>
    </w:p>
    <w:p>
      <w:r>
        <w:rPr>
          <w:rFonts w:ascii="Consolas" w:hAnsi="Consolas"/>
          <w:sz w:val="18"/>
        </w:rPr>
        <w:t>SIHG02000011.1  414794                                          .......................  414816</w:t>
      </w:r>
    </w:p>
    <w:p>
      <w:r>
        <w:rPr>
          <w:rFonts w:ascii="Consolas" w:hAnsi="Consolas"/>
          <w:sz w:val="18"/>
        </w:rPr>
        <w:t>SIHG02000011.1  626643                                         ........................  626666</w:t>
      </w:r>
    </w:p>
    <w:p>
      <w:r>
        <w:rPr>
          <w:rFonts w:ascii="Consolas" w:hAnsi="Consolas"/>
          <w:sz w:val="18"/>
        </w:rPr>
        <w:t>SIHG02000011.1  838639                                          .......................  838661</w:t>
      </w:r>
    </w:p>
    <w:p>
      <w:r>
        <w:rPr>
          <w:rFonts w:ascii="Consolas" w:hAnsi="Consolas"/>
          <w:sz w:val="18"/>
        </w:rPr>
        <w:t>SIHG02000011.1  1070954                                         .......................  1070976</w:t>
      </w:r>
    </w:p>
    <w:p>
      <w:r>
        <w:rPr>
          <w:rFonts w:ascii="Consolas" w:hAnsi="Consolas"/>
          <w:sz w:val="18"/>
        </w:rPr>
        <w:t>SIHG02000011.1  2623362                                        ........................  2623385</w:t>
      </w:r>
    </w:p>
    <w:p>
      <w:r>
        <w:rPr>
          <w:rFonts w:ascii="Consolas" w:hAnsi="Consolas"/>
          <w:sz w:val="18"/>
        </w:rPr>
        <w:t>SIHG02000011.1  3333127                                        ........................  3333104</w:t>
      </w:r>
    </w:p>
    <w:p>
      <w:r>
        <w:rPr>
          <w:rFonts w:ascii="Consolas" w:hAnsi="Consolas"/>
          <w:sz w:val="18"/>
        </w:rPr>
        <w:t>SIHG02000011.1  5370125                                        ........................  5370102</w:t>
      </w:r>
    </w:p>
    <w:p>
      <w:r>
        <w:rPr>
          <w:rFonts w:ascii="Consolas" w:hAnsi="Consolas"/>
          <w:sz w:val="18"/>
        </w:rPr>
        <w:t>SIHG02000011.1  6262726                                         .......................  6262704</w:t>
      </w:r>
    </w:p>
    <w:p>
      <w:r>
        <w:rPr>
          <w:rFonts w:ascii="Consolas" w:hAnsi="Consolas"/>
          <w:sz w:val="18"/>
        </w:rPr>
        <w:t>SIHG02000011.1  6546267                                         .......................  6546245</w:t>
      </w:r>
    </w:p>
    <w:p>
      <w:r>
        <w:rPr>
          <w:rFonts w:ascii="Consolas" w:hAnsi="Consolas"/>
          <w:sz w:val="18"/>
        </w:rPr>
        <w:t>SIHG02000011.1  7062865                                         .......................  7062887</w:t>
      </w:r>
    </w:p>
    <w:p>
      <w:r>
        <w:rPr>
          <w:rFonts w:ascii="Consolas" w:hAnsi="Consolas"/>
          <w:sz w:val="18"/>
        </w:rPr>
        <w:t>SIHG02000011.1  7491464                                        ........................  7491487</w:t>
      </w:r>
    </w:p>
    <w:p>
      <w:r>
        <w:rPr>
          <w:rFonts w:ascii="Consolas" w:hAnsi="Consolas"/>
          <w:sz w:val="18"/>
        </w:rPr>
        <w:t>SIHG02000011.1  8749272                                         .......................  8749294</w:t>
      </w:r>
    </w:p>
    <w:p>
      <w:r>
        <w:rPr>
          <w:rFonts w:ascii="Consolas" w:hAnsi="Consolas"/>
          <w:sz w:val="18"/>
        </w:rPr>
        <w:t>SIHG02000011.1  9191711                                         .......................  9191689</w:t>
      </w:r>
    </w:p>
    <w:p>
      <w:r>
        <w:rPr>
          <w:rFonts w:ascii="Consolas" w:hAnsi="Consolas"/>
          <w:sz w:val="18"/>
        </w:rPr>
        <w:t>SIHG02000011.1  11391771                                         ......................  11391792</w:t>
      </w:r>
    </w:p>
    <w:p>
      <w:r>
        <w:rPr>
          <w:rFonts w:ascii="Consolas" w:hAnsi="Consolas"/>
          <w:sz w:val="18"/>
        </w:rPr>
        <w:t>SIHG02000011.1  15698097                                       ........................  15698120</w:t>
      </w:r>
    </w:p>
    <w:p>
      <w:r>
        <w:rPr>
          <w:rFonts w:ascii="Consolas" w:hAnsi="Consolas"/>
          <w:sz w:val="18"/>
        </w:rPr>
        <w:t>SIHG02000011.1  18960858                                        .......................  18960836</w:t>
      </w:r>
    </w:p>
    <w:p>
      <w:r>
        <w:rPr>
          <w:rFonts w:ascii="Consolas" w:hAnsi="Consolas"/>
          <w:sz w:val="18"/>
        </w:rPr>
        <w:t>SIHG02000011.1  19298557                                       ........................  19298534</w:t>
      </w:r>
    </w:p>
    <w:p>
      <w:r>
        <w:rPr>
          <w:rFonts w:ascii="Consolas" w:hAnsi="Consolas"/>
          <w:sz w:val="18"/>
        </w:rPr>
        <w:t>SIHG02000011.1  19485845                                       ........................  19485822</w:t>
      </w:r>
    </w:p>
    <w:p>
      <w:r>
        <w:rPr>
          <w:rFonts w:ascii="Consolas" w:hAnsi="Consolas"/>
          <w:sz w:val="18"/>
        </w:rPr>
        <w:t>SIHG02000011.1  19544787                                       ........................  19544764</w:t>
      </w:r>
    </w:p>
    <w:p>
      <w:r>
        <w:rPr>
          <w:rFonts w:ascii="Consolas" w:hAnsi="Consolas"/>
          <w:sz w:val="18"/>
        </w:rPr>
        <w:t>SIHG02000011.1  19679988                                        .......................  19679966</w:t>
      </w:r>
    </w:p>
    <w:p>
      <w:r>
        <w:rPr>
          <w:rFonts w:ascii="Consolas" w:hAnsi="Consolas"/>
          <w:sz w:val="18"/>
        </w:rPr>
        <w:t>SIHG02000011.1  20864519                                       ........................  20864542</w:t>
      </w:r>
    </w:p>
    <w:p>
      <w:r>
        <w:rPr>
          <w:rFonts w:ascii="Consolas" w:hAnsi="Consolas"/>
          <w:sz w:val="18"/>
        </w:rPr>
        <w:t>SIHG02000011.1  22524071                                       ........................  22524048</w:t>
      </w:r>
    </w:p>
    <w:p>
      <w:r>
        <w:rPr>
          <w:rFonts w:ascii="Consolas" w:hAnsi="Consolas"/>
          <w:sz w:val="18"/>
        </w:rPr>
        <w:t>SIHG02000011.1  22583634                                        .......................  22583656</w:t>
      </w:r>
    </w:p>
    <w:p>
      <w:r>
        <w:rPr>
          <w:rFonts w:ascii="Consolas" w:hAnsi="Consolas"/>
          <w:sz w:val="18"/>
        </w:rPr>
        <w:t>SIHG02000011.1  23078328                                       ........................  23078351</w:t>
      </w:r>
    </w:p>
    <w:p>
      <w:r>
        <w:rPr>
          <w:rFonts w:ascii="Consolas" w:hAnsi="Consolas"/>
          <w:sz w:val="18"/>
        </w:rPr>
        <w:t>SIHG02000011.1  24342703                                       ........................  24342680</w:t>
      </w:r>
    </w:p>
    <w:p>
      <w:r>
        <w:rPr>
          <w:rFonts w:ascii="Consolas" w:hAnsi="Consolas"/>
          <w:sz w:val="18"/>
        </w:rPr>
        <w:t>SIHG02000011.1  29103564                                        .......................  29103586</w:t>
      </w:r>
    </w:p>
    <w:p>
      <w:r>
        <w:rPr>
          <w:rFonts w:ascii="Consolas" w:hAnsi="Consolas"/>
          <w:sz w:val="18"/>
        </w:rPr>
        <w:t>SIHG02000011.1  29599883                                        .......................  29599861</w:t>
      </w:r>
    </w:p>
    <w:p>
      <w:r>
        <w:rPr>
          <w:rFonts w:ascii="Consolas" w:hAnsi="Consolas"/>
          <w:sz w:val="18"/>
        </w:rPr>
        <w:t>SIHG02000011.1  29746909                                        .......................  29746887</w:t>
      </w:r>
    </w:p>
    <w:p>
      <w:r>
        <w:rPr>
          <w:rFonts w:ascii="Consolas" w:hAnsi="Consolas"/>
          <w:sz w:val="18"/>
        </w:rPr>
        <w:t>SIHG02000011.1  30230150                                        .......................  30230128</w:t>
      </w:r>
    </w:p>
    <w:p>
      <w:r>
        <w:rPr>
          <w:rFonts w:ascii="Consolas" w:hAnsi="Consolas"/>
          <w:sz w:val="18"/>
        </w:rPr>
        <w:t>SIHG02000011.1  30481005                                        .......................  30480983</w:t>
      </w:r>
    </w:p>
    <w:p>
      <w:r>
        <w:rPr>
          <w:rFonts w:ascii="Consolas" w:hAnsi="Consolas"/>
          <w:sz w:val="18"/>
        </w:rPr>
        <w:t>SIHG02000011.1  30525391                                       ........................  30525368</w:t>
      </w:r>
    </w:p>
    <w:p>
      <w:r>
        <w:rPr>
          <w:rFonts w:ascii="Consolas" w:hAnsi="Consolas"/>
          <w:sz w:val="18"/>
        </w:rPr>
        <w:t>SIHG02000011.1  31856766                                        .......................  31856744</w:t>
      </w:r>
    </w:p>
    <w:p>
      <w:r>
        <w:rPr>
          <w:rFonts w:ascii="Consolas" w:hAnsi="Consolas"/>
          <w:sz w:val="18"/>
        </w:rPr>
        <w:t>SIHG02000011.1  32487114                                             ..................  32487131</w:t>
      </w:r>
    </w:p>
    <w:p>
      <w:r>
        <w:rPr>
          <w:rFonts w:ascii="Consolas" w:hAnsi="Consolas"/>
          <w:sz w:val="18"/>
        </w:rPr>
        <w:t>SIHG02000011.1  32857398                                        .......................  32857376</w:t>
      </w:r>
    </w:p>
    <w:p>
      <w:r>
        <w:rPr>
          <w:rFonts w:ascii="Consolas" w:hAnsi="Consolas"/>
          <w:sz w:val="18"/>
        </w:rPr>
        <w:t>SIHG02000011.1  33050619                                        .......................  33050597</w:t>
      </w:r>
    </w:p>
    <w:p>
      <w:r>
        <w:rPr>
          <w:rFonts w:ascii="Consolas" w:hAnsi="Consolas"/>
          <w:sz w:val="18"/>
        </w:rPr>
        <w:t>SIHG02000011.1  33266915                                         ......................  33266894</w:t>
      </w:r>
    </w:p>
    <w:p>
      <w:r>
        <w:rPr>
          <w:rFonts w:ascii="Consolas" w:hAnsi="Consolas"/>
          <w:sz w:val="18"/>
        </w:rPr>
        <w:t>SIHG02000011.1  33402577                                       ........................  33402554</w:t>
      </w:r>
    </w:p>
    <w:p>
      <w:r>
        <w:rPr>
          <w:rFonts w:ascii="Consolas" w:hAnsi="Consolas"/>
          <w:sz w:val="18"/>
        </w:rPr>
        <w:t>SIHG02000011.1  33740134                                       ........................  33740157</w:t>
      </w:r>
    </w:p>
    <w:p>
      <w:r>
        <w:rPr>
          <w:rFonts w:ascii="Consolas" w:hAnsi="Consolas"/>
          <w:sz w:val="18"/>
        </w:rPr>
        <w:t>SIHG02000011.1  33980526                                       ........................  33980549</w:t>
      </w:r>
    </w:p>
    <w:p>
      <w:r>
        <w:rPr>
          <w:rFonts w:ascii="Consolas" w:hAnsi="Consolas"/>
          <w:sz w:val="18"/>
        </w:rPr>
        <w:t>SIHG02000011.1  36037968                                        .......................  36037946</w:t>
      </w:r>
    </w:p>
    <w:p>
      <w:r>
        <w:rPr>
          <w:rFonts w:ascii="Consolas" w:hAnsi="Consolas"/>
          <w:sz w:val="18"/>
        </w:rPr>
        <w:t>SIHG02000011.1  37214378                                        .......................  37214400</w:t>
      </w:r>
    </w:p>
    <w:p>
      <w:r>
        <w:rPr>
          <w:rFonts w:ascii="Consolas" w:hAnsi="Consolas"/>
          <w:sz w:val="18"/>
        </w:rPr>
        <w:t>SIHG02000011.1  39259518                                        .......................  39259540</w:t>
      </w:r>
    </w:p>
    <w:p>
      <w:r>
        <w:rPr>
          <w:rFonts w:ascii="Consolas" w:hAnsi="Consolas"/>
          <w:sz w:val="18"/>
        </w:rPr>
        <w:t>SIHG02000011.1  41884374                                      .........................  41884350</w:t>
      </w:r>
    </w:p>
    <w:p>
      <w:r>
        <w:rPr>
          <w:rFonts w:ascii="Consolas" w:hAnsi="Consolas"/>
          <w:sz w:val="18"/>
        </w:rPr>
        <w:t>SIHG02000011.1  42192181                                       ........................  42192158</w:t>
      </w:r>
    </w:p>
    <w:p>
      <w:r>
        <w:rPr>
          <w:rFonts w:ascii="Consolas" w:hAnsi="Consolas"/>
          <w:sz w:val="18"/>
        </w:rPr>
        <w:t>SIHG02000011.1  42533708                                         ......................  42533729</w:t>
      </w:r>
    </w:p>
    <w:p>
      <w:r>
        <w:rPr>
          <w:rFonts w:ascii="Consolas" w:hAnsi="Consolas"/>
          <w:sz w:val="18"/>
        </w:rPr>
        <w:t>SIHG02000011.1  45004482                                        .......................  45004460</w:t>
      </w:r>
    </w:p>
    <w:p>
      <w:r>
        <w:rPr>
          <w:rFonts w:ascii="Consolas" w:hAnsi="Consolas"/>
          <w:sz w:val="18"/>
        </w:rPr>
        <w:t>SIHG02000011.1  45751105                                       ........................  45751128</w:t>
      </w:r>
    </w:p>
    <w:p>
      <w:r>
        <w:rPr>
          <w:rFonts w:ascii="Consolas" w:hAnsi="Consolas"/>
          <w:sz w:val="18"/>
        </w:rPr>
        <w:t>SIHG02000011.1  49344580                                       ........................  49344603</w:t>
      </w:r>
    </w:p>
    <w:p>
      <w:r>
        <w:rPr>
          <w:rFonts w:ascii="Consolas" w:hAnsi="Consolas"/>
          <w:sz w:val="18"/>
        </w:rPr>
        <w:t>SIHG02000011.1  49696274                                       ........................  49696297</w:t>
      </w:r>
    </w:p>
    <w:p>
      <w:r>
        <w:rPr>
          <w:rFonts w:ascii="Consolas" w:hAnsi="Consolas"/>
          <w:sz w:val="18"/>
        </w:rPr>
        <w:t>SIHG02000011.1  50523247                                        .......................  50523225</w:t>
      </w:r>
    </w:p>
    <w:p>
      <w:r>
        <w:rPr>
          <w:rFonts w:ascii="Consolas" w:hAnsi="Consolas"/>
          <w:sz w:val="18"/>
        </w:rPr>
        <w:t>SIHG02000011.1  50845451                                        .......................  50845473</w:t>
      </w:r>
    </w:p>
    <w:p>
      <w:r>
        <w:rPr>
          <w:rFonts w:ascii="Consolas" w:hAnsi="Consolas"/>
          <w:sz w:val="18"/>
        </w:rPr>
        <w:t>SIHG02000011.1  53333458                                       ........................  53333435</w:t>
      </w:r>
    </w:p>
    <w:p>
      <w:r>
        <w:rPr>
          <w:rFonts w:ascii="Consolas" w:hAnsi="Consolas"/>
          <w:sz w:val="18"/>
        </w:rPr>
        <w:t>SIHG02000011.1  58974491                                        .......................  58974513</w:t>
      </w:r>
    </w:p>
    <w:p>
      <w:r>
        <w:rPr>
          <w:rFonts w:ascii="Consolas" w:hAnsi="Consolas"/>
          <w:sz w:val="18"/>
        </w:rPr>
        <w:t>SIHG02000011.1  59230913                                        .......................  59230935</w:t>
      </w:r>
    </w:p>
    <w:p>
      <w:r>
        <w:rPr>
          <w:rFonts w:ascii="Consolas" w:hAnsi="Consolas"/>
          <w:sz w:val="18"/>
        </w:rPr>
        <w:t>SIHG02000011.1  63021832                                        .......................  63021854</w:t>
      </w:r>
    </w:p>
    <w:p>
      <w:r>
        <w:rPr>
          <w:rFonts w:ascii="Consolas" w:hAnsi="Consolas"/>
          <w:sz w:val="18"/>
        </w:rPr>
        <w:t>SIHG02000011.1  64068130                                       ........................  64068107</w:t>
      </w:r>
    </w:p>
    <w:p>
      <w:r>
        <w:rPr>
          <w:rFonts w:ascii="Consolas" w:hAnsi="Consolas"/>
          <w:sz w:val="18"/>
        </w:rPr>
        <w:t>SIHG02000011.1  64716886                                        .......................  64716864</w:t>
      </w:r>
    </w:p>
    <w:p>
      <w:r>
        <w:rPr>
          <w:rFonts w:ascii="Consolas" w:hAnsi="Consolas"/>
          <w:sz w:val="18"/>
        </w:rPr>
        <w:t>SIHG02000011.1  65641870                                    ...........................  65641844</w:t>
      </w:r>
    </w:p>
    <w:p>
      <w:r>
        <w:rPr>
          <w:rFonts w:ascii="Consolas" w:hAnsi="Consolas"/>
          <w:sz w:val="18"/>
        </w:rPr>
        <w:t>SIHG02000011.1  68589662                                       ........................  68589639</w:t>
      </w:r>
    </w:p>
    <w:p>
      <w:r>
        <w:rPr>
          <w:rFonts w:ascii="Consolas" w:hAnsi="Consolas"/>
          <w:sz w:val="18"/>
        </w:rPr>
        <w:t>SIHG02000011.1  69251066                                         ......................  69251087</w:t>
      </w:r>
    </w:p>
    <w:p>
      <w:r>
        <w:rPr>
          <w:rFonts w:ascii="Consolas" w:hAnsi="Consolas"/>
          <w:sz w:val="18"/>
        </w:rPr>
        <w:t>SIHG02000011.1  70045031                                   ...........................   70045005</w:t>
      </w:r>
    </w:p>
    <w:p>
      <w:r>
        <w:rPr>
          <w:rFonts w:ascii="Consolas" w:hAnsi="Consolas"/>
          <w:sz w:val="18"/>
        </w:rPr>
        <w:t>SIHG02000011.1  70530048                                       ........................  70530071</w:t>
      </w:r>
    </w:p>
    <w:p>
      <w:r>
        <w:rPr>
          <w:rFonts w:ascii="Consolas" w:hAnsi="Consolas"/>
          <w:sz w:val="18"/>
        </w:rPr>
        <w:t>SIHG02000011.1  70602491                                        .......................  70602469</w:t>
      </w:r>
    </w:p>
    <w:p>
      <w:r>
        <w:rPr>
          <w:rFonts w:ascii="Consolas" w:hAnsi="Consolas"/>
          <w:sz w:val="18"/>
        </w:rPr>
        <w:t>SIHG02000011.1  71018380                                        .......................  71018358</w:t>
      </w:r>
    </w:p>
    <w:p>
      <w:r>
        <w:rPr>
          <w:rFonts w:ascii="Consolas" w:hAnsi="Consolas"/>
          <w:sz w:val="18"/>
        </w:rPr>
        <w:t>SIHG02000011.1  71764593                                        .......................  71764615</w:t>
      </w:r>
    </w:p>
    <w:p>
      <w:r>
        <w:rPr>
          <w:rFonts w:ascii="Consolas" w:hAnsi="Consolas"/>
          <w:sz w:val="18"/>
        </w:rPr>
        <w:t>SIHG02000011.1  73157614                                       ........................  73157637</w:t>
      </w:r>
    </w:p>
    <w:p>
      <w:r>
        <w:rPr>
          <w:rFonts w:ascii="Consolas" w:hAnsi="Consolas"/>
          <w:sz w:val="18"/>
        </w:rPr>
        <w:t>SIHG02000011.1  75217136                                        .......................  75217114</w:t>
      </w:r>
    </w:p>
    <w:p>
      <w:r>
        <w:rPr>
          <w:rFonts w:ascii="Consolas" w:hAnsi="Consolas"/>
          <w:sz w:val="18"/>
        </w:rPr>
        <w:t>SIHG02000011.1  76455877                                        .......................  76455855</w:t>
      </w:r>
    </w:p>
    <w:p>
      <w:r>
        <w:rPr>
          <w:rFonts w:ascii="Consolas" w:hAnsi="Consolas"/>
          <w:sz w:val="18"/>
        </w:rPr>
        <w:t>SIHG02000011.1  77771254                                        .......................  77771232</w:t>
      </w:r>
    </w:p>
    <w:p>
      <w:r>
        <w:rPr>
          <w:rFonts w:ascii="Consolas" w:hAnsi="Consolas"/>
          <w:sz w:val="18"/>
        </w:rPr>
        <w:t>SIHG02000011.1  77946634                                        .......................  77946612</w:t>
      </w:r>
    </w:p>
    <w:p>
      <w:r>
        <w:rPr>
          <w:rFonts w:ascii="Consolas" w:hAnsi="Consolas"/>
          <w:sz w:val="18"/>
        </w:rPr>
        <w:t>SIHG02000011.1  79093316                                       ........................  79093339</w:t>
      </w:r>
    </w:p>
    <w:p>
      <w:r>
        <w:rPr>
          <w:rFonts w:ascii="Consolas" w:hAnsi="Consolas"/>
          <w:sz w:val="18"/>
        </w:rPr>
        <w:t>SIHG02000011.1  79728899                                        .......................  79728877</w:t>
      </w:r>
    </w:p>
    <w:p>
      <w:r>
        <w:rPr>
          <w:rFonts w:ascii="Consolas" w:hAnsi="Consolas"/>
          <w:sz w:val="18"/>
        </w:rPr>
        <w:t>SIHG02000011.1  80159753                                        .......................  80159731</w:t>
      </w:r>
    </w:p>
    <w:p>
      <w:r>
        <w:rPr>
          <w:rFonts w:ascii="Consolas" w:hAnsi="Consolas"/>
          <w:sz w:val="18"/>
        </w:rPr>
        <w:t>SIHG02000011.1  80636482                                       ........................  80636505</w:t>
      </w:r>
    </w:p>
    <w:p>
      <w:r>
        <w:rPr>
          <w:rFonts w:ascii="Consolas" w:hAnsi="Consolas"/>
          <w:sz w:val="18"/>
        </w:rPr>
        <w:t>SIHG02000011.1  81658242                                       ........................  81658265</w:t>
      </w:r>
    </w:p>
    <w:p>
      <w:r>
        <w:rPr>
          <w:rFonts w:ascii="Consolas" w:hAnsi="Consolas"/>
          <w:sz w:val="18"/>
        </w:rPr>
        <w:t>SIHG02000007.1  38790326                                       ........................  38790303</w:t>
      </w:r>
    </w:p>
    <w:p>
      <w:r>
        <w:rPr>
          <w:rFonts w:ascii="Consolas" w:hAnsi="Consolas"/>
          <w:sz w:val="18"/>
        </w:rPr>
        <w:t>SIHG02000007.1  41844101                                        .......................  41844123</w:t>
      </w:r>
    </w:p>
    <w:p>
      <w:r>
        <w:rPr>
          <w:rFonts w:ascii="Consolas" w:hAnsi="Consolas"/>
          <w:sz w:val="18"/>
        </w:rPr>
        <w:t>SIHG02000007.1  48337129                                          .....................  48337149</w:t>
      </w:r>
    </w:p>
    <w:p>
      <w:r>
        <w:rPr>
          <w:rFonts w:ascii="Consolas" w:hAnsi="Consolas"/>
          <w:sz w:val="18"/>
        </w:rPr>
        <w:t>SIHG02000007.1  74563859                                  .....T.......................  74563887</w:t>
      </w:r>
    </w:p>
    <w:p>
      <w:r>
        <w:rPr>
          <w:rFonts w:ascii="Consolas" w:hAnsi="Consolas"/>
          <w:sz w:val="18"/>
        </w:rPr>
        <w:t>SIHG02000007.1  46300014                                       ........................  46300037</w:t>
      </w:r>
    </w:p>
    <w:p>
      <w:r>
        <w:rPr>
          <w:rFonts w:ascii="Consolas" w:hAnsi="Consolas"/>
          <w:sz w:val="18"/>
        </w:rPr>
        <w:t>SIHG02000007.1  47401105                                         ......................  47401084</w:t>
      </w:r>
    </w:p>
    <w:p>
      <w:r>
        <w:rPr>
          <w:rFonts w:ascii="Consolas" w:hAnsi="Consolas"/>
          <w:sz w:val="18"/>
        </w:rPr>
        <w:t>SIHG02000007.1  22421989                                           ....................  22421970</w:t>
      </w:r>
    </w:p>
    <w:p>
      <w:r>
        <w:rPr>
          <w:rFonts w:ascii="Consolas" w:hAnsi="Consolas"/>
          <w:sz w:val="18"/>
        </w:rPr>
        <w:t>SIHG02000007.1  28901309                                       ........................  28901286</w:t>
      </w:r>
    </w:p>
    <w:p>
      <w:r>
        <w:rPr>
          <w:rFonts w:ascii="Consolas" w:hAnsi="Consolas"/>
          <w:sz w:val="18"/>
        </w:rPr>
        <w:t>SIHG02000007.1  34439941                                        .......................  34439919</w:t>
      </w:r>
    </w:p>
    <w:p>
      <w:r>
        <w:rPr>
          <w:rFonts w:ascii="Consolas" w:hAnsi="Consolas"/>
          <w:sz w:val="18"/>
        </w:rPr>
        <w:t>SIHG02000007.1  36377054                                         ......................  36377033</w:t>
      </w:r>
    </w:p>
    <w:p>
      <w:r>
        <w:rPr>
          <w:rFonts w:ascii="Consolas" w:hAnsi="Consolas"/>
          <w:sz w:val="18"/>
        </w:rPr>
        <w:t>SIHG02000007.1  42949147                                        .......................  42949125</w:t>
      </w:r>
    </w:p>
    <w:p>
      <w:r>
        <w:rPr>
          <w:rFonts w:ascii="Consolas" w:hAnsi="Consolas"/>
          <w:sz w:val="18"/>
        </w:rPr>
        <w:t>SIHG02000007.1  45609905                                        .......................  45609927</w:t>
      </w:r>
    </w:p>
    <w:p>
      <w:r>
        <w:rPr>
          <w:rFonts w:ascii="Consolas" w:hAnsi="Consolas"/>
          <w:sz w:val="18"/>
        </w:rPr>
        <w:t>SIHG02000007.1  85661976                                        .......................  85661998</w:t>
      </w:r>
    </w:p>
    <w:p>
      <w:r>
        <w:rPr>
          <w:rFonts w:ascii="Consolas" w:hAnsi="Consolas"/>
          <w:sz w:val="18"/>
        </w:rPr>
        <w:t>SIHG02000007.1  5119521                                         .......................  5119543</w:t>
      </w:r>
    </w:p>
    <w:p>
      <w:r>
        <w:rPr>
          <w:rFonts w:ascii="Consolas" w:hAnsi="Consolas"/>
          <w:sz w:val="18"/>
        </w:rPr>
        <w:t>SIHG02000007.1  59460845                                         ......................  59460866</w:t>
      </w:r>
    </w:p>
    <w:p>
      <w:r>
        <w:rPr>
          <w:rFonts w:ascii="Consolas" w:hAnsi="Consolas"/>
          <w:sz w:val="18"/>
        </w:rPr>
        <w:t>SIHG02000007.1  61799852                                        .......................  61799830</w:t>
      </w:r>
    </w:p>
    <w:p>
      <w:r>
        <w:rPr>
          <w:rFonts w:ascii="Consolas" w:hAnsi="Consolas"/>
          <w:sz w:val="18"/>
        </w:rPr>
        <w:t>SIHG02000007.1  66972507                                        .......................  66972529</w:t>
      </w:r>
    </w:p>
    <w:p>
      <w:r>
        <w:rPr>
          <w:rFonts w:ascii="Consolas" w:hAnsi="Consolas"/>
          <w:sz w:val="18"/>
        </w:rPr>
        <w:t>SIHG02000007.1  74940851                                         ......................  74940830</w:t>
      </w:r>
    </w:p>
    <w:p>
      <w:r>
        <w:rPr>
          <w:rFonts w:ascii="Consolas" w:hAnsi="Consolas"/>
          <w:sz w:val="18"/>
        </w:rPr>
        <w:t>SIHG02000007.1  77218437                                       ........................  77218414</w:t>
      </w:r>
    </w:p>
    <w:p>
      <w:r>
        <w:rPr>
          <w:rFonts w:ascii="Consolas" w:hAnsi="Consolas"/>
          <w:sz w:val="18"/>
        </w:rPr>
        <w:t>SIHG02000007.1  84122669                                        .......................  84122691</w:t>
      </w:r>
    </w:p>
    <w:p>
      <w:r>
        <w:rPr>
          <w:rFonts w:ascii="Consolas" w:hAnsi="Consolas"/>
          <w:sz w:val="18"/>
        </w:rPr>
        <w:t>SIHG02000007.1  15935485                                        .......................  15935507</w:t>
      </w:r>
    </w:p>
    <w:p>
      <w:r>
        <w:rPr>
          <w:rFonts w:ascii="Consolas" w:hAnsi="Consolas"/>
          <w:sz w:val="18"/>
        </w:rPr>
        <w:t>SIHG02000007.1  16166193                                        .......................  16166171</w:t>
      </w:r>
    </w:p>
    <w:p>
      <w:r>
        <w:rPr>
          <w:rFonts w:ascii="Consolas" w:hAnsi="Consolas"/>
          <w:sz w:val="18"/>
        </w:rPr>
        <w:t>SIHG02000007.1  19676982                                       ........................  19677005</w:t>
      </w:r>
    </w:p>
    <w:p>
      <w:r>
        <w:rPr>
          <w:rFonts w:ascii="Consolas" w:hAnsi="Consolas"/>
          <w:sz w:val="18"/>
        </w:rPr>
        <w:t>SIHG02000007.1  29863588                                        .......................  29863566</w:t>
      </w:r>
    </w:p>
    <w:p>
      <w:r>
        <w:rPr>
          <w:rFonts w:ascii="Consolas" w:hAnsi="Consolas"/>
          <w:sz w:val="18"/>
        </w:rPr>
        <w:t>SIHG02000007.1  33751785                                       ........................  33751808</w:t>
      </w:r>
    </w:p>
    <w:p>
      <w:r>
        <w:rPr>
          <w:rFonts w:ascii="Consolas" w:hAnsi="Consolas"/>
          <w:sz w:val="18"/>
        </w:rPr>
        <w:t>SIHG02000007.1  42153612                                        .......................  42153634</w:t>
      </w:r>
    </w:p>
    <w:p>
      <w:r>
        <w:rPr>
          <w:rFonts w:ascii="Consolas" w:hAnsi="Consolas"/>
          <w:sz w:val="18"/>
        </w:rPr>
        <w:t>SIHG02000007.1  42626708                                     ..........................  42626733</w:t>
      </w:r>
    </w:p>
    <w:p>
      <w:r>
        <w:rPr>
          <w:rFonts w:ascii="Consolas" w:hAnsi="Consolas"/>
          <w:sz w:val="18"/>
        </w:rPr>
        <w:t>SIHG02000007.1  44193016                                       ........................  44192993</w:t>
      </w:r>
    </w:p>
    <w:p>
      <w:r>
        <w:rPr>
          <w:rFonts w:ascii="Consolas" w:hAnsi="Consolas"/>
          <w:sz w:val="18"/>
        </w:rPr>
        <w:t>SIHG02000007.1  52564412                                       ........................  52564389</w:t>
      </w:r>
    </w:p>
    <w:p>
      <w:r>
        <w:rPr>
          <w:rFonts w:ascii="Consolas" w:hAnsi="Consolas"/>
          <w:sz w:val="18"/>
        </w:rPr>
        <w:t>SIHG02000007.1  59246754                                        .......................  59246732</w:t>
      </w:r>
    </w:p>
    <w:p>
      <w:r>
        <w:rPr>
          <w:rFonts w:ascii="Consolas" w:hAnsi="Consolas"/>
          <w:sz w:val="18"/>
        </w:rPr>
        <w:t>SIHG02000007.1  61876289                                       ........................  61876312</w:t>
      </w:r>
    </w:p>
    <w:p>
      <w:r>
        <w:rPr>
          <w:rFonts w:ascii="Consolas" w:hAnsi="Consolas"/>
          <w:sz w:val="18"/>
        </w:rPr>
        <w:t>SIHG02000007.1  69822493                                        .......................  69822471</w:t>
      </w:r>
    </w:p>
    <w:p>
      <w:r>
        <w:rPr>
          <w:rFonts w:ascii="Consolas" w:hAnsi="Consolas"/>
          <w:sz w:val="18"/>
        </w:rPr>
        <w:t>SIHG02000007.1  71133195                                        .......................  71133173</w:t>
      </w:r>
    </w:p>
    <w:p>
      <w:r>
        <w:rPr>
          <w:rFonts w:ascii="Consolas" w:hAnsi="Consolas"/>
          <w:sz w:val="18"/>
        </w:rPr>
        <w:t>SIHG02000007.1  74318489                                        .......................  74318511</w:t>
      </w:r>
    </w:p>
    <w:p>
      <w:r>
        <w:rPr>
          <w:rFonts w:ascii="Consolas" w:hAnsi="Consolas"/>
          <w:sz w:val="18"/>
        </w:rPr>
        <w:t>SIHG02000007.1  75557624                                        .......................  75557646</w:t>
      </w:r>
    </w:p>
    <w:p>
      <w:r>
        <w:rPr>
          <w:rFonts w:ascii="Consolas" w:hAnsi="Consolas"/>
          <w:sz w:val="18"/>
        </w:rPr>
        <w:t>SIHG02000007.1  75620089                                        .......................  75620067</w:t>
      </w:r>
    </w:p>
    <w:p>
      <w:r>
        <w:rPr>
          <w:rFonts w:ascii="Consolas" w:hAnsi="Consolas"/>
          <w:sz w:val="18"/>
        </w:rPr>
        <w:t>SIHG02000007.1  75653284                                       ........................  75653307</w:t>
      </w:r>
    </w:p>
    <w:p>
      <w:r>
        <w:rPr>
          <w:rFonts w:ascii="Consolas" w:hAnsi="Consolas"/>
          <w:sz w:val="18"/>
        </w:rPr>
        <w:t>SIHG02000007.1  76179760                                       ........................  76179737</w:t>
      </w:r>
    </w:p>
    <w:p>
      <w:r>
        <w:rPr>
          <w:rFonts w:ascii="Consolas" w:hAnsi="Consolas"/>
          <w:sz w:val="18"/>
        </w:rPr>
        <w:t>SIHG02000007.1  79876614                                        .......................  79876592</w:t>
      </w:r>
    </w:p>
    <w:p>
      <w:r>
        <w:rPr>
          <w:rFonts w:ascii="Consolas" w:hAnsi="Consolas"/>
          <w:sz w:val="18"/>
        </w:rPr>
        <w:t>SIHG02000007.1  83531042                                        .......................  83531020</w:t>
      </w:r>
    </w:p>
    <w:p>
      <w:r>
        <w:rPr>
          <w:rFonts w:ascii="Consolas" w:hAnsi="Consolas"/>
          <w:sz w:val="18"/>
        </w:rPr>
        <w:t>SIHG02000007.1  84471456                                        .......................  84471434</w:t>
      </w:r>
    </w:p>
    <w:p>
      <w:r>
        <w:rPr>
          <w:rFonts w:ascii="Consolas" w:hAnsi="Consolas"/>
          <w:sz w:val="18"/>
        </w:rPr>
        <w:t>SIHG02000007.1  85528801                                            ...................  85528819</w:t>
      </w:r>
    </w:p>
    <w:p>
      <w:r>
        <w:rPr>
          <w:rFonts w:ascii="Consolas" w:hAnsi="Consolas"/>
          <w:sz w:val="18"/>
        </w:rPr>
        <w:t>SIHG02000007.1  87984093                                       ........................  87984070</w:t>
      </w:r>
    </w:p>
    <w:p>
      <w:r>
        <w:rPr>
          <w:rFonts w:ascii="Consolas" w:hAnsi="Consolas"/>
          <w:sz w:val="18"/>
        </w:rPr>
        <w:t>SIHG02000007.1  88948560                                        .......................  88948538</w:t>
      </w:r>
    </w:p>
    <w:p>
      <w:r>
        <w:rPr>
          <w:rFonts w:ascii="Consolas" w:hAnsi="Consolas"/>
          <w:sz w:val="18"/>
        </w:rPr>
        <w:t>SIHG02000007.1  91130799                                           ....................  91130818</w:t>
      </w:r>
    </w:p>
    <w:p>
      <w:r>
        <w:rPr>
          <w:rFonts w:ascii="Consolas" w:hAnsi="Consolas"/>
          <w:sz w:val="18"/>
        </w:rPr>
        <w:t>SIHG02000007.1  98578627                                       ........................  98578604</w:t>
      </w:r>
    </w:p>
    <w:p>
      <w:r>
        <w:rPr>
          <w:rFonts w:ascii="Consolas" w:hAnsi="Consolas"/>
          <w:sz w:val="18"/>
        </w:rPr>
        <w:t>SIHG02000007.1  2466633                                        ........................  2466656</w:t>
      </w:r>
    </w:p>
    <w:p>
      <w:r>
        <w:rPr>
          <w:rFonts w:ascii="Consolas" w:hAnsi="Consolas"/>
          <w:sz w:val="18"/>
        </w:rPr>
        <w:t>SIHG02000007.1  7373581                                         .......................  7373603</w:t>
      </w:r>
    </w:p>
    <w:p>
      <w:r>
        <w:rPr>
          <w:rFonts w:ascii="Consolas" w:hAnsi="Consolas"/>
          <w:sz w:val="18"/>
        </w:rPr>
        <w:t>SIHG02000007.1  8402484                                     ...........................  8402510</w:t>
      </w:r>
    </w:p>
    <w:p>
      <w:r>
        <w:rPr>
          <w:rFonts w:ascii="Consolas" w:hAnsi="Consolas"/>
          <w:sz w:val="18"/>
        </w:rPr>
        <w:t>SIHG02000007.1  9051054                                        ........................  9051077</w:t>
      </w:r>
    </w:p>
    <w:p>
      <w:r>
        <w:rPr>
          <w:rFonts w:ascii="Consolas" w:hAnsi="Consolas"/>
          <w:sz w:val="18"/>
        </w:rPr>
        <w:t>SIHG02000007.1  10654898                                       ........................  10654921</w:t>
      </w:r>
    </w:p>
    <w:p>
      <w:r>
        <w:rPr>
          <w:rFonts w:ascii="Consolas" w:hAnsi="Consolas"/>
          <w:sz w:val="18"/>
        </w:rPr>
        <w:t>SIHG02000007.1  11590360                                        .......................  11590338</w:t>
      </w:r>
    </w:p>
    <w:p>
      <w:r>
        <w:rPr>
          <w:rFonts w:ascii="Consolas" w:hAnsi="Consolas"/>
          <w:sz w:val="18"/>
        </w:rPr>
        <w:t>SIHG02000007.1  12234723                                        .......................  12234745</w:t>
      </w:r>
    </w:p>
    <w:p>
      <w:r>
        <w:rPr>
          <w:rFonts w:ascii="Consolas" w:hAnsi="Consolas"/>
          <w:sz w:val="18"/>
        </w:rPr>
        <w:t>SIHG02000007.1  16281624                                        .......................  16281646</w:t>
      </w:r>
    </w:p>
    <w:p>
      <w:r>
        <w:rPr>
          <w:rFonts w:ascii="Consolas" w:hAnsi="Consolas"/>
          <w:sz w:val="18"/>
        </w:rPr>
        <w:t>SIHG02000007.1  18087572                                       ........................  18087549</w:t>
      </w:r>
    </w:p>
    <w:p>
      <w:r>
        <w:rPr>
          <w:rFonts w:ascii="Consolas" w:hAnsi="Consolas"/>
          <w:sz w:val="18"/>
        </w:rPr>
        <w:t>SIHG02000007.1  19877124                                         ......................  19877103</w:t>
      </w:r>
    </w:p>
    <w:p>
      <w:r>
        <w:rPr>
          <w:rFonts w:ascii="Consolas" w:hAnsi="Consolas"/>
          <w:sz w:val="18"/>
        </w:rPr>
        <w:t>SIHG02000007.1  19900633                                        .......................  19900655</w:t>
      </w:r>
    </w:p>
    <w:p>
      <w:r>
        <w:rPr>
          <w:rFonts w:ascii="Consolas" w:hAnsi="Consolas"/>
          <w:sz w:val="18"/>
        </w:rPr>
        <w:t>SIHG02000007.1  19980438                                        .......................  19980460</w:t>
      </w:r>
    </w:p>
    <w:p>
      <w:r>
        <w:rPr>
          <w:rFonts w:ascii="Consolas" w:hAnsi="Consolas"/>
          <w:sz w:val="18"/>
        </w:rPr>
        <w:t>SIHG02000007.1  20047245                                       ........................  20047222</w:t>
      </w:r>
    </w:p>
    <w:p>
      <w:r>
        <w:rPr>
          <w:rFonts w:ascii="Consolas" w:hAnsi="Consolas"/>
          <w:sz w:val="18"/>
        </w:rPr>
        <w:t>SIHG02000007.1  21132975                                        .......................  21132997</w:t>
      </w:r>
    </w:p>
    <w:p>
      <w:r>
        <w:rPr>
          <w:rFonts w:ascii="Consolas" w:hAnsi="Consolas"/>
          <w:sz w:val="18"/>
        </w:rPr>
        <w:t>SIHG02000007.1  21521251                                        .......................  21521229</w:t>
      </w:r>
    </w:p>
    <w:p>
      <w:r>
        <w:rPr>
          <w:rFonts w:ascii="Consolas" w:hAnsi="Consolas"/>
          <w:sz w:val="18"/>
        </w:rPr>
        <w:t>SIHG02000007.1  21565679                                       ........................  21565656</w:t>
      </w:r>
    </w:p>
    <w:p>
      <w:r>
        <w:rPr>
          <w:rFonts w:ascii="Consolas" w:hAnsi="Consolas"/>
          <w:sz w:val="18"/>
        </w:rPr>
        <w:t>SIHG02000007.1  21603507                                        .......................  21603485</w:t>
      </w:r>
    </w:p>
    <w:p>
      <w:r>
        <w:rPr>
          <w:rFonts w:ascii="Consolas" w:hAnsi="Consolas"/>
          <w:sz w:val="18"/>
        </w:rPr>
        <w:t>SIHG02000007.1  23647837                                       ........................  23647860</w:t>
      </w:r>
    </w:p>
    <w:p>
      <w:r>
        <w:rPr>
          <w:rFonts w:ascii="Consolas" w:hAnsi="Consolas"/>
          <w:sz w:val="18"/>
        </w:rPr>
        <w:t>SIHG02000007.1  23962296                                       ........................  23962319</w:t>
      </w:r>
    </w:p>
    <w:p>
      <w:r>
        <w:rPr>
          <w:rFonts w:ascii="Consolas" w:hAnsi="Consolas"/>
          <w:sz w:val="18"/>
        </w:rPr>
        <w:t>SIHG02000007.1  24604183                                           ....................  24604164</w:t>
      </w:r>
    </w:p>
    <w:p>
      <w:r>
        <w:rPr>
          <w:rFonts w:ascii="Consolas" w:hAnsi="Consolas"/>
          <w:sz w:val="18"/>
        </w:rPr>
        <w:t>SIHG02000007.1  24999455                                        .......................  24999477</w:t>
      </w:r>
    </w:p>
    <w:p>
      <w:r>
        <w:rPr>
          <w:rFonts w:ascii="Consolas" w:hAnsi="Consolas"/>
          <w:sz w:val="18"/>
        </w:rPr>
        <w:t>SIHG02000007.1  25613872                                         ......................  25613851</w:t>
      </w:r>
    </w:p>
    <w:p>
      <w:r>
        <w:rPr>
          <w:rFonts w:ascii="Consolas" w:hAnsi="Consolas"/>
          <w:sz w:val="18"/>
        </w:rPr>
        <w:t>SIHG02000007.1  25866291                                        .......................  25866269</w:t>
      </w:r>
    </w:p>
    <w:p>
      <w:r>
        <w:rPr>
          <w:rFonts w:ascii="Consolas" w:hAnsi="Consolas"/>
          <w:sz w:val="18"/>
        </w:rPr>
        <w:t>SIHG02000007.1  27328971                                         ......................  27328950</w:t>
      </w:r>
    </w:p>
    <w:p>
      <w:r>
        <w:rPr>
          <w:rFonts w:ascii="Consolas" w:hAnsi="Consolas"/>
          <w:sz w:val="18"/>
        </w:rPr>
        <w:t>SIHG02000007.1  27523887                                        .......................  27523909</w:t>
      </w:r>
    </w:p>
    <w:p>
      <w:r>
        <w:rPr>
          <w:rFonts w:ascii="Consolas" w:hAnsi="Consolas"/>
          <w:sz w:val="18"/>
        </w:rPr>
        <w:t>SIHG02000007.1  28933573                                        .......................  28933551</w:t>
      </w:r>
    </w:p>
    <w:p>
      <w:r>
        <w:rPr>
          <w:rFonts w:ascii="Consolas" w:hAnsi="Consolas"/>
          <w:sz w:val="18"/>
        </w:rPr>
        <w:t>SIHG02000007.1  30925948                                        .......................  30925970</w:t>
      </w:r>
    </w:p>
    <w:p>
      <w:r>
        <w:rPr>
          <w:rFonts w:ascii="Consolas" w:hAnsi="Consolas"/>
          <w:sz w:val="18"/>
        </w:rPr>
        <w:t>SIHG02000007.1  31494642                                        .......................  31494620</w:t>
      </w:r>
    </w:p>
    <w:p>
      <w:r>
        <w:rPr>
          <w:rFonts w:ascii="Consolas" w:hAnsi="Consolas"/>
          <w:sz w:val="18"/>
        </w:rPr>
        <w:t>SIHG02000007.1  32001927                                        .......................  32001905</w:t>
      </w:r>
    </w:p>
    <w:p>
      <w:r>
        <w:rPr>
          <w:rFonts w:ascii="Consolas" w:hAnsi="Consolas"/>
          <w:sz w:val="18"/>
        </w:rPr>
        <w:t>SIHG02000007.1  32326435                                        .......................  32326413</w:t>
      </w:r>
    </w:p>
    <w:p>
      <w:r>
        <w:rPr>
          <w:rFonts w:ascii="Consolas" w:hAnsi="Consolas"/>
          <w:sz w:val="18"/>
        </w:rPr>
        <w:t>SIHG02000007.1  33178031                                        .......................  33178009</w:t>
      </w:r>
    </w:p>
    <w:p>
      <w:r>
        <w:rPr>
          <w:rFonts w:ascii="Consolas" w:hAnsi="Consolas"/>
          <w:sz w:val="18"/>
        </w:rPr>
        <w:t>SIHG02000007.1  35137633                                        .......................  35137655</w:t>
      </w:r>
    </w:p>
    <w:p>
      <w:r>
        <w:rPr>
          <w:rFonts w:ascii="Consolas" w:hAnsi="Consolas"/>
          <w:sz w:val="18"/>
        </w:rPr>
        <w:t>SIHG02000007.1  35372266                                        .......................  35372288</w:t>
      </w:r>
    </w:p>
    <w:p>
      <w:r>
        <w:rPr>
          <w:rFonts w:ascii="Consolas" w:hAnsi="Consolas"/>
          <w:sz w:val="18"/>
        </w:rPr>
        <w:t>SIHG02000007.1  36921321                                        .......................  36921299</w:t>
      </w:r>
    </w:p>
    <w:p>
      <w:r>
        <w:rPr>
          <w:rFonts w:ascii="Consolas" w:hAnsi="Consolas"/>
          <w:sz w:val="18"/>
        </w:rPr>
        <w:t>SIHG02000007.1  37593055                                        .......................  37593033</w:t>
      </w:r>
    </w:p>
    <w:p>
      <w:r>
        <w:rPr>
          <w:rFonts w:ascii="Consolas" w:hAnsi="Consolas"/>
          <w:sz w:val="18"/>
        </w:rPr>
        <w:t>SIHG02000007.1  37696115                                       ........................  37696092</w:t>
      </w:r>
    </w:p>
    <w:p>
      <w:r>
        <w:rPr>
          <w:rFonts w:ascii="Consolas" w:hAnsi="Consolas"/>
          <w:sz w:val="18"/>
        </w:rPr>
        <w:t>SIHG02000007.1  38477637                                        .......................  38477659</w:t>
      </w:r>
    </w:p>
    <w:p>
      <w:r>
        <w:rPr>
          <w:rFonts w:ascii="Consolas" w:hAnsi="Consolas"/>
          <w:sz w:val="18"/>
        </w:rPr>
        <w:t>SIHG02000007.1  41242971                                       ........................  41242948</w:t>
      </w:r>
    </w:p>
    <w:p>
      <w:r>
        <w:rPr>
          <w:rFonts w:ascii="Consolas" w:hAnsi="Consolas"/>
          <w:sz w:val="18"/>
        </w:rPr>
        <w:t>SIHG02000007.1  42206904                                         ......................  42206925</w:t>
      </w:r>
    </w:p>
    <w:p>
      <w:r>
        <w:rPr>
          <w:rFonts w:ascii="Consolas" w:hAnsi="Consolas"/>
          <w:sz w:val="18"/>
        </w:rPr>
        <w:t>SIHG02000007.1  43344378                                        .......................  43344356</w:t>
      </w:r>
    </w:p>
    <w:p>
      <w:r>
        <w:rPr>
          <w:rFonts w:ascii="Consolas" w:hAnsi="Consolas"/>
          <w:sz w:val="18"/>
        </w:rPr>
        <w:t>SIHG02000007.1  44836139                                    ...........................  44836165</w:t>
      </w:r>
    </w:p>
    <w:p>
      <w:r>
        <w:rPr>
          <w:rFonts w:ascii="Consolas" w:hAnsi="Consolas"/>
          <w:sz w:val="18"/>
        </w:rPr>
        <w:t>SIHG02000007.1  47436722                                        .......................  47436700</w:t>
      </w:r>
    </w:p>
    <w:p>
      <w:r>
        <w:rPr>
          <w:rFonts w:ascii="Consolas" w:hAnsi="Consolas"/>
          <w:sz w:val="18"/>
        </w:rPr>
        <w:t>SIHG02000007.1  47896017                                        .......................  47895995</w:t>
      </w:r>
    </w:p>
    <w:p>
      <w:r>
        <w:rPr>
          <w:rFonts w:ascii="Consolas" w:hAnsi="Consolas"/>
          <w:sz w:val="18"/>
        </w:rPr>
        <w:t>SIHG02000007.1  49229266                                       ........................  49229243</w:t>
      </w:r>
    </w:p>
    <w:p>
      <w:r>
        <w:rPr>
          <w:rFonts w:ascii="Consolas" w:hAnsi="Consolas"/>
          <w:sz w:val="18"/>
        </w:rPr>
        <w:t>SIHG02000007.1  49905105                                    ...........................  49905079</w:t>
      </w:r>
    </w:p>
    <w:p>
      <w:r>
        <w:rPr>
          <w:rFonts w:ascii="Consolas" w:hAnsi="Consolas"/>
          <w:sz w:val="18"/>
        </w:rPr>
        <w:t>SIHG02000007.1  50045520                                        .......................  50045542</w:t>
      </w:r>
    </w:p>
    <w:p>
      <w:r>
        <w:rPr>
          <w:rFonts w:ascii="Consolas" w:hAnsi="Consolas"/>
          <w:sz w:val="18"/>
        </w:rPr>
        <w:t>SIHG02000007.1  51833326                                       ........................  51833303</w:t>
      </w:r>
    </w:p>
    <w:p>
      <w:r>
        <w:rPr>
          <w:rFonts w:ascii="Consolas" w:hAnsi="Consolas"/>
          <w:sz w:val="18"/>
        </w:rPr>
        <w:t>SIHG02000007.1  52175663                                        .......................  52175641</w:t>
      </w:r>
    </w:p>
    <w:p>
      <w:r>
        <w:rPr>
          <w:rFonts w:ascii="Consolas" w:hAnsi="Consolas"/>
          <w:sz w:val="18"/>
        </w:rPr>
        <w:t>SIHG02000007.1  52446028                                        .......................  52446050</w:t>
      </w:r>
    </w:p>
    <w:p>
      <w:r>
        <w:rPr>
          <w:rFonts w:ascii="Consolas" w:hAnsi="Consolas"/>
          <w:sz w:val="18"/>
        </w:rPr>
        <w:t>SIHG02000007.1  52949837                                        .......................  52949815</w:t>
      </w:r>
    </w:p>
    <w:p>
      <w:r>
        <w:rPr>
          <w:rFonts w:ascii="Consolas" w:hAnsi="Consolas"/>
          <w:sz w:val="18"/>
        </w:rPr>
        <w:t>SIHG02000007.1  54745527                                       ........................  54745550</w:t>
      </w:r>
    </w:p>
    <w:p>
      <w:r>
        <w:rPr>
          <w:rFonts w:ascii="Consolas" w:hAnsi="Consolas"/>
          <w:sz w:val="18"/>
        </w:rPr>
        <w:t>SIHG02000007.1  57020730                                       ........................  57020707</w:t>
      </w:r>
    </w:p>
    <w:p>
      <w:r>
        <w:rPr>
          <w:rFonts w:ascii="Consolas" w:hAnsi="Consolas"/>
          <w:sz w:val="18"/>
        </w:rPr>
        <w:t>SIHG02000007.1  57853635                                       ........................  57853658</w:t>
      </w:r>
    </w:p>
    <w:p>
      <w:r>
        <w:rPr>
          <w:rFonts w:ascii="Consolas" w:hAnsi="Consolas"/>
          <w:sz w:val="18"/>
        </w:rPr>
        <w:t>SIHG02000007.1  60455874                                          .....................  60455854</w:t>
      </w:r>
    </w:p>
    <w:p>
      <w:r>
        <w:rPr>
          <w:rFonts w:ascii="Consolas" w:hAnsi="Consolas"/>
          <w:sz w:val="18"/>
        </w:rPr>
        <w:t>SIHG02000007.1  61318442                                        .......................  61318464</w:t>
      </w:r>
    </w:p>
    <w:p>
      <w:r>
        <w:rPr>
          <w:rFonts w:ascii="Consolas" w:hAnsi="Consolas"/>
          <w:sz w:val="18"/>
        </w:rPr>
        <w:t>SIHG02000007.1  61763476                                        .......................  61763454</w:t>
      </w:r>
    </w:p>
    <w:p>
      <w:r>
        <w:rPr>
          <w:rFonts w:ascii="Consolas" w:hAnsi="Consolas"/>
          <w:sz w:val="18"/>
        </w:rPr>
        <w:t>SIHG02000007.1  62447256                                       ........................  62447279</w:t>
      </w:r>
    </w:p>
    <w:p>
      <w:r>
        <w:rPr>
          <w:rFonts w:ascii="Consolas" w:hAnsi="Consolas"/>
          <w:sz w:val="18"/>
        </w:rPr>
        <w:t>SIHG02000007.1  63062498                                           ....................  63062517</w:t>
      </w:r>
    </w:p>
    <w:p>
      <w:r>
        <w:rPr>
          <w:rFonts w:ascii="Consolas" w:hAnsi="Consolas"/>
          <w:sz w:val="18"/>
        </w:rPr>
        <w:t>SIHG02000007.1  63180178                                        .......................  63180200</w:t>
      </w:r>
    </w:p>
    <w:p>
      <w:r>
        <w:rPr>
          <w:rFonts w:ascii="Consolas" w:hAnsi="Consolas"/>
          <w:sz w:val="18"/>
        </w:rPr>
        <w:t>SIHG02000007.1  63455759                                        .......................  63455781</w:t>
      </w:r>
    </w:p>
    <w:p>
      <w:r>
        <w:rPr>
          <w:rFonts w:ascii="Consolas" w:hAnsi="Consolas"/>
          <w:sz w:val="18"/>
        </w:rPr>
        <w:t>SIHG02000007.1  64740879                                        .......................  64740857</w:t>
      </w:r>
    </w:p>
    <w:p>
      <w:r>
        <w:rPr>
          <w:rFonts w:ascii="Consolas" w:hAnsi="Consolas"/>
          <w:sz w:val="18"/>
        </w:rPr>
        <w:t>SIHG02000007.1  65941840                                        .......................  65941862</w:t>
      </w:r>
    </w:p>
    <w:p>
      <w:r>
        <w:rPr>
          <w:rFonts w:ascii="Consolas" w:hAnsi="Consolas"/>
          <w:sz w:val="18"/>
        </w:rPr>
        <w:t>SIHG02000007.1  66336062                                           ....................  66336081</w:t>
      </w:r>
    </w:p>
    <w:p>
      <w:r>
        <w:rPr>
          <w:rFonts w:ascii="Consolas" w:hAnsi="Consolas"/>
          <w:sz w:val="18"/>
        </w:rPr>
        <w:t>SIHG02000007.1  67265869                                          .....................  67265849</w:t>
      </w:r>
    </w:p>
    <w:p>
      <w:r>
        <w:rPr>
          <w:rFonts w:ascii="Consolas" w:hAnsi="Consolas"/>
          <w:sz w:val="18"/>
        </w:rPr>
        <w:t>SIHG02000007.1  67556597                                         ......................  67556618</w:t>
      </w:r>
    </w:p>
    <w:p>
      <w:r>
        <w:rPr>
          <w:rFonts w:ascii="Consolas" w:hAnsi="Consolas"/>
          <w:sz w:val="18"/>
        </w:rPr>
        <w:t>SIHG02000007.1  70066732                                         ......................  70066711</w:t>
      </w:r>
    </w:p>
    <w:p>
      <w:r>
        <w:rPr>
          <w:rFonts w:ascii="Consolas" w:hAnsi="Consolas"/>
          <w:sz w:val="18"/>
        </w:rPr>
        <w:t>SIHG02000007.1  70676130                                       ........................  70676153</w:t>
      </w:r>
    </w:p>
    <w:p>
      <w:r>
        <w:rPr>
          <w:rFonts w:ascii="Consolas" w:hAnsi="Consolas"/>
          <w:sz w:val="18"/>
        </w:rPr>
        <w:t>SIHG02000007.1  71177592                                        .......................  71177570</w:t>
      </w:r>
    </w:p>
    <w:p>
      <w:r>
        <w:rPr>
          <w:rFonts w:ascii="Consolas" w:hAnsi="Consolas"/>
          <w:sz w:val="18"/>
        </w:rPr>
        <w:t>SIHG02000007.1  71549501                                       ........................  71549478</w:t>
      </w:r>
    </w:p>
    <w:p>
      <w:r>
        <w:rPr>
          <w:rFonts w:ascii="Consolas" w:hAnsi="Consolas"/>
          <w:sz w:val="18"/>
        </w:rPr>
        <w:t>SIHG02000007.1  73410949                                        .......................  73410927</w:t>
      </w:r>
    </w:p>
    <w:p>
      <w:r>
        <w:rPr>
          <w:rFonts w:ascii="Consolas" w:hAnsi="Consolas"/>
          <w:sz w:val="18"/>
        </w:rPr>
        <w:t>SIHG02000007.1  75985772                                       ........................  75985795</w:t>
      </w:r>
    </w:p>
    <w:p>
      <w:r>
        <w:rPr>
          <w:rFonts w:ascii="Consolas" w:hAnsi="Consolas"/>
          <w:sz w:val="18"/>
        </w:rPr>
        <w:t>SIHG02000007.1  78090504                                       ........................  78090527</w:t>
      </w:r>
    </w:p>
    <w:p>
      <w:r>
        <w:rPr>
          <w:rFonts w:ascii="Consolas" w:hAnsi="Consolas"/>
          <w:sz w:val="18"/>
        </w:rPr>
        <w:t>SIHG02000007.1  79690590                                         ......................  79690569</w:t>
      </w:r>
    </w:p>
    <w:p>
      <w:r>
        <w:rPr>
          <w:rFonts w:ascii="Consolas" w:hAnsi="Consolas"/>
          <w:sz w:val="18"/>
        </w:rPr>
        <w:t>SIHG02000007.1  83431257                                       ........................  83431234</w:t>
      </w:r>
    </w:p>
    <w:p>
      <w:r>
        <w:rPr>
          <w:rFonts w:ascii="Consolas" w:hAnsi="Consolas"/>
          <w:sz w:val="18"/>
        </w:rPr>
        <w:t>SIHG02000007.1  83855672                                       ........................  83855649</w:t>
      </w:r>
    </w:p>
    <w:p>
      <w:r>
        <w:rPr>
          <w:rFonts w:ascii="Consolas" w:hAnsi="Consolas"/>
          <w:sz w:val="18"/>
        </w:rPr>
        <w:t>SIHG02000007.1  85514999                                       ........................  85515022</w:t>
      </w:r>
    </w:p>
    <w:p>
      <w:r>
        <w:rPr>
          <w:rFonts w:ascii="Consolas" w:hAnsi="Consolas"/>
          <w:sz w:val="18"/>
        </w:rPr>
        <w:t>SIHG02000007.1  85719568                                         ......................  85719547</w:t>
      </w:r>
    </w:p>
    <w:p>
      <w:r>
        <w:rPr>
          <w:rFonts w:ascii="Consolas" w:hAnsi="Consolas"/>
          <w:sz w:val="18"/>
        </w:rPr>
        <w:t>SIHG02000007.1  85832782                                        .......................  85832804</w:t>
      </w:r>
    </w:p>
    <w:p>
      <w:r>
        <w:rPr>
          <w:rFonts w:ascii="Consolas" w:hAnsi="Consolas"/>
          <w:sz w:val="18"/>
        </w:rPr>
        <w:t>SIHG02000007.1  88024832                                        .......................  88024810</w:t>
      </w:r>
    </w:p>
    <w:p>
      <w:r>
        <w:rPr>
          <w:rFonts w:ascii="Consolas" w:hAnsi="Consolas"/>
          <w:sz w:val="18"/>
        </w:rPr>
        <w:t>SIHG02000007.1  88928071                                        .......................  88928049</w:t>
      </w:r>
    </w:p>
    <w:p>
      <w:r>
        <w:rPr>
          <w:rFonts w:ascii="Consolas" w:hAnsi="Consolas"/>
          <w:sz w:val="18"/>
        </w:rPr>
        <w:t>SIHG02000007.1  90163525                                       ........................  90163548</w:t>
      </w:r>
    </w:p>
    <w:p>
      <w:r>
        <w:rPr>
          <w:rFonts w:ascii="Consolas" w:hAnsi="Consolas"/>
          <w:sz w:val="18"/>
        </w:rPr>
        <w:t>SIHG02000007.1  90328569                                        .......................  90328547</w:t>
      </w:r>
    </w:p>
    <w:p>
      <w:r>
        <w:rPr>
          <w:rFonts w:ascii="Consolas" w:hAnsi="Consolas"/>
          <w:sz w:val="18"/>
        </w:rPr>
        <w:t>SIHG02000007.1  90400261                                       ........................  90400284</w:t>
      </w:r>
    </w:p>
    <w:p>
      <w:r>
        <w:rPr>
          <w:rFonts w:ascii="Consolas" w:hAnsi="Consolas"/>
          <w:sz w:val="18"/>
        </w:rPr>
        <w:t>SIHG02000007.1  93006709                                       ........................  93006686</w:t>
      </w:r>
    </w:p>
    <w:p>
      <w:r>
        <w:rPr>
          <w:rFonts w:ascii="Consolas" w:hAnsi="Consolas"/>
          <w:sz w:val="18"/>
        </w:rPr>
        <w:t>SIHG02000007.1  94109393                                       ........................  94109370</w:t>
      </w:r>
    </w:p>
    <w:p>
      <w:r>
        <w:rPr>
          <w:rFonts w:ascii="Consolas" w:hAnsi="Consolas"/>
          <w:sz w:val="18"/>
        </w:rPr>
        <w:t>SIHG02000007.1  95573904                                         ......................  95573883</w:t>
      </w:r>
    </w:p>
    <w:p>
      <w:r>
        <w:rPr>
          <w:rFonts w:ascii="Consolas" w:hAnsi="Consolas"/>
          <w:sz w:val="18"/>
        </w:rPr>
        <w:t>SIHG02000007.1  97734806                                        .......................  97734828</w:t>
      </w:r>
    </w:p>
    <w:p>
      <w:r>
        <w:rPr>
          <w:rFonts w:ascii="Consolas" w:hAnsi="Consolas"/>
          <w:sz w:val="18"/>
        </w:rPr>
        <w:t>SIHG02000007.1  97758526                                        .......................  97758504</w:t>
      </w:r>
    </w:p>
    <w:p>
      <w:r>
        <w:rPr>
          <w:rFonts w:ascii="Consolas" w:hAnsi="Consolas"/>
          <w:sz w:val="18"/>
        </w:rPr>
        <w:t>SIHG02000007.1  98149516                                        .......................  98149538</w:t>
      </w:r>
    </w:p>
    <w:p>
      <w:r>
        <w:rPr>
          <w:rFonts w:ascii="Consolas" w:hAnsi="Consolas"/>
          <w:sz w:val="18"/>
        </w:rPr>
        <w:t>SIHG02000007.1  98805149                                       ........................  98805126</w:t>
      </w:r>
    </w:p>
    <w:p>
      <w:r>
        <w:rPr>
          <w:rFonts w:ascii="Consolas" w:hAnsi="Consolas"/>
          <w:sz w:val="18"/>
        </w:rPr>
        <w:t>SIHG02000007.1  99139235                                          .....................  99139255</w:t>
      </w:r>
    </w:p>
    <w:p>
      <w:r>
        <w:rPr>
          <w:rFonts w:ascii="Consolas" w:hAnsi="Consolas"/>
          <w:sz w:val="18"/>
        </w:rPr>
        <w:t>SIHG02000007.1  100385895                                       .......................  100385873</w:t>
      </w:r>
    </w:p>
    <w:p>
      <w:r>
        <w:rPr>
          <w:rFonts w:ascii="Consolas" w:hAnsi="Consolas"/>
          <w:sz w:val="18"/>
        </w:rPr>
        <w:t>SIHG02000002.1  133247253                                    ..........................  133247278</w:t>
      </w:r>
    </w:p>
    <w:p>
      <w:r>
        <w:rPr>
          <w:rFonts w:ascii="Consolas" w:hAnsi="Consolas"/>
          <w:sz w:val="18"/>
        </w:rPr>
        <w:t>SIHG02000002.1  95219232                                         ......................  95219253</w:t>
      </w:r>
    </w:p>
    <w:p>
      <w:r>
        <w:rPr>
          <w:rFonts w:ascii="Consolas" w:hAnsi="Consolas"/>
          <w:sz w:val="18"/>
        </w:rPr>
        <w:t>SIHG02000002.1  107069675                                       .......................  107069653</w:t>
      </w:r>
    </w:p>
    <w:p>
      <w:r>
        <w:rPr>
          <w:rFonts w:ascii="Consolas" w:hAnsi="Consolas"/>
          <w:sz w:val="18"/>
        </w:rPr>
        <w:t>SIHG02000002.1  129046152                                       .......................  129046130</w:t>
      </w:r>
    </w:p>
    <w:p>
      <w:r>
        <w:rPr>
          <w:rFonts w:ascii="Consolas" w:hAnsi="Consolas"/>
          <w:sz w:val="18"/>
        </w:rPr>
        <w:t>SIHG02000002.1  7453853                                      ..........................  7453828</w:t>
      </w:r>
    </w:p>
    <w:p>
      <w:r>
        <w:rPr>
          <w:rFonts w:ascii="Consolas" w:hAnsi="Consolas"/>
          <w:sz w:val="18"/>
        </w:rPr>
        <w:t>SIHG02000002.1  18102336                                          .....................  18102356</w:t>
      </w:r>
    </w:p>
    <w:p>
      <w:r>
        <w:rPr>
          <w:rFonts w:ascii="Consolas" w:hAnsi="Consolas"/>
          <w:sz w:val="18"/>
        </w:rPr>
        <w:t>SIHG02000002.1  22562707                                       ........................  22562730</w:t>
      </w:r>
    </w:p>
    <w:p>
      <w:r>
        <w:rPr>
          <w:rFonts w:ascii="Consolas" w:hAnsi="Consolas"/>
          <w:sz w:val="18"/>
        </w:rPr>
        <w:t>SIHG02000002.1  44340779                                        .......................  44340801</w:t>
      </w:r>
    </w:p>
    <w:p>
      <w:r>
        <w:rPr>
          <w:rFonts w:ascii="Consolas" w:hAnsi="Consolas"/>
          <w:sz w:val="18"/>
        </w:rPr>
        <w:t>SIHG02000002.1  63163527                                       .......................G  63163550</w:t>
      </w:r>
    </w:p>
    <w:p>
      <w:r>
        <w:rPr>
          <w:rFonts w:ascii="Consolas" w:hAnsi="Consolas"/>
          <w:sz w:val="18"/>
        </w:rPr>
        <w:t>SIHG02000002.1  90172321                                        ....................C..  90172343</w:t>
      </w:r>
    </w:p>
    <w:p>
      <w:r>
        <w:rPr>
          <w:rFonts w:ascii="Consolas" w:hAnsi="Consolas"/>
          <w:sz w:val="18"/>
        </w:rPr>
        <w:t>SIHG02000002.1  118162920                                       .......................  118162898</w:t>
      </w:r>
    </w:p>
    <w:p>
      <w:r>
        <w:rPr>
          <w:rFonts w:ascii="Consolas" w:hAnsi="Consolas"/>
          <w:sz w:val="18"/>
        </w:rPr>
        <w:t>SIHG02000002.1  560845                                          .......................  560867</w:t>
      </w:r>
    </w:p>
    <w:p>
      <w:r>
        <w:rPr>
          <w:rFonts w:ascii="Consolas" w:hAnsi="Consolas"/>
          <w:sz w:val="18"/>
        </w:rPr>
        <w:t>SIHG02000002.1  40261741                                          .....................  40261721</w:t>
      </w:r>
    </w:p>
    <w:p>
      <w:r>
        <w:rPr>
          <w:rFonts w:ascii="Consolas" w:hAnsi="Consolas"/>
          <w:sz w:val="18"/>
        </w:rPr>
        <w:t>SIHG02000002.1  44389600                                         ......................  44389579</w:t>
      </w:r>
    </w:p>
    <w:p>
      <w:r>
        <w:rPr>
          <w:rFonts w:ascii="Consolas" w:hAnsi="Consolas"/>
          <w:sz w:val="18"/>
        </w:rPr>
        <w:t>SIHG02000002.1  48384010                                        .......................  48383988</w:t>
      </w:r>
    </w:p>
    <w:p>
      <w:r>
        <w:rPr>
          <w:rFonts w:ascii="Consolas" w:hAnsi="Consolas"/>
          <w:sz w:val="18"/>
        </w:rPr>
        <w:t>SIHG02000002.1  65496147                                        .......................  65496169</w:t>
      </w:r>
    </w:p>
    <w:p>
      <w:r>
        <w:rPr>
          <w:rFonts w:ascii="Consolas" w:hAnsi="Consolas"/>
          <w:sz w:val="18"/>
        </w:rPr>
        <w:t>SIHG02000002.1  72641939                                         ......................  72641918</w:t>
      </w:r>
    </w:p>
    <w:p>
      <w:r>
        <w:rPr>
          <w:rFonts w:ascii="Consolas" w:hAnsi="Consolas"/>
          <w:sz w:val="18"/>
        </w:rPr>
        <w:t>SIHG02000002.1  89493331                                       ........................  89493308</w:t>
      </w:r>
    </w:p>
    <w:p>
      <w:r>
        <w:rPr>
          <w:rFonts w:ascii="Consolas" w:hAnsi="Consolas"/>
          <w:sz w:val="18"/>
        </w:rPr>
        <w:t>SIHG02000002.1  116098262                                       .......................  116098240</w:t>
      </w:r>
    </w:p>
    <w:p>
      <w:r>
        <w:rPr>
          <w:rFonts w:ascii="Consolas" w:hAnsi="Consolas"/>
          <w:sz w:val="18"/>
        </w:rPr>
        <w:t>SIHG02000002.1  4252774                                         .......................  4252796</w:t>
      </w:r>
    </w:p>
    <w:p>
      <w:r>
        <w:rPr>
          <w:rFonts w:ascii="Consolas" w:hAnsi="Consolas"/>
          <w:sz w:val="18"/>
        </w:rPr>
        <w:t>SIHG02000002.1  6525228                                         .......................  6525250</w:t>
      </w:r>
    </w:p>
    <w:p>
      <w:r>
        <w:rPr>
          <w:rFonts w:ascii="Consolas" w:hAnsi="Consolas"/>
          <w:sz w:val="18"/>
        </w:rPr>
        <w:t>SIHG02000002.1  13397630                                    ...........................  13397604</w:t>
      </w:r>
    </w:p>
    <w:p>
      <w:r>
        <w:rPr>
          <w:rFonts w:ascii="Consolas" w:hAnsi="Consolas"/>
          <w:sz w:val="18"/>
        </w:rPr>
        <w:t>SIHG02000002.1  37904934                                        .......................  37904912</w:t>
      </w:r>
    </w:p>
    <w:p>
      <w:r>
        <w:rPr>
          <w:rFonts w:ascii="Consolas" w:hAnsi="Consolas"/>
          <w:sz w:val="18"/>
        </w:rPr>
        <w:t>SIHG02000002.1  69440112                                        .......................  69440134</w:t>
      </w:r>
    </w:p>
    <w:p>
      <w:r>
        <w:rPr>
          <w:rFonts w:ascii="Consolas" w:hAnsi="Consolas"/>
          <w:sz w:val="18"/>
        </w:rPr>
        <w:t>SIHG02000002.1  82168250                                         ......................  82168229</w:t>
      </w:r>
    </w:p>
    <w:p>
      <w:r>
        <w:rPr>
          <w:rFonts w:ascii="Consolas" w:hAnsi="Consolas"/>
          <w:sz w:val="18"/>
        </w:rPr>
        <w:t>SIHG02000002.1  129979827                                      ........................  129979850</w:t>
      </w:r>
    </w:p>
    <w:p>
      <w:r>
        <w:rPr>
          <w:rFonts w:ascii="Consolas" w:hAnsi="Consolas"/>
          <w:sz w:val="18"/>
        </w:rPr>
        <w:t>SIHG02000002.1  133019021                                        ......................  133019042</w:t>
      </w:r>
    </w:p>
    <w:p>
      <w:r>
        <w:rPr>
          <w:rFonts w:ascii="Consolas" w:hAnsi="Consolas"/>
          <w:sz w:val="18"/>
        </w:rPr>
        <w:t>SIHG02000002.1  4062664                                        ........................  4062687</w:t>
      </w:r>
    </w:p>
    <w:p>
      <w:r>
        <w:rPr>
          <w:rFonts w:ascii="Consolas" w:hAnsi="Consolas"/>
          <w:sz w:val="18"/>
        </w:rPr>
        <w:t>SIHG02000002.1  6147619                                        ........................  6147596</w:t>
      </w:r>
    </w:p>
    <w:p>
      <w:r>
        <w:rPr>
          <w:rFonts w:ascii="Consolas" w:hAnsi="Consolas"/>
          <w:sz w:val="18"/>
        </w:rPr>
        <w:t>SIHG02000002.1  7499741                                        ........................  7499718</w:t>
      </w:r>
    </w:p>
    <w:p>
      <w:r>
        <w:rPr>
          <w:rFonts w:ascii="Consolas" w:hAnsi="Consolas"/>
          <w:sz w:val="18"/>
        </w:rPr>
        <w:t>SIHG02000002.1  17479963                                     ..........................  17479938</w:t>
      </w:r>
    </w:p>
    <w:p>
      <w:r>
        <w:rPr>
          <w:rFonts w:ascii="Consolas" w:hAnsi="Consolas"/>
          <w:sz w:val="18"/>
        </w:rPr>
        <w:t>SIHG02000002.1  20995090                                        .......................  20995112</w:t>
      </w:r>
    </w:p>
    <w:p>
      <w:r>
        <w:rPr>
          <w:rFonts w:ascii="Consolas" w:hAnsi="Consolas"/>
          <w:sz w:val="18"/>
        </w:rPr>
        <w:t>SIHG02000002.1  27705996                                       ........................  27706019</w:t>
      </w:r>
    </w:p>
    <w:p>
      <w:r>
        <w:rPr>
          <w:rFonts w:ascii="Consolas" w:hAnsi="Consolas"/>
          <w:sz w:val="18"/>
        </w:rPr>
        <w:t>SIHG02000002.1  36450362                                       ........................  36450339</w:t>
      </w:r>
    </w:p>
    <w:p>
      <w:r>
        <w:rPr>
          <w:rFonts w:ascii="Consolas" w:hAnsi="Consolas"/>
          <w:sz w:val="18"/>
        </w:rPr>
        <w:t>SIHG02000002.1  44750548                                        .......................  44750570</w:t>
      </w:r>
    </w:p>
    <w:p>
      <w:r>
        <w:rPr>
          <w:rFonts w:ascii="Consolas" w:hAnsi="Consolas"/>
          <w:sz w:val="18"/>
        </w:rPr>
        <w:t>SIHG02000002.1  48169148                                        .......................  48169170</w:t>
      </w:r>
    </w:p>
    <w:p>
      <w:r>
        <w:rPr>
          <w:rFonts w:ascii="Consolas" w:hAnsi="Consolas"/>
          <w:sz w:val="18"/>
        </w:rPr>
        <w:t>SIHG02000002.1  57272767                                        .......................  57272789</w:t>
      </w:r>
    </w:p>
    <w:p>
      <w:r>
        <w:rPr>
          <w:rFonts w:ascii="Consolas" w:hAnsi="Consolas"/>
          <w:sz w:val="18"/>
        </w:rPr>
        <w:t>SIHG02000002.1  68543858                                       ........................  68543881</w:t>
      </w:r>
    </w:p>
    <w:p>
      <w:r>
        <w:rPr>
          <w:rFonts w:ascii="Consolas" w:hAnsi="Consolas"/>
          <w:sz w:val="18"/>
        </w:rPr>
        <w:t>SIHG02000002.1  72218415                                       ........................  72218392</w:t>
      </w:r>
    </w:p>
    <w:p>
      <w:r>
        <w:rPr>
          <w:rFonts w:ascii="Consolas" w:hAnsi="Consolas"/>
          <w:sz w:val="18"/>
        </w:rPr>
        <w:t>SIHG02000002.1  78739005                                        .......................  78738983</w:t>
      </w:r>
    </w:p>
    <w:p>
      <w:r>
        <w:rPr>
          <w:rFonts w:ascii="Consolas" w:hAnsi="Consolas"/>
          <w:sz w:val="18"/>
        </w:rPr>
        <w:t>SIHG02000002.1  83660893                                    ...........................  83660867</w:t>
      </w:r>
    </w:p>
    <w:p>
      <w:r>
        <w:rPr>
          <w:rFonts w:ascii="Consolas" w:hAnsi="Consolas"/>
          <w:sz w:val="18"/>
        </w:rPr>
        <w:t>SIHG02000002.1  85222685                                       ........................  85222708</w:t>
      </w:r>
    </w:p>
    <w:p>
      <w:r>
        <w:rPr>
          <w:rFonts w:ascii="Consolas" w:hAnsi="Consolas"/>
          <w:sz w:val="18"/>
        </w:rPr>
        <w:t>SIHG02000002.1  85543971                                       ........................  85543948</w:t>
      </w:r>
    </w:p>
    <w:p>
      <w:r>
        <w:rPr>
          <w:rFonts w:ascii="Consolas" w:hAnsi="Consolas"/>
          <w:sz w:val="18"/>
        </w:rPr>
        <w:t>SIHG02000002.1  88557948                                       ........................  88557971</w:t>
      </w:r>
    </w:p>
    <w:p>
      <w:r>
        <w:rPr>
          <w:rFonts w:ascii="Consolas" w:hAnsi="Consolas"/>
          <w:sz w:val="18"/>
        </w:rPr>
        <w:t>SIHG02000002.1  94148932                                        .......................  94148954</w:t>
      </w:r>
    </w:p>
    <w:p>
      <w:r>
        <w:rPr>
          <w:rFonts w:ascii="Consolas" w:hAnsi="Consolas"/>
          <w:sz w:val="18"/>
        </w:rPr>
        <w:t>SIHG02000002.1  102428223                                       .......................  102428245</w:t>
      </w:r>
    </w:p>
    <w:p>
      <w:r>
        <w:rPr>
          <w:rFonts w:ascii="Consolas" w:hAnsi="Consolas"/>
          <w:sz w:val="18"/>
        </w:rPr>
        <w:t>SIHG02000002.1  107238336                                       .......................  107238314</w:t>
      </w:r>
    </w:p>
    <w:p>
      <w:r>
        <w:rPr>
          <w:rFonts w:ascii="Consolas" w:hAnsi="Consolas"/>
          <w:sz w:val="18"/>
        </w:rPr>
        <w:t>SIHG02000002.1  112974609                                       .......................  112974587</w:t>
      </w:r>
    </w:p>
    <w:p>
      <w:r>
        <w:rPr>
          <w:rFonts w:ascii="Consolas" w:hAnsi="Consolas"/>
          <w:sz w:val="18"/>
        </w:rPr>
        <w:t>SIHG02000002.1  114656503                                      ........................  114656526</w:t>
      </w:r>
    </w:p>
    <w:p>
      <w:r>
        <w:rPr>
          <w:rFonts w:ascii="Consolas" w:hAnsi="Consolas"/>
          <w:sz w:val="18"/>
        </w:rPr>
        <w:t>SIHG02000002.1  118162570                                       .......................  118162548</w:t>
      </w:r>
    </w:p>
    <w:p>
      <w:r>
        <w:rPr>
          <w:rFonts w:ascii="Consolas" w:hAnsi="Consolas"/>
          <w:sz w:val="18"/>
        </w:rPr>
        <w:t>SIHG02000002.1  124698552                                      ........................  124698529</w:t>
      </w:r>
    </w:p>
    <w:p>
      <w:r>
        <w:rPr>
          <w:rFonts w:ascii="Consolas" w:hAnsi="Consolas"/>
          <w:sz w:val="18"/>
        </w:rPr>
        <w:t>SIHG02000002.1  143094962                                       .......................  143094940</w:t>
      </w:r>
    </w:p>
    <w:p>
      <w:r>
        <w:rPr>
          <w:rFonts w:ascii="Consolas" w:hAnsi="Consolas"/>
          <w:sz w:val="18"/>
        </w:rPr>
        <w:t>SIHG02000002.1  215284                                          .......................  215306</w:t>
      </w:r>
    </w:p>
    <w:p>
      <w:r>
        <w:rPr>
          <w:rFonts w:ascii="Consolas" w:hAnsi="Consolas"/>
          <w:sz w:val="18"/>
        </w:rPr>
        <w:t>SIHG02000002.1  1025071                                         .......................  1025049</w:t>
      </w:r>
    </w:p>
    <w:p>
      <w:r>
        <w:rPr>
          <w:rFonts w:ascii="Consolas" w:hAnsi="Consolas"/>
          <w:sz w:val="18"/>
        </w:rPr>
        <w:t>SIHG02000002.1  1030219                                         .......................  1030197</w:t>
      </w:r>
    </w:p>
    <w:p>
      <w:r>
        <w:rPr>
          <w:rFonts w:ascii="Consolas" w:hAnsi="Consolas"/>
          <w:sz w:val="18"/>
        </w:rPr>
        <w:t>SIHG02000002.1  1107196                                         .......................  1107174</w:t>
      </w:r>
    </w:p>
    <w:p>
      <w:r>
        <w:rPr>
          <w:rFonts w:ascii="Consolas" w:hAnsi="Consolas"/>
          <w:sz w:val="18"/>
        </w:rPr>
        <w:t>SIHG02000002.1  1232995                                         .......................  1233017</w:t>
      </w:r>
    </w:p>
    <w:p>
      <w:r>
        <w:rPr>
          <w:rFonts w:ascii="Consolas" w:hAnsi="Consolas"/>
          <w:sz w:val="18"/>
        </w:rPr>
        <w:t>SIHG02000002.1  1427052                                         .......................  1427074</w:t>
      </w:r>
    </w:p>
    <w:p>
      <w:r>
        <w:rPr>
          <w:rFonts w:ascii="Consolas" w:hAnsi="Consolas"/>
          <w:sz w:val="18"/>
        </w:rPr>
        <w:t>SIHG02000002.1  1973015                                         .......................  1972993</w:t>
      </w:r>
    </w:p>
    <w:p>
      <w:r>
        <w:rPr>
          <w:rFonts w:ascii="Consolas" w:hAnsi="Consolas"/>
          <w:sz w:val="18"/>
        </w:rPr>
        <w:t>SIHG02000002.1  4848898                                        ........................  4848921</w:t>
      </w:r>
    </w:p>
    <w:p>
      <w:r>
        <w:rPr>
          <w:rFonts w:ascii="Consolas" w:hAnsi="Consolas"/>
          <w:sz w:val="18"/>
        </w:rPr>
        <w:t>SIHG02000002.1  4931490                                         .......................  4931512</w:t>
      </w:r>
    </w:p>
    <w:p>
      <w:r>
        <w:rPr>
          <w:rFonts w:ascii="Consolas" w:hAnsi="Consolas"/>
          <w:sz w:val="18"/>
        </w:rPr>
        <w:t>SIHG02000002.1  4948593                                              ..................  4948610</w:t>
      </w:r>
    </w:p>
    <w:p>
      <w:r>
        <w:rPr>
          <w:rFonts w:ascii="Consolas" w:hAnsi="Consolas"/>
          <w:sz w:val="18"/>
        </w:rPr>
        <w:t>SIHG02000002.1  9287355                                        ........................  9287378</w:t>
      </w:r>
    </w:p>
    <w:p>
      <w:r>
        <w:rPr>
          <w:rFonts w:ascii="Consolas" w:hAnsi="Consolas"/>
          <w:sz w:val="18"/>
        </w:rPr>
        <w:t>SIHG02000002.1  11433214                                        .......................  11433192</w:t>
      </w:r>
    </w:p>
    <w:p>
      <w:r>
        <w:rPr>
          <w:rFonts w:ascii="Consolas" w:hAnsi="Consolas"/>
          <w:sz w:val="18"/>
        </w:rPr>
        <w:t>SIHG02000002.1  14372541                                        .......................  14372519</w:t>
      </w:r>
    </w:p>
    <w:p>
      <w:r>
        <w:rPr>
          <w:rFonts w:ascii="Consolas" w:hAnsi="Consolas"/>
          <w:sz w:val="18"/>
        </w:rPr>
        <w:t>SIHG02000002.1  17300413                                        .......................  17300435</w:t>
      </w:r>
    </w:p>
    <w:p>
      <w:r>
        <w:rPr>
          <w:rFonts w:ascii="Consolas" w:hAnsi="Consolas"/>
          <w:sz w:val="18"/>
        </w:rPr>
        <w:t>SIHG02000002.1  17434126                                        .......................  17434148</w:t>
      </w:r>
    </w:p>
    <w:p>
      <w:r>
        <w:rPr>
          <w:rFonts w:ascii="Consolas" w:hAnsi="Consolas"/>
          <w:sz w:val="18"/>
        </w:rPr>
        <w:t>SIHG02000002.1  19160080                                        .......................  19160058</w:t>
      </w:r>
    </w:p>
    <w:p>
      <w:r>
        <w:rPr>
          <w:rFonts w:ascii="Consolas" w:hAnsi="Consolas"/>
          <w:sz w:val="18"/>
        </w:rPr>
        <w:t>SIHG02000002.1  20437767                                        .......................  20437745</w:t>
      </w:r>
    </w:p>
    <w:p>
      <w:r>
        <w:rPr>
          <w:rFonts w:ascii="Consolas" w:hAnsi="Consolas"/>
          <w:sz w:val="18"/>
        </w:rPr>
        <w:t>SIHG02000002.1  20728324                                       ........................  20728347</w:t>
      </w:r>
    </w:p>
    <w:p>
      <w:r>
        <w:rPr>
          <w:rFonts w:ascii="Consolas" w:hAnsi="Consolas"/>
          <w:sz w:val="18"/>
        </w:rPr>
        <w:t>SIHG02000002.1  22476433                                     ..........................  22476408</w:t>
      </w:r>
    </w:p>
    <w:p>
      <w:r>
        <w:rPr>
          <w:rFonts w:ascii="Consolas" w:hAnsi="Consolas"/>
          <w:sz w:val="18"/>
        </w:rPr>
        <w:t>SIHG02000002.1  23574051                                        .......................  23574073</w:t>
      </w:r>
    </w:p>
    <w:p>
      <w:r>
        <w:rPr>
          <w:rFonts w:ascii="Consolas" w:hAnsi="Consolas"/>
          <w:sz w:val="18"/>
        </w:rPr>
        <w:t>SIHG02000002.1  24576220                                       ........................  24576243</w:t>
      </w:r>
    </w:p>
    <w:p>
      <w:r>
        <w:rPr>
          <w:rFonts w:ascii="Consolas" w:hAnsi="Consolas"/>
          <w:sz w:val="18"/>
        </w:rPr>
        <w:t>SIHG02000002.1  24742304                                        .......................  24742326</w:t>
      </w:r>
    </w:p>
    <w:p>
      <w:r>
        <w:rPr>
          <w:rFonts w:ascii="Consolas" w:hAnsi="Consolas"/>
          <w:sz w:val="18"/>
        </w:rPr>
        <w:t>SIHG02000002.1  26742923                                       ........................  26742946</w:t>
      </w:r>
    </w:p>
    <w:p>
      <w:r>
        <w:rPr>
          <w:rFonts w:ascii="Consolas" w:hAnsi="Consolas"/>
          <w:sz w:val="18"/>
        </w:rPr>
        <w:t>SIHG02000002.1  28035304                                       ........................  28035327</w:t>
      </w:r>
    </w:p>
    <w:p>
      <w:r>
        <w:rPr>
          <w:rFonts w:ascii="Consolas" w:hAnsi="Consolas"/>
          <w:sz w:val="18"/>
        </w:rPr>
        <w:t>SIHG02000002.1  29085400                                        .......................  29085422</w:t>
      </w:r>
    </w:p>
    <w:p>
      <w:r>
        <w:rPr>
          <w:rFonts w:ascii="Consolas" w:hAnsi="Consolas"/>
          <w:sz w:val="18"/>
        </w:rPr>
        <w:t>SIHG02000002.1  32358300                                       ........................  32358323</w:t>
      </w:r>
    </w:p>
    <w:p>
      <w:r>
        <w:rPr>
          <w:rFonts w:ascii="Consolas" w:hAnsi="Consolas"/>
          <w:sz w:val="18"/>
        </w:rPr>
        <w:t>SIHG02000002.1  32602067                                       ........................  32602090</w:t>
      </w:r>
    </w:p>
    <w:p>
      <w:r>
        <w:rPr>
          <w:rFonts w:ascii="Consolas" w:hAnsi="Consolas"/>
          <w:sz w:val="18"/>
        </w:rPr>
        <w:t>SIHG02000002.1  38379151                                       ........................  38379174</w:t>
      </w:r>
    </w:p>
    <w:p>
      <w:r>
        <w:rPr>
          <w:rFonts w:ascii="Consolas" w:hAnsi="Consolas"/>
          <w:sz w:val="18"/>
        </w:rPr>
        <w:t>SIHG02000002.1  38784993                                        .......................  38784971</w:t>
      </w:r>
    </w:p>
    <w:p>
      <w:r>
        <w:rPr>
          <w:rFonts w:ascii="Consolas" w:hAnsi="Consolas"/>
          <w:sz w:val="18"/>
        </w:rPr>
        <w:t>SIHG02000002.1  39366810                                       ........................  39366833</w:t>
      </w:r>
    </w:p>
    <w:p>
      <w:r>
        <w:rPr>
          <w:rFonts w:ascii="Consolas" w:hAnsi="Consolas"/>
          <w:sz w:val="18"/>
        </w:rPr>
        <w:t>SIHG02000002.1  39658076                                        .......................  39658054</w:t>
      </w:r>
    </w:p>
    <w:p>
      <w:r>
        <w:rPr>
          <w:rFonts w:ascii="Consolas" w:hAnsi="Consolas"/>
          <w:sz w:val="18"/>
        </w:rPr>
        <w:t>SIHG02000002.1  44834356                                         ......................  44834335</w:t>
      </w:r>
    </w:p>
    <w:p>
      <w:r>
        <w:rPr>
          <w:rFonts w:ascii="Consolas" w:hAnsi="Consolas"/>
          <w:sz w:val="18"/>
        </w:rPr>
        <w:t>SIHG02000002.1  45255781                                        .......................  45255759</w:t>
      </w:r>
    </w:p>
    <w:p>
      <w:r>
        <w:rPr>
          <w:rFonts w:ascii="Consolas" w:hAnsi="Consolas"/>
          <w:sz w:val="18"/>
        </w:rPr>
        <w:t>SIHG02000002.1  47506652                                       ........................  47506629</w:t>
      </w:r>
    </w:p>
    <w:p>
      <w:r>
        <w:rPr>
          <w:rFonts w:ascii="Consolas" w:hAnsi="Consolas"/>
          <w:sz w:val="18"/>
        </w:rPr>
        <w:t>SIHG02000002.1  48093162                                        .......................  48093184</w:t>
      </w:r>
    </w:p>
    <w:p>
      <w:r>
        <w:rPr>
          <w:rFonts w:ascii="Consolas" w:hAnsi="Consolas"/>
          <w:sz w:val="18"/>
        </w:rPr>
        <w:t>SIHG02000002.1  48564361                                        .......................  48564383</w:t>
      </w:r>
    </w:p>
    <w:p>
      <w:r>
        <w:rPr>
          <w:rFonts w:ascii="Consolas" w:hAnsi="Consolas"/>
          <w:sz w:val="18"/>
        </w:rPr>
        <w:t>SIHG02000002.1  48785008                                        .......................  48785030</w:t>
      </w:r>
    </w:p>
    <w:p>
      <w:r>
        <w:rPr>
          <w:rFonts w:ascii="Consolas" w:hAnsi="Consolas"/>
          <w:sz w:val="18"/>
        </w:rPr>
        <w:t>SIHG02000002.1  49122704                                      .........................  49122728</w:t>
      </w:r>
    </w:p>
    <w:p>
      <w:r>
        <w:rPr>
          <w:rFonts w:ascii="Consolas" w:hAnsi="Consolas"/>
          <w:sz w:val="18"/>
        </w:rPr>
        <w:t>SIHG02000002.1  49717785                                        .......................  49717763</w:t>
      </w:r>
    </w:p>
    <w:p>
      <w:r>
        <w:rPr>
          <w:rFonts w:ascii="Consolas" w:hAnsi="Consolas"/>
          <w:sz w:val="18"/>
        </w:rPr>
        <w:t>SIHG02000002.1  52030110                                        .......................  52030088</w:t>
      </w:r>
    </w:p>
    <w:p>
      <w:r>
        <w:rPr>
          <w:rFonts w:ascii="Consolas" w:hAnsi="Consolas"/>
          <w:sz w:val="18"/>
        </w:rPr>
        <w:t>SIHG02000002.1  52255702                                        .......................  52255724</w:t>
      </w:r>
    </w:p>
    <w:p>
      <w:r>
        <w:rPr>
          <w:rFonts w:ascii="Consolas" w:hAnsi="Consolas"/>
          <w:sz w:val="18"/>
        </w:rPr>
        <w:t>SIHG02000002.1  53309105                                       ........................  53309128</w:t>
      </w:r>
    </w:p>
    <w:p>
      <w:r>
        <w:rPr>
          <w:rFonts w:ascii="Consolas" w:hAnsi="Consolas"/>
          <w:sz w:val="18"/>
        </w:rPr>
        <w:t>SIHG02000002.1  55052460                                          .....................  55052480</w:t>
      </w:r>
    </w:p>
    <w:p>
      <w:r>
        <w:rPr>
          <w:rFonts w:ascii="Consolas" w:hAnsi="Consolas"/>
          <w:sz w:val="18"/>
        </w:rPr>
        <w:t>SIHG02000002.1  55065924                                       ........................  55065901</w:t>
      </w:r>
    </w:p>
    <w:p>
      <w:r>
        <w:rPr>
          <w:rFonts w:ascii="Consolas" w:hAnsi="Consolas"/>
          <w:sz w:val="18"/>
        </w:rPr>
        <w:t>SIHG02000002.1  57148838                                         ......................  57148817</w:t>
      </w:r>
    </w:p>
    <w:p>
      <w:r>
        <w:rPr>
          <w:rFonts w:ascii="Consolas" w:hAnsi="Consolas"/>
          <w:sz w:val="18"/>
        </w:rPr>
        <w:t>SIHG02000002.1  57691122                                        .......................  57691100</w:t>
      </w:r>
    </w:p>
    <w:p>
      <w:r>
        <w:rPr>
          <w:rFonts w:ascii="Consolas" w:hAnsi="Consolas"/>
          <w:sz w:val="18"/>
        </w:rPr>
        <w:t>SIHG02000002.1  58487670                                        .......................  58487648</w:t>
      </w:r>
    </w:p>
    <w:p>
      <w:r>
        <w:rPr>
          <w:rFonts w:ascii="Consolas" w:hAnsi="Consolas"/>
          <w:sz w:val="18"/>
        </w:rPr>
        <w:t>SIHG02000002.1  58493656                                        .......................  58493634</w:t>
      </w:r>
    </w:p>
    <w:p>
      <w:r>
        <w:rPr>
          <w:rFonts w:ascii="Consolas" w:hAnsi="Consolas"/>
          <w:sz w:val="18"/>
        </w:rPr>
        <w:t>SIHG02000002.1  62376629                                        .......................  62376607</w:t>
      </w:r>
    </w:p>
    <w:p>
      <w:r>
        <w:rPr>
          <w:rFonts w:ascii="Consolas" w:hAnsi="Consolas"/>
          <w:sz w:val="18"/>
        </w:rPr>
        <w:t>SIHG02000002.1  64302435                                        .......................  64302413</w:t>
      </w:r>
    </w:p>
    <w:p>
      <w:r>
        <w:rPr>
          <w:rFonts w:ascii="Consolas" w:hAnsi="Consolas"/>
          <w:sz w:val="18"/>
        </w:rPr>
        <w:t>SIHG02000002.1  64438447                                       ........................  64438424</w:t>
      </w:r>
    </w:p>
    <w:p>
      <w:r>
        <w:rPr>
          <w:rFonts w:ascii="Consolas" w:hAnsi="Consolas"/>
          <w:sz w:val="18"/>
        </w:rPr>
        <w:t>SIHG02000002.1  65363532                                    ...........................  65363558</w:t>
      </w:r>
    </w:p>
    <w:p>
      <w:r>
        <w:rPr>
          <w:rFonts w:ascii="Consolas" w:hAnsi="Consolas"/>
          <w:sz w:val="18"/>
        </w:rPr>
        <w:t>SIHG02000002.1  65820642                                        .......................  65820664</w:t>
      </w:r>
    </w:p>
    <w:p>
      <w:r>
        <w:rPr>
          <w:rFonts w:ascii="Consolas" w:hAnsi="Consolas"/>
          <w:sz w:val="18"/>
        </w:rPr>
        <w:t>SIHG02000002.1  66452968                                      .........................  66452944</w:t>
      </w:r>
    </w:p>
    <w:p>
      <w:r>
        <w:rPr>
          <w:rFonts w:ascii="Consolas" w:hAnsi="Consolas"/>
          <w:sz w:val="18"/>
        </w:rPr>
        <w:t>SIHG02000002.1  66631059                                           ....................  66631040</w:t>
      </w:r>
    </w:p>
    <w:p>
      <w:r>
        <w:rPr>
          <w:rFonts w:ascii="Consolas" w:hAnsi="Consolas"/>
          <w:sz w:val="18"/>
        </w:rPr>
        <w:t>SIHG02000002.1  66918932                                        .......................  66918910</w:t>
      </w:r>
    </w:p>
    <w:p>
      <w:r>
        <w:rPr>
          <w:rFonts w:ascii="Consolas" w:hAnsi="Consolas"/>
          <w:sz w:val="18"/>
        </w:rPr>
        <w:t>SIHG02000002.1  73202207                                        .......................  73202185</w:t>
      </w:r>
    </w:p>
    <w:p>
      <w:r>
        <w:rPr>
          <w:rFonts w:ascii="Consolas" w:hAnsi="Consolas"/>
          <w:sz w:val="18"/>
        </w:rPr>
        <w:t>SIHG02000002.1  73692894                                       ........................  73692917</w:t>
      </w:r>
    </w:p>
    <w:p>
      <w:r>
        <w:rPr>
          <w:rFonts w:ascii="Consolas" w:hAnsi="Consolas"/>
          <w:sz w:val="18"/>
        </w:rPr>
        <w:t>SIHG02000002.1  74609635                                        .......................  74609657</w:t>
      </w:r>
    </w:p>
    <w:p>
      <w:r>
        <w:rPr>
          <w:rFonts w:ascii="Consolas" w:hAnsi="Consolas"/>
          <w:sz w:val="18"/>
        </w:rPr>
        <w:t>SIHG02000002.1  75325778                                         ......................  75325799</w:t>
      </w:r>
    </w:p>
    <w:p>
      <w:r>
        <w:rPr>
          <w:rFonts w:ascii="Consolas" w:hAnsi="Consolas"/>
          <w:sz w:val="18"/>
        </w:rPr>
        <w:t>SIHG02000002.1  76551817                                        .......................  76551839</w:t>
      </w:r>
    </w:p>
    <w:p>
      <w:r>
        <w:rPr>
          <w:rFonts w:ascii="Consolas" w:hAnsi="Consolas"/>
          <w:sz w:val="18"/>
        </w:rPr>
        <w:t>SIHG02000002.1  78171181                                        .......................  78171159</w:t>
      </w:r>
    </w:p>
    <w:p>
      <w:r>
        <w:rPr>
          <w:rFonts w:ascii="Consolas" w:hAnsi="Consolas"/>
          <w:sz w:val="18"/>
        </w:rPr>
        <w:t>SIHG02000002.1  80478626                                        .......................  80478604</w:t>
      </w:r>
    </w:p>
    <w:p>
      <w:r>
        <w:rPr>
          <w:rFonts w:ascii="Consolas" w:hAnsi="Consolas"/>
          <w:sz w:val="18"/>
        </w:rPr>
        <w:t>SIHG02000002.1  82072056                                        .......................  82072034</w:t>
      </w:r>
    </w:p>
    <w:p>
      <w:r>
        <w:rPr>
          <w:rFonts w:ascii="Consolas" w:hAnsi="Consolas"/>
          <w:sz w:val="18"/>
        </w:rPr>
        <w:t>SIHG02000002.1  84216473                                       ........................  84216450</w:t>
      </w:r>
    </w:p>
    <w:p>
      <w:r>
        <w:rPr>
          <w:rFonts w:ascii="Consolas" w:hAnsi="Consolas"/>
          <w:sz w:val="18"/>
        </w:rPr>
        <w:t>SIHG02000002.1  84308549                                       ........................  84308526</w:t>
      </w:r>
    </w:p>
    <w:p>
      <w:r>
        <w:rPr>
          <w:rFonts w:ascii="Consolas" w:hAnsi="Consolas"/>
          <w:sz w:val="18"/>
        </w:rPr>
        <w:t>SIHG02000002.1  86132737                                       ........................  86132760</w:t>
      </w:r>
    </w:p>
    <w:p>
      <w:r>
        <w:rPr>
          <w:rFonts w:ascii="Consolas" w:hAnsi="Consolas"/>
          <w:sz w:val="18"/>
        </w:rPr>
        <w:t>SIHG02000002.1  86994262                                       ........................  86994285</w:t>
      </w:r>
    </w:p>
    <w:p>
      <w:r>
        <w:rPr>
          <w:rFonts w:ascii="Consolas" w:hAnsi="Consolas"/>
          <w:sz w:val="18"/>
        </w:rPr>
        <w:t>SIHG02000002.1  87740954                                        .......................  87740932</w:t>
      </w:r>
    </w:p>
    <w:p>
      <w:r>
        <w:rPr>
          <w:rFonts w:ascii="Consolas" w:hAnsi="Consolas"/>
          <w:sz w:val="18"/>
        </w:rPr>
        <w:t>SIHG02000002.1  87755398                                       ........................  87755421</w:t>
      </w:r>
    </w:p>
    <w:p>
      <w:r>
        <w:rPr>
          <w:rFonts w:ascii="Consolas" w:hAnsi="Consolas"/>
          <w:sz w:val="18"/>
        </w:rPr>
        <w:t>SIHG02000002.1  87960394                                       ........................  87960371</w:t>
      </w:r>
    </w:p>
    <w:p>
      <w:r>
        <w:rPr>
          <w:rFonts w:ascii="Consolas" w:hAnsi="Consolas"/>
          <w:sz w:val="18"/>
        </w:rPr>
        <w:t>SIHG02000002.1  88015552                                        .......................  88015530</w:t>
      </w:r>
    </w:p>
    <w:p>
      <w:r>
        <w:rPr>
          <w:rFonts w:ascii="Consolas" w:hAnsi="Consolas"/>
          <w:sz w:val="18"/>
        </w:rPr>
        <w:t>SIHG02000002.1  88948305                                         ......................  88948284</w:t>
      </w:r>
    </w:p>
    <w:p>
      <w:r>
        <w:rPr>
          <w:rFonts w:ascii="Consolas" w:hAnsi="Consolas"/>
          <w:sz w:val="18"/>
        </w:rPr>
        <w:t>SIHG02000002.1  90395319                                        .......................  90395297</w:t>
      </w:r>
    </w:p>
    <w:p>
      <w:r>
        <w:rPr>
          <w:rFonts w:ascii="Consolas" w:hAnsi="Consolas"/>
          <w:sz w:val="18"/>
        </w:rPr>
        <w:t>SIHG02000002.1  90990620                                        .......................  90990642</w:t>
      </w:r>
    </w:p>
    <w:p>
      <w:r>
        <w:rPr>
          <w:rFonts w:ascii="Consolas" w:hAnsi="Consolas"/>
          <w:sz w:val="18"/>
        </w:rPr>
        <w:t>SIHG02000002.1  91250349                                        .......................  91250371</w:t>
      </w:r>
    </w:p>
    <w:p>
      <w:r>
        <w:rPr>
          <w:rFonts w:ascii="Consolas" w:hAnsi="Consolas"/>
          <w:sz w:val="18"/>
        </w:rPr>
        <w:t>SIHG02000002.1  94072886                                        .......................  94072864</w:t>
      </w:r>
    </w:p>
    <w:p>
      <w:r>
        <w:rPr>
          <w:rFonts w:ascii="Consolas" w:hAnsi="Consolas"/>
          <w:sz w:val="18"/>
        </w:rPr>
        <w:t>SIHG02000002.1  95607799                                        .......................  95607821</w:t>
      </w:r>
    </w:p>
    <w:p>
      <w:r>
        <w:rPr>
          <w:rFonts w:ascii="Consolas" w:hAnsi="Consolas"/>
          <w:sz w:val="18"/>
        </w:rPr>
        <w:t>SIHG02000002.1  95619559                                        .......................  95619581</w:t>
      </w:r>
    </w:p>
    <w:p>
      <w:r>
        <w:rPr>
          <w:rFonts w:ascii="Consolas" w:hAnsi="Consolas"/>
          <w:sz w:val="18"/>
        </w:rPr>
        <w:t>SIHG02000002.1  96544887                                       ........................  96544864</w:t>
      </w:r>
    </w:p>
    <w:p>
      <w:r>
        <w:rPr>
          <w:rFonts w:ascii="Consolas" w:hAnsi="Consolas"/>
          <w:sz w:val="18"/>
        </w:rPr>
        <w:t>SIHG02000002.1  97410050                                        .......................  97410072</w:t>
      </w:r>
    </w:p>
    <w:p>
      <w:r>
        <w:rPr>
          <w:rFonts w:ascii="Consolas" w:hAnsi="Consolas"/>
          <w:sz w:val="18"/>
        </w:rPr>
        <w:t>SIHG02000002.1  98082954                                        .......................  98082932</w:t>
      </w:r>
    </w:p>
    <w:p>
      <w:r>
        <w:rPr>
          <w:rFonts w:ascii="Consolas" w:hAnsi="Consolas"/>
          <w:sz w:val="18"/>
        </w:rPr>
        <w:t>SIHG02000002.1  103843964                                       .......................  103843986</w:t>
      </w:r>
    </w:p>
    <w:p>
      <w:r>
        <w:rPr>
          <w:rFonts w:ascii="Consolas" w:hAnsi="Consolas"/>
          <w:sz w:val="18"/>
        </w:rPr>
        <w:t>SIHG02000002.1  104291804                                       .......................  104291826</w:t>
      </w:r>
    </w:p>
    <w:p>
      <w:r>
        <w:rPr>
          <w:rFonts w:ascii="Consolas" w:hAnsi="Consolas"/>
          <w:sz w:val="18"/>
        </w:rPr>
        <w:t>SIHG02000002.1  104352338                                      ........................  104352361</w:t>
      </w:r>
    </w:p>
    <w:p>
      <w:r>
        <w:rPr>
          <w:rFonts w:ascii="Consolas" w:hAnsi="Consolas"/>
          <w:sz w:val="18"/>
        </w:rPr>
        <w:t>SIHG02000002.1  104676731                                       .......................  104676753</w:t>
      </w:r>
    </w:p>
    <w:p>
      <w:r>
        <w:rPr>
          <w:rFonts w:ascii="Consolas" w:hAnsi="Consolas"/>
          <w:sz w:val="18"/>
        </w:rPr>
        <w:t>SIHG02000002.1  112129186                                       .......................  112129208</w:t>
      </w:r>
    </w:p>
    <w:p>
      <w:r>
        <w:rPr>
          <w:rFonts w:ascii="Consolas" w:hAnsi="Consolas"/>
          <w:sz w:val="18"/>
        </w:rPr>
        <w:t>SIHG02000002.1  112628569                                       .......................  112628547</w:t>
      </w:r>
    </w:p>
    <w:p>
      <w:r>
        <w:rPr>
          <w:rFonts w:ascii="Consolas" w:hAnsi="Consolas"/>
          <w:sz w:val="18"/>
        </w:rPr>
        <w:t>SIHG02000002.1  113042810                                       .......................  113042788</w:t>
      </w:r>
    </w:p>
    <w:p>
      <w:r>
        <w:rPr>
          <w:rFonts w:ascii="Consolas" w:hAnsi="Consolas"/>
          <w:sz w:val="18"/>
        </w:rPr>
        <w:t>SIHG02000002.1  114605637                                   ...........................  114605663</w:t>
      </w:r>
    </w:p>
    <w:p>
      <w:r>
        <w:rPr>
          <w:rFonts w:ascii="Consolas" w:hAnsi="Consolas"/>
          <w:sz w:val="18"/>
        </w:rPr>
        <w:t>SIHG02000002.1  114735053                                       .......................  114735031</w:t>
      </w:r>
    </w:p>
    <w:p>
      <w:r>
        <w:rPr>
          <w:rFonts w:ascii="Consolas" w:hAnsi="Consolas"/>
          <w:sz w:val="18"/>
        </w:rPr>
        <w:t>SIHG02000002.1  115999279                                      ........................  115999302</w:t>
      </w:r>
    </w:p>
    <w:p>
      <w:r>
        <w:rPr>
          <w:rFonts w:ascii="Consolas" w:hAnsi="Consolas"/>
          <w:sz w:val="18"/>
        </w:rPr>
        <w:t>SIHG02000002.1  118967184                                        ......................  118967163</w:t>
      </w:r>
    </w:p>
    <w:p>
      <w:r>
        <w:rPr>
          <w:rFonts w:ascii="Consolas" w:hAnsi="Consolas"/>
          <w:sz w:val="18"/>
        </w:rPr>
        <w:t>SIHG02000002.1  121105835                                       .......................  121105857</w:t>
      </w:r>
    </w:p>
    <w:p>
      <w:r>
        <w:rPr>
          <w:rFonts w:ascii="Consolas" w:hAnsi="Consolas"/>
          <w:sz w:val="18"/>
        </w:rPr>
        <w:t>SIHG02000002.1  123661141                                       .......................  123661119</w:t>
      </w:r>
    </w:p>
    <w:p>
      <w:r>
        <w:rPr>
          <w:rFonts w:ascii="Consolas" w:hAnsi="Consolas"/>
          <w:sz w:val="18"/>
        </w:rPr>
        <w:t>SIHG02000002.1  129716138                                       .......................  129716160</w:t>
      </w:r>
    </w:p>
    <w:p>
      <w:r>
        <w:rPr>
          <w:rFonts w:ascii="Consolas" w:hAnsi="Consolas"/>
          <w:sz w:val="18"/>
        </w:rPr>
        <w:t>SIHG02000002.1  130298675                                       .......................  130298653</w:t>
      </w:r>
    </w:p>
    <w:p>
      <w:r>
        <w:rPr>
          <w:rFonts w:ascii="Consolas" w:hAnsi="Consolas"/>
          <w:sz w:val="18"/>
        </w:rPr>
        <w:t>SIHG02000002.1  135016317                                        ......................  135016296</w:t>
      </w:r>
    </w:p>
    <w:p>
      <w:r>
        <w:rPr>
          <w:rFonts w:ascii="Consolas" w:hAnsi="Consolas"/>
          <w:sz w:val="18"/>
        </w:rPr>
        <w:t>SIHG02000002.1  135468036                                       .......................  135468014</w:t>
      </w:r>
    </w:p>
    <w:p>
      <w:r>
        <w:rPr>
          <w:rFonts w:ascii="Consolas" w:hAnsi="Consolas"/>
          <w:sz w:val="18"/>
        </w:rPr>
        <w:t>SIHG02000002.1  137845273                                      ........................  137845296</w:t>
      </w:r>
    </w:p>
    <w:p>
      <w:r>
        <w:rPr>
          <w:rFonts w:ascii="Consolas" w:hAnsi="Consolas"/>
          <w:sz w:val="18"/>
        </w:rPr>
        <w:t>SIHG02000002.1  138334380                                      ........................  138334357</w:t>
      </w:r>
    </w:p>
    <w:p>
      <w:r>
        <w:rPr>
          <w:rFonts w:ascii="Consolas" w:hAnsi="Consolas"/>
          <w:sz w:val="18"/>
        </w:rPr>
        <w:t>SIHG02000002.1  139210690                                       .......................  139210712</w:t>
      </w:r>
    </w:p>
    <w:p>
      <w:r>
        <w:rPr>
          <w:rFonts w:ascii="Consolas" w:hAnsi="Consolas"/>
          <w:sz w:val="18"/>
        </w:rPr>
        <w:t>SIHG02000099.1  24533287                                 ......A.......................  24533258</w:t>
      </w:r>
    </w:p>
    <w:p>
      <w:r>
        <w:rPr>
          <w:rFonts w:ascii="Consolas" w:hAnsi="Consolas"/>
          <w:sz w:val="18"/>
        </w:rPr>
        <w:t>SIHG02000099.1  54865761                                   ....A.......................  54865734</w:t>
      </w:r>
    </w:p>
    <w:p>
      <w:r>
        <w:rPr>
          <w:rFonts w:ascii="Consolas" w:hAnsi="Consolas"/>
          <w:sz w:val="18"/>
        </w:rPr>
        <w:t>SIHG02000099.1  31488925                                        .......................  31488903</w:t>
      </w:r>
    </w:p>
    <w:p>
      <w:r>
        <w:rPr>
          <w:rFonts w:ascii="Consolas" w:hAnsi="Consolas"/>
          <w:sz w:val="18"/>
        </w:rPr>
        <w:t>SIHG02000099.1  9705582                                         .......................  9705604</w:t>
      </w:r>
    </w:p>
    <w:p>
      <w:r>
        <w:rPr>
          <w:rFonts w:ascii="Consolas" w:hAnsi="Consolas"/>
          <w:sz w:val="18"/>
        </w:rPr>
        <w:t>SIHG02000099.1  21243564                                   ............................  21243591</w:t>
      </w:r>
    </w:p>
    <w:p>
      <w:r>
        <w:rPr>
          <w:rFonts w:ascii="Consolas" w:hAnsi="Consolas"/>
          <w:sz w:val="18"/>
        </w:rPr>
        <w:t>SIHG02000099.1  23251410                                        .......................  23251432</w:t>
      </w:r>
    </w:p>
    <w:p>
      <w:r>
        <w:rPr>
          <w:rFonts w:ascii="Consolas" w:hAnsi="Consolas"/>
          <w:sz w:val="18"/>
        </w:rPr>
        <w:t>SIHG02000099.1  30239093                                       ........................  30239116</w:t>
      </w:r>
    </w:p>
    <w:p>
      <w:r>
        <w:rPr>
          <w:rFonts w:ascii="Consolas" w:hAnsi="Consolas"/>
          <w:sz w:val="18"/>
        </w:rPr>
        <w:t>SIHG02000099.1  42116868                                        .......................  42116890</w:t>
      </w:r>
    </w:p>
    <w:p>
      <w:r>
        <w:rPr>
          <w:rFonts w:ascii="Consolas" w:hAnsi="Consolas"/>
          <w:sz w:val="18"/>
        </w:rPr>
        <w:t>SIHG02000099.1  47726007                                          .....................  47725987</w:t>
      </w:r>
    </w:p>
    <w:p>
      <w:r>
        <w:rPr>
          <w:rFonts w:ascii="Consolas" w:hAnsi="Consolas"/>
          <w:sz w:val="18"/>
        </w:rPr>
        <w:t>SIHG02000099.1  7588142                                        ........................  7588165</w:t>
      </w:r>
    </w:p>
    <w:p>
      <w:r>
        <w:rPr>
          <w:rFonts w:ascii="Consolas" w:hAnsi="Consolas"/>
          <w:sz w:val="18"/>
        </w:rPr>
        <w:t>SIHG02000099.1  9141962                                         .......................  9141940</w:t>
      </w:r>
    </w:p>
    <w:p>
      <w:r>
        <w:rPr>
          <w:rFonts w:ascii="Consolas" w:hAnsi="Consolas"/>
          <w:sz w:val="18"/>
        </w:rPr>
        <w:t>SIHG02000099.1  13289661                                        .......................  13289639</w:t>
      </w:r>
    </w:p>
    <w:p>
      <w:r>
        <w:rPr>
          <w:rFonts w:ascii="Consolas" w:hAnsi="Consolas"/>
          <w:sz w:val="18"/>
        </w:rPr>
        <w:t>SIHG02000099.1  18276587                                        .......................  18276565</w:t>
      </w:r>
    </w:p>
    <w:p>
      <w:r>
        <w:rPr>
          <w:rFonts w:ascii="Consolas" w:hAnsi="Consolas"/>
          <w:sz w:val="18"/>
        </w:rPr>
        <w:t>SIHG02000099.1  28957285                                        .......................  28957307</w:t>
      </w:r>
    </w:p>
    <w:p>
      <w:r>
        <w:rPr>
          <w:rFonts w:ascii="Consolas" w:hAnsi="Consolas"/>
          <w:sz w:val="18"/>
        </w:rPr>
        <w:t>SIHG02000099.1  28968070                                        .......................  28968092</w:t>
      </w:r>
    </w:p>
    <w:p>
      <w:r>
        <w:rPr>
          <w:rFonts w:ascii="Consolas" w:hAnsi="Consolas"/>
          <w:sz w:val="18"/>
        </w:rPr>
        <w:t>SIHG02000099.1  28978883                                        .......................  28978905</w:t>
      </w:r>
    </w:p>
    <w:p>
      <w:r>
        <w:rPr>
          <w:rFonts w:ascii="Consolas" w:hAnsi="Consolas"/>
          <w:sz w:val="18"/>
        </w:rPr>
        <w:t>SIHG02000099.1  28989645                                        .......................  28989667</w:t>
      </w:r>
    </w:p>
    <w:p>
      <w:r>
        <w:rPr>
          <w:rFonts w:ascii="Consolas" w:hAnsi="Consolas"/>
          <w:sz w:val="18"/>
        </w:rPr>
        <w:t>SIHG02000099.1  29000408                                        .......................  29000430</w:t>
      </w:r>
    </w:p>
    <w:p>
      <w:r>
        <w:rPr>
          <w:rFonts w:ascii="Consolas" w:hAnsi="Consolas"/>
          <w:sz w:val="18"/>
        </w:rPr>
        <w:t>SIHG02000099.1  29011191                                        .......................  29011213</w:t>
      </w:r>
    </w:p>
    <w:p>
      <w:r>
        <w:rPr>
          <w:rFonts w:ascii="Consolas" w:hAnsi="Consolas"/>
          <w:sz w:val="18"/>
        </w:rPr>
        <w:t>SIHG02000099.1  29022002                                        .......................  29022024</w:t>
      </w:r>
    </w:p>
    <w:p>
      <w:r>
        <w:rPr>
          <w:rFonts w:ascii="Consolas" w:hAnsi="Consolas"/>
          <w:sz w:val="18"/>
        </w:rPr>
        <w:t>SIHG02000099.1  36566039                                        .......................  36566017</w:t>
      </w:r>
    </w:p>
    <w:p>
      <w:r>
        <w:rPr>
          <w:rFonts w:ascii="Consolas" w:hAnsi="Consolas"/>
          <w:sz w:val="18"/>
        </w:rPr>
        <w:t>SIHG02000099.1  44794534                                        .......................  44794512</w:t>
      </w:r>
    </w:p>
    <w:p>
      <w:r>
        <w:rPr>
          <w:rFonts w:ascii="Consolas" w:hAnsi="Consolas"/>
          <w:sz w:val="18"/>
        </w:rPr>
        <w:t>SIHG02000099.1  45962536                                        .......................  45962514</w:t>
      </w:r>
    </w:p>
    <w:p>
      <w:r>
        <w:rPr>
          <w:rFonts w:ascii="Consolas" w:hAnsi="Consolas"/>
          <w:sz w:val="18"/>
        </w:rPr>
        <w:t>SIHG02000099.1  48738759                                       ........................  48738736</w:t>
      </w:r>
    </w:p>
    <w:p>
      <w:r>
        <w:rPr>
          <w:rFonts w:ascii="Consolas" w:hAnsi="Consolas"/>
          <w:sz w:val="18"/>
        </w:rPr>
        <w:t>SIHG02000099.1  53682645                                        .......................  53682623</w:t>
      </w:r>
    </w:p>
    <w:p>
      <w:r>
        <w:rPr>
          <w:rFonts w:ascii="Consolas" w:hAnsi="Consolas"/>
          <w:sz w:val="18"/>
        </w:rPr>
        <w:t>SIHG02000099.1  194469                                     ...........................   194495</w:t>
      </w:r>
    </w:p>
    <w:p>
      <w:r>
        <w:rPr>
          <w:rFonts w:ascii="Consolas" w:hAnsi="Consolas"/>
          <w:sz w:val="18"/>
        </w:rPr>
        <w:t>SIHG02000099.1  1647459                                        ........................  1647436</w:t>
      </w:r>
    </w:p>
    <w:p>
      <w:r>
        <w:rPr>
          <w:rFonts w:ascii="Consolas" w:hAnsi="Consolas"/>
          <w:sz w:val="18"/>
        </w:rPr>
        <w:t>SIHG02000099.1  2074016                                         .......................  2074038</w:t>
      </w:r>
    </w:p>
    <w:p>
      <w:r>
        <w:rPr>
          <w:rFonts w:ascii="Consolas" w:hAnsi="Consolas"/>
          <w:sz w:val="18"/>
        </w:rPr>
        <w:t>SIHG02000099.1  4793575                                      ..........................  4793600</w:t>
      </w:r>
    </w:p>
    <w:p>
      <w:r>
        <w:rPr>
          <w:rFonts w:ascii="Consolas" w:hAnsi="Consolas"/>
          <w:sz w:val="18"/>
        </w:rPr>
        <w:t>SIHG02000099.1  7235071                                         .......................  7235049</w:t>
      </w:r>
    </w:p>
    <w:p>
      <w:r>
        <w:rPr>
          <w:rFonts w:ascii="Consolas" w:hAnsi="Consolas"/>
          <w:sz w:val="18"/>
        </w:rPr>
        <w:t>SIHG02000099.1  7331362                                        ........................  7331385</w:t>
      </w:r>
    </w:p>
    <w:p>
      <w:r>
        <w:rPr>
          <w:rFonts w:ascii="Consolas" w:hAnsi="Consolas"/>
          <w:sz w:val="18"/>
        </w:rPr>
        <w:t>SIHG02000099.1  7584670                                         .......................  7584692</w:t>
      </w:r>
    </w:p>
    <w:p>
      <w:r>
        <w:rPr>
          <w:rFonts w:ascii="Consolas" w:hAnsi="Consolas"/>
          <w:sz w:val="18"/>
        </w:rPr>
        <w:t>SIHG02000099.1  11115766                                       ........................  11115789</w:t>
      </w:r>
    </w:p>
    <w:p>
      <w:r>
        <w:rPr>
          <w:rFonts w:ascii="Consolas" w:hAnsi="Consolas"/>
          <w:sz w:val="18"/>
        </w:rPr>
        <w:t>SIHG02000099.1  12367465                                        .......................  12367443</w:t>
      </w:r>
    </w:p>
    <w:p>
      <w:r>
        <w:rPr>
          <w:rFonts w:ascii="Consolas" w:hAnsi="Consolas"/>
          <w:sz w:val="18"/>
        </w:rPr>
        <w:t>SIHG02000099.1  12620244                                      .........................  12620268</w:t>
      </w:r>
    </w:p>
    <w:p>
      <w:r>
        <w:rPr>
          <w:rFonts w:ascii="Consolas" w:hAnsi="Consolas"/>
          <w:sz w:val="18"/>
        </w:rPr>
        <w:t>SIHG02000099.1  13785829                                       ........................  13785806</w:t>
      </w:r>
    </w:p>
    <w:p>
      <w:r>
        <w:rPr>
          <w:rFonts w:ascii="Consolas" w:hAnsi="Consolas"/>
          <w:sz w:val="18"/>
        </w:rPr>
        <w:t>SIHG02000099.1  15867925                                     ..........................  15867950</w:t>
      </w:r>
    </w:p>
    <w:p>
      <w:r>
        <w:rPr>
          <w:rFonts w:ascii="Consolas" w:hAnsi="Consolas"/>
          <w:sz w:val="18"/>
        </w:rPr>
        <w:t>SIHG02000099.1  17408285                                        .......................  17408307</w:t>
      </w:r>
    </w:p>
    <w:p>
      <w:r>
        <w:rPr>
          <w:rFonts w:ascii="Consolas" w:hAnsi="Consolas"/>
          <w:sz w:val="18"/>
        </w:rPr>
        <w:t>SIHG02000099.1  17894761                                        .......................  17894783</w:t>
      </w:r>
    </w:p>
    <w:p>
      <w:r>
        <w:rPr>
          <w:rFonts w:ascii="Consolas" w:hAnsi="Consolas"/>
          <w:sz w:val="18"/>
        </w:rPr>
        <w:t>SIHG02000099.1  18247097                                        .......................  18247075</w:t>
      </w:r>
    </w:p>
    <w:p>
      <w:r>
        <w:rPr>
          <w:rFonts w:ascii="Consolas" w:hAnsi="Consolas"/>
          <w:sz w:val="18"/>
        </w:rPr>
        <w:t>SIHG02000099.1  18579891                                       ........................  18579914</w:t>
      </w:r>
    </w:p>
    <w:p>
      <w:r>
        <w:rPr>
          <w:rFonts w:ascii="Consolas" w:hAnsi="Consolas"/>
          <w:sz w:val="18"/>
        </w:rPr>
        <w:t>SIHG02000099.1  19971432                                       ........................  19971409</w:t>
      </w:r>
    </w:p>
    <w:p>
      <w:r>
        <w:rPr>
          <w:rFonts w:ascii="Consolas" w:hAnsi="Consolas"/>
          <w:sz w:val="18"/>
        </w:rPr>
        <w:t>SIHG02000099.1  20858590                                         ......................  20858569</w:t>
      </w:r>
    </w:p>
    <w:p>
      <w:r>
        <w:rPr>
          <w:rFonts w:ascii="Consolas" w:hAnsi="Consolas"/>
          <w:sz w:val="18"/>
        </w:rPr>
        <w:t>SIHG02000099.1  21732642                                        .......................  21732664</w:t>
      </w:r>
    </w:p>
    <w:p>
      <w:r>
        <w:rPr>
          <w:rFonts w:ascii="Consolas" w:hAnsi="Consolas"/>
          <w:sz w:val="18"/>
        </w:rPr>
        <w:t>SIHG02000099.1  23204142                                        .......................  23204164</w:t>
      </w:r>
    </w:p>
    <w:p>
      <w:r>
        <w:rPr>
          <w:rFonts w:ascii="Consolas" w:hAnsi="Consolas"/>
          <w:sz w:val="18"/>
        </w:rPr>
        <w:t>SIHG02000099.1  24605506                                       ........................  24605529</w:t>
      </w:r>
    </w:p>
    <w:p>
      <w:r>
        <w:rPr>
          <w:rFonts w:ascii="Consolas" w:hAnsi="Consolas"/>
          <w:sz w:val="18"/>
        </w:rPr>
        <w:t>SIHG02000099.1  25132794                                       ........................  25132771</w:t>
      </w:r>
    </w:p>
    <w:p>
      <w:r>
        <w:rPr>
          <w:rFonts w:ascii="Consolas" w:hAnsi="Consolas"/>
          <w:sz w:val="18"/>
        </w:rPr>
        <w:t>SIHG02000099.1  26431444                                        .......................  26431422</w:t>
      </w:r>
    </w:p>
    <w:p>
      <w:r>
        <w:rPr>
          <w:rFonts w:ascii="Consolas" w:hAnsi="Consolas"/>
          <w:sz w:val="18"/>
        </w:rPr>
        <w:t>SIHG02000099.1  26754701                                       ........................  26754678</w:t>
      </w:r>
    </w:p>
    <w:p>
      <w:r>
        <w:rPr>
          <w:rFonts w:ascii="Consolas" w:hAnsi="Consolas"/>
          <w:sz w:val="18"/>
        </w:rPr>
        <w:t>SIHG02000099.1  26821509                                       ........................  26821486</w:t>
      </w:r>
    </w:p>
    <w:p>
      <w:r>
        <w:rPr>
          <w:rFonts w:ascii="Consolas" w:hAnsi="Consolas"/>
          <w:sz w:val="18"/>
        </w:rPr>
        <w:t>SIHG02000099.1  30274895                                        .......................  30274917</w:t>
      </w:r>
    </w:p>
    <w:p>
      <w:r>
        <w:rPr>
          <w:rFonts w:ascii="Consolas" w:hAnsi="Consolas"/>
          <w:sz w:val="18"/>
        </w:rPr>
        <w:t>SIHG02000099.1  31956276                                        .......................  31956254</w:t>
      </w:r>
    </w:p>
    <w:p>
      <w:r>
        <w:rPr>
          <w:rFonts w:ascii="Consolas" w:hAnsi="Consolas"/>
          <w:sz w:val="18"/>
        </w:rPr>
        <w:t>SIHG02000099.1  32891525                                        .......................  32891503</w:t>
      </w:r>
    </w:p>
    <w:p>
      <w:r>
        <w:rPr>
          <w:rFonts w:ascii="Consolas" w:hAnsi="Consolas"/>
          <w:sz w:val="18"/>
        </w:rPr>
        <w:t>SIHG02000099.1  33872371                                       ........................  33872394</w:t>
      </w:r>
    </w:p>
    <w:p>
      <w:r>
        <w:rPr>
          <w:rFonts w:ascii="Consolas" w:hAnsi="Consolas"/>
          <w:sz w:val="18"/>
        </w:rPr>
        <w:t>SIHG02000099.1  35680629                                         ......................  35680650</w:t>
      </w:r>
    </w:p>
    <w:p>
      <w:r>
        <w:rPr>
          <w:rFonts w:ascii="Consolas" w:hAnsi="Consolas"/>
          <w:sz w:val="18"/>
        </w:rPr>
        <w:t>SIHG02000099.1  35986194                                        .......................  35986216</w:t>
      </w:r>
    </w:p>
    <w:p>
      <w:r>
        <w:rPr>
          <w:rFonts w:ascii="Consolas" w:hAnsi="Consolas"/>
          <w:sz w:val="18"/>
        </w:rPr>
        <w:t>SIHG02000099.1  41347926                                           ....................  41347945</w:t>
      </w:r>
    </w:p>
    <w:p>
      <w:r>
        <w:rPr>
          <w:rFonts w:ascii="Consolas" w:hAnsi="Consolas"/>
          <w:sz w:val="18"/>
        </w:rPr>
        <w:t>SIHG02000099.1  42112786                                        .......................  42112808</w:t>
      </w:r>
    </w:p>
    <w:p>
      <w:r>
        <w:rPr>
          <w:rFonts w:ascii="Consolas" w:hAnsi="Consolas"/>
          <w:sz w:val="18"/>
        </w:rPr>
        <w:t>SIHG02000099.1  45243397                                        .......................  45243375</w:t>
      </w:r>
    </w:p>
    <w:p>
      <w:r>
        <w:rPr>
          <w:rFonts w:ascii="Consolas" w:hAnsi="Consolas"/>
          <w:sz w:val="18"/>
        </w:rPr>
        <w:t>SIHG02000099.1  45473327                                        .......................  45473349</w:t>
      </w:r>
    </w:p>
    <w:p>
      <w:r>
        <w:rPr>
          <w:rFonts w:ascii="Consolas" w:hAnsi="Consolas"/>
          <w:sz w:val="18"/>
        </w:rPr>
        <w:t>SIHG02000099.1  46261373                                        .......................  46261351</w:t>
      </w:r>
    </w:p>
    <w:p>
      <w:r>
        <w:rPr>
          <w:rFonts w:ascii="Consolas" w:hAnsi="Consolas"/>
          <w:sz w:val="18"/>
        </w:rPr>
        <w:t>SIHG02000099.1  47761845                                       ........................  47761868</w:t>
      </w:r>
    </w:p>
    <w:p>
      <w:r>
        <w:rPr>
          <w:rFonts w:ascii="Consolas" w:hAnsi="Consolas"/>
          <w:sz w:val="18"/>
        </w:rPr>
        <w:t>SIHG02000099.1  49372409                                        .......................  49372431</w:t>
      </w:r>
    </w:p>
    <w:p>
      <w:r>
        <w:rPr>
          <w:rFonts w:ascii="Consolas" w:hAnsi="Consolas"/>
          <w:sz w:val="18"/>
        </w:rPr>
        <w:t>SIHG02000099.1  50636973                                        .......................  50636951</w:t>
      </w:r>
    </w:p>
    <w:p>
      <w:r>
        <w:rPr>
          <w:rFonts w:ascii="Consolas" w:hAnsi="Consolas"/>
          <w:sz w:val="18"/>
        </w:rPr>
        <w:t>SIHG02000099.1  53449504                                        .......................  53449526</w:t>
      </w:r>
    </w:p>
    <w:p>
      <w:r>
        <w:rPr>
          <w:rFonts w:ascii="Consolas" w:hAnsi="Consolas"/>
          <w:sz w:val="18"/>
        </w:rPr>
        <w:t>SIHG02000099.1  54013486                                        .......................  54013464</w:t>
      </w:r>
    </w:p>
    <w:p>
      <w:r>
        <w:rPr>
          <w:rFonts w:ascii="Consolas" w:hAnsi="Consolas"/>
          <w:sz w:val="18"/>
        </w:rPr>
        <w:t>SIHG02000099.1  54229781                                        .......................  54229759</w:t>
      </w:r>
    </w:p>
    <w:p>
      <w:r>
        <w:rPr>
          <w:rFonts w:ascii="Consolas" w:hAnsi="Consolas"/>
          <w:sz w:val="18"/>
        </w:rPr>
        <w:t>SIHG02000099.1  54796605                                       ........................  54796582</w:t>
      </w:r>
    </w:p>
    <w:p>
      <w:r>
        <w:rPr>
          <w:rFonts w:ascii="Consolas" w:hAnsi="Consolas"/>
          <w:sz w:val="18"/>
        </w:rPr>
        <w:t>SIHG02000099.1  55029963                                         ......................  55029984</w:t>
      </w:r>
    </w:p>
    <w:p>
      <w:r>
        <w:rPr>
          <w:rFonts w:ascii="Consolas" w:hAnsi="Consolas"/>
          <w:sz w:val="18"/>
        </w:rPr>
        <w:t>SIHG02000099.1  58519869                                        .......................  58519891</w:t>
      </w:r>
    </w:p>
    <w:p>
      <w:r>
        <w:rPr>
          <w:rFonts w:ascii="Consolas" w:hAnsi="Consolas"/>
          <w:sz w:val="18"/>
        </w:rPr>
        <w:t>SIHG02000054.1  6204496                                        ........................  6204473</w:t>
      </w:r>
    </w:p>
    <w:p>
      <w:r>
        <w:rPr>
          <w:rFonts w:ascii="Consolas" w:hAnsi="Consolas"/>
          <w:sz w:val="18"/>
        </w:rPr>
        <w:t>SIHG02000054.1  99241177                                       ........................  99241200</w:t>
      </w:r>
    </w:p>
    <w:p>
      <w:r>
        <w:rPr>
          <w:rFonts w:ascii="Consolas" w:hAnsi="Consolas"/>
          <w:sz w:val="18"/>
        </w:rPr>
        <w:t>SIHG02000054.1  37512123                                       ........................  37512146</w:t>
      </w:r>
    </w:p>
    <w:p>
      <w:r>
        <w:rPr>
          <w:rFonts w:ascii="Consolas" w:hAnsi="Consolas"/>
          <w:sz w:val="18"/>
        </w:rPr>
        <w:t>SIHG02000054.1  80578148                                         ......................  80578127</w:t>
      </w:r>
    </w:p>
    <w:p>
      <w:r>
        <w:rPr>
          <w:rFonts w:ascii="Consolas" w:hAnsi="Consolas"/>
          <w:sz w:val="18"/>
        </w:rPr>
        <w:t>SIHG02000054.1  88305998                                       ........................  88305975</w:t>
      </w:r>
    </w:p>
    <w:p>
      <w:r>
        <w:rPr>
          <w:rFonts w:ascii="Consolas" w:hAnsi="Consolas"/>
          <w:sz w:val="18"/>
        </w:rPr>
        <w:t>SIHG02000054.1  117289426                                       .......................  117289448</w:t>
      </w:r>
    </w:p>
    <w:p>
      <w:r>
        <w:rPr>
          <w:rFonts w:ascii="Consolas" w:hAnsi="Consolas"/>
          <w:sz w:val="18"/>
        </w:rPr>
        <w:t>SIHG02000054.1  121665013                                      ........................  121664990</w:t>
      </w:r>
    </w:p>
    <w:p>
      <w:r>
        <w:rPr>
          <w:rFonts w:ascii="Consolas" w:hAnsi="Consolas"/>
          <w:sz w:val="18"/>
        </w:rPr>
        <w:t>SIHG02000054.1  46459778                                        .......................  46459756</w:t>
      </w:r>
    </w:p>
    <w:p>
      <w:r>
        <w:rPr>
          <w:rFonts w:ascii="Consolas" w:hAnsi="Consolas"/>
          <w:sz w:val="18"/>
        </w:rPr>
        <w:t>SIHG02000054.1  48614680                                        .......................  48614702</w:t>
      </w:r>
    </w:p>
    <w:p>
      <w:r>
        <w:rPr>
          <w:rFonts w:ascii="Consolas" w:hAnsi="Consolas"/>
          <w:sz w:val="18"/>
        </w:rPr>
        <w:t>SIHG02000054.1  54386546                                       ........................  54386523</w:t>
      </w:r>
    </w:p>
    <w:p>
      <w:r>
        <w:rPr>
          <w:rFonts w:ascii="Consolas" w:hAnsi="Consolas"/>
          <w:sz w:val="18"/>
        </w:rPr>
        <w:t>SIHG02000054.1  81287395                                       .......................G  81287418</w:t>
      </w:r>
    </w:p>
    <w:p>
      <w:r>
        <w:rPr>
          <w:rFonts w:ascii="Consolas" w:hAnsi="Consolas"/>
          <w:sz w:val="18"/>
        </w:rPr>
        <w:t>SIHG02000054.1  93488118                                       ........................  93488095</w:t>
      </w:r>
    </w:p>
    <w:p>
      <w:r>
        <w:rPr>
          <w:rFonts w:ascii="Consolas" w:hAnsi="Consolas"/>
          <w:sz w:val="18"/>
        </w:rPr>
        <w:t>SIHG02000054.1  100219062                                       .......................  100219084</w:t>
      </w:r>
    </w:p>
    <w:p>
      <w:r>
        <w:rPr>
          <w:rFonts w:ascii="Consolas" w:hAnsi="Consolas"/>
          <w:sz w:val="18"/>
        </w:rPr>
        <w:t>SIHG02000054.1  103309486                                       .......................  103309508</w:t>
      </w:r>
    </w:p>
    <w:p>
      <w:r>
        <w:rPr>
          <w:rFonts w:ascii="Consolas" w:hAnsi="Consolas"/>
          <w:sz w:val="18"/>
        </w:rPr>
        <w:t>SIHG02000054.1  106968511                                      ........................  106968488</w:t>
      </w:r>
    </w:p>
    <w:p>
      <w:r>
        <w:rPr>
          <w:rFonts w:ascii="Consolas" w:hAnsi="Consolas"/>
          <w:sz w:val="18"/>
        </w:rPr>
        <w:t>SIHG02000054.1  114277185                                        ......................  114277206</w:t>
      </w:r>
    </w:p>
    <w:p>
      <w:r>
        <w:rPr>
          <w:rFonts w:ascii="Consolas" w:hAnsi="Consolas"/>
          <w:sz w:val="18"/>
        </w:rPr>
        <w:t>SIHG02000054.1  35581927                                        .......................  35581949</w:t>
      </w:r>
    </w:p>
    <w:p>
      <w:r>
        <w:rPr>
          <w:rFonts w:ascii="Consolas" w:hAnsi="Consolas"/>
          <w:sz w:val="18"/>
        </w:rPr>
        <w:t>SIHG02000054.1  108960818                                      ........................  108960795</w:t>
      </w:r>
    </w:p>
    <w:p>
      <w:r>
        <w:rPr>
          <w:rFonts w:ascii="Consolas" w:hAnsi="Consolas"/>
          <w:sz w:val="18"/>
        </w:rPr>
        <w:t>SIHG02000054.1  4243901                                        ........................  4243878</w:t>
      </w:r>
    </w:p>
    <w:p>
      <w:r>
        <w:rPr>
          <w:rFonts w:ascii="Consolas" w:hAnsi="Consolas"/>
          <w:sz w:val="18"/>
        </w:rPr>
        <w:t>SIHG02000054.1  11471267                                         ......................  11471288</w:t>
      </w:r>
    </w:p>
    <w:p>
      <w:r>
        <w:rPr>
          <w:rFonts w:ascii="Consolas" w:hAnsi="Consolas"/>
          <w:sz w:val="18"/>
        </w:rPr>
        <w:t>SIHG02000054.1  19150868                                       ........................  19150891</w:t>
      </w:r>
    </w:p>
    <w:p>
      <w:r>
        <w:rPr>
          <w:rFonts w:ascii="Consolas" w:hAnsi="Consolas"/>
          <w:sz w:val="18"/>
        </w:rPr>
        <w:t>SIHG02000054.1  22312925                                    ...........................  22312899</w:t>
      </w:r>
    </w:p>
    <w:p>
      <w:r>
        <w:rPr>
          <w:rFonts w:ascii="Consolas" w:hAnsi="Consolas"/>
          <w:sz w:val="18"/>
        </w:rPr>
        <w:t>SIHG02000054.1  34420970                                         ......................  34420949</w:t>
      </w:r>
    </w:p>
    <w:p>
      <w:r>
        <w:rPr>
          <w:rFonts w:ascii="Consolas" w:hAnsi="Consolas"/>
          <w:sz w:val="18"/>
        </w:rPr>
        <w:t>SIHG02000054.1  39716765                                       ........................  39716788</w:t>
      </w:r>
    </w:p>
    <w:p>
      <w:r>
        <w:rPr>
          <w:rFonts w:ascii="Consolas" w:hAnsi="Consolas"/>
          <w:sz w:val="18"/>
        </w:rPr>
        <w:t>SIHG02000054.1  42366271                                          .....................  42366251</w:t>
      </w:r>
    </w:p>
    <w:p>
      <w:r>
        <w:rPr>
          <w:rFonts w:ascii="Consolas" w:hAnsi="Consolas"/>
          <w:sz w:val="18"/>
        </w:rPr>
        <w:t>SIHG02000054.1  60950773                                        .......................  60950751</w:t>
      </w:r>
    </w:p>
    <w:p>
      <w:r>
        <w:rPr>
          <w:rFonts w:ascii="Consolas" w:hAnsi="Consolas"/>
          <w:sz w:val="18"/>
        </w:rPr>
        <w:t>SIHG02000054.1  65627375                                       ........................  65627398</w:t>
      </w:r>
    </w:p>
    <w:p>
      <w:r>
        <w:rPr>
          <w:rFonts w:ascii="Consolas" w:hAnsi="Consolas"/>
          <w:sz w:val="18"/>
        </w:rPr>
        <w:t>SIHG02000054.1  84727965                                        .......................  84727987</w:t>
      </w:r>
    </w:p>
    <w:p>
      <w:r>
        <w:rPr>
          <w:rFonts w:ascii="Consolas" w:hAnsi="Consolas"/>
          <w:sz w:val="18"/>
        </w:rPr>
        <w:t>SIHG02000054.1  85953632                                        .......................  85953610</w:t>
      </w:r>
    </w:p>
    <w:p>
      <w:r>
        <w:rPr>
          <w:rFonts w:ascii="Consolas" w:hAnsi="Consolas"/>
          <w:sz w:val="18"/>
        </w:rPr>
        <w:t>SIHG02000054.1  107475473                                      ........................  107475496</w:t>
      </w:r>
    </w:p>
    <w:p>
      <w:r>
        <w:rPr>
          <w:rFonts w:ascii="Consolas" w:hAnsi="Consolas"/>
          <w:sz w:val="18"/>
        </w:rPr>
        <w:t>SIHG02000054.1  2061437                                         .......................  2061415</w:t>
      </w:r>
    </w:p>
    <w:p>
      <w:r>
        <w:rPr>
          <w:rFonts w:ascii="Consolas" w:hAnsi="Consolas"/>
          <w:sz w:val="18"/>
        </w:rPr>
        <w:t>SIHG02000054.1  3841908                                           .....................  3841888</w:t>
      </w:r>
    </w:p>
    <w:p>
      <w:r>
        <w:rPr>
          <w:rFonts w:ascii="Consolas" w:hAnsi="Consolas"/>
          <w:sz w:val="18"/>
        </w:rPr>
        <w:t>SIHG02000054.1  5690345                                         .......................  5690367</w:t>
      </w:r>
    </w:p>
    <w:p>
      <w:r>
        <w:rPr>
          <w:rFonts w:ascii="Consolas" w:hAnsi="Consolas"/>
          <w:sz w:val="18"/>
        </w:rPr>
        <w:t>SIHG02000054.1  18695993                                       ........................  18696016</w:t>
      </w:r>
    </w:p>
    <w:p>
      <w:r>
        <w:rPr>
          <w:rFonts w:ascii="Consolas" w:hAnsi="Consolas"/>
          <w:sz w:val="18"/>
        </w:rPr>
        <w:t>SIHG02000054.1  27442223                                        .......................  27442245</w:t>
      </w:r>
    </w:p>
    <w:p>
      <w:r>
        <w:rPr>
          <w:rFonts w:ascii="Consolas" w:hAnsi="Consolas"/>
          <w:sz w:val="18"/>
        </w:rPr>
        <w:t>SIHG02000054.1  41184434                                        .......................  41184412</w:t>
      </w:r>
    </w:p>
    <w:p>
      <w:r>
        <w:rPr>
          <w:rFonts w:ascii="Consolas" w:hAnsi="Consolas"/>
          <w:sz w:val="18"/>
        </w:rPr>
        <w:t>SIHG02000054.1  42425335                                       ........................  42425312</w:t>
      </w:r>
    </w:p>
    <w:p>
      <w:r>
        <w:rPr>
          <w:rFonts w:ascii="Consolas" w:hAnsi="Consolas"/>
          <w:sz w:val="18"/>
        </w:rPr>
        <w:t>SIHG02000054.1  46056606                                         ......................  46056627</w:t>
      </w:r>
    </w:p>
    <w:p>
      <w:r>
        <w:rPr>
          <w:rFonts w:ascii="Consolas" w:hAnsi="Consolas"/>
          <w:sz w:val="18"/>
        </w:rPr>
        <w:t>SIHG02000054.1  51811887                                        .......................  51811909</w:t>
      </w:r>
    </w:p>
    <w:p>
      <w:r>
        <w:rPr>
          <w:rFonts w:ascii="Consolas" w:hAnsi="Consolas"/>
          <w:sz w:val="18"/>
        </w:rPr>
        <w:t>SIHG02000054.1  51822613                                        .......................  51822635</w:t>
      </w:r>
    </w:p>
    <w:p>
      <w:r>
        <w:rPr>
          <w:rFonts w:ascii="Consolas" w:hAnsi="Consolas"/>
          <w:sz w:val="18"/>
        </w:rPr>
        <w:t>SIHG02000054.1  51833332                                        .......................  51833354</w:t>
      </w:r>
    </w:p>
    <w:p>
      <w:r>
        <w:rPr>
          <w:rFonts w:ascii="Consolas" w:hAnsi="Consolas"/>
          <w:sz w:val="18"/>
        </w:rPr>
        <w:t>SIHG02000054.1  53206254                                        .......................  53206276</w:t>
      </w:r>
    </w:p>
    <w:p>
      <w:r>
        <w:rPr>
          <w:rFonts w:ascii="Consolas" w:hAnsi="Consolas"/>
          <w:sz w:val="18"/>
        </w:rPr>
        <w:t>SIHG02000054.1  55646311                                       ........................  55646288</w:t>
      </w:r>
    </w:p>
    <w:p>
      <w:r>
        <w:rPr>
          <w:rFonts w:ascii="Consolas" w:hAnsi="Consolas"/>
          <w:sz w:val="18"/>
        </w:rPr>
        <w:t>SIHG02000054.1  60276387                                       ........................  60276364</w:t>
      </w:r>
    </w:p>
    <w:p>
      <w:r>
        <w:rPr>
          <w:rFonts w:ascii="Consolas" w:hAnsi="Consolas"/>
          <w:sz w:val="18"/>
        </w:rPr>
        <w:t>SIHG02000054.1  63690355                                        .......................  63690333</w:t>
      </w:r>
    </w:p>
    <w:p>
      <w:r>
        <w:rPr>
          <w:rFonts w:ascii="Consolas" w:hAnsi="Consolas"/>
          <w:sz w:val="18"/>
        </w:rPr>
        <w:t>SIHG02000054.1  68225975                                        .......................  68225953</w:t>
      </w:r>
    </w:p>
    <w:p>
      <w:r>
        <w:rPr>
          <w:rFonts w:ascii="Consolas" w:hAnsi="Consolas"/>
          <w:sz w:val="18"/>
        </w:rPr>
        <w:t>SIHG02000054.1  69029012                                        .......................  69028990</w:t>
      </w:r>
    </w:p>
    <w:p>
      <w:r>
        <w:rPr>
          <w:rFonts w:ascii="Consolas" w:hAnsi="Consolas"/>
          <w:sz w:val="18"/>
        </w:rPr>
        <w:t>SIHG02000054.1  87806383                                        .......................  87806361</w:t>
      </w:r>
    </w:p>
    <w:p>
      <w:r>
        <w:rPr>
          <w:rFonts w:ascii="Consolas" w:hAnsi="Consolas"/>
          <w:sz w:val="18"/>
        </w:rPr>
        <w:t>SIHG02000054.1  88541608                                       ........................  88541631</w:t>
      </w:r>
    </w:p>
    <w:p>
      <w:r>
        <w:rPr>
          <w:rFonts w:ascii="Consolas" w:hAnsi="Consolas"/>
          <w:sz w:val="18"/>
        </w:rPr>
        <w:t>SIHG02000054.1  89202759                                       ........................  89202736</w:t>
      </w:r>
    </w:p>
    <w:p>
      <w:r>
        <w:rPr>
          <w:rFonts w:ascii="Consolas" w:hAnsi="Consolas"/>
          <w:sz w:val="18"/>
        </w:rPr>
        <w:t>SIHG02000054.1  92571811                                       ........................  92571834</w:t>
      </w:r>
    </w:p>
    <w:p>
      <w:r>
        <w:rPr>
          <w:rFonts w:ascii="Consolas" w:hAnsi="Consolas"/>
          <w:sz w:val="18"/>
        </w:rPr>
        <w:t>SIHG02000054.1  99261558                                          .....................  99261578</w:t>
      </w:r>
    </w:p>
    <w:p>
      <w:r>
        <w:rPr>
          <w:rFonts w:ascii="Consolas" w:hAnsi="Consolas"/>
          <w:sz w:val="18"/>
        </w:rPr>
        <w:t>SIHG02000054.1  101887943                                       .......................  101887965</w:t>
      </w:r>
    </w:p>
    <w:p>
      <w:r>
        <w:rPr>
          <w:rFonts w:ascii="Consolas" w:hAnsi="Consolas"/>
          <w:sz w:val="18"/>
        </w:rPr>
        <w:t>SIHG02000054.1  102986259                                       .......................  102986281</w:t>
      </w:r>
    </w:p>
    <w:p>
      <w:r>
        <w:rPr>
          <w:rFonts w:ascii="Consolas" w:hAnsi="Consolas"/>
          <w:sz w:val="18"/>
        </w:rPr>
        <w:t>SIHG02000054.1  104268964                                       .......................  104268986</w:t>
      </w:r>
    </w:p>
    <w:p>
      <w:r>
        <w:rPr>
          <w:rFonts w:ascii="Consolas" w:hAnsi="Consolas"/>
          <w:sz w:val="18"/>
        </w:rPr>
        <w:t>SIHG02000054.1  105842336                                       .......................  105842358</w:t>
      </w:r>
    </w:p>
    <w:p>
      <w:r>
        <w:rPr>
          <w:rFonts w:ascii="Consolas" w:hAnsi="Consolas"/>
          <w:sz w:val="18"/>
        </w:rPr>
        <w:t>SIHG02000054.1  110663334                                     .........................  110663358</w:t>
      </w:r>
    </w:p>
    <w:p>
      <w:r>
        <w:rPr>
          <w:rFonts w:ascii="Consolas" w:hAnsi="Consolas"/>
          <w:sz w:val="18"/>
        </w:rPr>
        <w:t>SIHG02000054.1  116821443                                       .......................  116821465</w:t>
      </w:r>
    </w:p>
    <w:p>
      <w:r>
        <w:rPr>
          <w:rFonts w:ascii="Consolas" w:hAnsi="Consolas"/>
          <w:sz w:val="18"/>
        </w:rPr>
        <w:t>SIHG02000054.1  117823159                                       .......................  117823181</w:t>
      </w:r>
    </w:p>
    <w:p>
      <w:r>
        <w:rPr>
          <w:rFonts w:ascii="Consolas" w:hAnsi="Consolas"/>
          <w:sz w:val="18"/>
        </w:rPr>
        <w:t>SIHG02000054.1  117986888                                   ...........................  117986862</w:t>
      </w:r>
    </w:p>
    <w:p>
      <w:r>
        <w:rPr>
          <w:rFonts w:ascii="Consolas" w:hAnsi="Consolas"/>
          <w:sz w:val="18"/>
        </w:rPr>
        <w:t>SIHG02000054.1  119286828                                       .......................  119286806</w:t>
      </w:r>
    </w:p>
    <w:p>
      <w:r>
        <w:rPr>
          <w:rFonts w:ascii="Consolas" w:hAnsi="Consolas"/>
          <w:sz w:val="18"/>
        </w:rPr>
        <w:t>SIHG02000054.1  120206007                                     .........................  120206031</w:t>
      </w:r>
    </w:p>
    <w:p>
      <w:r>
        <w:rPr>
          <w:rFonts w:ascii="Consolas" w:hAnsi="Consolas"/>
          <w:sz w:val="18"/>
        </w:rPr>
        <w:t>SIHG02000054.1  121448191                                       .......................  121448213</w:t>
      </w:r>
    </w:p>
    <w:p>
      <w:r>
        <w:rPr>
          <w:rFonts w:ascii="Consolas" w:hAnsi="Consolas"/>
          <w:sz w:val="18"/>
        </w:rPr>
        <w:t>SIHG02000054.1  124184869                                      ........................  124184846</w:t>
      </w:r>
    </w:p>
    <w:p>
      <w:r>
        <w:rPr>
          <w:rFonts w:ascii="Consolas" w:hAnsi="Consolas"/>
          <w:sz w:val="18"/>
        </w:rPr>
        <w:t>SIHG02000054.1  484365                                          .......................  484387</w:t>
      </w:r>
    </w:p>
    <w:p>
      <w:r>
        <w:rPr>
          <w:rFonts w:ascii="Consolas" w:hAnsi="Consolas"/>
          <w:sz w:val="18"/>
        </w:rPr>
        <w:t>SIHG02000054.1  1146419                                         .......................  1146397</w:t>
      </w:r>
    </w:p>
    <w:p>
      <w:r>
        <w:rPr>
          <w:rFonts w:ascii="Consolas" w:hAnsi="Consolas"/>
          <w:sz w:val="18"/>
        </w:rPr>
        <w:t>SIHG02000054.1  1351593                                         .......................  1351615</w:t>
      </w:r>
    </w:p>
    <w:p>
      <w:r>
        <w:rPr>
          <w:rFonts w:ascii="Consolas" w:hAnsi="Consolas"/>
          <w:sz w:val="18"/>
        </w:rPr>
        <w:t>SIHG02000054.1  3786493                                        ........................  3786470</w:t>
      </w:r>
    </w:p>
    <w:p>
      <w:r>
        <w:rPr>
          <w:rFonts w:ascii="Consolas" w:hAnsi="Consolas"/>
          <w:sz w:val="18"/>
        </w:rPr>
        <w:t>SIHG02000054.1  7962171                                         .......................  7962149</w:t>
      </w:r>
    </w:p>
    <w:p>
      <w:r>
        <w:rPr>
          <w:rFonts w:ascii="Consolas" w:hAnsi="Consolas"/>
          <w:sz w:val="18"/>
        </w:rPr>
        <w:t>SIHG02000054.1  10997824                                         ......................  10997845</w:t>
      </w:r>
    </w:p>
    <w:p>
      <w:r>
        <w:rPr>
          <w:rFonts w:ascii="Consolas" w:hAnsi="Consolas"/>
          <w:sz w:val="18"/>
        </w:rPr>
        <w:t>SIHG02000054.1  12365658                                        .......................  12365636</w:t>
      </w:r>
    </w:p>
    <w:p>
      <w:r>
        <w:rPr>
          <w:rFonts w:ascii="Consolas" w:hAnsi="Consolas"/>
          <w:sz w:val="18"/>
        </w:rPr>
        <w:t>SIHG02000054.1  15336735                                       ........................  15336758</w:t>
      </w:r>
    </w:p>
    <w:p>
      <w:r>
        <w:rPr>
          <w:rFonts w:ascii="Consolas" w:hAnsi="Consolas"/>
          <w:sz w:val="18"/>
        </w:rPr>
        <w:t>SIHG02000054.1  17338863                                        .......................  17338885</w:t>
      </w:r>
    </w:p>
    <w:p>
      <w:r>
        <w:rPr>
          <w:rFonts w:ascii="Consolas" w:hAnsi="Consolas"/>
          <w:sz w:val="18"/>
        </w:rPr>
        <w:t>SIHG02000054.1  21212496                                        .......................  21212474</w:t>
      </w:r>
    </w:p>
    <w:p>
      <w:r>
        <w:rPr>
          <w:rFonts w:ascii="Consolas" w:hAnsi="Consolas"/>
          <w:sz w:val="18"/>
        </w:rPr>
        <w:t>SIHG02000054.1  22203693                                        .......................  22203715</w:t>
      </w:r>
    </w:p>
    <w:p>
      <w:r>
        <w:rPr>
          <w:rFonts w:ascii="Consolas" w:hAnsi="Consolas"/>
          <w:sz w:val="18"/>
        </w:rPr>
        <w:t>SIHG02000054.1  24592069                                        .......................  24592091</w:t>
      </w:r>
    </w:p>
    <w:p>
      <w:r>
        <w:rPr>
          <w:rFonts w:ascii="Consolas" w:hAnsi="Consolas"/>
          <w:sz w:val="18"/>
        </w:rPr>
        <w:t>SIHG02000054.1  25100260                                          .....................  25100280</w:t>
      </w:r>
    </w:p>
    <w:p>
      <w:r>
        <w:rPr>
          <w:rFonts w:ascii="Consolas" w:hAnsi="Consolas"/>
          <w:sz w:val="18"/>
        </w:rPr>
        <w:t>SIHG02000054.1  25538128                                       ........................  25538151</w:t>
      </w:r>
    </w:p>
    <w:p>
      <w:r>
        <w:rPr>
          <w:rFonts w:ascii="Consolas" w:hAnsi="Consolas"/>
          <w:sz w:val="18"/>
        </w:rPr>
        <w:t>SIHG02000054.1  27241000                                        .......................  27240978</w:t>
      </w:r>
    </w:p>
    <w:p>
      <w:r>
        <w:rPr>
          <w:rFonts w:ascii="Consolas" w:hAnsi="Consolas"/>
          <w:sz w:val="18"/>
        </w:rPr>
        <w:t>SIHG02000054.1  28191457                                       ........................  28191480</w:t>
      </w:r>
    </w:p>
    <w:p>
      <w:r>
        <w:rPr>
          <w:rFonts w:ascii="Consolas" w:hAnsi="Consolas"/>
          <w:sz w:val="18"/>
        </w:rPr>
        <w:t>SIHG02000054.1  28291288                                         ......................  28291309</w:t>
      </w:r>
    </w:p>
    <w:p>
      <w:r>
        <w:rPr>
          <w:rFonts w:ascii="Consolas" w:hAnsi="Consolas"/>
          <w:sz w:val="18"/>
        </w:rPr>
        <w:t>SIHG02000054.1  33885000                                        .......................  33885022</w:t>
      </w:r>
    </w:p>
    <w:p>
      <w:r>
        <w:rPr>
          <w:rFonts w:ascii="Consolas" w:hAnsi="Consolas"/>
          <w:sz w:val="18"/>
        </w:rPr>
        <w:t>SIHG02000054.1  34304262                                       ........................  34304285</w:t>
      </w:r>
    </w:p>
    <w:p>
      <w:r>
        <w:rPr>
          <w:rFonts w:ascii="Consolas" w:hAnsi="Consolas"/>
          <w:sz w:val="18"/>
        </w:rPr>
        <w:t>SIHG02000054.1  34547251                                          .....................  34547271</w:t>
      </w:r>
    </w:p>
    <w:p>
      <w:r>
        <w:rPr>
          <w:rFonts w:ascii="Consolas" w:hAnsi="Consolas"/>
          <w:sz w:val="18"/>
        </w:rPr>
        <w:t>SIHG02000054.1  36096680                                        .......................  36096658</w:t>
      </w:r>
    </w:p>
    <w:p>
      <w:r>
        <w:rPr>
          <w:rFonts w:ascii="Consolas" w:hAnsi="Consolas"/>
          <w:sz w:val="18"/>
        </w:rPr>
        <w:t>SIHG02000054.1  38310528                                        .......................  38310550</w:t>
      </w:r>
    </w:p>
    <w:p>
      <w:r>
        <w:rPr>
          <w:rFonts w:ascii="Consolas" w:hAnsi="Consolas"/>
          <w:sz w:val="18"/>
        </w:rPr>
        <w:t>SIHG02000054.1  42684428                                        .......................  42684406</w:t>
      </w:r>
    </w:p>
    <w:p>
      <w:r>
        <w:rPr>
          <w:rFonts w:ascii="Consolas" w:hAnsi="Consolas"/>
          <w:sz w:val="18"/>
        </w:rPr>
        <w:t>SIHG02000054.1  45694290                                        .......................  45694312</w:t>
      </w:r>
    </w:p>
    <w:p>
      <w:r>
        <w:rPr>
          <w:rFonts w:ascii="Consolas" w:hAnsi="Consolas"/>
          <w:sz w:val="18"/>
        </w:rPr>
        <w:t>SIHG02000054.1  48848984                                       ........................  48849007</w:t>
      </w:r>
    </w:p>
    <w:p>
      <w:r>
        <w:rPr>
          <w:rFonts w:ascii="Consolas" w:hAnsi="Consolas"/>
          <w:sz w:val="18"/>
        </w:rPr>
        <w:t>SIHG02000054.1  49395127                                       ........................  49395104</w:t>
      </w:r>
    </w:p>
    <w:p>
      <w:r>
        <w:rPr>
          <w:rFonts w:ascii="Consolas" w:hAnsi="Consolas"/>
          <w:sz w:val="18"/>
        </w:rPr>
        <w:t>SIHG02000054.1  50574307                                       ........................  50574330</w:t>
      </w:r>
    </w:p>
    <w:p>
      <w:r>
        <w:rPr>
          <w:rFonts w:ascii="Consolas" w:hAnsi="Consolas"/>
          <w:sz w:val="18"/>
        </w:rPr>
        <w:t>SIHG02000054.1  54683348                                        .......................  54683370</w:t>
      </w:r>
    </w:p>
    <w:p>
      <w:r>
        <w:rPr>
          <w:rFonts w:ascii="Consolas" w:hAnsi="Consolas"/>
          <w:sz w:val="18"/>
        </w:rPr>
        <w:t>SIHG02000054.1  59293317                                        .......................  59293339</w:t>
      </w:r>
    </w:p>
    <w:p>
      <w:r>
        <w:rPr>
          <w:rFonts w:ascii="Consolas" w:hAnsi="Consolas"/>
          <w:sz w:val="18"/>
        </w:rPr>
        <w:t>SIHG02000054.1  63465389                                       ........................  63465412</w:t>
      </w:r>
    </w:p>
    <w:p>
      <w:r>
        <w:rPr>
          <w:rFonts w:ascii="Consolas" w:hAnsi="Consolas"/>
          <w:sz w:val="18"/>
        </w:rPr>
        <w:t>SIHG02000054.1  63791879                                        .......................  63791901</w:t>
      </w:r>
    </w:p>
    <w:p>
      <w:r>
        <w:rPr>
          <w:rFonts w:ascii="Consolas" w:hAnsi="Consolas"/>
          <w:sz w:val="18"/>
        </w:rPr>
        <w:t>SIHG02000054.1  64210966                                        .......................  64210988</w:t>
      </w:r>
    </w:p>
    <w:p>
      <w:r>
        <w:rPr>
          <w:rFonts w:ascii="Consolas" w:hAnsi="Consolas"/>
          <w:sz w:val="18"/>
        </w:rPr>
        <w:t>SIHG02000054.1  66713276                                        .......................  66713254</w:t>
      </w:r>
    </w:p>
    <w:p>
      <w:r>
        <w:rPr>
          <w:rFonts w:ascii="Consolas" w:hAnsi="Consolas"/>
          <w:sz w:val="18"/>
        </w:rPr>
        <w:t>SIHG02000054.1  67979818                                        .......................  67979796</w:t>
      </w:r>
    </w:p>
    <w:p>
      <w:r>
        <w:rPr>
          <w:rFonts w:ascii="Consolas" w:hAnsi="Consolas"/>
          <w:sz w:val="18"/>
        </w:rPr>
        <w:t>SIHG02000054.1  69580201                                        .......................  69580179</w:t>
      </w:r>
    </w:p>
    <w:p>
      <w:r>
        <w:rPr>
          <w:rFonts w:ascii="Consolas" w:hAnsi="Consolas"/>
          <w:sz w:val="18"/>
        </w:rPr>
        <w:t>SIHG02000054.1  81335266                                        .......................  81335244</w:t>
      </w:r>
    </w:p>
    <w:p>
      <w:r>
        <w:rPr>
          <w:rFonts w:ascii="Consolas" w:hAnsi="Consolas"/>
          <w:sz w:val="18"/>
        </w:rPr>
        <w:t>SIHG02000054.1  83609627                                        .......................  83609649</w:t>
      </w:r>
    </w:p>
    <w:p>
      <w:r>
        <w:rPr>
          <w:rFonts w:ascii="Consolas" w:hAnsi="Consolas"/>
          <w:sz w:val="18"/>
        </w:rPr>
        <w:t>SIHG02000054.1  85399152                                        .......................  85399130</w:t>
      </w:r>
    </w:p>
    <w:p>
      <w:r>
        <w:rPr>
          <w:rFonts w:ascii="Consolas" w:hAnsi="Consolas"/>
          <w:sz w:val="18"/>
        </w:rPr>
        <w:t>SIHG02000054.1  86648602                                       ........................  86648579</w:t>
      </w:r>
    </w:p>
    <w:p>
      <w:r>
        <w:rPr>
          <w:rFonts w:ascii="Consolas" w:hAnsi="Consolas"/>
          <w:sz w:val="18"/>
        </w:rPr>
        <w:t>SIHG02000054.1  87580135                                        .......................  87580113</w:t>
      </w:r>
    </w:p>
    <w:p>
      <w:r>
        <w:rPr>
          <w:rFonts w:ascii="Consolas" w:hAnsi="Consolas"/>
          <w:sz w:val="18"/>
        </w:rPr>
        <w:t>SIHG02000054.1  88098665                                       ........................  88098688</w:t>
      </w:r>
    </w:p>
    <w:p>
      <w:r>
        <w:rPr>
          <w:rFonts w:ascii="Consolas" w:hAnsi="Consolas"/>
          <w:sz w:val="18"/>
        </w:rPr>
        <w:t>SIHG02000054.1  90024893                                        .......................  90024915</w:t>
      </w:r>
    </w:p>
    <w:p>
      <w:r>
        <w:rPr>
          <w:rFonts w:ascii="Consolas" w:hAnsi="Consolas"/>
          <w:sz w:val="18"/>
        </w:rPr>
        <w:t>SIHG02000054.1  91859071                                         ......................  91859050</w:t>
      </w:r>
    </w:p>
    <w:p>
      <w:r>
        <w:rPr>
          <w:rFonts w:ascii="Consolas" w:hAnsi="Consolas"/>
          <w:sz w:val="18"/>
        </w:rPr>
        <w:t>SIHG02000054.1  92945237                                        .......................  92945215</w:t>
      </w:r>
    </w:p>
    <w:p>
      <w:r>
        <w:rPr>
          <w:rFonts w:ascii="Consolas" w:hAnsi="Consolas"/>
          <w:sz w:val="18"/>
        </w:rPr>
        <w:t>SIHG02000054.1  92975513                                       ........................  92975536</w:t>
      </w:r>
    </w:p>
    <w:p>
      <w:r>
        <w:rPr>
          <w:rFonts w:ascii="Consolas" w:hAnsi="Consolas"/>
          <w:sz w:val="18"/>
        </w:rPr>
        <w:t>SIHG02000054.1  96134938                                        .......................  96134916</w:t>
      </w:r>
    </w:p>
    <w:p>
      <w:r>
        <w:rPr>
          <w:rFonts w:ascii="Consolas" w:hAnsi="Consolas"/>
          <w:sz w:val="18"/>
        </w:rPr>
        <w:t>SIHG02000054.1  96185676                                       ........................  96185699</w:t>
      </w:r>
    </w:p>
    <w:p>
      <w:r>
        <w:rPr>
          <w:rFonts w:ascii="Consolas" w:hAnsi="Consolas"/>
          <w:sz w:val="18"/>
        </w:rPr>
        <w:t>SIHG02000054.1  96678886                                       ........................  96678863</w:t>
      </w:r>
    </w:p>
    <w:p>
      <w:r>
        <w:rPr>
          <w:rFonts w:ascii="Consolas" w:hAnsi="Consolas"/>
          <w:sz w:val="18"/>
        </w:rPr>
        <w:t>SIHG02000054.1  99357556                                       ........................  99357579</w:t>
      </w:r>
    </w:p>
    <w:p>
      <w:r>
        <w:rPr>
          <w:rFonts w:ascii="Consolas" w:hAnsi="Consolas"/>
          <w:sz w:val="18"/>
        </w:rPr>
        <w:t>SIHG02000054.1  100144717                                      ........................  100144740</w:t>
      </w:r>
    </w:p>
    <w:p>
      <w:r>
        <w:rPr>
          <w:rFonts w:ascii="Consolas" w:hAnsi="Consolas"/>
          <w:sz w:val="18"/>
        </w:rPr>
        <w:t>SIHG02000054.1  104382126                                       .......................  104382148</w:t>
      </w:r>
    </w:p>
    <w:p>
      <w:r>
        <w:rPr>
          <w:rFonts w:ascii="Consolas" w:hAnsi="Consolas"/>
          <w:sz w:val="18"/>
        </w:rPr>
        <w:t>SIHG02000054.1  104873015                                     .........................  104873039</w:t>
      </w:r>
    </w:p>
    <w:p>
      <w:r>
        <w:rPr>
          <w:rFonts w:ascii="Consolas" w:hAnsi="Consolas"/>
          <w:sz w:val="18"/>
        </w:rPr>
        <w:t>SIHG02000054.1  105442733                                       .......................  105442711</w:t>
      </w:r>
    </w:p>
    <w:p>
      <w:r>
        <w:rPr>
          <w:rFonts w:ascii="Consolas" w:hAnsi="Consolas"/>
          <w:sz w:val="18"/>
        </w:rPr>
        <w:t>SIHG02000054.1  105741679                                       .......................  105741657</w:t>
      </w:r>
    </w:p>
    <w:p>
      <w:r>
        <w:rPr>
          <w:rFonts w:ascii="Consolas" w:hAnsi="Consolas"/>
          <w:sz w:val="18"/>
        </w:rPr>
        <w:t>SIHG02000054.1  108523096                                       .......................  108523118</w:t>
      </w:r>
    </w:p>
    <w:p>
      <w:r>
        <w:rPr>
          <w:rFonts w:ascii="Consolas" w:hAnsi="Consolas"/>
          <w:sz w:val="18"/>
        </w:rPr>
        <w:t>SIHG02000054.1  111031496                                       .......................  111031474</w:t>
      </w:r>
    </w:p>
    <w:p>
      <w:r>
        <w:rPr>
          <w:rFonts w:ascii="Consolas" w:hAnsi="Consolas"/>
          <w:sz w:val="18"/>
        </w:rPr>
        <w:t>SIHG02000054.1  112194967                                      ........................  112194990</w:t>
      </w:r>
    </w:p>
    <w:p>
      <w:r>
        <w:rPr>
          <w:rFonts w:ascii="Consolas" w:hAnsi="Consolas"/>
          <w:sz w:val="18"/>
        </w:rPr>
        <w:t>SIHG02000054.1  112321908                                       .......................  112321930</w:t>
      </w:r>
    </w:p>
    <w:p>
      <w:r>
        <w:rPr>
          <w:rFonts w:ascii="Consolas" w:hAnsi="Consolas"/>
          <w:sz w:val="18"/>
        </w:rPr>
        <w:t>SIHG02000054.1  112627575                                       .......................  112627597</w:t>
      </w:r>
    </w:p>
    <w:p>
      <w:r>
        <w:rPr>
          <w:rFonts w:ascii="Consolas" w:hAnsi="Consolas"/>
          <w:sz w:val="18"/>
        </w:rPr>
        <w:t>SIHG02000054.1  112917625                                       .......................  112917603</w:t>
      </w:r>
    </w:p>
    <w:p>
      <w:r>
        <w:rPr>
          <w:rFonts w:ascii="Consolas" w:hAnsi="Consolas"/>
          <w:sz w:val="18"/>
        </w:rPr>
        <w:t>SIHG02000054.1  115067633                                      ........................  115067656</w:t>
      </w:r>
    </w:p>
    <w:p>
      <w:r>
        <w:rPr>
          <w:rFonts w:ascii="Consolas" w:hAnsi="Consolas"/>
          <w:sz w:val="18"/>
        </w:rPr>
        <w:t>SIHG02000054.1  117138347                                       .......................  117138325</w:t>
      </w:r>
    </w:p>
    <w:p>
      <w:r>
        <w:rPr>
          <w:rFonts w:ascii="Consolas" w:hAnsi="Consolas"/>
          <w:sz w:val="18"/>
        </w:rPr>
        <w:t>SIHG02000054.1  118871635                                       .......................  118871657</w:t>
      </w:r>
    </w:p>
    <w:p>
      <w:r>
        <w:rPr>
          <w:rFonts w:ascii="Consolas" w:hAnsi="Consolas"/>
          <w:sz w:val="18"/>
        </w:rPr>
        <w:t>SIHG02000054.1  119239097                                      ........................  119239120</w:t>
      </w:r>
    </w:p>
    <w:p>
      <w:r>
        <w:rPr>
          <w:rFonts w:ascii="Consolas" w:hAnsi="Consolas"/>
          <w:sz w:val="18"/>
        </w:rPr>
        <w:t>SIHG02000054.1  119386090                                       .......................  119386112</w:t>
      </w:r>
    </w:p>
    <w:p>
      <w:r>
        <w:rPr>
          <w:rFonts w:ascii="Consolas" w:hAnsi="Consolas"/>
          <w:sz w:val="18"/>
        </w:rPr>
        <w:t>SIHG02000054.1  120440853                                      ........................  120440876</w:t>
      </w:r>
    </w:p>
    <w:p>
      <w:r>
        <w:rPr>
          <w:rFonts w:ascii="Consolas" w:hAnsi="Consolas"/>
          <w:sz w:val="18"/>
        </w:rPr>
        <w:t>SIHG02000054.1  122254131                                       .......................  122254109</w:t>
      </w:r>
    </w:p>
    <w:p>
      <w:r>
        <w:rPr>
          <w:rFonts w:ascii="Consolas" w:hAnsi="Consolas"/>
          <w:sz w:val="18"/>
        </w:rPr>
        <w:t>SIHG02000054.1  125047495                                       .......................  125047473</w:t>
      </w:r>
    </w:p>
    <w:p>
      <w:r>
        <w:rPr>
          <w:rFonts w:ascii="Consolas" w:hAnsi="Consolas"/>
          <w:sz w:val="18"/>
        </w:rPr>
        <w:t>SIHG02000020.1  42657378                                   ....A.......................  42657405</w:t>
      </w:r>
    </w:p>
    <w:p>
      <w:r>
        <w:rPr>
          <w:rFonts w:ascii="Consolas" w:hAnsi="Consolas"/>
          <w:sz w:val="18"/>
        </w:rPr>
        <w:t>SIHG02000020.1  9764630                                         .......................  9764652</w:t>
      </w:r>
    </w:p>
    <w:p>
      <w:r>
        <w:rPr>
          <w:rFonts w:ascii="Consolas" w:hAnsi="Consolas"/>
          <w:sz w:val="18"/>
        </w:rPr>
        <w:t>SIHG02000020.1  64941090                                        .......................  64941112</w:t>
      </w:r>
    </w:p>
    <w:p>
      <w:r>
        <w:rPr>
          <w:rFonts w:ascii="Consolas" w:hAnsi="Consolas"/>
          <w:sz w:val="18"/>
        </w:rPr>
        <w:t>SIHG02000020.1  92500785                                        .......................  92500763</w:t>
      </w:r>
    </w:p>
    <w:p>
      <w:r>
        <w:rPr>
          <w:rFonts w:ascii="Consolas" w:hAnsi="Consolas"/>
          <w:sz w:val="18"/>
        </w:rPr>
        <w:t>SIHG02000020.1  92662068                                        .......................  92662046</w:t>
      </w:r>
    </w:p>
    <w:p>
      <w:r>
        <w:rPr>
          <w:rFonts w:ascii="Consolas" w:hAnsi="Consolas"/>
          <w:sz w:val="18"/>
        </w:rPr>
        <w:t>SIHG02000020.1  90813324                                        .......................  90813302</w:t>
      </w:r>
    </w:p>
    <w:p>
      <w:r>
        <w:rPr>
          <w:rFonts w:ascii="Consolas" w:hAnsi="Consolas"/>
          <w:sz w:val="18"/>
        </w:rPr>
        <w:t>SIHG02000020.1  111925569                                       .......................  111925591</w:t>
      </w:r>
    </w:p>
    <w:p>
      <w:r>
        <w:rPr>
          <w:rFonts w:ascii="Consolas" w:hAnsi="Consolas"/>
          <w:sz w:val="18"/>
        </w:rPr>
        <w:t>SIHG02000020.1  116744536                                ..............................  116744507</w:t>
      </w:r>
    </w:p>
    <w:p>
      <w:r>
        <w:rPr>
          <w:rFonts w:ascii="Consolas" w:hAnsi="Consolas"/>
          <w:sz w:val="18"/>
        </w:rPr>
        <w:t>SIHG02000020.1  12943416                                        .......................  12943438</w:t>
      </w:r>
    </w:p>
    <w:p>
      <w:r>
        <w:rPr>
          <w:rFonts w:ascii="Consolas" w:hAnsi="Consolas"/>
          <w:sz w:val="18"/>
        </w:rPr>
        <w:t>SIHG02000020.1  20691603                                        .......................  20691625</w:t>
      </w:r>
    </w:p>
    <w:p>
      <w:r>
        <w:rPr>
          <w:rFonts w:ascii="Consolas" w:hAnsi="Consolas"/>
          <w:sz w:val="18"/>
        </w:rPr>
        <w:t>SIHG02000020.1  34388101                                       .......................G  34388078</w:t>
      </w:r>
    </w:p>
    <w:p>
      <w:r>
        <w:rPr>
          <w:rFonts w:ascii="Consolas" w:hAnsi="Consolas"/>
          <w:sz w:val="18"/>
        </w:rPr>
        <w:t>SIHG02000020.1  75474345                                       ........................  75474322</w:t>
      </w:r>
    </w:p>
    <w:p>
      <w:r>
        <w:rPr>
          <w:rFonts w:ascii="Consolas" w:hAnsi="Consolas"/>
          <w:sz w:val="18"/>
        </w:rPr>
        <w:t>SIHG02000020.1  127736152                                      .......................G  127736175</w:t>
      </w:r>
    </w:p>
    <w:p>
      <w:r>
        <w:rPr>
          <w:rFonts w:ascii="Consolas" w:hAnsi="Consolas"/>
          <w:sz w:val="18"/>
        </w:rPr>
        <w:t>SIHG02000020.1  7490074                                         .......................  7490096</w:t>
      </w:r>
    </w:p>
    <w:p>
      <w:r>
        <w:rPr>
          <w:rFonts w:ascii="Consolas" w:hAnsi="Consolas"/>
          <w:sz w:val="18"/>
        </w:rPr>
        <w:t>SIHG02000020.1  47006722                                       ........................  47006745</w:t>
      </w:r>
    </w:p>
    <w:p>
      <w:r>
        <w:rPr>
          <w:rFonts w:ascii="Consolas" w:hAnsi="Consolas"/>
          <w:sz w:val="18"/>
        </w:rPr>
        <w:t>SIHG02000020.1  59902974                                         ......................  59902953</w:t>
      </w:r>
    </w:p>
    <w:p>
      <w:r>
        <w:rPr>
          <w:rFonts w:ascii="Consolas" w:hAnsi="Consolas"/>
          <w:sz w:val="18"/>
        </w:rPr>
        <w:t>SIHG02000020.1  135978087                                      ........................  135978110</w:t>
      </w:r>
    </w:p>
    <w:p>
      <w:r>
        <w:rPr>
          <w:rFonts w:ascii="Consolas" w:hAnsi="Consolas"/>
          <w:sz w:val="18"/>
        </w:rPr>
        <w:t>SIHG02000020.1  5166989                                         .......................  5166967</w:t>
      </w:r>
    </w:p>
    <w:p>
      <w:r>
        <w:rPr>
          <w:rFonts w:ascii="Consolas" w:hAnsi="Consolas"/>
          <w:sz w:val="18"/>
        </w:rPr>
        <w:t>SIHG02000020.1  8759095                                          ......................  8759116</w:t>
      </w:r>
    </w:p>
    <w:p>
      <w:r>
        <w:rPr>
          <w:rFonts w:ascii="Consolas" w:hAnsi="Consolas"/>
          <w:sz w:val="18"/>
        </w:rPr>
        <w:t>SIHG02000020.1  19209052                                        .......................  19209074</w:t>
      </w:r>
    </w:p>
    <w:p>
      <w:r>
        <w:rPr>
          <w:rFonts w:ascii="Consolas" w:hAnsi="Consolas"/>
          <w:sz w:val="18"/>
        </w:rPr>
        <w:t>SIHG02000020.1  40167272                                        .......................  40167294</w:t>
      </w:r>
    </w:p>
    <w:p>
      <w:r>
        <w:rPr>
          <w:rFonts w:ascii="Consolas" w:hAnsi="Consolas"/>
          <w:sz w:val="18"/>
        </w:rPr>
        <w:t>SIHG02000020.1  60817154                                        .......................  60817132</w:t>
      </w:r>
    </w:p>
    <w:p>
      <w:r>
        <w:rPr>
          <w:rFonts w:ascii="Consolas" w:hAnsi="Consolas"/>
          <w:sz w:val="18"/>
        </w:rPr>
        <w:t>SIHG02000020.1  62002275                                        .......................  62002253</w:t>
      </w:r>
    </w:p>
    <w:p>
      <w:r>
        <w:rPr>
          <w:rFonts w:ascii="Consolas" w:hAnsi="Consolas"/>
          <w:sz w:val="18"/>
        </w:rPr>
        <w:t>SIHG02000020.1  80721167                                          .....................  80721187</w:t>
      </w:r>
    </w:p>
    <w:p>
      <w:r>
        <w:rPr>
          <w:rFonts w:ascii="Consolas" w:hAnsi="Consolas"/>
          <w:sz w:val="18"/>
        </w:rPr>
        <w:t>SIHG02000020.1  95680709                                        .......................  95680687</w:t>
      </w:r>
    </w:p>
    <w:p>
      <w:r>
        <w:rPr>
          <w:rFonts w:ascii="Consolas" w:hAnsi="Consolas"/>
          <w:sz w:val="18"/>
        </w:rPr>
        <w:t>SIHG02000020.1  97234145                                        .......................  97234123</w:t>
      </w:r>
    </w:p>
    <w:p>
      <w:r>
        <w:rPr>
          <w:rFonts w:ascii="Consolas" w:hAnsi="Consolas"/>
          <w:sz w:val="18"/>
        </w:rPr>
        <w:t>SIHG02000020.1  97786699                                        .......................  97786721</w:t>
      </w:r>
    </w:p>
    <w:p>
      <w:r>
        <w:rPr>
          <w:rFonts w:ascii="Consolas" w:hAnsi="Consolas"/>
          <w:sz w:val="18"/>
        </w:rPr>
        <w:t>SIHG02000020.1  98900448                                       ........................  98900425</w:t>
      </w:r>
    </w:p>
    <w:p>
      <w:r>
        <w:rPr>
          <w:rFonts w:ascii="Consolas" w:hAnsi="Consolas"/>
          <w:sz w:val="18"/>
        </w:rPr>
        <w:t>SIHG02000020.1  112324462                                         .....................  112324482</w:t>
      </w:r>
    </w:p>
    <w:p>
      <w:r>
        <w:rPr>
          <w:rFonts w:ascii="Consolas" w:hAnsi="Consolas"/>
          <w:sz w:val="18"/>
        </w:rPr>
        <w:t>SIHG02000020.1  120156230                                       .......................  120156252</w:t>
      </w:r>
    </w:p>
    <w:p>
      <w:r>
        <w:rPr>
          <w:rFonts w:ascii="Consolas" w:hAnsi="Consolas"/>
          <w:sz w:val="18"/>
        </w:rPr>
        <w:t>SIHG02000020.1  8486135                                        ........................  8486158</w:t>
      </w:r>
    </w:p>
    <w:p>
      <w:r>
        <w:rPr>
          <w:rFonts w:ascii="Consolas" w:hAnsi="Consolas"/>
          <w:sz w:val="18"/>
        </w:rPr>
        <w:t>SIHG02000020.1  10744527                                       ........................  10744550</w:t>
      </w:r>
    </w:p>
    <w:p>
      <w:r>
        <w:rPr>
          <w:rFonts w:ascii="Consolas" w:hAnsi="Consolas"/>
          <w:sz w:val="18"/>
        </w:rPr>
        <w:t>SIHG02000020.1  22736696                                        .......................  22736674</w:t>
      </w:r>
    </w:p>
    <w:p>
      <w:r>
        <w:rPr>
          <w:rFonts w:ascii="Consolas" w:hAnsi="Consolas"/>
          <w:sz w:val="18"/>
        </w:rPr>
        <w:t>SIHG02000020.1  26523153                                       ........................  26523176</w:t>
      </w:r>
    </w:p>
    <w:p>
      <w:r>
        <w:rPr>
          <w:rFonts w:ascii="Consolas" w:hAnsi="Consolas"/>
          <w:sz w:val="18"/>
        </w:rPr>
        <w:t>SIHG02000020.1  42079514                                         ......................  42079493</w:t>
      </w:r>
    </w:p>
    <w:p>
      <w:r>
        <w:rPr>
          <w:rFonts w:ascii="Consolas" w:hAnsi="Consolas"/>
          <w:sz w:val="18"/>
        </w:rPr>
        <w:t>SIHG02000020.1  43797287                                        .......................  43797265</w:t>
      </w:r>
    </w:p>
    <w:p>
      <w:r>
        <w:rPr>
          <w:rFonts w:ascii="Consolas" w:hAnsi="Consolas"/>
          <w:sz w:val="18"/>
        </w:rPr>
        <w:t>SIHG02000020.1  46668309                                        .......................  46668331</w:t>
      </w:r>
    </w:p>
    <w:p>
      <w:r>
        <w:rPr>
          <w:rFonts w:ascii="Consolas" w:hAnsi="Consolas"/>
          <w:sz w:val="18"/>
        </w:rPr>
        <w:t>SIHG02000020.1  46782814                                        .......................  46782792</w:t>
      </w:r>
    </w:p>
    <w:p>
      <w:r>
        <w:rPr>
          <w:rFonts w:ascii="Consolas" w:hAnsi="Consolas"/>
          <w:sz w:val="18"/>
        </w:rPr>
        <w:t>SIHG02000020.1  55465669                                        .......................  55465647</w:t>
      </w:r>
    </w:p>
    <w:p>
      <w:r>
        <w:rPr>
          <w:rFonts w:ascii="Consolas" w:hAnsi="Consolas"/>
          <w:sz w:val="18"/>
        </w:rPr>
        <w:t>SIHG02000020.1  56411731                                        .......................  56411753</w:t>
      </w:r>
    </w:p>
    <w:p>
      <w:r>
        <w:rPr>
          <w:rFonts w:ascii="Consolas" w:hAnsi="Consolas"/>
          <w:sz w:val="18"/>
        </w:rPr>
        <w:t>SIHG02000020.1  57435058                                        .......................  57435080</w:t>
      </w:r>
    </w:p>
    <w:p>
      <w:r>
        <w:rPr>
          <w:rFonts w:ascii="Consolas" w:hAnsi="Consolas"/>
          <w:sz w:val="18"/>
        </w:rPr>
        <w:t>SIHG02000020.1  62872200                                        .......................  62872178</w:t>
      </w:r>
    </w:p>
    <w:p>
      <w:r>
        <w:rPr>
          <w:rFonts w:ascii="Consolas" w:hAnsi="Consolas"/>
          <w:sz w:val="18"/>
        </w:rPr>
        <w:t>SIHG02000020.1  63255745                                        .......................  63255723</w:t>
      </w:r>
    </w:p>
    <w:p>
      <w:r>
        <w:rPr>
          <w:rFonts w:ascii="Consolas" w:hAnsi="Consolas"/>
          <w:sz w:val="18"/>
        </w:rPr>
        <w:t>SIHG02000020.1  64137092                                       ........................  64137069</w:t>
      </w:r>
    </w:p>
    <w:p>
      <w:r>
        <w:rPr>
          <w:rFonts w:ascii="Consolas" w:hAnsi="Consolas"/>
          <w:sz w:val="18"/>
        </w:rPr>
        <w:t>SIHG02000020.1  70075668                                        .......................  70075646</w:t>
      </w:r>
    </w:p>
    <w:p>
      <w:r>
        <w:rPr>
          <w:rFonts w:ascii="Consolas" w:hAnsi="Consolas"/>
          <w:sz w:val="18"/>
        </w:rPr>
        <w:t>SIHG02000020.1  72405484                                        .......................  72405462</w:t>
      </w:r>
    </w:p>
    <w:p>
      <w:r>
        <w:rPr>
          <w:rFonts w:ascii="Consolas" w:hAnsi="Consolas"/>
          <w:sz w:val="18"/>
        </w:rPr>
        <w:t>SIHG02000020.1  73172802                                        .......................  73172780</w:t>
      </w:r>
    </w:p>
    <w:p>
      <w:r>
        <w:rPr>
          <w:rFonts w:ascii="Consolas" w:hAnsi="Consolas"/>
          <w:sz w:val="18"/>
        </w:rPr>
        <w:t>SIHG02000020.1  77513716                                        .......................  77513738</w:t>
      </w:r>
    </w:p>
    <w:p>
      <w:r>
        <w:rPr>
          <w:rFonts w:ascii="Consolas" w:hAnsi="Consolas"/>
          <w:sz w:val="18"/>
        </w:rPr>
        <w:t>SIHG02000020.1  88650015                                        .......................  88650037</w:t>
      </w:r>
    </w:p>
    <w:p>
      <w:r>
        <w:rPr>
          <w:rFonts w:ascii="Consolas" w:hAnsi="Consolas"/>
          <w:sz w:val="18"/>
        </w:rPr>
        <w:t>SIHG02000020.1  90543923                                         ......................  90543944</w:t>
      </w:r>
    </w:p>
    <w:p>
      <w:r>
        <w:rPr>
          <w:rFonts w:ascii="Consolas" w:hAnsi="Consolas"/>
          <w:sz w:val="18"/>
        </w:rPr>
        <w:t>SIHG02000020.1  91864373                                       ........................  91864350</w:t>
      </w:r>
    </w:p>
    <w:p>
      <w:r>
        <w:rPr>
          <w:rFonts w:ascii="Consolas" w:hAnsi="Consolas"/>
          <w:sz w:val="18"/>
        </w:rPr>
        <w:t>SIHG02000020.1  92281572                                       ........................  92281595</w:t>
      </w:r>
    </w:p>
    <w:p>
      <w:r>
        <w:rPr>
          <w:rFonts w:ascii="Consolas" w:hAnsi="Consolas"/>
          <w:sz w:val="18"/>
        </w:rPr>
        <w:t>SIHG02000020.1  96316487                                       ........................  96316464</w:t>
      </w:r>
    </w:p>
    <w:p>
      <w:r>
        <w:rPr>
          <w:rFonts w:ascii="Consolas" w:hAnsi="Consolas"/>
          <w:sz w:val="18"/>
        </w:rPr>
        <w:t>SIHG02000020.1  104306263                                       .......................  104306285</w:t>
      </w:r>
    </w:p>
    <w:p>
      <w:r>
        <w:rPr>
          <w:rFonts w:ascii="Consolas" w:hAnsi="Consolas"/>
          <w:sz w:val="18"/>
        </w:rPr>
        <w:t>SIHG02000020.1  106014897                                      ........................  106014874</w:t>
      </w:r>
    </w:p>
    <w:p>
      <w:r>
        <w:rPr>
          <w:rFonts w:ascii="Consolas" w:hAnsi="Consolas"/>
          <w:sz w:val="18"/>
        </w:rPr>
        <w:t>SIHG02000020.1  112064973                                      ........................  112064950</w:t>
      </w:r>
    </w:p>
    <w:p>
      <w:r>
        <w:rPr>
          <w:rFonts w:ascii="Consolas" w:hAnsi="Consolas"/>
          <w:sz w:val="18"/>
        </w:rPr>
        <w:t>SIHG02000020.1  113992111                                        ......................  113992090</w:t>
      </w:r>
    </w:p>
    <w:p>
      <w:r>
        <w:rPr>
          <w:rFonts w:ascii="Consolas" w:hAnsi="Consolas"/>
          <w:sz w:val="18"/>
        </w:rPr>
        <w:t>SIHG02000020.1  114776929                                      ........................  114776952</w:t>
      </w:r>
    </w:p>
    <w:p>
      <w:r>
        <w:rPr>
          <w:rFonts w:ascii="Consolas" w:hAnsi="Consolas"/>
          <w:sz w:val="18"/>
        </w:rPr>
        <w:t>SIHG02000020.1  117112220                                       .......................  117112198</w:t>
      </w:r>
    </w:p>
    <w:p>
      <w:r>
        <w:rPr>
          <w:rFonts w:ascii="Consolas" w:hAnsi="Consolas"/>
          <w:sz w:val="18"/>
        </w:rPr>
        <w:t>SIHG02000020.1  119614878                                       .......................  119614900</w:t>
      </w:r>
    </w:p>
    <w:p>
      <w:r>
        <w:rPr>
          <w:rFonts w:ascii="Consolas" w:hAnsi="Consolas"/>
          <w:sz w:val="18"/>
        </w:rPr>
        <w:t>SIHG02000020.1  124570831                                      ........................  124570808</w:t>
      </w:r>
    </w:p>
    <w:p>
      <w:r>
        <w:rPr>
          <w:rFonts w:ascii="Consolas" w:hAnsi="Consolas"/>
          <w:sz w:val="18"/>
        </w:rPr>
        <w:t>SIHG02000020.1  125990973                                      ........................  125990950</w:t>
      </w:r>
    </w:p>
    <w:p>
      <w:r>
        <w:rPr>
          <w:rFonts w:ascii="Consolas" w:hAnsi="Consolas"/>
          <w:sz w:val="18"/>
        </w:rPr>
        <w:t>SIHG02000020.1  129124400                                       .......................  129124378</w:t>
      </w:r>
    </w:p>
    <w:p>
      <w:r>
        <w:rPr>
          <w:rFonts w:ascii="Consolas" w:hAnsi="Consolas"/>
          <w:sz w:val="18"/>
        </w:rPr>
        <w:t>SIHG02000020.1  134101211                                       .......................  134101189</w:t>
      </w:r>
    </w:p>
    <w:p>
      <w:r>
        <w:rPr>
          <w:rFonts w:ascii="Consolas" w:hAnsi="Consolas"/>
          <w:sz w:val="18"/>
        </w:rPr>
        <w:t>SIHG02000020.1  134397165                                       .......................  134397143</w:t>
      </w:r>
    </w:p>
    <w:p>
      <w:r>
        <w:rPr>
          <w:rFonts w:ascii="Consolas" w:hAnsi="Consolas"/>
          <w:sz w:val="18"/>
        </w:rPr>
        <w:t>SIHG02000020.1  136188692                                     .........................  136188668</w:t>
      </w:r>
    </w:p>
    <w:p>
      <w:r>
        <w:rPr>
          <w:rFonts w:ascii="Consolas" w:hAnsi="Consolas"/>
          <w:sz w:val="18"/>
        </w:rPr>
        <w:t>SIHG02000020.1  1182542                                        ........................  1182519</w:t>
      </w:r>
    </w:p>
    <w:p>
      <w:r>
        <w:rPr>
          <w:rFonts w:ascii="Consolas" w:hAnsi="Consolas"/>
          <w:sz w:val="18"/>
        </w:rPr>
        <w:t>SIHG02000020.1  1813010                                         .......................  1812988</w:t>
      </w:r>
    </w:p>
    <w:p>
      <w:r>
        <w:rPr>
          <w:rFonts w:ascii="Consolas" w:hAnsi="Consolas"/>
          <w:sz w:val="18"/>
        </w:rPr>
        <w:t>SIHG02000020.1  1938407                                     ...........................  1938433</w:t>
      </w:r>
    </w:p>
    <w:p>
      <w:r>
        <w:rPr>
          <w:rFonts w:ascii="Consolas" w:hAnsi="Consolas"/>
          <w:sz w:val="18"/>
        </w:rPr>
        <w:t>SIHG02000020.1  1938413                                         .......................  1938435</w:t>
      </w:r>
    </w:p>
    <w:p>
      <w:r>
        <w:rPr>
          <w:rFonts w:ascii="Consolas" w:hAnsi="Consolas"/>
          <w:sz w:val="18"/>
        </w:rPr>
        <w:t>SIHG02000020.1  2969961                                         .......................  2969939</w:t>
      </w:r>
    </w:p>
    <w:p>
      <w:r>
        <w:rPr>
          <w:rFonts w:ascii="Consolas" w:hAnsi="Consolas"/>
          <w:sz w:val="18"/>
        </w:rPr>
        <w:t>SIHG02000020.1  3096812                                         .......................  3096790</w:t>
      </w:r>
    </w:p>
    <w:p>
      <w:r>
        <w:rPr>
          <w:rFonts w:ascii="Consolas" w:hAnsi="Consolas"/>
          <w:sz w:val="18"/>
        </w:rPr>
        <w:t>SIHG02000020.1  7029506                                        ........................  7029529</w:t>
      </w:r>
    </w:p>
    <w:p>
      <w:r>
        <w:rPr>
          <w:rFonts w:ascii="Consolas" w:hAnsi="Consolas"/>
          <w:sz w:val="18"/>
        </w:rPr>
        <w:t>SIHG02000020.1  7278006                                             ...................  7278024</w:t>
      </w:r>
    </w:p>
    <w:p>
      <w:r>
        <w:rPr>
          <w:rFonts w:ascii="Consolas" w:hAnsi="Consolas"/>
          <w:sz w:val="18"/>
        </w:rPr>
        <w:t>SIHG02000020.1  9783484                                         .......................  9783506</w:t>
      </w:r>
    </w:p>
    <w:p>
      <w:r>
        <w:rPr>
          <w:rFonts w:ascii="Consolas" w:hAnsi="Consolas"/>
          <w:sz w:val="18"/>
        </w:rPr>
        <w:t>SIHG02000020.1  11269327                                        .......................  11269349</w:t>
      </w:r>
    </w:p>
    <w:p>
      <w:r>
        <w:rPr>
          <w:rFonts w:ascii="Consolas" w:hAnsi="Consolas"/>
          <w:sz w:val="18"/>
        </w:rPr>
        <w:t>SIHG02000020.1  12225392                                    ...........................  12225366</w:t>
      </w:r>
    </w:p>
    <w:p>
      <w:r>
        <w:rPr>
          <w:rFonts w:ascii="Consolas" w:hAnsi="Consolas"/>
          <w:sz w:val="18"/>
        </w:rPr>
        <w:t>SIHG02000020.1  12811698                                       ........................  12811721</w:t>
      </w:r>
    </w:p>
    <w:p>
      <w:r>
        <w:rPr>
          <w:rFonts w:ascii="Consolas" w:hAnsi="Consolas"/>
          <w:sz w:val="18"/>
        </w:rPr>
        <w:t>SIHG02000020.1  14195524                                        .......................  14195502</w:t>
      </w:r>
    </w:p>
    <w:p>
      <w:r>
        <w:rPr>
          <w:rFonts w:ascii="Consolas" w:hAnsi="Consolas"/>
          <w:sz w:val="18"/>
        </w:rPr>
        <w:t>SIHG02000020.1  14620020                                       ........................  14619997</w:t>
      </w:r>
    </w:p>
    <w:p>
      <w:r>
        <w:rPr>
          <w:rFonts w:ascii="Consolas" w:hAnsi="Consolas"/>
          <w:sz w:val="18"/>
        </w:rPr>
        <w:t>SIHG02000020.1  15704799                                        .......................  15704777</w:t>
      </w:r>
    </w:p>
    <w:p>
      <w:r>
        <w:rPr>
          <w:rFonts w:ascii="Consolas" w:hAnsi="Consolas"/>
          <w:sz w:val="18"/>
        </w:rPr>
        <w:t>SIHG02000020.1  16286671                                        .......................  16286693</w:t>
      </w:r>
    </w:p>
    <w:p>
      <w:r>
        <w:rPr>
          <w:rFonts w:ascii="Consolas" w:hAnsi="Consolas"/>
          <w:sz w:val="18"/>
        </w:rPr>
        <w:t>SIHG02000020.1  17356469                                        .......................  17356447</w:t>
      </w:r>
    </w:p>
    <w:p>
      <w:r>
        <w:rPr>
          <w:rFonts w:ascii="Consolas" w:hAnsi="Consolas"/>
          <w:sz w:val="18"/>
        </w:rPr>
        <w:t>SIHG02000020.1  19908202                                        .......................  19908224</w:t>
      </w:r>
    </w:p>
    <w:p>
      <w:r>
        <w:rPr>
          <w:rFonts w:ascii="Consolas" w:hAnsi="Consolas"/>
          <w:sz w:val="18"/>
        </w:rPr>
        <w:t>SIHG02000020.1  20799998                                          .....................  20799978</w:t>
      </w:r>
    </w:p>
    <w:p>
      <w:r>
        <w:rPr>
          <w:rFonts w:ascii="Consolas" w:hAnsi="Consolas"/>
          <w:sz w:val="18"/>
        </w:rPr>
        <w:t>SIHG02000020.1  21302464                                       ........................  21302487</w:t>
      </w:r>
    </w:p>
    <w:p>
      <w:r>
        <w:rPr>
          <w:rFonts w:ascii="Consolas" w:hAnsi="Consolas"/>
          <w:sz w:val="18"/>
        </w:rPr>
        <w:t>SIHG02000020.1  22887480                                       ........................  22887503</w:t>
      </w:r>
    </w:p>
    <w:p>
      <w:r>
        <w:rPr>
          <w:rFonts w:ascii="Consolas" w:hAnsi="Consolas"/>
          <w:sz w:val="18"/>
        </w:rPr>
        <w:t>SIHG02000020.1  23141776                                        .......................  23141798</w:t>
      </w:r>
    </w:p>
    <w:p>
      <w:r>
        <w:rPr>
          <w:rFonts w:ascii="Consolas" w:hAnsi="Consolas"/>
          <w:sz w:val="18"/>
        </w:rPr>
        <w:t>SIHG02000020.1  23444448                                       ........................  23444425</w:t>
      </w:r>
    </w:p>
    <w:p>
      <w:r>
        <w:rPr>
          <w:rFonts w:ascii="Consolas" w:hAnsi="Consolas"/>
          <w:sz w:val="18"/>
        </w:rPr>
        <w:t>SIHG02000020.1  23825716                                        .......................  23825738</w:t>
      </w:r>
    </w:p>
    <w:p>
      <w:r>
        <w:rPr>
          <w:rFonts w:ascii="Consolas" w:hAnsi="Consolas"/>
          <w:sz w:val="18"/>
        </w:rPr>
        <w:t>SIHG02000020.1  25781398                                       ........................  25781375</w:t>
      </w:r>
    </w:p>
    <w:p>
      <w:r>
        <w:rPr>
          <w:rFonts w:ascii="Consolas" w:hAnsi="Consolas"/>
          <w:sz w:val="18"/>
        </w:rPr>
        <w:t>SIHG02000020.1  25819632                                       ........................  25819609</w:t>
      </w:r>
    </w:p>
    <w:p>
      <w:r>
        <w:rPr>
          <w:rFonts w:ascii="Consolas" w:hAnsi="Consolas"/>
          <w:sz w:val="18"/>
        </w:rPr>
        <w:t>SIHG02000020.1  28719689                                       ........................  28719666</w:t>
      </w:r>
    </w:p>
    <w:p>
      <w:r>
        <w:rPr>
          <w:rFonts w:ascii="Consolas" w:hAnsi="Consolas"/>
          <w:sz w:val="18"/>
        </w:rPr>
        <w:t>SIHG02000020.1  30657176                                       ........................  30657153</w:t>
      </w:r>
    </w:p>
    <w:p>
      <w:r>
        <w:rPr>
          <w:rFonts w:ascii="Consolas" w:hAnsi="Consolas"/>
          <w:sz w:val="18"/>
        </w:rPr>
        <w:t>SIHG02000020.1  30893375                                        .......................  30893397</w:t>
      </w:r>
    </w:p>
    <w:p>
      <w:r>
        <w:rPr>
          <w:rFonts w:ascii="Consolas" w:hAnsi="Consolas"/>
          <w:sz w:val="18"/>
        </w:rPr>
        <w:t>SIHG02000020.1  31829326                                       ........................  31829349</w:t>
      </w:r>
    </w:p>
    <w:p>
      <w:r>
        <w:rPr>
          <w:rFonts w:ascii="Consolas" w:hAnsi="Consolas"/>
          <w:sz w:val="18"/>
        </w:rPr>
        <w:t>SIHG02000020.1  32809213                                        .......................  32809235</w:t>
      </w:r>
    </w:p>
    <w:p>
      <w:r>
        <w:rPr>
          <w:rFonts w:ascii="Consolas" w:hAnsi="Consolas"/>
          <w:sz w:val="18"/>
        </w:rPr>
        <w:t>SIHG02000020.1  33404880                                        .......................  33404902</w:t>
      </w:r>
    </w:p>
    <w:p>
      <w:r>
        <w:rPr>
          <w:rFonts w:ascii="Consolas" w:hAnsi="Consolas"/>
          <w:sz w:val="18"/>
        </w:rPr>
        <w:t>SIHG02000020.1  35788039                                       ........................  35788016</w:t>
      </w:r>
    </w:p>
    <w:p>
      <w:r>
        <w:rPr>
          <w:rFonts w:ascii="Consolas" w:hAnsi="Consolas"/>
          <w:sz w:val="18"/>
        </w:rPr>
        <w:t>SIHG02000020.1  38391307                                        .......................  38391285</w:t>
      </w:r>
    </w:p>
    <w:p>
      <w:r>
        <w:rPr>
          <w:rFonts w:ascii="Consolas" w:hAnsi="Consolas"/>
          <w:sz w:val="18"/>
        </w:rPr>
        <w:t>SIHG02000020.1  38502206                                       ........................  38502183</w:t>
      </w:r>
    </w:p>
    <w:p>
      <w:r>
        <w:rPr>
          <w:rFonts w:ascii="Consolas" w:hAnsi="Consolas"/>
          <w:sz w:val="18"/>
        </w:rPr>
        <w:t>SIHG02000020.1  39038571                                       ........................  39038548</w:t>
      </w:r>
    </w:p>
    <w:p>
      <w:r>
        <w:rPr>
          <w:rFonts w:ascii="Consolas" w:hAnsi="Consolas"/>
          <w:sz w:val="18"/>
        </w:rPr>
        <w:t>SIHG02000020.1  43569579                                       ........................  43569556</w:t>
      </w:r>
    </w:p>
    <w:p>
      <w:r>
        <w:rPr>
          <w:rFonts w:ascii="Consolas" w:hAnsi="Consolas"/>
          <w:sz w:val="18"/>
        </w:rPr>
        <w:t>SIHG02000020.1  44453850                                        .......................  44453872</w:t>
      </w:r>
    </w:p>
    <w:p>
      <w:r>
        <w:rPr>
          <w:rFonts w:ascii="Consolas" w:hAnsi="Consolas"/>
          <w:sz w:val="18"/>
        </w:rPr>
        <w:t>SIHG02000020.1  49611200                                        .......................  49611178</w:t>
      </w:r>
    </w:p>
    <w:p>
      <w:r>
        <w:rPr>
          <w:rFonts w:ascii="Consolas" w:hAnsi="Consolas"/>
          <w:sz w:val="18"/>
        </w:rPr>
        <w:t>SIHG02000020.1  52333090                                          .....................  52333110</w:t>
      </w:r>
    </w:p>
    <w:p>
      <w:r>
        <w:rPr>
          <w:rFonts w:ascii="Consolas" w:hAnsi="Consolas"/>
          <w:sz w:val="18"/>
        </w:rPr>
        <w:t>SIHG02000020.1  53484159                                       ........................  53484182</w:t>
      </w:r>
    </w:p>
    <w:p>
      <w:r>
        <w:rPr>
          <w:rFonts w:ascii="Consolas" w:hAnsi="Consolas"/>
          <w:sz w:val="18"/>
        </w:rPr>
        <w:t>SIHG02000020.1  58311589                                        .......................  58311567</w:t>
      </w:r>
    </w:p>
    <w:p>
      <w:r>
        <w:rPr>
          <w:rFonts w:ascii="Consolas" w:hAnsi="Consolas"/>
          <w:sz w:val="18"/>
        </w:rPr>
        <w:t>SIHG02000020.1  59794251                                         ......................  59794272</w:t>
      </w:r>
    </w:p>
    <w:p>
      <w:r>
        <w:rPr>
          <w:rFonts w:ascii="Consolas" w:hAnsi="Consolas"/>
          <w:sz w:val="18"/>
        </w:rPr>
        <w:t>SIHG02000020.1  60009716                                       ........................  60009693</w:t>
      </w:r>
    </w:p>
    <w:p>
      <w:r>
        <w:rPr>
          <w:rFonts w:ascii="Consolas" w:hAnsi="Consolas"/>
          <w:sz w:val="18"/>
        </w:rPr>
        <w:t>SIHG02000020.1  60228504                                         ......................  60228483</w:t>
      </w:r>
    </w:p>
    <w:p>
      <w:r>
        <w:rPr>
          <w:rFonts w:ascii="Consolas" w:hAnsi="Consolas"/>
          <w:sz w:val="18"/>
        </w:rPr>
        <w:t>SIHG02000020.1  60462386                                        .......................  60462408</w:t>
      </w:r>
    </w:p>
    <w:p>
      <w:r>
        <w:rPr>
          <w:rFonts w:ascii="Consolas" w:hAnsi="Consolas"/>
          <w:sz w:val="18"/>
        </w:rPr>
        <w:t>SIHG02000020.1  60468071                                        .......................  60468049</w:t>
      </w:r>
    </w:p>
    <w:p>
      <w:r>
        <w:rPr>
          <w:rFonts w:ascii="Consolas" w:hAnsi="Consolas"/>
          <w:sz w:val="18"/>
        </w:rPr>
        <w:t>SIHG02000020.1  61155696                                       ........................  61155673</w:t>
      </w:r>
    </w:p>
    <w:p>
      <w:r>
        <w:rPr>
          <w:rFonts w:ascii="Consolas" w:hAnsi="Consolas"/>
          <w:sz w:val="18"/>
        </w:rPr>
        <w:t>SIHG02000020.1  61660283                                       ........................  61660306</w:t>
      </w:r>
    </w:p>
    <w:p>
      <w:r>
        <w:rPr>
          <w:rFonts w:ascii="Consolas" w:hAnsi="Consolas"/>
          <w:sz w:val="18"/>
        </w:rPr>
        <w:t>SIHG02000020.1  62790661                                        .......................  62790683</w:t>
      </w:r>
    </w:p>
    <w:p>
      <w:r>
        <w:rPr>
          <w:rFonts w:ascii="Consolas" w:hAnsi="Consolas"/>
          <w:sz w:val="18"/>
        </w:rPr>
        <w:t>SIHG02000020.1  70455140                                       ........................  70455117</w:t>
      </w:r>
    </w:p>
    <w:p>
      <w:r>
        <w:rPr>
          <w:rFonts w:ascii="Consolas" w:hAnsi="Consolas"/>
          <w:sz w:val="18"/>
        </w:rPr>
        <w:t>SIHG02000020.1  74815945                                        .......................  74815923</w:t>
      </w:r>
    </w:p>
    <w:p>
      <w:r>
        <w:rPr>
          <w:rFonts w:ascii="Consolas" w:hAnsi="Consolas"/>
          <w:sz w:val="18"/>
        </w:rPr>
        <w:t>SIHG02000020.1  76124999                                        .......................  76125021</w:t>
      </w:r>
    </w:p>
    <w:p>
      <w:r>
        <w:rPr>
          <w:rFonts w:ascii="Consolas" w:hAnsi="Consolas"/>
          <w:sz w:val="18"/>
        </w:rPr>
        <w:t>SIHG02000020.1  77232193                                        .......................  77232215</w:t>
      </w:r>
    </w:p>
    <w:p>
      <w:r>
        <w:rPr>
          <w:rFonts w:ascii="Consolas" w:hAnsi="Consolas"/>
          <w:sz w:val="18"/>
        </w:rPr>
        <w:t>SIHG02000020.1  81025565                                        .......................  81025543</w:t>
      </w:r>
    </w:p>
    <w:p>
      <w:r>
        <w:rPr>
          <w:rFonts w:ascii="Consolas" w:hAnsi="Consolas"/>
          <w:sz w:val="18"/>
        </w:rPr>
        <w:t>SIHG02000020.1  81227529                                       ........................  81227506</w:t>
      </w:r>
    </w:p>
    <w:p>
      <w:r>
        <w:rPr>
          <w:rFonts w:ascii="Consolas" w:hAnsi="Consolas"/>
          <w:sz w:val="18"/>
        </w:rPr>
        <w:t>SIHG02000020.1  81413263                                        .......................  81413241</w:t>
      </w:r>
    </w:p>
    <w:p>
      <w:r>
        <w:rPr>
          <w:rFonts w:ascii="Consolas" w:hAnsi="Consolas"/>
          <w:sz w:val="18"/>
        </w:rPr>
        <w:t>SIHG02000020.1  82524133                                        .......................  82524111</w:t>
      </w:r>
    </w:p>
    <w:p>
      <w:r>
        <w:rPr>
          <w:rFonts w:ascii="Consolas" w:hAnsi="Consolas"/>
          <w:sz w:val="18"/>
        </w:rPr>
        <w:t>SIHG02000020.1  90076125                                       ........................  90076148</w:t>
      </w:r>
    </w:p>
    <w:p>
      <w:r>
        <w:rPr>
          <w:rFonts w:ascii="Consolas" w:hAnsi="Consolas"/>
          <w:sz w:val="18"/>
        </w:rPr>
        <w:t>SIHG02000020.1  91416693                                        .......................  91416715</w:t>
      </w:r>
    </w:p>
    <w:p>
      <w:r>
        <w:rPr>
          <w:rFonts w:ascii="Consolas" w:hAnsi="Consolas"/>
          <w:sz w:val="18"/>
        </w:rPr>
        <w:t>SIHG02000020.1  91521580                                        .......................  91521558</w:t>
      </w:r>
    </w:p>
    <w:p>
      <w:r>
        <w:rPr>
          <w:rFonts w:ascii="Consolas" w:hAnsi="Consolas"/>
          <w:sz w:val="18"/>
        </w:rPr>
        <w:t>SIHG02000020.1  94022408                                       ........................  94022385</w:t>
      </w:r>
    </w:p>
    <w:p>
      <w:r>
        <w:rPr>
          <w:rFonts w:ascii="Consolas" w:hAnsi="Consolas"/>
          <w:sz w:val="18"/>
        </w:rPr>
        <w:t>SIHG02000020.1  95188034                                        .......................  95188012</w:t>
      </w:r>
    </w:p>
    <w:p>
      <w:r>
        <w:rPr>
          <w:rFonts w:ascii="Consolas" w:hAnsi="Consolas"/>
          <w:sz w:val="18"/>
        </w:rPr>
        <w:t>SIHG02000020.1  95618990                                       ........................  95618967</w:t>
      </w:r>
    </w:p>
    <w:p>
      <w:r>
        <w:rPr>
          <w:rFonts w:ascii="Consolas" w:hAnsi="Consolas"/>
          <w:sz w:val="18"/>
        </w:rPr>
        <w:t>SIHG02000020.1  96327571                                        .......................  96327593</w:t>
      </w:r>
    </w:p>
    <w:p>
      <w:r>
        <w:rPr>
          <w:rFonts w:ascii="Consolas" w:hAnsi="Consolas"/>
          <w:sz w:val="18"/>
        </w:rPr>
        <w:t>SIHG02000020.1  99890903                                        .......................  99890925</w:t>
      </w:r>
    </w:p>
    <w:p>
      <w:r>
        <w:rPr>
          <w:rFonts w:ascii="Consolas" w:hAnsi="Consolas"/>
          <w:sz w:val="18"/>
        </w:rPr>
        <w:t>SIHG02000020.1  100176451                                       .......................  100176473</w:t>
      </w:r>
    </w:p>
    <w:p>
      <w:r>
        <w:rPr>
          <w:rFonts w:ascii="Consolas" w:hAnsi="Consolas"/>
          <w:sz w:val="18"/>
        </w:rPr>
        <w:t>SIHG02000020.1  102372041                                      ........................  102372064</w:t>
      </w:r>
    </w:p>
    <w:p>
      <w:r>
        <w:rPr>
          <w:rFonts w:ascii="Consolas" w:hAnsi="Consolas"/>
          <w:sz w:val="18"/>
        </w:rPr>
        <w:t>SIHG02000020.1  102662990                                       .......................  102663012</w:t>
      </w:r>
    </w:p>
    <w:p>
      <w:r>
        <w:rPr>
          <w:rFonts w:ascii="Consolas" w:hAnsi="Consolas"/>
          <w:sz w:val="18"/>
        </w:rPr>
        <w:t>SIHG02000020.1  103068596                                      ........................  103068619</w:t>
      </w:r>
    </w:p>
    <w:p>
      <w:r>
        <w:rPr>
          <w:rFonts w:ascii="Consolas" w:hAnsi="Consolas"/>
          <w:sz w:val="18"/>
        </w:rPr>
        <w:t>SIHG02000020.1  103467091                                      ........................  103467068</w:t>
      </w:r>
    </w:p>
    <w:p>
      <w:r>
        <w:rPr>
          <w:rFonts w:ascii="Consolas" w:hAnsi="Consolas"/>
          <w:sz w:val="18"/>
        </w:rPr>
        <w:t>SIHG02000020.1  106907713                                      ........................  106907736</w:t>
      </w:r>
    </w:p>
    <w:p>
      <w:r>
        <w:rPr>
          <w:rFonts w:ascii="Consolas" w:hAnsi="Consolas"/>
          <w:sz w:val="18"/>
        </w:rPr>
        <w:t>SIHG02000020.1  107180695                                       .......................  107180673</w:t>
      </w:r>
    </w:p>
    <w:p>
      <w:r>
        <w:rPr>
          <w:rFonts w:ascii="Consolas" w:hAnsi="Consolas"/>
          <w:sz w:val="18"/>
        </w:rPr>
        <w:t>SIHG02000020.1  107951690                                       .......................  107951712</w:t>
      </w:r>
    </w:p>
    <w:p>
      <w:r>
        <w:rPr>
          <w:rFonts w:ascii="Consolas" w:hAnsi="Consolas"/>
          <w:sz w:val="18"/>
        </w:rPr>
        <w:t>SIHG02000020.1  108096592                                       .......................  108096614</w:t>
      </w:r>
    </w:p>
    <w:p>
      <w:r>
        <w:rPr>
          <w:rFonts w:ascii="Consolas" w:hAnsi="Consolas"/>
          <w:sz w:val="18"/>
        </w:rPr>
        <w:t>SIHG02000020.1  109442428                                       .......................  109442406</w:t>
      </w:r>
    </w:p>
    <w:p>
      <w:r>
        <w:rPr>
          <w:rFonts w:ascii="Consolas" w:hAnsi="Consolas"/>
          <w:sz w:val="18"/>
        </w:rPr>
        <w:t>SIHG02000020.1  110582666                                       .......................  110582688</w:t>
      </w:r>
    </w:p>
    <w:p>
      <w:r>
        <w:rPr>
          <w:rFonts w:ascii="Consolas" w:hAnsi="Consolas"/>
          <w:sz w:val="18"/>
        </w:rPr>
        <w:t>SIHG02000020.1  111217658                                       .......................  111217680</w:t>
      </w:r>
    </w:p>
    <w:p>
      <w:r>
        <w:rPr>
          <w:rFonts w:ascii="Consolas" w:hAnsi="Consolas"/>
          <w:sz w:val="18"/>
        </w:rPr>
        <w:t>SIHG02000020.1  112313600                                        ......................  112313579</w:t>
      </w:r>
    </w:p>
    <w:p>
      <w:r>
        <w:rPr>
          <w:rFonts w:ascii="Consolas" w:hAnsi="Consolas"/>
          <w:sz w:val="18"/>
        </w:rPr>
        <w:t>SIHG02000020.1  113826606                                       .......................  113826584</w:t>
      </w:r>
    </w:p>
    <w:p>
      <w:r>
        <w:rPr>
          <w:rFonts w:ascii="Consolas" w:hAnsi="Consolas"/>
          <w:sz w:val="18"/>
        </w:rPr>
        <w:t>SIHG02000020.1  114258210                                      ........................  114258187</w:t>
      </w:r>
    </w:p>
    <w:p>
      <w:r>
        <w:rPr>
          <w:rFonts w:ascii="Consolas" w:hAnsi="Consolas"/>
          <w:sz w:val="18"/>
        </w:rPr>
        <w:t>SIHG02000020.1  115246497                                       .......................  115246475</w:t>
      </w:r>
    </w:p>
    <w:p>
      <w:r>
        <w:rPr>
          <w:rFonts w:ascii="Consolas" w:hAnsi="Consolas"/>
          <w:sz w:val="18"/>
        </w:rPr>
        <w:t>SIHG02000020.1  116374381                                      ........................  116374358</w:t>
      </w:r>
    </w:p>
    <w:p>
      <w:r>
        <w:rPr>
          <w:rFonts w:ascii="Consolas" w:hAnsi="Consolas"/>
          <w:sz w:val="18"/>
        </w:rPr>
        <w:t>SIHG02000020.1  116740881                                       .......................  116740859</w:t>
      </w:r>
    </w:p>
    <w:p>
      <w:r>
        <w:rPr>
          <w:rFonts w:ascii="Consolas" w:hAnsi="Consolas"/>
          <w:sz w:val="18"/>
        </w:rPr>
        <w:t>SIHG02000020.1  118198091                                      ........................  118198114</w:t>
      </w:r>
    </w:p>
    <w:p>
      <w:r>
        <w:rPr>
          <w:rFonts w:ascii="Consolas" w:hAnsi="Consolas"/>
          <w:sz w:val="18"/>
        </w:rPr>
        <w:t>SIHG02000020.1  119652805                                       .......................  119652783</w:t>
      </w:r>
    </w:p>
    <w:p>
      <w:r>
        <w:rPr>
          <w:rFonts w:ascii="Consolas" w:hAnsi="Consolas"/>
          <w:sz w:val="18"/>
        </w:rPr>
        <w:t>SIHG02000020.1  121612283                                      ........................  121612306</w:t>
      </w:r>
    </w:p>
    <w:p>
      <w:r>
        <w:rPr>
          <w:rFonts w:ascii="Consolas" w:hAnsi="Consolas"/>
          <w:sz w:val="18"/>
        </w:rPr>
        <w:t>SIHG02000020.1  121843903                                       .......................  121843925</w:t>
      </w:r>
    </w:p>
    <w:p>
      <w:r>
        <w:rPr>
          <w:rFonts w:ascii="Consolas" w:hAnsi="Consolas"/>
          <w:sz w:val="18"/>
        </w:rPr>
        <w:t>SIHG02000020.1  124224567                                      ........................  124224590</w:t>
      </w:r>
    </w:p>
    <w:p>
      <w:r>
        <w:rPr>
          <w:rFonts w:ascii="Consolas" w:hAnsi="Consolas"/>
          <w:sz w:val="18"/>
        </w:rPr>
        <w:t>SIHG02000020.1  124232354                                       .......................  124232332</w:t>
      </w:r>
    </w:p>
    <w:p>
      <w:r>
        <w:rPr>
          <w:rFonts w:ascii="Consolas" w:hAnsi="Consolas"/>
          <w:sz w:val="18"/>
        </w:rPr>
        <w:t>SIHG02000020.1  124661440                                       .......................  124661462</w:t>
      </w:r>
    </w:p>
    <w:p>
      <w:r>
        <w:rPr>
          <w:rFonts w:ascii="Consolas" w:hAnsi="Consolas"/>
          <w:sz w:val="18"/>
        </w:rPr>
        <w:t>SIHG02000020.1  126991360                                       .......................  126991338</w:t>
      </w:r>
    </w:p>
    <w:p>
      <w:r>
        <w:rPr>
          <w:rFonts w:ascii="Consolas" w:hAnsi="Consolas"/>
          <w:sz w:val="18"/>
        </w:rPr>
        <w:t>SIHG02000020.1  127396380                                       .......................  127396358</w:t>
      </w:r>
    </w:p>
    <w:p>
      <w:r>
        <w:rPr>
          <w:rFonts w:ascii="Consolas" w:hAnsi="Consolas"/>
          <w:sz w:val="18"/>
        </w:rPr>
        <w:t>SIHG02000020.1  130157563                                      ........................  130157540</w:t>
      </w:r>
    </w:p>
    <w:p>
      <w:r>
        <w:rPr>
          <w:rFonts w:ascii="Consolas" w:hAnsi="Consolas"/>
          <w:sz w:val="18"/>
        </w:rPr>
        <w:t>SIHG02000020.1  131036386                                      ........................  131036363</w:t>
      </w:r>
    </w:p>
    <w:p>
      <w:r>
        <w:rPr>
          <w:rFonts w:ascii="Consolas" w:hAnsi="Consolas"/>
          <w:sz w:val="18"/>
        </w:rPr>
        <w:t>SIHG02000020.1  132263849                                       .......................  132263827</w:t>
      </w:r>
    </w:p>
    <w:p>
      <w:r>
        <w:rPr>
          <w:rFonts w:ascii="Consolas" w:hAnsi="Consolas"/>
          <w:sz w:val="18"/>
        </w:rPr>
        <w:t>SIHG02000020.1  133671268                                       .......................  133671290</w:t>
      </w:r>
    </w:p>
    <w:p>
      <w:r>
        <w:rPr>
          <w:rFonts w:ascii="Consolas" w:hAnsi="Consolas"/>
          <w:sz w:val="18"/>
        </w:rPr>
        <w:t>SIHG02000020.1  135769477                                       .......................  135769499</w:t>
      </w:r>
    </w:p>
    <w:p>
      <w:r>
        <w:rPr>
          <w:rFonts w:ascii="Consolas" w:hAnsi="Consolas"/>
          <w:sz w:val="18"/>
        </w:rPr>
        <w:t>SIHG02000020.1  136414403                                       .......................  136414381</w:t>
      </w:r>
    </w:p>
    <w:p>
      <w:r>
        <w:rPr>
          <w:rFonts w:ascii="Consolas" w:hAnsi="Consolas"/>
          <w:sz w:val="18"/>
        </w:rPr>
        <w:t>SIHG02000020.1  136783446                                       .......................  136783424</w:t>
      </w:r>
    </w:p>
    <w:p>
      <w:r>
        <w:rPr>
          <w:rFonts w:ascii="Consolas" w:hAnsi="Consolas"/>
          <w:sz w:val="18"/>
        </w:rPr>
        <w:t>SIHG02000020.1  137064821                                    ..........................  137064846</w:t>
      </w:r>
    </w:p>
    <w:p>
      <w:r>
        <w:rPr>
          <w:rFonts w:ascii="Consolas" w:hAnsi="Consolas"/>
          <w:sz w:val="18"/>
        </w:rPr>
        <w:t>SIHG02000015.1  9477347                                       .........................  9477371</w:t>
      </w:r>
    </w:p>
    <w:p>
      <w:r>
        <w:rPr>
          <w:rFonts w:ascii="Consolas" w:hAnsi="Consolas"/>
          <w:sz w:val="18"/>
        </w:rPr>
        <w:t>SIHG02000015.1  43341624                                        .......................  43341646</w:t>
      </w:r>
    </w:p>
    <w:p>
      <w:r>
        <w:rPr>
          <w:rFonts w:ascii="Consolas" w:hAnsi="Consolas"/>
          <w:sz w:val="18"/>
        </w:rPr>
        <w:t>SIHG02000015.1  81781354                                        .......................  81781376</w:t>
      </w:r>
    </w:p>
    <w:p>
      <w:r>
        <w:rPr>
          <w:rFonts w:ascii="Consolas" w:hAnsi="Consolas"/>
          <w:sz w:val="18"/>
        </w:rPr>
        <w:t>SIHG02000015.1  38884140                                        .......................  38884118</w:t>
      </w:r>
    </w:p>
    <w:p>
      <w:r>
        <w:rPr>
          <w:rFonts w:ascii="Consolas" w:hAnsi="Consolas"/>
          <w:sz w:val="18"/>
        </w:rPr>
        <w:t>SIHG02000015.1  42761875                                        .......................  42761897</w:t>
      </w:r>
    </w:p>
    <w:p>
      <w:r>
        <w:rPr>
          <w:rFonts w:ascii="Consolas" w:hAnsi="Consolas"/>
          <w:sz w:val="18"/>
        </w:rPr>
        <w:t>SIHG02000015.1  72969080                                       ........................  72969057</w:t>
      </w:r>
    </w:p>
    <w:p>
      <w:r>
        <w:rPr>
          <w:rFonts w:ascii="Consolas" w:hAnsi="Consolas"/>
          <w:sz w:val="18"/>
        </w:rPr>
        <w:t>SIHG02000015.1  4717202                                        ........................  4717179</w:t>
      </w:r>
    </w:p>
    <w:p>
      <w:r>
        <w:rPr>
          <w:rFonts w:ascii="Consolas" w:hAnsi="Consolas"/>
          <w:sz w:val="18"/>
        </w:rPr>
        <w:t>SIHG02000015.1  28973036                                        .......................  28973058</w:t>
      </w:r>
    </w:p>
    <w:p>
      <w:r>
        <w:rPr>
          <w:rFonts w:ascii="Consolas" w:hAnsi="Consolas"/>
          <w:sz w:val="18"/>
        </w:rPr>
        <w:t>SIHG02000015.1  89950970                                       ........................  89950947</w:t>
      </w:r>
    </w:p>
    <w:p>
      <w:r>
        <w:rPr>
          <w:rFonts w:ascii="Consolas" w:hAnsi="Consolas"/>
          <w:sz w:val="18"/>
        </w:rPr>
        <w:t>SIHG02000015.1  93938697                                          .....................  93938717</w:t>
      </w:r>
    </w:p>
    <w:p>
      <w:r>
        <w:rPr>
          <w:rFonts w:ascii="Consolas" w:hAnsi="Consolas"/>
          <w:sz w:val="18"/>
        </w:rPr>
        <w:t>SIHG02000015.1  13755514                                        .......................  13755536</w:t>
      </w:r>
    </w:p>
    <w:p>
      <w:r>
        <w:rPr>
          <w:rFonts w:ascii="Consolas" w:hAnsi="Consolas"/>
          <w:sz w:val="18"/>
        </w:rPr>
        <w:t>SIHG02000015.1  27790153                                        .......................  27790131</w:t>
      </w:r>
    </w:p>
    <w:p>
      <w:r>
        <w:rPr>
          <w:rFonts w:ascii="Consolas" w:hAnsi="Consolas"/>
          <w:sz w:val="18"/>
        </w:rPr>
        <w:t>SIHG02000015.1  48569404                                       ........................  48569381</w:t>
      </w:r>
    </w:p>
    <w:p>
      <w:r>
        <w:rPr>
          <w:rFonts w:ascii="Consolas" w:hAnsi="Consolas"/>
          <w:sz w:val="18"/>
        </w:rPr>
        <w:t>SIHG02000015.1  62094962                                        .......................  62094940</w:t>
      </w:r>
    </w:p>
    <w:p>
      <w:r>
        <w:rPr>
          <w:rFonts w:ascii="Consolas" w:hAnsi="Consolas"/>
          <w:sz w:val="18"/>
        </w:rPr>
        <w:t>SIHG02000015.1  63069333                                        .......................  63069355</w:t>
      </w:r>
    </w:p>
    <w:p>
      <w:r>
        <w:rPr>
          <w:rFonts w:ascii="Consolas" w:hAnsi="Consolas"/>
          <w:sz w:val="18"/>
        </w:rPr>
        <w:t>SIHG02000015.1  7550414                                         .......................  7550436</w:t>
      </w:r>
    </w:p>
    <w:p>
      <w:r>
        <w:rPr>
          <w:rFonts w:ascii="Consolas" w:hAnsi="Consolas"/>
          <w:sz w:val="18"/>
        </w:rPr>
        <w:t>SIHG02000015.1  7899689                                        ........................  7899666</w:t>
      </w:r>
    </w:p>
    <w:p>
      <w:r>
        <w:rPr>
          <w:rFonts w:ascii="Consolas" w:hAnsi="Consolas"/>
          <w:sz w:val="18"/>
        </w:rPr>
        <w:t>SIHG02000015.1  10488796                                       ........................  10488773</w:t>
      </w:r>
    </w:p>
    <w:p>
      <w:r>
        <w:rPr>
          <w:rFonts w:ascii="Consolas" w:hAnsi="Consolas"/>
          <w:sz w:val="18"/>
        </w:rPr>
        <w:t>SIHG02000015.1  38712972                                       ........................  38712949</w:t>
      </w:r>
    </w:p>
    <w:p>
      <w:r>
        <w:rPr>
          <w:rFonts w:ascii="Consolas" w:hAnsi="Consolas"/>
          <w:sz w:val="18"/>
        </w:rPr>
        <w:t>SIHG02000015.1  43418862                                       ........................  43418839</w:t>
      </w:r>
    </w:p>
    <w:p>
      <w:r>
        <w:rPr>
          <w:rFonts w:ascii="Consolas" w:hAnsi="Consolas"/>
          <w:sz w:val="18"/>
        </w:rPr>
        <w:t>SIHG02000015.1  61453956                                     ..........................  61453981</w:t>
      </w:r>
    </w:p>
    <w:p>
      <w:r>
        <w:rPr>
          <w:rFonts w:ascii="Consolas" w:hAnsi="Consolas"/>
          <w:sz w:val="18"/>
        </w:rPr>
        <w:t>SIHG02000015.1  67895964                                       ........................  67895941</w:t>
      </w:r>
    </w:p>
    <w:p>
      <w:r>
        <w:rPr>
          <w:rFonts w:ascii="Consolas" w:hAnsi="Consolas"/>
          <w:sz w:val="18"/>
        </w:rPr>
        <w:t>SIHG02000015.1  70638079                                        .......................  70638057</w:t>
      </w:r>
    </w:p>
    <w:p>
      <w:r>
        <w:rPr>
          <w:rFonts w:ascii="Consolas" w:hAnsi="Consolas"/>
          <w:sz w:val="18"/>
        </w:rPr>
        <w:t>SIHG02000015.1  71356866                                        .......................  71356844</w:t>
      </w:r>
    </w:p>
    <w:p>
      <w:r>
        <w:rPr>
          <w:rFonts w:ascii="Consolas" w:hAnsi="Consolas"/>
          <w:sz w:val="18"/>
        </w:rPr>
        <w:t>SIHG02000015.1  91777087                                        .......................  91777109</w:t>
      </w:r>
    </w:p>
    <w:p>
      <w:r>
        <w:rPr>
          <w:rFonts w:ascii="Consolas" w:hAnsi="Consolas"/>
          <w:sz w:val="18"/>
        </w:rPr>
        <w:t>SIHG02000015.1  2440905                                         .......................  2440927</w:t>
      </w:r>
    </w:p>
    <w:p>
      <w:r>
        <w:rPr>
          <w:rFonts w:ascii="Consolas" w:hAnsi="Consolas"/>
          <w:sz w:val="18"/>
        </w:rPr>
        <w:t>SIHG02000015.1  5194618                                        ........................  5194595</w:t>
      </w:r>
    </w:p>
    <w:p>
      <w:r>
        <w:rPr>
          <w:rFonts w:ascii="Consolas" w:hAnsi="Consolas"/>
          <w:sz w:val="18"/>
        </w:rPr>
        <w:t>SIHG02000015.1  6022280                                        ........................  6022257</w:t>
      </w:r>
    </w:p>
    <w:p>
      <w:r>
        <w:rPr>
          <w:rFonts w:ascii="Consolas" w:hAnsi="Consolas"/>
          <w:sz w:val="18"/>
        </w:rPr>
        <w:t>SIHG02000015.1  11409865                                        .......................  11409843</w:t>
      </w:r>
    </w:p>
    <w:p>
      <w:r>
        <w:rPr>
          <w:rFonts w:ascii="Consolas" w:hAnsi="Consolas"/>
          <w:sz w:val="18"/>
        </w:rPr>
        <w:t>SIHG02000015.1  13183189                                      .........................  13183165</w:t>
      </w:r>
    </w:p>
    <w:p>
      <w:r>
        <w:rPr>
          <w:rFonts w:ascii="Consolas" w:hAnsi="Consolas"/>
          <w:sz w:val="18"/>
        </w:rPr>
        <w:t>SIHG02000015.1  13858876                                        .......................  13858898</w:t>
      </w:r>
    </w:p>
    <w:p>
      <w:r>
        <w:rPr>
          <w:rFonts w:ascii="Consolas" w:hAnsi="Consolas"/>
          <w:sz w:val="18"/>
        </w:rPr>
        <w:t>SIHG02000015.1  15529474                                        .......................  15529452</w:t>
      </w:r>
    </w:p>
    <w:p>
      <w:r>
        <w:rPr>
          <w:rFonts w:ascii="Consolas" w:hAnsi="Consolas"/>
          <w:sz w:val="18"/>
        </w:rPr>
        <w:t>SIHG02000015.1  23386523                                       ........................  23386500</w:t>
      </w:r>
    </w:p>
    <w:p>
      <w:r>
        <w:rPr>
          <w:rFonts w:ascii="Consolas" w:hAnsi="Consolas"/>
          <w:sz w:val="18"/>
        </w:rPr>
        <w:t>SIHG02000015.1  25770905                                       ........................  25770928</w:t>
      </w:r>
    </w:p>
    <w:p>
      <w:r>
        <w:rPr>
          <w:rFonts w:ascii="Consolas" w:hAnsi="Consolas"/>
          <w:sz w:val="18"/>
        </w:rPr>
        <w:t>SIHG02000015.1  26162183                                         ......................  26162204</w:t>
      </w:r>
    </w:p>
    <w:p>
      <w:r>
        <w:rPr>
          <w:rFonts w:ascii="Consolas" w:hAnsi="Consolas"/>
          <w:sz w:val="18"/>
        </w:rPr>
        <w:t>SIHG02000015.1  28748550                                        .......................  28748528</w:t>
      </w:r>
    </w:p>
    <w:p>
      <w:r>
        <w:rPr>
          <w:rFonts w:ascii="Consolas" w:hAnsi="Consolas"/>
          <w:sz w:val="18"/>
        </w:rPr>
        <w:t>SIHG02000015.1  36698636                                          .....................  36698616</w:t>
      </w:r>
    </w:p>
    <w:p>
      <w:r>
        <w:rPr>
          <w:rFonts w:ascii="Consolas" w:hAnsi="Consolas"/>
          <w:sz w:val="18"/>
        </w:rPr>
        <w:t>SIHG02000015.1  38113975                                       ........................  38113998</w:t>
      </w:r>
    </w:p>
    <w:p>
      <w:r>
        <w:rPr>
          <w:rFonts w:ascii="Consolas" w:hAnsi="Consolas"/>
          <w:sz w:val="18"/>
        </w:rPr>
        <w:t>SIHG02000015.1  38620003                                        .......................  38620025</w:t>
      </w:r>
    </w:p>
    <w:p>
      <w:r>
        <w:rPr>
          <w:rFonts w:ascii="Consolas" w:hAnsi="Consolas"/>
          <w:sz w:val="18"/>
        </w:rPr>
        <w:t>SIHG02000015.1  38983290                                        .......................  38983312</w:t>
      </w:r>
    </w:p>
    <w:p>
      <w:r>
        <w:rPr>
          <w:rFonts w:ascii="Consolas" w:hAnsi="Consolas"/>
          <w:sz w:val="18"/>
        </w:rPr>
        <w:t>SIHG02000015.1  45361939                                        .......................  45361961</w:t>
      </w:r>
    </w:p>
    <w:p>
      <w:r>
        <w:rPr>
          <w:rFonts w:ascii="Consolas" w:hAnsi="Consolas"/>
          <w:sz w:val="18"/>
        </w:rPr>
        <w:t>SIHG02000015.1  50271545                                        .......................  50271567</w:t>
      </w:r>
    </w:p>
    <w:p>
      <w:r>
        <w:rPr>
          <w:rFonts w:ascii="Consolas" w:hAnsi="Consolas"/>
          <w:sz w:val="18"/>
        </w:rPr>
        <w:t>SIHG02000015.1  50524174                                          .....................  50524154</w:t>
      </w:r>
    </w:p>
    <w:p>
      <w:r>
        <w:rPr>
          <w:rFonts w:ascii="Consolas" w:hAnsi="Consolas"/>
          <w:sz w:val="18"/>
        </w:rPr>
        <w:t>SIHG02000015.1  51268783                                         ......................  51268762</w:t>
      </w:r>
    </w:p>
    <w:p>
      <w:r>
        <w:rPr>
          <w:rFonts w:ascii="Consolas" w:hAnsi="Consolas"/>
          <w:sz w:val="18"/>
        </w:rPr>
        <w:t>SIHG02000015.1  54980268                                        .......................  54980290</w:t>
      </w:r>
    </w:p>
    <w:p>
      <w:r>
        <w:rPr>
          <w:rFonts w:ascii="Consolas" w:hAnsi="Consolas"/>
          <w:sz w:val="18"/>
        </w:rPr>
        <w:t>SIHG02000015.1  56103174                                         ......................  56103195</w:t>
      </w:r>
    </w:p>
    <w:p>
      <w:r>
        <w:rPr>
          <w:rFonts w:ascii="Consolas" w:hAnsi="Consolas"/>
          <w:sz w:val="18"/>
        </w:rPr>
        <w:t>SIHG02000015.1  59592309                                        .......................  59592331</w:t>
      </w:r>
    </w:p>
    <w:p>
      <w:r>
        <w:rPr>
          <w:rFonts w:ascii="Consolas" w:hAnsi="Consolas"/>
          <w:sz w:val="18"/>
        </w:rPr>
        <w:t>SIHG02000015.1  60510233                                        .......................  60510255</w:t>
      </w:r>
    </w:p>
    <w:p>
      <w:r>
        <w:rPr>
          <w:rFonts w:ascii="Consolas" w:hAnsi="Consolas"/>
          <w:sz w:val="18"/>
        </w:rPr>
        <w:t>SIHG02000015.1  60749063                                        .......................  60749041</w:t>
      </w:r>
    </w:p>
    <w:p>
      <w:r>
        <w:rPr>
          <w:rFonts w:ascii="Consolas" w:hAnsi="Consolas"/>
          <w:sz w:val="18"/>
        </w:rPr>
        <w:t>SIHG02000015.1  62387191                                       ........................  62387168</w:t>
      </w:r>
    </w:p>
    <w:p>
      <w:r>
        <w:rPr>
          <w:rFonts w:ascii="Consolas" w:hAnsi="Consolas"/>
          <w:sz w:val="18"/>
        </w:rPr>
        <w:t>SIHG02000015.1  65047664                                        .......................  65047642</w:t>
      </w:r>
    </w:p>
    <w:p>
      <w:r>
        <w:rPr>
          <w:rFonts w:ascii="Consolas" w:hAnsi="Consolas"/>
          <w:sz w:val="18"/>
        </w:rPr>
        <w:t>SIHG02000015.1  69601088                                        .......................  69601066</w:t>
      </w:r>
    </w:p>
    <w:p>
      <w:r>
        <w:rPr>
          <w:rFonts w:ascii="Consolas" w:hAnsi="Consolas"/>
          <w:sz w:val="18"/>
        </w:rPr>
        <w:t>SIHG02000015.1  69774629                                       ........................  69774606</w:t>
      </w:r>
    </w:p>
    <w:p>
      <w:r>
        <w:rPr>
          <w:rFonts w:ascii="Consolas" w:hAnsi="Consolas"/>
          <w:sz w:val="18"/>
        </w:rPr>
        <w:t>SIHG02000015.1  71370886                                    ...........................  71370860</w:t>
      </w:r>
    </w:p>
    <w:p>
      <w:r>
        <w:rPr>
          <w:rFonts w:ascii="Consolas" w:hAnsi="Consolas"/>
          <w:sz w:val="18"/>
        </w:rPr>
        <w:t>SIHG02000015.1  76758157                                          .....................  76758137</w:t>
      </w:r>
    </w:p>
    <w:p>
      <w:r>
        <w:rPr>
          <w:rFonts w:ascii="Consolas" w:hAnsi="Consolas"/>
          <w:sz w:val="18"/>
        </w:rPr>
        <w:t>SIHG02000015.1  89561466                                         ......................  89561487</w:t>
      </w:r>
    </w:p>
    <w:p>
      <w:r>
        <w:rPr>
          <w:rFonts w:ascii="Consolas" w:hAnsi="Consolas"/>
          <w:sz w:val="18"/>
        </w:rPr>
        <w:t>SIHG02000015.1  93071375                                        .......................  93071353</w:t>
      </w:r>
    </w:p>
    <w:p>
      <w:r>
        <w:rPr>
          <w:rFonts w:ascii="Consolas" w:hAnsi="Consolas"/>
          <w:sz w:val="18"/>
        </w:rPr>
        <w:t>SIHG02000015.1  98503579                                       ........................  98503556</w:t>
      </w:r>
    </w:p>
    <w:p>
      <w:r>
        <w:rPr>
          <w:rFonts w:ascii="Consolas" w:hAnsi="Consolas"/>
          <w:sz w:val="18"/>
        </w:rPr>
        <w:t>SIHG02000015.1  28905                                          ........................  28882</w:t>
      </w:r>
    </w:p>
    <w:p>
      <w:r>
        <w:rPr>
          <w:rFonts w:ascii="Consolas" w:hAnsi="Consolas"/>
          <w:sz w:val="18"/>
        </w:rPr>
        <w:t>SIHG02000015.1  956588                                          .......................  956566</w:t>
      </w:r>
    </w:p>
    <w:p>
      <w:r>
        <w:rPr>
          <w:rFonts w:ascii="Consolas" w:hAnsi="Consolas"/>
          <w:sz w:val="18"/>
        </w:rPr>
        <w:t>SIHG02000015.1  2380719                                          ......................  2380740</w:t>
      </w:r>
    </w:p>
    <w:p>
      <w:r>
        <w:rPr>
          <w:rFonts w:ascii="Consolas" w:hAnsi="Consolas"/>
          <w:sz w:val="18"/>
        </w:rPr>
        <w:t>SIHG02000015.1  2576856                                         .......................  2576834</w:t>
      </w:r>
    </w:p>
    <w:p>
      <w:r>
        <w:rPr>
          <w:rFonts w:ascii="Consolas" w:hAnsi="Consolas"/>
          <w:sz w:val="18"/>
        </w:rPr>
        <w:t>SIHG02000015.1  3564173                                        ........................  3564196</w:t>
      </w:r>
    </w:p>
    <w:p>
      <w:r>
        <w:rPr>
          <w:rFonts w:ascii="Consolas" w:hAnsi="Consolas"/>
          <w:sz w:val="18"/>
        </w:rPr>
        <w:t>SIHG02000015.1  4413297                                         .......................  4413275</w:t>
      </w:r>
    </w:p>
    <w:p>
      <w:r>
        <w:rPr>
          <w:rFonts w:ascii="Consolas" w:hAnsi="Consolas"/>
          <w:sz w:val="18"/>
        </w:rPr>
        <w:t>SIHG02000015.1  5095073                                        ........................  5095096</w:t>
      </w:r>
    </w:p>
    <w:p>
      <w:r>
        <w:rPr>
          <w:rFonts w:ascii="Consolas" w:hAnsi="Consolas"/>
          <w:sz w:val="18"/>
        </w:rPr>
        <w:t>SIHG02000015.1  5135790                                           .....................  5135770</w:t>
      </w:r>
    </w:p>
    <w:p>
      <w:r>
        <w:rPr>
          <w:rFonts w:ascii="Consolas" w:hAnsi="Consolas"/>
          <w:sz w:val="18"/>
        </w:rPr>
        <w:t>SIHG02000015.1  5665577                                         .......................  5665599</w:t>
      </w:r>
    </w:p>
    <w:p>
      <w:r>
        <w:rPr>
          <w:rFonts w:ascii="Consolas" w:hAnsi="Consolas"/>
          <w:sz w:val="18"/>
        </w:rPr>
        <w:t>SIHG02000015.1  7403547                                          ......................  7403526</w:t>
      </w:r>
    </w:p>
    <w:p>
      <w:r>
        <w:rPr>
          <w:rFonts w:ascii="Consolas" w:hAnsi="Consolas"/>
          <w:sz w:val="18"/>
        </w:rPr>
        <w:t>SIHG02000015.1  7551347                                        ........................  7551324</w:t>
      </w:r>
    </w:p>
    <w:p>
      <w:r>
        <w:rPr>
          <w:rFonts w:ascii="Consolas" w:hAnsi="Consolas"/>
          <w:sz w:val="18"/>
        </w:rPr>
        <w:t>SIHG02000015.1  7593627                                         .......................  7593605</w:t>
      </w:r>
    </w:p>
    <w:p>
      <w:r>
        <w:rPr>
          <w:rFonts w:ascii="Consolas" w:hAnsi="Consolas"/>
          <w:sz w:val="18"/>
        </w:rPr>
        <w:t>SIHG02000015.1  10115531                                       ........................  10115508</w:t>
      </w:r>
    </w:p>
    <w:p>
      <w:r>
        <w:rPr>
          <w:rFonts w:ascii="Consolas" w:hAnsi="Consolas"/>
          <w:sz w:val="18"/>
        </w:rPr>
        <w:t>SIHG02000015.1  18765264                                       ........................  18765241</w:t>
      </w:r>
    </w:p>
    <w:p>
      <w:r>
        <w:rPr>
          <w:rFonts w:ascii="Consolas" w:hAnsi="Consolas"/>
          <w:sz w:val="18"/>
        </w:rPr>
        <w:t>SIHG02000015.1  20171968                                        .......................  20171990</w:t>
      </w:r>
    </w:p>
    <w:p>
      <w:r>
        <w:rPr>
          <w:rFonts w:ascii="Consolas" w:hAnsi="Consolas"/>
          <w:sz w:val="18"/>
        </w:rPr>
        <w:t>SIHG02000015.1  22507312                                        .......................  22507334</w:t>
      </w:r>
    </w:p>
    <w:p>
      <w:r>
        <w:rPr>
          <w:rFonts w:ascii="Consolas" w:hAnsi="Consolas"/>
          <w:sz w:val="18"/>
        </w:rPr>
        <w:t>SIHG02000015.1  26759533                                       ........................  26759510</w:t>
      </w:r>
    </w:p>
    <w:p>
      <w:r>
        <w:rPr>
          <w:rFonts w:ascii="Consolas" w:hAnsi="Consolas"/>
          <w:sz w:val="18"/>
        </w:rPr>
        <w:t>SIHG02000015.1  26784932                                       ........................  26784909</w:t>
      </w:r>
    </w:p>
    <w:p>
      <w:r>
        <w:rPr>
          <w:rFonts w:ascii="Consolas" w:hAnsi="Consolas"/>
          <w:sz w:val="18"/>
        </w:rPr>
        <w:t>SIHG02000015.1  27575299                                        .......................  27575277</w:t>
      </w:r>
    </w:p>
    <w:p>
      <w:r>
        <w:rPr>
          <w:rFonts w:ascii="Consolas" w:hAnsi="Consolas"/>
          <w:sz w:val="18"/>
        </w:rPr>
        <w:t>SIHG02000015.1  28029669                                        .......................  28029647</w:t>
      </w:r>
    </w:p>
    <w:p>
      <w:r>
        <w:rPr>
          <w:rFonts w:ascii="Consolas" w:hAnsi="Consolas"/>
          <w:sz w:val="18"/>
        </w:rPr>
        <w:t>SIHG02000015.1  30602258                                        .......................  30602236</w:t>
      </w:r>
    </w:p>
    <w:p>
      <w:r>
        <w:rPr>
          <w:rFonts w:ascii="Consolas" w:hAnsi="Consolas"/>
          <w:sz w:val="18"/>
        </w:rPr>
        <w:t>SIHG02000015.1  30820610                                        .......................  30820588</w:t>
      </w:r>
    </w:p>
    <w:p>
      <w:r>
        <w:rPr>
          <w:rFonts w:ascii="Consolas" w:hAnsi="Consolas"/>
          <w:sz w:val="18"/>
        </w:rPr>
        <w:t>SIHG02000015.1  31884315                                        .......................  31884337</w:t>
      </w:r>
    </w:p>
    <w:p>
      <w:r>
        <w:rPr>
          <w:rFonts w:ascii="Consolas" w:hAnsi="Consolas"/>
          <w:sz w:val="18"/>
        </w:rPr>
        <w:t>SIHG02000015.1  31998971                                        .......................  31998993</w:t>
      </w:r>
    </w:p>
    <w:p>
      <w:r>
        <w:rPr>
          <w:rFonts w:ascii="Consolas" w:hAnsi="Consolas"/>
          <w:sz w:val="18"/>
        </w:rPr>
        <w:t>SIHG02000015.1  33608727                                       ........................  33608704</w:t>
      </w:r>
    </w:p>
    <w:p>
      <w:r>
        <w:rPr>
          <w:rFonts w:ascii="Consolas" w:hAnsi="Consolas"/>
          <w:sz w:val="18"/>
        </w:rPr>
        <w:t>SIHG02000015.1  34775044                                        .......................  34775066</w:t>
      </w:r>
    </w:p>
    <w:p>
      <w:r>
        <w:rPr>
          <w:rFonts w:ascii="Consolas" w:hAnsi="Consolas"/>
          <w:sz w:val="18"/>
        </w:rPr>
        <w:t>SIHG02000015.1  35814207                                        .......................  35814229</w:t>
      </w:r>
    </w:p>
    <w:p>
      <w:r>
        <w:rPr>
          <w:rFonts w:ascii="Consolas" w:hAnsi="Consolas"/>
          <w:sz w:val="18"/>
        </w:rPr>
        <w:t>SIHG02000015.1  38517724                                        .......................  38517702</w:t>
      </w:r>
    </w:p>
    <w:p>
      <w:r>
        <w:rPr>
          <w:rFonts w:ascii="Consolas" w:hAnsi="Consolas"/>
          <w:sz w:val="18"/>
        </w:rPr>
        <w:t>SIHG02000015.1  38517730                                    ...........................  38517704</w:t>
      </w:r>
    </w:p>
    <w:p>
      <w:r>
        <w:rPr>
          <w:rFonts w:ascii="Consolas" w:hAnsi="Consolas"/>
          <w:sz w:val="18"/>
        </w:rPr>
        <w:t>SIHG02000015.1  38869457                                        .......................  38869479</w:t>
      </w:r>
    </w:p>
    <w:p>
      <w:r>
        <w:rPr>
          <w:rFonts w:ascii="Consolas" w:hAnsi="Consolas"/>
          <w:sz w:val="18"/>
        </w:rPr>
        <w:t>SIHG02000015.1  39881575                                        .......................  39881597</w:t>
      </w:r>
    </w:p>
    <w:p>
      <w:r>
        <w:rPr>
          <w:rFonts w:ascii="Consolas" w:hAnsi="Consolas"/>
          <w:sz w:val="18"/>
        </w:rPr>
        <w:t>SIHG02000015.1  42799052                                             ..................  42799069</w:t>
      </w:r>
    </w:p>
    <w:p>
      <w:r>
        <w:rPr>
          <w:rFonts w:ascii="Consolas" w:hAnsi="Consolas"/>
          <w:sz w:val="18"/>
        </w:rPr>
        <w:t>SIHG02000015.1  43386922                                        .......................  43386900</w:t>
      </w:r>
    </w:p>
    <w:p>
      <w:r>
        <w:rPr>
          <w:rFonts w:ascii="Consolas" w:hAnsi="Consolas"/>
          <w:sz w:val="18"/>
        </w:rPr>
        <w:t>SIHG02000015.1  43877879                                        .......................  43877901</w:t>
      </w:r>
    </w:p>
    <w:p>
      <w:r>
        <w:rPr>
          <w:rFonts w:ascii="Consolas" w:hAnsi="Consolas"/>
          <w:sz w:val="18"/>
        </w:rPr>
        <w:t>SIHG02000015.1  45297974                                       ........................  45297951</w:t>
      </w:r>
    </w:p>
    <w:p>
      <w:r>
        <w:rPr>
          <w:rFonts w:ascii="Consolas" w:hAnsi="Consolas"/>
          <w:sz w:val="18"/>
        </w:rPr>
        <w:t>SIHG02000015.1  48236313                                       ........................  48236336</w:t>
      </w:r>
    </w:p>
    <w:p>
      <w:r>
        <w:rPr>
          <w:rFonts w:ascii="Consolas" w:hAnsi="Consolas"/>
          <w:sz w:val="18"/>
        </w:rPr>
        <w:t>SIHG02000015.1  48691523                                       ........................  48691546</w:t>
      </w:r>
    </w:p>
    <w:p>
      <w:r>
        <w:rPr>
          <w:rFonts w:ascii="Consolas" w:hAnsi="Consolas"/>
          <w:sz w:val="18"/>
        </w:rPr>
        <w:t>SIHG02000015.1  50488451                                        .......................  50488473</w:t>
      </w:r>
    </w:p>
    <w:p>
      <w:r>
        <w:rPr>
          <w:rFonts w:ascii="Consolas" w:hAnsi="Consolas"/>
          <w:sz w:val="18"/>
        </w:rPr>
        <w:t>SIHG02000015.1  51267165                                        .......................  51267187</w:t>
      </w:r>
    </w:p>
    <w:p>
      <w:r>
        <w:rPr>
          <w:rFonts w:ascii="Consolas" w:hAnsi="Consolas"/>
          <w:sz w:val="18"/>
        </w:rPr>
        <w:t>SIHG02000015.1  52432162                                       ........................  52432185</w:t>
      </w:r>
    </w:p>
    <w:p>
      <w:r>
        <w:rPr>
          <w:rFonts w:ascii="Consolas" w:hAnsi="Consolas"/>
          <w:sz w:val="18"/>
        </w:rPr>
        <w:t>SIHG02000015.1  52599820                                        .......................  52599798</w:t>
      </w:r>
    </w:p>
    <w:p>
      <w:r>
        <w:rPr>
          <w:rFonts w:ascii="Consolas" w:hAnsi="Consolas"/>
          <w:sz w:val="18"/>
        </w:rPr>
        <w:t>SIHG02000015.1  52850344                                        .......................  52850322</w:t>
      </w:r>
    </w:p>
    <w:p>
      <w:r>
        <w:rPr>
          <w:rFonts w:ascii="Consolas" w:hAnsi="Consolas"/>
          <w:sz w:val="18"/>
        </w:rPr>
        <w:t>SIHG02000015.1  54317145                                         ......................  54317124</w:t>
      </w:r>
    </w:p>
    <w:p>
      <w:r>
        <w:rPr>
          <w:rFonts w:ascii="Consolas" w:hAnsi="Consolas"/>
          <w:sz w:val="18"/>
        </w:rPr>
        <w:t>SIHG02000015.1  55039506                                        .......................  55039484</w:t>
      </w:r>
    </w:p>
    <w:p>
      <w:r>
        <w:rPr>
          <w:rFonts w:ascii="Consolas" w:hAnsi="Consolas"/>
          <w:sz w:val="18"/>
        </w:rPr>
        <w:t>SIHG02000015.1  56835112                                        .......................  56835134</w:t>
      </w:r>
    </w:p>
    <w:p>
      <w:r>
        <w:rPr>
          <w:rFonts w:ascii="Consolas" w:hAnsi="Consolas"/>
          <w:sz w:val="18"/>
        </w:rPr>
        <w:t>SIHG02000015.1  58343984                                        .......................  58343962</w:t>
      </w:r>
    </w:p>
    <w:p>
      <w:r>
        <w:rPr>
          <w:rFonts w:ascii="Consolas" w:hAnsi="Consolas"/>
          <w:sz w:val="18"/>
        </w:rPr>
        <w:t>SIHG02000015.1  58638792                                        .......................  58638770</w:t>
      </w:r>
    </w:p>
    <w:p>
      <w:r>
        <w:rPr>
          <w:rFonts w:ascii="Consolas" w:hAnsi="Consolas"/>
          <w:sz w:val="18"/>
        </w:rPr>
        <w:t>SIHG02000015.1  58643767                                        .......................  58643745</w:t>
      </w:r>
    </w:p>
    <w:p>
      <w:r>
        <w:rPr>
          <w:rFonts w:ascii="Consolas" w:hAnsi="Consolas"/>
          <w:sz w:val="18"/>
        </w:rPr>
        <w:t>SIHG02000015.1  58833598                                        .......................  58833576</w:t>
      </w:r>
    </w:p>
    <w:p>
      <w:r>
        <w:rPr>
          <w:rFonts w:ascii="Consolas" w:hAnsi="Consolas"/>
          <w:sz w:val="18"/>
        </w:rPr>
        <w:t>SIHG02000015.1  60310271                                        .......................  60310249</w:t>
      </w:r>
    </w:p>
    <w:p>
      <w:r>
        <w:rPr>
          <w:rFonts w:ascii="Consolas" w:hAnsi="Consolas"/>
          <w:sz w:val="18"/>
        </w:rPr>
        <w:t>SIHG02000015.1  60455772                                       ........................  60455795</w:t>
      </w:r>
    </w:p>
    <w:p>
      <w:r>
        <w:rPr>
          <w:rFonts w:ascii="Consolas" w:hAnsi="Consolas"/>
          <w:sz w:val="18"/>
        </w:rPr>
        <w:t>SIHG02000015.1  61593789                                       ........................  61593812</w:t>
      </w:r>
    </w:p>
    <w:p>
      <w:r>
        <w:rPr>
          <w:rFonts w:ascii="Consolas" w:hAnsi="Consolas"/>
          <w:sz w:val="18"/>
        </w:rPr>
        <w:t>SIHG02000015.1  63693090                                       ........................  63693067</w:t>
      </w:r>
    </w:p>
    <w:p>
      <w:r>
        <w:rPr>
          <w:rFonts w:ascii="Consolas" w:hAnsi="Consolas"/>
          <w:sz w:val="18"/>
        </w:rPr>
        <w:t>SIHG02000015.1  64781242                                        .......................  64781220</w:t>
      </w:r>
    </w:p>
    <w:p>
      <w:r>
        <w:rPr>
          <w:rFonts w:ascii="Consolas" w:hAnsi="Consolas"/>
          <w:sz w:val="18"/>
        </w:rPr>
        <w:t>SIHG02000015.1  65110627                                        .......................  65110605</w:t>
      </w:r>
    </w:p>
    <w:p>
      <w:r>
        <w:rPr>
          <w:rFonts w:ascii="Consolas" w:hAnsi="Consolas"/>
          <w:sz w:val="18"/>
        </w:rPr>
        <w:t>SIHG02000015.1  65703451                                       ........................  65703474</w:t>
      </w:r>
    </w:p>
    <w:p>
      <w:r>
        <w:rPr>
          <w:rFonts w:ascii="Consolas" w:hAnsi="Consolas"/>
          <w:sz w:val="18"/>
        </w:rPr>
        <w:t>SIHG02000015.1  67367390                                    ...........................  67367416</w:t>
      </w:r>
    </w:p>
    <w:p>
      <w:r>
        <w:rPr>
          <w:rFonts w:ascii="Consolas" w:hAnsi="Consolas"/>
          <w:sz w:val="18"/>
        </w:rPr>
        <w:t>SIHG02000015.1  69662808                                    ...........................  69662782</w:t>
      </w:r>
    </w:p>
    <w:p>
      <w:r>
        <w:rPr>
          <w:rFonts w:ascii="Consolas" w:hAnsi="Consolas"/>
          <w:sz w:val="18"/>
        </w:rPr>
        <w:t>SIHG02000015.1  71109343                                        .......................  71109321</w:t>
      </w:r>
    </w:p>
    <w:p>
      <w:r>
        <w:rPr>
          <w:rFonts w:ascii="Consolas" w:hAnsi="Consolas"/>
          <w:sz w:val="18"/>
        </w:rPr>
        <w:t>SIHG02000015.1  73982234                                        .......................  73982256</w:t>
      </w:r>
    </w:p>
    <w:p>
      <w:r>
        <w:rPr>
          <w:rFonts w:ascii="Consolas" w:hAnsi="Consolas"/>
          <w:sz w:val="18"/>
        </w:rPr>
        <w:t>SIHG02000015.1  74231675                                        .......................  74231653</w:t>
      </w:r>
    </w:p>
    <w:p>
      <w:r>
        <w:rPr>
          <w:rFonts w:ascii="Consolas" w:hAnsi="Consolas"/>
          <w:sz w:val="18"/>
        </w:rPr>
        <w:t>SIHG02000015.1  74983649                                       ........................  74983626</w:t>
      </w:r>
    </w:p>
    <w:p>
      <w:r>
        <w:rPr>
          <w:rFonts w:ascii="Consolas" w:hAnsi="Consolas"/>
          <w:sz w:val="18"/>
        </w:rPr>
        <w:t>SIHG02000015.1  76520366                                       ........................  76520343</w:t>
      </w:r>
    </w:p>
    <w:p>
      <w:r>
        <w:rPr>
          <w:rFonts w:ascii="Consolas" w:hAnsi="Consolas"/>
          <w:sz w:val="18"/>
        </w:rPr>
        <w:t>SIHG02000015.1  77206502                                        .......................  77206480</w:t>
      </w:r>
    </w:p>
    <w:p>
      <w:r>
        <w:rPr>
          <w:rFonts w:ascii="Consolas" w:hAnsi="Consolas"/>
          <w:sz w:val="18"/>
        </w:rPr>
        <w:t>SIHG02000015.1  77286971                                         ......................  77286950</w:t>
      </w:r>
    </w:p>
    <w:p>
      <w:r>
        <w:rPr>
          <w:rFonts w:ascii="Consolas" w:hAnsi="Consolas"/>
          <w:sz w:val="18"/>
        </w:rPr>
        <w:t>SIHG02000015.1  77729832                                       ........................  77729809</w:t>
      </w:r>
    </w:p>
    <w:p>
      <w:r>
        <w:rPr>
          <w:rFonts w:ascii="Consolas" w:hAnsi="Consolas"/>
          <w:sz w:val="18"/>
        </w:rPr>
        <w:t>SIHG02000015.1  78991657                                        .......................  78991679</w:t>
      </w:r>
    </w:p>
    <w:p>
      <w:r>
        <w:rPr>
          <w:rFonts w:ascii="Consolas" w:hAnsi="Consolas"/>
          <w:sz w:val="18"/>
        </w:rPr>
        <w:t>SIHG02000015.1  82786647                                        .......................  82786669</w:t>
      </w:r>
    </w:p>
    <w:p>
      <w:r>
        <w:rPr>
          <w:rFonts w:ascii="Consolas" w:hAnsi="Consolas"/>
          <w:sz w:val="18"/>
        </w:rPr>
        <w:t>SIHG02000015.1  82934875                                         ......................  82934896</w:t>
      </w:r>
    </w:p>
    <w:p>
      <w:r>
        <w:rPr>
          <w:rFonts w:ascii="Consolas" w:hAnsi="Consolas"/>
          <w:sz w:val="18"/>
        </w:rPr>
        <w:t>SIHG02000015.1  83041103                                       ........................  83041080</w:t>
      </w:r>
    </w:p>
    <w:p>
      <w:r>
        <w:rPr>
          <w:rFonts w:ascii="Consolas" w:hAnsi="Consolas"/>
          <w:sz w:val="18"/>
        </w:rPr>
        <w:t>SIHG02000015.1  84253464                                    ...........................  84253490</w:t>
      </w:r>
    </w:p>
    <w:p>
      <w:r>
        <w:rPr>
          <w:rFonts w:ascii="Consolas" w:hAnsi="Consolas"/>
          <w:sz w:val="18"/>
        </w:rPr>
        <w:t>SIHG02000015.1  84399747                                       ........................  84399724</w:t>
      </w:r>
    </w:p>
    <w:p>
      <w:r>
        <w:rPr>
          <w:rFonts w:ascii="Consolas" w:hAnsi="Consolas"/>
          <w:sz w:val="18"/>
        </w:rPr>
        <w:t>SIHG02000015.1  84695049                                        .......................  84695027</w:t>
      </w:r>
    </w:p>
    <w:p>
      <w:r>
        <w:rPr>
          <w:rFonts w:ascii="Consolas" w:hAnsi="Consolas"/>
          <w:sz w:val="18"/>
        </w:rPr>
        <w:t>SIHG02000015.1  85229217                                        .......................  85229195</w:t>
      </w:r>
    </w:p>
    <w:p>
      <w:r>
        <w:rPr>
          <w:rFonts w:ascii="Consolas" w:hAnsi="Consolas"/>
          <w:sz w:val="18"/>
        </w:rPr>
        <w:t>SIHG02000015.1  85409008                                        .......................  85408986</w:t>
      </w:r>
    </w:p>
    <w:p>
      <w:r>
        <w:rPr>
          <w:rFonts w:ascii="Consolas" w:hAnsi="Consolas"/>
          <w:sz w:val="18"/>
        </w:rPr>
        <w:t>SIHG02000015.1  88631474                                        .......................  88631496</w:t>
      </w:r>
    </w:p>
    <w:p>
      <w:r>
        <w:rPr>
          <w:rFonts w:ascii="Consolas" w:hAnsi="Consolas"/>
          <w:sz w:val="18"/>
        </w:rPr>
        <w:t>SIHG02000015.1  89024940                                        .......................  89024918</w:t>
      </w:r>
    </w:p>
    <w:p>
      <w:r>
        <w:rPr>
          <w:rFonts w:ascii="Consolas" w:hAnsi="Consolas"/>
          <w:sz w:val="18"/>
        </w:rPr>
        <w:t>SIHG02000015.1  89281776                                       ........................  89281799</w:t>
      </w:r>
    </w:p>
    <w:p>
      <w:r>
        <w:rPr>
          <w:rFonts w:ascii="Consolas" w:hAnsi="Consolas"/>
          <w:sz w:val="18"/>
        </w:rPr>
        <w:t>SIHG02000015.1  90985662                                        .......................  90985684</w:t>
      </w:r>
    </w:p>
    <w:p>
      <w:r>
        <w:rPr>
          <w:rFonts w:ascii="Consolas" w:hAnsi="Consolas"/>
          <w:sz w:val="18"/>
        </w:rPr>
        <w:t>SIHG02000015.1  92067314                                       ........................  92067337</w:t>
      </w:r>
    </w:p>
    <w:p>
      <w:r>
        <w:rPr>
          <w:rFonts w:ascii="Consolas" w:hAnsi="Consolas"/>
          <w:sz w:val="18"/>
        </w:rPr>
        <w:t>SIHG02000015.1  92239890                                        .......................  92239868</w:t>
      </w:r>
    </w:p>
    <w:p>
      <w:r>
        <w:rPr>
          <w:rFonts w:ascii="Consolas" w:hAnsi="Consolas"/>
          <w:sz w:val="18"/>
        </w:rPr>
        <w:t>SIHG02000015.1  93099518                                       ........................  93099541</w:t>
      </w:r>
    </w:p>
    <w:p>
      <w:r>
        <w:rPr>
          <w:rFonts w:ascii="Consolas" w:hAnsi="Consolas"/>
          <w:sz w:val="18"/>
        </w:rPr>
        <w:t>SIHG02000015.1  94728001                                        .......................  94727979</w:t>
      </w:r>
    </w:p>
    <w:p>
      <w:r>
        <w:rPr>
          <w:rFonts w:ascii="Consolas" w:hAnsi="Consolas"/>
          <w:sz w:val="18"/>
        </w:rPr>
        <w:t>SIHG02000015.1  96008609                                       ........................  96008586</w:t>
      </w:r>
    </w:p>
    <w:p>
      <w:r>
        <w:rPr>
          <w:rFonts w:ascii="Consolas" w:hAnsi="Consolas"/>
          <w:sz w:val="18"/>
        </w:rPr>
        <w:t>SIHG02000015.1  96952165                                        .......................  96952143</w:t>
      </w:r>
    </w:p>
    <w:p>
      <w:r>
        <w:rPr>
          <w:rFonts w:ascii="Consolas" w:hAnsi="Consolas"/>
          <w:sz w:val="18"/>
        </w:rPr>
        <w:t>SIHG02000015.1  102338920                                       .......................  102338898</w:t>
      </w:r>
    </w:p>
    <w:p>
      <w:r>
        <w:rPr>
          <w:rFonts w:ascii="Consolas" w:hAnsi="Consolas"/>
          <w:sz w:val="18"/>
        </w:rPr>
        <w:t>SIHG02000014.1  10009734                                  ....G........................  10009762</w:t>
      </w:r>
    </w:p>
    <w:p>
      <w:r>
        <w:rPr>
          <w:rFonts w:ascii="Consolas" w:hAnsi="Consolas"/>
          <w:sz w:val="18"/>
        </w:rPr>
        <w:t>SIHG02000014.1  47288093                                        .......................  47288115</w:t>
      </w:r>
    </w:p>
    <w:p>
      <w:r>
        <w:rPr>
          <w:rFonts w:ascii="Consolas" w:hAnsi="Consolas"/>
          <w:sz w:val="18"/>
        </w:rPr>
        <w:t>SIHG02000014.1  67264164                                       ........................  67264141</w:t>
      </w:r>
    </w:p>
    <w:p>
      <w:r>
        <w:rPr>
          <w:rFonts w:ascii="Consolas" w:hAnsi="Consolas"/>
          <w:sz w:val="18"/>
        </w:rPr>
        <w:t>SIHG02000014.1  9906416                                    ....A.......................  9906443</w:t>
      </w:r>
    </w:p>
    <w:p>
      <w:r>
        <w:rPr>
          <w:rFonts w:ascii="Consolas" w:hAnsi="Consolas"/>
          <w:sz w:val="18"/>
        </w:rPr>
        <w:t>SIHG02000014.1  60119196                                          .....................  60119176</w:t>
      </w:r>
    </w:p>
    <w:p>
      <w:r>
        <w:rPr>
          <w:rFonts w:ascii="Consolas" w:hAnsi="Consolas"/>
          <w:sz w:val="18"/>
        </w:rPr>
        <w:t>SIHG02000014.1  79128224                                        .......................  79128202</w:t>
      </w:r>
    </w:p>
    <w:p>
      <w:r>
        <w:rPr>
          <w:rFonts w:ascii="Consolas" w:hAnsi="Consolas"/>
          <w:sz w:val="18"/>
        </w:rPr>
        <w:t>SIHG02000014.1  12063284                                        .......................  12063306</w:t>
      </w:r>
    </w:p>
    <w:p>
      <w:r>
        <w:rPr>
          <w:rFonts w:ascii="Consolas" w:hAnsi="Consolas"/>
          <w:sz w:val="18"/>
        </w:rPr>
        <w:t>SIHG02000014.1  14796396                                        .......................  14796374</w:t>
      </w:r>
    </w:p>
    <w:p>
      <w:r>
        <w:rPr>
          <w:rFonts w:ascii="Consolas" w:hAnsi="Consolas"/>
          <w:sz w:val="18"/>
        </w:rPr>
        <w:t>SIHG02000014.1  17163912                                        .......................  17163890</w:t>
      </w:r>
    </w:p>
    <w:p>
      <w:r>
        <w:rPr>
          <w:rFonts w:ascii="Consolas" w:hAnsi="Consolas"/>
          <w:sz w:val="18"/>
        </w:rPr>
        <w:t>SIHG02000014.1  31343883                                       ........................  31343906</w:t>
      </w:r>
    </w:p>
    <w:p>
      <w:r>
        <w:rPr>
          <w:rFonts w:ascii="Consolas" w:hAnsi="Consolas"/>
          <w:sz w:val="18"/>
        </w:rPr>
        <w:t>SIHG02000014.1  43411552                                         ......................  43411573</w:t>
      </w:r>
    </w:p>
    <w:p>
      <w:r>
        <w:rPr>
          <w:rFonts w:ascii="Consolas" w:hAnsi="Consolas"/>
          <w:sz w:val="18"/>
        </w:rPr>
        <w:t>SIHG02000014.1  83697193                                        .......................  83697171</w:t>
      </w:r>
    </w:p>
    <w:p>
      <w:r>
        <w:rPr>
          <w:rFonts w:ascii="Consolas" w:hAnsi="Consolas"/>
          <w:sz w:val="18"/>
        </w:rPr>
        <w:t>SIHG02000014.1  4922341                                         .......................  4922319</w:t>
      </w:r>
    </w:p>
    <w:p>
      <w:r>
        <w:rPr>
          <w:rFonts w:ascii="Consolas" w:hAnsi="Consolas"/>
          <w:sz w:val="18"/>
        </w:rPr>
        <w:t>SIHG02000014.1  41216069                                        .......................  41216047</w:t>
      </w:r>
    </w:p>
    <w:p>
      <w:r>
        <w:rPr>
          <w:rFonts w:ascii="Consolas" w:hAnsi="Consolas"/>
          <w:sz w:val="18"/>
        </w:rPr>
        <w:t>SIHG02000014.1  62652869                                         ......................  62652848</w:t>
      </w:r>
    </w:p>
    <w:p>
      <w:r>
        <w:rPr>
          <w:rFonts w:ascii="Consolas" w:hAnsi="Consolas"/>
          <w:sz w:val="18"/>
        </w:rPr>
        <w:t>SIHG02000014.1  67828983                                        .......................  67829005</w:t>
      </w:r>
    </w:p>
    <w:p>
      <w:r>
        <w:rPr>
          <w:rFonts w:ascii="Consolas" w:hAnsi="Consolas"/>
          <w:sz w:val="18"/>
        </w:rPr>
        <w:t>SIHG02000014.1  68275122                                     ..........................  68275097</w:t>
      </w:r>
    </w:p>
    <w:p>
      <w:r>
        <w:rPr>
          <w:rFonts w:ascii="Consolas" w:hAnsi="Consolas"/>
          <w:sz w:val="18"/>
        </w:rPr>
        <w:t>SIHG02000014.1  69618984                                      .........................  69618960</w:t>
      </w:r>
    </w:p>
    <w:p>
      <w:r>
        <w:rPr>
          <w:rFonts w:ascii="Consolas" w:hAnsi="Consolas"/>
          <w:sz w:val="18"/>
        </w:rPr>
        <w:t>SIHG02000014.1  4517946                                        ........................  4517969</w:t>
      </w:r>
    </w:p>
    <w:p>
      <w:r>
        <w:rPr>
          <w:rFonts w:ascii="Consolas" w:hAnsi="Consolas"/>
          <w:sz w:val="18"/>
        </w:rPr>
        <w:t>SIHG02000014.1  5937771                                         .......................  5937793</w:t>
      </w:r>
    </w:p>
    <w:p>
      <w:r>
        <w:rPr>
          <w:rFonts w:ascii="Consolas" w:hAnsi="Consolas"/>
          <w:sz w:val="18"/>
        </w:rPr>
        <w:t>SIHG02000014.1  6584686                                         .......................  6584708</w:t>
      </w:r>
    </w:p>
    <w:p>
      <w:r>
        <w:rPr>
          <w:rFonts w:ascii="Consolas" w:hAnsi="Consolas"/>
          <w:sz w:val="18"/>
        </w:rPr>
        <w:t>SIHG02000014.1  6660779                                        ........................  6660802</w:t>
      </w:r>
    </w:p>
    <w:p>
      <w:r>
        <w:rPr>
          <w:rFonts w:ascii="Consolas" w:hAnsi="Consolas"/>
          <w:sz w:val="18"/>
        </w:rPr>
        <w:t>SIHG02000014.1  7369712                                           .....................  7369732</w:t>
      </w:r>
    </w:p>
    <w:p>
      <w:r>
        <w:rPr>
          <w:rFonts w:ascii="Consolas" w:hAnsi="Consolas"/>
          <w:sz w:val="18"/>
        </w:rPr>
        <w:t>SIHG02000014.1  8333569                                        ........................  8333592</w:t>
      </w:r>
    </w:p>
    <w:p>
      <w:r>
        <w:rPr>
          <w:rFonts w:ascii="Consolas" w:hAnsi="Consolas"/>
          <w:sz w:val="18"/>
        </w:rPr>
        <w:t>SIHG02000014.1  10592929                                        .......................  10592907</w:t>
      </w:r>
    </w:p>
    <w:p>
      <w:r>
        <w:rPr>
          <w:rFonts w:ascii="Consolas" w:hAnsi="Consolas"/>
          <w:sz w:val="18"/>
        </w:rPr>
        <w:t>SIHG02000014.1  16413583                                        .......................  16413605</w:t>
      </w:r>
    </w:p>
    <w:p>
      <w:r>
        <w:rPr>
          <w:rFonts w:ascii="Consolas" w:hAnsi="Consolas"/>
          <w:sz w:val="18"/>
        </w:rPr>
        <w:t>SIHG02000014.1  26672287                                        .......................  26672265</w:t>
      </w:r>
    </w:p>
    <w:p>
      <w:r>
        <w:rPr>
          <w:rFonts w:ascii="Consolas" w:hAnsi="Consolas"/>
          <w:sz w:val="18"/>
        </w:rPr>
        <w:t>SIHG02000014.1  27824853                                       ........................  27824876</w:t>
      </w:r>
    </w:p>
    <w:p>
      <w:r>
        <w:rPr>
          <w:rFonts w:ascii="Consolas" w:hAnsi="Consolas"/>
          <w:sz w:val="18"/>
        </w:rPr>
        <w:t>SIHG02000014.1  28477017                                       ........................  28477040</w:t>
      </w:r>
    </w:p>
    <w:p>
      <w:r>
        <w:rPr>
          <w:rFonts w:ascii="Consolas" w:hAnsi="Consolas"/>
          <w:sz w:val="18"/>
        </w:rPr>
        <w:t>SIHG02000014.1  30098800                                        .......................  30098778</w:t>
      </w:r>
    </w:p>
    <w:p>
      <w:r>
        <w:rPr>
          <w:rFonts w:ascii="Consolas" w:hAnsi="Consolas"/>
          <w:sz w:val="18"/>
        </w:rPr>
        <w:t>SIHG02000014.1  30228938                                        .......................  30228916</w:t>
      </w:r>
    </w:p>
    <w:p>
      <w:r>
        <w:rPr>
          <w:rFonts w:ascii="Consolas" w:hAnsi="Consolas"/>
          <w:sz w:val="18"/>
        </w:rPr>
        <w:t>SIHG02000014.1  44436934                                           ....................  44436953</w:t>
      </w:r>
    </w:p>
    <w:p>
      <w:r>
        <w:rPr>
          <w:rFonts w:ascii="Consolas" w:hAnsi="Consolas"/>
          <w:sz w:val="18"/>
        </w:rPr>
        <w:t>SIHG02000014.1  46115544                                        .......................  46115522</w:t>
      </w:r>
    </w:p>
    <w:p>
      <w:r>
        <w:rPr>
          <w:rFonts w:ascii="Consolas" w:hAnsi="Consolas"/>
          <w:sz w:val="18"/>
        </w:rPr>
        <w:t>SIHG02000014.1  49766176                                        .......................  49766198</w:t>
      </w:r>
    </w:p>
    <w:p>
      <w:r>
        <w:rPr>
          <w:rFonts w:ascii="Consolas" w:hAnsi="Consolas"/>
          <w:sz w:val="18"/>
        </w:rPr>
        <w:t>SIHG02000014.1  52464702                                       ........................  52464679</w:t>
      </w:r>
    </w:p>
    <w:p>
      <w:r>
        <w:rPr>
          <w:rFonts w:ascii="Consolas" w:hAnsi="Consolas"/>
          <w:sz w:val="18"/>
        </w:rPr>
        <w:t>SIHG02000014.1  53992377                                        .......................  53992399</w:t>
      </w:r>
    </w:p>
    <w:p>
      <w:r>
        <w:rPr>
          <w:rFonts w:ascii="Consolas" w:hAnsi="Consolas"/>
          <w:sz w:val="18"/>
        </w:rPr>
        <w:t>SIHG02000014.1  56681613                                       ........................  56681590</w:t>
      </w:r>
    </w:p>
    <w:p>
      <w:r>
        <w:rPr>
          <w:rFonts w:ascii="Consolas" w:hAnsi="Consolas"/>
          <w:sz w:val="18"/>
        </w:rPr>
        <w:t>SIHG02000014.1  57523536                                        .......................  57523514</w:t>
      </w:r>
    </w:p>
    <w:p>
      <w:r>
        <w:rPr>
          <w:rFonts w:ascii="Consolas" w:hAnsi="Consolas"/>
          <w:sz w:val="18"/>
        </w:rPr>
        <w:t>SIHG02000014.1  57877854                                       ........................  57877877</w:t>
      </w:r>
    </w:p>
    <w:p>
      <w:r>
        <w:rPr>
          <w:rFonts w:ascii="Consolas" w:hAnsi="Consolas"/>
          <w:sz w:val="18"/>
        </w:rPr>
        <w:t>SIHG02000014.1  67163034                                       ........................  67163011</w:t>
      </w:r>
    </w:p>
    <w:p>
      <w:r>
        <w:rPr>
          <w:rFonts w:ascii="Consolas" w:hAnsi="Consolas"/>
          <w:sz w:val="18"/>
        </w:rPr>
        <w:t>SIHG02000014.1  67396170                                        .......................  67396148</w:t>
      </w:r>
    </w:p>
    <w:p>
      <w:r>
        <w:rPr>
          <w:rFonts w:ascii="Consolas" w:hAnsi="Consolas"/>
          <w:sz w:val="18"/>
        </w:rPr>
        <w:t>SIHG02000014.1  70912903                                       ........................  70912880</w:t>
      </w:r>
    </w:p>
    <w:p>
      <w:r>
        <w:rPr>
          <w:rFonts w:ascii="Consolas" w:hAnsi="Consolas"/>
          <w:sz w:val="18"/>
        </w:rPr>
        <w:t>SIHG02000014.1  77652551                                     ..........................  77652526</w:t>
      </w:r>
    </w:p>
    <w:p>
      <w:r>
        <w:rPr>
          <w:rFonts w:ascii="Consolas" w:hAnsi="Consolas"/>
          <w:sz w:val="18"/>
        </w:rPr>
        <w:t>SIHG02000014.1  79789299                                       ........................  79789322</w:t>
      </w:r>
    </w:p>
    <w:p>
      <w:r>
        <w:rPr>
          <w:rFonts w:ascii="Consolas" w:hAnsi="Consolas"/>
          <w:sz w:val="18"/>
        </w:rPr>
        <w:t>SIHG02000014.1  4728229                                         .......................  4728251</w:t>
      </w:r>
    </w:p>
    <w:p>
      <w:r>
        <w:rPr>
          <w:rFonts w:ascii="Consolas" w:hAnsi="Consolas"/>
          <w:sz w:val="18"/>
        </w:rPr>
        <w:t>SIHG02000014.1  6843628                                         .......................  6843650</w:t>
      </w:r>
    </w:p>
    <w:p>
      <w:r>
        <w:rPr>
          <w:rFonts w:ascii="Consolas" w:hAnsi="Consolas"/>
          <w:sz w:val="18"/>
        </w:rPr>
        <w:t>SIHG02000014.1  10784503                                       ........................  10784480</w:t>
      </w:r>
    </w:p>
    <w:p>
      <w:r>
        <w:rPr>
          <w:rFonts w:ascii="Consolas" w:hAnsi="Consolas"/>
          <w:sz w:val="18"/>
        </w:rPr>
        <w:t>SIHG02000014.1  11201508                                        .......................  11201530</w:t>
      </w:r>
    </w:p>
    <w:p>
      <w:r>
        <w:rPr>
          <w:rFonts w:ascii="Consolas" w:hAnsi="Consolas"/>
          <w:sz w:val="18"/>
        </w:rPr>
        <w:t>SIHG02000014.1  13181181                                      .........................  13181157</w:t>
      </w:r>
    </w:p>
    <w:p>
      <w:r>
        <w:rPr>
          <w:rFonts w:ascii="Consolas" w:hAnsi="Consolas"/>
          <w:sz w:val="18"/>
        </w:rPr>
        <w:t>SIHG02000014.1  13436770                                       ........................  13436793</w:t>
      </w:r>
    </w:p>
    <w:p>
      <w:r>
        <w:rPr>
          <w:rFonts w:ascii="Consolas" w:hAnsi="Consolas"/>
          <w:sz w:val="18"/>
        </w:rPr>
        <w:t>SIHG02000014.1  14041105                                        .......................  14041083</w:t>
      </w:r>
    </w:p>
    <w:p>
      <w:r>
        <w:rPr>
          <w:rFonts w:ascii="Consolas" w:hAnsi="Consolas"/>
          <w:sz w:val="18"/>
        </w:rPr>
        <w:t>SIHG02000014.1  14195387                                        .......................  14195409</w:t>
      </w:r>
    </w:p>
    <w:p>
      <w:r>
        <w:rPr>
          <w:rFonts w:ascii="Consolas" w:hAnsi="Consolas"/>
          <w:sz w:val="18"/>
        </w:rPr>
        <w:t>SIHG02000014.1  14360952                                        .......................  14360974</w:t>
      </w:r>
    </w:p>
    <w:p>
      <w:r>
        <w:rPr>
          <w:rFonts w:ascii="Consolas" w:hAnsi="Consolas"/>
          <w:sz w:val="18"/>
        </w:rPr>
        <w:t>SIHG02000014.1  18453118                                       ........................  18453141</w:t>
      </w:r>
    </w:p>
    <w:p>
      <w:r>
        <w:rPr>
          <w:rFonts w:ascii="Consolas" w:hAnsi="Consolas"/>
          <w:sz w:val="18"/>
        </w:rPr>
        <w:t>SIHG02000014.1  18755590                                       ........................  18755613</w:t>
      </w:r>
    </w:p>
    <w:p>
      <w:r>
        <w:rPr>
          <w:rFonts w:ascii="Consolas" w:hAnsi="Consolas"/>
          <w:sz w:val="18"/>
        </w:rPr>
        <w:t>SIHG02000014.1  20595764                                          .....................  20595784</w:t>
      </w:r>
    </w:p>
    <w:p>
      <w:r>
        <w:rPr>
          <w:rFonts w:ascii="Consolas" w:hAnsi="Consolas"/>
          <w:sz w:val="18"/>
        </w:rPr>
        <w:t>SIHG02000014.1  21171333                                       ........................  21171310</w:t>
      </w:r>
    </w:p>
    <w:p>
      <w:r>
        <w:rPr>
          <w:rFonts w:ascii="Consolas" w:hAnsi="Consolas"/>
          <w:sz w:val="18"/>
        </w:rPr>
        <w:t>SIHG02000014.1  21624440                                            ...................  21624422</w:t>
      </w:r>
    </w:p>
    <w:p>
      <w:r>
        <w:rPr>
          <w:rFonts w:ascii="Consolas" w:hAnsi="Consolas"/>
          <w:sz w:val="18"/>
        </w:rPr>
        <w:t>SIHG02000014.1  22087745                                        .......................  22087767</w:t>
      </w:r>
    </w:p>
    <w:p>
      <w:r>
        <w:rPr>
          <w:rFonts w:ascii="Consolas" w:hAnsi="Consolas"/>
          <w:sz w:val="18"/>
        </w:rPr>
        <w:t>SIHG02000014.1  23375813                                        .......................  23375835</w:t>
      </w:r>
    </w:p>
    <w:p>
      <w:r>
        <w:rPr>
          <w:rFonts w:ascii="Consolas" w:hAnsi="Consolas"/>
          <w:sz w:val="18"/>
        </w:rPr>
        <w:t>SIHG02000014.1  24412586                                        .......................  24412564</w:t>
      </w:r>
    </w:p>
    <w:p>
      <w:r>
        <w:rPr>
          <w:rFonts w:ascii="Consolas" w:hAnsi="Consolas"/>
          <w:sz w:val="18"/>
        </w:rPr>
        <w:t>SIHG02000014.1  24796661                                        .......................  24796683</w:t>
      </w:r>
    </w:p>
    <w:p>
      <w:r>
        <w:rPr>
          <w:rFonts w:ascii="Consolas" w:hAnsi="Consolas"/>
          <w:sz w:val="18"/>
        </w:rPr>
        <w:t>SIHG02000014.1  25160646                                        .......................  25160624</w:t>
      </w:r>
    </w:p>
    <w:p>
      <w:r>
        <w:rPr>
          <w:rFonts w:ascii="Consolas" w:hAnsi="Consolas"/>
          <w:sz w:val="18"/>
        </w:rPr>
        <w:t>SIHG02000014.1  25331325                                        .......................  25331347</w:t>
      </w:r>
    </w:p>
    <w:p>
      <w:r>
        <w:rPr>
          <w:rFonts w:ascii="Consolas" w:hAnsi="Consolas"/>
          <w:sz w:val="18"/>
        </w:rPr>
        <w:t>SIHG02000014.1  27440583                                        .......................  27440561</w:t>
      </w:r>
    </w:p>
    <w:p>
      <w:r>
        <w:rPr>
          <w:rFonts w:ascii="Consolas" w:hAnsi="Consolas"/>
          <w:sz w:val="18"/>
        </w:rPr>
        <w:t>SIHG02000014.1  28108665                                     ..........................  28108690</w:t>
      </w:r>
    </w:p>
    <w:p>
      <w:r>
        <w:rPr>
          <w:rFonts w:ascii="Consolas" w:hAnsi="Consolas"/>
          <w:sz w:val="18"/>
        </w:rPr>
        <w:t>SIHG02000014.1  28453795                                        .......................  28453817</w:t>
      </w:r>
    </w:p>
    <w:p>
      <w:r>
        <w:rPr>
          <w:rFonts w:ascii="Consolas" w:hAnsi="Consolas"/>
          <w:sz w:val="18"/>
        </w:rPr>
        <w:t>SIHG02000014.1  30928918                                        .......................  30928940</w:t>
      </w:r>
    </w:p>
    <w:p>
      <w:r>
        <w:rPr>
          <w:rFonts w:ascii="Consolas" w:hAnsi="Consolas"/>
          <w:sz w:val="18"/>
        </w:rPr>
        <w:t>SIHG02000014.1  31059735                                        .......................  31059757</w:t>
      </w:r>
    </w:p>
    <w:p>
      <w:r>
        <w:rPr>
          <w:rFonts w:ascii="Consolas" w:hAnsi="Consolas"/>
          <w:sz w:val="18"/>
        </w:rPr>
        <w:t>SIHG02000014.1  33958370                                        .......................  33958392</w:t>
      </w:r>
    </w:p>
    <w:p>
      <w:r>
        <w:rPr>
          <w:rFonts w:ascii="Consolas" w:hAnsi="Consolas"/>
          <w:sz w:val="18"/>
        </w:rPr>
        <w:t>SIHG02000014.1  38242686                                       ........................  38242663</w:t>
      </w:r>
    </w:p>
    <w:p>
      <w:r>
        <w:rPr>
          <w:rFonts w:ascii="Consolas" w:hAnsi="Consolas"/>
          <w:sz w:val="18"/>
        </w:rPr>
        <w:t>SIHG02000014.1  38904979                                        .......................  38904957</w:t>
      </w:r>
    </w:p>
    <w:p>
      <w:r>
        <w:rPr>
          <w:rFonts w:ascii="Consolas" w:hAnsi="Consolas"/>
          <w:sz w:val="18"/>
        </w:rPr>
        <w:t>SIHG02000014.1  39083626                                        .......................  39083604</w:t>
      </w:r>
    </w:p>
    <w:p>
      <w:r>
        <w:rPr>
          <w:rFonts w:ascii="Consolas" w:hAnsi="Consolas"/>
          <w:sz w:val="18"/>
        </w:rPr>
        <w:t>SIHG02000014.1  39950043                                       ........................  39950020</w:t>
      </w:r>
    </w:p>
    <w:p>
      <w:r>
        <w:rPr>
          <w:rFonts w:ascii="Consolas" w:hAnsi="Consolas"/>
          <w:sz w:val="18"/>
        </w:rPr>
        <w:t>SIHG02000014.1  40494289                                    ...........................  40494263</w:t>
      </w:r>
    </w:p>
    <w:p>
      <w:r>
        <w:rPr>
          <w:rFonts w:ascii="Consolas" w:hAnsi="Consolas"/>
          <w:sz w:val="18"/>
        </w:rPr>
        <w:t>SIHG02000014.1  41525807                                       ........................  41525784</w:t>
      </w:r>
    </w:p>
    <w:p>
      <w:r>
        <w:rPr>
          <w:rFonts w:ascii="Consolas" w:hAnsi="Consolas"/>
          <w:sz w:val="18"/>
        </w:rPr>
        <w:t>SIHG02000014.1  41773397                                    ...........................  41773423</w:t>
      </w:r>
    </w:p>
    <w:p>
      <w:r>
        <w:rPr>
          <w:rFonts w:ascii="Consolas" w:hAnsi="Consolas"/>
          <w:sz w:val="18"/>
        </w:rPr>
        <w:t>SIHG02000014.1  45144828                                       ........................  45144851</w:t>
      </w:r>
    </w:p>
    <w:p>
      <w:r>
        <w:rPr>
          <w:rFonts w:ascii="Consolas" w:hAnsi="Consolas"/>
          <w:sz w:val="18"/>
        </w:rPr>
        <w:t>SIHG02000014.1  47770784                                        .......................  47770806</w:t>
      </w:r>
    </w:p>
    <w:p>
      <w:r>
        <w:rPr>
          <w:rFonts w:ascii="Consolas" w:hAnsi="Consolas"/>
          <w:sz w:val="18"/>
        </w:rPr>
        <w:t>SIHG02000014.1  47925063                                    ...........................  47925089</w:t>
      </w:r>
    </w:p>
    <w:p>
      <w:r>
        <w:rPr>
          <w:rFonts w:ascii="Consolas" w:hAnsi="Consolas"/>
          <w:sz w:val="18"/>
        </w:rPr>
        <w:t>SIHG02000014.1  48360052                                       ........................  48360075</w:t>
      </w:r>
    </w:p>
    <w:p>
      <w:r>
        <w:rPr>
          <w:rFonts w:ascii="Consolas" w:hAnsi="Consolas"/>
          <w:sz w:val="18"/>
        </w:rPr>
        <w:t>SIHG02000014.1  49615976                                         ......................  49615997</w:t>
      </w:r>
    </w:p>
    <w:p>
      <w:r>
        <w:rPr>
          <w:rFonts w:ascii="Consolas" w:hAnsi="Consolas"/>
          <w:sz w:val="18"/>
        </w:rPr>
        <w:t>SIHG02000014.1  49682917                                       ........................  49682894</w:t>
      </w:r>
    </w:p>
    <w:p>
      <w:r>
        <w:rPr>
          <w:rFonts w:ascii="Consolas" w:hAnsi="Consolas"/>
          <w:sz w:val="18"/>
        </w:rPr>
        <w:t>SIHG02000014.1  50009613                                       ........................  50009590</w:t>
      </w:r>
    </w:p>
    <w:p>
      <w:r>
        <w:rPr>
          <w:rFonts w:ascii="Consolas" w:hAnsi="Consolas"/>
          <w:sz w:val="18"/>
        </w:rPr>
        <w:t>SIHG02000014.1  50167633                                       ........................  50167656</w:t>
      </w:r>
    </w:p>
    <w:p>
      <w:r>
        <w:rPr>
          <w:rFonts w:ascii="Consolas" w:hAnsi="Consolas"/>
          <w:sz w:val="18"/>
        </w:rPr>
        <w:t>SIHG02000014.1  51604060                                       ........................  51604083</w:t>
      </w:r>
    </w:p>
    <w:p>
      <w:r>
        <w:rPr>
          <w:rFonts w:ascii="Consolas" w:hAnsi="Consolas"/>
          <w:sz w:val="18"/>
        </w:rPr>
        <w:t>SIHG02000014.1  52162030                                        .......................  52162008</w:t>
      </w:r>
    </w:p>
    <w:p>
      <w:r>
        <w:rPr>
          <w:rFonts w:ascii="Consolas" w:hAnsi="Consolas"/>
          <w:sz w:val="18"/>
        </w:rPr>
        <w:t>SIHG02000014.1  52402358                                        .......................  52402336</w:t>
      </w:r>
    </w:p>
    <w:p>
      <w:r>
        <w:rPr>
          <w:rFonts w:ascii="Consolas" w:hAnsi="Consolas"/>
          <w:sz w:val="18"/>
        </w:rPr>
        <w:t>SIHG02000014.1  53104488                                        .......................  53104510</w:t>
      </w:r>
    </w:p>
    <w:p>
      <w:r>
        <w:rPr>
          <w:rFonts w:ascii="Consolas" w:hAnsi="Consolas"/>
          <w:sz w:val="18"/>
        </w:rPr>
        <w:t>SIHG02000014.1  54316877                                       ........................  54316900</w:t>
      </w:r>
    </w:p>
    <w:p>
      <w:r>
        <w:rPr>
          <w:rFonts w:ascii="Consolas" w:hAnsi="Consolas"/>
          <w:sz w:val="18"/>
        </w:rPr>
        <w:t>SIHG02000014.1  56199793                                        .......................  56199815</w:t>
      </w:r>
    </w:p>
    <w:p>
      <w:r>
        <w:rPr>
          <w:rFonts w:ascii="Consolas" w:hAnsi="Consolas"/>
          <w:sz w:val="18"/>
        </w:rPr>
        <w:t>SIHG02000014.1  58465945                                        .......................  58465923</w:t>
      </w:r>
    </w:p>
    <w:p>
      <w:r>
        <w:rPr>
          <w:rFonts w:ascii="Consolas" w:hAnsi="Consolas"/>
          <w:sz w:val="18"/>
        </w:rPr>
        <w:t>SIHG02000014.1  60299028                                        .......................  60299050</w:t>
      </w:r>
    </w:p>
    <w:p>
      <w:r>
        <w:rPr>
          <w:rFonts w:ascii="Consolas" w:hAnsi="Consolas"/>
          <w:sz w:val="18"/>
        </w:rPr>
        <w:t>SIHG02000014.1  61736036                                            ...................  61736018</w:t>
      </w:r>
    </w:p>
    <w:p>
      <w:r>
        <w:rPr>
          <w:rFonts w:ascii="Consolas" w:hAnsi="Consolas"/>
          <w:sz w:val="18"/>
        </w:rPr>
        <w:t>SIHG02000014.1  63462042                                        .......................  63462064</w:t>
      </w:r>
    </w:p>
    <w:p>
      <w:r>
        <w:rPr>
          <w:rFonts w:ascii="Consolas" w:hAnsi="Consolas"/>
          <w:sz w:val="18"/>
        </w:rPr>
        <w:t>SIHG02000014.1  63779490                                       ........................  63779467</w:t>
      </w:r>
    </w:p>
    <w:p>
      <w:r>
        <w:rPr>
          <w:rFonts w:ascii="Consolas" w:hAnsi="Consolas"/>
          <w:sz w:val="18"/>
        </w:rPr>
        <w:t>SIHG02000014.1  64377324                                       ........................  64377301</w:t>
      </w:r>
    </w:p>
    <w:p>
      <w:r>
        <w:rPr>
          <w:rFonts w:ascii="Consolas" w:hAnsi="Consolas"/>
          <w:sz w:val="18"/>
        </w:rPr>
        <w:t>SIHG02000014.1  65145105                                        .......................  65145083</w:t>
      </w:r>
    </w:p>
    <w:p>
      <w:r>
        <w:rPr>
          <w:rFonts w:ascii="Consolas" w:hAnsi="Consolas"/>
          <w:sz w:val="18"/>
        </w:rPr>
        <w:t>SIHG02000014.1  65502687                                         ......................  65502708</w:t>
      </w:r>
    </w:p>
    <w:p>
      <w:r>
        <w:rPr>
          <w:rFonts w:ascii="Consolas" w:hAnsi="Consolas"/>
          <w:sz w:val="18"/>
        </w:rPr>
        <w:t>SIHG02000014.1  66198755                                        .......................  66198777</w:t>
      </w:r>
    </w:p>
    <w:p>
      <w:r>
        <w:rPr>
          <w:rFonts w:ascii="Consolas" w:hAnsi="Consolas"/>
          <w:sz w:val="18"/>
        </w:rPr>
        <w:t>SIHG02000014.1  66704315                                        .......................  66704293</w:t>
      </w:r>
    </w:p>
    <w:p>
      <w:r>
        <w:rPr>
          <w:rFonts w:ascii="Consolas" w:hAnsi="Consolas"/>
          <w:sz w:val="18"/>
        </w:rPr>
        <w:t>SIHG02000014.1  67475956                                        .......................  67475934</w:t>
      </w:r>
    </w:p>
    <w:p>
      <w:r>
        <w:rPr>
          <w:rFonts w:ascii="Consolas" w:hAnsi="Consolas"/>
          <w:sz w:val="18"/>
        </w:rPr>
        <w:t>SIHG02000014.1  68149403                                        .......................  68149381</w:t>
      </w:r>
    </w:p>
    <w:p>
      <w:r>
        <w:rPr>
          <w:rFonts w:ascii="Consolas" w:hAnsi="Consolas"/>
          <w:sz w:val="18"/>
        </w:rPr>
        <w:t>SIHG02000014.1  69353786                                       ........................  69353763</w:t>
      </w:r>
    </w:p>
    <w:p>
      <w:r>
        <w:rPr>
          <w:rFonts w:ascii="Consolas" w:hAnsi="Consolas"/>
          <w:sz w:val="18"/>
        </w:rPr>
        <w:t>SIHG02000014.1  70914726                                       ........................  70914703</w:t>
      </w:r>
    </w:p>
    <w:p>
      <w:r>
        <w:rPr>
          <w:rFonts w:ascii="Consolas" w:hAnsi="Consolas"/>
          <w:sz w:val="18"/>
        </w:rPr>
        <w:t>SIHG02000014.1  72127116                                       ........................  72127093</w:t>
      </w:r>
    </w:p>
    <w:p>
      <w:r>
        <w:rPr>
          <w:rFonts w:ascii="Consolas" w:hAnsi="Consolas"/>
          <w:sz w:val="18"/>
        </w:rPr>
        <w:t>SIHG02000014.1  72194064                                        .......................  72194042</w:t>
      </w:r>
    </w:p>
    <w:p>
      <w:r>
        <w:rPr>
          <w:rFonts w:ascii="Consolas" w:hAnsi="Consolas"/>
          <w:sz w:val="18"/>
        </w:rPr>
        <w:t>SIHG02000014.1  72221369                                       ........................  72221346</w:t>
      </w:r>
    </w:p>
    <w:p>
      <w:r>
        <w:rPr>
          <w:rFonts w:ascii="Consolas" w:hAnsi="Consolas"/>
          <w:sz w:val="18"/>
        </w:rPr>
        <w:t>SIHG02000014.1  73102002                                       ........................  73102025</w:t>
      </w:r>
    </w:p>
    <w:p>
      <w:r>
        <w:rPr>
          <w:rFonts w:ascii="Consolas" w:hAnsi="Consolas"/>
          <w:sz w:val="18"/>
        </w:rPr>
        <w:t>SIHG02000014.1  74078091                                        .......................  74078069</w:t>
      </w:r>
    </w:p>
    <w:p>
      <w:r>
        <w:rPr>
          <w:rFonts w:ascii="Consolas" w:hAnsi="Consolas"/>
          <w:sz w:val="18"/>
        </w:rPr>
        <w:t>SIHG02000014.1  75027743                                       ........................  75027766</w:t>
      </w:r>
    </w:p>
    <w:p>
      <w:r>
        <w:rPr>
          <w:rFonts w:ascii="Consolas" w:hAnsi="Consolas"/>
          <w:sz w:val="18"/>
        </w:rPr>
        <w:t>SIHG02000014.1  76528811                                       ........................  76528834</w:t>
      </w:r>
    </w:p>
    <w:p>
      <w:r>
        <w:rPr>
          <w:rFonts w:ascii="Consolas" w:hAnsi="Consolas"/>
          <w:sz w:val="18"/>
        </w:rPr>
        <w:t>SIHG02000014.1  78856677                                        .......................  78856699</w:t>
      </w:r>
    </w:p>
    <w:p>
      <w:r>
        <w:rPr>
          <w:rFonts w:ascii="Consolas" w:hAnsi="Consolas"/>
          <w:sz w:val="18"/>
        </w:rPr>
        <w:t>SIHG02000014.1  79175262                                        .......................  79175284</w:t>
      </w:r>
    </w:p>
    <w:p>
      <w:r>
        <w:rPr>
          <w:rFonts w:ascii="Consolas" w:hAnsi="Consolas"/>
          <w:sz w:val="18"/>
        </w:rPr>
        <w:t>SIHG02000014.1  79202163                                       ........................  79202140</w:t>
      </w:r>
    </w:p>
    <w:p>
      <w:r>
        <w:rPr>
          <w:rFonts w:ascii="Consolas" w:hAnsi="Consolas"/>
          <w:sz w:val="18"/>
        </w:rPr>
        <w:t>SIHG02000014.1  79481037                                       ........................  79481060</w:t>
      </w:r>
    </w:p>
    <w:p>
      <w:r>
        <w:rPr>
          <w:rFonts w:ascii="Consolas" w:hAnsi="Consolas"/>
          <w:sz w:val="18"/>
        </w:rPr>
        <w:t>SIHG02000014.1  79892915                                        .......................  79892937</w:t>
      </w:r>
    </w:p>
    <w:p>
      <w:r>
        <w:rPr>
          <w:rFonts w:ascii="Consolas" w:hAnsi="Consolas"/>
          <w:sz w:val="18"/>
        </w:rPr>
        <w:t>SIHG02000014.1  86658623                                        .......................  86658645</w:t>
      </w:r>
    </w:p>
    <w:p>
      <w:r>
        <w:rPr>
          <w:rFonts w:ascii="Consolas" w:hAnsi="Consolas"/>
          <w:sz w:val="18"/>
        </w:rPr>
        <w:t>SIHG02000013.1  52673314                                        .......................  52673292</w:t>
      </w:r>
    </w:p>
    <w:p>
      <w:r>
        <w:rPr>
          <w:rFonts w:ascii="Consolas" w:hAnsi="Consolas"/>
          <w:sz w:val="18"/>
        </w:rPr>
        <w:t>SIHG02000013.1  109431514                                       .......................  109431536</w:t>
      </w:r>
    </w:p>
    <w:p>
      <w:r>
        <w:rPr>
          <w:rFonts w:ascii="Consolas" w:hAnsi="Consolas"/>
          <w:sz w:val="18"/>
        </w:rPr>
        <w:t>SIHG02000013.1  19817352                                        .......................  19817330</w:t>
      </w:r>
    </w:p>
    <w:p>
      <w:r>
        <w:rPr>
          <w:rFonts w:ascii="Consolas" w:hAnsi="Consolas"/>
          <w:sz w:val="18"/>
        </w:rPr>
        <w:t>SIHG02000013.1  149412819                                  ....A.......................  149412792</w:t>
      </w:r>
    </w:p>
    <w:p>
      <w:r>
        <w:rPr>
          <w:rFonts w:ascii="Consolas" w:hAnsi="Consolas"/>
          <w:sz w:val="18"/>
        </w:rPr>
        <w:t>SIHG02000013.1  28541372                                       ........................  28541395</w:t>
      </w:r>
    </w:p>
    <w:p>
      <w:r>
        <w:rPr>
          <w:rFonts w:ascii="Consolas" w:hAnsi="Consolas"/>
          <w:sz w:val="18"/>
        </w:rPr>
        <w:t>SIHG02000013.1  134511614                                      ........................  134511591</w:t>
      </w:r>
    </w:p>
    <w:p>
      <w:r>
        <w:rPr>
          <w:rFonts w:ascii="Consolas" w:hAnsi="Consolas"/>
          <w:sz w:val="18"/>
        </w:rPr>
        <w:t>SIHG02000013.1  164950663                                      ........................  164950686</w:t>
      </w:r>
    </w:p>
    <w:p>
      <w:r>
        <w:rPr>
          <w:rFonts w:ascii="Consolas" w:hAnsi="Consolas"/>
          <w:sz w:val="18"/>
        </w:rPr>
        <w:t>SIHG02000013.1  7675402                                             ...................  7675384</w:t>
      </w:r>
    </w:p>
    <w:p>
      <w:r>
        <w:rPr>
          <w:rFonts w:ascii="Consolas" w:hAnsi="Consolas"/>
          <w:sz w:val="18"/>
        </w:rPr>
        <w:t>SIHG02000013.1  55926389                                        .......................  55926367</w:t>
      </w:r>
    </w:p>
    <w:p>
      <w:r>
        <w:rPr>
          <w:rFonts w:ascii="Consolas" w:hAnsi="Consolas"/>
          <w:sz w:val="18"/>
        </w:rPr>
        <w:t>SIHG02000013.1  58898527                                        .......................  58898505</w:t>
      </w:r>
    </w:p>
    <w:p>
      <w:r>
        <w:rPr>
          <w:rFonts w:ascii="Consolas" w:hAnsi="Consolas"/>
          <w:sz w:val="18"/>
        </w:rPr>
        <w:t>SIHG02000013.1  67203245                                         ......................  67203224</w:t>
      </w:r>
    </w:p>
    <w:p>
      <w:r>
        <w:rPr>
          <w:rFonts w:ascii="Consolas" w:hAnsi="Consolas"/>
          <w:sz w:val="18"/>
        </w:rPr>
        <w:t>SIHG02000013.1  80766040                                     ..........................  80766065</w:t>
      </w:r>
    </w:p>
    <w:p>
      <w:r>
        <w:rPr>
          <w:rFonts w:ascii="Consolas" w:hAnsi="Consolas"/>
          <w:sz w:val="18"/>
        </w:rPr>
        <w:t>SIHG02000013.1  85536840                                        .......................  85536862</w:t>
      </w:r>
    </w:p>
    <w:p>
      <w:r>
        <w:rPr>
          <w:rFonts w:ascii="Consolas" w:hAnsi="Consolas"/>
          <w:sz w:val="18"/>
        </w:rPr>
        <w:t>SIHG02000013.1  108225807                                       .......................  108225785</w:t>
      </w:r>
    </w:p>
    <w:p>
      <w:r>
        <w:rPr>
          <w:rFonts w:ascii="Consolas" w:hAnsi="Consolas"/>
          <w:sz w:val="18"/>
        </w:rPr>
        <w:t>SIHG02000013.1  109955435                                          ....................  109955454</w:t>
      </w:r>
    </w:p>
    <w:p>
      <w:r>
        <w:rPr>
          <w:rFonts w:ascii="Consolas" w:hAnsi="Consolas"/>
          <w:sz w:val="18"/>
        </w:rPr>
        <w:t>SIHG02000013.1  115005969                                       .......................  115005991</w:t>
      </w:r>
    </w:p>
    <w:p>
      <w:r>
        <w:rPr>
          <w:rFonts w:ascii="Consolas" w:hAnsi="Consolas"/>
          <w:sz w:val="18"/>
        </w:rPr>
        <w:t>SIHG02000013.1  126079176                                       .......................  126079198</w:t>
      </w:r>
    </w:p>
    <w:p>
      <w:r>
        <w:rPr>
          <w:rFonts w:ascii="Consolas" w:hAnsi="Consolas"/>
          <w:sz w:val="18"/>
        </w:rPr>
        <w:t>SIHG02000013.1  147042195                                        ......................  147042216</w:t>
      </w:r>
    </w:p>
    <w:p>
      <w:r>
        <w:rPr>
          <w:rFonts w:ascii="Consolas" w:hAnsi="Consolas"/>
          <w:sz w:val="18"/>
        </w:rPr>
        <w:t>SIHG02000013.1  181830842                                       .......................  181830820</w:t>
      </w:r>
    </w:p>
    <w:p>
      <w:r>
        <w:rPr>
          <w:rFonts w:ascii="Consolas" w:hAnsi="Consolas"/>
          <w:sz w:val="18"/>
        </w:rPr>
        <w:t>SIHG02000013.1  12274566                                       ........................  12274589</w:t>
      </w:r>
    </w:p>
    <w:p>
      <w:r>
        <w:rPr>
          <w:rFonts w:ascii="Consolas" w:hAnsi="Consolas"/>
          <w:sz w:val="18"/>
        </w:rPr>
        <w:t>SIHG02000013.1  17759661                                        .......................  17759683</w:t>
      </w:r>
    </w:p>
    <w:p>
      <w:r>
        <w:rPr>
          <w:rFonts w:ascii="Consolas" w:hAnsi="Consolas"/>
          <w:sz w:val="18"/>
        </w:rPr>
        <w:t>SIHG02000013.1  45555418                                        .......................  45555396</w:t>
      </w:r>
    </w:p>
    <w:p>
      <w:r>
        <w:rPr>
          <w:rFonts w:ascii="Consolas" w:hAnsi="Consolas"/>
          <w:sz w:val="18"/>
        </w:rPr>
        <w:t>SIHG02000013.1  67137078                                       ........................  67137055</w:t>
      </w:r>
    </w:p>
    <w:p>
      <w:r>
        <w:rPr>
          <w:rFonts w:ascii="Consolas" w:hAnsi="Consolas"/>
          <w:sz w:val="18"/>
        </w:rPr>
        <w:t>SIHG02000013.1  73712143                                        .......................  73712165</w:t>
      </w:r>
    </w:p>
    <w:p>
      <w:r>
        <w:rPr>
          <w:rFonts w:ascii="Consolas" w:hAnsi="Consolas"/>
          <w:sz w:val="18"/>
        </w:rPr>
        <w:t>SIHG02000013.1  131189178                                      ........................  131189201</w:t>
      </w:r>
    </w:p>
    <w:p>
      <w:r>
        <w:rPr>
          <w:rFonts w:ascii="Consolas" w:hAnsi="Consolas"/>
          <w:sz w:val="18"/>
        </w:rPr>
        <w:t>SIHG02000013.1  144375676                                       .......................  144375698</w:t>
      </w:r>
    </w:p>
    <w:p>
      <w:r>
        <w:rPr>
          <w:rFonts w:ascii="Consolas" w:hAnsi="Consolas"/>
          <w:sz w:val="18"/>
        </w:rPr>
        <w:t>SIHG02000013.1  165257307                                       .......................  165257329</w:t>
      </w:r>
    </w:p>
    <w:p>
      <w:r>
        <w:rPr>
          <w:rFonts w:ascii="Consolas" w:hAnsi="Consolas"/>
          <w:sz w:val="18"/>
        </w:rPr>
        <w:t>SIHG02000013.1  7110758                                           .....................  7110738</w:t>
      </w:r>
    </w:p>
    <w:p>
      <w:r>
        <w:rPr>
          <w:rFonts w:ascii="Consolas" w:hAnsi="Consolas"/>
          <w:sz w:val="18"/>
        </w:rPr>
        <w:t>SIHG02000013.1  13786884                                        .......................  13786906</w:t>
      </w:r>
    </w:p>
    <w:p>
      <w:r>
        <w:rPr>
          <w:rFonts w:ascii="Consolas" w:hAnsi="Consolas"/>
          <w:sz w:val="18"/>
        </w:rPr>
        <w:t>SIHG02000013.1  18261786                                        .......................  18261808</w:t>
      </w:r>
    </w:p>
    <w:p>
      <w:r>
        <w:rPr>
          <w:rFonts w:ascii="Consolas" w:hAnsi="Consolas"/>
          <w:sz w:val="18"/>
        </w:rPr>
        <w:t>SIHG02000013.1  28338245                                       ........................  28338268</w:t>
      </w:r>
    </w:p>
    <w:p>
      <w:r>
        <w:rPr>
          <w:rFonts w:ascii="Consolas" w:hAnsi="Consolas"/>
          <w:sz w:val="18"/>
        </w:rPr>
        <w:t>SIHG02000013.1  56629143                                        .......................  56629121</w:t>
      </w:r>
    </w:p>
    <w:p>
      <w:r>
        <w:rPr>
          <w:rFonts w:ascii="Consolas" w:hAnsi="Consolas"/>
          <w:sz w:val="18"/>
        </w:rPr>
        <w:t>SIHG02000013.1  56659722                                       ........................  56659699</w:t>
      </w:r>
    </w:p>
    <w:p>
      <w:r>
        <w:rPr>
          <w:rFonts w:ascii="Consolas" w:hAnsi="Consolas"/>
          <w:sz w:val="18"/>
        </w:rPr>
        <w:t>SIHG02000013.1  72499942                                         ......................  72499963</w:t>
      </w:r>
    </w:p>
    <w:p>
      <w:r>
        <w:rPr>
          <w:rFonts w:ascii="Consolas" w:hAnsi="Consolas"/>
          <w:sz w:val="18"/>
        </w:rPr>
        <w:t>SIHG02000013.1  72692724                                        .......................  72692746</w:t>
      </w:r>
    </w:p>
    <w:p>
      <w:r>
        <w:rPr>
          <w:rFonts w:ascii="Consolas" w:hAnsi="Consolas"/>
          <w:sz w:val="18"/>
        </w:rPr>
        <w:t>SIHG02000013.1  77399677                                        .......................  77399655</w:t>
      </w:r>
    </w:p>
    <w:p>
      <w:r>
        <w:rPr>
          <w:rFonts w:ascii="Consolas" w:hAnsi="Consolas"/>
          <w:sz w:val="18"/>
        </w:rPr>
        <w:t>SIHG02000013.1  112624203                                       .......................  112624225</w:t>
      </w:r>
    </w:p>
    <w:p>
      <w:r>
        <w:rPr>
          <w:rFonts w:ascii="Consolas" w:hAnsi="Consolas"/>
          <w:sz w:val="18"/>
        </w:rPr>
        <w:t>SIHG02000013.1  139108180                                        ......................  139108201</w:t>
      </w:r>
    </w:p>
    <w:p>
      <w:r>
        <w:rPr>
          <w:rFonts w:ascii="Consolas" w:hAnsi="Consolas"/>
          <w:sz w:val="18"/>
        </w:rPr>
        <w:t>SIHG02000013.1  139872880                                       .......................  139872858</w:t>
      </w:r>
    </w:p>
    <w:p>
      <w:r>
        <w:rPr>
          <w:rFonts w:ascii="Consolas" w:hAnsi="Consolas"/>
          <w:sz w:val="18"/>
        </w:rPr>
        <w:t>SIHG02000013.1  6106799                                         .......................  6106821</w:t>
      </w:r>
    </w:p>
    <w:p>
      <w:r>
        <w:rPr>
          <w:rFonts w:ascii="Consolas" w:hAnsi="Consolas"/>
          <w:sz w:val="18"/>
        </w:rPr>
        <w:t>SIHG02000013.1  6169581                                         .......................  6169603</w:t>
      </w:r>
    </w:p>
    <w:p>
      <w:r>
        <w:rPr>
          <w:rFonts w:ascii="Consolas" w:hAnsi="Consolas"/>
          <w:sz w:val="18"/>
        </w:rPr>
        <w:t>SIHG02000013.1  7298901                                         .......................  7298879</w:t>
      </w:r>
    </w:p>
    <w:p>
      <w:r>
        <w:rPr>
          <w:rFonts w:ascii="Consolas" w:hAnsi="Consolas"/>
          <w:sz w:val="18"/>
        </w:rPr>
        <w:t>SIHG02000013.1  10320030                                        .......................  10320052</w:t>
      </w:r>
    </w:p>
    <w:p>
      <w:r>
        <w:rPr>
          <w:rFonts w:ascii="Consolas" w:hAnsi="Consolas"/>
          <w:sz w:val="18"/>
        </w:rPr>
        <w:t>SIHG02000013.1  12351314                                          .....................  12351334</w:t>
      </w:r>
    </w:p>
    <w:p>
      <w:r>
        <w:rPr>
          <w:rFonts w:ascii="Consolas" w:hAnsi="Consolas"/>
          <w:sz w:val="18"/>
        </w:rPr>
        <w:t>SIHG02000013.1  15849439                                        .......................  15849417</w:t>
      </w:r>
    </w:p>
    <w:p>
      <w:r>
        <w:rPr>
          <w:rFonts w:ascii="Consolas" w:hAnsi="Consolas"/>
          <w:sz w:val="18"/>
        </w:rPr>
        <w:t>SIHG02000013.1  20089075                                       ........................  20089098</w:t>
      </w:r>
    </w:p>
    <w:p>
      <w:r>
        <w:rPr>
          <w:rFonts w:ascii="Consolas" w:hAnsi="Consolas"/>
          <w:sz w:val="18"/>
        </w:rPr>
        <w:t>SIHG02000013.1  21692980                                        .......................  21693002</w:t>
      </w:r>
    </w:p>
    <w:p>
      <w:r>
        <w:rPr>
          <w:rFonts w:ascii="Consolas" w:hAnsi="Consolas"/>
          <w:sz w:val="18"/>
        </w:rPr>
        <w:t>SIHG02000013.1  24367968                                        .......................  24367990</w:t>
      </w:r>
    </w:p>
    <w:p>
      <w:r>
        <w:rPr>
          <w:rFonts w:ascii="Consolas" w:hAnsi="Consolas"/>
          <w:sz w:val="18"/>
        </w:rPr>
        <w:t>SIHG02000013.1  25262122                                        .......................  25262100</w:t>
      </w:r>
    </w:p>
    <w:p>
      <w:r>
        <w:rPr>
          <w:rFonts w:ascii="Consolas" w:hAnsi="Consolas"/>
          <w:sz w:val="18"/>
        </w:rPr>
        <w:t>SIHG02000013.1  29872895                                       ........................  29872918</w:t>
      </w:r>
    </w:p>
    <w:p>
      <w:r>
        <w:rPr>
          <w:rFonts w:ascii="Consolas" w:hAnsi="Consolas"/>
          <w:sz w:val="18"/>
        </w:rPr>
        <w:t>SIHG02000013.1  34940216                                       ........................  34940193</w:t>
      </w:r>
    </w:p>
    <w:p>
      <w:r>
        <w:rPr>
          <w:rFonts w:ascii="Consolas" w:hAnsi="Consolas"/>
          <w:sz w:val="18"/>
        </w:rPr>
        <w:t>SIHG02000013.1  41310330                                        .......................  41310352</w:t>
      </w:r>
    </w:p>
    <w:p>
      <w:r>
        <w:rPr>
          <w:rFonts w:ascii="Consolas" w:hAnsi="Consolas"/>
          <w:sz w:val="18"/>
        </w:rPr>
        <w:t>SIHG02000013.1  41653912                                        .......................  41653934</w:t>
      </w:r>
    </w:p>
    <w:p>
      <w:r>
        <w:rPr>
          <w:rFonts w:ascii="Consolas" w:hAnsi="Consolas"/>
          <w:sz w:val="18"/>
        </w:rPr>
        <w:t>SIHG02000013.1  57980573                                           ....................  57980554</w:t>
      </w:r>
    </w:p>
    <w:p>
      <w:r>
        <w:rPr>
          <w:rFonts w:ascii="Consolas" w:hAnsi="Consolas"/>
          <w:sz w:val="18"/>
        </w:rPr>
        <w:t>SIHG02000013.1  60001941                                        .......................  60001963</w:t>
      </w:r>
    </w:p>
    <w:p>
      <w:r>
        <w:rPr>
          <w:rFonts w:ascii="Consolas" w:hAnsi="Consolas"/>
          <w:sz w:val="18"/>
        </w:rPr>
        <w:t>SIHG02000013.1  64347416                                        .......................  64347438</w:t>
      </w:r>
    </w:p>
    <w:p>
      <w:r>
        <w:rPr>
          <w:rFonts w:ascii="Consolas" w:hAnsi="Consolas"/>
          <w:sz w:val="18"/>
        </w:rPr>
        <w:t>SIHG02000013.1  65997297                                          .....................  65997317</w:t>
      </w:r>
    </w:p>
    <w:p>
      <w:r>
        <w:rPr>
          <w:rFonts w:ascii="Consolas" w:hAnsi="Consolas"/>
          <w:sz w:val="18"/>
        </w:rPr>
        <w:t>SIHG02000013.1  75168936                                        .......................  75168958</w:t>
      </w:r>
    </w:p>
    <w:p>
      <w:r>
        <w:rPr>
          <w:rFonts w:ascii="Consolas" w:hAnsi="Consolas"/>
          <w:sz w:val="18"/>
        </w:rPr>
        <w:t>SIHG02000013.1  77914014                                    ...........................  77913988</w:t>
      </w:r>
    </w:p>
    <w:p>
      <w:r>
        <w:rPr>
          <w:rFonts w:ascii="Consolas" w:hAnsi="Consolas"/>
          <w:sz w:val="18"/>
        </w:rPr>
        <w:t>SIHG02000013.1  83165253                                          .....................  83165273</w:t>
      </w:r>
    </w:p>
    <w:p>
      <w:r>
        <w:rPr>
          <w:rFonts w:ascii="Consolas" w:hAnsi="Consolas"/>
          <w:sz w:val="18"/>
        </w:rPr>
        <w:t>SIHG02000013.1  86751907                                       ........................  86751884</w:t>
      </w:r>
    </w:p>
    <w:p>
      <w:r>
        <w:rPr>
          <w:rFonts w:ascii="Consolas" w:hAnsi="Consolas"/>
          <w:sz w:val="18"/>
        </w:rPr>
        <w:t>SIHG02000013.1  97730351                                        .......................  97730329</w:t>
      </w:r>
    </w:p>
    <w:p>
      <w:r>
        <w:rPr>
          <w:rFonts w:ascii="Consolas" w:hAnsi="Consolas"/>
          <w:sz w:val="18"/>
        </w:rPr>
        <w:t>SIHG02000013.1  97850799                                       ........................  97850776</w:t>
      </w:r>
    </w:p>
    <w:p>
      <w:r>
        <w:rPr>
          <w:rFonts w:ascii="Consolas" w:hAnsi="Consolas"/>
          <w:sz w:val="18"/>
        </w:rPr>
        <w:t>SIHG02000013.1  102061775                                       .......................  102061753</w:t>
      </w:r>
    </w:p>
    <w:p>
      <w:r>
        <w:rPr>
          <w:rFonts w:ascii="Consolas" w:hAnsi="Consolas"/>
          <w:sz w:val="18"/>
        </w:rPr>
        <w:t>SIHG02000013.1  103937020                                        ......................  103936999</w:t>
      </w:r>
    </w:p>
    <w:p>
      <w:r>
        <w:rPr>
          <w:rFonts w:ascii="Consolas" w:hAnsi="Consolas"/>
          <w:sz w:val="18"/>
        </w:rPr>
        <w:t>SIHG02000013.1  104591733                                       .......................  104591755</w:t>
      </w:r>
    </w:p>
    <w:p>
      <w:r>
        <w:rPr>
          <w:rFonts w:ascii="Consolas" w:hAnsi="Consolas"/>
          <w:sz w:val="18"/>
        </w:rPr>
        <w:t>SIHG02000013.1  104632223                                       .......................  104632245</w:t>
      </w:r>
    </w:p>
    <w:p>
      <w:r>
        <w:rPr>
          <w:rFonts w:ascii="Consolas" w:hAnsi="Consolas"/>
          <w:sz w:val="18"/>
        </w:rPr>
        <w:t>SIHG02000013.1  105535167                                      ........................  105535190</w:t>
      </w:r>
    </w:p>
    <w:p>
      <w:r>
        <w:rPr>
          <w:rFonts w:ascii="Consolas" w:hAnsi="Consolas"/>
          <w:sz w:val="18"/>
        </w:rPr>
        <w:t>SIHG02000013.1  106376179                                       .......................  106376157</w:t>
      </w:r>
    </w:p>
    <w:p>
      <w:r>
        <w:rPr>
          <w:rFonts w:ascii="Consolas" w:hAnsi="Consolas"/>
          <w:sz w:val="18"/>
        </w:rPr>
        <w:t>SIHG02000013.1  107420304                                     .........................  107420280</w:t>
      </w:r>
    </w:p>
    <w:p>
      <w:r>
        <w:rPr>
          <w:rFonts w:ascii="Consolas" w:hAnsi="Consolas"/>
          <w:sz w:val="18"/>
        </w:rPr>
        <w:t>SIHG02000013.1  107542825                                       .......................  107542847</w:t>
      </w:r>
    </w:p>
    <w:p>
      <w:r>
        <w:rPr>
          <w:rFonts w:ascii="Consolas" w:hAnsi="Consolas"/>
          <w:sz w:val="18"/>
        </w:rPr>
        <w:t>SIHG02000013.1  109007411                                      ........................  109007434</w:t>
      </w:r>
    </w:p>
    <w:p>
      <w:r>
        <w:rPr>
          <w:rFonts w:ascii="Consolas" w:hAnsi="Consolas"/>
          <w:sz w:val="18"/>
        </w:rPr>
        <w:t>SIHG02000013.1  109156475                                       .......................  109156453</w:t>
      </w:r>
    </w:p>
    <w:p>
      <w:r>
        <w:rPr>
          <w:rFonts w:ascii="Consolas" w:hAnsi="Consolas"/>
          <w:sz w:val="18"/>
        </w:rPr>
        <w:t>SIHG02000013.1  110359424                                      ........................  110359447</w:t>
      </w:r>
    </w:p>
    <w:p>
      <w:r>
        <w:rPr>
          <w:rFonts w:ascii="Consolas" w:hAnsi="Consolas"/>
          <w:sz w:val="18"/>
        </w:rPr>
        <w:t>SIHG02000013.1  116461781                                       .......................  116461759</w:t>
      </w:r>
    </w:p>
    <w:p>
      <w:r>
        <w:rPr>
          <w:rFonts w:ascii="Consolas" w:hAnsi="Consolas"/>
          <w:sz w:val="18"/>
        </w:rPr>
        <w:t>SIHG02000013.1  118026793                                       .......................  118026771</w:t>
      </w:r>
    </w:p>
    <w:p>
      <w:r>
        <w:rPr>
          <w:rFonts w:ascii="Consolas" w:hAnsi="Consolas"/>
          <w:sz w:val="18"/>
        </w:rPr>
        <w:t>SIHG02000013.1  120749229                                       .......................  120749251</w:t>
      </w:r>
    </w:p>
    <w:p>
      <w:r>
        <w:rPr>
          <w:rFonts w:ascii="Consolas" w:hAnsi="Consolas"/>
          <w:sz w:val="18"/>
        </w:rPr>
        <w:t>SIHG02000013.1  121893697                                       .......................  121893675</w:t>
      </w:r>
    </w:p>
    <w:p>
      <w:r>
        <w:rPr>
          <w:rFonts w:ascii="Consolas" w:hAnsi="Consolas"/>
          <w:sz w:val="18"/>
        </w:rPr>
        <w:t>SIHG02000013.1  125927265                                       .......................  125927243</w:t>
      </w:r>
    </w:p>
    <w:p>
      <w:r>
        <w:rPr>
          <w:rFonts w:ascii="Consolas" w:hAnsi="Consolas"/>
          <w:sz w:val="18"/>
        </w:rPr>
        <w:t>SIHG02000013.1  128489285                                     .........................  128489261</w:t>
      </w:r>
    </w:p>
    <w:p>
      <w:r>
        <w:rPr>
          <w:rFonts w:ascii="Consolas" w:hAnsi="Consolas"/>
          <w:sz w:val="18"/>
        </w:rPr>
        <w:t>SIHG02000013.1  133422479                                       .......................  133422457</w:t>
      </w:r>
    </w:p>
    <w:p>
      <w:r>
        <w:rPr>
          <w:rFonts w:ascii="Consolas" w:hAnsi="Consolas"/>
          <w:sz w:val="18"/>
        </w:rPr>
        <w:t>SIHG02000013.1  143475567                                    ..........................  143475592</w:t>
      </w:r>
    </w:p>
    <w:p>
      <w:r>
        <w:rPr>
          <w:rFonts w:ascii="Consolas" w:hAnsi="Consolas"/>
          <w:sz w:val="18"/>
        </w:rPr>
        <w:t>SIHG02000013.1  156175690                                       .......................  156175668</w:t>
      </w:r>
    </w:p>
    <w:p>
      <w:r>
        <w:rPr>
          <w:rFonts w:ascii="Consolas" w:hAnsi="Consolas"/>
          <w:sz w:val="18"/>
        </w:rPr>
        <w:t>SIHG02000013.1  160076902                                      ........................  160076879</w:t>
      </w:r>
    </w:p>
    <w:p>
      <w:r>
        <w:rPr>
          <w:rFonts w:ascii="Consolas" w:hAnsi="Consolas"/>
          <w:sz w:val="18"/>
        </w:rPr>
        <w:t>SIHG02000013.1  162580191                                      ........................  162580214</w:t>
      </w:r>
    </w:p>
    <w:p>
      <w:r>
        <w:rPr>
          <w:rFonts w:ascii="Consolas" w:hAnsi="Consolas"/>
          <w:sz w:val="18"/>
        </w:rPr>
        <w:t>SIHG02000013.1  165386058                                        ......................  165386079</w:t>
      </w:r>
    </w:p>
    <w:p>
      <w:r>
        <w:rPr>
          <w:rFonts w:ascii="Consolas" w:hAnsi="Consolas"/>
          <w:sz w:val="18"/>
        </w:rPr>
        <w:t>SIHG02000013.1  165483465                                      ........................  165483488</w:t>
      </w:r>
    </w:p>
    <w:p>
      <w:r>
        <w:rPr>
          <w:rFonts w:ascii="Consolas" w:hAnsi="Consolas"/>
          <w:sz w:val="18"/>
        </w:rPr>
        <w:t>SIHG02000013.1  171942355                                       .......................  171942377</w:t>
      </w:r>
    </w:p>
    <w:p>
      <w:r>
        <w:rPr>
          <w:rFonts w:ascii="Consolas" w:hAnsi="Consolas"/>
          <w:sz w:val="18"/>
        </w:rPr>
        <w:t>SIHG02000013.1  179542536                                        ......................  179542515</w:t>
      </w:r>
    </w:p>
    <w:p>
      <w:r>
        <w:rPr>
          <w:rFonts w:ascii="Consolas" w:hAnsi="Consolas"/>
          <w:sz w:val="18"/>
        </w:rPr>
        <w:t>SIHG02000013.1  4069113                                         .......................  4069135</w:t>
      </w:r>
    </w:p>
    <w:p>
      <w:r>
        <w:rPr>
          <w:rFonts w:ascii="Consolas" w:hAnsi="Consolas"/>
          <w:sz w:val="18"/>
        </w:rPr>
        <w:t>SIHG02000013.1  5049614                                         .......................  5049636</w:t>
      </w:r>
    </w:p>
    <w:p>
      <w:r>
        <w:rPr>
          <w:rFonts w:ascii="Consolas" w:hAnsi="Consolas"/>
          <w:sz w:val="18"/>
        </w:rPr>
        <w:t>SIHG02000013.1  5126223                                        ........................  5126200</w:t>
      </w:r>
    </w:p>
    <w:p>
      <w:r>
        <w:rPr>
          <w:rFonts w:ascii="Consolas" w:hAnsi="Consolas"/>
          <w:sz w:val="18"/>
        </w:rPr>
        <w:t>SIHG02000013.1  7073680                                        ........................  7073657</w:t>
      </w:r>
    </w:p>
    <w:p>
      <w:r>
        <w:rPr>
          <w:rFonts w:ascii="Consolas" w:hAnsi="Consolas"/>
          <w:sz w:val="18"/>
        </w:rPr>
        <w:t>SIHG02000013.1  7451430                                         .......................  7451452</w:t>
      </w:r>
    </w:p>
    <w:p>
      <w:r>
        <w:rPr>
          <w:rFonts w:ascii="Consolas" w:hAnsi="Consolas"/>
          <w:sz w:val="18"/>
        </w:rPr>
        <w:t>SIHG02000013.1  8246835                                        ........................  8246812</w:t>
      </w:r>
    </w:p>
    <w:p>
      <w:r>
        <w:rPr>
          <w:rFonts w:ascii="Consolas" w:hAnsi="Consolas"/>
          <w:sz w:val="18"/>
        </w:rPr>
        <w:t>SIHG02000013.1  9533081                                         .......................  9533059</w:t>
      </w:r>
    </w:p>
    <w:p>
      <w:r>
        <w:rPr>
          <w:rFonts w:ascii="Consolas" w:hAnsi="Consolas"/>
          <w:sz w:val="18"/>
        </w:rPr>
        <w:t>SIHG02000013.1  12857152                                        .......................  12857174</w:t>
      </w:r>
    </w:p>
    <w:p>
      <w:r>
        <w:rPr>
          <w:rFonts w:ascii="Consolas" w:hAnsi="Consolas"/>
          <w:sz w:val="18"/>
        </w:rPr>
        <w:t>SIHG02000013.1  14596690                                       ........................  14596667</w:t>
      </w:r>
    </w:p>
    <w:p>
      <w:r>
        <w:rPr>
          <w:rFonts w:ascii="Consolas" w:hAnsi="Consolas"/>
          <w:sz w:val="18"/>
        </w:rPr>
        <w:t>SIHG02000013.1  17679506                                        .......................  17679484</w:t>
      </w:r>
    </w:p>
    <w:p>
      <w:r>
        <w:rPr>
          <w:rFonts w:ascii="Consolas" w:hAnsi="Consolas"/>
          <w:sz w:val="18"/>
        </w:rPr>
        <w:t>SIHG02000013.1  17806096                                        .......................  17806074</w:t>
      </w:r>
    </w:p>
    <w:p>
      <w:r>
        <w:rPr>
          <w:rFonts w:ascii="Consolas" w:hAnsi="Consolas"/>
          <w:sz w:val="18"/>
        </w:rPr>
        <w:t>SIHG02000013.1  18172997                                        .......................  18172975</w:t>
      </w:r>
    </w:p>
    <w:p>
      <w:r>
        <w:rPr>
          <w:rFonts w:ascii="Consolas" w:hAnsi="Consolas"/>
          <w:sz w:val="18"/>
        </w:rPr>
        <w:t>SIHG02000013.1  18279526                                        .......................  18279504</w:t>
      </w:r>
    </w:p>
    <w:p>
      <w:r>
        <w:rPr>
          <w:rFonts w:ascii="Consolas" w:hAnsi="Consolas"/>
          <w:sz w:val="18"/>
        </w:rPr>
        <w:t>SIHG02000013.1  18693822                                       ........................  18693799</w:t>
      </w:r>
    </w:p>
    <w:p>
      <w:r>
        <w:rPr>
          <w:rFonts w:ascii="Consolas" w:hAnsi="Consolas"/>
          <w:sz w:val="18"/>
        </w:rPr>
        <w:t>SIHG02000013.1  18808747                                        .......................  18808725</w:t>
      </w:r>
    </w:p>
    <w:p>
      <w:r>
        <w:rPr>
          <w:rFonts w:ascii="Consolas" w:hAnsi="Consolas"/>
          <w:sz w:val="18"/>
        </w:rPr>
        <w:t>SIHG02000013.1  19351648                                       ........................  19351625</w:t>
      </w:r>
    </w:p>
    <w:p>
      <w:r>
        <w:rPr>
          <w:rFonts w:ascii="Consolas" w:hAnsi="Consolas"/>
          <w:sz w:val="18"/>
        </w:rPr>
        <w:t>SIHG02000013.1  19671525                                        .......................  19671547</w:t>
      </w:r>
    </w:p>
    <w:p>
      <w:r>
        <w:rPr>
          <w:rFonts w:ascii="Consolas" w:hAnsi="Consolas"/>
          <w:sz w:val="18"/>
        </w:rPr>
        <w:t>SIHG02000013.1  20268609                                        .......................  20268587</w:t>
      </w:r>
    </w:p>
    <w:p>
      <w:r>
        <w:rPr>
          <w:rFonts w:ascii="Consolas" w:hAnsi="Consolas"/>
          <w:sz w:val="18"/>
        </w:rPr>
        <w:t>SIHG02000013.1  20450206                                    ...........................  20450180</w:t>
      </w:r>
    </w:p>
    <w:p>
      <w:r>
        <w:rPr>
          <w:rFonts w:ascii="Consolas" w:hAnsi="Consolas"/>
          <w:sz w:val="18"/>
        </w:rPr>
        <w:t>SIHG02000013.1  20915542                                       ........................  20915519</w:t>
      </w:r>
    </w:p>
    <w:p>
      <w:r>
        <w:rPr>
          <w:rFonts w:ascii="Consolas" w:hAnsi="Consolas"/>
          <w:sz w:val="18"/>
        </w:rPr>
        <w:t>SIHG02000013.1  21697549                                        .......................  21697571</w:t>
      </w:r>
    </w:p>
    <w:p>
      <w:r>
        <w:rPr>
          <w:rFonts w:ascii="Consolas" w:hAnsi="Consolas"/>
          <w:sz w:val="18"/>
        </w:rPr>
        <w:t>SIHG02000013.1  21930360                                        .......................  21930338</w:t>
      </w:r>
    </w:p>
    <w:p>
      <w:r>
        <w:rPr>
          <w:rFonts w:ascii="Consolas" w:hAnsi="Consolas"/>
          <w:sz w:val="18"/>
        </w:rPr>
        <w:t>SIHG02000013.1  22609446                                        .......................  22609424</w:t>
      </w:r>
    </w:p>
    <w:p>
      <w:r>
        <w:rPr>
          <w:rFonts w:ascii="Consolas" w:hAnsi="Consolas"/>
          <w:sz w:val="18"/>
        </w:rPr>
        <w:t>SIHG02000013.1  22898906                                         ......................  22898927</w:t>
      </w:r>
    </w:p>
    <w:p>
      <w:r>
        <w:rPr>
          <w:rFonts w:ascii="Consolas" w:hAnsi="Consolas"/>
          <w:sz w:val="18"/>
        </w:rPr>
        <w:t>SIHG02000013.1  23431316                                        .......................  23431294</w:t>
      </w:r>
    </w:p>
    <w:p>
      <w:r>
        <w:rPr>
          <w:rFonts w:ascii="Consolas" w:hAnsi="Consolas"/>
          <w:sz w:val="18"/>
        </w:rPr>
        <w:t>SIHG02000013.1  24283810                                    ...........................  24283836</w:t>
      </w:r>
    </w:p>
    <w:p>
      <w:r>
        <w:rPr>
          <w:rFonts w:ascii="Consolas" w:hAnsi="Consolas"/>
          <w:sz w:val="18"/>
        </w:rPr>
        <w:t>SIHG02000013.1  24338701                                        .......................  24338723</w:t>
      </w:r>
    </w:p>
    <w:p>
      <w:r>
        <w:rPr>
          <w:rFonts w:ascii="Consolas" w:hAnsi="Consolas"/>
          <w:sz w:val="18"/>
        </w:rPr>
        <w:t>SIHG02000013.1  24381440                                        .......................  24381462</w:t>
      </w:r>
    </w:p>
    <w:p>
      <w:r>
        <w:rPr>
          <w:rFonts w:ascii="Consolas" w:hAnsi="Consolas"/>
          <w:sz w:val="18"/>
        </w:rPr>
        <w:t>SIHG02000013.1  25682565                                        .......................  25682587</w:t>
      </w:r>
    </w:p>
    <w:p>
      <w:r>
        <w:rPr>
          <w:rFonts w:ascii="Consolas" w:hAnsi="Consolas"/>
          <w:sz w:val="18"/>
        </w:rPr>
        <w:t>SIHG02000013.1  27502300                                       ........................  27502277</w:t>
      </w:r>
    </w:p>
    <w:p>
      <w:r>
        <w:rPr>
          <w:rFonts w:ascii="Consolas" w:hAnsi="Consolas"/>
          <w:sz w:val="18"/>
        </w:rPr>
        <w:t>SIHG02000013.1  27961218                                        .......................  27961240</w:t>
      </w:r>
    </w:p>
    <w:p>
      <w:r>
        <w:rPr>
          <w:rFonts w:ascii="Consolas" w:hAnsi="Consolas"/>
          <w:sz w:val="18"/>
        </w:rPr>
        <w:t>SIHG02000013.1  27988232                                         ......................  27988211</w:t>
      </w:r>
    </w:p>
    <w:p>
      <w:r>
        <w:rPr>
          <w:rFonts w:ascii="Consolas" w:hAnsi="Consolas"/>
          <w:sz w:val="18"/>
        </w:rPr>
        <w:t>SIHG02000013.1  28692626                                       ........................  28692649</w:t>
      </w:r>
    </w:p>
    <w:p>
      <w:r>
        <w:rPr>
          <w:rFonts w:ascii="Consolas" w:hAnsi="Consolas"/>
          <w:sz w:val="18"/>
        </w:rPr>
        <w:t>SIHG02000013.1  28901843                                       ........................  28901820</w:t>
      </w:r>
    </w:p>
    <w:p>
      <w:r>
        <w:rPr>
          <w:rFonts w:ascii="Consolas" w:hAnsi="Consolas"/>
          <w:sz w:val="18"/>
        </w:rPr>
        <w:t>SIHG02000013.1  31787667                                        .......................  31787689</w:t>
      </w:r>
    </w:p>
    <w:p>
      <w:r>
        <w:rPr>
          <w:rFonts w:ascii="Consolas" w:hAnsi="Consolas"/>
          <w:sz w:val="18"/>
        </w:rPr>
        <w:t>SIHG02000013.1  34396544                                         ......................  34396565</w:t>
      </w:r>
    </w:p>
    <w:p>
      <w:r>
        <w:rPr>
          <w:rFonts w:ascii="Consolas" w:hAnsi="Consolas"/>
          <w:sz w:val="18"/>
        </w:rPr>
        <w:t>SIHG02000013.1  35325009                                         ......................  35324988</w:t>
      </w:r>
    </w:p>
    <w:p>
      <w:r>
        <w:rPr>
          <w:rFonts w:ascii="Consolas" w:hAnsi="Consolas"/>
          <w:sz w:val="18"/>
        </w:rPr>
        <w:t>SIHG02000013.1  43263278                                        .......................  43263256</w:t>
      </w:r>
    </w:p>
    <w:p>
      <w:r>
        <w:rPr>
          <w:rFonts w:ascii="Consolas" w:hAnsi="Consolas"/>
          <w:sz w:val="18"/>
        </w:rPr>
        <w:t>SIHG02000013.1  43843043                                        .......................  43843021</w:t>
      </w:r>
    </w:p>
    <w:p>
      <w:r>
        <w:rPr>
          <w:rFonts w:ascii="Consolas" w:hAnsi="Consolas"/>
          <w:sz w:val="18"/>
        </w:rPr>
        <w:t>SIHG02000013.1  48629290                                         ......................  48629269</w:t>
      </w:r>
    </w:p>
    <w:p>
      <w:r>
        <w:rPr>
          <w:rFonts w:ascii="Consolas" w:hAnsi="Consolas"/>
          <w:sz w:val="18"/>
        </w:rPr>
        <w:t>SIHG02000013.1  50016709                                       ........................  50016686</w:t>
      </w:r>
    </w:p>
    <w:p>
      <w:r>
        <w:rPr>
          <w:rFonts w:ascii="Consolas" w:hAnsi="Consolas"/>
          <w:sz w:val="18"/>
        </w:rPr>
        <w:t>SIHG02000013.1  50437293                                       ........................  50437316</w:t>
      </w:r>
    </w:p>
    <w:p>
      <w:r>
        <w:rPr>
          <w:rFonts w:ascii="Consolas" w:hAnsi="Consolas"/>
          <w:sz w:val="18"/>
        </w:rPr>
        <w:t>SIHG02000013.1  51737048                                       ........................  51737025</w:t>
      </w:r>
    </w:p>
    <w:p>
      <w:r>
        <w:rPr>
          <w:rFonts w:ascii="Consolas" w:hAnsi="Consolas"/>
          <w:sz w:val="18"/>
        </w:rPr>
        <w:t>SIHG02000013.1  53291600                                        .......................  53291578</w:t>
      </w:r>
    </w:p>
    <w:p>
      <w:r>
        <w:rPr>
          <w:rFonts w:ascii="Consolas" w:hAnsi="Consolas"/>
          <w:sz w:val="18"/>
        </w:rPr>
        <w:t>SIHG02000013.1  54629318                                        .......................  54629296</w:t>
      </w:r>
    </w:p>
    <w:p>
      <w:r>
        <w:rPr>
          <w:rFonts w:ascii="Consolas" w:hAnsi="Consolas"/>
          <w:sz w:val="18"/>
        </w:rPr>
        <w:t>SIHG02000013.1  56151026                                        .......................  56151004</w:t>
      </w:r>
    </w:p>
    <w:p>
      <w:r>
        <w:rPr>
          <w:rFonts w:ascii="Consolas" w:hAnsi="Consolas"/>
          <w:sz w:val="18"/>
        </w:rPr>
        <w:t>SIHG02000013.1  59655330                                        .......................  59655352</w:t>
      </w:r>
    </w:p>
    <w:p>
      <w:r>
        <w:rPr>
          <w:rFonts w:ascii="Consolas" w:hAnsi="Consolas"/>
          <w:sz w:val="18"/>
        </w:rPr>
        <w:t>SIHG02000013.1  60129757                                         ......................  60129778</w:t>
      </w:r>
    </w:p>
    <w:p>
      <w:r>
        <w:rPr>
          <w:rFonts w:ascii="Consolas" w:hAnsi="Consolas"/>
          <w:sz w:val="18"/>
        </w:rPr>
        <w:t>SIHG02000013.1  60875670                                        .......................  60875692</w:t>
      </w:r>
    </w:p>
    <w:p>
      <w:r>
        <w:rPr>
          <w:rFonts w:ascii="Consolas" w:hAnsi="Consolas"/>
          <w:sz w:val="18"/>
        </w:rPr>
        <w:t>SIHG02000013.1  61490220                                       ........................  61490197</w:t>
      </w:r>
    </w:p>
    <w:p>
      <w:r>
        <w:rPr>
          <w:rFonts w:ascii="Consolas" w:hAnsi="Consolas"/>
          <w:sz w:val="18"/>
        </w:rPr>
        <w:t>SIHG02000013.1  62078148                                       ........................  62078171</w:t>
      </w:r>
    </w:p>
    <w:p>
      <w:r>
        <w:rPr>
          <w:rFonts w:ascii="Consolas" w:hAnsi="Consolas"/>
          <w:sz w:val="18"/>
        </w:rPr>
        <w:t>SIHG02000013.1  62831457                                         ......................  62831478</w:t>
      </w:r>
    </w:p>
    <w:p>
      <w:r>
        <w:rPr>
          <w:rFonts w:ascii="Consolas" w:hAnsi="Consolas"/>
          <w:sz w:val="18"/>
        </w:rPr>
        <w:t>SIHG02000013.1  65678189                                         ......................  65678168</w:t>
      </w:r>
    </w:p>
    <w:p>
      <w:r>
        <w:rPr>
          <w:rFonts w:ascii="Consolas" w:hAnsi="Consolas"/>
          <w:sz w:val="18"/>
        </w:rPr>
        <w:t>SIHG02000013.1  67381169                                        .......................  67381191</w:t>
      </w:r>
    </w:p>
    <w:p>
      <w:r>
        <w:rPr>
          <w:rFonts w:ascii="Consolas" w:hAnsi="Consolas"/>
          <w:sz w:val="18"/>
        </w:rPr>
        <w:t>SIHG02000013.1  68506105                                        .......................  68506083</w:t>
      </w:r>
    </w:p>
    <w:p>
      <w:r>
        <w:rPr>
          <w:rFonts w:ascii="Consolas" w:hAnsi="Consolas"/>
          <w:sz w:val="18"/>
        </w:rPr>
        <w:t>SIHG02000013.1  68910811                                       ........................  68910834</w:t>
      </w:r>
    </w:p>
    <w:p>
      <w:r>
        <w:rPr>
          <w:rFonts w:ascii="Consolas" w:hAnsi="Consolas"/>
          <w:sz w:val="18"/>
        </w:rPr>
        <w:t>SIHG02000013.1  69447585                                       ........................  69447562</w:t>
      </w:r>
    </w:p>
    <w:p>
      <w:r>
        <w:rPr>
          <w:rFonts w:ascii="Consolas" w:hAnsi="Consolas"/>
          <w:sz w:val="18"/>
        </w:rPr>
        <w:t>SIHG02000013.1  70870895                                       ........................  70870872</w:t>
      </w:r>
    </w:p>
    <w:p>
      <w:r>
        <w:rPr>
          <w:rFonts w:ascii="Consolas" w:hAnsi="Consolas"/>
          <w:sz w:val="18"/>
        </w:rPr>
        <w:t>SIHG02000013.1  71594211                                        .......................  71594233</w:t>
      </w:r>
    </w:p>
    <w:p>
      <w:r>
        <w:rPr>
          <w:rFonts w:ascii="Consolas" w:hAnsi="Consolas"/>
          <w:sz w:val="18"/>
        </w:rPr>
        <w:t>SIHG02000013.1  73459223                                        .......................  73459201</w:t>
      </w:r>
    </w:p>
    <w:p>
      <w:r>
        <w:rPr>
          <w:rFonts w:ascii="Consolas" w:hAnsi="Consolas"/>
          <w:sz w:val="18"/>
        </w:rPr>
        <w:t>SIHG02000013.1  78995601                                       ........................  78995578</w:t>
      </w:r>
    </w:p>
    <w:p>
      <w:r>
        <w:rPr>
          <w:rFonts w:ascii="Consolas" w:hAnsi="Consolas"/>
          <w:sz w:val="18"/>
        </w:rPr>
        <w:t>SIHG02000013.1  79473474                                        .......................  79473496</w:t>
      </w:r>
    </w:p>
    <w:p>
      <w:r>
        <w:rPr>
          <w:rFonts w:ascii="Consolas" w:hAnsi="Consolas"/>
          <w:sz w:val="18"/>
        </w:rPr>
        <w:t>SIHG02000013.1  79522605                                        .......................  79522627</w:t>
      </w:r>
    </w:p>
    <w:p>
      <w:r>
        <w:rPr>
          <w:rFonts w:ascii="Consolas" w:hAnsi="Consolas"/>
          <w:sz w:val="18"/>
        </w:rPr>
        <w:t>SIHG02000013.1  84745237                                       ........................  84745214</w:t>
      </w:r>
    </w:p>
    <w:p>
      <w:r>
        <w:rPr>
          <w:rFonts w:ascii="Consolas" w:hAnsi="Consolas"/>
          <w:sz w:val="18"/>
        </w:rPr>
        <w:t>SIHG02000013.1  84829212                                           ....................  84829231</w:t>
      </w:r>
    </w:p>
    <w:p>
      <w:r>
        <w:rPr>
          <w:rFonts w:ascii="Consolas" w:hAnsi="Consolas"/>
          <w:sz w:val="18"/>
        </w:rPr>
        <w:t>SIHG02000013.1  86265284                                        .......................  86265262</w:t>
      </w:r>
    </w:p>
    <w:p>
      <w:r>
        <w:rPr>
          <w:rFonts w:ascii="Consolas" w:hAnsi="Consolas"/>
          <w:sz w:val="18"/>
        </w:rPr>
        <w:t>SIHG02000013.1  87773096                                       ........................  87773073</w:t>
      </w:r>
    </w:p>
    <w:p>
      <w:r>
        <w:rPr>
          <w:rFonts w:ascii="Consolas" w:hAnsi="Consolas"/>
          <w:sz w:val="18"/>
        </w:rPr>
        <w:t>SIHG02000013.1  88504858                                       ........................  88504881</w:t>
      </w:r>
    </w:p>
    <w:p>
      <w:r>
        <w:rPr>
          <w:rFonts w:ascii="Consolas" w:hAnsi="Consolas"/>
          <w:sz w:val="18"/>
        </w:rPr>
        <w:t>SIHG02000013.1  89239502                                        .......................  89239480</w:t>
      </w:r>
    </w:p>
    <w:p>
      <w:r>
        <w:rPr>
          <w:rFonts w:ascii="Consolas" w:hAnsi="Consolas"/>
          <w:sz w:val="18"/>
        </w:rPr>
        <w:t>SIHG02000013.1  95691008                                        .......................  95690986</w:t>
      </w:r>
    </w:p>
    <w:p>
      <w:r>
        <w:rPr>
          <w:rFonts w:ascii="Consolas" w:hAnsi="Consolas"/>
          <w:sz w:val="18"/>
        </w:rPr>
        <w:t>SIHG02000013.1  96730131                                        .......................  96730109</w:t>
      </w:r>
    </w:p>
    <w:p>
      <w:r>
        <w:rPr>
          <w:rFonts w:ascii="Consolas" w:hAnsi="Consolas"/>
          <w:sz w:val="18"/>
        </w:rPr>
        <w:t>SIHG02000013.1  98113701                                        .......................  98113723</w:t>
      </w:r>
    </w:p>
    <w:p>
      <w:r>
        <w:rPr>
          <w:rFonts w:ascii="Consolas" w:hAnsi="Consolas"/>
          <w:sz w:val="18"/>
        </w:rPr>
        <w:t>SIHG02000013.1  101767534                                      ........................  101767557</w:t>
      </w:r>
    </w:p>
    <w:p>
      <w:r>
        <w:rPr>
          <w:rFonts w:ascii="Consolas" w:hAnsi="Consolas"/>
          <w:sz w:val="18"/>
        </w:rPr>
        <w:t>SIHG02000013.1  104438364                                       .......................  104438342</w:t>
      </w:r>
    </w:p>
    <w:p>
      <w:r>
        <w:rPr>
          <w:rFonts w:ascii="Consolas" w:hAnsi="Consolas"/>
          <w:sz w:val="18"/>
        </w:rPr>
        <w:t>SIHG02000013.1  104875517                                       .......................  104875495</w:t>
      </w:r>
    </w:p>
    <w:p>
      <w:r>
        <w:rPr>
          <w:rFonts w:ascii="Consolas" w:hAnsi="Consolas"/>
          <w:sz w:val="18"/>
        </w:rPr>
        <w:t>SIHG02000013.1  107815814                                        ......................  107815793</w:t>
      </w:r>
    </w:p>
    <w:p>
      <w:r>
        <w:rPr>
          <w:rFonts w:ascii="Consolas" w:hAnsi="Consolas"/>
          <w:sz w:val="18"/>
        </w:rPr>
        <w:t>SIHG02000013.1  108613135                                       .......................  108613157</w:t>
      </w:r>
    </w:p>
    <w:p>
      <w:r>
        <w:rPr>
          <w:rFonts w:ascii="Consolas" w:hAnsi="Consolas"/>
          <w:sz w:val="18"/>
        </w:rPr>
        <w:t>SIHG02000013.1  108986860                                       .......................  108986838</w:t>
      </w:r>
    </w:p>
    <w:p>
      <w:r>
        <w:rPr>
          <w:rFonts w:ascii="Consolas" w:hAnsi="Consolas"/>
          <w:sz w:val="18"/>
        </w:rPr>
        <w:t>SIHG02000013.1  109835172                                      ........................  109835149</w:t>
      </w:r>
    </w:p>
    <w:p>
      <w:r>
        <w:rPr>
          <w:rFonts w:ascii="Consolas" w:hAnsi="Consolas"/>
          <w:sz w:val="18"/>
        </w:rPr>
        <w:t>SIHG02000013.1  109960456                                      ........................  109960433</w:t>
      </w:r>
    </w:p>
    <w:p>
      <w:r>
        <w:rPr>
          <w:rFonts w:ascii="Consolas" w:hAnsi="Consolas"/>
          <w:sz w:val="18"/>
        </w:rPr>
        <w:t>SIHG02000013.1  111567160                                       .......................  111567182</w:t>
      </w:r>
    </w:p>
    <w:p>
      <w:r>
        <w:rPr>
          <w:rFonts w:ascii="Consolas" w:hAnsi="Consolas"/>
          <w:sz w:val="18"/>
        </w:rPr>
        <w:t>SIHG02000013.1  111958557                                        ......................  111958578</w:t>
      </w:r>
    </w:p>
    <w:p>
      <w:r>
        <w:rPr>
          <w:rFonts w:ascii="Consolas" w:hAnsi="Consolas"/>
          <w:sz w:val="18"/>
        </w:rPr>
        <w:t>SIHG02000013.1  112134107                                       .......................  112134085</w:t>
      </w:r>
    </w:p>
    <w:p>
      <w:r>
        <w:rPr>
          <w:rFonts w:ascii="Consolas" w:hAnsi="Consolas"/>
          <w:sz w:val="18"/>
        </w:rPr>
        <w:t>SIHG02000013.1  112242510                                       .......................  112242532</w:t>
      </w:r>
    </w:p>
    <w:p>
      <w:r>
        <w:rPr>
          <w:rFonts w:ascii="Consolas" w:hAnsi="Consolas"/>
          <w:sz w:val="18"/>
        </w:rPr>
        <w:t>SIHG02000013.1  112469060                                       .......................  112469082</w:t>
      </w:r>
    </w:p>
    <w:p>
      <w:r>
        <w:rPr>
          <w:rFonts w:ascii="Consolas" w:hAnsi="Consolas"/>
          <w:sz w:val="18"/>
        </w:rPr>
        <w:t>SIHG02000013.1  113540611                                       .......................  113540589</w:t>
      </w:r>
    </w:p>
    <w:p>
      <w:r>
        <w:rPr>
          <w:rFonts w:ascii="Consolas" w:hAnsi="Consolas"/>
          <w:sz w:val="18"/>
        </w:rPr>
        <w:t>SIHG02000013.1  115713362                                       .......................  115713384</w:t>
      </w:r>
    </w:p>
    <w:p>
      <w:r>
        <w:rPr>
          <w:rFonts w:ascii="Consolas" w:hAnsi="Consolas"/>
          <w:sz w:val="18"/>
        </w:rPr>
        <w:t>SIHG02000013.1  115983729                                      ........................  115983706</w:t>
      </w:r>
    </w:p>
    <w:p>
      <w:r>
        <w:rPr>
          <w:rFonts w:ascii="Consolas" w:hAnsi="Consolas"/>
          <w:sz w:val="18"/>
        </w:rPr>
        <w:t>SIHG02000013.1  116326335                                       .......................  116326313</w:t>
      </w:r>
    </w:p>
    <w:p>
      <w:r>
        <w:rPr>
          <w:rFonts w:ascii="Consolas" w:hAnsi="Consolas"/>
          <w:sz w:val="18"/>
        </w:rPr>
        <w:t>SIHG02000013.1  118995572                                      ........................  118995549</w:t>
      </w:r>
    </w:p>
    <w:p>
      <w:r>
        <w:rPr>
          <w:rFonts w:ascii="Consolas" w:hAnsi="Consolas"/>
          <w:sz w:val="18"/>
        </w:rPr>
        <w:t>SIHG02000013.1  120758687                                       .......................  120758665</w:t>
      </w:r>
    </w:p>
    <w:p>
      <w:r>
        <w:rPr>
          <w:rFonts w:ascii="Consolas" w:hAnsi="Consolas"/>
          <w:sz w:val="18"/>
        </w:rPr>
        <w:t>SIHG02000013.1  121098840                                       .......................  121098862</w:t>
      </w:r>
    </w:p>
    <w:p>
      <w:r>
        <w:rPr>
          <w:rFonts w:ascii="Consolas" w:hAnsi="Consolas"/>
          <w:sz w:val="18"/>
        </w:rPr>
        <w:t>SIHG02000013.1  122082478                                       .......................  122082500</w:t>
      </w:r>
    </w:p>
    <w:p>
      <w:r>
        <w:rPr>
          <w:rFonts w:ascii="Consolas" w:hAnsi="Consolas"/>
          <w:sz w:val="18"/>
        </w:rPr>
        <w:t>SIHG02000013.1  126278126                                      ........................  126278103</w:t>
      </w:r>
    </w:p>
    <w:p>
      <w:r>
        <w:rPr>
          <w:rFonts w:ascii="Consolas" w:hAnsi="Consolas"/>
          <w:sz w:val="18"/>
        </w:rPr>
        <w:t>SIHG02000013.1  127206092                                   ...........................  127206066</w:t>
      </w:r>
    </w:p>
    <w:p>
      <w:r>
        <w:rPr>
          <w:rFonts w:ascii="Consolas" w:hAnsi="Consolas"/>
          <w:sz w:val="18"/>
        </w:rPr>
        <w:t>SIHG02000013.1  128448468                                       .......................  128448490</w:t>
      </w:r>
    </w:p>
    <w:p>
      <w:r>
        <w:rPr>
          <w:rFonts w:ascii="Consolas" w:hAnsi="Consolas"/>
          <w:sz w:val="18"/>
        </w:rPr>
        <w:t>SIHG02000013.1  128590443                                       .......................  128590421</w:t>
      </w:r>
    </w:p>
    <w:p>
      <w:r>
        <w:rPr>
          <w:rFonts w:ascii="Consolas" w:hAnsi="Consolas"/>
          <w:sz w:val="18"/>
        </w:rPr>
        <w:t>SIHG02000013.1  129505585                                     .........................  129505561</w:t>
      </w:r>
    </w:p>
    <w:p>
      <w:r>
        <w:rPr>
          <w:rFonts w:ascii="Consolas" w:hAnsi="Consolas"/>
          <w:sz w:val="18"/>
        </w:rPr>
        <w:t>SIHG02000013.1  129775494                                      ........................  129775517</w:t>
      </w:r>
    </w:p>
    <w:p>
      <w:r>
        <w:rPr>
          <w:rFonts w:ascii="Consolas" w:hAnsi="Consolas"/>
          <w:sz w:val="18"/>
        </w:rPr>
        <w:t>SIHG02000013.1  130457281                                       .......................  130457259</w:t>
      </w:r>
    </w:p>
    <w:p>
      <w:r>
        <w:rPr>
          <w:rFonts w:ascii="Consolas" w:hAnsi="Consolas"/>
          <w:sz w:val="18"/>
        </w:rPr>
        <w:t>SIHG02000013.1  130457481                                       .......................  130457459</w:t>
      </w:r>
    </w:p>
    <w:p>
      <w:r>
        <w:rPr>
          <w:rFonts w:ascii="Consolas" w:hAnsi="Consolas"/>
          <w:sz w:val="18"/>
        </w:rPr>
        <w:t>SIHG02000013.1  132120386                                       .......................  132120364</w:t>
      </w:r>
    </w:p>
    <w:p>
      <w:r>
        <w:rPr>
          <w:rFonts w:ascii="Consolas" w:hAnsi="Consolas"/>
          <w:sz w:val="18"/>
        </w:rPr>
        <w:t>SIHG02000013.1  133345421                                   ...........................  133345447</w:t>
      </w:r>
    </w:p>
    <w:p>
      <w:r>
        <w:rPr>
          <w:rFonts w:ascii="Consolas" w:hAnsi="Consolas"/>
          <w:sz w:val="18"/>
        </w:rPr>
        <w:t>SIHG02000013.1  133571291                                       .......................  133571313</w:t>
      </w:r>
    </w:p>
    <w:p>
      <w:r>
        <w:rPr>
          <w:rFonts w:ascii="Consolas" w:hAnsi="Consolas"/>
          <w:sz w:val="18"/>
        </w:rPr>
        <w:t>SIHG02000013.1  135543420                                      ........................  135543443</w:t>
      </w:r>
    </w:p>
    <w:p>
      <w:r>
        <w:rPr>
          <w:rFonts w:ascii="Consolas" w:hAnsi="Consolas"/>
          <w:sz w:val="18"/>
        </w:rPr>
        <w:t>SIHG02000013.1  136787667                                      ........................  136787644</w:t>
      </w:r>
    </w:p>
    <w:p>
      <w:r>
        <w:rPr>
          <w:rFonts w:ascii="Consolas" w:hAnsi="Consolas"/>
          <w:sz w:val="18"/>
        </w:rPr>
        <w:t>SIHG02000013.1  137019010                                       .......................  137018988</w:t>
      </w:r>
    </w:p>
    <w:p>
      <w:r>
        <w:rPr>
          <w:rFonts w:ascii="Consolas" w:hAnsi="Consolas"/>
          <w:sz w:val="18"/>
        </w:rPr>
        <w:t>SIHG02000013.1  139442917                                         .....................  139442937</w:t>
      </w:r>
    </w:p>
    <w:p>
      <w:r>
        <w:rPr>
          <w:rFonts w:ascii="Consolas" w:hAnsi="Consolas"/>
          <w:sz w:val="18"/>
        </w:rPr>
        <w:t>SIHG02000013.1  141618311                                       .......................  141618289</w:t>
      </w:r>
    </w:p>
    <w:p>
      <w:r>
        <w:rPr>
          <w:rFonts w:ascii="Consolas" w:hAnsi="Consolas"/>
          <w:sz w:val="18"/>
        </w:rPr>
        <w:t>SIHG02000013.1  142496563                                       .......................  142496541</w:t>
      </w:r>
    </w:p>
    <w:p>
      <w:r>
        <w:rPr>
          <w:rFonts w:ascii="Consolas" w:hAnsi="Consolas"/>
          <w:sz w:val="18"/>
        </w:rPr>
        <w:t>SIHG02000013.1  148176365                                       .......................  148176387</w:t>
      </w:r>
    </w:p>
    <w:p>
      <w:r>
        <w:rPr>
          <w:rFonts w:ascii="Consolas" w:hAnsi="Consolas"/>
          <w:sz w:val="18"/>
        </w:rPr>
        <w:t>SIHG02000013.1  148509383                                      ........................  148509406</w:t>
      </w:r>
    </w:p>
    <w:p>
      <w:r>
        <w:rPr>
          <w:rFonts w:ascii="Consolas" w:hAnsi="Consolas"/>
          <w:sz w:val="18"/>
        </w:rPr>
        <w:t>SIHG02000013.1  148618100                                       .......................  148618078</w:t>
      </w:r>
    </w:p>
    <w:p>
      <w:r>
        <w:rPr>
          <w:rFonts w:ascii="Consolas" w:hAnsi="Consolas"/>
          <w:sz w:val="18"/>
        </w:rPr>
        <w:t>SIHG02000013.1  149681125                                          ....................  149681144</w:t>
      </w:r>
    </w:p>
    <w:p>
      <w:r>
        <w:rPr>
          <w:rFonts w:ascii="Consolas" w:hAnsi="Consolas"/>
          <w:sz w:val="18"/>
        </w:rPr>
        <w:t>SIHG02000013.1  151396862                                      ........................  151396839</w:t>
      </w:r>
    </w:p>
    <w:p>
      <w:r>
        <w:rPr>
          <w:rFonts w:ascii="Consolas" w:hAnsi="Consolas"/>
          <w:sz w:val="18"/>
        </w:rPr>
        <w:t>SIHG02000013.1  151824796                                      ........................  151824819</w:t>
      </w:r>
    </w:p>
    <w:p>
      <w:r>
        <w:rPr>
          <w:rFonts w:ascii="Consolas" w:hAnsi="Consolas"/>
          <w:sz w:val="18"/>
        </w:rPr>
        <w:t>SIHG02000013.1  154781971                                      ........................  154781948</w:t>
      </w:r>
    </w:p>
    <w:p>
      <w:r>
        <w:rPr>
          <w:rFonts w:ascii="Consolas" w:hAnsi="Consolas"/>
          <w:sz w:val="18"/>
        </w:rPr>
        <w:t>SIHG02000013.1  155663151                                       .......................  155663173</w:t>
      </w:r>
    </w:p>
    <w:p>
      <w:r>
        <w:rPr>
          <w:rFonts w:ascii="Consolas" w:hAnsi="Consolas"/>
          <w:sz w:val="18"/>
        </w:rPr>
        <w:t>SIHG02000013.1  156329923                                      ........................  156329946</w:t>
      </w:r>
    </w:p>
    <w:p>
      <w:r>
        <w:rPr>
          <w:rFonts w:ascii="Consolas" w:hAnsi="Consolas"/>
          <w:sz w:val="18"/>
        </w:rPr>
        <w:t>SIHG02000013.1  156605383                                      ........................  156605406</w:t>
      </w:r>
    </w:p>
    <w:p>
      <w:r>
        <w:rPr>
          <w:rFonts w:ascii="Consolas" w:hAnsi="Consolas"/>
          <w:sz w:val="18"/>
        </w:rPr>
        <w:t>SIHG02000013.1  156980618                                       .......................  156980596</w:t>
      </w:r>
    </w:p>
    <w:p>
      <w:r>
        <w:rPr>
          <w:rFonts w:ascii="Consolas" w:hAnsi="Consolas"/>
          <w:sz w:val="18"/>
        </w:rPr>
        <w:t>SIHG02000013.1  162381033                                       .......................  162381055</w:t>
      </w:r>
    </w:p>
    <w:p>
      <w:r>
        <w:rPr>
          <w:rFonts w:ascii="Consolas" w:hAnsi="Consolas"/>
          <w:sz w:val="18"/>
        </w:rPr>
        <w:t>SIHG02000013.1  162873740                                      ........................  162873717</w:t>
      </w:r>
    </w:p>
    <w:p>
      <w:r>
        <w:rPr>
          <w:rFonts w:ascii="Consolas" w:hAnsi="Consolas"/>
          <w:sz w:val="18"/>
        </w:rPr>
        <w:t>SIHG02000013.1  164442035                                      ........................  164442058</w:t>
      </w:r>
    </w:p>
    <w:p>
      <w:r>
        <w:rPr>
          <w:rFonts w:ascii="Consolas" w:hAnsi="Consolas"/>
          <w:sz w:val="18"/>
        </w:rPr>
        <w:t>SIHG02000013.1  165791467                                      ........................  165791444</w:t>
      </w:r>
    </w:p>
    <w:p>
      <w:r>
        <w:rPr>
          <w:rFonts w:ascii="Consolas" w:hAnsi="Consolas"/>
          <w:sz w:val="18"/>
        </w:rPr>
        <w:t>SIHG02000013.1  165843241                                       .......................  165843219</w:t>
      </w:r>
    </w:p>
    <w:p>
      <w:r>
        <w:rPr>
          <w:rFonts w:ascii="Consolas" w:hAnsi="Consolas"/>
          <w:sz w:val="18"/>
        </w:rPr>
        <w:t>SIHG02000013.1  166456374                                   ...........................  166456348</w:t>
      </w:r>
    </w:p>
    <w:p>
      <w:r>
        <w:rPr>
          <w:rFonts w:ascii="Consolas" w:hAnsi="Consolas"/>
          <w:sz w:val="18"/>
        </w:rPr>
        <w:t>SIHG02000013.1  168118908                                       .......................  168118930</w:t>
      </w:r>
    </w:p>
    <w:p>
      <w:r>
        <w:rPr>
          <w:rFonts w:ascii="Consolas" w:hAnsi="Consolas"/>
          <w:sz w:val="18"/>
        </w:rPr>
        <w:t>SIHG02000013.1  169554747                                      ........................  169554770</w:t>
      </w:r>
    </w:p>
    <w:p>
      <w:r>
        <w:rPr>
          <w:rFonts w:ascii="Consolas" w:hAnsi="Consolas"/>
          <w:sz w:val="18"/>
        </w:rPr>
        <w:t>SIHG02000013.1  171247818                                       .......................  171247840</w:t>
      </w:r>
    </w:p>
    <w:p>
      <w:r>
        <w:rPr>
          <w:rFonts w:ascii="Consolas" w:hAnsi="Consolas"/>
          <w:sz w:val="18"/>
        </w:rPr>
        <w:t>SIHG02000013.1  173263973                                       .......................  173263995</w:t>
      </w:r>
    </w:p>
    <w:p>
      <w:r>
        <w:rPr>
          <w:rFonts w:ascii="Consolas" w:hAnsi="Consolas"/>
          <w:sz w:val="18"/>
        </w:rPr>
        <w:t>SIHG02000013.1  173266756                                       .......................  173266778</w:t>
      </w:r>
    </w:p>
    <w:p>
      <w:r>
        <w:rPr>
          <w:rFonts w:ascii="Consolas" w:hAnsi="Consolas"/>
          <w:sz w:val="18"/>
        </w:rPr>
        <w:t>SIHG02000013.1  174034294                                       .......................  174034316</w:t>
      </w:r>
    </w:p>
    <w:p>
      <w:r>
        <w:rPr>
          <w:rFonts w:ascii="Consolas" w:hAnsi="Consolas"/>
          <w:sz w:val="18"/>
        </w:rPr>
        <w:t>SIHG02000013.1  176501691                                         .....................  176501711</w:t>
      </w:r>
    </w:p>
    <w:p>
      <w:r>
        <w:rPr>
          <w:rFonts w:ascii="Consolas" w:hAnsi="Consolas"/>
          <w:sz w:val="18"/>
        </w:rPr>
        <w:t>SIHG02000013.1  180377331                                      ........................  180377308</w:t>
      </w:r>
    </w:p>
    <w:p>
      <w:r>
        <w:rPr>
          <w:rFonts w:ascii="Consolas" w:hAnsi="Consolas"/>
          <w:sz w:val="18"/>
        </w:rPr>
        <w:t>SIHG02000006.1  19935599                                        .......................  19935577</w:t>
      </w:r>
    </w:p>
    <w:p>
      <w:r>
        <w:rPr>
          <w:rFonts w:ascii="Consolas" w:hAnsi="Consolas"/>
          <w:sz w:val="18"/>
        </w:rPr>
        <w:t>SIHG02000006.1  10570631                                        .......................  10570609</w:t>
      </w:r>
    </w:p>
    <w:p>
      <w:r>
        <w:rPr>
          <w:rFonts w:ascii="Consolas" w:hAnsi="Consolas"/>
          <w:sz w:val="18"/>
        </w:rPr>
        <w:t>SIHG02000006.1  32223197                                        .......................  32223219</w:t>
      </w:r>
    </w:p>
    <w:p>
      <w:r>
        <w:rPr>
          <w:rFonts w:ascii="Consolas" w:hAnsi="Consolas"/>
          <w:sz w:val="18"/>
        </w:rPr>
        <w:t>SIHG02000006.1  72692742                                       ........................  72692719</w:t>
      </w:r>
    </w:p>
    <w:p>
      <w:r>
        <w:rPr>
          <w:rFonts w:ascii="Consolas" w:hAnsi="Consolas"/>
          <w:sz w:val="18"/>
        </w:rPr>
        <w:t>SIHG02000006.1  81340796                                   ....T.......................  81340823</w:t>
      </w:r>
    </w:p>
    <w:p>
      <w:r>
        <w:rPr>
          <w:rFonts w:ascii="Consolas" w:hAnsi="Consolas"/>
          <w:sz w:val="18"/>
        </w:rPr>
        <w:t>SIHG02000006.1  23276148                                       ........................  23276125</w:t>
      </w:r>
    </w:p>
    <w:p>
      <w:r>
        <w:rPr>
          <w:rFonts w:ascii="Consolas" w:hAnsi="Consolas"/>
          <w:sz w:val="18"/>
        </w:rPr>
        <w:t>SIHG02000006.1  53088273                                        .......................  53088251</w:t>
      </w:r>
    </w:p>
    <w:p>
      <w:r>
        <w:rPr>
          <w:rFonts w:ascii="Consolas" w:hAnsi="Consolas"/>
          <w:sz w:val="18"/>
        </w:rPr>
        <w:t>SIHG02000006.1  11644835                                   ............................  11644808</w:t>
      </w:r>
    </w:p>
    <w:p>
      <w:r>
        <w:rPr>
          <w:rFonts w:ascii="Consolas" w:hAnsi="Consolas"/>
          <w:sz w:val="18"/>
        </w:rPr>
        <w:t>SIHG02000006.1  19478620                                         ......................  19478599</w:t>
      </w:r>
    </w:p>
    <w:p>
      <w:r>
        <w:rPr>
          <w:rFonts w:ascii="Consolas" w:hAnsi="Consolas"/>
          <w:sz w:val="18"/>
        </w:rPr>
        <w:t>SIHG02000006.1  38795860                                       ........................  38795883</w:t>
      </w:r>
    </w:p>
    <w:p>
      <w:r>
        <w:rPr>
          <w:rFonts w:ascii="Consolas" w:hAnsi="Consolas"/>
          <w:sz w:val="18"/>
        </w:rPr>
        <w:t>SIHG02000006.1  39658516                                        .......................  39658538</w:t>
      </w:r>
    </w:p>
    <w:p>
      <w:r>
        <w:rPr>
          <w:rFonts w:ascii="Consolas" w:hAnsi="Consolas"/>
          <w:sz w:val="18"/>
        </w:rPr>
        <w:t>SIHG02000006.1  39687497                                        .......................  39687519</w:t>
      </w:r>
    </w:p>
    <w:p>
      <w:r>
        <w:rPr>
          <w:rFonts w:ascii="Consolas" w:hAnsi="Consolas"/>
          <w:sz w:val="18"/>
        </w:rPr>
        <w:t>SIHG02000006.1  40082176                                        .......................  40082198</w:t>
      </w:r>
    </w:p>
    <w:p>
      <w:r>
        <w:rPr>
          <w:rFonts w:ascii="Consolas" w:hAnsi="Consolas"/>
          <w:sz w:val="18"/>
        </w:rPr>
        <w:t>SIHG02000006.1  51198322                                       ........................  51198299</w:t>
      </w:r>
    </w:p>
    <w:p>
      <w:r>
        <w:rPr>
          <w:rFonts w:ascii="Consolas" w:hAnsi="Consolas"/>
          <w:sz w:val="18"/>
        </w:rPr>
        <w:t>SIHG02000006.1  80002107                                        .......................  80002129</w:t>
      </w:r>
    </w:p>
    <w:p>
      <w:r>
        <w:rPr>
          <w:rFonts w:ascii="Consolas" w:hAnsi="Consolas"/>
          <w:sz w:val="18"/>
        </w:rPr>
        <w:t>SIHG02000006.1  83889571                                         ......................  83889550</w:t>
      </w:r>
    </w:p>
    <w:p>
      <w:r>
        <w:rPr>
          <w:rFonts w:ascii="Consolas" w:hAnsi="Consolas"/>
          <w:sz w:val="18"/>
        </w:rPr>
        <w:t>SIHG02000006.1  87780273                                        .......................  87780251</w:t>
      </w:r>
    </w:p>
    <w:p>
      <w:r>
        <w:rPr>
          <w:rFonts w:ascii="Consolas" w:hAnsi="Consolas"/>
          <w:sz w:val="18"/>
        </w:rPr>
        <w:t>SIHG02000006.1  91087652                                         ......................  91087673</w:t>
      </w:r>
    </w:p>
    <w:p>
      <w:r>
        <w:rPr>
          <w:rFonts w:ascii="Consolas" w:hAnsi="Consolas"/>
          <w:sz w:val="18"/>
        </w:rPr>
        <w:t>SIHG02000006.1  95341472                                        .......................  95341450</w:t>
      </w:r>
    </w:p>
    <w:p>
      <w:r>
        <w:rPr>
          <w:rFonts w:ascii="Consolas" w:hAnsi="Consolas"/>
          <w:sz w:val="18"/>
        </w:rPr>
        <w:t>SIHG02000006.1  99902924                                          .....................  99902944</w:t>
      </w:r>
    </w:p>
    <w:p>
      <w:r>
        <w:rPr>
          <w:rFonts w:ascii="Consolas" w:hAnsi="Consolas"/>
          <w:sz w:val="18"/>
        </w:rPr>
        <w:t>SIHG02000006.1  1492781                                        ........................  1492804</w:t>
      </w:r>
    </w:p>
    <w:p>
      <w:r>
        <w:rPr>
          <w:rFonts w:ascii="Consolas" w:hAnsi="Consolas"/>
          <w:sz w:val="18"/>
        </w:rPr>
        <w:t>SIHG02000006.1  10663760                                     ..........................  10663785</w:t>
      </w:r>
    </w:p>
    <w:p>
      <w:r>
        <w:rPr>
          <w:rFonts w:ascii="Consolas" w:hAnsi="Consolas"/>
          <w:sz w:val="18"/>
        </w:rPr>
        <w:t>SIHG02000006.1  11870182                                        .......................  11870204</w:t>
      </w:r>
    </w:p>
    <w:p>
      <w:r>
        <w:rPr>
          <w:rFonts w:ascii="Consolas" w:hAnsi="Consolas"/>
          <w:sz w:val="18"/>
        </w:rPr>
        <w:t>SIHG02000006.1  17032927                                        .......................  17032949</w:t>
      </w:r>
    </w:p>
    <w:p>
      <w:r>
        <w:rPr>
          <w:rFonts w:ascii="Consolas" w:hAnsi="Consolas"/>
          <w:sz w:val="18"/>
        </w:rPr>
        <w:t>SIHG02000006.1  17766026                                        .......................  17766048</w:t>
      </w:r>
    </w:p>
    <w:p>
      <w:r>
        <w:rPr>
          <w:rFonts w:ascii="Consolas" w:hAnsi="Consolas"/>
          <w:sz w:val="18"/>
        </w:rPr>
        <w:t>SIHG02000006.1  19220669                                         ......................  19220648</w:t>
      </w:r>
    </w:p>
    <w:p>
      <w:r>
        <w:rPr>
          <w:rFonts w:ascii="Consolas" w:hAnsi="Consolas"/>
          <w:sz w:val="18"/>
        </w:rPr>
        <w:t>SIHG02000006.1  21486710                                        .......................  21486688</w:t>
      </w:r>
    </w:p>
    <w:p>
      <w:r>
        <w:rPr>
          <w:rFonts w:ascii="Consolas" w:hAnsi="Consolas"/>
          <w:sz w:val="18"/>
        </w:rPr>
        <w:t>SIHG02000006.1  23964006                                        .......................  23963984</w:t>
      </w:r>
    </w:p>
    <w:p>
      <w:r>
        <w:rPr>
          <w:rFonts w:ascii="Consolas" w:hAnsi="Consolas"/>
          <w:sz w:val="18"/>
        </w:rPr>
        <w:t>SIHG02000006.1  35634743                                        .......................  35634721</w:t>
      </w:r>
    </w:p>
    <w:p>
      <w:r>
        <w:rPr>
          <w:rFonts w:ascii="Consolas" w:hAnsi="Consolas"/>
          <w:sz w:val="18"/>
        </w:rPr>
        <w:t>SIHG02000006.1  35705047                                        .......................  35705069</w:t>
      </w:r>
    </w:p>
    <w:p>
      <w:r>
        <w:rPr>
          <w:rFonts w:ascii="Consolas" w:hAnsi="Consolas"/>
          <w:sz w:val="18"/>
        </w:rPr>
        <w:t>SIHG02000006.1  38993008                                       ........................  38993031</w:t>
      </w:r>
    </w:p>
    <w:p>
      <w:r>
        <w:rPr>
          <w:rFonts w:ascii="Consolas" w:hAnsi="Consolas"/>
          <w:sz w:val="18"/>
        </w:rPr>
        <w:t>SIHG02000006.1  39930286                                        .......................  39930308</w:t>
      </w:r>
    </w:p>
    <w:p>
      <w:r>
        <w:rPr>
          <w:rFonts w:ascii="Consolas" w:hAnsi="Consolas"/>
          <w:sz w:val="18"/>
        </w:rPr>
        <w:t>SIHG02000006.1  43324317                                       ........................  43324294</w:t>
      </w:r>
    </w:p>
    <w:p>
      <w:r>
        <w:rPr>
          <w:rFonts w:ascii="Consolas" w:hAnsi="Consolas"/>
          <w:sz w:val="18"/>
        </w:rPr>
        <w:t>SIHG02000006.1  46326890                                        .......................  46326912</w:t>
      </w:r>
    </w:p>
    <w:p>
      <w:r>
        <w:rPr>
          <w:rFonts w:ascii="Consolas" w:hAnsi="Consolas"/>
          <w:sz w:val="18"/>
        </w:rPr>
        <w:t>SIHG02000006.1  47173719                                   ............................  47173692</w:t>
      </w:r>
    </w:p>
    <w:p>
      <w:r>
        <w:rPr>
          <w:rFonts w:ascii="Consolas" w:hAnsi="Consolas"/>
          <w:sz w:val="18"/>
        </w:rPr>
        <w:t>SIHG02000006.1  47434556                                          .....................  47434536</w:t>
      </w:r>
    </w:p>
    <w:p>
      <w:r>
        <w:rPr>
          <w:rFonts w:ascii="Consolas" w:hAnsi="Consolas"/>
          <w:sz w:val="18"/>
        </w:rPr>
        <w:t>SIHG02000006.1  48805018                                        .......................  48805040</w:t>
      </w:r>
    </w:p>
    <w:p>
      <w:r>
        <w:rPr>
          <w:rFonts w:ascii="Consolas" w:hAnsi="Consolas"/>
          <w:sz w:val="18"/>
        </w:rPr>
        <w:t>SIHG02000006.1  49271474                                        .......................  49271452</w:t>
      </w:r>
    </w:p>
    <w:p>
      <w:r>
        <w:rPr>
          <w:rFonts w:ascii="Consolas" w:hAnsi="Consolas"/>
          <w:sz w:val="18"/>
        </w:rPr>
        <w:t>SIHG02000006.1  54066824                                       ........................  54066801</w:t>
      </w:r>
    </w:p>
    <w:p>
      <w:r>
        <w:rPr>
          <w:rFonts w:ascii="Consolas" w:hAnsi="Consolas"/>
          <w:sz w:val="18"/>
        </w:rPr>
        <w:t>SIHG02000006.1  54372089                                       ........................  54372066</w:t>
      </w:r>
    </w:p>
    <w:p>
      <w:r>
        <w:rPr>
          <w:rFonts w:ascii="Consolas" w:hAnsi="Consolas"/>
          <w:sz w:val="18"/>
        </w:rPr>
        <w:t>SIHG02000006.1  61347492                                       ........................  61347469</w:t>
      </w:r>
    </w:p>
    <w:p>
      <w:r>
        <w:rPr>
          <w:rFonts w:ascii="Consolas" w:hAnsi="Consolas"/>
          <w:sz w:val="18"/>
        </w:rPr>
        <w:t>SIHG02000006.1  62725040                                       ........................  62725063</w:t>
      </w:r>
    </w:p>
    <w:p>
      <w:r>
        <w:rPr>
          <w:rFonts w:ascii="Consolas" w:hAnsi="Consolas"/>
          <w:sz w:val="18"/>
        </w:rPr>
        <w:t>SIHG02000006.1  63777193                                        .......................  63777215</w:t>
      </w:r>
    </w:p>
    <w:p>
      <w:r>
        <w:rPr>
          <w:rFonts w:ascii="Consolas" w:hAnsi="Consolas"/>
          <w:sz w:val="18"/>
        </w:rPr>
        <w:t>SIHG02000006.1  72783942                                        .......................  72783964</w:t>
      </w:r>
    </w:p>
    <w:p>
      <w:r>
        <w:rPr>
          <w:rFonts w:ascii="Consolas" w:hAnsi="Consolas"/>
          <w:sz w:val="18"/>
        </w:rPr>
        <w:t>SIHG02000006.1  73943177                                       ........................  73943154</w:t>
      </w:r>
    </w:p>
    <w:p>
      <w:r>
        <w:rPr>
          <w:rFonts w:ascii="Consolas" w:hAnsi="Consolas"/>
          <w:sz w:val="18"/>
        </w:rPr>
        <w:t>SIHG02000006.1  77721369                                      .........................  77721393</w:t>
      </w:r>
    </w:p>
    <w:p>
      <w:r>
        <w:rPr>
          <w:rFonts w:ascii="Consolas" w:hAnsi="Consolas"/>
          <w:sz w:val="18"/>
        </w:rPr>
        <w:t>SIHG02000006.1  78093015                                        .......................  78093037</w:t>
      </w:r>
    </w:p>
    <w:p>
      <w:r>
        <w:rPr>
          <w:rFonts w:ascii="Consolas" w:hAnsi="Consolas"/>
          <w:sz w:val="18"/>
        </w:rPr>
        <w:t>SIHG02000006.1  91442627                                     ..........................  91442652</w:t>
      </w:r>
    </w:p>
    <w:p>
      <w:r>
        <w:rPr>
          <w:rFonts w:ascii="Consolas" w:hAnsi="Consolas"/>
          <w:sz w:val="18"/>
        </w:rPr>
        <w:t>SIHG02000006.1  95030016                                       ........................  95030039</w:t>
      </w:r>
    </w:p>
    <w:p>
      <w:r>
        <w:rPr>
          <w:rFonts w:ascii="Consolas" w:hAnsi="Consolas"/>
          <w:sz w:val="18"/>
        </w:rPr>
        <w:t>SIHG02000006.1  98065965                                        .......................  98065987</w:t>
      </w:r>
    </w:p>
    <w:p>
      <w:r>
        <w:rPr>
          <w:rFonts w:ascii="Consolas" w:hAnsi="Consolas"/>
          <w:sz w:val="18"/>
        </w:rPr>
        <w:t>SIHG02000006.1  104516314                                         .....................  104516334</w:t>
      </w:r>
    </w:p>
    <w:p>
      <w:r>
        <w:rPr>
          <w:rFonts w:ascii="Consolas" w:hAnsi="Consolas"/>
          <w:sz w:val="18"/>
        </w:rPr>
        <w:t>SIHG02000006.1  829192                                             ....................  829173</w:t>
      </w:r>
    </w:p>
    <w:p>
      <w:r>
        <w:rPr>
          <w:rFonts w:ascii="Consolas" w:hAnsi="Consolas"/>
          <w:sz w:val="18"/>
        </w:rPr>
        <w:t>SIHG02000006.1  3254295                                         .......................  3254317</w:t>
      </w:r>
    </w:p>
    <w:p>
      <w:r>
        <w:rPr>
          <w:rFonts w:ascii="Consolas" w:hAnsi="Consolas"/>
          <w:sz w:val="18"/>
        </w:rPr>
        <w:t>SIHG02000006.1  4038172                                         .......................  4038194</w:t>
      </w:r>
    </w:p>
    <w:p>
      <w:r>
        <w:rPr>
          <w:rFonts w:ascii="Consolas" w:hAnsi="Consolas"/>
          <w:sz w:val="18"/>
        </w:rPr>
        <w:t>SIHG02000006.1  7730542                                         .......................  7730520</w:t>
      </w:r>
    </w:p>
    <w:p>
      <w:r>
        <w:rPr>
          <w:rFonts w:ascii="Consolas" w:hAnsi="Consolas"/>
          <w:sz w:val="18"/>
        </w:rPr>
        <w:t>SIHG02000006.1  8762762                                         .......................  8762740</w:t>
      </w:r>
    </w:p>
    <w:p>
      <w:r>
        <w:rPr>
          <w:rFonts w:ascii="Consolas" w:hAnsi="Consolas"/>
          <w:sz w:val="18"/>
        </w:rPr>
        <w:t>SIHG02000006.1  9775785                                        ........................  9775808</w:t>
      </w:r>
    </w:p>
    <w:p>
      <w:r>
        <w:rPr>
          <w:rFonts w:ascii="Consolas" w:hAnsi="Consolas"/>
          <w:sz w:val="18"/>
        </w:rPr>
        <w:t>SIHG02000006.1  12933044                                        .......................  12933066</w:t>
      </w:r>
    </w:p>
    <w:p>
      <w:r>
        <w:rPr>
          <w:rFonts w:ascii="Consolas" w:hAnsi="Consolas"/>
          <w:sz w:val="18"/>
        </w:rPr>
        <w:t>SIHG02000006.1  13231272                                        .......................  13231294</w:t>
      </w:r>
    </w:p>
    <w:p>
      <w:r>
        <w:rPr>
          <w:rFonts w:ascii="Consolas" w:hAnsi="Consolas"/>
          <w:sz w:val="18"/>
        </w:rPr>
        <w:t>SIHG02000006.1  13775216                                        .......................  13775194</w:t>
      </w:r>
    </w:p>
    <w:p>
      <w:r>
        <w:rPr>
          <w:rFonts w:ascii="Consolas" w:hAnsi="Consolas"/>
          <w:sz w:val="18"/>
        </w:rPr>
        <w:t>SIHG02000006.1  13842001                                       ........................  13841978</w:t>
      </w:r>
    </w:p>
    <w:p>
      <w:r>
        <w:rPr>
          <w:rFonts w:ascii="Consolas" w:hAnsi="Consolas"/>
          <w:sz w:val="18"/>
        </w:rPr>
        <w:t>SIHG02000006.1  14218111                                        .......................  14218089</w:t>
      </w:r>
    </w:p>
    <w:p>
      <w:r>
        <w:rPr>
          <w:rFonts w:ascii="Consolas" w:hAnsi="Consolas"/>
          <w:sz w:val="18"/>
        </w:rPr>
        <w:t>SIHG02000006.1  16530974                                      .........................  16530950</w:t>
      </w:r>
    </w:p>
    <w:p>
      <w:r>
        <w:rPr>
          <w:rFonts w:ascii="Consolas" w:hAnsi="Consolas"/>
          <w:sz w:val="18"/>
        </w:rPr>
        <w:t>SIHG02000006.1  17761248                                           ....................  17761267</w:t>
      </w:r>
    </w:p>
    <w:p>
      <w:r>
        <w:rPr>
          <w:rFonts w:ascii="Consolas" w:hAnsi="Consolas"/>
          <w:sz w:val="18"/>
        </w:rPr>
        <w:t>SIHG02000006.1  19474244                                         ......................  19474223</w:t>
      </w:r>
    </w:p>
    <w:p>
      <w:r>
        <w:rPr>
          <w:rFonts w:ascii="Consolas" w:hAnsi="Consolas"/>
          <w:sz w:val="18"/>
        </w:rPr>
        <w:t>SIHG02000006.1  19692601                                        .......................  19692623</w:t>
      </w:r>
    </w:p>
    <w:p>
      <w:r>
        <w:rPr>
          <w:rFonts w:ascii="Consolas" w:hAnsi="Consolas"/>
          <w:sz w:val="18"/>
        </w:rPr>
        <w:t>SIHG02000006.1  19915158                                        .......................  19915180</w:t>
      </w:r>
    </w:p>
    <w:p>
      <w:r>
        <w:rPr>
          <w:rFonts w:ascii="Consolas" w:hAnsi="Consolas"/>
          <w:sz w:val="18"/>
        </w:rPr>
        <w:t>SIHG02000006.1  19916278                                        .......................  19916300</w:t>
      </w:r>
    </w:p>
    <w:p>
      <w:r>
        <w:rPr>
          <w:rFonts w:ascii="Consolas" w:hAnsi="Consolas"/>
          <w:sz w:val="18"/>
        </w:rPr>
        <w:t>SIHG02000006.1  22796923                                       ........................  22796900</w:t>
      </w:r>
    </w:p>
    <w:p>
      <w:r>
        <w:rPr>
          <w:rFonts w:ascii="Consolas" w:hAnsi="Consolas"/>
          <w:sz w:val="18"/>
        </w:rPr>
        <w:t>SIHG02000006.1  23444500                                        .......................  23444522</w:t>
      </w:r>
    </w:p>
    <w:p>
      <w:r>
        <w:rPr>
          <w:rFonts w:ascii="Consolas" w:hAnsi="Consolas"/>
          <w:sz w:val="18"/>
        </w:rPr>
        <w:t>SIHG02000006.1  23448677                                       ........................  23448700</w:t>
      </w:r>
    </w:p>
    <w:p>
      <w:r>
        <w:rPr>
          <w:rFonts w:ascii="Consolas" w:hAnsi="Consolas"/>
          <w:sz w:val="18"/>
        </w:rPr>
        <w:t>SIHG02000006.1  23985333                                        .......................  23985311</w:t>
      </w:r>
    </w:p>
    <w:p>
      <w:r>
        <w:rPr>
          <w:rFonts w:ascii="Consolas" w:hAnsi="Consolas"/>
          <w:sz w:val="18"/>
        </w:rPr>
        <w:t>SIHG02000006.1  24047185                                           ....................  24047204</w:t>
      </w:r>
    </w:p>
    <w:p>
      <w:r>
        <w:rPr>
          <w:rFonts w:ascii="Consolas" w:hAnsi="Consolas"/>
          <w:sz w:val="18"/>
        </w:rPr>
        <w:t>SIHG02000006.1  24064673                                        .......................  24064695</w:t>
      </w:r>
    </w:p>
    <w:p>
      <w:r>
        <w:rPr>
          <w:rFonts w:ascii="Consolas" w:hAnsi="Consolas"/>
          <w:sz w:val="18"/>
        </w:rPr>
        <w:t>SIHG02000006.1  24089571                                        .......................  24089593</w:t>
      </w:r>
    </w:p>
    <w:p>
      <w:r>
        <w:rPr>
          <w:rFonts w:ascii="Consolas" w:hAnsi="Consolas"/>
          <w:sz w:val="18"/>
        </w:rPr>
        <w:t>SIHG02000006.1  24413357                                        .......................  24413335</w:t>
      </w:r>
    </w:p>
    <w:p>
      <w:r>
        <w:rPr>
          <w:rFonts w:ascii="Consolas" w:hAnsi="Consolas"/>
          <w:sz w:val="18"/>
        </w:rPr>
        <w:t>SIHG02000006.1  27187701                                       ........................  27187724</w:t>
      </w:r>
    </w:p>
    <w:p>
      <w:r>
        <w:rPr>
          <w:rFonts w:ascii="Consolas" w:hAnsi="Consolas"/>
          <w:sz w:val="18"/>
        </w:rPr>
        <w:t>SIHG02000006.1  29960429                                            ...................  29960411</w:t>
      </w:r>
    </w:p>
    <w:p>
      <w:r>
        <w:rPr>
          <w:rFonts w:ascii="Consolas" w:hAnsi="Consolas"/>
          <w:sz w:val="18"/>
        </w:rPr>
        <w:t>SIHG02000006.1  30411981                                        .......................  30411959</w:t>
      </w:r>
    </w:p>
    <w:p>
      <w:r>
        <w:rPr>
          <w:rFonts w:ascii="Consolas" w:hAnsi="Consolas"/>
          <w:sz w:val="18"/>
        </w:rPr>
        <w:t>SIHG02000006.1  32648816                                           ....................  32648797</w:t>
      </w:r>
    </w:p>
    <w:p>
      <w:r>
        <w:rPr>
          <w:rFonts w:ascii="Consolas" w:hAnsi="Consolas"/>
          <w:sz w:val="18"/>
        </w:rPr>
        <w:t>SIHG02000006.1  34894393                                       ........................  34894416</w:t>
      </w:r>
    </w:p>
    <w:p>
      <w:r>
        <w:rPr>
          <w:rFonts w:ascii="Consolas" w:hAnsi="Consolas"/>
          <w:sz w:val="18"/>
        </w:rPr>
        <w:t>SIHG02000006.1  38447654                                        .......................  38447632</w:t>
      </w:r>
    </w:p>
    <w:p>
      <w:r>
        <w:rPr>
          <w:rFonts w:ascii="Consolas" w:hAnsi="Consolas"/>
          <w:sz w:val="18"/>
        </w:rPr>
        <w:t>SIHG02000006.1  38803873                                        .......................  38803895</w:t>
      </w:r>
    </w:p>
    <w:p>
      <w:r>
        <w:rPr>
          <w:rFonts w:ascii="Consolas" w:hAnsi="Consolas"/>
          <w:sz w:val="18"/>
        </w:rPr>
        <w:t>SIHG02000006.1  40741128                                        .......................  40741106</w:t>
      </w:r>
    </w:p>
    <w:p>
      <w:r>
        <w:rPr>
          <w:rFonts w:ascii="Consolas" w:hAnsi="Consolas"/>
          <w:sz w:val="18"/>
        </w:rPr>
        <w:t>SIHG02000006.1  41322616                                       ........................  41322593</w:t>
      </w:r>
    </w:p>
    <w:p>
      <w:r>
        <w:rPr>
          <w:rFonts w:ascii="Consolas" w:hAnsi="Consolas"/>
          <w:sz w:val="18"/>
        </w:rPr>
        <w:t>SIHG02000006.1  41604714                                       ........................  41604691</w:t>
      </w:r>
    </w:p>
    <w:p>
      <w:r>
        <w:rPr>
          <w:rFonts w:ascii="Consolas" w:hAnsi="Consolas"/>
          <w:sz w:val="18"/>
        </w:rPr>
        <w:t>SIHG02000006.1  43704700                                        .......................  43704678</w:t>
      </w:r>
    </w:p>
    <w:p>
      <w:r>
        <w:rPr>
          <w:rFonts w:ascii="Consolas" w:hAnsi="Consolas"/>
          <w:sz w:val="18"/>
        </w:rPr>
        <w:t>SIHG02000006.1  43964456                                        .......................  43964478</w:t>
      </w:r>
    </w:p>
    <w:p>
      <w:r>
        <w:rPr>
          <w:rFonts w:ascii="Consolas" w:hAnsi="Consolas"/>
          <w:sz w:val="18"/>
        </w:rPr>
        <w:t>SIHG02000006.1  44001827                                           ....................  44001808</w:t>
      </w:r>
    </w:p>
    <w:p>
      <w:r>
        <w:rPr>
          <w:rFonts w:ascii="Consolas" w:hAnsi="Consolas"/>
          <w:sz w:val="18"/>
        </w:rPr>
        <w:t>SIHG02000006.1  44768745                                        .......................  44768723</w:t>
      </w:r>
    </w:p>
    <w:p>
      <w:r>
        <w:rPr>
          <w:rFonts w:ascii="Consolas" w:hAnsi="Consolas"/>
          <w:sz w:val="18"/>
        </w:rPr>
        <w:t>SIHG02000006.1  45246170                                       ........................  45246193</w:t>
      </w:r>
    </w:p>
    <w:p>
      <w:r>
        <w:rPr>
          <w:rFonts w:ascii="Consolas" w:hAnsi="Consolas"/>
          <w:sz w:val="18"/>
        </w:rPr>
        <w:t>SIHG02000006.1  45312446                                       ........................  45312423</w:t>
      </w:r>
    </w:p>
    <w:p>
      <w:r>
        <w:rPr>
          <w:rFonts w:ascii="Consolas" w:hAnsi="Consolas"/>
          <w:sz w:val="18"/>
        </w:rPr>
        <w:t>SIHG02000006.1  45392960                                       ........................  45392937</w:t>
      </w:r>
    </w:p>
    <w:p>
      <w:r>
        <w:rPr>
          <w:rFonts w:ascii="Consolas" w:hAnsi="Consolas"/>
          <w:sz w:val="18"/>
        </w:rPr>
        <w:t>SIHG02000006.1  46737151                                       ........................  46737128</w:t>
      </w:r>
    </w:p>
    <w:p>
      <w:r>
        <w:rPr>
          <w:rFonts w:ascii="Consolas" w:hAnsi="Consolas"/>
          <w:sz w:val="18"/>
        </w:rPr>
        <w:t>SIHG02000006.1  46854780                                        .......................  46854802</w:t>
      </w:r>
    </w:p>
    <w:p>
      <w:r>
        <w:rPr>
          <w:rFonts w:ascii="Consolas" w:hAnsi="Consolas"/>
          <w:sz w:val="18"/>
        </w:rPr>
        <w:t>SIHG02000006.1  47018513                                       ........................  47018536</w:t>
      </w:r>
    </w:p>
    <w:p>
      <w:r>
        <w:rPr>
          <w:rFonts w:ascii="Consolas" w:hAnsi="Consolas"/>
          <w:sz w:val="18"/>
        </w:rPr>
        <w:t>SIHG02000006.1  47053015                                       ........................  47052992</w:t>
      </w:r>
    </w:p>
    <w:p>
      <w:r>
        <w:rPr>
          <w:rFonts w:ascii="Consolas" w:hAnsi="Consolas"/>
          <w:sz w:val="18"/>
        </w:rPr>
        <w:t>SIHG02000006.1  47791356                                        .......................  47791334</w:t>
      </w:r>
    </w:p>
    <w:p>
      <w:r>
        <w:rPr>
          <w:rFonts w:ascii="Consolas" w:hAnsi="Consolas"/>
          <w:sz w:val="18"/>
        </w:rPr>
        <w:t>SIHG02000006.1  48025615                                       ........................  48025638</w:t>
      </w:r>
    </w:p>
    <w:p>
      <w:r>
        <w:rPr>
          <w:rFonts w:ascii="Consolas" w:hAnsi="Consolas"/>
          <w:sz w:val="18"/>
        </w:rPr>
        <w:t>SIHG02000006.1  48301696                                        .......................  48301718</w:t>
      </w:r>
    </w:p>
    <w:p>
      <w:r>
        <w:rPr>
          <w:rFonts w:ascii="Consolas" w:hAnsi="Consolas"/>
          <w:sz w:val="18"/>
        </w:rPr>
        <w:t>SIHG02000006.1  48816086                                       ........................  48816063</w:t>
      </w:r>
    </w:p>
    <w:p>
      <w:r>
        <w:rPr>
          <w:rFonts w:ascii="Consolas" w:hAnsi="Consolas"/>
          <w:sz w:val="18"/>
        </w:rPr>
        <w:t>SIHG02000006.1  51139674                                        .......................  51139652</w:t>
      </w:r>
    </w:p>
    <w:p>
      <w:r>
        <w:rPr>
          <w:rFonts w:ascii="Consolas" w:hAnsi="Consolas"/>
          <w:sz w:val="18"/>
        </w:rPr>
        <w:t>SIHG02000006.1  51965041                                       ........................  51965064</w:t>
      </w:r>
    </w:p>
    <w:p>
      <w:r>
        <w:rPr>
          <w:rFonts w:ascii="Consolas" w:hAnsi="Consolas"/>
          <w:sz w:val="18"/>
        </w:rPr>
        <w:t>SIHG02000006.1  54661643                                       ........................  54661666</w:t>
      </w:r>
    </w:p>
    <w:p>
      <w:r>
        <w:rPr>
          <w:rFonts w:ascii="Consolas" w:hAnsi="Consolas"/>
          <w:sz w:val="18"/>
        </w:rPr>
        <w:t>SIHG02000006.1  56495393                                        .......................  56495371</w:t>
      </w:r>
    </w:p>
    <w:p>
      <w:r>
        <w:rPr>
          <w:rFonts w:ascii="Consolas" w:hAnsi="Consolas"/>
          <w:sz w:val="18"/>
        </w:rPr>
        <w:t>SIHG02000006.1  57114731                                        .......................  57114753</w:t>
      </w:r>
    </w:p>
    <w:p>
      <w:r>
        <w:rPr>
          <w:rFonts w:ascii="Consolas" w:hAnsi="Consolas"/>
          <w:sz w:val="18"/>
        </w:rPr>
        <w:t>SIHG02000006.1  57167571                                       ........................  57167594</w:t>
      </w:r>
    </w:p>
    <w:p>
      <w:r>
        <w:rPr>
          <w:rFonts w:ascii="Consolas" w:hAnsi="Consolas"/>
          <w:sz w:val="18"/>
        </w:rPr>
        <w:t>SIHG02000006.1  57841676                                        .......................  57841698</w:t>
      </w:r>
    </w:p>
    <w:p>
      <w:r>
        <w:rPr>
          <w:rFonts w:ascii="Consolas" w:hAnsi="Consolas"/>
          <w:sz w:val="18"/>
        </w:rPr>
        <w:t>SIHG02000006.1  58177922                                        .......................  58177900</w:t>
      </w:r>
    </w:p>
    <w:p>
      <w:r>
        <w:rPr>
          <w:rFonts w:ascii="Consolas" w:hAnsi="Consolas"/>
          <w:sz w:val="18"/>
        </w:rPr>
        <w:t>SIHG02000006.1  59947170                                        .......................  59947148</w:t>
      </w:r>
    </w:p>
    <w:p>
      <w:r>
        <w:rPr>
          <w:rFonts w:ascii="Consolas" w:hAnsi="Consolas"/>
          <w:sz w:val="18"/>
        </w:rPr>
        <w:t>SIHG02000006.1  61463357                                       ........................  61463334</w:t>
      </w:r>
    </w:p>
    <w:p>
      <w:r>
        <w:rPr>
          <w:rFonts w:ascii="Consolas" w:hAnsi="Consolas"/>
          <w:sz w:val="18"/>
        </w:rPr>
        <w:t>SIHG02000006.1  62758131                                        .......................  62758109</w:t>
      </w:r>
    </w:p>
    <w:p>
      <w:r>
        <w:rPr>
          <w:rFonts w:ascii="Consolas" w:hAnsi="Consolas"/>
          <w:sz w:val="18"/>
        </w:rPr>
        <w:t>SIHG02000006.1  62839907                                        .......................  62839885</w:t>
      </w:r>
    </w:p>
    <w:p>
      <w:r>
        <w:rPr>
          <w:rFonts w:ascii="Consolas" w:hAnsi="Consolas"/>
          <w:sz w:val="18"/>
        </w:rPr>
        <w:t>SIHG02000006.1  63577603                                          .....................  63577583</w:t>
      </w:r>
    </w:p>
    <w:p>
      <w:r>
        <w:rPr>
          <w:rFonts w:ascii="Consolas" w:hAnsi="Consolas"/>
          <w:sz w:val="18"/>
        </w:rPr>
        <w:t>SIHG02000006.1  64204320                                        .......................  64204298</w:t>
      </w:r>
    </w:p>
    <w:p>
      <w:r>
        <w:rPr>
          <w:rFonts w:ascii="Consolas" w:hAnsi="Consolas"/>
          <w:sz w:val="18"/>
        </w:rPr>
        <w:t>SIHG02000006.1  64481236                                       ........................  64481213</w:t>
      </w:r>
    </w:p>
    <w:p>
      <w:r>
        <w:rPr>
          <w:rFonts w:ascii="Consolas" w:hAnsi="Consolas"/>
          <w:sz w:val="18"/>
        </w:rPr>
        <w:t>SIHG02000006.1  66967488                                       ........................  66967511</w:t>
      </w:r>
    </w:p>
    <w:p>
      <w:r>
        <w:rPr>
          <w:rFonts w:ascii="Consolas" w:hAnsi="Consolas"/>
          <w:sz w:val="18"/>
        </w:rPr>
        <w:t>SIHG02000006.1  67254300                                        .......................  67254278</w:t>
      </w:r>
    </w:p>
    <w:p>
      <w:r>
        <w:rPr>
          <w:rFonts w:ascii="Consolas" w:hAnsi="Consolas"/>
          <w:sz w:val="18"/>
        </w:rPr>
        <w:t>SIHG02000006.1  67378997                                            ...................  67378979</w:t>
      </w:r>
    </w:p>
    <w:p>
      <w:r>
        <w:rPr>
          <w:rFonts w:ascii="Consolas" w:hAnsi="Consolas"/>
          <w:sz w:val="18"/>
        </w:rPr>
        <w:t>SIHG02000006.1  70022778                                        .......................  70022800</w:t>
      </w:r>
    </w:p>
    <w:p>
      <w:r>
        <w:rPr>
          <w:rFonts w:ascii="Consolas" w:hAnsi="Consolas"/>
          <w:sz w:val="18"/>
        </w:rPr>
        <w:t>SIHG02000006.1  70094066                                        .......................  70094044</w:t>
      </w:r>
    </w:p>
    <w:p>
      <w:r>
        <w:rPr>
          <w:rFonts w:ascii="Consolas" w:hAnsi="Consolas"/>
          <w:sz w:val="18"/>
        </w:rPr>
        <w:t>SIHG02000006.1  71543180                                        .......................  71543158</w:t>
      </w:r>
    </w:p>
    <w:p>
      <w:r>
        <w:rPr>
          <w:rFonts w:ascii="Consolas" w:hAnsi="Consolas"/>
          <w:sz w:val="18"/>
        </w:rPr>
        <w:t>SIHG02000006.1  71630747                                        .......................  71630725</w:t>
      </w:r>
    </w:p>
    <w:p>
      <w:r>
        <w:rPr>
          <w:rFonts w:ascii="Consolas" w:hAnsi="Consolas"/>
          <w:sz w:val="18"/>
        </w:rPr>
        <w:t>SIHG02000006.1  72242766                                        .......................  72242744</w:t>
      </w:r>
    </w:p>
    <w:p>
      <w:r>
        <w:rPr>
          <w:rFonts w:ascii="Consolas" w:hAnsi="Consolas"/>
          <w:sz w:val="18"/>
        </w:rPr>
        <w:t>SIHG02000006.1  72367653                                        .......................  72367631</w:t>
      </w:r>
    </w:p>
    <w:p>
      <w:r>
        <w:rPr>
          <w:rFonts w:ascii="Consolas" w:hAnsi="Consolas"/>
          <w:sz w:val="18"/>
        </w:rPr>
        <w:t>SIHG02000006.1  72792074                                       ........................  72792051</w:t>
      </w:r>
    </w:p>
    <w:p>
      <w:r>
        <w:rPr>
          <w:rFonts w:ascii="Consolas" w:hAnsi="Consolas"/>
          <w:sz w:val="18"/>
        </w:rPr>
        <w:t>SIHG02000006.1  73409103                                       ........................  73409080</w:t>
      </w:r>
    </w:p>
    <w:p>
      <w:r>
        <w:rPr>
          <w:rFonts w:ascii="Consolas" w:hAnsi="Consolas"/>
          <w:sz w:val="18"/>
        </w:rPr>
        <w:t>SIHG02000006.1  75847042                                    ...........................  75847016</w:t>
      </w:r>
    </w:p>
    <w:p>
      <w:r>
        <w:rPr>
          <w:rFonts w:ascii="Consolas" w:hAnsi="Consolas"/>
          <w:sz w:val="18"/>
        </w:rPr>
        <w:t>SIHG02000006.1  76589481                                         ......................  76589460</w:t>
      </w:r>
    </w:p>
    <w:p>
      <w:r>
        <w:rPr>
          <w:rFonts w:ascii="Consolas" w:hAnsi="Consolas"/>
          <w:sz w:val="18"/>
        </w:rPr>
        <w:t>SIHG02000006.1  79053276                                        .......................  79053254</w:t>
      </w:r>
    </w:p>
    <w:p>
      <w:r>
        <w:rPr>
          <w:rFonts w:ascii="Consolas" w:hAnsi="Consolas"/>
          <w:sz w:val="18"/>
        </w:rPr>
        <w:t>SIHG02000006.1  79770747                                        .......................  79770725</w:t>
      </w:r>
    </w:p>
    <w:p>
      <w:r>
        <w:rPr>
          <w:rFonts w:ascii="Consolas" w:hAnsi="Consolas"/>
          <w:sz w:val="18"/>
        </w:rPr>
        <w:t>SIHG02000006.1  80371211                                           ....................  80371230</w:t>
      </w:r>
    </w:p>
    <w:p>
      <w:r>
        <w:rPr>
          <w:rFonts w:ascii="Consolas" w:hAnsi="Consolas"/>
          <w:sz w:val="18"/>
        </w:rPr>
        <w:t>SIHG02000006.1  81938015                                        .......................  81937993</w:t>
      </w:r>
    </w:p>
    <w:p>
      <w:r>
        <w:rPr>
          <w:rFonts w:ascii="Consolas" w:hAnsi="Consolas"/>
          <w:sz w:val="18"/>
        </w:rPr>
        <w:t>SIHG02000006.1  82192256                                        .......................  82192234</w:t>
      </w:r>
    </w:p>
    <w:p>
      <w:r>
        <w:rPr>
          <w:rFonts w:ascii="Consolas" w:hAnsi="Consolas"/>
          <w:sz w:val="18"/>
        </w:rPr>
        <w:t>SIHG02000006.1  84777963                                       ........................  84777986</w:t>
      </w:r>
    </w:p>
    <w:p>
      <w:r>
        <w:rPr>
          <w:rFonts w:ascii="Consolas" w:hAnsi="Consolas"/>
          <w:sz w:val="18"/>
        </w:rPr>
        <w:t>SIHG02000006.1  85876670                                       ........................  85876693</w:t>
      </w:r>
    </w:p>
    <w:p>
      <w:r>
        <w:rPr>
          <w:rFonts w:ascii="Consolas" w:hAnsi="Consolas"/>
          <w:sz w:val="18"/>
        </w:rPr>
        <w:t>SIHG02000006.1  86421387                                       ........................  86421364</w:t>
      </w:r>
    </w:p>
    <w:p>
      <w:r>
        <w:rPr>
          <w:rFonts w:ascii="Consolas" w:hAnsi="Consolas"/>
          <w:sz w:val="18"/>
        </w:rPr>
        <w:t>SIHG02000006.1  88714205                                        .......................  88714227</w:t>
      </w:r>
    </w:p>
    <w:p>
      <w:r>
        <w:rPr>
          <w:rFonts w:ascii="Consolas" w:hAnsi="Consolas"/>
          <w:sz w:val="18"/>
        </w:rPr>
        <w:t>SIHG02000006.1  92075840                                       ........................  92075817</w:t>
      </w:r>
    </w:p>
    <w:p>
      <w:r>
        <w:rPr>
          <w:rFonts w:ascii="Consolas" w:hAnsi="Consolas"/>
          <w:sz w:val="18"/>
        </w:rPr>
        <w:t>SIHG02000006.1  92257676                                         ......................  92257655</w:t>
      </w:r>
    </w:p>
    <w:p>
      <w:r>
        <w:rPr>
          <w:rFonts w:ascii="Consolas" w:hAnsi="Consolas"/>
          <w:sz w:val="18"/>
        </w:rPr>
        <w:t>SIHG02000006.1  93137921                                         ......................  93137900</w:t>
      </w:r>
    </w:p>
    <w:p>
      <w:r>
        <w:rPr>
          <w:rFonts w:ascii="Consolas" w:hAnsi="Consolas"/>
          <w:sz w:val="18"/>
        </w:rPr>
        <w:t>SIHG02000006.1  95070241                                         ......................  95070220</w:t>
      </w:r>
    </w:p>
    <w:p>
      <w:r>
        <w:rPr>
          <w:rFonts w:ascii="Consolas" w:hAnsi="Consolas"/>
          <w:sz w:val="18"/>
        </w:rPr>
        <w:t>SIHG02000006.1  95260308                                        .......................  95260286</w:t>
      </w:r>
    </w:p>
    <w:p>
      <w:r>
        <w:rPr>
          <w:rFonts w:ascii="Consolas" w:hAnsi="Consolas"/>
          <w:sz w:val="18"/>
        </w:rPr>
        <w:t>SIHG02000006.1  95826909                                          .....................  95826929</w:t>
      </w:r>
    </w:p>
    <w:p>
      <w:r>
        <w:rPr>
          <w:rFonts w:ascii="Consolas" w:hAnsi="Consolas"/>
          <w:sz w:val="18"/>
        </w:rPr>
        <w:t>SIHG02000006.1  97685441                                        .......................  97685419</w:t>
      </w:r>
    </w:p>
    <w:p>
      <w:r>
        <w:rPr>
          <w:rFonts w:ascii="Consolas" w:hAnsi="Consolas"/>
          <w:sz w:val="18"/>
        </w:rPr>
        <w:t>SIHG02000006.1  97716663                                        .......................  97716641</w:t>
      </w:r>
    </w:p>
    <w:p>
      <w:r>
        <w:rPr>
          <w:rFonts w:ascii="Consolas" w:hAnsi="Consolas"/>
          <w:sz w:val="18"/>
        </w:rPr>
        <w:t>SIHG02000006.1  99809732                                        .......................  99809754</w:t>
      </w:r>
    </w:p>
    <w:p>
      <w:r>
        <w:rPr>
          <w:rFonts w:ascii="Consolas" w:hAnsi="Consolas"/>
          <w:sz w:val="18"/>
        </w:rPr>
        <w:t>SIHG02000006.1  103001027                                       .......................  103001049</w:t>
      </w:r>
    </w:p>
    <w:p>
      <w:r>
        <w:rPr>
          <w:rFonts w:ascii="Consolas" w:hAnsi="Consolas"/>
          <w:sz w:val="18"/>
        </w:rPr>
        <w:t>SIHG02000006.1  103529179                                       .......................  103529201</w:t>
      </w:r>
    </w:p>
    <w:p>
      <w:r>
        <w:rPr>
          <w:rFonts w:ascii="Consolas" w:hAnsi="Consolas"/>
          <w:sz w:val="18"/>
        </w:rPr>
        <w:t>SIHG02000006.1  104645309                                       .......................  104645287</w:t>
      </w:r>
    </w:p>
    <w:p>
      <w:r>
        <w:rPr>
          <w:rFonts w:ascii="Consolas" w:hAnsi="Consolas"/>
          <w:sz w:val="18"/>
        </w:rPr>
        <w:t>SIHG02000006.1  105314598                                       .......................  105314620</w:t>
      </w:r>
    </w:p>
    <w:p>
      <w:r>
        <w:rPr>
          <w:rFonts w:ascii="Consolas" w:hAnsi="Consolas"/>
          <w:sz w:val="18"/>
        </w:rPr>
        <w:t>SIHG02000006.1  105883160                                       .......................  105883138</w:t>
      </w:r>
    </w:p>
    <w:p>
      <w:r>
        <w:rPr>
          <w:rFonts w:ascii="Consolas" w:hAnsi="Consolas"/>
          <w:sz w:val="18"/>
        </w:rPr>
        <w:t>SIHG02000006.1  106307986                                      ........................  106308009</w:t>
      </w:r>
    </w:p>
    <w:p>
      <w:r>
        <w:rPr>
          <w:rFonts w:ascii="Consolas" w:hAnsi="Consolas"/>
          <w:sz w:val="18"/>
        </w:rPr>
        <w:t>SIHG02000003.1  19595511                                        .......................  19595533</w:t>
      </w:r>
    </w:p>
    <w:p>
      <w:r>
        <w:rPr>
          <w:rFonts w:ascii="Consolas" w:hAnsi="Consolas"/>
          <w:sz w:val="18"/>
        </w:rPr>
        <w:t>SIHG02000003.1  72598155                                       ........................  72598178</w:t>
      </w:r>
    </w:p>
    <w:p>
      <w:r>
        <w:rPr>
          <w:rFonts w:ascii="Consolas" w:hAnsi="Consolas"/>
          <w:sz w:val="18"/>
        </w:rPr>
        <w:t>SIHG02000003.1  60758743                                       ........................  60758766</w:t>
      </w:r>
    </w:p>
    <w:p>
      <w:r>
        <w:rPr>
          <w:rFonts w:ascii="Consolas" w:hAnsi="Consolas"/>
          <w:sz w:val="18"/>
        </w:rPr>
        <w:t>SIHG02000003.1  322168                                           ......................  322189</w:t>
      </w:r>
    </w:p>
    <w:p>
      <w:r>
        <w:rPr>
          <w:rFonts w:ascii="Consolas" w:hAnsi="Consolas"/>
          <w:sz w:val="18"/>
        </w:rPr>
        <w:t>SIHG02000003.1  50839153                                        .......................  50839131</w:t>
      </w:r>
    </w:p>
    <w:p>
      <w:r>
        <w:rPr>
          <w:rFonts w:ascii="Consolas" w:hAnsi="Consolas"/>
          <w:sz w:val="18"/>
        </w:rPr>
        <w:t>SIHG02000003.1  31551102                                         ......................  31551081</w:t>
      </w:r>
    </w:p>
    <w:p>
      <w:r>
        <w:rPr>
          <w:rFonts w:ascii="Consolas" w:hAnsi="Consolas"/>
          <w:sz w:val="18"/>
        </w:rPr>
        <w:t>SIHG02000003.1  54317422                                        .......................  54317400</w:t>
      </w:r>
    </w:p>
    <w:p>
      <w:r>
        <w:rPr>
          <w:rFonts w:ascii="Consolas" w:hAnsi="Consolas"/>
          <w:sz w:val="18"/>
        </w:rPr>
        <w:t>SIHG02000003.1  63011131                                        .......................  63011153</w:t>
      </w:r>
    </w:p>
    <w:p>
      <w:r>
        <w:rPr>
          <w:rFonts w:ascii="Consolas" w:hAnsi="Consolas"/>
          <w:sz w:val="18"/>
        </w:rPr>
        <w:t>SIHG02000003.1  78522295                                       .....................C..  78522318</w:t>
      </w:r>
    </w:p>
    <w:p>
      <w:r>
        <w:rPr>
          <w:rFonts w:ascii="Consolas" w:hAnsi="Consolas"/>
          <w:sz w:val="18"/>
        </w:rPr>
        <w:t>SIHG02000003.1  98391462                                        .......................  98391440</w:t>
      </w:r>
    </w:p>
    <w:p>
      <w:r>
        <w:rPr>
          <w:rFonts w:ascii="Consolas" w:hAnsi="Consolas"/>
          <w:sz w:val="18"/>
        </w:rPr>
        <w:t>SIHG02000003.1  107662419                                       .......................  107662441</w:t>
      </w:r>
    </w:p>
    <w:p>
      <w:r>
        <w:rPr>
          <w:rFonts w:ascii="Consolas" w:hAnsi="Consolas"/>
          <w:sz w:val="18"/>
        </w:rPr>
        <w:t>SIHG02000003.1  4079079                                        ........................  4079102</w:t>
      </w:r>
    </w:p>
    <w:p>
      <w:r>
        <w:rPr>
          <w:rFonts w:ascii="Consolas" w:hAnsi="Consolas"/>
          <w:sz w:val="18"/>
        </w:rPr>
        <w:t>SIHG02000003.1  63938291                                        .......................  63938269</w:t>
      </w:r>
    </w:p>
    <w:p>
      <w:r>
        <w:rPr>
          <w:rFonts w:ascii="Consolas" w:hAnsi="Consolas"/>
          <w:sz w:val="18"/>
        </w:rPr>
        <w:t>SIHG02000003.1  66834489                                       ........................  66834466</w:t>
      </w:r>
    </w:p>
    <w:p>
      <w:r>
        <w:rPr>
          <w:rFonts w:ascii="Consolas" w:hAnsi="Consolas"/>
          <w:sz w:val="18"/>
        </w:rPr>
        <w:t>SIHG02000003.1  76576385                                        .......................  76576407</w:t>
      </w:r>
    </w:p>
    <w:p>
      <w:r>
        <w:rPr>
          <w:rFonts w:ascii="Consolas" w:hAnsi="Consolas"/>
          <w:sz w:val="18"/>
        </w:rPr>
        <w:t>SIHG02000003.1  98709674                                        .......................  98709652</w:t>
      </w:r>
    </w:p>
    <w:p>
      <w:r>
        <w:rPr>
          <w:rFonts w:ascii="Consolas" w:hAnsi="Consolas"/>
          <w:sz w:val="18"/>
        </w:rPr>
        <w:t>SIHG02000003.1  110889828                                       .......................  110889806</w:t>
      </w:r>
    </w:p>
    <w:p>
      <w:r>
        <w:rPr>
          <w:rFonts w:ascii="Consolas" w:hAnsi="Consolas"/>
          <w:sz w:val="18"/>
        </w:rPr>
        <w:t>SIHG02000003.1  4704143                                         .......................  4704121</w:t>
      </w:r>
    </w:p>
    <w:p>
      <w:r>
        <w:rPr>
          <w:rFonts w:ascii="Consolas" w:hAnsi="Consolas"/>
          <w:sz w:val="18"/>
        </w:rPr>
        <w:t>SIHG02000003.1  11247732                                        .......................  11247754</w:t>
      </w:r>
    </w:p>
    <w:p>
      <w:r>
        <w:rPr>
          <w:rFonts w:ascii="Consolas" w:hAnsi="Consolas"/>
          <w:sz w:val="18"/>
        </w:rPr>
        <w:t>SIHG02000003.1  14201463                                        .......................  14201441</w:t>
      </w:r>
    </w:p>
    <w:p>
      <w:r>
        <w:rPr>
          <w:rFonts w:ascii="Consolas" w:hAnsi="Consolas"/>
          <w:sz w:val="18"/>
        </w:rPr>
        <w:t>SIHG02000003.1  32107697                                         ......................  32107676</w:t>
      </w:r>
    </w:p>
    <w:p>
      <w:r>
        <w:rPr>
          <w:rFonts w:ascii="Consolas" w:hAnsi="Consolas"/>
          <w:sz w:val="18"/>
        </w:rPr>
        <w:t>SIHG02000003.1  60168681                                         ......................  60168702</w:t>
      </w:r>
    </w:p>
    <w:p>
      <w:r>
        <w:rPr>
          <w:rFonts w:ascii="Consolas" w:hAnsi="Consolas"/>
          <w:sz w:val="18"/>
        </w:rPr>
        <w:t>SIHG02000003.1  69857315                                        .......................  69857337</w:t>
      </w:r>
    </w:p>
    <w:p>
      <w:r>
        <w:rPr>
          <w:rFonts w:ascii="Consolas" w:hAnsi="Consolas"/>
          <w:sz w:val="18"/>
        </w:rPr>
        <w:t>SIHG02000003.1  74920361                                        .......................  74920339</w:t>
      </w:r>
    </w:p>
    <w:p>
      <w:r>
        <w:rPr>
          <w:rFonts w:ascii="Consolas" w:hAnsi="Consolas"/>
          <w:sz w:val="18"/>
        </w:rPr>
        <w:t>SIHG02000003.1  83587892                                        .......................  83587870</w:t>
      </w:r>
    </w:p>
    <w:p>
      <w:r>
        <w:rPr>
          <w:rFonts w:ascii="Consolas" w:hAnsi="Consolas"/>
          <w:sz w:val="18"/>
        </w:rPr>
        <w:t>SIHG02000003.1  96431059                                       ........................  96431082</w:t>
      </w:r>
    </w:p>
    <w:p>
      <w:r>
        <w:rPr>
          <w:rFonts w:ascii="Consolas" w:hAnsi="Consolas"/>
          <w:sz w:val="18"/>
        </w:rPr>
        <w:t>SIHG02000003.1  5695606                                         .......................  5695584</w:t>
      </w:r>
    </w:p>
    <w:p>
      <w:r>
        <w:rPr>
          <w:rFonts w:ascii="Consolas" w:hAnsi="Consolas"/>
          <w:sz w:val="18"/>
        </w:rPr>
        <w:t>SIHG02000003.1  10610118                                       ........................  10610095</w:t>
      </w:r>
    </w:p>
    <w:p>
      <w:r>
        <w:rPr>
          <w:rFonts w:ascii="Consolas" w:hAnsi="Consolas"/>
          <w:sz w:val="18"/>
        </w:rPr>
        <w:t>SIHG02000003.1  11869074                                       ........................  11869097</w:t>
      </w:r>
    </w:p>
    <w:p>
      <w:r>
        <w:rPr>
          <w:rFonts w:ascii="Consolas" w:hAnsi="Consolas"/>
          <w:sz w:val="18"/>
        </w:rPr>
        <w:t>SIHG02000003.1  16145086                                        .......................  16145064</w:t>
      </w:r>
    </w:p>
    <w:p>
      <w:r>
        <w:rPr>
          <w:rFonts w:ascii="Consolas" w:hAnsi="Consolas"/>
          <w:sz w:val="18"/>
        </w:rPr>
        <w:t>SIHG02000003.1  18495863                                        .......................  18495885</w:t>
      </w:r>
    </w:p>
    <w:p>
      <w:r>
        <w:rPr>
          <w:rFonts w:ascii="Consolas" w:hAnsi="Consolas"/>
          <w:sz w:val="18"/>
        </w:rPr>
        <w:t>SIHG02000003.1  22387127                                        .......................  22387105</w:t>
      </w:r>
    </w:p>
    <w:p>
      <w:r>
        <w:rPr>
          <w:rFonts w:ascii="Consolas" w:hAnsi="Consolas"/>
          <w:sz w:val="18"/>
        </w:rPr>
        <w:t>SIHG02000003.1  26265541                                        .......................  26265563</w:t>
      </w:r>
    </w:p>
    <w:p>
      <w:r>
        <w:rPr>
          <w:rFonts w:ascii="Consolas" w:hAnsi="Consolas"/>
          <w:sz w:val="18"/>
        </w:rPr>
        <w:t>SIHG02000003.1  26385719                                       ........................  26385742</w:t>
      </w:r>
    </w:p>
    <w:p>
      <w:r>
        <w:rPr>
          <w:rFonts w:ascii="Consolas" w:hAnsi="Consolas"/>
          <w:sz w:val="18"/>
        </w:rPr>
        <w:t>SIHG02000003.1  27977823                                         ......................  27977844</w:t>
      </w:r>
    </w:p>
    <w:p>
      <w:r>
        <w:rPr>
          <w:rFonts w:ascii="Consolas" w:hAnsi="Consolas"/>
          <w:sz w:val="18"/>
        </w:rPr>
        <w:t>SIHG02000003.1  33370481                                        .......................  33370503</w:t>
      </w:r>
    </w:p>
    <w:p>
      <w:r>
        <w:rPr>
          <w:rFonts w:ascii="Consolas" w:hAnsi="Consolas"/>
          <w:sz w:val="18"/>
        </w:rPr>
        <w:t>SIHG02000003.1  33489030                                        .......................  33489052</w:t>
      </w:r>
    </w:p>
    <w:p>
      <w:r>
        <w:rPr>
          <w:rFonts w:ascii="Consolas" w:hAnsi="Consolas"/>
          <w:sz w:val="18"/>
        </w:rPr>
        <w:t>SIHG02000003.1  34299095                                          .....................  34299115</w:t>
      </w:r>
    </w:p>
    <w:p>
      <w:r>
        <w:rPr>
          <w:rFonts w:ascii="Consolas" w:hAnsi="Consolas"/>
          <w:sz w:val="18"/>
        </w:rPr>
        <w:t>SIHG02000003.1  38882633                                        .......................  38882655</w:t>
      </w:r>
    </w:p>
    <w:p>
      <w:r>
        <w:rPr>
          <w:rFonts w:ascii="Consolas" w:hAnsi="Consolas"/>
          <w:sz w:val="18"/>
        </w:rPr>
        <w:t>SIHG02000003.1  42878079                                        .......................  42878101</w:t>
      </w:r>
    </w:p>
    <w:p>
      <w:r>
        <w:rPr>
          <w:rFonts w:ascii="Consolas" w:hAnsi="Consolas"/>
          <w:sz w:val="18"/>
        </w:rPr>
        <w:t>SIHG02000003.1  43636067                                        .......................  43636045</w:t>
      </w:r>
    </w:p>
    <w:p>
      <w:r>
        <w:rPr>
          <w:rFonts w:ascii="Consolas" w:hAnsi="Consolas"/>
          <w:sz w:val="18"/>
        </w:rPr>
        <w:t>SIHG02000003.1  46209322                                        .......................  46209344</w:t>
      </w:r>
    </w:p>
    <w:p>
      <w:r>
        <w:rPr>
          <w:rFonts w:ascii="Consolas" w:hAnsi="Consolas"/>
          <w:sz w:val="18"/>
        </w:rPr>
        <w:t>SIHG02000003.1  46752853                                       ........................  46752830</w:t>
      </w:r>
    </w:p>
    <w:p>
      <w:r>
        <w:rPr>
          <w:rFonts w:ascii="Consolas" w:hAnsi="Consolas"/>
          <w:sz w:val="18"/>
        </w:rPr>
        <w:t>SIHG02000003.1  56861705                                       ........................  56861728</w:t>
      </w:r>
    </w:p>
    <w:p>
      <w:r>
        <w:rPr>
          <w:rFonts w:ascii="Consolas" w:hAnsi="Consolas"/>
          <w:sz w:val="18"/>
        </w:rPr>
        <w:t>SIHG02000003.1  58546091                                        .......................  58546113</w:t>
      </w:r>
    </w:p>
    <w:p>
      <w:r>
        <w:rPr>
          <w:rFonts w:ascii="Consolas" w:hAnsi="Consolas"/>
          <w:sz w:val="18"/>
        </w:rPr>
        <w:t>SIHG02000003.1  60449271                                        .......................  60449249</w:t>
      </w:r>
    </w:p>
    <w:p>
      <w:r>
        <w:rPr>
          <w:rFonts w:ascii="Consolas" w:hAnsi="Consolas"/>
          <w:sz w:val="18"/>
        </w:rPr>
        <w:t>SIHG02000003.1  60893004                                       ........................  60893027</w:t>
      </w:r>
    </w:p>
    <w:p>
      <w:r>
        <w:rPr>
          <w:rFonts w:ascii="Consolas" w:hAnsi="Consolas"/>
          <w:sz w:val="18"/>
        </w:rPr>
        <w:t>SIHG02000003.1  65697782                                        .......................  65697760</w:t>
      </w:r>
    </w:p>
    <w:p>
      <w:r>
        <w:rPr>
          <w:rFonts w:ascii="Consolas" w:hAnsi="Consolas"/>
          <w:sz w:val="18"/>
        </w:rPr>
        <w:t>SIHG02000003.1  75137556                                        .......................  75137534</w:t>
      </w:r>
    </w:p>
    <w:p>
      <w:r>
        <w:rPr>
          <w:rFonts w:ascii="Consolas" w:hAnsi="Consolas"/>
          <w:sz w:val="18"/>
        </w:rPr>
        <w:t>SIHG02000003.1  78616960                                          .....................  78616980</w:t>
      </w:r>
    </w:p>
    <w:p>
      <w:r>
        <w:rPr>
          <w:rFonts w:ascii="Consolas" w:hAnsi="Consolas"/>
          <w:sz w:val="18"/>
        </w:rPr>
        <w:t>SIHG02000003.1  94252216                                        .......................  94252238</w:t>
      </w:r>
    </w:p>
    <w:p>
      <w:r>
        <w:rPr>
          <w:rFonts w:ascii="Consolas" w:hAnsi="Consolas"/>
          <w:sz w:val="18"/>
        </w:rPr>
        <w:t>SIHG02000003.1  102279887                                       .......................  102279865</w:t>
      </w:r>
    </w:p>
    <w:p>
      <w:r>
        <w:rPr>
          <w:rFonts w:ascii="Consolas" w:hAnsi="Consolas"/>
          <w:sz w:val="18"/>
        </w:rPr>
        <w:t>SIHG02000003.1  102538542                                      ........................  102538565</w:t>
      </w:r>
    </w:p>
    <w:p>
      <w:r>
        <w:rPr>
          <w:rFonts w:ascii="Consolas" w:hAnsi="Consolas"/>
          <w:sz w:val="18"/>
        </w:rPr>
        <w:t>SIHG02000003.1  102840051                                       .......................  102840029</w:t>
      </w:r>
    </w:p>
    <w:p>
      <w:r>
        <w:rPr>
          <w:rFonts w:ascii="Consolas" w:hAnsi="Consolas"/>
          <w:sz w:val="18"/>
        </w:rPr>
        <w:t>SIHG02000003.1  105100860                                      ........................  105100883</w:t>
      </w:r>
    </w:p>
    <w:p>
      <w:r>
        <w:rPr>
          <w:rFonts w:ascii="Consolas" w:hAnsi="Consolas"/>
          <w:sz w:val="18"/>
        </w:rPr>
        <w:t>SIHG02000003.1  109891194                                          ....................  109891213</w:t>
      </w:r>
    </w:p>
    <w:p>
      <w:r>
        <w:rPr>
          <w:rFonts w:ascii="Consolas" w:hAnsi="Consolas"/>
          <w:sz w:val="18"/>
        </w:rPr>
        <w:t>SIHG02000003.1  267308                                          .......................  267286</w:t>
      </w:r>
    </w:p>
    <w:p>
      <w:r>
        <w:rPr>
          <w:rFonts w:ascii="Consolas" w:hAnsi="Consolas"/>
          <w:sz w:val="18"/>
        </w:rPr>
        <w:t>SIHG02000003.1  362146                                          .......................  362168</w:t>
      </w:r>
    </w:p>
    <w:p>
      <w:r>
        <w:rPr>
          <w:rFonts w:ascii="Consolas" w:hAnsi="Consolas"/>
          <w:sz w:val="18"/>
        </w:rPr>
        <w:t>SIHG02000003.1  1166529                                         .......................  1166507</w:t>
      </w:r>
    </w:p>
    <w:p>
      <w:r>
        <w:rPr>
          <w:rFonts w:ascii="Consolas" w:hAnsi="Consolas"/>
          <w:sz w:val="18"/>
        </w:rPr>
        <w:t>SIHG02000003.1  2807341                                        ........................  2807364</w:t>
      </w:r>
    </w:p>
    <w:p>
      <w:r>
        <w:rPr>
          <w:rFonts w:ascii="Consolas" w:hAnsi="Consolas"/>
          <w:sz w:val="18"/>
        </w:rPr>
        <w:t>SIHG02000003.1  3124974                                         .......................  3124996</w:t>
      </w:r>
    </w:p>
    <w:p>
      <w:r>
        <w:rPr>
          <w:rFonts w:ascii="Consolas" w:hAnsi="Consolas"/>
          <w:sz w:val="18"/>
        </w:rPr>
        <w:t>SIHG02000003.1  4725488                                        ........................  4725511</w:t>
      </w:r>
    </w:p>
    <w:p>
      <w:r>
        <w:rPr>
          <w:rFonts w:ascii="Consolas" w:hAnsi="Consolas"/>
          <w:sz w:val="18"/>
        </w:rPr>
        <w:t>SIHG02000003.1  6693779                                          ......................  6693800</w:t>
      </w:r>
    </w:p>
    <w:p>
      <w:r>
        <w:rPr>
          <w:rFonts w:ascii="Consolas" w:hAnsi="Consolas"/>
          <w:sz w:val="18"/>
        </w:rPr>
        <w:t>SIHG02000003.1  6795899                                         .......................  6795921</w:t>
      </w:r>
    </w:p>
    <w:p>
      <w:r>
        <w:rPr>
          <w:rFonts w:ascii="Consolas" w:hAnsi="Consolas"/>
          <w:sz w:val="18"/>
        </w:rPr>
        <w:t>SIHG02000003.1  7781769                                         .......................  7781747</w:t>
      </w:r>
    </w:p>
    <w:p>
      <w:r>
        <w:rPr>
          <w:rFonts w:ascii="Consolas" w:hAnsi="Consolas"/>
          <w:sz w:val="18"/>
        </w:rPr>
        <w:t>SIHG02000003.1  8499434                                        ........................  8499457</w:t>
      </w:r>
    </w:p>
    <w:p>
      <w:r>
        <w:rPr>
          <w:rFonts w:ascii="Consolas" w:hAnsi="Consolas"/>
          <w:sz w:val="18"/>
        </w:rPr>
        <w:t>SIHG02000003.1  9844452                                          ......................  9844473</w:t>
      </w:r>
    </w:p>
    <w:p>
      <w:r>
        <w:rPr>
          <w:rFonts w:ascii="Consolas" w:hAnsi="Consolas"/>
          <w:sz w:val="18"/>
        </w:rPr>
        <w:t>SIHG02000003.1  11165019                                        .......................  11165041</w:t>
      </w:r>
    </w:p>
    <w:p>
      <w:r>
        <w:rPr>
          <w:rFonts w:ascii="Consolas" w:hAnsi="Consolas"/>
          <w:sz w:val="18"/>
        </w:rPr>
        <w:t>SIHG02000003.1  11482152                                        .......................  11482174</w:t>
      </w:r>
    </w:p>
    <w:p>
      <w:r>
        <w:rPr>
          <w:rFonts w:ascii="Consolas" w:hAnsi="Consolas"/>
          <w:sz w:val="18"/>
        </w:rPr>
        <w:t>SIHG02000003.1  12052944                                         ......................  12052923</w:t>
      </w:r>
    </w:p>
    <w:p>
      <w:r>
        <w:rPr>
          <w:rFonts w:ascii="Consolas" w:hAnsi="Consolas"/>
          <w:sz w:val="18"/>
        </w:rPr>
        <w:t>SIHG02000003.1  12258869                                           ....................  12258850</w:t>
      </w:r>
    </w:p>
    <w:p>
      <w:r>
        <w:rPr>
          <w:rFonts w:ascii="Consolas" w:hAnsi="Consolas"/>
          <w:sz w:val="18"/>
        </w:rPr>
        <w:t>SIHG02000003.1  15031428                                        .......................  15031450</w:t>
      </w:r>
    </w:p>
    <w:p>
      <w:r>
        <w:rPr>
          <w:rFonts w:ascii="Consolas" w:hAnsi="Consolas"/>
          <w:sz w:val="18"/>
        </w:rPr>
        <w:t>SIHG02000003.1  15534659                                        .......................  15534681</w:t>
      </w:r>
    </w:p>
    <w:p>
      <w:r>
        <w:rPr>
          <w:rFonts w:ascii="Consolas" w:hAnsi="Consolas"/>
          <w:sz w:val="18"/>
        </w:rPr>
        <w:t>SIHG02000003.1  17252282                                       ........................  17252259</w:t>
      </w:r>
    </w:p>
    <w:p>
      <w:r>
        <w:rPr>
          <w:rFonts w:ascii="Consolas" w:hAnsi="Consolas"/>
          <w:sz w:val="18"/>
        </w:rPr>
        <w:t>SIHG02000003.1  21421940                                        .......................  21421962</w:t>
      </w:r>
    </w:p>
    <w:p>
      <w:r>
        <w:rPr>
          <w:rFonts w:ascii="Consolas" w:hAnsi="Consolas"/>
          <w:sz w:val="18"/>
        </w:rPr>
        <w:t>SIHG02000003.1  21554375                                       ........................  21554398</w:t>
      </w:r>
    </w:p>
    <w:p>
      <w:r>
        <w:rPr>
          <w:rFonts w:ascii="Consolas" w:hAnsi="Consolas"/>
          <w:sz w:val="18"/>
        </w:rPr>
        <w:t>SIHG02000003.1  24252800                                        .......................  24252822</w:t>
      </w:r>
    </w:p>
    <w:p>
      <w:r>
        <w:rPr>
          <w:rFonts w:ascii="Consolas" w:hAnsi="Consolas"/>
          <w:sz w:val="18"/>
        </w:rPr>
        <w:t>SIHG02000003.1  24684095                                        .......................  24684073</w:t>
      </w:r>
    </w:p>
    <w:p>
      <w:r>
        <w:rPr>
          <w:rFonts w:ascii="Consolas" w:hAnsi="Consolas"/>
          <w:sz w:val="18"/>
        </w:rPr>
        <w:t>SIHG02000003.1  28487923                                        .......................  28487945</w:t>
      </w:r>
    </w:p>
    <w:p>
      <w:r>
        <w:rPr>
          <w:rFonts w:ascii="Consolas" w:hAnsi="Consolas"/>
          <w:sz w:val="18"/>
        </w:rPr>
        <w:t>SIHG02000003.1  29727642                                    ...........................  29727668</w:t>
      </w:r>
    </w:p>
    <w:p>
      <w:r>
        <w:rPr>
          <w:rFonts w:ascii="Consolas" w:hAnsi="Consolas"/>
          <w:sz w:val="18"/>
        </w:rPr>
        <w:t>SIHG02000003.1  30715681                                        .......................  30715703</w:t>
      </w:r>
    </w:p>
    <w:p>
      <w:r>
        <w:rPr>
          <w:rFonts w:ascii="Consolas" w:hAnsi="Consolas"/>
          <w:sz w:val="18"/>
        </w:rPr>
        <w:t>SIHG02000003.1  31684817                                        .......................  31684839</w:t>
      </w:r>
    </w:p>
    <w:p>
      <w:r>
        <w:rPr>
          <w:rFonts w:ascii="Consolas" w:hAnsi="Consolas"/>
          <w:sz w:val="18"/>
        </w:rPr>
        <w:t>SIHG02000003.1  32350921                                      .........................  32350945</w:t>
      </w:r>
    </w:p>
    <w:p>
      <w:r>
        <w:rPr>
          <w:rFonts w:ascii="Consolas" w:hAnsi="Consolas"/>
          <w:sz w:val="18"/>
        </w:rPr>
        <w:t>SIHG02000003.1  32708588                                       ........................  32708565</w:t>
      </w:r>
    </w:p>
    <w:p>
      <w:r>
        <w:rPr>
          <w:rFonts w:ascii="Consolas" w:hAnsi="Consolas"/>
          <w:sz w:val="18"/>
        </w:rPr>
        <w:t>SIHG02000003.1  34319299                                        .......................  34319277</w:t>
      </w:r>
    </w:p>
    <w:p>
      <w:r>
        <w:rPr>
          <w:rFonts w:ascii="Consolas" w:hAnsi="Consolas"/>
          <w:sz w:val="18"/>
        </w:rPr>
        <w:t>SIHG02000003.1  34340134                                       ........................  34340157</w:t>
      </w:r>
    </w:p>
    <w:p>
      <w:r>
        <w:rPr>
          <w:rFonts w:ascii="Consolas" w:hAnsi="Consolas"/>
          <w:sz w:val="18"/>
        </w:rPr>
        <w:t>SIHG02000003.1  34478086                                       ........................  34478109</w:t>
      </w:r>
    </w:p>
    <w:p>
      <w:r>
        <w:rPr>
          <w:rFonts w:ascii="Consolas" w:hAnsi="Consolas"/>
          <w:sz w:val="18"/>
        </w:rPr>
        <w:t>SIHG02000003.1  34778610                                        .......................  34778632</w:t>
      </w:r>
    </w:p>
    <w:p>
      <w:r>
        <w:rPr>
          <w:rFonts w:ascii="Consolas" w:hAnsi="Consolas"/>
          <w:sz w:val="18"/>
        </w:rPr>
        <w:t>SIHG02000003.1  38455802                                       ........................  38455825</w:t>
      </w:r>
    </w:p>
    <w:p>
      <w:r>
        <w:rPr>
          <w:rFonts w:ascii="Consolas" w:hAnsi="Consolas"/>
          <w:sz w:val="18"/>
        </w:rPr>
        <w:t>SIHG02000003.1  39037753                                       ........................  39037776</w:t>
      </w:r>
    </w:p>
    <w:p>
      <w:r>
        <w:rPr>
          <w:rFonts w:ascii="Consolas" w:hAnsi="Consolas"/>
          <w:sz w:val="18"/>
        </w:rPr>
        <w:t>SIHG02000003.1  40892762                                           ....................  40892743</w:t>
      </w:r>
    </w:p>
    <w:p>
      <w:r>
        <w:rPr>
          <w:rFonts w:ascii="Consolas" w:hAnsi="Consolas"/>
          <w:sz w:val="18"/>
        </w:rPr>
        <w:t>SIHG02000003.1  41505268                                        .......................  41505246</w:t>
      </w:r>
    </w:p>
    <w:p>
      <w:r>
        <w:rPr>
          <w:rFonts w:ascii="Consolas" w:hAnsi="Consolas"/>
          <w:sz w:val="18"/>
        </w:rPr>
        <w:t>SIHG02000003.1  42385194                                        .......................  42385216</w:t>
      </w:r>
    </w:p>
    <w:p>
      <w:r>
        <w:rPr>
          <w:rFonts w:ascii="Consolas" w:hAnsi="Consolas"/>
          <w:sz w:val="18"/>
        </w:rPr>
        <w:t>SIHG02000003.1  43376313                                        .......................  43376335</w:t>
      </w:r>
    </w:p>
    <w:p>
      <w:r>
        <w:rPr>
          <w:rFonts w:ascii="Consolas" w:hAnsi="Consolas"/>
          <w:sz w:val="18"/>
        </w:rPr>
        <w:t>SIHG02000003.1  44482148                                        .......................  44482170</w:t>
      </w:r>
    </w:p>
    <w:p>
      <w:r>
        <w:rPr>
          <w:rFonts w:ascii="Consolas" w:hAnsi="Consolas"/>
          <w:sz w:val="18"/>
        </w:rPr>
        <w:t>SIHG02000003.1  45585133                                    ...........................  45585107</w:t>
      </w:r>
    </w:p>
    <w:p>
      <w:r>
        <w:rPr>
          <w:rFonts w:ascii="Consolas" w:hAnsi="Consolas"/>
          <w:sz w:val="18"/>
        </w:rPr>
        <w:t>SIHG02000003.1  46158428                                       ........................  46158405</w:t>
      </w:r>
    </w:p>
    <w:p>
      <w:r>
        <w:rPr>
          <w:rFonts w:ascii="Consolas" w:hAnsi="Consolas"/>
          <w:sz w:val="18"/>
        </w:rPr>
        <w:t>SIHG02000003.1  46843237                                         ......................  46843258</w:t>
      </w:r>
    </w:p>
    <w:p>
      <w:r>
        <w:rPr>
          <w:rFonts w:ascii="Consolas" w:hAnsi="Consolas"/>
          <w:sz w:val="18"/>
        </w:rPr>
        <w:t>SIHG02000003.1  49628781                                       ........................  49628804</w:t>
      </w:r>
    </w:p>
    <w:p>
      <w:r>
        <w:rPr>
          <w:rFonts w:ascii="Consolas" w:hAnsi="Consolas"/>
          <w:sz w:val="18"/>
        </w:rPr>
        <w:t>SIHG02000003.1  51815196                                        .......................  51815218</w:t>
      </w:r>
    </w:p>
    <w:p>
      <w:r>
        <w:rPr>
          <w:rFonts w:ascii="Consolas" w:hAnsi="Consolas"/>
          <w:sz w:val="18"/>
        </w:rPr>
        <w:t>SIHG02000003.1  52383184                                       ........................  52383207</w:t>
      </w:r>
    </w:p>
    <w:p>
      <w:r>
        <w:rPr>
          <w:rFonts w:ascii="Consolas" w:hAnsi="Consolas"/>
          <w:sz w:val="18"/>
        </w:rPr>
        <w:t>SIHG02000003.1  53277517                                        .......................  53277495</w:t>
      </w:r>
    </w:p>
    <w:p>
      <w:r>
        <w:rPr>
          <w:rFonts w:ascii="Consolas" w:hAnsi="Consolas"/>
          <w:sz w:val="18"/>
        </w:rPr>
        <w:t>SIHG02000003.1  55351146                                        .......................  55351124</w:t>
      </w:r>
    </w:p>
    <w:p>
      <w:r>
        <w:rPr>
          <w:rFonts w:ascii="Consolas" w:hAnsi="Consolas"/>
          <w:sz w:val="18"/>
        </w:rPr>
        <w:t>SIHG02000003.1  58306936                                        .......................  58306958</w:t>
      </w:r>
    </w:p>
    <w:p>
      <w:r>
        <w:rPr>
          <w:rFonts w:ascii="Consolas" w:hAnsi="Consolas"/>
          <w:sz w:val="18"/>
        </w:rPr>
        <w:t>SIHG02000003.1  58615400                                       ........................  58615377</w:t>
      </w:r>
    </w:p>
    <w:p>
      <w:r>
        <w:rPr>
          <w:rFonts w:ascii="Consolas" w:hAnsi="Consolas"/>
          <w:sz w:val="18"/>
        </w:rPr>
        <w:t>SIHG02000003.1  59290824                                       ........................  59290847</w:t>
      </w:r>
    </w:p>
    <w:p>
      <w:r>
        <w:rPr>
          <w:rFonts w:ascii="Consolas" w:hAnsi="Consolas"/>
          <w:sz w:val="18"/>
        </w:rPr>
        <w:t>SIHG02000003.1  59680436                                       ........................  59680459</w:t>
      </w:r>
    </w:p>
    <w:p>
      <w:r>
        <w:rPr>
          <w:rFonts w:ascii="Consolas" w:hAnsi="Consolas"/>
          <w:sz w:val="18"/>
        </w:rPr>
        <w:t>SIHG02000003.1  63026206                                        .......................  63026184</w:t>
      </w:r>
    </w:p>
    <w:p>
      <w:r>
        <w:rPr>
          <w:rFonts w:ascii="Consolas" w:hAnsi="Consolas"/>
          <w:sz w:val="18"/>
        </w:rPr>
        <w:t>SIHG02000003.1  63724814                                        .......................  63724792</w:t>
      </w:r>
    </w:p>
    <w:p>
      <w:r>
        <w:rPr>
          <w:rFonts w:ascii="Consolas" w:hAnsi="Consolas"/>
          <w:sz w:val="18"/>
        </w:rPr>
        <w:t>SIHG02000003.1  63758601                                        .......................  63758623</w:t>
      </w:r>
    </w:p>
    <w:p>
      <w:r>
        <w:rPr>
          <w:rFonts w:ascii="Consolas" w:hAnsi="Consolas"/>
          <w:sz w:val="18"/>
        </w:rPr>
        <w:t>SIHG02000003.1  64641981                                        .......................  64641959</w:t>
      </w:r>
    </w:p>
    <w:p>
      <w:r>
        <w:rPr>
          <w:rFonts w:ascii="Consolas" w:hAnsi="Consolas"/>
          <w:sz w:val="18"/>
        </w:rPr>
        <w:t>SIHG02000003.1  65993644                                        .......................  65993622</w:t>
      </w:r>
    </w:p>
    <w:p>
      <w:r>
        <w:rPr>
          <w:rFonts w:ascii="Consolas" w:hAnsi="Consolas"/>
          <w:sz w:val="18"/>
        </w:rPr>
        <w:t>SIHG02000003.1  66751628                                       ........................  66751605</w:t>
      </w:r>
    </w:p>
    <w:p>
      <w:r>
        <w:rPr>
          <w:rFonts w:ascii="Consolas" w:hAnsi="Consolas"/>
          <w:sz w:val="18"/>
        </w:rPr>
        <w:t>SIHG02000003.1  67476376                                        .......................  67476398</w:t>
      </w:r>
    </w:p>
    <w:p>
      <w:r>
        <w:rPr>
          <w:rFonts w:ascii="Consolas" w:hAnsi="Consolas"/>
          <w:sz w:val="18"/>
        </w:rPr>
        <w:t>SIHG02000003.1  67777811                                    ...........................  67777837</w:t>
      </w:r>
    </w:p>
    <w:p>
      <w:r>
        <w:rPr>
          <w:rFonts w:ascii="Consolas" w:hAnsi="Consolas"/>
          <w:sz w:val="18"/>
        </w:rPr>
        <w:t>SIHG02000003.1  71023202                                        .......................  71023180</w:t>
      </w:r>
    </w:p>
    <w:p>
      <w:r>
        <w:rPr>
          <w:rFonts w:ascii="Consolas" w:hAnsi="Consolas"/>
          <w:sz w:val="18"/>
        </w:rPr>
        <w:t>SIHG02000003.1  73840893                                       ........................  73840870</w:t>
      </w:r>
    </w:p>
    <w:p>
      <w:r>
        <w:rPr>
          <w:rFonts w:ascii="Consolas" w:hAnsi="Consolas"/>
          <w:sz w:val="18"/>
        </w:rPr>
        <w:t>SIHG02000003.1  73940721                                        .......................  73940743</w:t>
      </w:r>
    </w:p>
    <w:p>
      <w:r>
        <w:rPr>
          <w:rFonts w:ascii="Consolas" w:hAnsi="Consolas"/>
          <w:sz w:val="18"/>
        </w:rPr>
        <w:t>SIHG02000003.1  74470283                                        .......................  74470305</w:t>
      </w:r>
    </w:p>
    <w:p>
      <w:r>
        <w:rPr>
          <w:rFonts w:ascii="Consolas" w:hAnsi="Consolas"/>
          <w:sz w:val="18"/>
        </w:rPr>
        <w:t>SIHG02000003.1  78662121                                        .......................  78662099</w:t>
      </w:r>
    </w:p>
    <w:p>
      <w:r>
        <w:rPr>
          <w:rFonts w:ascii="Consolas" w:hAnsi="Consolas"/>
          <w:sz w:val="18"/>
        </w:rPr>
        <w:t>SIHG02000003.1  78838561                                        .......................  78838539</w:t>
      </w:r>
    </w:p>
    <w:p>
      <w:r>
        <w:rPr>
          <w:rFonts w:ascii="Consolas" w:hAnsi="Consolas"/>
          <w:sz w:val="18"/>
        </w:rPr>
        <w:t>SIHG02000003.1  79014420                                        .......................  79014442</w:t>
      </w:r>
    </w:p>
    <w:p>
      <w:r>
        <w:rPr>
          <w:rFonts w:ascii="Consolas" w:hAnsi="Consolas"/>
          <w:sz w:val="18"/>
        </w:rPr>
        <w:t>SIHG02000003.1  79985538                                       ........................  79985515</w:t>
      </w:r>
    </w:p>
    <w:p>
      <w:r>
        <w:rPr>
          <w:rFonts w:ascii="Consolas" w:hAnsi="Consolas"/>
          <w:sz w:val="18"/>
        </w:rPr>
        <w:t>SIHG02000003.1  81694108                                    ...........................  81694082</w:t>
      </w:r>
    </w:p>
    <w:p>
      <w:r>
        <w:rPr>
          <w:rFonts w:ascii="Consolas" w:hAnsi="Consolas"/>
          <w:sz w:val="18"/>
        </w:rPr>
        <w:t>SIHG02000003.1  83047140                                        .......................  83047118</w:t>
      </w:r>
    </w:p>
    <w:p>
      <w:r>
        <w:rPr>
          <w:rFonts w:ascii="Consolas" w:hAnsi="Consolas"/>
          <w:sz w:val="18"/>
        </w:rPr>
        <w:t>SIHG02000003.1  86168295                                        .......................  86168273</w:t>
      </w:r>
    </w:p>
    <w:p>
      <w:r>
        <w:rPr>
          <w:rFonts w:ascii="Consolas" w:hAnsi="Consolas"/>
          <w:sz w:val="18"/>
        </w:rPr>
        <w:t>SIHG02000003.1  86191251                                            ...................  86191233</w:t>
      </w:r>
    </w:p>
    <w:p>
      <w:r>
        <w:rPr>
          <w:rFonts w:ascii="Consolas" w:hAnsi="Consolas"/>
          <w:sz w:val="18"/>
        </w:rPr>
        <w:t>SIHG02000003.1  87282216                                        .......................  87282238</w:t>
      </w:r>
    </w:p>
    <w:p>
      <w:r>
        <w:rPr>
          <w:rFonts w:ascii="Consolas" w:hAnsi="Consolas"/>
          <w:sz w:val="18"/>
        </w:rPr>
        <w:t>SIHG02000003.1  87955650                                         ......................  87955629</w:t>
      </w:r>
    </w:p>
    <w:p>
      <w:r>
        <w:rPr>
          <w:rFonts w:ascii="Consolas" w:hAnsi="Consolas"/>
          <w:sz w:val="18"/>
        </w:rPr>
        <w:t>SIHG02000003.1  89990447                                       ........................  89990424</w:t>
      </w:r>
    </w:p>
    <w:p>
      <w:r>
        <w:rPr>
          <w:rFonts w:ascii="Consolas" w:hAnsi="Consolas"/>
          <w:sz w:val="18"/>
        </w:rPr>
        <w:t>SIHG02000003.1  91036220                                        .......................  91036242</w:t>
      </w:r>
    </w:p>
    <w:p>
      <w:r>
        <w:rPr>
          <w:rFonts w:ascii="Consolas" w:hAnsi="Consolas"/>
          <w:sz w:val="18"/>
        </w:rPr>
        <w:t>SIHG02000003.1  92233839                                        .......................  92233861</w:t>
      </w:r>
    </w:p>
    <w:p>
      <w:r>
        <w:rPr>
          <w:rFonts w:ascii="Consolas" w:hAnsi="Consolas"/>
          <w:sz w:val="18"/>
        </w:rPr>
        <w:t>SIHG02000003.1  92826800                                       ........................  92826823</w:t>
      </w:r>
    </w:p>
    <w:p>
      <w:r>
        <w:rPr>
          <w:rFonts w:ascii="Consolas" w:hAnsi="Consolas"/>
          <w:sz w:val="18"/>
        </w:rPr>
        <w:t>SIHG02000003.1  94181346                                       ........................  94181323</w:t>
      </w:r>
    </w:p>
    <w:p>
      <w:r>
        <w:rPr>
          <w:rFonts w:ascii="Consolas" w:hAnsi="Consolas"/>
          <w:sz w:val="18"/>
        </w:rPr>
        <w:t>SIHG02000003.1  94240062                                       ........................  94240085</w:t>
      </w:r>
    </w:p>
    <w:p>
      <w:r>
        <w:rPr>
          <w:rFonts w:ascii="Consolas" w:hAnsi="Consolas"/>
          <w:sz w:val="18"/>
        </w:rPr>
        <w:t>SIHG02000003.1  95781053                                       ........................  95781076</w:t>
      </w:r>
    </w:p>
    <w:p>
      <w:r>
        <w:rPr>
          <w:rFonts w:ascii="Consolas" w:hAnsi="Consolas"/>
          <w:sz w:val="18"/>
        </w:rPr>
        <w:t>SIHG02000003.1  97390630                                       ........................  97390653</w:t>
      </w:r>
    </w:p>
    <w:p>
      <w:r>
        <w:rPr>
          <w:rFonts w:ascii="Consolas" w:hAnsi="Consolas"/>
          <w:sz w:val="18"/>
        </w:rPr>
        <w:t>SIHG02000003.1  97518347                                        .......................  97518369</w:t>
      </w:r>
    </w:p>
    <w:p>
      <w:r>
        <w:rPr>
          <w:rFonts w:ascii="Consolas" w:hAnsi="Consolas"/>
          <w:sz w:val="18"/>
        </w:rPr>
        <w:t>SIHG02000003.1  99556785                                        .......................  99556763</w:t>
      </w:r>
    </w:p>
    <w:p>
      <w:r>
        <w:rPr>
          <w:rFonts w:ascii="Consolas" w:hAnsi="Consolas"/>
          <w:sz w:val="18"/>
        </w:rPr>
        <w:t>SIHG02000003.1  99815056                                       ........................  99815033</w:t>
      </w:r>
    </w:p>
    <w:p>
      <w:r>
        <w:rPr>
          <w:rFonts w:ascii="Consolas" w:hAnsi="Consolas"/>
          <w:sz w:val="18"/>
        </w:rPr>
        <w:t>SIHG02000003.1  99871012                                         ......................  99870991</w:t>
      </w:r>
    </w:p>
    <w:p>
      <w:r>
        <w:rPr>
          <w:rFonts w:ascii="Consolas" w:hAnsi="Consolas"/>
          <w:sz w:val="18"/>
        </w:rPr>
        <w:t>SIHG02000003.1  101286275                                      ........................  101286298</w:t>
      </w:r>
    </w:p>
    <w:p>
      <w:r>
        <w:rPr>
          <w:rFonts w:ascii="Consolas" w:hAnsi="Consolas"/>
          <w:sz w:val="18"/>
        </w:rPr>
        <w:t>SIHG02000003.1  102605492                                       .......................  102605514</w:t>
      </w:r>
    </w:p>
    <w:p>
      <w:r>
        <w:rPr>
          <w:rFonts w:ascii="Consolas" w:hAnsi="Consolas"/>
          <w:sz w:val="18"/>
        </w:rPr>
        <w:t>SIHG02000003.1  104836618                                      ........................  104836641</w:t>
      </w:r>
    </w:p>
    <w:p>
      <w:r>
        <w:rPr>
          <w:rFonts w:ascii="Consolas" w:hAnsi="Consolas"/>
          <w:sz w:val="18"/>
        </w:rPr>
        <w:t>SIHG02000003.1  104968407                                      ........................  104968384</w:t>
      </w:r>
    </w:p>
    <w:p>
      <w:r>
        <w:rPr>
          <w:rFonts w:ascii="Consolas" w:hAnsi="Consolas"/>
          <w:sz w:val="18"/>
        </w:rPr>
        <w:t>SIHG02000003.1  106043094                                       .......................  106043072</w:t>
      </w:r>
    </w:p>
    <w:p>
      <w:r>
        <w:rPr>
          <w:rFonts w:ascii="Consolas" w:hAnsi="Consolas"/>
          <w:sz w:val="18"/>
        </w:rPr>
        <w:t>SIHG02000003.1  107116282                                       .......................  107116304</w:t>
      </w:r>
    </w:p>
    <w:p>
      <w:r>
        <w:rPr>
          <w:rFonts w:ascii="Consolas" w:hAnsi="Consolas"/>
          <w:sz w:val="18"/>
        </w:rPr>
        <w:t>SIHG02000003.1  108708848                                       .......................  108708870</w:t>
      </w:r>
    </w:p>
    <w:p>
      <w:r>
        <w:rPr>
          <w:rFonts w:ascii="Consolas" w:hAnsi="Consolas"/>
          <w:sz w:val="18"/>
        </w:rPr>
        <w:t>SIHG02000003.1  110183196                                       .......................  110183174</w:t>
      </w:r>
    </w:p>
    <w:p>
      <w:r>
        <w:rPr>
          <w:rFonts w:ascii="Consolas" w:hAnsi="Consolas"/>
          <w:sz w:val="18"/>
        </w:rPr>
        <w:t>SIHG02000003.1  112697937                                      ........................  112697960</w:t>
      </w:r>
    </w:p>
    <w:p>
      <w:r>
        <w:rPr>
          <w:rFonts w:ascii="Consolas" w:hAnsi="Consolas"/>
          <w:sz w:val="18"/>
        </w:rPr>
        <w:t>SIHG02000003.1  113348354                                       .......................  113348332</w:t>
      </w:r>
    </w:p>
    <w:p>
      <w:r>
        <w:rPr>
          <w:rFonts w:ascii="Consolas" w:hAnsi="Consolas"/>
          <w:sz w:val="18"/>
        </w:rPr>
        <w:t>SIHG02000100.1  83752889                                        .......................  83752867</w:t>
      </w:r>
    </w:p>
    <w:p>
      <w:r>
        <w:rPr>
          <w:rFonts w:ascii="Consolas" w:hAnsi="Consolas"/>
          <w:sz w:val="18"/>
        </w:rPr>
        <w:t>SIHG02000100.1  59994569                                       ........................  59994546</w:t>
      </w:r>
    </w:p>
    <w:p>
      <w:r>
        <w:rPr>
          <w:rFonts w:ascii="Consolas" w:hAnsi="Consolas"/>
          <w:sz w:val="18"/>
        </w:rPr>
        <w:t>SIHG02000100.1  57967333                                         ....G.................  57967312</w:t>
      </w:r>
    </w:p>
    <w:p>
      <w:r>
        <w:rPr>
          <w:rFonts w:ascii="Consolas" w:hAnsi="Consolas"/>
          <w:sz w:val="18"/>
        </w:rPr>
        <w:t>SIHG02000100.1  43550742                                       ........................  43550765</w:t>
      </w:r>
    </w:p>
    <w:p>
      <w:r>
        <w:rPr>
          <w:rFonts w:ascii="Consolas" w:hAnsi="Consolas"/>
          <w:sz w:val="18"/>
        </w:rPr>
        <w:t>SIHG02000100.1  18896141                                        .......................  18896119</w:t>
      </w:r>
    </w:p>
    <w:p>
      <w:r>
        <w:rPr>
          <w:rFonts w:ascii="Consolas" w:hAnsi="Consolas"/>
          <w:sz w:val="18"/>
        </w:rPr>
        <w:t>SIHG02000100.1  21989369                                        .......................  21989347</w:t>
      </w:r>
    </w:p>
    <w:p>
      <w:r>
        <w:rPr>
          <w:rFonts w:ascii="Consolas" w:hAnsi="Consolas"/>
          <w:sz w:val="18"/>
        </w:rPr>
        <w:t>SIHG02000100.1  72917079                                       ........................  72917102</w:t>
      </w:r>
    </w:p>
    <w:p>
      <w:r>
        <w:rPr>
          <w:rFonts w:ascii="Consolas" w:hAnsi="Consolas"/>
          <w:sz w:val="18"/>
        </w:rPr>
        <w:t>SIHG02000100.1  1002719                                         .......................  1002741</w:t>
      </w:r>
    </w:p>
    <w:p>
      <w:r>
        <w:rPr>
          <w:rFonts w:ascii="Consolas" w:hAnsi="Consolas"/>
          <w:sz w:val="18"/>
        </w:rPr>
        <w:t>SIHG02000100.1  21035597                                       ........................  21035620</w:t>
      </w:r>
    </w:p>
    <w:p>
      <w:r>
        <w:rPr>
          <w:rFonts w:ascii="Consolas" w:hAnsi="Consolas"/>
          <w:sz w:val="18"/>
        </w:rPr>
        <w:t>SIHG02000100.1  63577721                                        .......................  63577699</w:t>
      </w:r>
    </w:p>
    <w:p>
      <w:r>
        <w:rPr>
          <w:rFonts w:ascii="Consolas" w:hAnsi="Consolas"/>
          <w:sz w:val="18"/>
        </w:rPr>
        <w:t>SIHG02000100.1  18370875                                         ......................  18370896</w:t>
      </w:r>
    </w:p>
    <w:p>
      <w:r>
        <w:rPr>
          <w:rFonts w:ascii="Consolas" w:hAnsi="Consolas"/>
          <w:sz w:val="18"/>
        </w:rPr>
        <w:t>SIHG02000100.1  38080577                                       ........................  38080554</w:t>
      </w:r>
    </w:p>
    <w:p>
      <w:r>
        <w:rPr>
          <w:rFonts w:ascii="Consolas" w:hAnsi="Consolas"/>
          <w:sz w:val="18"/>
        </w:rPr>
        <w:t>SIHG02000100.1  62465077                                         ......................  62465056</w:t>
      </w:r>
    </w:p>
    <w:p>
      <w:r>
        <w:rPr>
          <w:rFonts w:ascii="Consolas" w:hAnsi="Consolas"/>
          <w:sz w:val="18"/>
        </w:rPr>
        <w:t>SIHG02000100.1  63681433                                       ........................  63681456</w:t>
      </w:r>
    </w:p>
    <w:p>
      <w:r>
        <w:rPr>
          <w:rFonts w:ascii="Consolas" w:hAnsi="Consolas"/>
          <w:sz w:val="18"/>
        </w:rPr>
        <w:t>SIHG02000100.1  75981422                                        .......................  75981444</w:t>
      </w:r>
    </w:p>
    <w:p>
      <w:r>
        <w:rPr>
          <w:rFonts w:ascii="Consolas" w:hAnsi="Consolas"/>
          <w:sz w:val="18"/>
        </w:rPr>
        <w:t>SIHG02000100.1  4446203                                        ........................  4446180</w:t>
      </w:r>
    </w:p>
    <w:p>
      <w:r>
        <w:rPr>
          <w:rFonts w:ascii="Consolas" w:hAnsi="Consolas"/>
          <w:sz w:val="18"/>
        </w:rPr>
        <w:t>SIHG02000100.1  4497527                                         .......................  4497505</w:t>
      </w:r>
    </w:p>
    <w:p>
      <w:r>
        <w:rPr>
          <w:rFonts w:ascii="Consolas" w:hAnsi="Consolas"/>
          <w:sz w:val="18"/>
        </w:rPr>
        <w:t>SIHG02000100.1  13336224                                       ........................  13336201</w:t>
      </w:r>
    </w:p>
    <w:p>
      <w:r>
        <w:rPr>
          <w:rFonts w:ascii="Consolas" w:hAnsi="Consolas"/>
          <w:sz w:val="18"/>
        </w:rPr>
        <w:t>SIHG02000100.1  16362371                                        .......................  16362393</w:t>
      </w:r>
    </w:p>
    <w:p>
      <w:r>
        <w:rPr>
          <w:rFonts w:ascii="Consolas" w:hAnsi="Consolas"/>
          <w:sz w:val="18"/>
        </w:rPr>
        <w:t>SIHG02000100.1  18528190                                        .......................  18528168</w:t>
      </w:r>
    </w:p>
    <w:p>
      <w:r>
        <w:rPr>
          <w:rFonts w:ascii="Consolas" w:hAnsi="Consolas"/>
          <w:sz w:val="18"/>
        </w:rPr>
        <w:t>SIHG02000100.1  28632569                                        .......................  28632591</w:t>
      </w:r>
    </w:p>
    <w:p>
      <w:r>
        <w:rPr>
          <w:rFonts w:ascii="Consolas" w:hAnsi="Consolas"/>
          <w:sz w:val="18"/>
        </w:rPr>
        <w:t>SIHG02000100.1  37837190                                       ........................  37837167</w:t>
      </w:r>
    </w:p>
    <w:p>
      <w:r>
        <w:rPr>
          <w:rFonts w:ascii="Consolas" w:hAnsi="Consolas"/>
          <w:sz w:val="18"/>
        </w:rPr>
        <w:t>SIHG02000100.1  44145222                                          .....................  44145242</w:t>
      </w:r>
    </w:p>
    <w:p>
      <w:r>
        <w:rPr>
          <w:rFonts w:ascii="Consolas" w:hAnsi="Consolas"/>
          <w:sz w:val="18"/>
        </w:rPr>
        <w:t>SIHG02000100.1  46562855                                        .......................  46562877</w:t>
      </w:r>
    </w:p>
    <w:p>
      <w:r>
        <w:rPr>
          <w:rFonts w:ascii="Consolas" w:hAnsi="Consolas"/>
          <w:sz w:val="18"/>
        </w:rPr>
        <w:t>SIHG02000100.1  46693919                                        .......................  46693897</w:t>
      </w:r>
    </w:p>
    <w:p>
      <w:r>
        <w:rPr>
          <w:rFonts w:ascii="Consolas" w:hAnsi="Consolas"/>
          <w:sz w:val="18"/>
        </w:rPr>
        <w:t>SIHG02000100.1  47038366                                       ........................  47038343</w:t>
      </w:r>
    </w:p>
    <w:p>
      <w:r>
        <w:rPr>
          <w:rFonts w:ascii="Consolas" w:hAnsi="Consolas"/>
          <w:sz w:val="18"/>
        </w:rPr>
        <w:t>SIHG02000100.1  49713225                                       ........................  49713202</w:t>
      </w:r>
    </w:p>
    <w:p>
      <w:r>
        <w:rPr>
          <w:rFonts w:ascii="Consolas" w:hAnsi="Consolas"/>
          <w:sz w:val="18"/>
        </w:rPr>
        <w:t>SIHG02000100.1  50161731                                        .......................  50161709</w:t>
      </w:r>
    </w:p>
    <w:p>
      <w:r>
        <w:rPr>
          <w:rFonts w:ascii="Consolas" w:hAnsi="Consolas"/>
          <w:sz w:val="18"/>
        </w:rPr>
        <w:t>SIHG02000100.1  50673696                                       ........................  50673673</w:t>
      </w:r>
    </w:p>
    <w:p>
      <w:r>
        <w:rPr>
          <w:rFonts w:ascii="Consolas" w:hAnsi="Consolas"/>
          <w:sz w:val="18"/>
        </w:rPr>
        <w:t>SIHG02000100.1  59538015                                        .......................  59538037</w:t>
      </w:r>
    </w:p>
    <w:p>
      <w:r>
        <w:rPr>
          <w:rFonts w:ascii="Consolas" w:hAnsi="Consolas"/>
          <w:sz w:val="18"/>
        </w:rPr>
        <w:t>SIHG02000100.1  59670849                                        .......................  59670827</w:t>
      </w:r>
    </w:p>
    <w:p>
      <w:r>
        <w:rPr>
          <w:rFonts w:ascii="Consolas" w:hAnsi="Consolas"/>
          <w:sz w:val="18"/>
        </w:rPr>
        <w:t>SIHG02000100.1  62456714                                       ........................  62456737</w:t>
      </w:r>
    </w:p>
    <w:p>
      <w:r>
        <w:rPr>
          <w:rFonts w:ascii="Consolas" w:hAnsi="Consolas"/>
          <w:sz w:val="18"/>
        </w:rPr>
        <w:t>SIHG02000100.1  75342620                                        .......................  75342642</w:t>
      </w:r>
    </w:p>
    <w:p>
      <w:r>
        <w:rPr>
          <w:rFonts w:ascii="Consolas" w:hAnsi="Consolas"/>
          <w:sz w:val="18"/>
        </w:rPr>
        <w:t>SIHG02000100.1  81860645                                       ........................  81860622</w:t>
      </w:r>
    </w:p>
    <w:p>
      <w:r>
        <w:rPr>
          <w:rFonts w:ascii="Consolas" w:hAnsi="Consolas"/>
          <w:sz w:val="18"/>
        </w:rPr>
        <w:t>SIHG02000100.1  83217915                                       ........................  83217938</w:t>
      </w:r>
    </w:p>
    <w:p>
      <w:r>
        <w:rPr>
          <w:rFonts w:ascii="Consolas" w:hAnsi="Consolas"/>
          <w:sz w:val="18"/>
        </w:rPr>
        <w:t>SIHG02000100.1  86789054                                        .......................  86789076</w:t>
      </w:r>
    </w:p>
    <w:p>
      <w:r>
        <w:rPr>
          <w:rFonts w:ascii="Consolas" w:hAnsi="Consolas"/>
          <w:sz w:val="18"/>
        </w:rPr>
        <w:t>SIHG02000100.1  929626                                          .......................  929648</w:t>
      </w:r>
    </w:p>
    <w:p>
      <w:r>
        <w:rPr>
          <w:rFonts w:ascii="Consolas" w:hAnsi="Consolas"/>
          <w:sz w:val="18"/>
        </w:rPr>
        <w:t>SIHG02000100.1  3858347                                        ........................  3858324</w:t>
      </w:r>
    </w:p>
    <w:p>
      <w:r>
        <w:rPr>
          <w:rFonts w:ascii="Consolas" w:hAnsi="Consolas"/>
          <w:sz w:val="18"/>
        </w:rPr>
        <w:t>SIHG02000100.1  5506909                                        ........................  5506932</w:t>
      </w:r>
    </w:p>
    <w:p>
      <w:r>
        <w:rPr>
          <w:rFonts w:ascii="Consolas" w:hAnsi="Consolas"/>
          <w:sz w:val="18"/>
        </w:rPr>
        <w:t>SIHG02000100.1  5800445                                        ........................  5800422</w:t>
      </w:r>
    </w:p>
    <w:p>
      <w:r>
        <w:rPr>
          <w:rFonts w:ascii="Consolas" w:hAnsi="Consolas"/>
          <w:sz w:val="18"/>
        </w:rPr>
        <w:t>SIHG02000100.1  6070614                                        ........................  6070637</w:t>
      </w:r>
    </w:p>
    <w:p>
      <w:r>
        <w:rPr>
          <w:rFonts w:ascii="Consolas" w:hAnsi="Consolas"/>
          <w:sz w:val="18"/>
        </w:rPr>
        <w:t>SIHG02000100.1  10903800                                          .....................  10903820</w:t>
      </w:r>
    </w:p>
    <w:p>
      <w:r>
        <w:rPr>
          <w:rFonts w:ascii="Consolas" w:hAnsi="Consolas"/>
          <w:sz w:val="18"/>
        </w:rPr>
        <w:t>SIHG02000100.1  11879106                                         ......................  11879085</w:t>
      </w:r>
    </w:p>
    <w:p>
      <w:r>
        <w:rPr>
          <w:rFonts w:ascii="Consolas" w:hAnsi="Consolas"/>
          <w:sz w:val="18"/>
        </w:rPr>
        <w:t>SIHG02000100.1  12614049                                      .........................  12614073</w:t>
      </w:r>
    </w:p>
    <w:p>
      <w:r>
        <w:rPr>
          <w:rFonts w:ascii="Consolas" w:hAnsi="Consolas"/>
          <w:sz w:val="18"/>
        </w:rPr>
        <w:t>SIHG02000100.1  15968398                                        .......................  15968420</w:t>
      </w:r>
    </w:p>
    <w:p>
      <w:r>
        <w:rPr>
          <w:rFonts w:ascii="Consolas" w:hAnsi="Consolas"/>
          <w:sz w:val="18"/>
        </w:rPr>
        <w:t>SIHG02000100.1  16000270                                        .......................  16000292</w:t>
      </w:r>
    </w:p>
    <w:p>
      <w:r>
        <w:rPr>
          <w:rFonts w:ascii="Consolas" w:hAnsi="Consolas"/>
          <w:sz w:val="18"/>
        </w:rPr>
        <w:t>SIHG02000100.1  18542291                                       ........................  18542268</w:t>
      </w:r>
    </w:p>
    <w:p>
      <w:r>
        <w:rPr>
          <w:rFonts w:ascii="Consolas" w:hAnsi="Consolas"/>
          <w:sz w:val="18"/>
        </w:rPr>
        <w:t>SIHG02000100.1  19204615                                       ........................  19204638</w:t>
      </w:r>
    </w:p>
    <w:p>
      <w:r>
        <w:rPr>
          <w:rFonts w:ascii="Consolas" w:hAnsi="Consolas"/>
          <w:sz w:val="18"/>
        </w:rPr>
        <w:t>SIHG02000100.1  20084935                                       ........................  20084958</w:t>
      </w:r>
    </w:p>
    <w:p>
      <w:r>
        <w:rPr>
          <w:rFonts w:ascii="Consolas" w:hAnsi="Consolas"/>
          <w:sz w:val="18"/>
        </w:rPr>
        <w:t>SIHG02000100.1  20799482                                        .......................  20799460</w:t>
      </w:r>
    </w:p>
    <w:p>
      <w:r>
        <w:rPr>
          <w:rFonts w:ascii="Consolas" w:hAnsi="Consolas"/>
          <w:sz w:val="18"/>
        </w:rPr>
        <w:t>SIHG02000100.1  21231633                                        .......................  21231655</w:t>
      </w:r>
    </w:p>
    <w:p>
      <w:r>
        <w:rPr>
          <w:rFonts w:ascii="Consolas" w:hAnsi="Consolas"/>
          <w:sz w:val="18"/>
        </w:rPr>
        <w:t>SIHG02000100.1  24344452                                    ...........................  24344426</w:t>
      </w:r>
    </w:p>
    <w:p>
      <w:r>
        <w:rPr>
          <w:rFonts w:ascii="Consolas" w:hAnsi="Consolas"/>
          <w:sz w:val="18"/>
        </w:rPr>
        <w:t>SIHG02000100.1  27111989                                       ........................  27111966</w:t>
      </w:r>
    </w:p>
    <w:p>
      <w:r>
        <w:rPr>
          <w:rFonts w:ascii="Consolas" w:hAnsi="Consolas"/>
          <w:sz w:val="18"/>
        </w:rPr>
        <w:t>SIHG02000100.1  30897374                                        .......................  30897352</w:t>
      </w:r>
    </w:p>
    <w:p>
      <w:r>
        <w:rPr>
          <w:rFonts w:ascii="Consolas" w:hAnsi="Consolas"/>
          <w:sz w:val="18"/>
        </w:rPr>
        <w:t>SIHG02000100.1  33996629                                        .......................  33996651</w:t>
      </w:r>
    </w:p>
    <w:p>
      <w:r>
        <w:rPr>
          <w:rFonts w:ascii="Consolas" w:hAnsi="Consolas"/>
          <w:sz w:val="18"/>
        </w:rPr>
        <w:t>SIHG02000100.1  34360770                                        .......................  34360748</w:t>
      </w:r>
    </w:p>
    <w:p>
      <w:r>
        <w:rPr>
          <w:rFonts w:ascii="Consolas" w:hAnsi="Consolas"/>
          <w:sz w:val="18"/>
        </w:rPr>
        <w:t>SIHG02000100.1  35449945                                        .......................  35449923</w:t>
      </w:r>
    </w:p>
    <w:p>
      <w:r>
        <w:rPr>
          <w:rFonts w:ascii="Consolas" w:hAnsi="Consolas"/>
          <w:sz w:val="18"/>
        </w:rPr>
        <w:t>SIHG02000100.1  40006065                                        .......................  40006087</w:t>
      </w:r>
    </w:p>
    <w:p>
      <w:r>
        <w:rPr>
          <w:rFonts w:ascii="Consolas" w:hAnsi="Consolas"/>
          <w:sz w:val="18"/>
        </w:rPr>
        <w:t>SIHG02000100.1  41883102                                       ........................  41883125</w:t>
      </w:r>
    </w:p>
    <w:p>
      <w:r>
        <w:rPr>
          <w:rFonts w:ascii="Consolas" w:hAnsi="Consolas"/>
          <w:sz w:val="18"/>
        </w:rPr>
        <w:t>SIHG02000100.1  42684005                                       ........................  42683982</w:t>
      </w:r>
    </w:p>
    <w:p>
      <w:r>
        <w:rPr>
          <w:rFonts w:ascii="Consolas" w:hAnsi="Consolas"/>
          <w:sz w:val="18"/>
        </w:rPr>
        <w:t>SIHG02000100.1  44099157                                       ........................  44099134</w:t>
      </w:r>
    </w:p>
    <w:p>
      <w:r>
        <w:rPr>
          <w:rFonts w:ascii="Consolas" w:hAnsi="Consolas"/>
          <w:sz w:val="18"/>
        </w:rPr>
        <w:t>SIHG02000100.1  45768637                                        .......................  45768659</w:t>
      </w:r>
    </w:p>
    <w:p>
      <w:r>
        <w:rPr>
          <w:rFonts w:ascii="Consolas" w:hAnsi="Consolas"/>
          <w:sz w:val="18"/>
        </w:rPr>
        <w:t>SIHG02000100.1  45891399                                        .......................  45891377</w:t>
      </w:r>
    </w:p>
    <w:p>
      <w:r>
        <w:rPr>
          <w:rFonts w:ascii="Consolas" w:hAnsi="Consolas"/>
          <w:sz w:val="18"/>
        </w:rPr>
        <w:t>SIHG02000100.1  48561088                                        .......................  48561110</w:t>
      </w:r>
    </w:p>
    <w:p>
      <w:r>
        <w:rPr>
          <w:rFonts w:ascii="Consolas" w:hAnsi="Consolas"/>
          <w:sz w:val="18"/>
        </w:rPr>
        <w:t>SIHG02000100.1  52339430                                        .......................  52339408</w:t>
      </w:r>
    </w:p>
    <w:p>
      <w:r>
        <w:rPr>
          <w:rFonts w:ascii="Consolas" w:hAnsi="Consolas"/>
          <w:sz w:val="18"/>
        </w:rPr>
        <w:t>SIHG02000100.1  55952819                                        .......................  55952841</w:t>
      </w:r>
    </w:p>
    <w:p>
      <w:r>
        <w:rPr>
          <w:rFonts w:ascii="Consolas" w:hAnsi="Consolas"/>
          <w:sz w:val="18"/>
        </w:rPr>
        <w:t>SIHG02000100.1  57048628                                           ....................  57048647</w:t>
      </w:r>
    </w:p>
    <w:p>
      <w:r>
        <w:rPr>
          <w:rFonts w:ascii="Consolas" w:hAnsi="Consolas"/>
          <w:sz w:val="18"/>
        </w:rPr>
        <w:t>SIHG02000100.1  57750104                                       ........................  57750081</w:t>
      </w:r>
    </w:p>
    <w:p>
      <w:r>
        <w:rPr>
          <w:rFonts w:ascii="Consolas" w:hAnsi="Consolas"/>
          <w:sz w:val="18"/>
        </w:rPr>
        <w:t>SIHG02000100.1  58242041                                       ........................  58242018</w:t>
      </w:r>
    </w:p>
    <w:p>
      <w:r>
        <w:rPr>
          <w:rFonts w:ascii="Consolas" w:hAnsi="Consolas"/>
          <w:sz w:val="18"/>
        </w:rPr>
        <w:t>SIHG02000100.1  60861403                                        .......................  60861381</w:t>
      </w:r>
    </w:p>
    <w:p>
      <w:r>
        <w:rPr>
          <w:rFonts w:ascii="Consolas" w:hAnsi="Consolas"/>
          <w:sz w:val="18"/>
        </w:rPr>
        <w:t>SIHG02000100.1  61045990                                        .......................  61045968</w:t>
      </w:r>
    </w:p>
    <w:p>
      <w:r>
        <w:rPr>
          <w:rFonts w:ascii="Consolas" w:hAnsi="Consolas"/>
          <w:sz w:val="18"/>
        </w:rPr>
        <w:t>SIHG02000100.1  62176426                                        .......................  62176404</w:t>
      </w:r>
    </w:p>
    <w:p>
      <w:r>
        <w:rPr>
          <w:rFonts w:ascii="Consolas" w:hAnsi="Consolas"/>
          <w:sz w:val="18"/>
        </w:rPr>
        <w:t>SIHG02000100.1  62550505                                        .......................  62550527</w:t>
      </w:r>
    </w:p>
    <w:p>
      <w:r>
        <w:rPr>
          <w:rFonts w:ascii="Consolas" w:hAnsi="Consolas"/>
          <w:sz w:val="18"/>
        </w:rPr>
        <w:t>SIHG02000100.1  62697083                                       ........................  62697060</w:t>
      </w:r>
    </w:p>
    <w:p>
      <w:r>
        <w:rPr>
          <w:rFonts w:ascii="Consolas" w:hAnsi="Consolas"/>
          <w:sz w:val="18"/>
        </w:rPr>
        <w:t>SIHG02000100.1  63424828                                        .......................  63424850</w:t>
      </w:r>
    </w:p>
    <w:p>
      <w:r>
        <w:rPr>
          <w:rFonts w:ascii="Consolas" w:hAnsi="Consolas"/>
          <w:sz w:val="18"/>
        </w:rPr>
        <w:t>SIHG02000100.1  63886119                                       ........................  63886142</w:t>
      </w:r>
    </w:p>
    <w:p>
      <w:r>
        <w:rPr>
          <w:rFonts w:ascii="Consolas" w:hAnsi="Consolas"/>
          <w:sz w:val="18"/>
        </w:rPr>
        <w:t>SIHG02000100.1  64175877                                       ........................  64175900</w:t>
      </w:r>
    </w:p>
    <w:p>
      <w:r>
        <w:rPr>
          <w:rFonts w:ascii="Consolas" w:hAnsi="Consolas"/>
          <w:sz w:val="18"/>
        </w:rPr>
        <w:t>SIHG02000100.1  64791113                                           ....................  64791094</w:t>
      </w:r>
    </w:p>
    <w:p>
      <w:r>
        <w:rPr>
          <w:rFonts w:ascii="Consolas" w:hAnsi="Consolas"/>
          <w:sz w:val="18"/>
        </w:rPr>
        <w:t>SIHG02000100.1  64847004                                        .......................  64846982</w:t>
      </w:r>
    </w:p>
    <w:p>
      <w:r>
        <w:rPr>
          <w:rFonts w:ascii="Consolas" w:hAnsi="Consolas"/>
          <w:sz w:val="18"/>
        </w:rPr>
        <w:t>SIHG02000100.1  65883982                                        .......................  65883960</w:t>
      </w:r>
    </w:p>
    <w:p>
      <w:r>
        <w:rPr>
          <w:rFonts w:ascii="Consolas" w:hAnsi="Consolas"/>
          <w:sz w:val="18"/>
        </w:rPr>
        <w:t>SIHG02000100.1  66926777                                        .......................  66926755</w:t>
      </w:r>
    </w:p>
    <w:p>
      <w:r>
        <w:rPr>
          <w:rFonts w:ascii="Consolas" w:hAnsi="Consolas"/>
          <w:sz w:val="18"/>
        </w:rPr>
        <w:t>SIHG02000100.1  72955736                                       ........................  72955759</w:t>
      </w:r>
    </w:p>
    <w:p>
      <w:r>
        <w:rPr>
          <w:rFonts w:ascii="Consolas" w:hAnsi="Consolas"/>
          <w:sz w:val="18"/>
        </w:rPr>
        <w:t>SIHG02000100.1  73158818                                        .......................  73158796</w:t>
      </w:r>
    </w:p>
    <w:p>
      <w:r>
        <w:rPr>
          <w:rFonts w:ascii="Consolas" w:hAnsi="Consolas"/>
          <w:sz w:val="18"/>
        </w:rPr>
        <w:t>SIHG02000100.1  73565119                                        .......................  73565141</w:t>
      </w:r>
    </w:p>
    <w:p>
      <w:r>
        <w:rPr>
          <w:rFonts w:ascii="Consolas" w:hAnsi="Consolas"/>
          <w:sz w:val="18"/>
        </w:rPr>
        <w:t>SIHG02000100.1  73622338                                      .........................  73622362</w:t>
      </w:r>
    </w:p>
    <w:p>
      <w:r>
        <w:rPr>
          <w:rFonts w:ascii="Consolas" w:hAnsi="Consolas"/>
          <w:sz w:val="18"/>
        </w:rPr>
        <w:t>SIHG02000100.1  75094830                                       ........................  75094853</w:t>
      </w:r>
    </w:p>
    <w:p>
      <w:r>
        <w:rPr>
          <w:rFonts w:ascii="Consolas" w:hAnsi="Consolas"/>
          <w:sz w:val="18"/>
        </w:rPr>
        <w:t>SIHG02000100.1  75147572                                        .......................  75147550</w:t>
      </w:r>
    </w:p>
    <w:p>
      <w:r>
        <w:rPr>
          <w:rFonts w:ascii="Consolas" w:hAnsi="Consolas"/>
          <w:sz w:val="18"/>
        </w:rPr>
        <w:t>SIHG02000100.1  75704671                                           ....................  75704690</w:t>
      </w:r>
    </w:p>
    <w:p>
      <w:r>
        <w:rPr>
          <w:rFonts w:ascii="Consolas" w:hAnsi="Consolas"/>
          <w:sz w:val="18"/>
        </w:rPr>
        <w:t>SIHG02000100.1  75926230                                        .......................  75926208</w:t>
      </w:r>
    </w:p>
    <w:p>
      <w:r>
        <w:rPr>
          <w:rFonts w:ascii="Consolas" w:hAnsi="Consolas"/>
          <w:sz w:val="18"/>
        </w:rPr>
        <w:t>SIHG02000100.1  77904392                                        .......................  77904414</w:t>
      </w:r>
    </w:p>
    <w:p>
      <w:r>
        <w:rPr>
          <w:rFonts w:ascii="Consolas" w:hAnsi="Consolas"/>
          <w:sz w:val="18"/>
        </w:rPr>
        <w:t>SIHG02000100.1  77949255                                        .......................  77949233</w:t>
      </w:r>
    </w:p>
    <w:p>
      <w:r>
        <w:rPr>
          <w:rFonts w:ascii="Consolas" w:hAnsi="Consolas"/>
          <w:sz w:val="18"/>
        </w:rPr>
        <w:t>SIHG02000100.1  79899246                                        .......................  79899224</w:t>
      </w:r>
    </w:p>
    <w:p>
      <w:r>
        <w:rPr>
          <w:rFonts w:ascii="Consolas" w:hAnsi="Consolas"/>
          <w:sz w:val="18"/>
        </w:rPr>
        <w:t>SIHG02000100.1  82507166                                         ......................  82507145</w:t>
      </w:r>
    </w:p>
    <w:p>
      <w:r>
        <w:rPr>
          <w:rFonts w:ascii="Consolas" w:hAnsi="Consolas"/>
          <w:sz w:val="18"/>
        </w:rPr>
        <w:t>SIHG02000100.1  83564932                                        .......................  83564910</w:t>
      </w:r>
    </w:p>
    <w:p>
      <w:r>
        <w:rPr>
          <w:rFonts w:ascii="Consolas" w:hAnsi="Consolas"/>
          <w:sz w:val="18"/>
        </w:rPr>
        <w:t>SIHG02000100.1  85399068                                        .......................  85399090</w:t>
      </w:r>
    </w:p>
    <w:p>
      <w:r>
        <w:rPr>
          <w:rFonts w:ascii="Consolas" w:hAnsi="Consolas"/>
          <w:sz w:val="18"/>
        </w:rPr>
        <w:t>SIHG02000100.1  86458633                                         ......................  86458612</w:t>
      </w:r>
    </w:p>
    <w:p>
      <w:r>
        <w:rPr>
          <w:rFonts w:ascii="Consolas" w:hAnsi="Consolas"/>
          <w:sz w:val="18"/>
        </w:rPr>
        <w:t>SIHG02000100.1  88090859                                        .......................  88090881</w:t>
      </w:r>
    </w:p>
    <w:p>
      <w:r>
        <w:rPr>
          <w:rFonts w:ascii="Consolas" w:hAnsi="Consolas"/>
          <w:sz w:val="18"/>
        </w:rPr>
        <w:t>SIHG02000100.1  88278677                                           ....................  88278696</w:t>
      </w:r>
    </w:p>
    <w:p>
      <w:r>
        <w:rPr>
          <w:rFonts w:ascii="Consolas" w:hAnsi="Consolas"/>
          <w:sz w:val="18"/>
        </w:rPr>
        <w:t>SIHG02000100.1  88375778                                        .......................  88375756</w:t>
      </w:r>
    </w:p>
    <w:p>
      <w:r>
        <w:rPr>
          <w:rFonts w:ascii="Consolas" w:hAnsi="Consolas"/>
          <w:sz w:val="18"/>
        </w:rPr>
        <w:t>SIHG02000100.1  88605655                                    ...........................  88605681</w:t>
      </w:r>
    </w:p>
    <w:p>
      <w:r>
        <w:rPr>
          <w:rFonts w:ascii="Consolas" w:hAnsi="Consolas"/>
          <w:sz w:val="18"/>
        </w:rPr>
        <w:t>SIHG02000100.1  88605664                                        .......................  88605686</w:t>
      </w:r>
    </w:p>
    <w:p>
      <w:r>
        <w:rPr>
          <w:rFonts w:ascii="Consolas" w:hAnsi="Consolas"/>
          <w:sz w:val="18"/>
        </w:rPr>
        <w:t>SIHG02000018.1  17394725                                     ..........................  17394700</w:t>
      </w:r>
    </w:p>
    <w:p>
      <w:r>
        <w:rPr>
          <w:rFonts w:ascii="Consolas" w:hAnsi="Consolas"/>
          <w:sz w:val="18"/>
        </w:rPr>
        <w:t>SIHG02000018.1  36168357                                       ....G...................  36168334</w:t>
      </w:r>
    </w:p>
    <w:p>
      <w:r>
        <w:rPr>
          <w:rFonts w:ascii="Consolas" w:hAnsi="Consolas"/>
          <w:sz w:val="18"/>
        </w:rPr>
        <w:t>SIHG02000018.1  70018077                                       ........................  70018100</w:t>
      </w:r>
    </w:p>
    <w:p>
      <w:r>
        <w:rPr>
          <w:rFonts w:ascii="Consolas" w:hAnsi="Consolas"/>
          <w:sz w:val="18"/>
        </w:rPr>
        <w:t>SIHG02000018.1  34313781                                        .......................  34313803</w:t>
      </w:r>
    </w:p>
    <w:p>
      <w:r>
        <w:rPr>
          <w:rFonts w:ascii="Consolas" w:hAnsi="Consolas"/>
          <w:sz w:val="18"/>
        </w:rPr>
        <w:t>SIHG02000018.1  57484934                                        .......................  57484956</w:t>
      </w:r>
    </w:p>
    <w:p>
      <w:r>
        <w:rPr>
          <w:rFonts w:ascii="Consolas" w:hAnsi="Consolas"/>
          <w:sz w:val="18"/>
        </w:rPr>
        <w:t>SIHG02000018.1  6941817                                        ........................  6941794</w:t>
      </w:r>
    </w:p>
    <w:p>
      <w:r>
        <w:rPr>
          <w:rFonts w:ascii="Consolas" w:hAnsi="Consolas"/>
          <w:sz w:val="18"/>
        </w:rPr>
        <w:t>SIHG02000018.1  56221454                                       ........................  56221431</w:t>
      </w:r>
    </w:p>
    <w:p>
      <w:r>
        <w:rPr>
          <w:rFonts w:ascii="Consolas" w:hAnsi="Consolas"/>
          <w:sz w:val="18"/>
        </w:rPr>
        <w:t>SIHG02000018.1  60871808                                        .......................  60871830</w:t>
      </w:r>
    </w:p>
    <w:p>
      <w:r>
        <w:rPr>
          <w:rFonts w:ascii="Consolas" w:hAnsi="Consolas"/>
          <w:sz w:val="18"/>
        </w:rPr>
        <w:t>SIHG02000018.1  5236986                                          ......................  5237007</w:t>
      </w:r>
    </w:p>
    <w:p>
      <w:r>
        <w:rPr>
          <w:rFonts w:ascii="Consolas" w:hAnsi="Consolas"/>
          <w:sz w:val="18"/>
        </w:rPr>
        <w:t>SIHG02000018.1  19750706                                       ........................  19750683</w:t>
      </w:r>
    </w:p>
    <w:p>
      <w:r>
        <w:rPr>
          <w:rFonts w:ascii="Consolas" w:hAnsi="Consolas"/>
          <w:sz w:val="18"/>
        </w:rPr>
        <w:t>SIHG02000018.1  26518718                                       ........................  26518695</w:t>
      </w:r>
    </w:p>
    <w:p>
      <w:r>
        <w:rPr>
          <w:rFonts w:ascii="Consolas" w:hAnsi="Consolas"/>
          <w:sz w:val="18"/>
        </w:rPr>
        <w:t>SIHG02000018.1  54185858                                       ........................  54185835</w:t>
      </w:r>
    </w:p>
    <w:p>
      <w:r>
        <w:rPr>
          <w:rFonts w:ascii="Consolas" w:hAnsi="Consolas"/>
          <w:sz w:val="18"/>
        </w:rPr>
        <w:t>SIHG02000018.1  185214                                         ........................  185191</w:t>
      </w:r>
    </w:p>
    <w:p>
      <w:r>
        <w:rPr>
          <w:rFonts w:ascii="Consolas" w:hAnsi="Consolas"/>
          <w:sz w:val="18"/>
        </w:rPr>
        <w:t>SIHG02000018.1  11776781                                       ........................  11776758</w:t>
      </w:r>
    </w:p>
    <w:p>
      <w:r>
        <w:rPr>
          <w:rFonts w:ascii="Consolas" w:hAnsi="Consolas"/>
          <w:sz w:val="18"/>
        </w:rPr>
        <w:t>SIHG02000018.1  11779494                                        .......................  11779472</w:t>
      </w:r>
    </w:p>
    <w:p>
      <w:r>
        <w:rPr>
          <w:rFonts w:ascii="Consolas" w:hAnsi="Consolas"/>
          <w:sz w:val="18"/>
        </w:rPr>
        <w:t>SIHG02000018.1  13332826                                          .....................  13332806</w:t>
      </w:r>
    </w:p>
    <w:p>
      <w:r>
        <w:rPr>
          <w:rFonts w:ascii="Consolas" w:hAnsi="Consolas"/>
          <w:sz w:val="18"/>
        </w:rPr>
        <w:t>SIHG02000018.1  15071169                                       ........................  15071146</w:t>
      </w:r>
    </w:p>
    <w:p>
      <w:r>
        <w:rPr>
          <w:rFonts w:ascii="Consolas" w:hAnsi="Consolas"/>
          <w:sz w:val="18"/>
        </w:rPr>
        <w:t>SIHG02000018.1  17346688                                       ........................  17346665</w:t>
      </w:r>
    </w:p>
    <w:p>
      <w:r>
        <w:rPr>
          <w:rFonts w:ascii="Consolas" w:hAnsi="Consolas"/>
          <w:sz w:val="18"/>
        </w:rPr>
        <w:t>SIHG02000018.1  21421093                                        .......................  21421071</w:t>
      </w:r>
    </w:p>
    <w:p>
      <w:r>
        <w:rPr>
          <w:rFonts w:ascii="Consolas" w:hAnsi="Consolas"/>
          <w:sz w:val="18"/>
        </w:rPr>
        <w:t>SIHG02000018.1  24226350                                       ........................  24226327</w:t>
      </w:r>
    </w:p>
    <w:p>
      <w:r>
        <w:rPr>
          <w:rFonts w:ascii="Consolas" w:hAnsi="Consolas"/>
          <w:sz w:val="18"/>
        </w:rPr>
        <w:t>SIHG02000018.1  33992446                                        .......................  33992468</w:t>
      </w:r>
    </w:p>
    <w:p>
      <w:r>
        <w:rPr>
          <w:rFonts w:ascii="Consolas" w:hAnsi="Consolas"/>
          <w:sz w:val="18"/>
        </w:rPr>
        <w:t>SIHG02000018.1  42331365                                         ......................  42331344</w:t>
      </w:r>
    </w:p>
    <w:p>
      <w:r>
        <w:rPr>
          <w:rFonts w:ascii="Consolas" w:hAnsi="Consolas"/>
          <w:sz w:val="18"/>
        </w:rPr>
        <w:t>SIHG02000018.1  47148202                                        .......................  47148224</w:t>
      </w:r>
    </w:p>
    <w:p>
      <w:r>
        <w:rPr>
          <w:rFonts w:ascii="Consolas" w:hAnsi="Consolas"/>
          <w:sz w:val="18"/>
        </w:rPr>
        <w:t>SIHG02000018.1  57004534                                       ........................  57004557</w:t>
      </w:r>
    </w:p>
    <w:p>
      <w:r>
        <w:rPr>
          <w:rFonts w:ascii="Consolas" w:hAnsi="Consolas"/>
          <w:sz w:val="18"/>
        </w:rPr>
        <w:t>SIHG02000018.1  58364692                                       ........................  58364669</w:t>
      </w:r>
    </w:p>
    <w:p>
      <w:r>
        <w:rPr>
          <w:rFonts w:ascii="Consolas" w:hAnsi="Consolas"/>
          <w:sz w:val="18"/>
        </w:rPr>
        <w:t>SIHG02000018.1  62268166                                        .......................  62268188</w:t>
      </w:r>
    </w:p>
    <w:p>
      <w:r>
        <w:rPr>
          <w:rFonts w:ascii="Consolas" w:hAnsi="Consolas"/>
          <w:sz w:val="18"/>
        </w:rPr>
        <w:t>SIHG02000018.1  66139039                                        .......................  66139061</w:t>
      </w:r>
    </w:p>
    <w:p>
      <w:r>
        <w:rPr>
          <w:rFonts w:ascii="Consolas" w:hAnsi="Consolas"/>
          <w:sz w:val="18"/>
        </w:rPr>
        <w:t>SIHG02000018.1  66350299                                         ......................  66350278</w:t>
      </w:r>
    </w:p>
    <w:p>
      <w:r>
        <w:rPr>
          <w:rFonts w:ascii="Consolas" w:hAnsi="Consolas"/>
          <w:sz w:val="18"/>
        </w:rPr>
        <w:t>SIHG02000018.1  66983114                                          .....................  66983134</w:t>
      </w:r>
    </w:p>
    <w:p>
      <w:r>
        <w:rPr>
          <w:rFonts w:ascii="Consolas" w:hAnsi="Consolas"/>
          <w:sz w:val="18"/>
        </w:rPr>
        <w:t>SIHG02000018.1  68030923                                       ........................  68030946</w:t>
      </w:r>
    </w:p>
    <w:p>
      <w:r>
        <w:rPr>
          <w:rFonts w:ascii="Consolas" w:hAnsi="Consolas"/>
          <w:sz w:val="18"/>
        </w:rPr>
        <w:t>SIHG02000018.1  75657706                                      .........................  75657730</w:t>
      </w:r>
    </w:p>
    <w:p>
      <w:r>
        <w:rPr>
          <w:rFonts w:ascii="Consolas" w:hAnsi="Consolas"/>
          <w:sz w:val="18"/>
        </w:rPr>
        <w:t>SIHG02000018.1  2684445                                      ..........................  2684470</w:t>
      </w:r>
    </w:p>
    <w:p>
      <w:r>
        <w:rPr>
          <w:rFonts w:ascii="Consolas" w:hAnsi="Consolas"/>
          <w:sz w:val="18"/>
        </w:rPr>
        <w:t>SIHG02000018.1  4758316                                        ........................  4758293</w:t>
      </w:r>
    </w:p>
    <w:p>
      <w:r>
        <w:rPr>
          <w:rFonts w:ascii="Consolas" w:hAnsi="Consolas"/>
          <w:sz w:val="18"/>
        </w:rPr>
        <w:t>SIHG02000018.1  5158867                                         .......................  5158889</w:t>
      </w:r>
    </w:p>
    <w:p>
      <w:r>
        <w:rPr>
          <w:rFonts w:ascii="Consolas" w:hAnsi="Consolas"/>
          <w:sz w:val="18"/>
        </w:rPr>
        <w:t>SIHG02000018.1  5653373                                         .......................  5653351</w:t>
      </w:r>
    </w:p>
    <w:p>
      <w:r>
        <w:rPr>
          <w:rFonts w:ascii="Consolas" w:hAnsi="Consolas"/>
          <w:sz w:val="18"/>
        </w:rPr>
        <w:t>SIHG02000018.1  6893693                                        ........................  6893716</w:t>
      </w:r>
    </w:p>
    <w:p>
      <w:r>
        <w:rPr>
          <w:rFonts w:ascii="Consolas" w:hAnsi="Consolas"/>
          <w:sz w:val="18"/>
        </w:rPr>
        <w:t>SIHG02000018.1  6914130                                     ...........................  6914156</w:t>
      </w:r>
    </w:p>
    <w:p>
      <w:r>
        <w:rPr>
          <w:rFonts w:ascii="Consolas" w:hAnsi="Consolas"/>
          <w:sz w:val="18"/>
        </w:rPr>
        <w:t>SIHG02000018.1  7720373                                         .......................  7720351</w:t>
      </w:r>
    </w:p>
    <w:p>
      <w:r>
        <w:rPr>
          <w:rFonts w:ascii="Consolas" w:hAnsi="Consolas"/>
          <w:sz w:val="18"/>
        </w:rPr>
        <w:t>SIHG02000018.1  8180959                                         .......................  8180981</w:t>
      </w:r>
    </w:p>
    <w:p>
      <w:r>
        <w:rPr>
          <w:rFonts w:ascii="Consolas" w:hAnsi="Consolas"/>
          <w:sz w:val="18"/>
        </w:rPr>
        <w:t>SIHG02000018.1  11072605                                        .......................  11072627</w:t>
      </w:r>
    </w:p>
    <w:p>
      <w:r>
        <w:rPr>
          <w:rFonts w:ascii="Consolas" w:hAnsi="Consolas"/>
          <w:sz w:val="18"/>
        </w:rPr>
        <w:t>SIHG02000018.1  11914742                                        .......................  11914764</w:t>
      </w:r>
    </w:p>
    <w:p>
      <w:r>
        <w:rPr>
          <w:rFonts w:ascii="Consolas" w:hAnsi="Consolas"/>
          <w:sz w:val="18"/>
        </w:rPr>
        <w:t>SIHG02000018.1  14381521                                        .......................  14381499</w:t>
      </w:r>
    </w:p>
    <w:p>
      <w:r>
        <w:rPr>
          <w:rFonts w:ascii="Consolas" w:hAnsi="Consolas"/>
          <w:sz w:val="18"/>
        </w:rPr>
        <w:t>SIHG02000018.1  16471391                                       ........................  16471368</w:t>
      </w:r>
    </w:p>
    <w:p>
      <w:r>
        <w:rPr>
          <w:rFonts w:ascii="Consolas" w:hAnsi="Consolas"/>
          <w:sz w:val="18"/>
        </w:rPr>
        <w:t>SIHG02000018.1  17144385                                        .......................  17144363</w:t>
      </w:r>
    </w:p>
    <w:p>
      <w:r>
        <w:rPr>
          <w:rFonts w:ascii="Consolas" w:hAnsi="Consolas"/>
          <w:sz w:val="18"/>
        </w:rPr>
        <w:t>SIHG02000018.1  24029030                                       ........................  24029053</w:t>
      </w:r>
    </w:p>
    <w:p>
      <w:r>
        <w:rPr>
          <w:rFonts w:ascii="Consolas" w:hAnsi="Consolas"/>
          <w:sz w:val="18"/>
        </w:rPr>
        <w:t>SIHG02000018.1  25939795                                        .......................  25939817</w:t>
      </w:r>
    </w:p>
    <w:p>
      <w:r>
        <w:rPr>
          <w:rFonts w:ascii="Consolas" w:hAnsi="Consolas"/>
          <w:sz w:val="18"/>
        </w:rPr>
        <w:t>SIHG02000018.1  30309245                                       ........................  30309222</w:t>
      </w:r>
    </w:p>
    <w:p>
      <w:r>
        <w:rPr>
          <w:rFonts w:ascii="Consolas" w:hAnsi="Consolas"/>
          <w:sz w:val="18"/>
        </w:rPr>
        <w:t>SIHG02000018.1  30704265                                        .......................  30704287</w:t>
      </w:r>
    </w:p>
    <w:p>
      <w:r>
        <w:rPr>
          <w:rFonts w:ascii="Consolas" w:hAnsi="Consolas"/>
          <w:sz w:val="18"/>
        </w:rPr>
        <w:t>SIHG02000018.1  31482465                                        .......................  31482487</w:t>
      </w:r>
    </w:p>
    <w:p>
      <w:r>
        <w:rPr>
          <w:rFonts w:ascii="Consolas" w:hAnsi="Consolas"/>
          <w:sz w:val="18"/>
        </w:rPr>
        <w:t>SIHG02000018.1  32028349                                         ......................  32028328</w:t>
      </w:r>
    </w:p>
    <w:p>
      <w:r>
        <w:rPr>
          <w:rFonts w:ascii="Consolas" w:hAnsi="Consolas"/>
          <w:sz w:val="18"/>
        </w:rPr>
        <w:t>SIHG02000018.1  32551736                                        .......................  32551714</w:t>
      </w:r>
    </w:p>
    <w:p>
      <w:r>
        <w:rPr>
          <w:rFonts w:ascii="Consolas" w:hAnsi="Consolas"/>
          <w:sz w:val="18"/>
        </w:rPr>
        <w:t>SIHG02000018.1  32551747                                    ...........................  32551721</w:t>
      </w:r>
    </w:p>
    <w:p>
      <w:r>
        <w:rPr>
          <w:rFonts w:ascii="Consolas" w:hAnsi="Consolas"/>
          <w:sz w:val="18"/>
        </w:rPr>
        <w:t>SIHG02000018.1  33707713                                       ........................  33707736</w:t>
      </w:r>
    </w:p>
    <w:p>
      <w:r>
        <w:rPr>
          <w:rFonts w:ascii="Consolas" w:hAnsi="Consolas"/>
          <w:sz w:val="18"/>
        </w:rPr>
        <w:t>SIHG02000018.1  34315822                                        .......................  34315844</w:t>
      </w:r>
    </w:p>
    <w:p>
      <w:r>
        <w:rPr>
          <w:rFonts w:ascii="Consolas" w:hAnsi="Consolas"/>
          <w:sz w:val="18"/>
        </w:rPr>
        <w:t>SIHG02000018.1  37127707                                        .......................  37127685</w:t>
      </w:r>
    </w:p>
    <w:p>
      <w:r>
        <w:rPr>
          <w:rFonts w:ascii="Consolas" w:hAnsi="Consolas"/>
          <w:sz w:val="18"/>
        </w:rPr>
        <w:t>SIHG02000018.1  37922255                                       ........................  37922232</w:t>
      </w:r>
    </w:p>
    <w:p>
      <w:r>
        <w:rPr>
          <w:rFonts w:ascii="Consolas" w:hAnsi="Consolas"/>
          <w:sz w:val="18"/>
        </w:rPr>
        <w:t>SIHG02000018.1  38304792                                         ......................  38304813</w:t>
      </w:r>
    </w:p>
    <w:p>
      <w:r>
        <w:rPr>
          <w:rFonts w:ascii="Consolas" w:hAnsi="Consolas"/>
          <w:sz w:val="18"/>
        </w:rPr>
        <w:t>SIHG02000018.1  38857529                                        .......................  38857507</w:t>
      </w:r>
    </w:p>
    <w:p>
      <w:r>
        <w:rPr>
          <w:rFonts w:ascii="Consolas" w:hAnsi="Consolas"/>
          <w:sz w:val="18"/>
        </w:rPr>
        <w:t>SIHG02000018.1  42038682                                        .......................  42038660</w:t>
      </w:r>
    </w:p>
    <w:p>
      <w:r>
        <w:rPr>
          <w:rFonts w:ascii="Consolas" w:hAnsi="Consolas"/>
          <w:sz w:val="18"/>
        </w:rPr>
        <w:t>SIHG02000018.1  45324279                                        .......................  45324257</w:t>
      </w:r>
    </w:p>
    <w:p>
      <w:r>
        <w:rPr>
          <w:rFonts w:ascii="Consolas" w:hAnsi="Consolas"/>
          <w:sz w:val="18"/>
        </w:rPr>
        <w:t>SIHG02000018.1  45748550                                       ........................  45748527</w:t>
      </w:r>
    </w:p>
    <w:p>
      <w:r>
        <w:rPr>
          <w:rFonts w:ascii="Consolas" w:hAnsi="Consolas"/>
          <w:sz w:val="18"/>
        </w:rPr>
        <w:t>SIHG02000018.1  46440098                                        .......................  46440120</w:t>
      </w:r>
    </w:p>
    <w:p>
      <w:r>
        <w:rPr>
          <w:rFonts w:ascii="Consolas" w:hAnsi="Consolas"/>
          <w:sz w:val="18"/>
        </w:rPr>
        <w:t>SIHG02000018.1  48601638                                        .......................  48601660</w:t>
      </w:r>
    </w:p>
    <w:p>
      <w:r>
        <w:rPr>
          <w:rFonts w:ascii="Consolas" w:hAnsi="Consolas"/>
          <w:sz w:val="18"/>
        </w:rPr>
        <w:t>SIHG02000018.1  49134457                                        .......................  49134435</w:t>
      </w:r>
    </w:p>
    <w:p>
      <w:r>
        <w:rPr>
          <w:rFonts w:ascii="Consolas" w:hAnsi="Consolas"/>
          <w:sz w:val="18"/>
        </w:rPr>
        <w:t>SIHG02000018.1  50312295                                        .......................  50312317</w:t>
      </w:r>
    </w:p>
    <w:p>
      <w:r>
        <w:rPr>
          <w:rFonts w:ascii="Consolas" w:hAnsi="Consolas"/>
          <w:sz w:val="18"/>
        </w:rPr>
        <w:t>SIHG02000018.1  50960006                                       ........................  50960029</w:t>
      </w:r>
    </w:p>
    <w:p>
      <w:r>
        <w:rPr>
          <w:rFonts w:ascii="Consolas" w:hAnsi="Consolas"/>
          <w:sz w:val="18"/>
        </w:rPr>
        <w:t>SIHG02000018.1  53169292                                        .......................  53169314</w:t>
      </w:r>
    </w:p>
    <w:p>
      <w:r>
        <w:rPr>
          <w:rFonts w:ascii="Consolas" w:hAnsi="Consolas"/>
          <w:sz w:val="18"/>
        </w:rPr>
        <w:t>SIHG02000018.1  54660761                                        .......................  54660783</w:t>
      </w:r>
    </w:p>
    <w:p>
      <w:r>
        <w:rPr>
          <w:rFonts w:ascii="Consolas" w:hAnsi="Consolas"/>
          <w:sz w:val="18"/>
        </w:rPr>
        <w:t>SIHG02000018.1  57294891                                       ........................  57294868</w:t>
      </w:r>
    </w:p>
    <w:p>
      <w:r>
        <w:rPr>
          <w:rFonts w:ascii="Consolas" w:hAnsi="Consolas"/>
          <w:sz w:val="18"/>
        </w:rPr>
        <w:t>SIHG02000018.1  57510422                                         ......................  57510401</w:t>
      </w:r>
    </w:p>
    <w:p>
      <w:r>
        <w:rPr>
          <w:rFonts w:ascii="Consolas" w:hAnsi="Consolas"/>
          <w:sz w:val="18"/>
        </w:rPr>
        <w:t>SIHG02000018.1  59139352                                        .......................  59139330</w:t>
      </w:r>
    </w:p>
    <w:p>
      <w:r>
        <w:rPr>
          <w:rFonts w:ascii="Consolas" w:hAnsi="Consolas"/>
          <w:sz w:val="18"/>
        </w:rPr>
        <w:t>SIHG02000018.1  61358316                                        .......................  61358294</w:t>
      </w:r>
    </w:p>
    <w:p>
      <w:r>
        <w:rPr>
          <w:rFonts w:ascii="Consolas" w:hAnsi="Consolas"/>
          <w:sz w:val="18"/>
        </w:rPr>
        <w:t>SIHG02000018.1  61741706                                       ........................  61741683</w:t>
      </w:r>
    </w:p>
    <w:p>
      <w:r>
        <w:rPr>
          <w:rFonts w:ascii="Consolas" w:hAnsi="Consolas"/>
          <w:sz w:val="18"/>
        </w:rPr>
        <w:t>SIHG02000018.1  62607812                                       ........................  62607789</w:t>
      </w:r>
    </w:p>
    <w:p>
      <w:r>
        <w:rPr>
          <w:rFonts w:ascii="Consolas" w:hAnsi="Consolas"/>
          <w:sz w:val="18"/>
        </w:rPr>
        <w:t>SIHG02000018.1  63804479                                        .......................  63804457</w:t>
      </w:r>
    </w:p>
    <w:p>
      <w:r>
        <w:rPr>
          <w:rFonts w:ascii="Consolas" w:hAnsi="Consolas"/>
          <w:sz w:val="18"/>
        </w:rPr>
        <w:t>SIHG02000018.1  64500948                                       ........................  64500925</w:t>
      </w:r>
    </w:p>
    <w:p>
      <w:r>
        <w:rPr>
          <w:rFonts w:ascii="Consolas" w:hAnsi="Consolas"/>
          <w:sz w:val="18"/>
        </w:rPr>
        <w:t>SIHG02000018.1  66780360                                       ........................  66780383</w:t>
      </w:r>
    </w:p>
    <w:p>
      <w:r>
        <w:rPr>
          <w:rFonts w:ascii="Consolas" w:hAnsi="Consolas"/>
          <w:sz w:val="18"/>
        </w:rPr>
        <w:t>SIHG02000018.1  67581035                                        .......................  67581057</w:t>
      </w:r>
    </w:p>
    <w:p>
      <w:r>
        <w:rPr>
          <w:rFonts w:ascii="Consolas" w:hAnsi="Consolas"/>
          <w:sz w:val="18"/>
        </w:rPr>
        <w:t>SIHG02000018.1  68705702                                       ........................  68705725</w:t>
      </w:r>
    </w:p>
    <w:p>
      <w:r>
        <w:rPr>
          <w:rFonts w:ascii="Consolas" w:hAnsi="Consolas"/>
          <w:sz w:val="18"/>
        </w:rPr>
        <w:t>SIHG02000018.1  69391354                                       ........................  69391377</w:t>
      </w:r>
    </w:p>
    <w:p>
      <w:r>
        <w:rPr>
          <w:rFonts w:ascii="Consolas" w:hAnsi="Consolas"/>
          <w:sz w:val="18"/>
        </w:rPr>
        <w:t>SIHG02000018.1  69469788                                        .......................  69469766</w:t>
      </w:r>
    </w:p>
    <w:p>
      <w:r>
        <w:rPr>
          <w:rFonts w:ascii="Consolas" w:hAnsi="Consolas"/>
          <w:sz w:val="18"/>
        </w:rPr>
        <w:t>SIHG02000018.1  77795422                                       ........................  77795399</w:t>
      </w:r>
    </w:p>
    <w:p>
      <w:r>
        <w:rPr>
          <w:rFonts w:ascii="Consolas" w:hAnsi="Consolas"/>
          <w:sz w:val="18"/>
        </w:rPr>
        <w:t>SIHG02000017.1  63175156                                        .......................  63175134</w:t>
      </w:r>
    </w:p>
    <w:p>
      <w:r>
        <w:rPr>
          <w:rFonts w:ascii="Consolas" w:hAnsi="Consolas"/>
          <w:sz w:val="18"/>
        </w:rPr>
        <w:t>SIHG02000017.1  26525814                                       .......................T  26525837</w:t>
      </w:r>
    </w:p>
    <w:p>
      <w:r>
        <w:rPr>
          <w:rFonts w:ascii="Consolas" w:hAnsi="Consolas"/>
          <w:sz w:val="18"/>
        </w:rPr>
        <w:t>SIHG02000017.1  35266262                                        .......................  35266284</w:t>
      </w:r>
    </w:p>
    <w:p>
      <w:r>
        <w:rPr>
          <w:rFonts w:ascii="Consolas" w:hAnsi="Consolas"/>
          <w:sz w:val="18"/>
        </w:rPr>
        <w:t>SIHG02000017.1  42306911                                       ........................  42306888</w:t>
      </w:r>
    </w:p>
    <w:p>
      <w:r>
        <w:rPr>
          <w:rFonts w:ascii="Consolas" w:hAnsi="Consolas"/>
          <w:sz w:val="18"/>
        </w:rPr>
        <w:t>SIHG02000017.1  49296259                                        .......................  49296281</w:t>
      </w:r>
    </w:p>
    <w:p>
      <w:r>
        <w:rPr>
          <w:rFonts w:ascii="Consolas" w:hAnsi="Consolas"/>
          <w:sz w:val="18"/>
        </w:rPr>
        <w:t>SIHG02000017.1  60718695                                        .......................  60718673</w:t>
      </w:r>
    </w:p>
    <w:p>
      <w:r>
        <w:rPr>
          <w:rFonts w:ascii="Consolas" w:hAnsi="Consolas"/>
          <w:sz w:val="18"/>
        </w:rPr>
        <w:t>SIHG02000017.1  2478979                                         .......................  2478957</w:t>
      </w:r>
    </w:p>
    <w:p>
      <w:r>
        <w:rPr>
          <w:rFonts w:ascii="Consolas" w:hAnsi="Consolas"/>
          <w:sz w:val="18"/>
        </w:rPr>
        <w:t>SIHG02000017.1  4588007                                         .......................  4588029</w:t>
      </w:r>
    </w:p>
    <w:p>
      <w:r>
        <w:rPr>
          <w:rFonts w:ascii="Consolas" w:hAnsi="Consolas"/>
          <w:sz w:val="18"/>
        </w:rPr>
        <w:t>SIHG02000017.1  38287957                                       ........................  38287980</w:t>
      </w:r>
    </w:p>
    <w:p>
      <w:r>
        <w:rPr>
          <w:rFonts w:ascii="Consolas" w:hAnsi="Consolas"/>
          <w:sz w:val="18"/>
        </w:rPr>
        <w:t>SIHG02000017.1  48001529                                 .............................   48001501</w:t>
      </w:r>
    </w:p>
    <w:p>
      <w:r>
        <w:rPr>
          <w:rFonts w:ascii="Consolas" w:hAnsi="Consolas"/>
          <w:sz w:val="18"/>
        </w:rPr>
        <w:t>SIHG02000017.1  48594788                                       ........................  48594765</w:t>
      </w:r>
    </w:p>
    <w:p>
      <w:r>
        <w:rPr>
          <w:rFonts w:ascii="Consolas" w:hAnsi="Consolas"/>
          <w:sz w:val="18"/>
        </w:rPr>
        <w:t>SIHG02000017.1  77420832                                       ........................  77420809</w:t>
      </w:r>
    </w:p>
    <w:p>
      <w:r>
        <w:rPr>
          <w:rFonts w:ascii="Consolas" w:hAnsi="Consolas"/>
          <w:sz w:val="18"/>
        </w:rPr>
        <w:t>SIHG02000017.1  81976496                                        .......................  81976474</w:t>
      </w:r>
    </w:p>
    <w:p>
      <w:r>
        <w:rPr>
          <w:rFonts w:ascii="Consolas" w:hAnsi="Consolas"/>
          <w:sz w:val="18"/>
        </w:rPr>
        <w:t>SIHG02000017.1  82149269                                        .......................  82149247</w:t>
      </w:r>
    </w:p>
    <w:p>
      <w:r>
        <w:rPr>
          <w:rFonts w:ascii="Consolas" w:hAnsi="Consolas"/>
          <w:sz w:val="18"/>
        </w:rPr>
        <w:t>SIHG02000017.1  85200943                                       ........................  85200966</w:t>
      </w:r>
    </w:p>
    <w:p>
      <w:r>
        <w:rPr>
          <w:rFonts w:ascii="Consolas" w:hAnsi="Consolas"/>
          <w:sz w:val="18"/>
        </w:rPr>
        <w:t>SIHG02000017.1  7560451                                         .......................  7560473</w:t>
      </w:r>
    </w:p>
    <w:p>
      <w:r>
        <w:rPr>
          <w:rFonts w:ascii="Consolas" w:hAnsi="Consolas"/>
          <w:sz w:val="18"/>
        </w:rPr>
        <w:t>SIHG02000017.1  9952574                                         .......................  9952596</w:t>
      </w:r>
    </w:p>
    <w:p>
      <w:r>
        <w:rPr>
          <w:rFonts w:ascii="Consolas" w:hAnsi="Consolas"/>
          <w:sz w:val="18"/>
        </w:rPr>
        <w:t>SIHG02000017.1  12774375                                        .......................  12774353</w:t>
      </w:r>
    </w:p>
    <w:p>
      <w:r>
        <w:rPr>
          <w:rFonts w:ascii="Consolas" w:hAnsi="Consolas"/>
          <w:sz w:val="18"/>
        </w:rPr>
        <w:t>SIHG02000017.1  14256965                                        .......................  14256943</w:t>
      </w:r>
    </w:p>
    <w:p>
      <w:r>
        <w:rPr>
          <w:rFonts w:ascii="Consolas" w:hAnsi="Consolas"/>
          <w:sz w:val="18"/>
        </w:rPr>
        <w:t>SIHG02000017.1  17355278                                        .......................  17355256</w:t>
      </w:r>
    </w:p>
    <w:p>
      <w:r>
        <w:rPr>
          <w:rFonts w:ascii="Consolas" w:hAnsi="Consolas"/>
          <w:sz w:val="18"/>
        </w:rPr>
        <w:t>SIHG02000017.1  18658013                                        .......................  18658035</w:t>
      </w:r>
    </w:p>
    <w:p>
      <w:r>
        <w:rPr>
          <w:rFonts w:ascii="Consolas" w:hAnsi="Consolas"/>
          <w:sz w:val="18"/>
        </w:rPr>
        <w:t>SIHG02000017.1  20944403                                          .....................  20944383</w:t>
      </w:r>
    </w:p>
    <w:p>
      <w:r>
        <w:rPr>
          <w:rFonts w:ascii="Consolas" w:hAnsi="Consolas"/>
          <w:sz w:val="18"/>
        </w:rPr>
        <w:t>SIHG02000017.1  27823712                                     ..........................  27823737</w:t>
      </w:r>
    </w:p>
    <w:p>
      <w:r>
        <w:rPr>
          <w:rFonts w:ascii="Consolas" w:hAnsi="Consolas"/>
          <w:sz w:val="18"/>
        </w:rPr>
        <w:t>SIHG02000017.1  27834714                                       ........................  27834737</w:t>
      </w:r>
    </w:p>
    <w:p>
      <w:r>
        <w:rPr>
          <w:rFonts w:ascii="Consolas" w:hAnsi="Consolas"/>
          <w:sz w:val="18"/>
        </w:rPr>
        <w:t>SIHG02000017.1  33426359                                        .......................  33426381</w:t>
      </w:r>
    </w:p>
    <w:p>
      <w:r>
        <w:rPr>
          <w:rFonts w:ascii="Consolas" w:hAnsi="Consolas"/>
          <w:sz w:val="18"/>
        </w:rPr>
        <w:t>SIHG02000017.1  40101001                                       ........................  40100978</w:t>
      </w:r>
    </w:p>
    <w:p>
      <w:r>
        <w:rPr>
          <w:rFonts w:ascii="Consolas" w:hAnsi="Consolas"/>
          <w:sz w:val="18"/>
        </w:rPr>
        <w:t>SIHG02000017.1  40573747                                        .......................  40573725</w:t>
      </w:r>
    </w:p>
    <w:p>
      <w:r>
        <w:rPr>
          <w:rFonts w:ascii="Consolas" w:hAnsi="Consolas"/>
          <w:sz w:val="18"/>
        </w:rPr>
        <w:t>SIHG02000017.1  43265342                                         ......................  43265363</w:t>
      </w:r>
    </w:p>
    <w:p>
      <w:r>
        <w:rPr>
          <w:rFonts w:ascii="Consolas" w:hAnsi="Consolas"/>
          <w:sz w:val="18"/>
        </w:rPr>
        <w:t>SIHG02000017.1  43885096                                       ........................  43885119</w:t>
      </w:r>
    </w:p>
    <w:p>
      <w:r>
        <w:rPr>
          <w:rFonts w:ascii="Consolas" w:hAnsi="Consolas"/>
          <w:sz w:val="18"/>
        </w:rPr>
        <w:t>SIHG02000017.1  44624979                                       ........................  44624956</w:t>
      </w:r>
    </w:p>
    <w:p>
      <w:r>
        <w:rPr>
          <w:rFonts w:ascii="Consolas" w:hAnsi="Consolas"/>
          <w:sz w:val="18"/>
        </w:rPr>
        <w:t>SIHG02000017.1  50987383                                       ........................  50987406</w:t>
      </w:r>
    </w:p>
    <w:p>
      <w:r>
        <w:rPr>
          <w:rFonts w:ascii="Consolas" w:hAnsi="Consolas"/>
          <w:sz w:val="18"/>
        </w:rPr>
        <w:t>SIHG02000017.1  52709490                                       ........................  52709513</w:t>
      </w:r>
    </w:p>
    <w:p>
      <w:r>
        <w:rPr>
          <w:rFonts w:ascii="Consolas" w:hAnsi="Consolas"/>
          <w:sz w:val="18"/>
        </w:rPr>
        <w:t>SIHG02000017.1  56091255                                        .......................  56091233</w:t>
      </w:r>
    </w:p>
    <w:p>
      <w:r>
        <w:rPr>
          <w:rFonts w:ascii="Consolas" w:hAnsi="Consolas"/>
          <w:sz w:val="18"/>
        </w:rPr>
        <w:t>SIHG02000017.1  63055511                                        .......................  63055489</w:t>
      </w:r>
    </w:p>
    <w:p>
      <w:r>
        <w:rPr>
          <w:rFonts w:ascii="Consolas" w:hAnsi="Consolas"/>
          <w:sz w:val="18"/>
        </w:rPr>
        <w:t>SIHG02000017.1  69080019                                          .....................  69079999</w:t>
      </w:r>
    </w:p>
    <w:p>
      <w:r>
        <w:rPr>
          <w:rFonts w:ascii="Consolas" w:hAnsi="Consolas"/>
          <w:sz w:val="18"/>
        </w:rPr>
        <w:t>SIHG02000017.1  70346171                                        .......................  70346149</w:t>
      </w:r>
    </w:p>
    <w:p>
      <w:r>
        <w:rPr>
          <w:rFonts w:ascii="Consolas" w:hAnsi="Consolas"/>
          <w:sz w:val="18"/>
        </w:rPr>
        <w:t>SIHG02000017.1  71338724                                        .......................  71338702</w:t>
      </w:r>
    </w:p>
    <w:p>
      <w:r>
        <w:rPr>
          <w:rFonts w:ascii="Consolas" w:hAnsi="Consolas"/>
          <w:sz w:val="18"/>
        </w:rPr>
        <w:t>SIHG02000017.1  71648665                                       ........................  71648642</w:t>
      </w:r>
    </w:p>
    <w:p>
      <w:r>
        <w:rPr>
          <w:rFonts w:ascii="Consolas" w:hAnsi="Consolas"/>
          <w:sz w:val="18"/>
        </w:rPr>
        <w:t>SIHG02000017.1  72334483                                        .......................  72334505</w:t>
      </w:r>
    </w:p>
    <w:p>
      <w:r>
        <w:rPr>
          <w:rFonts w:ascii="Consolas" w:hAnsi="Consolas"/>
          <w:sz w:val="18"/>
        </w:rPr>
        <w:t>SIHG02000017.1  72505825                                          .....................  72505845</w:t>
      </w:r>
    </w:p>
    <w:p>
      <w:r>
        <w:rPr>
          <w:rFonts w:ascii="Consolas" w:hAnsi="Consolas"/>
          <w:sz w:val="18"/>
        </w:rPr>
        <w:t>SIHG02000017.1  76052617                                        .......................  76052639</w:t>
      </w:r>
    </w:p>
    <w:p>
      <w:r>
        <w:rPr>
          <w:rFonts w:ascii="Consolas" w:hAnsi="Consolas"/>
          <w:sz w:val="18"/>
        </w:rPr>
        <w:t>SIHG02000017.1  76662171                                        .......................  76662149</w:t>
      </w:r>
    </w:p>
    <w:p>
      <w:r>
        <w:rPr>
          <w:rFonts w:ascii="Consolas" w:hAnsi="Consolas"/>
          <w:sz w:val="18"/>
        </w:rPr>
        <w:t>SIHG02000017.1  78889165                                        .......................  78889187</w:t>
      </w:r>
    </w:p>
    <w:p>
      <w:r>
        <w:rPr>
          <w:rFonts w:ascii="Consolas" w:hAnsi="Consolas"/>
          <w:sz w:val="18"/>
        </w:rPr>
        <w:t>SIHG02000017.1  84579742                                       ........................  84579765</w:t>
      </w:r>
    </w:p>
    <w:p>
      <w:r>
        <w:rPr>
          <w:rFonts w:ascii="Consolas" w:hAnsi="Consolas"/>
          <w:sz w:val="18"/>
        </w:rPr>
        <w:t>SIHG02000017.1  84876996                                   ............................  84876969</w:t>
      </w:r>
    </w:p>
    <w:p>
      <w:r>
        <w:rPr>
          <w:rFonts w:ascii="Consolas" w:hAnsi="Consolas"/>
          <w:sz w:val="18"/>
        </w:rPr>
        <w:t>SIHG02000017.1  85575357                                       ........................  85575334</w:t>
      </w:r>
    </w:p>
    <w:p>
      <w:r>
        <w:rPr>
          <w:rFonts w:ascii="Consolas" w:hAnsi="Consolas"/>
          <w:sz w:val="18"/>
        </w:rPr>
        <w:t>SIHG02000017.1  1095700                                         .......................  1095722</w:t>
      </w:r>
    </w:p>
    <w:p>
      <w:r>
        <w:rPr>
          <w:rFonts w:ascii="Consolas" w:hAnsi="Consolas"/>
          <w:sz w:val="18"/>
        </w:rPr>
        <w:t>SIHG02000017.1  7519279                                        ........................  7519302</w:t>
      </w:r>
    </w:p>
    <w:p>
      <w:r>
        <w:rPr>
          <w:rFonts w:ascii="Consolas" w:hAnsi="Consolas"/>
          <w:sz w:val="18"/>
        </w:rPr>
        <w:t>SIHG02000017.1  9222684                                         .......................  9222662</w:t>
      </w:r>
    </w:p>
    <w:p>
      <w:r>
        <w:rPr>
          <w:rFonts w:ascii="Consolas" w:hAnsi="Consolas"/>
          <w:sz w:val="18"/>
        </w:rPr>
        <w:t>SIHG02000017.1  11447961                                        .......................  11447983</w:t>
      </w:r>
    </w:p>
    <w:p>
      <w:r>
        <w:rPr>
          <w:rFonts w:ascii="Consolas" w:hAnsi="Consolas"/>
          <w:sz w:val="18"/>
        </w:rPr>
        <w:t>SIHG02000017.1  11782184                                        .......................  11782162</w:t>
      </w:r>
    </w:p>
    <w:p>
      <w:r>
        <w:rPr>
          <w:rFonts w:ascii="Consolas" w:hAnsi="Consolas"/>
          <w:sz w:val="18"/>
        </w:rPr>
        <w:t>SIHG02000017.1  11876007                                       ........................  11875984</w:t>
      </w:r>
    </w:p>
    <w:p>
      <w:r>
        <w:rPr>
          <w:rFonts w:ascii="Consolas" w:hAnsi="Consolas"/>
          <w:sz w:val="18"/>
        </w:rPr>
        <w:t>SIHG02000017.1  13163848                                        .......................  13163870</w:t>
      </w:r>
    </w:p>
    <w:p>
      <w:r>
        <w:rPr>
          <w:rFonts w:ascii="Consolas" w:hAnsi="Consolas"/>
          <w:sz w:val="18"/>
        </w:rPr>
        <w:t>SIHG02000017.1  14610884                                       ........................  14610861</w:t>
      </w:r>
    </w:p>
    <w:p>
      <w:r>
        <w:rPr>
          <w:rFonts w:ascii="Consolas" w:hAnsi="Consolas"/>
          <w:sz w:val="18"/>
        </w:rPr>
        <w:t>SIHG02000017.1  14676176                                        .......................  14676154</w:t>
      </w:r>
    </w:p>
    <w:p>
      <w:r>
        <w:rPr>
          <w:rFonts w:ascii="Consolas" w:hAnsi="Consolas"/>
          <w:sz w:val="18"/>
        </w:rPr>
        <w:t>SIHG02000017.1  16206745                                         ......................  16206724</w:t>
      </w:r>
    </w:p>
    <w:p>
      <w:r>
        <w:rPr>
          <w:rFonts w:ascii="Consolas" w:hAnsi="Consolas"/>
          <w:sz w:val="18"/>
        </w:rPr>
        <w:t>SIHG02000017.1  16346956                                        .......................  16346934</w:t>
      </w:r>
    </w:p>
    <w:p>
      <w:r>
        <w:rPr>
          <w:rFonts w:ascii="Consolas" w:hAnsi="Consolas"/>
          <w:sz w:val="18"/>
        </w:rPr>
        <w:t>SIHG02000017.1  17501681                                        .......................  17501703</w:t>
      </w:r>
    </w:p>
    <w:p>
      <w:r>
        <w:rPr>
          <w:rFonts w:ascii="Consolas" w:hAnsi="Consolas"/>
          <w:sz w:val="18"/>
        </w:rPr>
        <w:t>SIHG02000017.1  18185556                                       ........................  18185579</w:t>
      </w:r>
    </w:p>
    <w:p>
      <w:r>
        <w:rPr>
          <w:rFonts w:ascii="Consolas" w:hAnsi="Consolas"/>
          <w:sz w:val="18"/>
        </w:rPr>
        <w:t>SIHG02000017.1  21153378                                        .......................  21153356</w:t>
      </w:r>
    </w:p>
    <w:p>
      <w:r>
        <w:rPr>
          <w:rFonts w:ascii="Consolas" w:hAnsi="Consolas"/>
          <w:sz w:val="18"/>
        </w:rPr>
        <w:t>SIHG02000017.1  23589258                                        .......................  23589236</w:t>
      </w:r>
    </w:p>
    <w:p>
      <w:r>
        <w:rPr>
          <w:rFonts w:ascii="Consolas" w:hAnsi="Consolas"/>
          <w:sz w:val="18"/>
        </w:rPr>
        <w:t>SIHG02000017.1  23617563                                       ........................  23617586</w:t>
      </w:r>
    </w:p>
    <w:p>
      <w:r>
        <w:rPr>
          <w:rFonts w:ascii="Consolas" w:hAnsi="Consolas"/>
          <w:sz w:val="18"/>
        </w:rPr>
        <w:t>SIHG02000017.1  24781857                                       ........................  24781834</w:t>
      </w:r>
    </w:p>
    <w:p>
      <w:r>
        <w:rPr>
          <w:rFonts w:ascii="Consolas" w:hAnsi="Consolas"/>
          <w:sz w:val="18"/>
        </w:rPr>
        <w:t>SIHG02000017.1  28103347                                    ...........................  28103373</w:t>
      </w:r>
    </w:p>
    <w:p>
      <w:r>
        <w:rPr>
          <w:rFonts w:ascii="Consolas" w:hAnsi="Consolas"/>
          <w:sz w:val="18"/>
        </w:rPr>
        <w:t>SIHG02000017.1  29343555                                       ........................  29343578</w:t>
      </w:r>
    </w:p>
    <w:p>
      <w:r>
        <w:rPr>
          <w:rFonts w:ascii="Consolas" w:hAnsi="Consolas"/>
          <w:sz w:val="18"/>
        </w:rPr>
        <w:t>SIHG02000017.1  29970372                                         ......................  29970351</w:t>
      </w:r>
    </w:p>
    <w:p>
      <w:r>
        <w:rPr>
          <w:rFonts w:ascii="Consolas" w:hAnsi="Consolas"/>
          <w:sz w:val="18"/>
        </w:rPr>
        <w:t>SIHG02000017.1  30978257                                        .......................  30978279</w:t>
      </w:r>
    </w:p>
    <w:p>
      <w:r>
        <w:rPr>
          <w:rFonts w:ascii="Consolas" w:hAnsi="Consolas"/>
          <w:sz w:val="18"/>
        </w:rPr>
        <w:t>SIHG02000017.1  31399121                                        .......................  31399099</w:t>
      </w:r>
    </w:p>
    <w:p>
      <w:r>
        <w:rPr>
          <w:rFonts w:ascii="Consolas" w:hAnsi="Consolas"/>
          <w:sz w:val="18"/>
        </w:rPr>
        <w:t>SIHG02000017.1  36688744                                        .......................  36688766</w:t>
      </w:r>
    </w:p>
    <w:p>
      <w:r>
        <w:rPr>
          <w:rFonts w:ascii="Consolas" w:hAnsi="Consolas"/>
          <w:sz w:val="18"/>
        </w:rPr>
        <w:t>SIHG02000017.1  37028246                                       ........................  37028223</w:t>
      </w:r>
    </w:p>
    <w:p>
      <w:r>
        <w:rPr>
          <w:rFonts w:ascii="Consolas" w:hAnsi="Consolas"/>
          <w:sz w:val="18"/>
        </w:rPr>
        <w:t>SIHG02000017.1  37936180                                       ........................  37936157</w:t>
      </w:r>
    </w:p>
    <w:p>
      <w:r>
        <w:rPr>
          <w:rFonts w:ascii="Consolas" w:hAnsi="Consolas"/>
          <w:sz w:val="18"/>
        </w:rPr>
        <w:t>SIHG02000017.1  43803471                                       ........................  43803448</w:t>
      </w:r>
    </w:p>
    <w:p>
      <w:r>
        <w:rPr>
          <w:rFonts w:ascii="Consolas" w:hAnsi="Consolas"/>
          <w:sz w:val="18"/>
        </w:rPr>
        <w:t>SIHG02000017.1  43937206                                        .......................  43937228</w:t>
      </w:r>
    </w:p>
    <w:p>
      <w:r>
        <w:rPr>
          <w:rFonts w:ascii="Consolas" w:hAnsi="Consolas"/>
          <w:sz w:val="18"/>
        </w:rPr>
        <w:t>SIHG02000017.1  44226999                                        .......................  44226977</w:t>
      </w:r>
    </w:p>
    <w:p>
      <w:r>
        <w:rPr>
          <w:rFonts w:ascii="Consolas" w:hAnsi="Consolas"/>
          <w:sz w:val="18"/>
        </w:rPr>
        <w:t>SIHG02000017.1  44232780                                        .......................  44232758</w:t>
      </w:r>
    </w:p>
    <w:p>
      <w:r>
        <w:rPr>
          <w:rFonts w:ascii="Consolas" w:hAnsi="Consolas"/>
          <w:sz w:val="18"/>
        </w:rPr>
        <w:t>SIHG02000017.1  44238561                                        .......................  44238539</w:t>
      </w:r>
    </w:p>
    <w:p>
      <w:r>
        <w:rPr>
          <w:rFonts w:ascii="Consolas" w:hAnsi="Consolas"/>
          <w:sz w:val="18"/>
        </w:rPr>
        <w:t>SIHG02000017.1  47149643                                            ...................  47149625</w:t>
      </w:r>
    </w:p>
    <w:p>
      <w:r>
        <w:rPr>
          <w:rFonts w:ascii="Consolas" w:hAnsi="Consolas"/>
          <w:sz w:val="18"/>
        </w:rPr>
        <w:t>SIHG02000017.1  47156085                                       ........................  47156108</w:t>
      </w:r>
    </w:p>
    <w:p>
      <w:r>
        <w:rPr>
          <w:rFonts w:ascii="Consolas" w:hAnsi="Consolas"/>
          <w:sz w:val="18"/>
        </w:rPr>
        <w:t>SIHG02000017.1  47526507                                       ........................  47526484</w:t>
      </w:r>
    </w:p>
    <w:p>
      <w:r>
        <w:rPr>
          <w:rFonts w:ascii="Consolas" w:hAnsi="Consolas"/>
          <w:sz w:val="18"/>
        </w:rPr>
        <w:t>SIHG02000017.1  49108746                                       ........................  49108769</w:t>
      </w:r>
    </w:p>
    <w:p>
      <w:r>
        <w:rPr>
          <w:rFonts w:ascii="Consolas" w:hAnsi="Consolas"/>
          <w:sz w:val="18"/>
        </w:rPr>
        <w:t>SIHG02000017.1  50733493                                        .......................  50733471</w:t>
      </w:r>
    </w:p>
    <w:p>
      <w:r>
        <w:rPr>
          <w:rFonts w:ascii="Consolas" w:hAnsi="Consolas"/>
          <w:sz w:val="18"/>
        </w:rPr>
        <w:t>SIHG02000017.1  51890781                                        .......................  51890803</w:t>
      </w:r>
    </w:p>
    <w:p>
      <w:r>
        <w:rPr>
          <w:rFonts w:ascii="Consolas" w:hAnsi="Consolas"/>
          <w:sz w:val="18"/>
        </w:rPr>
        <w:t>SIHG02000017.1  52236753                                       ........................  52236776</w:t>
      </w:r>
    </w:p>
    <w:p>
      <w:r>
        <w:rPr>
          <w:rFonts w:ascii="Consolas" w:hAnsi="Consolas"/>
          <w:sz w:val="18"/>
        </w:rPr>
        <w:t>SIHG02000017.1  57706631                                       ........................  57706608</w:t>
      </w:r>
    </w:p>
    <w:p>
      <w:r>
        <w:rPr>
          <w:rFonts w:ascii="Consolas" w:hAnsi="Consolas"/>
          <w:sz w:val="18"/>
        </w:rPr>
        <w:t>SIHG02000017.1  58281247                                        .......................  58281269</w:t>
      </w:r>
    </w:p>
    <w:p>
      <w:r>
        <w:rPr>
          <w:rFonts w:ascii="Consolas" w:hAnsi="Consolas"/>
          <w:sz w:val="18"/>
        </w:rPr>
        <w:t>SIHG02000017.1  58632215                                        .......................  58632193</w:t>
      </w:r>
    </w:p>
    <w:p>
      <w:r>
        <w:rPr>
          <w:rFonts w:ascii="Consolas" w:hAnsi="Consolas"/>
          <w:sz w:val="18"/>
        </w:rPr>
        <w:t>SIHG02000017.1  59580539                                          .....................  59580559</w:t>
      </w:r>
    </w:p>
    <w:p>
      <w:r>
        <w:rPr>
          <w:rFonts w:ascii="Consolas" w:hAnsi="Consolas"/>
          <w:sz w:val="18"/>
        </w:rPr>
        <w:t>SIHG02000017.1  60016732                                       ........................  60016709</w:t>
      </w:r>
    </w:p>
    <w:p>
      <w:r>
        <w:rPr>
          <w:rFonts w:ascii="Consolas" w:hAnsi="Consolas"/>
          <w:sz w:val="18"/>
        </w:rPr>
        <w:t>SIHG02000017.1  60481157                                       ........................  60481134</w:t>
      </w:r>
    </w:p>
    <w:p>
      <w:r>
        <w:rPr>
          <w:rFonts w:ascii="Consolas" w:hAnsi="Consolas"/>
          <w:sz w:val="18"/>
        </w:rPr>
        <w:t>SIHG02000017.1  61629964                                       ........................  61629941</w:t>
      </w:r>
    </w:p>
    <w:p>
      <w:r>
        <w:rPr>
          <w:rFonts w:ascii="Consolas" w:hAnsi="Consolas"/>
          <w:sz w:val="18"/>
        </w:rPr>
        <w:t>SIHG02000017.1  63727183                                        .......................  63727205</w:t>
      </w:r>
    </w:p>
    <w:p>
      <w:r>
        <w:rPr>
          <w:rFonts w:ascii="Consolas" w:hAnsi="Consolas"/>
          <w:sz w:val="18"/>
        </w:rPr>
        <w:t>SIHG02000017.1  64541173                                       ........................  64541196</w:t>
      </w:r>
    </w:p>
    <w:p>
      <w:r>
        <w:rPr>
          <w:rFonts w:ascii="Consolas" w:hAnsi="Consolas"/>
          <w:sz w:val="18"/>
        </w:rPr>
        <w:t>SIHG02000017.1  64907989                                       ........................  64907966</w:t>
      </w:r>
    </w:p>
    <w:p>
      <w:r>
        <w:rPr>
          <w:rFonts w:ascii="Consolas" w:hAnsi="Consolas"/>
          <w:sz w:val="18"/>
        </w:rPr>
        <w:t>SIHG02000017.1  65460126                                       ........................  65460149</w:t>
      </w:r>
    </w:p>
    <w:p>
      <w:r>
        <w:rPr>
          <w:rFonts w:ascii="Consolas" w:hAnsi="Consolas"/>
          <w:sz w:val="18"/>
        </w:rPr>
        <w:t>SIHG02000017.1  67612052                                       ........................  67612075</w:t>
      </w:r>
    </w:p>
    <w:p>
      <w:r>
        <w:rPr>
          <w:rFonts w:ascii="Consolas" w:hAnsi="Consolas"/>
          <w:sz w:val="18"/>
        </w:rPr>
        <w:t>SIHG02000017.1  68134493                                       ........................  68134516</w:t>
      </w:r>
    </w:p>
    <w:p>
      <w:r>
        <w:rPr>
          <w:rFonts w:ascii="Consolas" w:hAnsi="Consolas"/>
          <w:sz w:val="18"/>
        </w:rPr>
        <w:t>SIHG02000017.1  69360203                                        .......................  69360181</w:t>
      </w:r>
    </w:p>
    <w:p>
      <w:r>
        <w:rPr>
          <w:rFonts w:ascii="Consolas" w:hAnsi="Consolas"/>
          <w:sz w:val="18"/>
        </w:rPr>
        <w:t>SIHG02000017.1  69444626                                        .......................  69444648</w:t>
      </w:r>
    </w:p>
    <w:p>
      <w:r>
        <w:rPr>
          <w:rFonts w:ascii="Consolas" w:hAnsi="Consolas"/>
          <w:sz w:val="18"/>
        </w:rPr>
        <w:t>SIHG02000017.1  71615418                                        .......................  71615396</w:t>
      </w:r>
    </w:p>
    <w:p>
      <w:r>
        <w:rPr>
          <w:rFonts w:ascii="Consolas" w:hAnsi="Consolas"/>
          <w:sz w:val="18"/>
        </w:rPr>
        <w:t>SIHG02000017.1  73817727                                         ......................  73817748</w:t>
      </w:r>
    </w:p>
    <w:p>
      <w:r>
        <w:rPr>
          <w:rFonts w:ascii="Consolas" w:hAnsi="Consolas"/>
          <w:sz w:val="18"/>
        </w:rPr>
        <w:t>SIHG02000017.1  75664478                                        .......................  75664500</w:t>
      </w:r>
    </w:p>
    <w:p>
      <w:r>
        <w:rPr>
          <w:rFonts w:ascii="Consolas" w:hAnsi="Consolas"/>
          <w:sz w:val="18"/>
        </w:rPr>
        <w:t>SIHG02000017.1  76487056                                        .......................  76487078</w:t>
      </w:r>
    </w:p>
    <w:p>
      <w:r>
        <w:rPr>
          <w:rFonts w:ascii="Consolas" w:hAnsi="Consolas"/>
          <w:sz w:val="18"/>
        </w:rPr>
        <w:t>SIHG02000017.1  76792712                                        .......................  76792690</w:t>
      </w:r>
    </w:p>
    <w:p>
      <w:r>
        <w:rPr>
          <w:rFonts w:ascii="Consolas" w:hAnsi="Consolas"/>
          <w:sz w:val="18"/>
        </w:rPr>
        <w:t>SIHG02000017.1  76958399                                        .......................  76958421</w:t>
      </w:r>
    </w:p>
    <w:p>
      <w:r>
        <w:rPr>
          <w:rFonts w:ascii="Consolas" w:hAnsi="Consolas"/>
          <w:sz w:val="18"/>
        </w:rPr>
        <w:t>SIHG02000017.1  78504760                                        .......................  78504738</w:t>
      </w:r>
    </w:p>
    <w:p>
      <w:r>
        <w:rPr>
          <w:rFonts w:ascii="Consolas" w:hAnsi="Consolas"/>
          <w:sz w:val="18"/>
        </w:rPr>
        <w:t>SIHG02000017.1  78537095                                        .......................  78537073</w:t>
      </w:r>
    </w:p>
    <w:p>
      <w:r>
        <w:rPr>
          <w:rFonts w:ascii="Consolas" w:hAnsi="Consolas"/>
          <w:sz w:val="18"/>
        </w:rPr>
        <w:t>SIHG02000017.1  79819948                                        .......................  79819970</w:t>
      </w:r>
    </w:p>
    <w:p>
      <w:r>
        <w:rPr>
          <w:rFonts w:ascii="Consolas" w:hAnsi="Consolas"/>
          <w:sz w:val="18"/>
        </w:rPr>
        <w:t>SIHG02000017.1  81942536                                        .......................  81942558</w:t>
      </w:r>
    </w:p>
    <w:p>
      <w:r>
        <w:rPr>
          <w:rFonts w:ascii="Consolas" w:hAnsi="Consolas"/>
          <w:sz w:val="18"/>
        </w:rPr>
        <w:t>SIHG02000017.1  81987079                                        .......................  81987057</w:t>
      </w:r>
    </w:p>
    <w:p>
      <w:r>
        <w:rPr>
          <w:rFonts w:ascii="Consolas" w:hAnsi="Consolas"/>
          <w:sz w:val="18"/>
        </w:rPr>
        <w:t>SIHG02000017.1  84550499                                       ........................  84550476</w:t>
      </w:r>
    </w:p>
    <w:p>
      <w:r>
        <w:rPr>
          <w:rFonts w:ascii="Consolas" w:hAnsi="Consolas"/>
          <w:sz w:val="18"/>
        </w:rPr>
        <w:t>SIHG02000017.1  84600717                                        .......................  84600739</w:t>
      </w:r>
    </w:p>
    <w:p>
      <w:r>
        <w:rPr>
          <w:rFonts w:ascii="Consolas" w:hAnsi="Consolas"/>
          <w:sz w:val="18"/>
        </w:rPr>
        <w:t>SIHG02000017.1  85332920                                        .......................  85332898</w:t>
      </w:r>
    </w:p>
    <w:p>
      <w:r>
        <w:rPr>
          <w:rFonts w:ascii="Consolas" w:hAnsi="Consolas"/>
          <w:sz w:val="18"/>
        </w:rPr>
        <w:t>SIHG02000010.1  72970913                                        .......................  72970891</w:t>
      </w:r>
    </w:p>
    <w:p>
      <w:r>
        <w:rPr>
          <w:rFonts w:ascii="Consolas" w:hAnsi="Consolas"/>
          <w:sz w:val="18"/>
        </w:rPr>
        <w:t>SIHG02000010.1  29637622                                         ......................  29637601</w:t>
      </w:r>
    </w:p>
    <w:p>
      <w:r>
        <w:rPr>
          <w:rFonts w:ascii="Consolas" w:hAnsi="Consolas"/>
          <w:sz w:val="18"/>
        </w:rPr>
        <w:t>SIHG02000010.1  47940314                                      .........................  47940338</w:t>
      </w:r>
    </w:p>
    <w:p>
      <w:r>
        <w:rPr>
          <w:rFonts w:ascii="Consolas" w:hAnsi="Consolas"/>
          <w:sz w:val="18"/>
        </w:rPr>
        <w:t>SIHG02000010.1  76653729                                       ........................  76653706</w:t>
      </w:r>
    </w:p>
    <w:p>
      <w:r>
        <w:rPr>
          <w:rFonts w:ascii="Consolas" w:hAnsi="Consolas"/>
          <w:sz w:val="18"/>
        </w:rPr>
        <w:t>SIHG02000010.1  96698666                                        .......................  96698644</w:t>
      </w:r>
    </w:p>
    <w:p>
      <w:r>
        <w:rPr>
          <w:rFonts w:ascii="Consolas" w:hAnsi="Consolas"/>
          <w:sz w:val="18"/>
        </w:rPr>
        <w:t>SIHG02000010.1  107525699                                      ........................  107525722</w:t>
      </w:r>
    </w:p>
    <w:p>
      <w:r>
        <w:rPr>
          <w:rFonts w:ascii="Consolas" w:hAnsi="Consolas"/>
          <w:sz w:val="18"/>
        </w:rPr>
        <w:t>SIHG02000010.1  14785100                                       ........................  14785123</w:t>
      </w:r>
    </w:p>
    <w:p>
      <w:r>
        <w:rPr>
          <w:rFonts w:ascii="Consolas" w:hAnsi="Consolas"/>
          <w:sz w:val="18"/>
        </w:rPr>
        <w:t>SIHG02000010.1  59110636                                       ........................  59110613</w:t>
      </w:r>
    </w:p>
    <w:p>
      <w:r>
        <w:rPr>
          <w:rFonts w:ascii="Consolas" w:hAnsi="Consolas"/>
          <w:sz w:val="18"/>
        </w:rPr>
        <w:t>SIHG02000010.1  69467332                                        .......................  69467310</w:t>
      </w:r>
    </w:p>
    <w:p>
      <w:r>
        <w:rPr>
          <w:rFonts w:ascii="Consolas" w:hAnsi="Consolas"/>
          <w:sz w:val="18"/>
        </w:rPr>
        <w:t>SIHG02000010.1  93857853                                       ........................  93857830</w:t>
      </w:r>
    </w:p>
    <w:p>
      <w:r>
        <w:rPr>
          <w:rFonts w:ascii="Consolas" w:hAnsi="Consolas"/>
          <w:sz w:val="18"/>
        </w:rPr>
        <w:t>SIHG02000010.1  95550897                                       ........................  95550874</w:t>
      </w:r>
    </w:p>
    <w:p>
      <w:r>
        <w:rPr>
          <w:rFonts w:ascii="Consolas" w:hAnsi="Consolas"/>
          <w:sz w:val="18"/>
        </w:rPr>
        <w:t>SIHG02000010.1  19028100                                        .......................  19028122</w:t>
      </w:r>
    </w:p>
    <w:p>
      <w:r>
        <w:rPr>
          <w:rFonts w:ascii="Consolas" w:hAnsi="Consolas"/>
          <w:sz w:val="18"/>
        </w:rPr>
        <w:t>SIHG02000010.1  41293815                                   ........................G...  41293842</w:t>
      </w:r>
    </w:p>
    <w:p>
      <w:r>
        <w:rPr>
          <w:rFonts w:ascii="Consolas" w:hAnsi="Consolas"/>
          <w:sz w:val="18"/>
        </w:rPr>
        <w:t>SIHG02000010.1  58001042                                        .......................  58001064</w:t>
      </w:r>
    </w:p>
    <w:p>
      <w:r>
        <w:rPr>
          <w:rFonts w:ascii="Consolas" w:hAnsi="Consolas"/>
          <w:sz w:val="18"/>
        </w:rPr>
        <w:t>SIHG02000010.1  62134742                                        .......................  62134764</w:t>
      </w:r>
    </w:p>
    <w:p>
      <w:r>
        <w:rPr>
          <w:rFonts w:ascii="Consolas" w:hAnsi="Consolas"/>
          <w:sz w:val="18"/>
        </w:rPr>
        <w:t>SIHG02000010.1  12389887                                        .......................  12389909</w:t>
      </w:r>
    </w:p>
    <w:p>
      <w:r>
        <w:rPr>
          <w:rFonts w:ascii="Consolas" w:hAnsi="Consolas"/>
          <w:sz w:val="18"/>
        </w:rPr>
        <w:t>SIHG02000010.1  61261503                                        .......................  61261481</w:t>
      </w:r>
    </w:p>
    <w:p>
      <w:r>
        <w:rPr>
          <w:rFonts w:ascii="Consolas" w:hAnsi="Consolas"/>
          <w:sz w:val="18"/>
        </w:rPr>
        <w:t>SIHG02000010.1  85272054                                         ......................  85272033</w:t>
      </w:r>
    </w:p>
    <w:p>
      <w:r>
        <w:rPr>
          <w:rFonts w:ascii="Consolas" w:hAnsi="Consolas"/>
          <w:sz w:val="18"/>
        </w:rPr>
        <w:t>SIHG02000010.1  88923687                                         ......................  88923666</w:t>
      </w:r>
    </w:p>
    <w:p>
      <w:r>
        <w:rPr>
          <w:rFonts w:ascii="Consolas" w:hAnsi="Consolas"/>
          <w:sz w:val="18"/>
        </w:rPr>
        <w:t>SIHG02000010.1  104168417                                       .......................  104168439</w:t>
      </w:r>
    </w:p>
    <w:p>
      <w:r>
        <w:rPr>
          <w:rFonts w:ascii="Consolas" w:hAnsi="Consolas"/>
          <w:sz w:val="18"/>
        </w:rPr>
        <w:t>SIHG02000010.1  4913399                                         .......................  4913377</w:t>
      </w:r>
    </w:p>
    <w:p>
      <w:r>
        <w:rPr>
          <w:rFonts w:ascii="Consolas" w:hAnsi="Consolas"/>
          <w:sz w:val="18"/>
        </w:rPr>
        <w:t>SIHG02000010.1  7580670                                         .......................  7580648</w:t>
      </w:r>
    </w:p>
    <w:p>
      <w:r>
        <w:rPr>
          <w:rFonts w:ascii="Consolas" w:hAnsi="Consolas"/>
          <w:sz w:val="18"/>
        </w:rPr>
        <w:t>SIHG02000010.1  33953623                                        .......................  33953601</w:t>
      </w:r>
    </w:p>
    <w:p>
      <w:r>
        <w:rPr>
          <w:rFonts w:ascii="Consolas" w:hAnsi="Consolas"/>
          <w:sz w:val="18"/>
        </w:rPr>
        <w:t>SIHG02000010.1  45445794                                        .......................  45445772</w:t>
      </w:r>
    </w:p>
    <w:p>
      <w:r>
        <w:rPr>
          <w:rFonts w:ascii="Consolas" w:hAnsi="Consolas"/>
          <w:sz w:val="18"/>
        </w:rPr>
        <w:t>SIHG02000010.1  55504631                                       ........................  55504608</w:t>
      </w:r>
    </w:p>
    <w:p>
      <w:r>
        <w:rPr>
          <w:rFonts w:ascii="Consolas" w:hAnsi="Consolas"/>
          <w:sz w:val="18"/>
        </w:rPr>
        <w:t>SIHG02000010.1  69350937                                        .......................  69350915</w:t>
      </w:r>
    </w:p>
    <w:p>
      <w:r>
        <w:rPr>
          <w:rFonts w:ascii="Consolas" w:hAnsi="Consolas"/>
          <w:sz w:val="18"/>
        </w:rPr>
        <w:t>SIHG02000010.1  70370101                                       ........................  70370078</w:t>
      </w:r>
    </w:p>
    <w:p>
      <w:r>
        <w:rPr>
          <w:rFonts w:ascii="Consolas" w:hAnsi="Consolas"/>
          <w:sz w:val="18"/>
        </w:rPr>
        <w:t>SIHG02000010.1  77073416                                        .......................  77073438</w:t>
      </w:r>
    </w:p>
    <w:p>
      <w:r>
        <w:rPr>
          <w:rFonts w:ascii="Consolas" w:hAnsi="Consolas"/>
          <w:sz w:val="18"/>
        </w:rPr>
        <w:t>SIHG02000010.1  81505389                                       ........................  81505412</w:t>
      </w:r>
    </w:p>
    <w:p>
      <w:r>
        <w:rPr>
          <w:rFonts w:ascii="Consolas" w:hAnsi="Consolas"/>
          <w:sz w:val="18"/>
        </w:rPr>
        <w:t>SIHG02000010.1  84316868                                        .......................  84316846</w:t>
      </w:r>
    </w:p>
    <w:p>
      <w:r>
        <w:rPr>
          <w:rFonts w:ascii="Consolas" w:hAnsi="Consolas"/>
          <w:sz w:val="18"/>
        </w:rPr>
        <w:t>SIHG02000010.1  101597861                                       .......................  101597839</w:t>
      </w:r>
    </w:p>
    <w:p>
      <w:r>
        <w:rPr>
          <w:rFonts w:ascii="Consolas" w:hAnsi="Consolas"/>
          <w:sz w:val="18"/>
        </w:rPr>
        <w:t>SIHG02000010.1  3150168                                         .......................  3150146</w:t>
      </w:r>
    </w:p>
    <w:p>
      <w:r>
        <w:rPr>
          <w:rFonts w:ascii="Consolas" w:hAnsi="Consolas"/>
          <w:sz w:val="18"/>
        </w:rPr>
        <w:t>SIHG02000010.1  17157533                                        .......................  17157511</w:t>
      </w:r>
    </w:p>
    <w:p>
      <w:r>
        <w:rPr>
          <w:rFonts w:ascii="Consolas" w:hAnsi="Consolas"/>
          <w:sz w:val="18"/>
        </w:rPr>
        <w:t>SIHG02000010.1  17423753                                       ........................  17423776</w:t>
      </w:r>
    </w:p>
    <w:p>
      <w:r>
        <w:rPr>
          <w:rFonts w:ascii="Consolas" w:hAnsi="Consolas"/>
          <w:sz w:val="18"/>
        </w:rPr>
        <w:t>SIHG02000010.1  25474612                                       ........................  25474589</w:t>
      </w:r>
    </w:p>
    <w:p>
      <w:r>
        <w:rPr>
          <w:rFonts w:ascii="Consolas" w:hAnsi="Consolas"/>
          <w:sz w:val="18"/>
        </w:rPr>
        <w:t>SIHG02000010.1  34673946                                       ........................  34673969</w:t>
      </w:r>
    </w:p>
    <w:p>
      <w:r>
        <w:rPr>
          <w:rFonts w:ascii="Consolas" w:hAnsi="Consolas"/>
          <w:sz w:val="18"/>
        </w:rPr>
        <w:t>SIHG02000010.1  34904255                                        .......................  34904277</w:t>
      </w:r>
    </w:p>
    <w:p>
      <w:r>
        <w:rPr>
          <w:rFonts w:ascii="Consolas" w:hAnsi="Consolas"/>
          <w:sz w:val="18"/>
        </w:rPr>
        <w:t>SIHG02000010.1  51771112                                        .......................  51771134</w:t>
      </w:r>
    </w:p>
    <w:p>
      <w:r>
        <w:rPr>
          <w:rFonts w:ascii="Consolas" w:hAnsi="Consolas"/>
          <w:sz w:val="18"/>
        </w:rPr>
        <w:t>SIHG02000010.1  53205344                                        .......................  53205366</w:t>
      </w:r>
    </w:p>
    <w:p>
      <w:r>
        <w:rPr>
          <w:rFonts w:ascii="Consolas" w:hAnsi="Consolas"/>
          <w:sz w:val="18"/>
        </w:rPr>
        <w:t>SIHG02000010.1  70072131                                       ........................  70072154</w:t>
      </w:r>
    </w:p>
    <w:p>
      <w:r>
        <w:rPr>
          <w:rFonts w:ascii="Consolas" w:hAnsi="Consolas"/>
          <w:sz w:val="18"/>
        </w:rPr>
        <w:t>SIHG02000010.1  70488279                                         ......................  70488258</w:t>
      </w:r>
    </w:p>
    <w:p>
      <w:r>
        <w:rPr>
          <w:rFonts w:ascii="Consolas" w:hAnsi="Consolas"/>
          <w:sz w:val="18"/>
        </w:rPr>
        <w:t>SIHG02000010.1  73470244                                        .......................  73470266</w:t>
      </w:r>
    </w:p>
    <w:p>
      <w:r>
        <w:rPr>
          <w:rFonts w:ascii="Consolas" w:hAnsi="Consolas"/>
          <w:sz w:val="18"/>
        </w:rPr>
        <w:t>SIHG02000010.1  78716550                                       ........................  78716573</w:t>
      </w:r>
    </w:p>
    <w:p>
      <w:r>
        <w:rPr>
          <w:rFonts w:ascii="Consolas" w:hAnsi="Consolas"/>
          <w:sz w:val="18"/>
        </w:rPr>
        <w:t>SIHG02000010.1  85702394                                           ....................  85702413</w:t>
      </w:r>
    </w:p>
    <w:p>
      <w:r>
        <w:rPr>
          <w:rFonts w:ascii="Consolas" w:hAnsi="Consolas"/>
          <w:sz w:val="18"/>
        </w:rPr>
        <w:t>SIHG02000010.1  87768102                                       ........................  87768079</w:t>
      </w:r>
    </w:p>
    <w:p>
      <w:r>
        <w:rPr>
          <w:rFonts w:ascii="Consolas" w:hAnsi="Consolas"/>
          <w:sz w:val="18"/>
        </w:rPr>
        <w:t>SIHG02000010.1  92454816                                           ....................  92454835</w:t>
      </w:r>
    </w:p>
    <w:p>
      <w:r>
        <w:rPr>
          <w:rFonts w:ascii="Consolas" w:hAnsi="Consolas"/>
          <w:sz w:val="18"/>
        </w:rPr>
        <w:t>SIHG02000010.1  93851860                                        .......................  93851882</w:t>
      </w:r>
    </w:p>
    <w:p>
      <w:r>
        <w:rPr>
          <w:rFonts w:ascii="Consolas" w:hAnsi="Consolas"/>
          <w:sz w:val="18"/>
        </w:rPr>
        <w:t>SIHG02000010.1  96349831                                        .......................  96349853</w:t>
      </w:r>
    </w:p>
    <w:p>
      <w:r>
        <w:rPr>
          <w:rFonts w:ascii="Consolas" w:hAnsi="Consolas"/>
          <w:sz w:val="18"/>
        </w:rPr>
        <w:t>SIHG02000010.1  104259528                                       .......................  104259550</w:t>
      </w:r>
    </w:p>
    <w:p>
      <w:r>
        <w:rPr>
          <w:rFonts w:ascii="Consolas" w:hAnsi="Consolas"/>
          <w:sz w:val="18"/>
        </w:rPr>
        <w:t>SIHG02000010.1  104742543                                      ........................  104742520</w:t>
      </w:r>
    </w:p>
    <w:p>
      <w:r>
        <w:rPr>
          <w:rFonts w:ascii="Consolas" w:hAnsi="Consolas"/>
          <w:sz w:val="18"/>
        </w:rPr>
        <w:t>SIHG02000010.1  107969941                                      ........................  107969964</w:t>
      </w:r>
    </w:p>
    <w:p>
      <w:r>
        <w:rPr>
          <w:rFonts w:ascii="Consolas" w:hAnsi="Consolas"/>
          <w:sz w:val="18"/>
        </w:rPr>
        <w:t>SIHG02000010.1  110262316                                       .......................  110262338</w:t>
      </w:r>
    </w:p>
    <w:p>
      <w:r>
        <w:rPr>
          <w:rFonts w:ascii="Consolas" w:hAnsi="Consolas"/>
          <w:sz w:val="18"/>
        </w:rPr>
        <w:t>SIHG02000010.1  111608315                                       .......................  111608293</w:t>
      </w:r>
    </w:p>
    <w:p>
      <w:r>
        <w:rPr>
          <w:rFonts w:ascii="Consolas" w:hAnsi="Consolas"/>
          <w:sz w:val="18"/>
        </w:rPr>
        <w:t>SIHG02000010.1  113408197                                       .......................  113408219</w:t>
      </w:r>
    </w:p>
    <w:p>
      <w:r>
        <w:rPr>
          <w:rFonts w:ascii="Consolas" w:hAnsi="Consolas"/>
          <w:sz w:val="18"/>
        </w:rPr>
        <w:t>SIHG02000010.1  114698745                                       .......................  114698723</w:t>
      </w:r>
    </w:p>
    <w:p>
      <w:r>
        <w:rPr>
          <w:rFonts w:ascii="Consolas" w:hAnsi="Consolas"/>
          <w:sz w:val="18"/>
        </w:rPr>
        <w:t>SIHG02000010.1  980128                                         ........................  980105</w:t>
      </w:r>
    </w:p>
    <w:p>
      <w:r>
        <w:rPr>
          <w:rFonts w:ascii="Consolas" w:hAnsi="Consolas"/>
          <w:sz w:val="18"/>
        </w:rPr>
        <w:t>SIHG02000010.1  1316230                                          ......................  1316251</w:t>
      </w:r>
    </w:p>
    <w:p>
      <w:r>
        <w:rPr>
          <w:rFonts w:ascii="Consolas" w:hAnsi="Consolas"/>
          <w:sz w:val="18"/>
        </w:rPr>
        <w:t>SIHG02000010.1  1581665                                        ........................  1581688</w:t>
      </w:r>
    </w:p>
    <w:p>
      <w:r>
        <w:rPr>
          <w:rFonts w:ascii="Consolas" w:hAnsi="Consolas"/>
          <w:sz w:val="18"/>
        </w:rPr>
        <w:t>SIHG02000010.1  6935837                                        ........................  6935860</w:t>
      </w:r>
    </w:p>
    <w:p>
      <w:r>
        <w:rPr>
          <w:rFonts w:ascii="Consolas" w:hAnsi="Consolas"/>
          <w:sz w:val="18"/>
        </w:rPr>
        <w:t>SIHG02000010.1  9993300                                    ...........................   9993274</w:t>
      </w:r>
    </w:p>
    <w:p>
      <w:r>
        <w:rPr>
          <w:rFonts w:ascii="Consolas" w:hAnsi="Consolas"/>
          <w:sz w:val="18"/>
        </w:rPr>
        <w:t>SIHG02000010.1  10187745                                        .......................  10187767</w:t>
      </w:r>
    </w:p>
    <w:p>
      <w:r>
        <w:rPr>
          <w:rFonts w:ascii="Consolas" w:hAnsi="Consolas"/>
          <w:sz w:val="18"/>
        </w:rPr>
        <w:t>SIHG02000010.1  10867897                                       ........................  10867874</w:t>
      </w:r>
    </w:p>
    <w:p>
      <w:r>
        <w:rPr>
          <w:rFonts w:ascii="Consolas" w:hAnsi="Consolas"/>
          <w:sz w:val="18"/>
        </w:rPr>
        <w:t>SIHG02000010.1  12679943                                        .......................  12679921</w:t>
      </w:r>
    </w:p>
    <w:p>
      <w:r>
        <w:rPr>
          <w:rFonts w:ascii="Consolas" w:hAnsi="Consolas"/>
          <w:sz w:val="18"/>
        </w:rPr>
        <w:t>SIHG02000010.1  13755296                                       ........................  13755273</w:t>
      </w:r>
    </w:p>
    <w:p>
      <w:r>
        <w:rPr>
          <w:rFonts w:ascii="Consolas" w:hAnsi="Consolas"/>
          <w:sz w:val="18"/>
        </w:rPr>
        <w:t>SIHG02000010.1  14551713                                       ........................  14551690</w:t>
      </w:r>
    </w:p>
    <w:p>
      <w:r>
        <w:rPr>
          <w:rFonts w:ascii="Consolas" w:hAnsi="Consolas"/>
          <w:sz w:val="18"/>
        </w:rPr>
        <w:t>SIHG02000010.1  14789463                                       ........................  14789440</w:t>
      </w:r>
    </w:p>
    <w:p>
      <w:r>
        <w:rPr>
          <w:rFonts w:ascii="Consolas" w:hAnsi="Consolas"/>
          <w:sz w:val="18"/>
        </w:rPr>
        <w:t>SIHG02000010.1  14842923                                        .......................  14842945</w:t>
      </w:r>
    </w:p>
    <w:p>
      <w:r>
        <w:rPr>
          <w:rFonts w:ascii="Consolas" w:hAnsi="Consolas"/>
          <w:sz w:val="18"/>
        </w:rPr>
        <w:t>SIHG02000010.1  15737678                                       ........................  15737701</w:t>
      </w:r>
    </w:p>
    <w:p>
      <w:r>
        <w:rPr>
          <w:rFonts w:ascii="Consolas" w:hAnsi="Consolas"/>
          <w:sz w:val="18"/>
        </w:rPr>
        <w:t>SIHG02000010.1  18095880                                        .......................  18095902</w:t>
      </w:r>
    </w:p>
    <w:p>
      <w:r>
        <w:rPr>
          <w:rFonts w:ascii="Consolas" w:hAnsi="Consolas"/>
          <w:sz w:val="18"/>
        </w:rPr>
        <w:t>SIHG02000010.1  21735207                                        .......................  21735185</w:t>
      </w:r>
    </w:p>
    <w:p>
      <w:r>
        <w:rPr>
          <w:rFonts w:ascii="Consolas" w:hAnsi="Consolas"/>
          <w:sz w:val="18"/>
        </w:rPr>
        <w:t>SIHG02000010.1  21948821                                        .......................  21948843</w:t>
      </w:r>
    </w:p>
    <w:p>
      <w:r>
        <w:rPr>
          <w:rFonts w:ascii="Consolas" w:hAnsi="Consolas"/>
          <w:sz w:val="18"/>
        </w:rPr>
        <w:t>SIHG02000010.1  27027488                                       ........................  27027465</w:t>
      </w:r>
    </w:p>
    <w:p>
      <w:r>
        <w:rPr>
          <w:rFonts w:ascii="Consolas" w:hAnsi="Consolas"/>
          <w:sz w:val="18"/>
        </w:rPr>
        <w:t>SIHG02000010.1  27105341                                        .......................  27105319</w:t>
      </w:r>
    </w:p>
    <w:p>
      <w:r>
        <w:rPr>
          <w:rFonts w:ascii="Consolas" w:hAnsi="Consolas"/>
          <w:sz w:val="18"/>
        </w:rPr>
        <w:t>SIHG02000010.1  31041698                                       ........................  31041675</w:t>
      </w:r>
    </w:p>
    <w:p>
      <w:r>
        <w:rPr>
          <w:rFonts w:ascii="Consolas" w:hAnsi="Consolas"/>
          <w:sz w:val="18"/>
        </w:rPr>
        <w:t>SIHG02000010.1  33107212                                       ........................  33107189</w:t>
      </w:r>
    </w:p>
    <w:p>
      <w:r>
        <w:rPr>
          <w:rFonts w:ascii="Consolas" w:hAnsi="Consolas"/>
          <w:sz w:val="18"/>
        </w:rPr>
        <w:t>SIHG02000010.1  34541409                                        .......................  34541431</w:t>
      </w:r>
    </w:p>
    <w:p>
      <w:r>
        <w:rPr>
          <w:rFonts w:ascii="Consolas" w:hAnsi="Consolas"/>
          <w:sz w:val="18"/>
        </w:rPr>
        <w:t>SIHG02000010.1  36585597                                       ........................  36585620</w:t>
      </w:r>
    </w:p>
    <w:p>
      <w:r>
        <w:rPr>
          <w:rFonts w:ascii="Consolas" w:hAnsi="Consolas"/>
          <w:sz w:val="18"/>
        </w:rPr>
        <w:t>SIHG02000010.1  37746437                                        .......................  37746459</w:t>
      </w:r>
    </w:p>
    <w:p>
      <w:r>
        <w:rPr>
          <w:rFonts w:ascii="Consolas" w:hAnsi="Consolas"/>
          <w:sz w:val="18"/>
        </w:rPr>
        <w:t>SIHG02000010.1  37851659                                        .......................  37851637</w:t>
      </w:r>
    </w:p>
    <w:p>
      <w:r>
        <w:rPr>
          <w:rFonts w:ascii="Consolas" w:hAnsi="Consolas"/>
          <w:sz w:val="18"/>
        </w:rPr>
        <w:t>SIHG02000010.1  39932554                                        .......................  39932532</w:t>
      </w:r>
    </w:p>
    <w:p>
      <w:r>
        <w:rPr>
          <w:rFonts w:ascii="Consolas" w:hAnsi="Consolas"/>
          <w:sz w:val="18"/>
        </w:rPr>
        <w:t>SIHG02000010.1  44363186                                        .......................  44363208</w:t>
      </w:r>
    </w:p>
    <w:p>
      <w:r>
        <w:rPr>
          <w:rFonts w:ascii="Consolas" w:hAnsi="Consolas"/>
          <w:sz w:val="18"/>
        </w:rPr>
        <w:t>SIHG02000010.1  46769464                                        .......................  46769486</w:t>
      </w:r>
    </w:p>
    <w:p>
      <w:r>
        <w:rPr>
          <w:rFonts w:ascii="Consolas" w:hAnsi="Consolas"/>
          <w:sz w:val="18"/>
        </w:rPr>
        <w:t>SIHG02000010.1  49699911                                       ........................  49699934</w:t>
      </w:r>
    </w:p>
    <w:p>
      <w:r>
        <w:rPr>
          <w:rFonts w:ascii="Consolas" w:hAnsi="Consolas"/>
          <w:sz w:val="18"/>
        </w:rPr>
        <w:t>SIHG02000010.1  50296294                                       ........................  50296317</w:t>
      </w:r>
    </w:p>
    <w:p>
      <w:r>
        <w:rPr>
          <w:rFonts w:ascii="Consolas" w:hAnsi="Consolas"/>
          <w:sz w:val="18"/>
        </w:rPr>
        <w:t>SIHG02000010.1  51147034                                        .......................  51147056</w:t>
      </w:r>
    </w:p>
    <w:p>
      <w:r>
        <w:rPr>
          <w:rFonts w:ascii="Consolas" w:hAnsi="Consolas"/>
          <w:sz w:val="18"/>
        </w:rPr>
        <w:t>SIHG02000010.1  51384790                                       ........................  51384813</w:t>
      </w:r>
    </w:p>
    <w:p>
      <w:r>
        <w:rPr>
          <w:rFonts w:ascii="Consolas" w:hAnsi="Consolas"/>
          <w:sz w:val="18"/>
        </w:rPr>
        <w:t>SIHG02000010.1  52795376                                           ....................  52795357</w:t>
      </w:r>
    </w:p>
    <w:p>
      <w:r>
        <w:rPr>
          <w:rFonts w:ascii="Consolas" w:hAnsi="Consolas"/>
          <w:sz w:val="18"/>
        </w:rPr>
        <w:t>SIHG02000010.1  53546649                                        .......................  53546671</w:t>
      </w:r>
    </w:p>
    <w:p>
      <w:r>
        <w:rPr>
          <w:rFonts w:ascii="Consolas" w:hAnsi="Consolas"/>
          <w:sz w:val="18"/>
        </w:rPr>
        <w:t>SIHG02000010.1  55027848                                        .......................  55027826</w:t>
      </w:r>
    </w:p>
    <w:p>
      <w:r>
        <w:rPr>
          <w:rFonts w:ascii="Consolas" w:hAnsi="Consolas"/>
          <w:sz w:val="18"/>
        </w:rPr>
        <w:t>SIHG02000010.1  55880106                                        .......................  55880084</w:t>
      </w:r>
    </w:p>
    <w:p>
      <w:r>
        <w:rPr>
          <w:rFonts w:ascii="Consolas" w:hAnsi="Consolas"/>
          <w:sz w:val="18"/>
        </w:rPr>
        <w:t>SIHG02000010.1  57707363                                        .......................  57707385</w:t>
      </w:r>
    </w:p>
    <w:p>
      <w:r>
        <w:rPr>
          <w:rFonts w:ascii="Consolas" w:hAnsi="Consolas"/>
          <w:sz w:val="18"/>
        </w:rPr>
        <w:t>SIHG02000010.1  59432445                                        .......................  59432467</w:t>
      </w:r>
    </w:p>
    <w:p>
      <w:r>
        <w:rPr>
          <w:rFonts w:ascii="Consolas" w:hAnsi="Consolas"/>
          <w:sz w:val="18"/>
        </w:rPr>
        <w:t>SIHG02000010.1  61638723                                        .......................  61638701</w:t>
      </w:r>
    </w:p>
    <w:p>
      <w:r>
        <w:rPr>
          <w:rFonts w:ascii="Consolas" w:hAnsi="Consolas"/>
          <w:sz w:val="18"/>
        </w:rPr>
        <w:t>SIHG02000010.1  64047395                                        .......................  64047373</w:t>
      </w:r>
    </w:p>
    <w:p>
      <w:r>
        <w:rPr>
          <w:rFonts w:ascii="Consolas" w:hAnsi="Consolas"/>
          <w:sz w:val="18"/>
        </w:rPr>
        <w:t>SIHG02000010.1  64175978                                        .......................  64176000</w:t>
      </w:r>
    </w:p>
    <w:p>
      <w:r>
        <w:rPr>
          <w:rFonts w:ascii="Consolas" w:hAnsi="Consolas"/>
          <w:sz w:val="18"/>
        </w:rPr>
        <w:t>SIHG02000010.1  64622241                                     ..........................  64622216</w:t>
      </w:r>
    </w:p>
    <w:p>
      <w:r>
        <w:rPr>
          <w:rFonts w:ascii="Consolas" w:hAnsi="Consolas"/>
          <w:sz w:val="18"/>
        </w:rPr>
        <w:t>SIHG02000010.1  65934776                                       ........................  65934799</w:t>
      </w:r>
    </w:p>
    <w:p>
      <w:r>
        <w:rPr>
          <w:rFonts w:ascii="Consolas" w:hAnsi="Consolas"/>
          <w:sz w:val="18"/>
        </w:rPr>
        <w:t>SIHG02000010.1  66824357                                        .......................  66824335</w:t>
      </w:r>
    </w:p>
    <w:p>
      <w:r>
        <w:rPr>
          <w:rFonts w:ascii="Consolas" w:hAnsi="Consolas"/>
          <w:sz w:val="18"/>
        </w:rPr>
        <w:t>SIHG02000010.1  67326164                                       ........................  67326141</w:t>
      </w:r>
    </w:p>
    <w:p>
      <w:r>
        <w:rPr>
          <w:rFonts w:ascii="Consolas" w:hAnsi="Consolas"/>
          <w:sz w:val="18"/>
        </w:rPr>
        <w:t>SIHG02000010.1  68235551                                          .....................  68235571</w:t>
      </w:r>
    </w:p>
    <w:p>
      <w:r>
        <w:rPr>
          <w:rFonts w:ascii="Consolas" w:hAnsi="Consolas"/>
          <w:sz w:val="18"/>
        </w:rPr>
        <w:t>SIHG02000010.1  69064328                                        .......................  69064306</w:t>
      </w:r>
    </w:p>
    <w:p>
      <w:r>
        <w:rPr>
          <w:rFonts w:ascii="Consolas" w:hAnsi="Consolas"/>
          <w:sz w:val="18"/>
        </w:rPr>
        <w:t>SIHG02000010.1  70611989                                        .......................  70611967</w:t>
      </w:r>
    </w:p>
    <w:p>
      <w:r>
        <w:rPr>
          <w:rFonts w:ascii="Consolas" w:hAnsi="Consolas"/>
          <w:sz w:val="18"/>
        </w:rPr>
        <w:t>SIHG02000010.1  70683152                                        .......................  70683130</w:t>
      </w:r>
    </w:p>
    <w:p>
      <w:r>
        <w:rPr>
          <w:rFonts w:ascii="Consolas" w:hAnsi="Consolas"/>
          <w:sz w:val="18"/>
        </w:rPr>
        <w:t>SIHG02000010.1  70714112                                        .......................  70714090</w:t>
      </w:r>
    </w:p>
    <w:p>
      <w:r>
        <w:rPr>
          <w:rFonts w:ascii="Consolas" w:hAnsi="Consolas"/>
          <w:sz w:val="18"/>
        </w:rPr>
        <w:t>SIHG02000010.1  71361341                                        .......................  71361363</w:t>
      </w:r>
    </w:p>
    <w:p>
      <w:r>
        <w:rPr>
          <w:rFonts w:ascii="Consolas" w:hAnsi="Consolas"/>
          <w:sz w:val="18"/>
        </w:rPr>
        <w:t>SIHG02000010.1  76856801                                       ........................  76856824</w:t>
      </w:r>
    </w:p>
    <w:p>
      <w:r>
        <w:rPr>
          <w:rFonts w:ascii="Consolas" w:hAnsi="Consolas"/>
          <w:sz w:val="18"/>
        </w:rPr>
        <w:t>SIHG02000010.1  76905440                                        .......................  76905418</w:t>
      </w:r>
    </w:p>
    <w:p>
      <w:r>
        <w:rPr>
          <w:rFonts w:ascii="Consolas" w:hAnsi="Consolas"/>
          <w:sz w:val="18"/>
        </w:rPr>
        <w:t>SIHG02000010.1  80679668                                       ........................  80679691</w:t>
      </w:r>
    </w:p>
    <w:p>
      <w:r>
        <w:rPr>
          <w:rFonts w:ascii="Consolas" w:hAnsi="Consolas"/>
          <w:sz w:val="18"/>
        </w:rPr>
        <w:t>SIHG02000010.1  82982702                                        .......................  82982680</w:t>
      </w:r>
    </w:p>
    <w:p>
      <w:r>
        <w:rPr>
          <w:rFonts w:ascii="Consolas" w:hAnsi="Consolas"/>
          <w:sz w:val="18"/>
        </w:rPr>
        <w:t>SIHG02000010.1  83190747                                       ........................  83190770</w:t>
      </w:r>
    </w:p>
    <w:p>
      <w:r>
        <w:rPr>
          <w:rFonts w:ascii="Consolas" w:hAnsi="Consolas"/>
          <w:sz w:val="18"/>
        </w:rPr>
        <w:t>SIHG02000010.1  83568819                                        .......................  83568797</w:t>
      </w:r>
    </w:p>
    <w:p>
      <w:r>
        <w:rPr>
          <w:rFonts w:ascii="Consolas" w:hAnsi="Consolas"/>
          <w:sz w:val="18"/>
        </w:rPr>
        <w:t>SIHG02000010.1  84293796                                         ......................  84293817</w:t>
      </w:r>
    </w:p>
    <w:p>
      <w:r>
        <w:rPr>
          <w:rFonts w:ascii="Consolas" w:hAnsi="Consolas"/>
          <w:sz w:val="18"/>
        </w:rPr>
        <w:t>SIHG02000010.1  84568465                                       ........................  84568488</w:t>
      </w:r>
    </w:p>
    <w:p>
      <w:r>
        <w:rPr>
          <w:rFonts w:ascii="Consolas" w:hAnsi="Consolas"/>
          <w:sz w:val="18"/>
        </w:rPr>
        <w:t>SIHG02000010.1  84912713                                         ......................  84912734</w:t>
      </w:r>
    </w:p>
    <w:p>
      <w:r>
        <w:rPr>
          <w:rFonts w:ascii="Consolas" w:hAnsi="Consolas"/>
          <w:sz w:val="18"/>
        </w:rPr>
        <w:t>SIHG02000010.1  85476436                                        .......................  85476458</w:t>
      </w:r>
    </w:p>
    <w:p>
      <w:r>
        <w:rPr>
          <w:rFonts w:ascii="Consolas" w:hAnsi="Consolas"/>
          <w:sz w:val="18"/>
        </w:rPr>
        <w:t>SIHG02000010.1  86942215                                        .......................  86942237</w:t>
      </w:r>
    </w:p>
    <w:p>
      <w:r>
        <w:rPr>
          <w:rFonts w:ascii="Consolas" w:hAnsi="Consolas"/>
          <w:sz w:val="18"/>
        </w:rPr>
        <w:t>SIHG02000010.1  89796163                                       ........................  89796186</w:t>
      </w:r>
    </w:p>
    <w:p>
      <w:r>
        <w:rPr>
          <w:rFonts w:ascii="Consolas" w:hAnsi="Consolas"/>
          <w:sz w:val="18"/>
        </w:rPr>
        <w:t>SIHG02000010.1  89862829                                        .......................  89862851</w:t>
      </w:r>
    </w:p>
    <w:p>
      <w:r>
        <w:rPr>
          <w:rFonts w:ascii="Consolas" w:hAnsi="Consolas"/>
          <w:sz w:val="18"/>
        </w:rPr>
        <w:t>SIHG02000010.1  90006370                                       ........................  90006393</w:t>
      </w:r>
    </w:p>
    <w:p>
      <w:r>
        <w:rPr>
          <w:rFonts w:ascii="Consolas" w:hAnsi="Consolas"/>
          <w:sz w:val="18"/>
        </w:rPr>
        <w:t>SIHG02000010.1  90483329                                        .......................  90483307</w:t>
      </w:r>
    </w:p>
    <w:p>
      <w:r>
        <w:rPr>
          <w:rFonts w:ascii="Consolas" w:hAnsi="Consolas"/>
          <w:sz w:val="18"/>
        </w:rPr>
        <w:t>SIHG02000010.1  91439403                                        .......................  91439381</w:t>
      </w:r>
    </w:p>
    <w:p>
      <w:r>
        <w:rPr>
          <w:rFonts w:ascii="Consolas" w:hAnsi="Consolas"/>
          <w:sz w:val="18"/>
        </w:rPr>
        <w:t>SIHG02000010.1  91725046                                       ........................  91725069</w:t>
      </w:r>
    </w:p>
    <w:p>
      <w:r>
        <w:rPr>
          <w:rFonts w:ascii="Consolas" w:hAnsi="Consolas"/>
          <w:sz w:val="18"/>
        </w:rPr>
        <w:t>SIHG02000010.1  92044813                                        .......................  92044835</w:t>
      </w:r>
    </w:p>
    <w:p>
      <w:r>
        <w:rPr>
          <w:rFonts w:ascii="Consolas" w:hAnsi="Consolas"/>
          <w:sz w:val="18"/>
        </w:rPr>
        <w:t>SIHG02000010.1  92686771                                         ......................  92686792</w:t>
      </w:r>
    </w:p>
    <w:p>
      <w:r>
        <w:rPr>
          <w:rFonts w:ascii="Consolas" w:hAnsi="Consolas"/>
          <w:sz w:val="18"/>
        </w:rPr>
        <w:t>SIHG02000010.1  92700570                                        .......................  92700592</w:t>
      </w:r>
    </w:p>
    <w:p>
      <w:r>
        <w:rPr>
          <w:rFonts w:ascii="Consolas" w:hAnsi="Consolas"/>
          <w:sz w:val="18"/>
        </w:rPr>
        <w:t>SIHG02000010.1  93025943                                        .......................  93025921</w:t>
      </w:r>
    </w:p>
    <w:p>
      <w:r>
        <w:rPr>
          <w:rFonts w:ascii="Consolas" w:hAnsi="Consolas"/>
          <w:sz w:val="18"/>
        </w:rPr>
        <w:t>SIHG02000010.1  95539970                                    ...........................  95539944</w:t>
      </w:r>
    </w:p>
    <w:p>
      <w:r>
        <w:rPr>
          <w:rFonts w:ascii="Consolas" w:hAnsi="Consolas"/>
          <w:sz w:val="18"/>
        </w:rPr>
        <w:t>SIHG02000010.1  96741399                                        .......................  96741421</w:t>
      </w:r>
    </w:p>
    <w:p>
      <w:r>
        <w:rPr>
          <w:rFonts w:ascii="Consolas" w:hAnsi="Consolas"/>
          <w:sz w:val="18"/>
        </w:rPr>
        <w:t>SIHG02000010.1  96968740                                        .......................  96968762</w:t>
      </w:r>
    </w:p>
    <w:p>
      <w:r>
        <w:rPr>
          <w:rFonts w:ascii="Consolas" w:hAnsi="Consolas"/>
          <w:sz w:val="18"/>
        </w:rPr>
        <w:t>SIHG02000010.1  98922296                                       ........................  98922273</w:t>
      </w:r>
    </w:p>
    <w:p>
      <w:r>
        <w:rPr>
          <w:rFonts w:ascii="Consolas" w:hAnsi="Consolas"/>
          <w:sz w:val="18"/>
        </w:rPr>
        <w:t>SIHG02000010.1  99221199                                        .......................  99221177</w:t>
      </w:r>
    </w:p>
    <w:p>
      <w:r>
        <w:rPr>
          <w:rFonts w:ascii="Consolas" w:hAnsi="Consolas"/>
          <w:sz w:val="18"/>
        </w:rPr>
        <w:t>SIHG02000010.1  99648198                                       ........................  99648175</w:t>
      </w:r>
    </w:p>
    <w:p>
      <w:r>
        <w:rPr>
          <w:rFonts w:ascii="Consolas" w:hAnsi="Consolas"/>
          <w:sz w:val="18"/>
        </w:rPr>
        <w:t>SIHG02000010.1  100984271                                       .......................  100984249</w:t>
      </w:r>
    </w:p>
    <w:p>
      <w:r>
        <w:rPr>
          <w:rFonts w:ascii="Consolas" w:hAnsi="Consolas"/>
          <w:sz w:val="18"/>
        </w:rPr>
        <w:t>SIHG02000010.1  101734207                                       .......................  101734229</w:t>
      </w:r>
    </w:p>
    <w:p>
      <w:r>
        <w:rPr>
          <w:rFonts w:ascii="Consolas" w:hAnsi="Consolas"/>
          <w:sz w:val="18"/>
        </w:rPr>
        <w:t>SIHG02000010.1  102760236                                       .......................  102760214</w:t>
      </w:r>
    </w:p>
    <w:p>
      <w:r>
        <w:rPr>
          <w:rFonts w:ascii="Consolas" w:hAnsi="Consolas"/>
          <w:sz w:val="18"/>
        </w:rPr>
        <w:t>SIHG02000010.1  103338653                                       .......................  103338675</w:t>
      </w:r>
    </w:p>
    <w:p>
      <w:r>
        <w:rPr>
          <w:rFonts w:ascii="Consolas" w:hAnsi="Consolas"/>
          <w:sz w:val="18"/>
        </w:rPr>
        <w:t>SIHG02000010.1  103612676                                       .......................  103612698</w:t>
      </w:r>
    </w:p>
    <w:p>
      <w:r>
        <w:rPr>
          <w:rFonts w:ascii="Consolas" w:hAnsi="Consolas"/>
          <w:sz w:val="18"/>
        </w:rPr>
        <w:t>SIHG02000010.1  104257129                                       .......................  104257151</w:t>
      </w:r>
    </w:p>
    <w:p>
      <w:r>
        <w:rPr>
          <w:rFonts w:ascii="Consolas" w:hAnsi="Consolas"/>
          <w:sz w:val="18"/>
        </w:rPr>
        <w:t>SIHG02000010.1  104522598                                      ........................  104522621</w:t>
      </w:r>
    </w:p>
    <w:p>
      <w:r>
        <w:rPr>
          <w:rFonts w:ascii="Consolas" w:hAnsi="Consolas"/>
          <w:sz w:val="18"/>
        </w:rPr>
        <w:t>SIHG02000010.1  106132741                                          ....................  106132722</w:t>
      </w:r>
    </w:p>
    <w:p>
      <w:r>
        <w:rPr>
          <w:rFonts w:ascii="Consolas" w:hAnsi="Consolas"/>
          <w:sz w:val="18"/>
        </w:rPr>
        <w:t>SIHG02000010.1  107549337                                       .......................  107549359</w:t>
      </w:r>
    </w:p>
    <w:p>
      <w:r>
        <w:rPr>
          <w:rFonts w:ascii="Consolas" w:hAnsi="Consolas"/>
          <w:sz w:val="18"/>
        </w:rPr>
        <w:t>SIHG02000010.1  109810431                                        ......................  109810410</w:t>
      </w:r>
    </w:p>
    <w:p>
      <w:r>
        <w:rPr>
          <w:rFonts w:ascii="Consolas" w:hAnsi="Consolas"/>
          <w:sz w:val="18"/>
        </w:rPr>
        <w:t>SIHG02000010.1  110005199                                        ......................  110005178</w:t>
      </w:r>
    </w:p>
    <w:p>
      <w:r>
        <w:rPr>
          <w:rFonts w:ascii="Consolas" w:hAnsi="Consolas"/>
          <w:sz w:val="18"/>
        </w:rPr>
        <w:t>SIHG02000010.1  110681592                                       .......................  110681614</w:t>
      </w:r>
    </w:p>
    <w:p>
      <w:r>
        <w:rPr>
          <w:rFonts w:ascii="Consolas" w:hAnsi="Consolas"/>
          <w:sz w:val="18"/>
        </w:rPr>
        <w:t>SIHG02000010.1  111084280                                      ........................  111084303</w:t>
      </w:r>
    </w:p>
    <w:p>
      <w:r>
        <w:rPr>
          <w:rFonts w:ascii="Consolas" w:hAnsi="Consolas"/>
          <w:sz w:val="18"/>
        </w:rPr>
        <w:t>SIHG02000010.1  110604263                                      ........................  110604240</w:t>
      </w:r>
    </w:p>
    <w:p>
      <w:r>
        <w:rPr>
          <w:rFonts w:ascii="Consolas" w:hAnsi="Consolas"/>
          <w:sz w:val="18"/>
        </w:rPr>
        <w:t>SIHG02000008.1  390013                                         ......G.................  390036</w:t>
      </w:r>
    </w:p>
    <w:p>
      <w:r>
        <w:rPr>
          <w:rFonts w:ascii="Consolas" w:hAnsi="Consolas"/>
          <w:sz w:val="18"/>
        </w:rPr>
        <w:t>SIHG02000008.1  50176146                                       ........................  50176169</w:t>
      </w:r>
    </w:p>
    <w:p>
      <w:r>
        <w:rPr>
          <w:rFonts w:ascii="Consolas" w:hAnsi="Consolas"/>
          <w:sz w:val="18"/>
        </w:rPr>
        <w:t>SIHG02000008.1  66990982                                        .......................  66990960</w:t>
      </w:r>
    </w:p>
    <w:p>
      <w:r>
        <w:rPr>
          <w:rFonts w:ascii="Consolas" w:hAnsi="Consolas"/>
          <w:sz w:val="18"/>
        </w:rPr>
        <w:t>SIHG02000008.1  509153                                          .......................  509175</w:t>
      </w:r>
    </w:p>
    <w:p>
      <w:r>
        <w:rPr>
          <w:rFonts w:ascii="Consolas" w:hAnsi="Consolas"/>
          <w:sz w:val="18"/>
        </w:rPr>
        <w:t>SIHG02000008.1  16556460                                        .......................  16556482</w:t>
      </w:r>
    </w:p>
    <w:p>
      <w:r>
        <w:rPr>
          <w:rFonts w:ascii="Consolas" w:hAnsi="Consolas"/>
          <w:sz w:val="18"/>
        </w:rPr>
        <w:t>SIHG02000008.1  27093959                                        .......................  27093937</w:t>
      </w:r>
    </w:p>
    <w:p>
      <w:r>
        <w:rPr>
          <w:rFonts w:ascii="Consolas" w:hAnsi="Consolas"/>
          <w:sz w:val="18"/>
        </w:rPr>
        <w:t>SIHG02000008.1  35210973                                        .......................  35210951</w:t>
      </w:r>
    </w:p>
    <w:p>
      <w:r>
        <w:rPr>
          <w:rFonts w:ascii="Consolas" w:hAnsi="Consolas"/>
          <w:sz w:val="18"/>
        </w:rPr>
        <w:t>SIHG02000008.1  75382602                                    ...........................  75382576</w:t>
      </w:r>
    </w:p>
    <w:p>
      <w:r>
        <w:rPr>
          <w:rFonts w:ascii="Consolas" w:hAnsi="Consolas"/>
          <w:sz w:val="18"/>
        </w:rPr>
        <w:t>SIHG02000008.1  3317079                                     ...........................  3317053</w:t>
      </w:r>
    </w:p>
    <w:p>
      <w:r>
        <w:rPr>
          <w:rFonts w:ascii="Consolas" w:hAnsi="Consolas"/>
          <w:sz w:val="18"/>
        </w:rPr>
        <w:t>SIHG02000008.1  14187021                                        .......................  14187043</w:t>
      </w:r>
    </w:p>
    <w:p>
      <w:r>
        <w:rPr>
          <w:rFonts w:ascii="Consolas" w:hAnsi="Consolas"/>
          <w:sz w:val="18"/>
        </w:rPr>
        <w:t>SIHG02000008.1  20170705                                        .......................  20170727</w:t>
      </w:r>
    </w:p>
    <w:p>
      <w:r>
        <w:rPr>
          <w:rFonts w:ascii="Consolas" w:hAnsi="Consolas"/>
          <w:sz w:val="18"/>
        </w:rPr>
        <w:t>SIHG02000008.1  27855762                                        .......................  27855784</w:t>
      </w:r>
    </w:p>
    <w:p>
      <w:r>
        <w:rPr>
          <w:rFonts w:ascii="Consolas" w:hAnsi="Consolas"/>
          <w:sz w:val="18"/>
        </w:rPr>
        <w:t>SIHG02000008.1  41367778                                        .......................  41367800</w:t>
      </w:r>
    </w:p>
    <w:p>
      <w:r>
        <w:rPr>
          <w:rFonts w:ascii="Consolas" w:hAnsi="Consolas"/>
          <w:sz w:val="18"/>
        </w:rPr>
        <w:t>SIHG02000008.1  46166714                                        .......................  46166736</w:t>
      </w:r>
    </w:p>
    <w:p>
      <w:r>
        <w:rPr>
          <w:rFonts w:ascii="Consolas" w:hAnsi="Consolas"/>
          <w:sz w:val="18"/>
        </w:rPr>
        <w:t>SIHG02000008.1  48107814                                        .......................  48107792</w:t>
      </w:r>
    </w:p>
    <w:p>
      <w:r>
        <w:rPr>
          <w:rFonts w:ascii="Consolas" w:hAnsi="Consolas"/>
          <w:sz w:val="18"/>
        </w:rPr>
        <w:t>SIHG02000008.1  50061012                                          .....................  50061032</w:t>
      </w:r>
    </w:p>
    <w:p>
      <w:r>
        <w:rPr>
          <w:rFonts w:ascii="Consolas" w:hAnsi="Consolas"/>
          <w:sz w:val="18"/>
        </w:rPr>
        <w:t>SIHG02000008.1  65541041                                     ..........................  65541066</w:t>
      </w:r>
    </w:p>
    <w:p>
      <w:r>
        <w:rPr>
          <w:rFonts w:ascii="Consolas" w:hAnsi="Consolas"/>
          <w:sz w:val="18"/>
        </w:rPr>
        <w:t>SIHG02000008.1  78457215                                     ..........................  78457190</w:t>
      </w:r>
    </w:p>
    <w:p>
      <w:r>
        <w:rPr>
          <w:rFonts w:ascii="Consolas" w:hAnsi="Consolas"/>
          <w:sz w:val="18"/>
        </w:rPr>
        <w:t>SIHG02000008.1  2464026                                         .......................  2464004</w:t>
      </w:r>
    </w:p>
    <w:p>
      <w:r>
        <w:rPr>
          <w:rFonts w:ascii="Consolas" w:hAnsi="Consolas"/>
          <w:sz w:val="18"/>
        </w:rPr>
        <w:t>SIHG02000008.1  2656503                                         .......................  2656525</w:t>
      </w:r>
    </w:p>
    <w:p>
      <w:r>
        <w:rPr>
          <w:rFonts w:ascii="Consolas" w:hAnsi="Consolas"/>
          <w:sz w:val="18"/>
        </w:rPr>
        <w:t>SIHG02000008.1  9219779                                         .......................  9219801</w:t>
      </w:r>
    </w:p>
    <w:p>
      <w:r>
        <w:rPr>
          <w:rFonts w:ascii="Consolas" w:hAnsi="Consolas"/>
          <w:sz w:val="18"/>
        </w:rPr>
        <w:t>SIHG02000008.1  14630233                                          .....................  14630253</w:t>
      </w:r>
    </w:p>
    <w:p>
      <w:r>
        <w:rPr>
          <w:rFonts w:ascii="Consolas" w:hAnsi="Consolas"/>
          <w:sz w:val="18"/>
        </w:rPr>
        <w:t>SIHG02000008.1  22492479                                       ........................  22492456</w:t>
      </w:r>
    </w:p>
    <w:p>
      <w:r>
        <w:rPr>
          <w:rFonts w:ascii="Consolas" w:hAnsi="Consolas"/>
          <w:sz w:val="18"/>
        </w:rPr>
        <w:t>SIHG02000008.1  26041237                                        .......................  26041215</w:t>
      </w:r>
    </w:p>
    <w:p>
      <w:r>
        <w:rPr>
          <w:rFonts w:ascii="Consolas" w:hAnsi="Consolas"/>
          <w:sz w:val="18"/>
        </w:rPr>
        <w:t>SIHG02000008.1  28931315                                       ........................  28931338</w:t>
      </w:r>
    </w:p>
    <w:p>
      <w:r>
        <w:rPr>
          <w:rFonts w:ascii="Consolas" w:hAnsi="Consolas"/>
          <w:sz w:val="18"/>
        </w:rPr>
        <w:t>SIHG02000008.1  29918353                                        .......................  29918375</w:t>
      </w:r>
    </w:p>
    <w:p>
      <w:r>
        <w:rPr>
          <w:rFonts w:ascii="Consolas" w:hAnsi="Consolas"/>
          <w:sz w:val="18"/>
        </w:rPr>
        <w:t>SIHG02000008.1  31749775                                       ........................  31749752</w:t>
      </w:r>
    </w:p>
    <w:p>
      <w:r>
        <w:rPr>
          <w:rFonts w:ascii="Consolas" w:hAnsi="Consolas"/>
          <w:sz w:val="18"/>
        </w:rPr>
        <w:t>SIHG02000008.1  43680104                                        .......................  43680126</w:t>
      </w:r>
    </w:p>
    <w:p>
      <w:r>
        <w:rPr>
          <w:rFonts w:ascii="Consolas" w:hAnsi="Consolas"/>
          <w:sz w:val="18"/>
        </w:rPr>
        <w:t>SIHG02000008.1  43832625                                       ........................  43832648</w:t>
      </w:r>
    </w:p>
    <w:p>
      <w:r>
        <w:rPr>
          <w:rFonts w:ascii="Consolas" w:hAnsi="Consolas"/>
          <w:sz w:val="18"/>
        </w:rPr>
        <w:t>SIHG02000008.1  44442829                                        .......................  44442807</w:t>
      </w:r>
    </w:p>
    <w:p>
      <w:r>
        <w:rPr>
          <w:rFonts w:ascii="Consolas" w:hAnsi="Consolas"/>
          <w:sz w:val="18"/>
        </w:rPr>
        <w:t>SIHG02000008.1  46971020                                        .......................  46971042</w:t>
      </w:r>
    </w:p>
    <w:p>
      <w:r>
        <w:rPr>
          <w:rFonts w:ascii="Consolas" w:hAnsi="Consolas"/>
          <w:sz w:val="18"/>
        </w:rPr>
        <w:t>SIHG02000008.1  50395885                                        .......................  50395863</w:t>
      </w:r>
    </w:p>
    <w:p>
      <w:r>
        <w:rPr>
          <w:rFonts w:ascii="Consolas" w:hAnsi="Consolas"/>
          <w:sz w:val="18"/>
        </w:rPr>
        <w:t>SIHG02000008.1  58845770                                        .......................  58845792</w:t>
      </w:r>
    </w:p>
    <w:p>
      <w:r>
        <w:rPr>
          <w:rFonts w:ascii="Consolas" w:hAnsi="Consolas"/>
          <w:sz w:val="18"/>
        </w:rPr>
        <w:t>SIHG02000008.1  61843575                                        .......................  61843597</w:t>
      </w:r>
    </w:p>
    <w:p>
      <w:r>
        <w:rPr>
          <w:rFonts w:ascii="Consolas" w:hAnsi="Consolas"/>
          <w:sz w:val="18"/>
        </w:rPr>
        <w:t>SIHG02000008.1  69744039                                        .......................  69744017</w:t>
      </w:r>
    </w:p>
    <w:p>
      <w:r>
        <w:rPr>
          <w:rFonts w:ascii="Consolas" w:hAnsi="Consolas"/>
          <w:sz w:val="18"/>
        </w:rPr>
        <w:t>SIHG02000008.1  71023993                                         ......................  71024014</w:t>
      </w:r>
    </w:p>
    <w:p>
      <w:r>
        <w:rPr>
          <w:rFonts w:ascii="Consolas" w:hAnsi="Consolas"/>
          <w:sz w:val="18"/>
        </w:rPr>
        <w:t>SIHG02000008.1  78781746                                        .......................  78781768</w:t>
      </w:r>
    </w:p>
    <w:p>
      <w:r>
        <w:rPr>
          <w:rFonts w:ascii="Consolas" w:hAnsi="Consolas"/>
          <w:sz w:val="18"/>
        </w:rPr>
        <w:t>SIHG02000008.1  81318677                                       ........................  81318700</w:t>
      </w:r>
    </w:p>
    <w:p>
      <w:r>
        <w:rPr>
          <w:rFonts w:ascii="Consolas" w:hAnsi="Consolas"/>
          <w:sz w:val="18"/>
        </w:rPr>
        <w:t>SIHG02000008.1  4589501                                        ........................  4589478</w:t>
      </w:r>
    </w:p>
    <w:p>
      <w:r>
        <w:rPr>
          <w:rFonts w:ascii="Consolas" w:hAnsi="Consolas"/>
          <w:sz w:val="18"/>
        </w:rPr>
        <w:t>SIHG02000008.1  5830897                                        ........................  5830874</w:t>
      </w:r>
    </w:p>
    <w:p>
      <w:r>
        <w:rPr>
          <w:rFonts w:ascii="Consolas" w:hAnsi="Consolas"/>
          <w:sz w:val="18"/>
        </w:rPr>
        <w:t>SIHG02000008.1  6270868                                         .......................  6270846</w:t>
      </w:r>
    </w:p>
    <w:p>
      <w:r>
        <w:rPr>
          <w:rFonts w:ascii="Consolas" w:hAnsi="Consolas"/>
          <w:sz w:val="18"/>
        </w:rPr>
        <w:t>SIHG02000008.1  8238558                                          ......................  8238579</w:t>
      </w:r>
    </w:p>
    <w:p>
      <w:r>
        <w:rPr>
          <w:rFonts w:ascii="Consolas" w:hAnsi="Consolas"/>
          <w:sz w:val="18"/>
        </w:rPr>
        <w:t>SIHG02000008.1  8479963                                         .......................  8479941</w:t>
      </w:r>
    </w:p>
    <w:p>
      <w:r>
        <w:rPr>
          <w:rFonts w:ascii="Consolas" w:hAnsi="Consolas"/>
          <w:sz w:val="18"/>
        </w:rPr>
        <w:t>SIHG02000008.1  11637754                                        .......................  11637776</w:t>
      </w:r>
    </w:p>
    <w:p>
      <w:r>
        <w:rPr>
          <w:rFonts w:ascii="Consolas" w:hAnsi="Consolas"/>
          <w:sz w:val="18"/>
        </w:rPr>
        <w:t>SIHG02000008.1  13227582                                        .......................  13227560</w:t>
      </w:r>
    </w:p>
    <w:p>
      <w:r>
        <w:rPr>
          <w:rFonts w:ascii="Consolas" w:hAnsi="Consolas"/>
          <w:sz w:val="18"/>
        </w:rPr>
        <w:t>SIHG02000008.1  13424180                                       ........................  13424157</w:t>
      </w:r>
    </w:p>
    <w:p>
      <w:r>
        <w:rPr>
          <w:rFonts w:ascii="Consolas" w:hAnsi="Consolas"/>
          <w:sz w:val="18"/>
        </w:rPr>
        <w:t>SIHG02000008.1  14824939                                        .......................  14824961</w:t>
      </w:r>
    </w:p>
    <w:p>
      <w:r>
        <w:rPr>
          <w:rFonts w:ascii="Consolas" w:hAnsi="Consolas"/>
          <w:sz w:val="18"/>
        </w:rPr>
        <w:t>SIHG02000008.1  16623470                                        .......................  16623448</w:t>
      </w:r>
    </w:p>
    <w:p>
      <w:r>
        <w:rPr>
          <w:rFonts w:ascii="Consolas" w:hAnsi="Consolas"/>
          <w:sz w:val="18"/>
        </w:rPr>
        <w:t>SIHG02000008.1  17727952                                     ..........................  17727977</w:t>
      </w:r>
    </w:p>
    <w:p>
      <w:r>
        <w:rPr>
          <w:rFonts w:ascii="Consolas" w:hAnsi="Consolas"/>
          <w:sz w:val="18"/>
        </w:rPr>
        <w:t>SIHG02000008.1  18647875                                        .......................  18647897</w:t>
      </w:r>
    </w:p>
    <w:p>
      <w:r>
        <w:rPr>
          <w:rFonts w:ascii="Consolas" w:hAnsi="Consolas"/>
          <w:sz w:val="18"/>
        </w:rPr>
        <w:t>SIHG02000008.1  19611886                                       ........................  19611909</w:t>
      </w:r>
    </w:p>
    <w:p>
      <w:r>
        <w:rPr>
          <w:rFonts w:ascii="Consolas" w:hAnsi="Consolas"/>
          <w:sz w:val="18"/>
        </w:rPr>
        <w:t>SIHG02000008.1  22114720                                       ........................  22114743</w:t>
      </w:r>
    </w:p>
    <w:p>
      <w:r>
        <w:rPr>
          <w:rFonts w:ascii="Consolas" w:hAnsi="Consolas"/>
          <w:sz w:val="18"/>
        </w:rPr>
        <w:t>SIHG02000008.1  23342608                                       ........................  23342585</w:t>
      </w:r>
    </w:p>
    <w:p>
      <w:r>
        <w:rPr>
          <w:rFonts w:ascii="Consolas" w:hAnsi="Consolas"/>
          <w:sz w:val="18"/>
        </w:rPr>
        <w:t>SIHG02000008.1  23925989                                        .......................  23925967</w:t>
      </w:r>
    </w:p>
    <w:p>
      <w:r>
        <w:rPr>
          <w:rFonts w:ascii="Consolas" w:hAnsi="Consolas"/>
          <w:sz w:val="18"/>
        </w:rPr>
        <w:t>SIHG02000008.1  24821572                                        .......................  24821550</w:t>
      </w:r>
    </w:p>
    <w:p>
      <w:r>
        <w:rPr>
          <w:rFonts w:ascii="Consolas" w:hAnsi="Consolas"/>
          <w:sz w:val="18"/>
        </w:rPr>
        <w:t>SIHG02000008.1  26155189                                        .......................  26155167</w:t>
      </w:r>
    </w:p>
    <w:p>
      <w:r>
        <w:rPr>
          <w:rFonts w:ascii="Consolas" w:hAnsi="Consolas"/>
          <w:sz w:val="18"/>
        </w:rPr>
        <w:t>SIHG02000008.1  27472549                                        .......................  27472571</w:t>
      </w:r>
    </w:p>
    <w:p>
      <w:r>
        <w:rPr>
          <w:rFonts w:ascii="Consolas" w:hAnsi="Consolas"/>
          <w:sz w:val="18"/>
        </w:rPr>
        <w:t>SIHG02000008.1  27599811                                        .......................  27599789</w:t>
      </w:r>
    </w:p>
    <w:p>
      <w:r>
        <w:rPr>
          <w:rFonts w:ascii="Consolas" w:hAnsi="Consolas"/>
          <w:sz w:val="18"/>
        </w:rPr>
        <w:t>SIHG02000008.1  29321682                                       ........................  29321705</w:t>
      </w:r>
    </w:p>
    <w:p>
      <w:r>
        <w:rPr>
          <w:rFonts w:ascii="Consolas" w:hAnsi="Consolas"/>
          <w:sz w:val="18"/>
        </w:rPr>
        <w:t>SIHG02000008.1  29936288                                        .......................  29936310</w:t>
      </w:r>
    </w:p>
    <w:p>
      <w:r>
        <w:rPr>
          <w:rFonts w:ascii="Consolas" w:hAnsi="Consolas"/>
          <w:sz w:val="18"/>
        </w:rPr>
        <w:t>SIHG02000008.1  30821723                                        .......................  30821701</w:t>
      </w:r>
    </w:p>
    <w:p>
      <w:r>
        <w:rPr>
          <w:rFonts w:ascii="Consolas" w:hAnsi="Consolas"/>
          <w:sz w:val="18"/>
        </w:rPr>
        <w:t>SIHG02000008.1  32278511                                       ........................  32278488</w:t>
      </w:r>
    </w:p>
    <w:p>
      <w:r>
        <w:rPr>
          <w:rFonts w:ascii="Consolas" w:hAnsi="Consolas"/>
          <w:sz w:val="18"/>
        </w:rPr>
        <w:t>SIHG02000008.1  35210174                                       ........................  35210197</w:t>
      </w:r>
    </w:p>
    <w:p>
      <w:r>
        <w:rPr>
          <w:rFonts w:ascii="Consolas" w:hAnsi="Consolas"/>
          <w:sz w:val="18"/>
        </w:rPr>
        <w:t>SIHG02000008.1  43462657                                       ........................  43462634</w:t>
      </w:r>
    </w:p>
    <w:p>
      <w:r>
        <w:rPr>
          <w:rFonts w:ascii="Consolas" w:hAnsi="Consolas"/>
          <w:sz w:val="18"/>
        </w:rPr>
        <w:t>SIHG02000008.1  44599094                                       ........................  44599117</w:t>
      </w:r>
    </w:p>
    <w:p>
      <w:r>
        <w:rPr>
          <w:rFonts w:ascii="Consolas" w:hAnsi="Consolas"/>
          <w:sz w:val="18"/>
        </w:rPr>
        <w:t>SIHG02000008.1  46173128                                        .......................  46173150</w:t>
      </w:r>
    </w:p>
    <w:p>
      <w:r>
        <w:rPr>
          <w:rFonts w:ascii="Consolas" w:hAnsi="Consolas"/>
          <w:sz w:val="18"/>
        </w:rPr>
        <w:t>SIHG02000008.1  46479525                                       ........................  46479548</w:t>
      </w:r>
    </w:p>
    <w:p>
      <w:r>
        <w:rPr>
          <w:rFonts w:ascii="Consolas" w:hAnsi="Consolas"/>
          <w:sz w:val="18"/>
        </w:rPr>
        <w:t>SIHG02000008.1  51879639                                        .......................  51879617</w:t>
      </w:r>
    </w:p>
    <w:p>
      <w:r>
        <w:rPr>
          <w:rFonts w:ascii="Consolas" w:hAnsi="Consolas"/>
          <w:sz w:val="18"/>
        </w:rPr>
        <w:t>SIHG02000008.1  52156116                                        .......................  52156138</w:t>
      </w:r>
    </w:p>
    <w:p>
      <w:r>
        <w:rPr>
          <w:rFonts w:ascii="Consolas" w:hAnsi="Consolas"/>
          <w:sz w:val="18"/>
        </w:rPr>
        <w:t>SIHG02000008.1  52241578                                        .......................  52241556</w:t>
      </w:r>
    </w:p>
    <w:p>
      <w:r>
        <w:rPr>
          <w:rFonts w:ascii="Consolas" w:hAnsi="Consolas"/>
          <w:sz w:val="18"/>
        </w:rPr>
        <w:t>SIHG02000008.1  53193137                                       ........................  53193160</w:t>
      </w:r>
    </w:p>
    <w:p>
      <w:r>
        <w:rPr>
          <w:rFonts w:ascii="Consolas" w:hAnsi="Consolas"/>
          <w:sz w:val="18"/>
        </w:rPr>
        <w:t>SIHG02000008.1  53787563                                      .........................  53787587</w:t>
      </w:r>
    </w:p>
    <w:p>
      <w:r>
        <w:rPr>
          <w:rFonts w:ascii="Consolas" w:hAnsi="Consolas"/>
          <w:sz w:val="18"/>
        </w:rPr>
        <w:t>SIHG02000008.1  54514537                                        .......................  54514559</w:t>
      </w:r>
    </w:p>
    <w:p>
      <w:r>
        <w:rPr>
          <w:rFonts w:ascii="Consolas" w:hAnsi="Consolas"/>
          <w:sz w:val="18"/>
        </w:rPr>
        <w:t>SIHG02000008.1  57457469                                        .......................  57457491</w:t>
      </w:r>
    </w:p>
    <w:p>
      <w:r>
        <w:rPr>
          <w:rFonts w:ascii="Consolas" w:hAnsi="Consolas"/>
          <w:sz w:val="18"/>
        </w:rPr>
        <w:t>SIHG02000008.1  58973886                                        .......................  58973864</w:t>
      </w:r>
    </w:p>
    <w:p>
      <w:r>
        <w:rPr>
          <w:rFonts w:ascii="Consolas" w:hAnsi="Consolas"/>
          <w:sz w:val="18"/>
        </w:rPr>
        <w:t>SIHG02000008.1  59312383                                         ......................  59312362</w:t>
      </w:r>
    </w:p>
    <w:p>
      <w:r>
        <w:rPr>
          <w:rFonts w:ascii="Consolas" w:hAnsi="Consolas"/>
          <w:sz w:val="18"/>
        </w:rPr>
        <w:t>SIHG02000008.1  60256219                                        .......................  60256241</w:t>
      </w:r>
    </w:p>
    <w:p>
      <w:r>
        <w:rPr>
          <w:rFonts w:ascii="Consolas" w:hAnsi="Consolas"/>
          <w:sz w:val="18"/>
        </w:rPr>
        <w:t>SIHG02000008.1  60580263                                        .......................  60580285</w:t>
      </w:r>
    </w:p>
    <w:p>
      <w:r>
        <w:rPr>
          <w:rFonts w:ascii="Consolas" w:hAnsi="Consolas"/>
          <w:sz w:val="18"/>
        </w:rPr>
        <w:t>SIHG02000008.1  61222144                                        .......................  61222122</w:t>
      </w:r>
    </w:p>
    <w:p>
      <w:r>
        <w:rPr>
          <w:rFonts w:ascii="Consolas" w:hAnsi="Consolas"/>
          <w:sz w:val="18"/>
        </w:rPr>
        <w:t>SIHG02000008.1  61499108                                        .......................  61499130</w:t>
      </w:r>
    </w:p>
    <w:p>
      <w:r>
        <w:rPr>
          <w:rFonts w:ascii="Consolas" w:hAnsi="Consolas"/>
          <w:sz w:val="18"/>
        </w:rPr>
        <w:t>SIHG02000008.1  61574337                                           ....................  61574356</w:t>
      </w:r>
    </w:p>
    <w:p>
      <w:r>
        <w:rPr>
          <w:rFonts w:ascii="Consolas" w:hAnsi="Consolas"/>
          <w:sz w:val="18"/>
        </w:rPr>
        <w:t>SIHG02000008.1  61671766                                        .......................  61671744</w:t>
      </w:r>
    </w:p>
    <w:p>
      <w:r>
        <w:rPr>
          <w:rFonts w:ascii="Consolas" w:hAnsi="Consolas"/>
          <w:sz w:val="18"/>
        </w:rPr>
        <w:t>SIHG02000008.1  62712833                                       ........................  62712810</w:t>
      </w:r>
    </w:p>
    <w:p>
      <w:r>
        <w:rPr>
          <w:rFonts w:ascii="Consolas" w:hAnsi="Consolas"/>
          <w:sz w:val="18"/>
        </w:rPr>
        <w:t>SIHG02000008.1  64051924                                        .......................  64051902</w:t>
      </w:r>
    </w:p>
    <w:p>
      <w:r>
        <w:rPr>
          <w:rFonts w:ascii="Consolas" w:hAnsi="Consolas"/>
          <w:sz w:val="18"/>
        </w:rPr>
        <w:t>SIHG02000008.1  64375892                                       ........................  64375915</w:t>
      </w:r>
    </w:p>
    <w:p>
      <w:r>
        <w:rPr>
          <w:rFonts w:ascii="Consolas" w:hAnsi="Consolas"/>
          <w:sz w:val="18"/>
        </w:rPr>
        <w:t>SIHG02000008.1  65574627                                        .......................  65574605</w:t>
      </w:r>
    </w:p>
    <w:p>
      <w:r>
        <w:rPr>
          <w:rFonts w:ascii="Consolas" w:hAnsi="Consolas"/>
          <w:sz w:val="18"/>
        </w:rPr>
        <w:t>SIHG02000008.1  66179799                                        .......................  66179821</w:t>
      </w:r>
    </w:p>
    <w:p>
      <w:r>
        <w:rPr>
          <w:rFonts w:ascii="Consolas" w:hAnsi="Consolas"/>
          <w:sz w:val="18"/>
        </w:rPr>
        <w:t>SIHG02000008.1  68633952                                        .......................  68633974</w:t>
      </w:r>
    </w:p>
    <w:p>
      <w:r>
        <w:rPr>
          <w:rFonts w:ascii="Consolas" w:hAnsi="Consolas"/>
          <w:sz w:val="18"/>
        </w:rPr>
        <w:t>SIHG02000008.1  69991832                                     ..........................  69991857</w:t>
      </w:r>
    </w:p>
    <w:p>
      <w:r>
        <w:rPr>
          <w:rFonts w:ascii="Consolas" w:hAnsi="Consolas"/>
          <w:sz w:val="18"/>
        </w:rPr>
        <w:t>SIHG02000008.1  73476217                                        .......................  73476239</w:t>
      </w:r>
    </w:p>
    <w:p>
      <w:r>
        <w:rPr>
          <w:rFonts w:ascii="Consolas" w:hAnsi="Consolas"/>
          <w:sz w:val="18"/>
        </w:rPr>
        <w:t>SIHG02000008.1  74861291                                        .......................  74861313</w:t>
      </w:r>
    </w:p>
    <w:p>
      <w:r>
        <w:rPr>
          <w:rFonts w:ascii="Consolas" w:hAnsi="Consolas"/>
          <w:sz w:val="18"/>
        </w:rPr>
        <w:t>SIHG02000008.1  75064654                                        .......................  75064632</w:t>
      </w:r>
    </w:p>
    <w:p>
      <w:r>
        <w:rPr>
          <w:rFonts w:ascii="Consolas" w:hAnsi="Consolas"/>
          <w:sz w:val="18"/>
        </w:rPr>
        <w:t>SIHG02000008.1  75207427                                        .......................  75207449</w:t>
      </w:r>
    </w:p>
    <w:p>
      <w:r>
        <w:rPr>
          <w:rFonts w:ascii="Consolas" w:hAnsi="Consolas"/>
          <w:sz w:val="18"/>
        </w:rPr>
        <w:t>SIHG02000008.1  76131487                                        .......................  76131465</w:t>
      </w:r>
    </w:p>
    <w:p>
      <w:r>
        <w:rPr>
          <w:rFonts w:ascii="Consolas" w:hAnsi="Consolas"/>
          <w:sz w:val="18"/>
        </w:rPr>
        <w:t>SIHG02000008.1  76244467                                         ......................  76244488</w:t>
      </w:r>
    </w:p>
    <w:p>
      <w:r>
        <w:rPr>
          <w:rFonts w:ascii="Consolas" w:hAnsi="Consolas"/>
          <w:sz w:val="18"/>
        </w:rPr>
        <w:t>SIHG02000008.1  78990642                                       ........................  78990665</w:t>
      </w:r>
    </w:p>
    <w:p>
      <w:r>
        <w:rPr>
          <w:rFonts w:ascii="Consolas" w:hAnsi="Consolas"/>
          <w:sz w:val="18"/>
        </w:rPr>
        <w:t>SIHG02000008.1  80521643                                        .......................  80521665</w:t>
      </w:r>
    </w:p>
    <w:p>
      <w:r>
        <w:rPr>
          <w:rFonts w:ascii="Consolas" w:hAnsi="Consolas"/>
          <w:sz w:val="18"/>
        </w:rPr>
        <w:t>SIHG02000008.1  82715086                                        .......................  82715108</w:t>
      </w:r>
    </w:p>
    <w:p>
      <w:r>
        <w:rPr>
          <w:rFonts w:ascii="Consolas" w:hAnsi="Consolas"/>
          <w:sz w:val="18"/>
        </w:rPr>
        <w:t>SIHG02000008.1  82734302                                       ........................  82734325</w:t>
      </w:r>
    </w:p>
    <w:p>
      <w:r>
        <w:rPr>
          <w:rFonts w:ascii="Consolas" w:hAnsi="Consolas"/>
          <w:sz w:val="18"/>
        </w:rPr>
        <w:t>SIHG02000008.1  86817115                                        .......................  86817093</w:t>
      </w:r>
    </w:p>
    <w:p>
      <w:r>
        <w:rPr>
          <w:rFonts w:ascii="Consolas" w:hAnsi="Consolas"/>
          <w:sz w:val="18"/>
        </w:rPr>
        <w:t>SIHG02000004.1  25705833                                       .....G..................  25705856</w:t>
      </w:r>
    </w:p>
    <w:p>
      <w:r>
        <w:rPr>
          <w:rFonts w:ascii="Consolas" w:hAnsi="Consolas"/>
          <w:sz w:val="18"/>
        </w:rPr>
        <w:t>SIHG02000004.1  28888275                                       ........................  28888252</w:t>
      </w:r>
    </w:p>
    <w:p>
      <w:r>
        <w:rPr>
          <w:rFonts w:ascii="Consolas" w:hAnsi="Consolas"/>
          <w:sz w:val="18"/>
        </w:rPr>
        <w:t>SIHG02000004.1  21138646                                        .......................  21138624</w:t>
      </w:r>
    </w:p>
    <w:p>
      <w:r>
        <w:rPr>
          <w:rFonts w:ascii="Consolas" w:hAnsi="Consolas"/>
          <w:sz w:val="18"/>
        </w:rPr>
        <w:t>SIHG02000004.1  22743295                                       ........................  22743318</w:t>
      </w:r>
    </w:p>
    <w:p>
      <w:r>
        <w:rPr>
          <w:rFonts w:ascii="Consolas" w:hAnsi="Consolas"/>
          <w:sz w:val="18"/>
        </w:rPr>
        <w:t>SIHG02000004.1  26623382                                  .............................  26623354</w:t>
      </w:r>
    </w:p>
    <w:p>
      <w:r>
        <w:rPr>
          <w:rFonts w:ascii="Consolas" w:hAnsi="Consolas"/>
          <w:sz w:val="18"/>
        </w:rPr>
        <w:t>SIHG02000004.1  33898549                                        .......................  33898527</w:t>
      </w:r>
    </w:p>
    <w:p>
      <w:r>
        <w:rPr>
          <w:rFonts w:ascii="Consolas" w:hAnsi="Consolas"/>
          <w:sz w:val="18"/>
        </w:rPr>
        <w:t>SIHG02000004.1  9362809                                         .......................  9362787</w:t>
      </w:r>
    </w:p>
    <w:p>
      <w:r>
        <w:rPr>
          <w:rFonts w:ascii="Consolas" w:hAnsi="Consolas"/>
          <w:sz w:val="18"/>
        </w:rPr>
        <w:t>SIHG02000004.1  10758550                                       ........................  10758527</w:t>
      </w:r>
    </w:p>
    <w:p>
      <w:r>
        <w:rPr>
          <w:rFonts w:ascii="Consolas" w:hAnsi="Consolas"/>
          <w:sz w:val="18"/>
        </w:rPr>
        <w:t>SIHG02000004.1  13251761                                        .......................  13251739</w:t>
      </w:r>
    </w:p>
    <w:p>
      <w:r>
        <w:rPr>
          <w:rFonts w:ascii="Consolas" w:hAnsi="Consolas"/>
          <w:sz w:val="18"/>
        </w:rPr>
        <w:t>SIHG02000004.1  16109100                                       ........................  16109123</w:t>
      </w:r>
    </w:p>
    <w:p>
      <w:r>
        <w:rPr>
          <w:rFonts w:ascii="Consolas" w:hAnsi="Consolas"/>
          <w:sz w:val="18"/>
        </w:rPr>
        <w:t>SIHG02000004.1  16649642                                   ............................  16649669</w:t>
      </w:r>
    </w:p>
    <w:p>
      <w:r>
        <w:rPr>
          <w:rFonts w:ascii="Consolas" w:hAnsi="Consolas"/>
          <w:sz w:val="18"/>
        </w:rPr>
        <w:t>SIHG02000004.1  19396226                                        .......................  19396204</w:t>
      </w:r>
    </w:p>
    <w:p>
      <w:r>
        <w:rPr>
          <w:rFonts w:ascii="Consolas" w:hAnsi="Consolas"/>
          <w:sz w:val="18"/>
        </w:rPr>
        <w:t>SIHG02000004.1  20759424                                       ........................  20759447</w:t>
      </w:r>
    </w:p>
    <w:p>
      <w:r>
        <w:rPr>
          <w:rFonts w:ascii="Consolas" w:hAnsi="Consolas"/>
          <w:sz w:val="18"/>
        </w:rPr>
        <w:t>SIHG02000004.1  23891511                                        .......................  23891489</w:t>
      </w:r>
    </w:p>
    <w:p>
      <w:r>
        <w:rPr>
          <w:rFonts w:ascii="Consolas" w:hAnsi="Consolas"/>
          <w:sz w:val="18"/>
        </w:rPr>
        <w:t>SIHG02000004.1  28117474                                         ......................  28117495</w:t>
      </w:r>
    </w:p>
    <w:p>
      <w:r>
        <w:rPr>
          <w:rFonts w:ascii="Consolas" w:hAnsi="Consolas"/>
          <w:sz w:val="18"/>
        </w:rPr>
        <w:t>SIHG02000004.1  28590375                                        .......................  28590353</w:t>
      </w:r>
    </w:p>
    <w:p>
      <w:r>
        <w:rPr>
          <w:rFonts w:ascii="Consolas" w:hAnsi="Consolas"/>
          <w:sz w:val="18"/>
        </w:rPr>
        <w:t>SIHG02000004.1  32856777                                     ..........................  32856752</w:t>
      </w:r>
    </w:p>
    <w:p>
      <w:r>
        <w:rPr>
          <w:rFonts w:ascii="Consolas" w:hAnsi="Consolas"/>
          <w:sz w:val="18"/>
        </w:rPr>
        <w:t>SIHG02000004.1  32935576                                        .......................  32935554</w:t>
      </w:r>
    </w:p>
    <w:p>
      <w:r>
        <w:rPr>
          <w:rFonts w:ascii="Consolas" w:hAnsi="Consolas"/>
          <w:sz w:val="18"/>
        </w:rPr>
        <w:t>SIHG02000004.1  33466589                                      .........................  33466565</w:t>
      </w:r>
    </w:p>
    <w:p>
      <w:r>
        <w:rPr>
          <w:rFonts w:ascii="Consolas" w:hAnsi="Consolas"/>
          <w:sz w:val="18"/>
        </w:rPr>
        <w:t>SIHG02000004.1  34159685                                       ........................  34159662</w:t>
      </w:r>
    </w:p>
    <w:p>
      <w:r>
        <w:rPr>
          <w:rFonts w:ascii="Consolas" w:hAnsi="Consolas"/>
          <w:sz w:val="18"/>
        </w:rPr>
        <w:t>SIHG02000004.1  263246                                          .......................  263268</w:t>
      </w:r>
    </w:p>
    <w:p>
      <w:r>
        <w:rPr>
          <w:rFonts w:ascii="Consolas" w:hAnsi="Consolas"/>
          <w:sz w:val="18"/>
        </w:rPr>
        <w:t>SIHG02000004.1  1275484                                          ......................  1275505</w:t>
      </w:r>
    </w:p>
    <w:p>
      <w:r>
        <w:rPr>
          <w:rFonts w:ascii="Consolas" w:hAnsi="Consolas"/>
          <w:sz w:val="18"/>
        </w:rPr>
        <w:t>SIHG02000004.1  3359582                                         .......................  3359560</w:t>
      </w:r>
    </w:p>
    <w:p>
      <w:r>
        <w:rPr>
          <w:rFonts w:ascii="Consolas" w:hAnsi="Consolas"/>
          <w:sz w:val="18"/>
        </w:rPr>
        <w:t>SIHG02000004.1  4533314                                         .......................  4533336</w:t>
      </w:r>
    </w:p>
    <w:p>
      <w:r>
        <w:rPr>
          <w:rFonts w:ascii="Consolas" w:hAnsi="Consolas"/>
          <w:sz w:val="18"/>
        </w:rPr>
        <w:t>SIHG02000004.1  6424718                                         .......................  6424696</w:t>
      </w:r>
    </w:p>
    <w:p>
      <w:r>
        <w:rPr>
          <w:rFonts w:ascii="Consolas" w:hAnsi="Consolas"/>
          <w:sz w:val="18"/>
        </w:rPr>
        <w:t>SIHG02000004.1  6502685                                       .........................  6502661</w:t>
      </w:r>
    </w:p>
    <w:p>
      <w:r>
        <w:rPr>
          <w:rFonts w:ascii="Consolas" w:hAnsi="Consolas"/>
          <w:sz w:val="18"/>
        </w:rPr>
        <w:t>SIHG02000004.1  8247329                                         .......................  8247351</w:t>
      </w:r>
    </w:p>
    <w:p>
      <w:r>
        <w:rPr>
          <w:rFonts w:ascii="Consolas" w:hAnsi="Consolas"/>
          <w:sz w:val="18"/>
        </w:rPr>
        <w:t>SIHG02000004.1  8465427                                         .......................  8465405</w:t>
      </w:r>
    </w:p>
    <w:p>
      <w:r>
        <w:rPr>
          <w:rFonts w:ascii="Consolas" w:hAnsi="Consolas"/>
          <w:sz w:val="18"/>
        </w:rPr>
        <w:t>SIHG02000004.1  9117678                                          ......................  9117699</w:t>
      </w:r>
    </w:p>
    <w:p>
      <w:r>
        <w:rPr>
          <w:rFonts w:ascii="Consolas" w:hAnsi="Consolas"/>
          <w:sz w:val="18"/>
        </w:rPr>
        <w:t>SIHG02000004.1  10522720                                        .......................  10522742</w:t>
      </w:r>
    </w:p>
    <w:p>
      <w:r>
        <w:rPr>
          <w:rFonts w:ascii="Consolas" w:hAnsi="Consolas"/>
          <w:sz w:val="18"/>
        </w:rPr>
        <w:t>SIHG02000004.1  11789292                                        .......................  11789270</w:t>
      </w:r>
    </w:p>
    <w:p>
      <w:r>
        <w:rPr>
          <w:rFonts w:ascii="Consolas" w:hAnsi="Consolas"/>
          <w:sz w:val="18"/>
        </w:rPr>
        <w:t>SIHG02000004.1  14953279                                        .......................  14953301</w:t>
      </w:r>
    </w:p>
    <w:p>
      <w:r>
        <w:rPr>
          <w:rFonts w:ascii="Consolas" w:hAnsi="Consolas"/>
          <w:sz w:val="18"/>
        </w:rPr>
        <w:t>SIHG02000004.1  15116421                                        .......................  15116399</w:t>
      </w:r>
    </w:p>
    <w:p>
      <w:r>
        <w:rPr>
          <w:rFonts w:ascii="Consolas" w:hAnsi="Consolas"/>
          <w:sz w:val="18"/>
        </w:rPr>
        <w:t>SIHG02000004.1  16672938                                       ........................  16672915</w:t>
      </w:r>
    </w:p>
    <w:p>
      <w:r>
        <w:rPr>
          <w:rFonts w:ascii="Consolas" w:hAnsi="Consolas"/>
          <w:sz w:val="18"/>
        </w:rPr>
        <w:t>SIHG02000004.1  19916871                                        .......................  19916849</w:t>
      </w:r>
    </w:p>
    <w:p>
      <w:r>
        <w:rPr>
          <w:rFonts w:ascii="Consolas" w:hAnsi="Consolas"/>
          <w:sz w:val="18"/>
        </w:rPr>
        <w:t>SIHG02000004.1  21728766                                    ...........................  21728792</w:t>
      </w:r>
    </w:p>
    <w:p>
      <w:r>
        <w:rPr>
          <w:rFonts w:ascii="Consolas" w:hAnsi="Consolas"/>
          <w:sz w:val="18"/>
        </w:rPr>
        <w:t>SIHG02000004.1  22788692                                        .......................  22788714</w:t>
      </w:r>
    </w:p>
    <w:p>
      <w:r>
        <w:rPr>
          <w:rFonts w:ascii="Consolas" w:hAnsi="Consolas"/>
          <w:sz w:val="18"/>
        </w:rPr>
        <w:t>SIHG02000004.1  23546470                                      .........................  23546494</w:t>
      </w:r>
    </w:p>
    <w:p>
      <w:r>
        <w:rPr>
          <w:rFonts w:ascii="Consolas" w:hAnsi="Consolas"/>
          <w:sz w:val="18"/>
        </w:rPr>
        <w:t>SIHG02000004.1  23691400                                        .......................  23691422</w:t>
      </w:r>
    </w:p>
    <w:p>
      <w:r>
        <w:rPr>
          <w:rFonts w:ascii="Consolas" w:hAnsi="Consolas"/>
          <w:sz w:val="18"/>
        </w:rPr>
        <w:t>SIHG02000004.1  23694566                                       ........................  23694589</w:t>
      </w:r>
    </w:p>
    <w:p>
      <w:r>
        <w:rPr>
          <w:rFonts w:ascii="Consolas" w:hAnsi="Consolas"/>
          <w:sz w:val="18"/>
        </w:rPr>
        <w:t>SIHG02000004.1  26140644                                        .......................  26140622</w:t>
      </w:r>
    </w:p>
    <w:p>
      <w:r>
        <w:rPr>
          <w:rFonts w:ascii="Consolas" w:hAnsi="Consolas"/>
          <w:sz w:val="18"/>
        </w:rPr>
        <w:t>SIHG02000004.1  30228045                                        .......................  30228023</w:t>
      </w:r>
    </w:p>
    <w:p>
      <w:r>
        <w:rPr>
          <w:rFonts w:ascii="Consolas" w:hAnsi="Consolas"/>
          <w:sz w:val="18"/>
        </w:rPr>
        <w:t>SIHG02000004.1  31147444                                       ........................  31147467</w:t>
      </w:r>
    </w:p>
    <w:p>
      <w:r>
        <w:rPr>
          <w:rFonts w:ascii="Consolas" w:hAnsi="Consolas"/>
          <w:sz w:val="18"/>
        </w:rPr>
        <w:t>SIHG02000004.1  31963017                                     ..........................  31963042</w:t>
      </w:r>
    </w:p>
    <w:p>
      <w:r>
        <w:rPr>
          <w:rFonts w:ascii="Consolas" w:hAnsi="Consolas"/>
          <w:sz w:val="18"/>
        </w:rPr>
        <w:t>SIHG02000004.1  32061375                                        .......................  32061397</w:t>
      </w:r>
    </w:p>
    <w:p>
      <w:r>
        <w:rPr>
          <w:rFonts w:ascii="Consolas" w:hAnsi="Consolas"/>
          <w:sz w:val="18"/>
        </w:rPr>
        <w:t>SIHG02000004.1  33398457                                        .......................  33398479</w:t>
      </w:r>
    </w:p>
    <w:p>
      <w:r>
        <w:rPr>
          <w:rFonts w:ascii="Consolas" w:hAnsi="Consolas"/>
          <w:sz w:val="18"/>
        </w:rPr>
        <w:t>SIHG02000004.1  33662231                                       ........................  33662254</w:t>
      </w:r>
    </w:p>
    <w:p>
      <w:r>
        <w:rPr>
          <w:rFonts w:ascii="Consolas" w:hAnsi="Consolas"/>
          <w:sz w:val="18"/>
        </w:rPr>
        <w:t>SIHG02000012.1  6540331                                        ........................  6540308</w:t>
      </w:r>
    </w:p>
    <w:p>
      <w:r>
        <w:rPr>
          <w:rFonts w:ascii="Consolas" w:hAnsi="Consolas"/>
          <w:sz w:val="18"/>
        </w:rPr>
        <w:t>SIHG02000012.1  9927242                                        ........................  9927265</w:t>
      </w:r>
    </w:p>
    <w:p>
      <w:r>
        <w:rPr>
          <w:rFonts w:ascii="Consolas" w:hAnsi="Consolas"/>
          <w:sz w:val="18"/>
        </w:rPr>
        <w:t>SIHG02000012.1  34819713                                        .......................  34819691</w:t>
      </w:r>
    </w:p>
    <w:p>
      <w:r>
        <w:rPr>
          <w:rFonts w:ascii="Consolas" w:hAnsi="Consolas"/>
          <w:sz w:val="18"/>
        </w:rPr>
        <w:t>SIHG02000012.1  49036266                                   ....T.......................  49036239</w:t>
      </w:r>
    </w:p>
    <w:p>
      <w:r>
        <w:rPr>
          <w:rFonts w:ascii="Consolas" w:hAnsi="Consolas"/>
          <w:sz w:val="18"/>
        </w:rPr>
        <w:t>SIHG02000012.1  14179585                                        .......................  14179563</w:t>
      </w:r>
    </w:p>
    <w:p>
      <w:r>
        <w:rPr>
          <w:rFonts w:ascii="Consolas" w:hAnsi="Consolas"/>
          <w:sz w:val="18"/>
        </w:rPr>
        <w:t>SIHG02000012.1  48965098                                        .......................  48965076</w:t>
      </w:r>
    </w:p>
    <w:p>
      <w:r>
        <w:rPr>
          <w:rFonts w:ascii="Consolas" w:hAnsi="Consolas"/>
          <w:sz w:val="18"/>
        </w:rPr>
        <w:t>SIHG02000012.1  57918927                                       ........................  57918904</w:t>
      </w:r>
    </w:p>
    <w:p>
      <w:r>
        <w:rPr>
          <w:rFonts w:ascii="Consolas" w:hAnsi="Consolas"/>
          <w:sz w:val="18"/>
        </w:rPr>
        <w:t>SIHG02000012.1  11594860                                       ........................  11594837</w:t>
      </w:r>
    </w:p>
    <w:p>
      <w:r>
        <w:rPr>
          <w:rFonts w:ascii="Consolas" w:hAnsi="Consolas"/>
          <w:sz w:val="18"/>
        </w:rPr>
        <w:t>SIHG02000012.1  14654186                                       ........................  14654163</w:t>
      </w:r>
    </w:p>
    <w:p>
      <w:r>
        <w:rPr>
          <w:rFonts w:ascii="Consolas" w:hAnsi="Consolas"/>
          <w:sz w:val="18"/>
        </w:rPr>
        <w:t>SIHG02000012.1  14843565                                       ........................  14843588</w:t>
      </w:r>
    </w:p>
    <w:p>
      <w:r>
        <w:rPr>
          <w:rFonts w:ascii="Consolas" w:hAnsi="Consolas"/>
          <w:sz w:val="18"/>
        </w:rPr>
        <w:t>SIHG02000012.1  25087665                                       ........................  25087688</w:t>
      </w:r>
    </w:p>
    <w:p>
      <w:r>
        <w:rPr>
          <w:rFonts w:ascii="Consolas" w:hAnsi="Consolas"/>
          <w:sz w:val="18"/>
        </w:rPr>
        <w:t>SIHG02000012.1  648181                                            .....................  648161</w:t>
      </w:r>
    </w:p>
    <w:p>
      <w:r>
        <w:rPr>
          <w:rFonts w:ascii="Consolas" w:hAnsi="Consolas"/>
          <w:sz w:val="18"/>
        </w:rPr>
        <w:t>SIHG02000012.1  8734793                                        ........................  8734816</w:t>
      </w:r>
    </w:p>
    <w:p>
      <w:r>
        <w:rPr>
          <w:rFonts w:ascii="Consolas" w:hAnsi="Consolas"/>
          <w:sz w:val="18"/>
        </w:rPr>
        <w:t>SIHG02000012.1  9113095                                        ........................  9113118</w:t>
      </w:r>
    </w:p>
    <w:p>
      <w:r>
        <w:rPr>
          <w:rFonts w:ascii="Consolas" w:hAnsi="Consolas"/>
          <w:sz w:val="18"/>
        </w:rPr>
        <w:t>SIHG02000012.1  9287427                                         .......................  9287405</w:t>
      </w:r>
    </w:p>
    <w:p>
      <w:r>
        <w:rPr>
          <w:rFonts w:ascii="Consolas" w:hAnsi="Consolas"/>
          <w:sz w:val="18"/>
        </w:rPr>
        <w:t>SIHG02000012.1  9678824                                        ........................  9678801</w:t>
      </w:r>
    </w:p>
    <w:p>
      <w:r>
        <w:rPr>
          <w:rFonts w:ascii="Consolas" w:hAnsi="Consolas"/>
          <w:sz w:val="18"/>
        </w:rPr>
        <w:t>SIHG02000012.1  9999937                                         .......................  9999959</w:t>
      </w:r>
    </w:p>
    <w:p>
      <w:r>
        <w:rPr>
          <w:rFonts w:ascii="Consolas" w:hAnsi="Consolas"/>
          <w:sz w:val="18"/>
        </w:rPr>
        <w:t>SIHG02000012.1  10596570                                        .......................  10596548</w:t>
      </w:r>
    </w:p>
    <w:p>
      <w:r>
        <w:rPr>
          <w:rFonts w:ascii="Consolas" w:hAnsi="Consolas"/>
          <w:sz w:val="18"/>
        </w:rPr>
        <w:t>SIHG02000012.1  14513339                                        .......................  14513317</w:t>
      </w:r>
    </w:p>
    <w:p>
      <w:r>
        <w:rPr>
          <w:rFonts w:ascii="Consolas" w:hAnsi="Consolas"/>
          <w:sz w:val="18"/>
        </w:rPr>
        <w:t>SIHG02000012.1  14605271                                        .......................  14605293</w:t>
      </w:r>
    </w:p>
    <w:p>
      <w:r>
        <w:rPr>
          <w:rFonts w:ascii="Consolas" w:hAnsi="Consolas"/>
          <w:sz w:val="18"/>
        </w:rPr>
        <w:t>SIHG02000012.1  18198216                                       ........................  18198239</w:t>
      </w:r>
    </w:p>
    <w:p>
      <w:r>
        <w:rPr>
          <w:rFonts w:ascii="Consolas" w:hAnsi="Consolas"/>
          <w:sz w:val="18"/>
        </w:rPr>
        <w:t>SIHG02000012.1  20966969                                       ........................  20966946</w:t>
      </w:r>
    </w:p>
    <w:p>
      <w:r>
        <w:rPr>
          <w:rFonts w:ascii="Consolas" w:hAnsi="Consolas"/>
          <w:sz w:val="18"/>
        </w:rPr>
        <w:t>SIHG02000012.1  21899679                                       ........................  21899702</w:t>
      </w:r>
    </w:p>
    <w:p>
      <w:r>
        <w:rPr>
          <w:rFonts w:ascii="Consolas" w:hAnsi="Consolas"/>
          <w:sz w:val="18"/>
        </w:rPr>
        <w:t>SIHG02000012.1  23601874                                      .........................  23601898</w:t>
      </w:r>
    </w:p>
    <w:p>
      <w:r>
        <w:rPr>
          <w:rFonts w:ascii="Consolas" w:hAnsi="Consolas"/>
          <w:sz w:val="18"/>
        </w:rPr>
        <w:t>SIHG02000012.1  24833389                                            ...................  24833407</w:t>
      </w:r>
    </w:p>
    <w:p>
      <w:r>
        <w:rPr>
          <w:rFonts w:ascii="Consolas" w:hAnsi="Consolas"/>
          <w:sz w:val="18"/>
        </w:rPr>
        <w:t>SIHG02000012.1  31962009                                       ........................  31962032</w:t>
      </w:r>
    </w:p>
    <w:p>
      <w:r>
        <w:rPr>
          <w:rFonts w:ascii="Consolas" w:hAnsi="Consolas"/>
          <w:sz w:val="18"/>
        </w:rPr>
        <w:t>SIHG02000012.1  32801265                                        .......................  32801243</w:t>
      </w:r>
    </w:p>
    <w:p>
      <w:r>
        <w:rPr>
          <w:rFonts w:ascii="Consolas" w:hAnsi="Consolas"/>
          <w:sz w:val="18"/>
        </w:rPr>
        <w:t>SIHG02000012.1  34031150                                        .......................  34031128</w:t>
      </w:r>
    </w:p>
    <w:p>
      <w:r>
        <w:rPr>
          <w:rFonts w:ascii="Consolas" w:hAnsi="Consolas"/>
          <w:sz w:val="18"/>
        </w:rPr>
        <w:t>SIHG02000012.1  35200049                                        .......................  35200027</w:t>
      </w:r>
    </w:p>
    <w:p>
      <w:r>
        <w:rPr>
          <w:rFonts w:ascii="Consolas" w:hAnsi="Consolas"/>
          <w:sz w:val="18"/>
        </w:rPr>
        <w:t>SIHG02000012.1  38956184                                       ........................  38956161</w:t>
      </w:r>
    </w:p>
    <w:p>
      <w:r>
        <w:rPr>
          <w:rFonts w:ascii="Consolas" w:hAnsi="Consolas"/>
          <w:sz w:val="18"/>
        </w:rPr>
        <w:t>SIHG02000012.1  41203444                                       ........................  41203421</w:t>
      </w:r>
    </w:p>
    <w:p>
      <w:r>
        <w:rPr>
          <w:rFonts w:ascii="Consolas" w:hAnsi="Consolas"/>
          <w:sz w:val="18"/>
        </w:rPr>
        <w:t>SIHG02000012.1  41415744                                        .......................  41415766</w:t>
      </w:r>
    </w:p>
    <w:p>
      <w:r>
        <w:rPr>
          <w:rFonts w:ascii="Consolas" w:hAnsi="Consolas"/>
          <w:sz w:val="18"/>
        </w:rPr>
        <w:t>SIHG02000012.1  43372454                                        .......................  43372476</w:t>
      </w:r>
    </w:p>
    <w:p>
      <w:r>
        <w:rPr>
          <w:rFonts w:ascii="Consolas" w:hAnsi="Consolas"/>
          <w:sz w:val="18"/>
        </w:rPr>
        <w:t>SIHG02000012.1  45259343                                      .........................  45259319</w:t>
      </w:r>
    </w:p>
    <w:p>
      <w:r>
        <w:rPr>
          <w:rFonts w:ascii="Consolas" w:hAnsi="Consolas"/>
          <w:sz w:val="18"/>
        </w:rPr>
        <w:t>SIHG02000012.1  46931623                                        .......................  46931601</w:t>
      </w:r>
    </w:p>
    <w:p>
      <w:r>
        <w:rPr>
          <w:rFonts w:ascii="Consolas" w:hAnsi="Consolas"/>
          <w:sz w:val="18"/>
        </w:rPr>
        <w:t>SIHG02000012.1  48760610                                        .......................  48760632</w:t>
      </w:r>
    </w:p>
    <w:p>
      <w:r>
        <w:rPr>
          <w:rFonts w:ascii="Consolas" w:hAnsi="Consolas"/>
          <w:sz w:val="18"/>
        </w:rPr>
        <w:t>SIHG02000012.1  48915865                                        .......................  48915843</w:t>
      </w:r>
    </w:p>
    <w:p>
      <w:r>
        <w:rPr>
          <w:rFonts w:ascii="Consolas" w:hAnsi="Consolas"/>
          <w:sz w:val="18"/>
        </w:rPr>
        <w:t>SIHG02000012.1  51019310                                       ........................  51019333</w:t>
      </w:r>
    </w:p>
    <w:p>
      <w:r>
        <w:rPr>
          <w:rFonts w:ascii="Consolas" w:hAnsi="Consolas"/>
          <w:sz w:val="18"/>
        </w:rPr>
        <w:t>SIHG02000012.1  54493770                                        .......................  54493748</w:t>
      </w:r>
    </w:p>
    <w:p>
      <w:r>
        <w:rPr>
          <w:rFonts w:ascii="Consolas" w:hAnsi="Consolas"/>
          <w:sz w:val="18"/>
        </w:rPr>
        <w:t>SIHG02000012.1  55227235                                        .......................  55227213</w:t>
      </w:r>
    </w:p>
    <w:p>
      <w:r>
        <w:rPr>
          <w:rFonts w:ascii="Consolas" w:hAnsi="Consolas"/>
          <w:sz w:val="18"/>
        </w:rPr>
        <w:t>SIHG02000012.1  702263                                         ........................  702240</w:t>
      </w:r>
    </w:p>
    <w:p>
      <w:r>
        <w:rPr>
          <w:rFonts w:ascii="Consolas" w:hAnsi="Consolas"/>
          <w:sz w:val="18"/>
        </w:rPr>
        <w:t>SIHG02000012.1  1965757                                         .......................  1965779</w:t>
      </w:r>
    </w:p>
    <w:p>
      <w:r>
        <w:rPr>
          <w:rFonts w:ascii="Consolas" w:hAnsi="Consolas"/>
          <w:sz w:val="18"/>
        </w:rPr>
        <w:t>SIHG02000012.1  3207338                                        ........................  3207361</w:t>
      </w:r>
    </w:p>
    <w:p>
      <w:r>
        <w:rPr>
          <w:rFonts w:ascii="Consolas" w:hAnsi="Consolas"/>
          <w:sz w:val="18"/>
        </w:rPr>
        <w:t>SIHG02000012.1  6804691                                     ...........................  6804665</w:t>
      </w:r>
    </w:p>
    <w:p>
      <w:r>
        <w:rPr>
          <w:rFonts w:ascii="Consolas" w:hAnsi="Consolas"/>
          <w:sz w:val="18"/>
        </w:rPr>
        <w:t>SIHG02000012.1  7349414                                         .......................  7349436</w:t>
      </w:r>
    </w:p>
    <w:p>
      <w:r>
        <w:rPr>
          <w:rFonts w:ascii="Consolas" w:hAnsi="Consolas"/>
          <w:sz w:val="18"/>
        </w:rPr>
        <w:t>SIHG02000012.1  8161709                                         .......................  8161731</w:t>
      </w:r>
    </w:p>
    <w:p>
      <w:r>
        <w:rPr>
          <w:rFonts w:ascii="Consolas" w:hAnsi="Consolas"/>
          <w:sz w:val="18"/>
        </w:rPr>
        <w:t>SIHG02000012.1  9032752                                        ........................  9032729</w:t>
      </w:r>
    </w:p>
    <w:p>
      <w:r>
        <w:rPr>
          <w:rFonts w:ascii="Consolas" w:hAnsi="Consolas"/>
          <w:sz w:val="18"/>
        </w:rPr>
        <w:t>SIHG02000012.1  10740411                                        .......................  10740389</w:t>
      </w:r>
    </w:p>
    <w:p>
      <w:r>
        <w:rPr>
          <w:rFonts w:ascii="Consolas" w:hAnsi="Consolas"/>
          <w:sz w:val="18"/>
        </w:rPr>
        <w:t>SIHG02000012.1  11344201                                       ........................  11344178</w:t>
      </w:r>
    </w:p>
    <w:p>
      <w:r>
        <w:rPr>
          <w:rFonts w:ascii="Consolas" w:hAnsi="Consolas"/>
          <w:sz w:val="18"/>
        </w:rPr>
        <w:t>SIHG02000012.1  14559211                                        .......................  14559233</w:t>
      </w:r>
    </w:p>
    <w:p>
      <w:r>
        <w:rPr>
          <w:rFonts w:ascii="Consolas" w:hAnsi="Consolas"/>
          <w:sz w:val="18"/>
        </w:rPr>
        <w:t>SIHG02000012.1  16931331                                        .......................  16931309</w:t>
      </w:r>
    </w:p>
    <w:p>
      <w:r>
        <w:rPr>
          <w:rFonts w:ascii="Consolas" w:hAnsi="Consolas"/>
          <w:sz w:val="18"/>
        </w:rPr>
        <w:t>SIHG02000012.1  17931039                                        .......................  17931017</w:t>
      </w:r>
    </w:p>
    <w:p>
      <w:r>
        <w:rPr>
          <w:rFonts w:ascii="Consolas" w:hAnsi="Consolas"/>
          <w:sz w:val="18"/>
        </w:rPr>
        <w:t>SIHG02000012.1  19761890                                    ...........................  19761864</w:t>
      </w:r>
    </w:p>
    <w:p>
      <w:r>
        <w:rPr>
          <w:rFonts w:ascii="Consolas" w:hAnsi="Consolas"/>
          <w:sz w:val="18"/>
        </w:rPr>
        <w:t>SIHG02000012.1  20133378                                        .......................  20133400</w:t>
      </w:r>
    </w:p>
    <w:p>
      <w:r>
        <w:rPr>
          <w:rFonts w:ascii="Consolas" w:hAnsi="Consolas"/>
          <w:sz w:val="18"/>
        </w:rPr>
        <w:t>SIHG02000012.1  20613698                                        .......................  20613720</w:t>
      </w:r>
    </w:p>
    <w:p>
      <w:r>
        <w:rPr>
          <w:rFonts w:ascii="Consolas" w:hAnsi="Consolas"/>
          <w:sz w:val="18"/>
        </w:rPr>
        <w:t>SIHG02000012.1  21406673                                         ......................  21406694</w:t>
      </w:r>
    </w:p>
    <w:p>
      <w:r>
        <w:rPr>
          <w:rFonts w:ascii="Consolas" w:hAnsi="Consolas"/>
          <w:sz w:val="18"/>
        </w:rPr>
        <w:t>SIHG02000012.1  21867319                                       ........................  21867342</w:t>
      </w:r>
    </w:p>
    <w:p>
      <w:r>
        <w:rPr>
          <w:rFonts w:ascii="Consolas" w:hAnsi="Consolas"/>
          <w:sz w:val="18"/>
        </w:rPr>
        <w:t>SIHG02000012.1  23210727                                        .......................  23210705</w:t>
      </w:r>
    </w:p>
    <w:p>
      <w:r>
        <w:rPr>
          <w:rFonts w:ascii="Consolas" w:hAnsi="Consolas"/>
          <w:sz w:val="18"/>
        </w:rPr>
        <w:t>SIHG02000012.1  23288881                                         ......................  23288902</w:t>
      </w:r>
    </w:p>
    <w:p>
      <w:r>
        <w:rPr>
          <w:rFonts w:ascii="Consolas" w:hAnsi="Consolas"/>
          <w:sz w:val="18"/>
        </w:rPr>
        <w:t>SIHG02000012.1  24592641                                       ........................  24592664</w:t>
      </w:r>
    </w:p>
    <w:p>
      <w:r>
        <w:rPr>
          <w:rFonts w:ascii="Consolas" w:hAnsi="Consolas"/>
          <w:sz w:val="18"/>
        </w:rPr>
        <w:t>SIHG02000012.1  24679298                                        .......................  24679276</w:t>
      </w:r>
    </w:p>
    <w:p>
      <w:r>
        <w:rPr>
          <w:rFonts w:ascii="Consolas" w:hAnsi="Consolas"/>
          <w:sz w:val="18"/>
        </w:rPr>
        <w:t>SIHG02000012.1  25289194                                       ........................  25289171</w:t>
      </w:r>
    </w:p>
    <w:p>
      <w:r>
        <w:rPr>
          <w:rFonts w:ascii="Consolas" w:hAnsi="Consolas"/>
          <w:sz w:val="18"/>
        </w:rPr>
        <w:t>SIHG02000012.1  25519946                                        .......................  25519924</w:t>
      </w:r>
    </w:p>
    <w:p>
      <w:r>
        <w:rPr>
          <w:rFonts w:ascii="Consolas" w:hAnsi="Consolas"/>
          <w:sz w:val="18"/>
        </w:rPr>
        <w:t>SIHG02000012.1  25526803                                         ......................  25526782</w:t>
      </w:r>
    </w:p>
    <w:p>
      <w:r>
        <w:rPr>
          <w:rFonts w:ascii="Consolas" w:hAnsi="Consolas"/>
          <w:sz w:val="18"/>
        </w:rPr>
        <w:t>SIHG02000012.1  30827730                                       ........................  30827753</w:t>
      </w:r>
    </w:p>
    <w:p>
      <w:r>
        <w:rPr>
          <w:rFonts w:ascii="Consolas" w:hAnsi="Consolas"/>
          <w:sz w:val="18"/>
        </w:rPr>
        <w:t>SIHG02000012.1  32506551                                       ........................  32506528</w:t>
      </w:r>
    </w:p>
    <w:p>
      <w:r>
        <w:rPr>
          <w:rFonts w:ascii="Consolas" w:hAnsi="Consolas"/>
          <w:sz w:val="18"/>
        </w:rPr>
        <w:t>SIHG02000012.1  35089590                                        .......................  35089568</w:t>
      </w:r>
    </w:p>
    <w:p>
      <w:r>
        <w:rPr>
          <w:rFonts w:ascii="Consolas" w:hAnsi="Consolas"/>
          <w:sz w:val="18"/>
        </w:rPr>
        <w:t>SIHG02000012.1  36220045                                        .......................  36220023</w:t>
      </w:r>
    </w:p>
    <w:p>
      <w:r>
        <w:rPr>
          <w:rFonts w:ascii="Consolas" w:hAnsi="Consolas"/>
          <w:sz w:val="18"/>
        </w:rPr>
        <w:t>SIHG02000012.1  36246318                                        .......................  36246340</w:t>
      </w:r>
    </w:p>
    <w:p>
      <w:r>
        <w:rPr>
          <w:rFonts w:ascii="Consolas" w:hAnsi="Consolas"/>
          <w:sz w:val="18"/>
        </w:rPr>
        <w:t>SIHG02000012.1  40335441                                        .......................  40335463</w:t>
      </w:r>
    </w:p>
    <w:p>
      <w:r>
        <w:rPr>
          <w:rFonts w:ascii="Consolas" w:hAnsi="Consolas"/>
          <w:sz w:val="18"/>
        </w:rPr>
        <w:t>SIHG02000012.1  40378637                                       ........................  40378614</w:t>
      </w:r>
    </w:p>
    <w:p>
      <w:r>
        <w:rPr>
          <w:rFonts w:ascii="Consolas" w:hAnsi="Consolas"/>
          <w:sz w:val="18"/>
        </w:rPr>
        <w:t>SIHG02000012.1  40735884                                        .......................  40735906</w:t>
      </w:r>
    </w:p>
    <w:p>
      <w:r>
        <w:rPr>
          <w:rFonts w:ascii="Consolas" w:hAnsi="Consolas"/>
          <w:sz w:val="18"/>
        </w:rPr>
        <w:t>SIHG02000012.1  42745950                                        .......................  42745928</w:t>
      </w:r>
    </w:p>
    <w:p>
      <w:r>
        <w:rPr>
          <w:rFonts w:ascii="Consolas" w:hAnsi="Consolas"/>
          <w:sz w:val="18"/>
        </w:rPr>
        <w:t>SIHG02000012.1  42999155                                        .......................  42999177</w:t>
      </w:r>
    </w:p>
    <w:p>
      <w:r>
        <w:rPr>
          <w:rFonts w:ascii="Consolas" w:hAnsi="Consolas"/>
          <w:sz w:val="18"/>
        </w:rPr>
        <w:t>SIHG02000012.1  45518912                                       ........................  45518889</w:t>
      </w:r>
    </w:p>
    <w:p>
      <w:r>
        <w:rPr>
          <w:rFonts w:ascii="Consolas" w:hAnsi="Consolas"/>
          <w:sz w:val="18"/>
        </w:rPr>
        <w:t>SIHG02000012.1  47521449                                       ........................  47521472</w:t>
      </w:r>
    </w:p>
    <w:p>
      <w:r>
        <w:rPr>
          <w:rFonts w:ascii="Consolas" w:hAnsi="Consolas"/>
          <w:sz w:val="18"/>
        </w:rPr>
        <w:t>SIHG02000012.1  47719304                                        .......................  47719282</w:t>
      </w:r>
    </w:p>
    <w:p>
      <w:r>
        <w:rPr>
          <w:rFonts w:ascii="Consolas" w:hAnsi="Consolas"/>
          <w:sz w:val="18"/>
        </w:rPr>
        <w:t>SIHG02000012.1  50222729                                        .......................  50222751</w:t>
      </w:r>
    </w:p>
    <w:p>
      <w:r>
        <w:rPr>
          <w:rFonts w:ascii="Consolas" w:hAnsi="Consolas"/>
          <w:sz w:val="18"/>
        </w:rPr>
        <w:t>SIHG02000012.1  50868737                                     ..........................  50868762</w:t>
      </w:r>
    </w:p>
    <w:p>
      <w:r>
        <w:rPr>
          <w:rFonts w:ascii="Consolas" w:hAnsi="Consolas"/>
          <w:sz w:val="18"/>
        </w:rPr>
        <w:t>SIHG02000012.1  51339771                                       ........................  51339748</w:t>
      </w:r>
    </w:p>
    <w:p>
      <w:r>
        <w:rPr>
          <w:rFonts w:ascii="Consolas" w:hAnsi="Consolas"/>
          <w:sz w:val="18"/>
        </w:rPr>
        <w:t>SIHG02000012.1  51721053                                       ........................  51721030</w:t>
      </w:r>
    </w:p>
    <w:p>
      <w:r>
        <w:rPr>
          <w:rFonts w:ascii="Consolas" w:hAnsi="Consolas"/>
          <w:sz w:val="18"/>
        </w:rPr>
        <w:t>SIHG02000012.1  53490131                                        .......................  53490109</w:t>
      </w:r>
    </w:p>
    <w:p>
      <w:r>
        <w:rPr>
          <w:rFonts w:ascii="Consolas" w:hAnsi="Consolas"/>
          <w:sz w:val="18"/>
        </w:rPr>
        <w:t>SIHG02000012.1  55354880                                        .......................  55354858</w:t>
      </w:r>
    </w:p>
    <w:p>
      <w:r>
        <w:rPr>
          <w:rFonts w:ascii="Consolas" w:hAnsi="Consolas"/>
          <w:sz w:val="18"/>
        </w:rPr>
        <w:t>SIHG02000012.1  56608263                                        .......................  56608241</w:t>
      </w:r>
    </w:p>
    <w:p>
      <w:r>
        <w:rPr>
          <w:rFonts w:ascii="Consolas" w:hAnsi="Consolas"/>
          <w:sz w:val="18"/>
        </w:rPr>
        <w:t>SIHG02000012.1  56731183                                        .......................  56731161</w:t>
      </w:r>
    </w:p>
    <w:p>
      <w:r>
        <w:rPr>
          <w:rFonts w:ascii="Consolas" w:hAnsi="Consolas"/>
          <w:sz w:val="18"/>
        </w:rPr>
        <w:t>SIHG02000012.1  58226711                                       ........................  58226688</w:t>
      </w:r>
    </w:p>
    <w:p>
      <w:r>
        <w:rPr>
          <w:rFonts w:ascii="Consolas" w:hAnsi="Consolas"/>
          <w:sz w:val="18"/>
        </w:rPr>
        <w:t>SIHG02000012.1  58378173                                       ........................  58378150</w:t>
      </w:r>
    </w:p>
    <w:p>
      <w:r>
        <w:rPr>
          <w:rFonts w:ascii="Consolas" w:hAnsi="Consolas"/>
          <w:sz w:val="18"/>
        </w:rPr>
        <w:t>SIHG02000005.1  45944810                                        .......................  45944788</w:t>
      </w:r>
    </w:p>
    <w:p>
      <w:r>
        <w:rPr>
          <w:rFonts w:ascii="Consolas" w:hAnsi="Consolas"/>
          <w:sz w:val="18"/>
        </w:rPr>
        <w:t>SIHG02000005.1  11278154                                        .......................  11278176</w:t>
      </w:r>
    </w:p>
    <w:p>
      <w:r>
        <w:rPr>
          <w:rFonts w:ascii="Consolas" w:hAnsi="Consolas"/>
          <w:sz w:val="18"/>
        </w:rPr>
        <w:t>SIHG02000005.1  18294669                                       ........................  18294692</w:t>
      </w:r>
    </w:p>
    <w:p>
      <w:r>
        <w:rPr>
          <w:rFonts w:ascii="Consolas" w:hAnsi="Consolas"/>
          <w:sz w:val="18"/>
        </w:rPr>
        <w:t>SIHG02000005.1  24841664                                        .......................  24841642</w:t>
      </w:r>
    </w:p>
    <w:p>
      <w:r>
        <w:rPr>
          <w:rFonts w:ascii="Consolas" w:hAnsi="Consolas"/>
          <w:sz w:val="18"/>
        </w:rPr>
        <w:t>SIHG02000005.1  50127765                                       ........................  50127742</w:t>
      </w:r>
    </w:p>
    <w:p>
      <w:r>
        <w:rPr>
          <w:rFonts w:ascii="Consolas" w:hAnsi="Consolas"/>
          <w:sz w:val="18"/>
        </w:rPr>
        <w:t>SIHG02000005.1  58110109                                        .......................  58110087</w:t>
      </w:r>
    </w:p>
    <w:p>
      <w:r>
        <w:rPr>
          <w:rFonts w:ascii="Consolas" w:hAnsi="Consolas"/>
          <w:sz w:val="18"/>
        </w:rPr>
        <w:t>SIHG02000005.1  62283130                                        .......................  62283108</w:t>
      </w:r>
    </w:p>
    <w:p>
      <w:r>
        <w:rPr>
          <w:rFonts w:ascii="Consolas" w:hAnsi="Consolas"/>
          <w:sz w:val="18"/>
        </w:rPr>
        <w:t>SIHG02000005.1  63190057                                        .......................  63190079</w:t>
      </w:r>
    </w:p>
    <w:p>
      <w:r>
        <w:rPr>
          <w:rFonts w:ascii="Consolas" w:hAnsi="Consolas"/>
          <w:sz w:val="18"/>
        </w:rPr>
        <w:t>SIHG02000005.1  65062534                                        .......................  65062512</w:t>
      </w:r>
    </w:p>
    <w:p>
      <w:r>
        <w:rPr>
          <w:rFonts w:ascii="Consolas" w:hAnsi="Consolas"/>
          <w:sz w:val="18"/>
        </w:rPr>
        <w:t>SIHG02000005.1  8873914                                        ........................  8873937</w:t>
      </w:r>
    </w:p>
    <w:p>
      <w:r>
        <w:rPr>
          <w:rFonts w:ascii="Consolas" w:hAnsi="Consolas"/>
          <w:sz w:val="18"/>
        </w:rPr>
        <w:t>SIHG02000005.1  9313788                                        ........................  9313811</w:t>
      </w:r>
    </w:p>
    <w:p>
      <w:r>
        <w:rPr>
          <w:rFonts w:ascii="Consolas" w:hAnsi="Consolas"/>
          <w:sz w:val="18"/>
        </w:rPr>
        <w:t>SIHG02000005.1  17348349                                        .......................  17348371</w:t>
      </w:r>
    </w:p>
    <w:p>
      <w:r>
        <w:rPr>
          <w:rFonts w:ascii="Consolas" w:hAnsi="Consolas"/>
          <w:sz w:val="18"/>
        </w:rPr>
        <w:t>SIHG02000005.1  19557726                                         ......................  19557705</w:t>
      </w:r>
    </w:p>
    <w:p>
      <w:r>
        <w:rPr>
          <w:rFonts w:ascii="Consolas" w:hAnsi="Consolas"/>
          <w:sz w:val="18"/>
        </w:rPr>
        <w:t>SIHG02000005.1  23559973                                       ........................  23559950</w:t>
      </w:r>
    </w:p>
    <w:p>
      <w:r>
        <w:rPr>
          <w:rFonts w:ascii="Consolas" w:hAnsi="Consolas"/>
          <w:sz w:val="18"/>
        </w:rPr>
        <w:t>SIHG02000005.1  26384701                                       ........................  26384724</w:t>
      </w:r>
    </w:p>
    <w:p>
      <w:r>
        <w:rPr>
          <w:rFonts w:ascii="Consolas" w:hAnsi="Consolas"/>
          <w:sz w:val="18"/>
        </w:rPr>
        <w:t>SIHG02000005.1  38836780                                        .......................  38836758</w:t>
      </w:r>
    </w:p>
    <w:p>
      <w:r>
        <w:rPr>
          <w:rFonts w:ascii="Consolas" w:hAnsi="Consolas"/>
          <w:sz w:val="18"/>
        </w:rPr>
        <w:t>SIHG02000005.1  46250031                                     ..........................  46250056</w:t>
      </w:r>
    </w:p>
    <w:p>
      <w:r>
        <w:rPr>
          <w:rFonts w:ascii="Consolas" w:hAnsi="Consolas"/>
          <w:sz w:val="18"/>
        </w:rPr>
        <w:t>SIHG02000005.1  53980232                                       ........................  53980209</w:t>
      </w:r>
    </w:p>
    <w:p>
      <w:r>
        <w:rPr>
          <w:rFonts w:ascii="Consolas" w:hAnsi="Consolas"/>
          <w:sz w:val="18"/>
        </w:rPr>
        <w:t>SIHG02000005.1  55232078                                        .......................  55232056</w:t>
      </w:r>
    </w:p>
    <w:p>
      <w:r>
        <w:rPr>
          <w:rFonts w:ascii="Consolas" w:hAnsi="Consolas"/>
          <w:sz w:val="18"/>
        </w:rPr>
        <w:t>SIHG02000005.1  56266067                                       ........................  56266090</w:t>
      </w:r>
    </w:p>
    <w:p>
      <w:r>
        <w:rPr>
          <w:rFonts w:ascii="Consolas" w:hAnsi="Consolas"/>
          <w:sz w:val="18"/>
        </w:rPr>
        <w:t>SIHG02000005.1  60283618                                        .......................  60283596</w:t>
      </w:r>
    </w:p>
    <w:p>
      <w:r>
        <w:rPr>
          <w:rFonts w:ascii="Consolas" w:hAnsi="Consolas"/>
          <w:sz w:val="18"/>
        </w:rPr>
        <w:t>SIHG02000005.1  67265609                                       ........................  67265632</w:t>
      </w:r>
    </w:p>
    <w:p>
      <w:r>
        <w:rPr>
          <w:rFonts w:ascii="Consolas" w:hAnsi="Consolas"/>
          <w:sz w:val="18"/>
        </w:rPr>
        <w:t>SIHG02000005.1  4880782                                        ........................  4880759</w:t>
      </w:r>
    </w:p>
    <w:p>
      <w:r>
        <w:rPr>
          <w:rFonts w:ascii="Consolas" w:hAnsi="Consolas"/>
          <w:sz w:val="18"/>
        </w:rPr>
        <w:t>SIHG02000005.1  11116361                                        .......................  11116339</w:t>
      </w:r>
    </w:p>
    <w:p>
      <w:r>
        <w:rPr>
          <w:rFonts w:ascii="Consolas" w:hAnsi="Consolas"/>
          <w:sz w:val="18"/>
        </w:rPr>
        <w:t>SIHG02000005.1  13265535                                         ......................  13265556</w:t>
      </w:r>
    </w:p>
    <w:p>
      <w:r>
        <w:rPr>
          <w:rFonts w:ascii="Consolas" w:hAnsi="Consolas"/>
          <w:sz w:val="18"/>
        </w:rPr>
        <w:t>SIHG02000005.1  15432248                                       ........................  15432271</w:t>
      </w:r>
    </w:p>
    <w:p>
      <w:r>
        <w:rPr>
          <w:rFonts w:ascii="Consolas" w:hAnsi="Consolas"/>
          <w:sz w:val="18"/>
        </w:rPr>
        <w:t>SIHG02000005.1  18103132                                       ........................  18103109</w:t>
      </w:r>
    </w:p>
    <w:p>
      <w:r>
        <w:rPr>
          <w:rFonts w:ascii="Consolas" w:hAnsi="Consolas"/>
          <w:sz w:val="18"/>
        </w:rPr>
        <w:t>SIHG02000005.1  21064287                                        .......................  21064309</w:t>
      </w:r>
    </w:p>
    <w:p>
      <w:r>
        <w:rPr>
          <w:rFonts w:ascii="Consolas" w:hAnsi="Consolas"/>
          <w:sz w:val="18"/>
        </w:rPr>
        <w:t>SIHG02000005.1  22413187                                       ........................  22413210</w:t>
      </w:r>
    </w:p>
    <w:p>
      <w:r>
        <w:rPr>
          <w:rFonts w:ascii="Consolas" w:hAnsi="Consolas"/>
          <w:sz w:val="18"/>
        </w:rPr>
        <w:t>SIHG02000005.1  22838229                                        .......................  22838251</w:t>
      </w:r>
    </w:p>
    <w:p>
      <w:r>
        <w:rPr>
          <w:rFonts w:ascii="Consolas" w:hAnsi="Consolas"/>
          <w:sz w:val="18"/>
        </w:rPr>
        <w:t>SIHG02000005.1  27786384                                        .......................  27786406</w:t>
      </w:r>
    </w:p>
    <w:p>
      <w:r>
        <w:rPr>
          <w:rFonts w:ascii="Consolas" w:hAnsi="Consolas"/>
          <w:sz w:val="18"/>
        </w:rPr>
        <w:t>SIHG02000005.1  38647781                                       ........................  38647804</w:t>
      </w:r>
    </w:p>
    <w:p>
      <w:r>
        <w:rPr>
          <w:rFonts w:ascii="Consolas" w:hAnsi="Consolas"/>
          <w:sz w:val="18"/>
        </w:rPr>
        <w:t>SIHG02000005.1  50326785                                       ........................  50326762</w:t>
      </w:r>
    </w:p>
    <w:p>
      <w:r>
        <w:rPr>
          <w:rFonts w:ascii="Consolas" w:hAnsi="Consolas"/>
          <w:sz w:val="18"/>
        </w:rPr>
        <w:t>SIHG02000005.1  52094923                                        .......................  52094945</w:t>
      </w:r>
    </w:p>
    <w:p>
      <w:r>
        <w:rPr>
          <w:rFonts w:ascii="Consolas" w:hAnsi="Consolas"/>
          <w:sz w:val="18"/>
        </w:rPr>
        <w:t>SIHG02000005.1  54713666                                        .......................  54713644</w:t>
      </w:r>
    </w:p>
    <w:p>
      <w:r>
        <w:rPr>
          <w:rFonts w:ascii="Consolas" w:hAnsi="Consolas"/>
          <w:sz w:val="18"/>
        </w:rPr>
        <w:t>SIHG02000005.1  55381280                                        .......................  55381258</w:t>
      </w:r>
    </w:p>
    <w:p>
      <w:r>
        <w:rPr>
          <w:rFonts w:ascii="Consolas" w:hAnsi="Consolas"/>
          <w:sz w:val="18"/>
        </w:rPr>
        <w:t>SIHG02000005.1  60265079                                        .......................  60265101</w:t>
      </w:r>
    </w:p>
    <w:p>
      <w:r>
        <w:rPr>
          <w:rFonts w:ascii="Consolas" w:hAnsi="Consolas"/>
          <w:sz w:val="18"/>
        </w:rPr>
        <w:t>SIHG02000005.1  63241834                                        .......................  63241856</w:t>
      </w:r>
    </w:p>
    <w:p>
      <w:r>
        <w:rPr>
          <w:rFonts w:ascii="Consolas" w:hAnsi="Consolas"/>
          <w:sz w:val="18"/>
        </w:rPr>
        <w:t>SIHG02000005.1  65760564                                       ........................  65760541</w:t>
      </w:r>
    </w:p>
    <w:p>
      <w:r>
        <w:rPr>
          <w:rFonts w:ascii="Consolas" w:hAnsi="Consolas"/>
          <w:sz w:val="18"/>
        </w:rPr>
        <w:t>SIHG02000005.1  66205762                                         ......................  66205783</w:t>
      </w:r>
    </w:p>
    <w:p>
      <w:r>
        <w:rPr>
          <w:rFonts w:ascii="Consolas" w:hAnsi="Consolas"/>
          <w:sz w:val="18"/>
        </w:rPr>
        <w:t>SIHG02000005.1  66789149                                     ..........................  66789124</w:t>
      </w:r>
    </w:p>
    <w:p>
      <w:r>
        <w:rPr>
          <w:rFonts w:ascii="Consolas" w:hAnsi="Consolas"/>
          <w:sz w:val="18"/>
        </w:rPr>
        <w:t>SIHG02000005.1  69770556                                        .......................  69770534</w:t>
      </w:r>
    </w:p>
    <w:p>
      <w:r>
        <w:rPr>
          <w:rFonts w:ascii="Consolas" w:hAnsi="Consolas"/>
          <w:sz w:val="18"/>
        </w:rPr>
        <w:t>SIHG02000005.1  72236550                                        .......................  72236572</w:t>
      </w:r>
    </w:p>
    <w:p>
      <w:r>
        <w:rPr>
          <w:rFonts w:ascii="Consolas" w:hAnsi="Consolas"/>
          <w:sz w:val="18"/>
        </w:rPr>
        <w:t>SIHG02000005.1  75857270                                       ........................  75857293</w:t>
      </w:r>
    </w:p>
    <w:p>
      <w:r>
        <w:rPr>
          <w:rFonts w:ascii="Consolas" w:hAnsi="Consolas"/>
          <w:sz w:val="18"/>
        </w:rPr>
        <w:t>SIHG02000005.1  3864206                                         .......................  3864184</w:t>
      </w:r>
    </w:p>
    <w:p>
      <w:r>
        <w:rPr>
          <w:rFonts w:ascii="Consolas" w:hAnsi="Consolas"/>
          <w:sz w:val="18"/>
        </w:rPr>
        <w:t>SIHG02000005.1  4927158                                        ........................  4927181</w:t>
      </w:r>
    </w:p>
    <w:p>
      <w:r>
        <w:rPr>
          <w:rFonts w:ascii="Consolas" w:hAnsi="Consolas"/>
          <w:sz w:val="18"/>
        </w:rPr>
        <w:t>SIHG02000005.1  5172207                                         .......................  5172185</w:t>
      </w:r>
    </w:p>
    <w:p>
      <w:r>
        <w:rPr>
          <w:rFonts w:ascii="Consolas" w:hAnsi="Consolas"/>
          <w:sz w:val="18"/>
        </w:rPr>
        <w:t>SIHG02000005.1  5680994                                     ...........................  5681020</w:t>
      </w:r>
    </w:p>
    <w:p>
      <w:r>
        <w:rPr>
          <w:rFonts w:ascii="Consolas" w:hAnsi="Consolas"/>
          <w:sz w:val="18"/>
        </w:rPr>
        <w:t>SIHG02000005.1  7251159                                         .......................  7251137</w:t>
      </w:r>
    </w:p>
    <w:p>
      <w:r>
        <w:rPr>
          <w:rFonts w:ascii="Consolas" w:hAnsi="Consolas"/>
          <w:sz w:val="18"/>
        </w:rPr>
        <w:t>SIHG02000005.1  7752442                                         .......................  7752464</w:t>
      </w:r>
    </w:p>
    <w:p>
      <w:r>
        <w:rPr>
          <w:rFonts w:ascii="Consolas" w:hAnsi="Consolas"/>
          <w:sz w:val="18"/>
        </w:rPr>
        <w:t>SIHG02000005.1  9242999                                         .......................  9243021</w:t>
      </w:r>
    </w:p>
    <w:p>
      <w:r>
        <w:rPr>
          <w:rFonts w:ascii="Consolas" w:hAnsi="Consolas"/>
          <w:sz w:val="18"/>
        </w:rPr>
        <w:t>SIHG02000005.1  11867691                                        .......................  11867713</w:t>
      </w:r>
    </w:p>
    <w:p>
      <w:r>
        <w:rPr>
          <w:rFonts w:ascii="Consolas" w:hAnsi="Consolas"/>
          <w:sz w:val="18"/>
        </w:rPr>
        <w:t>SIHG02000005.1  13201846                                        .......................  13201824</w:t>
      </w:r>
    </w:p>
    <w:p>
      <w:r>
        <w:rPr>
          <w:rFonts w:ascii="Consolas" w:hAnsi="Consolas"/>
          <w:sz w:val="18"/>
        </w:rPr>
        <w:t>SIHG02000005.1  14298214                                        .......................  14298236</w:t>
      </w:r>
    </w:p>
    <w:p>
      <w:r>
        <w:rPr>
          <w:rFonts w:ascii="Consolas" w:hAnsi="Consolas"/>
          <w:sz w:val="18"/>
        </w:rPr>
        <w:t>SIHG02000005.1  15378676                                        .......................  15378698</w:t>
      </w:r>
    </w:p>
    <w:p>
      <w:r>
        <w:rPr>
          <w:rFonts w:ascii="Consolas" w:hAnsi="Consolas"/>
          <w:sz w:val="18"/>
        </w:rPr>
        <w:t>SIHG02000005.1  15987055                                       ........................  15987078</w:t>
      </w:r>
    </w:p>
    <w:p>
      <w:r>
        <w:rPr>
          <w:rFonts w:ascii="Consolas" w:hAnsi="Consolas"/>
          <w:sz w:val="18"/>
        </w:rPr>
        <w:t>SIHG02000005.1  17036129                                       ........................  17036152</w:t>
      </w:r>
    </w:p>
    <w:p>
      <w:r>
        <w:rPr>
          <w:rFonts w:ascii="Consolas" w:hAnsi="Consolas"/>
          <w:sz w:val="18"/>
        </w:rPr>
        <w:t>SIHG02000005.1  17191087                                        .......................  17191065</w:t>
      </w:r>
    </w:p>
    <w:p>
      <w:r>
        <w:rPr>
          <w:rFonts w:ascii="Consolas" w:hAnsi="Consolas"/>
          <w:sz w:val="18"/>
        </w:rPr>
        <w:t>SIHG02000005.1  17927166                                        .......................  17927188</w:t>
      </w:r>
    </w:p>
    <w:p>
      <w:r>
        <w:rPr>
          <w:rFonts w:ascii="Consolas" w:hAnsi="Consolas"/>
          <w:sz w:val="18"/>
        </w:rPr>
        <w:t>SIHG02000005.1  18426779                                         ......................  18426800</w:t>
      </w:r>
    </w:p>
    <w:p>
      <w:r>
        <w:rPr>
          <w:rFonts w:ascii="Consolas" w:hAnsi="Consolas"/>
          <w:sz w:val="18"/>
        </w:rPr>
        <w:t>SIHG02000005.1  19024819                                       ........................  19024842</w:t>
      </w:r>
    </w:p>
    <w:p>
      <w:r>
        <w:rPr>
          <w:rFonts w:ascii="Consolas" w:hAnsi="Consolas"/>
          <w:sz w:val="18"/>
        </w:rPr>
        <w:t>SIHG02000005.1  19522796                                        .......................  19522774</w:t>
      </w:r>
    </w:p>
    <w:p>
      <w:r>
        <w:rPr>
          <w:rFonts w:ascii="Consolas" w:hAnsi="Consolas"/>
          <w:sz w:val="18"/>
        </w:rPr>
        <w:t>SIHG02000005.1  21595725                                       ........................  21595702</w:t>
      </w:r>
    </w:p>
    <w:p>
      <w:r>
        <w:rPr>
          <w:rFonts w:ascii="Consolas" w:hAnsi="Consolas"/>
          <w:sz w:val="18"/>
        </w:rPr>
        <w:t>SIHG02000005.1  23597541                                        .......................  23597519</w:t>
      </w:r>
    </w:p>
    <w:p>
      <w:r>
        <w:rPr>
          <w:rFonts w:ascii="Consolas" w:hAnsi="Consolas"/>
          <w:sz w:val="18"/>
        </w:rPr>
        <w:t>SIHG02000005.1  26347776                                       ........................  26347799</w:t>
      </w:r>
    </w:p>
    <w:p>
      <w:r>
        <w:rPr>
          <w:rFonts w:ascii="Consolas" w:hAnsi="Consolas"/>
          <w:sz w:val="18"/>
        </w:rPr>
        <w:t>SIHG02000005.1  27730658                                        .......................  27730636</w:t>
      </w:r>
    </w:p>
    <w:p>
      <w:r>
        <w:rPr>
          <w:rFonts w:ascii="Consolas" w:hAnsi="Consolas"/>
          <w:sz w:val="18"/>
        </w:rPr>
        <w:t>SIHG02000005.1  28153125                                       ........................  28153148</w:t>
      </w:r>
    </w:p>
    <w:p>
      <w:r>
        <w:rPr>
          <w:rFonts w:ascii="Consolas" w:hAnsi="Consolas"/>
          <w:sz w:val="18"/>
        </w:rPr>
        <w:t>SIHG02000005.1  29664862                                        .......................  29664884</w:t>
      </w:r>
    </w:p>
    <w:p>
      <w:r>
        <w:rPr>
          <w:rFonts w:ascii="Consolas" w:hAnsi="Consolas"/>
          <w:sz w:val="18"/>
        </w:rPr>
        <w:t>SIHG02000005.1  30549731                                        .......................  30549753</w:t>
      </w:r>
    </w:p>
    <w:p>
      <w:r>
        <w:rPr>
          <w:rFonts w:ascii="Consolas" w:hAnsi="Consolas"/>
          <w:sz w:val="18"/>
        </w:rPr>
        <w:t>SIHG02000005.1  31321567                                        .......................  31321589</w:t>
      </w:r>
    </w:p>
    <w:p>
      <w:r>
        <w:rPr>
          <w:rFonts w:ascii="Consolas" w:hAnsi="Consolas"/>
          <w:sz w:val="18"/>
        </w:rPr>
        <w:t>SIHG02000005.1  32520716                                        .......................  32520738</w:t>
      </w:r>
    </w:p>
    <w:p>
      <w:r>
        <w:rPr>
          <w:rFonts w:ascii="Consolas" w:hAnsi="Consolas"/>
          <w:sz w:val="18"/>
        </w:rPr>
        <w:t>SIHG02000005.1  32914553                                        .......................  32914575</w:t>
      </w:r>
    </w:p>
    <w:p>
      <w:r>
        <w:rPr>
          <w:rFonts w:ascii="Consolas" w:hAnsi="Consolas"/>
          <w:sz w:val="18"/>
        </w:rPr>
        <w:t>SIHG02000005.1  33139910                                        .......................  33139888</w:t>
      </w:r>
    </w:p>
    <w:p>
      <w:r>
        <w:rPr>
          <w:rFonts w:ascii="Consolas" w:hAnsi="Consolas"/>
          <w:sz w:val="18"/>
        </w:rPr>
        <w:t>SIHG02000005.1  35003109                                       ........................  35003086</w:t>
      </w:r>
    </w:p>
    <w:p>
      <w:r>
        <w:rPr>
          <w:rFonts w:ascii="Consolas" w:hAnsi="Consolas"/>
          <w:sz w:val="18"/>
        </w:rPr>
        <w:t>SIHG02000005.1  37850662                                       ........................  37850685</w:t>
      </w:r>
    </w:p>
    <w:p>
      <w:r>
        <w:rPr>
          <w:rFonts w:ascii="Consolas" w:hAnsi="Consolas"/>
          <w:sz w:val="18"/>
        </w:rPr>
        <w:t>SIHG02000005.1  48509141                                       ........................  48509164</w:t>
      </w:r>
    </w:p>
    <w:p>
      <w:r>
        <w:rPr>
          <w:rFonts w:ascii="Consolas" w:hAnsi="Consolas"/>
          <w:sz w:val="18"/>
        </w:rPr>
        <w:t>SIHG02000005.1  49316800                                        .......................  49316822</w:t>
      </w:r>
    </w:p>
    <w:p>
      <w:r>
        <w:rPr>
          <w:rFonts w:ascii="Consolas" w:hAnsi="Consolas"/>
          <w:sz w:val="18"/>
        </w:rPr>
        <w:t>SIHG02000005.1  50824882                                        .......................  50824904</w:t>
      </w:r>
    </w:p>
    <w:p>
      <w:r>
        <w:rPr>
          <w:rFonts w:ascii="Consolas" w:hAnsi="Consolas"/>
          <w:sz w:val="18"/>
        </w:rPr>
        <w:t>SIHG02000005.1  51364479                                        .......................  51364457</w:t>
      </w:r>
    </w:p>
    <w:p>
      <w:r>
        <w:rPr>
          <w:rFonts w:ascii="Consolas" w:hAnsi="Consolas"/>
          <w:sz w:val="18"/>
        </w:rPr>
        <w:t>SIHG02000005.1  52307445                                        .......................  52307467</w:t>
      </w:r>
    </w:p>
    <w:p>
      <w:r>
        <w:rPr>
          <w:rFonts w:ascii="Consolas" w:hAnsi="Consolas"/>
          <w:sz w:val="18"/>
        </w:rPr>
        <w:t>SIHG02000005.1  54793077                                        .......................  54793099</w:t>
      </w:r>
    </w:p>
    <w:p>
      <w:r>
        <w:rPr>
          <w:rFonts w:ascii="Consolas" w:hAnsi="Consolas"/>
          <w:sz w:val="18"/>
        </w:rPr>
        <w:t>SIHG02000005.1  56579978                                        .......................  56580000</w:t>
      </w:r>
    </w:p>
    <w:p>
      <w:r>
        <w:rPr>
          <w:rFonts w:ascii="Consolas" w:hAnsi="Consolas"/>
          <w:sz w:val="18"/>
        </w:rPr>
        <w:t>SIHG02000005.1  58651695                                      .........................  58651719</w:t>
      </w:r>
    </w:p>
    <w:p>
      <w:r>
        <w:rPr>
          <w:rFonts w:ascii="Consolas" w:hAnsi="Consolas"/>
          <w:sz w:val="18"/>
        </w:rPr>
        <w:t>SIHG02000005.1  59817761                                        .......................  59817739</w:t>
      </w:r>
    </w:p>
    <w:p>
      <w:r>
        <w:rPr>
          <w:rFonts w:ascii="Consolas" w:hAnsi="Consolas"/>
          <w:sz w:val="18"/>
        </w:rPr>
        <w:t>SIHG02000005.1  62174677                                        .......................  62174699</w:t>
      </w:r>
    </w:p>
    <w:p>
      <w:r>
        <w:rPr>
          <w:rFonts w:ascii="Consolas" w:hAnsi="Consolas"/>
          <w:sz w:val="18"/>
        </w:rPr>
        <w:t>SIHG02000005.1  63773998                                        .......................  63774020</w:t>
      </w:r>
    </w:p>
    <w:p>
      <w:r>
        <w:rPr>
          <w:rFonts w:ascii="Consolas" w:hAnsi="Consolas"/>
          <w:sz w:val="18"/>
        </w:rPr>
        <w:t>SIHG02000005.1  65547914                                        .......................  65547892</w:t>
      </w:r>
    </w:p>
    <w:p>
      <w:r>
        <w:rPr>
          <w:rFonts w:ascii="Consolas" w:hAnsi="Consolas"/>
          <w:sz w:val="18"/>
        </w:rPr>
        <w:t>SIHG02000005.1  67015547                                      .........................  67015523</w:t>
      </w:r>
    </w:p>
    <w:p>
      <w:r>
        <w:rPr>
          <w:rFonts w:ascii="Consolas" w:hAnsi="Consolas"/>
          <w:sz w:val="18"/>
        </w:rPr>
        <w:t>SIHG02000005.1  68000151                                        .......................  68000129</w:t>
      </w:r>
    </w:p>
    <w:p>
      <w:r>
        <w:rPr>
          <w:rFonts w:ascii="Consolas" w:hAnsi="Consolas"/>
          <w:sz w:val="18"/>
        </w:rPr>
        <w:t>SIHG02000005.1  68520285                                       ........................  68520262</w:t>
      </w:r>
    </w:p>
    <w:p>
      <w:r>
        <w:rPr>
          <w:rFonts w:ascii="Consolas" w:hAnsi="Consolas"/>
          <w:sz w:val="18"/>
        </w:rPr>
        <w:t>SIHG02000005.1  70597446                                        .......................  70597424</w:t>
      </w:r>
    </w:p>
    <w:p>
      <w:r>
        <w:rPr>
          <w:rFonts w:ascii="Consolas" w:hAnsi="Consolas"/>
          <w:sz w:val="18"/>
        </w:rPr>
        <w:t>SIHG02000005.1  74806276                                       ........................  74806299</w:t>
      </w:r>
    </w:p>
    <w:p>
      <w:r>
        <w:rPr>
          <w:rFonts w:ascii="Consolas" w:hAnsi="Consolas"/>
          <w:sz w:val="18"/>
        </w:rPr>
        <w:t>SIHG02000005.1  75130049                                        .......................  75130071</w:t>
      </w:r>
    </w:p>
    <w:p>
      <w:r>
        <w:rPr>
          <w:rFonts w:ascii="Consolas" w:hAnsi="Consolas"/>
          <w:sz w:val="18"/>
        </w:rPr>
        <w:t>SIHG02000005.1  75143253                                       ........................  75143276</w:t>
      </w:r>
    </w:p>
    <w:p>
      <w:r>
        <w:rPr>
          <w:rFonts w:ascii="Consolas" w:hAnsi="Consolas"/>
          <w:sz w:val="18"/>
        </w:rPr>
        <w:t>SIHG02000005.1  75384881                                        .......................  75384903</w:t>
      </w:r>
    </w:p>
    <w:p>
      <w:r>
        <w:rPr>
          <w:rFonts w:ascii="Consolas" w:hAnsi="Consolas"/>
          <w:sz w:val="18"/>
        </w:rPr>
        <w:t>SIHG02000019.1  720015                                          .......................  720037</w:t>
      </w:r>
    </w:p>
    <w:p>
      <w:r>
        <w:rPr>
          <w:rFonts w:ascii="Consolas" w:hAnsi="Consolas"/>
          <w:sz w:val="18"/>
        </w:rPr>
        <w:t>SIHG02000071.1  48074                                           .......................  48096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1675       GA-ATAAATTAGGTCTTCATTGCCCTGTGTTAGTGTAAAGCTATGAAGGCTCCCCTGGCT  1733</w:t>
      </w:r>
    </w:p>
    <w:p>
      <w:r>
        <w:rPr>
          <w:rFonts w:ascii="Consolas" w:hAnsi="Consolas"/>
          <w:sz w:val="18"/>
        </w:rPr>
        <w:t>SIHG02000009.1  25336866   A.-.A.........                                                25336878</w:t>
      </w:r>
    </w:p>
    <w:p>
      <w:r>
        <w:rPr>
          <w:rFonts w:ascii="Consolas" w:hAnsi="Consolas"/>
          <w:sz w:val="18"/>
        </w:rPr>
        <w:t>SIHG02000009.1  95758001   A.-.A........                                                 95757990</w:t>
      </w:r>
    </w:p>
    <w:p>
      <w:r>
        <w:rPr>
          <w:rFonts w:ascii="Consolas" w:hAnsi="Consolas"/>
          <w:sz w:val="18"/>
        </w:rPr>
        <w:t>SIHG02000009.1  78904244   ..-T.....                                                     78904237</w:t>
      </w:r>
    </w:p>
    <w:p>
      <w:r>
        <w:rPr>
          <w:rFonts w:ascii="Consolas" w:hAnsi="Consolas"/>
          <w:sz w:val="18"/>
        </w:rPr>
        <w:t>SIHG02000009.1  54760940   ..-......                                                     54760947</w:t>
      </w:r>
    </w:p>
    <w:p>
      <w:r>
        <w:rPr>
          <w:rFonts w:ascii="Consolas" w:hAnsi="Consolas"/>
          <w:sz w:val="18"/>
        </w:rPr>
        <w:t>SIHG02000009.1  33778938   ..-.A....                                                     33778945</w:t>
      </w:r>
    </w:p>
    <w:p>
      <w:r>
        <w:rPr>
          <w:rFonts w:ascii="Consolas" w:hAnsi="Consolas"/>
          <w:sz w:val="18"/>
        </w:rPr>
        <w:t>SIHG02000009.1  80571824   ..-.                                                          80571826</w:t>
      </w:r>
    </w:p>
    <w:p>
      <w:r>
        <w:rPr>
          <w:rFonts w:ascii="Consolas" w:hAnsi="Consolas"/>
          <w:sz w:val="18"/>
        </w:rPr>
        <w:t>SIHG02000009.1  12986344   ..-.......                                                    12986336</w:t>
      </w:r>
    </w:p>
    <w:p>
      <w:r>
        <w:rPr>
          <w:rFonts w:ascii="Consolas" w:hAnsi="Consolas"/>
          <w:sz w:val="18"/>
        </w:rPr>
        <w:t>SIHG02000009.1  26336749   ..-.....                                                      26336755</w:t>
      </w:r>
    </w:p>
    <w:p>
      <w:r>
        <w:rPr>
          <w:rFonts w:ascii="Consolas" w:hAnsi="Consolas"/>
          <w:sz w:val="18"/>
        </w:rPr>
        <w:t>SIHG02000009.1  83305624   ..-.....                                                      83305630</w:t>
      </w:r>
    </w:p>
    <w:p>
      <w:r>
        <w:rPr>
          <w:rFonts w:ascii="Consolas" w:hAnsi="Consolas"/>
          <w:sz w:val="18"/>
        </w:rPr>
        <w:t>SIHG02000009.1  83677565   ..-.....                                                      83677559</w:t>
      </w:r>
    </w:p>
    <w:p>
      <w:r>
        <w:rPr>
          <w:rFonts w:ascii="Consolas" w:hAnsi="Consolas"/>
          <w:sz w:val="18"/>
        </w:rPr>
        <w:t>SIHG02000009.1  11688961   ..-...                                                        11688965</w:t>
      </w:r>
    </w:p>
    <w:p>
      <w:r>
        <w:rPr>
          <w:rFonts w:ascii="Consolas" w:hAnsi="Consolas"/>
          <w:sz w:val="18"/>
        </w:rPr>
        <w:t>SIHG02000009.1  21799493   ..-....                                                       21799498</w:t>
      </w:r>
    </w:p>
    <w:p>
      <w:r>
        <w:rPr>
          <w:rFonts w:ascii="Consolas" w:hAnsi="Consolas"/>
          <w:sz w:val="18"/>
        </w:rPr>
        <w:t>SIHG02000009.1  26132862   ..-.                                                          26132860</w:t>
      </w:r>
    </w:p>
    <w:p>
      <w:r>
        <w:rPr>
          <w:rFonts w:ascii="Consolas" w:hAnsi="Consolas"/>
          <w:sz w:val="18"/>
        </w:rPr>
        <w:t>SIHG02000009.1  28619114   ..-...                                                        28619110</w:t>
      </w:r>
    </w:p>
    <w:p>
      <w:r>
        <w:rPr>
          <w:rFonts w:ascii="Consolas" w:hAnsi="Consolas"/>
          <w:sz w:val="18"/>
        </w:rPr>
        <w:t>SIHG02000009.1  42673415   ..-......                                                     42673422</w:t>
      </w:r>
    </w:p>
    <w:p>
      <w:r>
        <w:rPr>
          <w:rFonts w:ascii="Consolas" w:hAnsi="Consolas"/>
          <w:sz w:val="18"/>
        </w:rPr>
        <w:t>SIHG02000009.1  63236166   ..-....                                                       63236171</w:t>
      </w:r>
    </w:p>
    <w:p>
      <w:r>
        <w:rPr>
          <w:rFonts w:ascii="Consolas" w:hAnsi="Consolas"/>
          <w:sz w:val="18"/>
        </w:rPr>
        <w:t>SIHG02000009.1  75733685   ..-.                                                          75733687</w:t>
      </w:r>
    </w:p>
    <w:p>
      <w:r>
        <w:rPr>
          <w:rFonts w:ascii="Consolas" w:hAnsi="Consolas"/>
          <w:sz w:val="18"/>
        </w:rPr>
        <w:t>SIHG02000009.1  76204335   ..-..                                                         76204332</w:t>
      </w:r>
    </w:p>
    <w:p>
      <w:r>
        <w:rPr>
          <w:rFonts w:ascii="Consolas" w:hAnsi="Consolas"/>
          <w:sz w:val="18"/>
        </w:rPr>
        <w:t>SIHG02000009.1  84203862   ..-...                                                        84203866</w:t>
      </w:r>
    </w:p>
    <w:p>
      <w:r>
        <w:rPr>
          <w:rFonts w:ascii="Consolas" w:hAnsi="Consolas"/>
          <w:sz w:val="18"/>
        </w:rPr>
        <w:t>SIHG02000009.1  84815515   ..-....                                                       84815520</w:t>
      </w:r>
    </w:p>
    <w:p>
      <w:r>
        <w:rPr>
          <w:rFonts w:ascii="Consolas" w:hAnsi="Consolas"/>
          <w:sz w:val="18"/>
        </w:rPr>
        <w:t>SIHG02000009.1  85791608   ..-....                                                       85791613</w:t>
      </w:r>
    </w:p>
    <w:p>
      <w:r>
        <w:rPr>
          <w:rFonts w:ascii="Consolas" w:hAnsi="Consolas"/>
          <w:sz w:val="18"/>
        </w:rPr>
        <w:t>SIHG02000009.1  85851862   ..-....                                                       85851857</w:t>
      </w:r>
    </w:p>
    <w:p>
      <w:r>
        <w:rPr>
          <w:rFonts w:ascii="Consolas" w:hAnsi="Consolas"/>
          <w:sz w:val="18"/>
        </w:rPr>
        <w:t>SIHG02000009.1  87918325   ..-....                                                       87918320</w:t>
      </w:r>
    </w:p>
    <w:p>
      <w:r>
        <w:rPr>
          <w:rFonts w:ascii="Consolas" w:hAnsi="Consolas"/>
          <w:sz w:val="18"/>
        </w:rPr>
        <w:t>SIHG02000009.1  90257409   ..-.....                                                      90257403</w:t>
      </w:r>
    </w:p>
    <w:p>
      <w:r>
        <w:rPr>
          <w:rFonts w:ascii="Consolas" w:hAnsi="Consolas"/>
          <w:sz w:val="18"/>
        </w:rPr>
        <w:t>SIHG02000009.1  90607907   ..-....                                                       90607912</w:t>
      </w:r>
    </w:p>
    <w:p>
      <w:r>
        <w:rPr>
          <w:rFonts w:ascii="Consolas" w:hAnsi="Consolas"/>
          <w:sz w:val="18"/>
        </w:rPr>
        <w:t>SIHG02000009.1  101548530  ..                                                            101548531</w:t>
      </w:r>
    </w:p>
    <w:p>
      <w:r>
        <w:rPr>
          <w:rFonts w:ascii="Consolas" w:hAnsi="Consolas"/>
          <w:sz w:val="18"/>
        </w:rPr>
        <w:t>SIHG02000009.1  8127312    ..-....                                                       8127317</w:t>
      </w:r>
    </w:p>
    <w:p>
      <w:r>
        <w:rPr>
          <w:rFonts w:ascii="Consolas" w:hAnsi="Consolas"/>
          <w:sz w:val="18"/>
        </w:rPr>
        <w:t>SIHG02000009.1  17812089   ..-...                                                        17812093</w:t>
      </w:r>
    </w:p>
    <w:p>
      <w:r>
        <w:rPr>
          <w:rFonts w:ascii="Consolas" w:hAnsi="Consolas"/>
          <w:sz w:val="18"/>
        </w:rPr>
        <w:t>SIHG02000009.1  19359769   ..-..                                                         19359772</w:t>
      </w:r>
    </w:p>
    <w:p>
      <w:r>
        <w:rPr>
          <w:rFonts w:ascii="Consolas" w:hAnsi="Consolas"/>
          <w:sz w:val="18"/>
        </w:rPr>
        <w:t>SIHG02000009.1  26931191   ..-..                                                         26931194</w:t>
      </w:r>
    </w:p>
    <w:p>
      <w:r>
        <w:rPr>
          <w:rFonts w:ascii="Consolas" w:hAnsi="Consolas"/>
          <w:sz w:val="18"/>
        </w:rPr>
        <w:t>SIHG02000009.1  28979334   ..-...                                                        28979338</w:t>
      </w:r>
    </w:p>
    <w:p>
      <w:r>
        <w:rPr>
          <w:rFonts w:ascii="Consolas" w:hAnsi="Consolas"/>
          <w:sz w:val="18"/>
        </w:rPr>
        <w:t>SIHG02000009.1  38195933   ..-...                                                        38195929</w:t>
      </w:r>
    </w:p>
    <w:p>
      <w:r>
        <w:rPr>
          <w:rFonts w:ascii="Consolas" w:hAnsi="Consolas"/>
          <w:sz w:val="18"/>
        </w:rPr>
        <w:t>SIHG02000009.1  38958308   ..-...                                                        38958312</w:t>
      </w:r>
    </w:p>
    <w:p>
      <w:r>
        <w:rPr>
          <w:rFonts w:ascii="Consolas" w:hAnsi="Consolas"/>
          <w:sz w:val="18"/>
        </w:rPr>
        <w:t>SIHG02000009.1  41776912   ..-...                                                        41776916</w:t>
      </w:r>
    </w:p>
    <w:p>
      <w:r>
        <w:rPr>
          <w:rFonts w:ascii="Consolas" w:hAnsi="Consolas"/>
          <w:sz w:val="18"/>
        </w:rPr>
        <w:t>SIHG02000009.1  43309462   ..-...                                                        43309458</w:t>
      </w:r>
    </w:p>
    <w:p>
      <w:r>
        <w:rPr>
          <w:rFonts w:ascii="Consolas" w:hAnsi="Consolas"/>
          <w:sz w:val="18"/>
        </w:rPr>
        <w:t>SIHG02000009.1  43526494   ..-..                                                         43526497</w:t>
      </w:r>
    </w:p>
    <w:p>
      <w:r>
        <w:rPr>
          <w:rFonts w:ascii="Consolas" w:hAnsi="Consolas"/>
          <w:sz w:val="18"/>
        </w:rPr>
        <w:t>SIHG02000009.1  51332824   ..-...                                                        51332828</w:t>
      </w:r>
    </w:p>
    <w:p>
      <w:r>
        <w:rPr>
          <w:rFonts w:ascii="Consolas" w:hAnsi="Consolas"/>
          <w:sz w:val="18"/>
        </w:rPr>
        <w:t>SIHG02000009.1  61965753   ..-...                                                        61965749</w:t>
      </w:r>
    </w:p>
    <w:p>
      <w:r>
        <w:rPr>
          <w:rFonts w:ascii="Consolas" w:hAnsi="Consolas"/>
          <w:sz w:val="18"/>
        </w:rPr>
        <w:t>SIHG02000009.1  64062964   ..-...                                                        64062968</w:t>
      </w:r>
    </w:p>
    <w:p>
      <w:r>
        <w:rPr>
          <w:rFonts w:ascii="Consolas" w:hAnsi="Consolas"/>
          <w:sz w:val="18"/>
        </w:rPr>
        <w:t>SIHG02000009.1  72946386   ..-...                                                        72946382</w:t>
      </w:r>
    </w:p>
    <w:p>
      <w:r>
        <w:rPr>
          <w:rFonts w:ascii="Consolas" w:hAnsi="Consolas"/>
          <w:sz w:val="18"/>
        </w:rPr>
        <w:t>SIHG02000009.1  75433903   ..-...                                                        75433907</w:t>
      </w:r>
    </w:p>
    <w:p>
      <w:r>
        <w:rPr>
          <w:rFonts w:ascii="Consolas" w:hAnsi="Consolas"/>
          <w:sz w:val="18"/>
        </w:rPr>
        <w:t>SIHG02000009.1  76597400   ..-....                                                       76597395</w:t>
      </w:r>
    </w:p>
    <w:p>
      <w:r>
        <w:rPr>
          <w:rFonts w:ascii="Consolas" w:hAnsi="Consolas"/>
          <w:sz w:val="18"/>
        </w:rPr>
        <w:t>SIHG02000009.1  78936616   ..-..                                                         78936619</w:t>
      </w:r>
    </w:p>
    <w:p>
      <w:r>
        <w:rPr>
          <w:rFonts w:ascii="Consolas" w:hAnsi="Consolas"/>
          <w:sz w:val="18"/>
        </w:rPr>
        <w:t>SIHG02000009.1  86256948   ..-.....                                                      86256942</w:t>
      </w:r>
    </w:p>
    <w:p>
      <w:r>
        <w:rPr>
          <w:rFonts w:ascii="Consolas" w:hAnsi="Consolas"/>
          <w:sz w:val="18"/>
        </w:rPr>
        <w:t>SIHG02000009.1  88043470   ..-...                                                        88043474</w:t>
      </w:r>
    </w:p>
    <w:p>
      <w:r>
        <w:rPr>
          <w:rFonts w:ascii="Consolas" w:hAnsi="Consolas"/>
          <w:sz w:val="18"/>
        </w:rPr>
        <w:t>SIHG02000009.1  93917857   ..-...                                                        93917853</w:t>
      </w:r>
    </w:p>
    <w:p>
      <w:r>
        <w:rPr>
          <w:rFonts w:ascii="Consolas" w:hAnsi="Consolas"/>
          <w:sz w:val="18"/>
        </w:rPr>
        <w:t>SIHG02000009.1  94379874   ..-...                                                        94379870</w:t>
      </w:r>
    </w:p>
    <w:p>
      <w:r>
        <w:rPr>
          <w:rFonts w:ascii="Consolas" w:hAnsi="Consolas"/>
          <w:sz w:val="18"/>
        </w:rPr>
        <w:t>SIHG02000009.1  103026844  ..-..                                                         103026841</w:t>
      </w:r>
    </w:p>
    <w:p>
      <w:r>
        <w:rPr>
          <w:rFonts w:ascii="Consolas" w:hAnsi="Consolas"/>
          <w:sz w:val="18"/>
        </w:rPr>
        <w:t>SIHG02000009.1  104015997  ..-...                                                        104016001</w:t>
      </w:r>
    </w:p>
    <w:p>
      <w:r>
        <w:rPr>
          <w:rFonts w:ascii="Consolas" w:hAnsi="Consolas"/>
          <w:sz w:val="18"/>
        </w:rPr>
        <w:t>SIHG02000009.1  104393343  ..-..                                                         104393346</w:t>
      </w:r>
    </w:p>
    <w:p>
      <w:r>
        <w:rPr>
          <w:rFonts w:ascii="Consolas" w:hAnsi="Consolas"/>
          <w:sz w:val="18"/>
        </w:rPr>
        <w:t>SIHG02000009.1  516704     ..-..                                                         516701</w:t>
      </w:r>
    </w:p>
    <w:p>
      <w:r>
        <w:rPr>
          <w:rFonts w:ascii="Consolas" w:hAnsi="Consolas"/>
          <w:sz w:val="18"/>
        </w:rPr>
        <w:t>SIHG02000009.1  1714119    ..-.                                                          1714121</w:t>
      </w:r>
    </w:p>
    <w:p>
      <w:r>
        <w:rPr>
          <w:rFonts w:ascii="Consolas" w:hAnsi="Consolas"/>
          <w:sz w:val="18"/>
        </w:rPr>
        <w:t>SIHG02000009.1  5138942    ..-........                                                   5138951</w:t>
      </w:r>
    </w:p>
    <w:p>
      <w:r>
        <w:rPr>
          <w:rFonts w:ascii="Consolas" w:hAnsi="Consolas"/>
          <w:sz w:val="18"/>
        </w:rPr>
        <w:t>SIHG02000009.1  8994333    ..-..                                                         8994330</w:t>
      </w:r>
    </w:p>
    <w:p>
      <w:r>
        <w:rPr>
          <w:rFonts w:ascii="Consolas" w:hAnsi="Consolas"/>
          <w:sz w:val="18"/>
        </w:rPr>
        <w:t>SIHG02000009.1  9922824    ..-.                                                          9922826</w:t>
      </w:r>
    </w:p>
    <w:p>
      <w:r>
        <w:rPr>
          <w:rFonts w:ascii="Consolas" w:hAnsi="Consolas"/>
          <w:sz w:val="18"/>
        </w:rPr>
        <w:t>SIHG02000009.1  10591954   ..-..                                                         10591951</w:t>
      </w:r>
    </w:p>
    <w:p>
      <w:r>
        <w:rPr>
          <w:rFonts w:ascii="Consolas" w:hAnsi="Consolas"/>
          <w:sz w:val="18"/>
        </w:rPr>
        <w:t>SIHG02000009.1  11152890   ..-..                                                         11152893</w:t>
      </w:r>
    </w:p>
    <w:p>
      <w:r>
        <w:rPr>
          <w:rFonts w:ascii="Consolas" w:hAnsi="Consolas"/>
          <w:sz w:val="18"/>
        </w:rPr>
        <w:t>SIHG02000009.1  11394299   ..-.                                                          11394297</w:t>
      </w:r>
    </w:p>
    <w:p>
      <w:r>
        <w:rPr>
          <w:rFonts w:ascii="Consolas" w:hAnsi="Consolas"/>
          <w:sz w:val="18"/>
        </w:rPr>
        <w:t>SIHG02000009.1  12832997   ..-..                                                         12832994</w:t>
      </w:r>
    </w:p>
    <w:p>
      <w:r>
        <w:rPr>
          <w:rFonts w:ascii="Consolas" w:hAnsi="Consolas"/>
          <w:sz w:val="18"/>
        </w:rPr>
        <w:t>SIHG02000009.1  13879278   ..-..                                                         13879281</w:t>
      </w:r>
    </w:p>
    <w:p>
      <w:r>
        <w:rPr>
          <w:rFonts w:ascii="Consolas" w:hAnsi="Consolas"/>
          <w:sz w:val="18"/>
        </w:rPr>
        <w:t>SIHG02000009.1  14271410   ..-..                                                         14271413</w:t>
      </w:r>
    </w:p>
    <w:p>
      <w:r>
        <w:rPr>
          <w:rFonts w:ascii="Consolas" w:hAnsi="Consolas"/>
          <w:sz w:val="18"/>
        </w:rPr>
        <w:t>SIHG02000009.1  14920431   ..-...                                                        14920427</w:t>
      </w:r>
    </w:p>
    <w:p>
      <w:r>
        <w:rPr>
          <w:rFonts w:ascii="Consolas" w:hAnsi="Consolas"/>
          <w:sz w:val="18"/>
        </w:rPr>
        <w:t>SIHG02000009.1  16353223   ..-..                                                         16353226</w:t>
      </w:r>
    </w:p>
    <w:p>
      <w:r>
        <w:rPr>
          <w:rFonts w:ascii="Consolas" w:hAnsi="Consolas"/>
          <w:sz w:val="18"/>
        </w:rPr>
        <w:t>SIHG02000009.1  16733106   ..-..                                                         16733103</w:t>
      </w:r>
    </w:p>
    <w:p>
      <w:r>
        <w:rPr>
          <w:rFonts w:ascii="Consolas" w:hAnsi="Consolas"/>
          <w:sz w:val="18"/>
        </w:rPr>
        <w:t>SIHG02000009.1  17800162   ..-....                                                       17800157</w:t>
      </w:r>
    </w:p>
    <w:p>
      <w:r>
        <w:rPr>
          <w:rFonts w:ascii="Consolas" w:hAnsi="Consolas"/>
          <w:sz w:val="18"/>
        </w:rPr>
        <w:t>SIHG02000009.1  18848088   ..-.                                                          18848090</w:t>
      </w:r>
    </w:p>
    <w:p>
      <w:r>
        <w:rPr>
          <w:rFonts w:ascii="Consolas" w:hAnsi="Consolas"/>
          <w:sz w:val="18"/>
        </w:rPr>
        <w:t>SIHG02000009.1  20190760   ..-.                                                          20190762</w:t>
      </w:r>
    </w:p>
    <w:p>
      <w:r>
        <w:rPr>
          <w:rFonts w:ascii="Consolas" w:hAnsi="Consolas"/>
          <w:sz w:val="18"/>
        </w:rPr>
        <w:t>SIHG02000009.1  20488680   ..-..                                                         20488677</w:t>
      </w:r>
    </w:p>
    <w:p>
      <w:r>
        <w:rPr>
          <w:rFonts w:ascii="Consolas" w:hAnsi="Consolas"/>
          <w:sz w:val="18"/>
        </w:rPr>
        <w:t>SIHG02000009.1  24608463   ..-..                                                         24608460</w:t>
      </w:r>
    </w:p>
    <w:p>
      <w:r>
        <w:rPr>
          <w:rFonts w:ascii="Consolas" w:hAnsi="Consolas"/>
          <w:sz w:val="18"/>
        </w:rPr>
        <w:t>SIHG02000009.1  25044421   ..-..                                                         25044418</w:t>
      </w:r>
    </w:p>
    <w:p>
      <w:r>
        <w:rPr>
          <w:rFonts w:ascii="Consolas" w:hAnsi="Consolas"/>
          <w:sz w:val="18"/>
        </w:rPr>
        <w:t>SIHG02000009.1  25925616   ..-.                                                          25925618</w:t>
      </w:r>
    </w:p>
    <w:p>
      <w:r>
        <w:rPr>
          <w:rFonts w:ascii="Consolas" w:hAnsi="Consolas"/>
          <w:sz w:val="18"/>
        </w:rPr>
        <w:t>SIHG02000009.1  28664864   ..-..                                                         28664867</w:t>
      </w:r>
    </w:p>
    <w:p>
      <w:r>
        <w:rPr>
          <w:rFonts w:ascii="Consolas" w:hAnsi="Consolas"/>
          <w:sz w:val="18"/>
        </w:rPr>
        <w:t>SIHG02000009.1  29221214   ..-..                                                         29221211</w:t>
      </w:r>
    </w:p>
    <w:p>
      <w:r>
        <w:rPr>
          <w:rFonts w:ascii="Consolas" w:hAnsi="Consolas"/>
          <w:sz w:val="18"/>
        </w:rPr>
        <w:t>SIHG02000009.1  29740819   ..-.                                                          29740817</w:t>
      </w:r>
    </w:p>
    <w:p>
      <w:r>
        <w:rPr>
          <w:rFonts w:ascii="Consolas" w:hAnsi="Consolas"/>
          <w:sz w:val="18"/>
        </w:rPr>
        <w:t>SIHG02000009.1  29891939   ..-..                                                         29891942</w:t>
      </w:r>
    </w:p>
    <w:p>
      <w:r>
        <w:rPr>
          <w:rFonts w:ascii="Consolas" w:hAnsi="Consolas"/>
          <w:sz w:val="18"/>
        </w:rPr>
        <w:t>SIHG02000009.1  29916181   ..-..                                                         29916184</w:t>
      </w:r>
    </w:p>
    <w:p>
      <w:r>
        <w:rPr>
          <w:rFonts w:ascii="Consolas" w:hAnsi="Consolas"/>
          <w:sz w:val="18"/>
        </w:rPr>
        <w:t>SIHG02000009.1  31106526   ..-..                                                         31106523</w:t>
      </w:r>
    </w:p>
    <w:p>
      <w:r>
        <w:rPr>
          <w:rFonts w:ascii="Consolas" w:hAnsi="Consolas"/>
          <w:sz w:val="18"/>
        </w:rPr>
        <w:t>SIHG02000009.1  31110596   ..-..                                                         31110593</w:t>
      </w:r>
    </w:p>
    <w:p>
      <w:r>
        <w:rPr>
          <w:rFonts w:ascii="Consolas" w:hAnsi="Consolas"/>
          <w:sz w:val="18"/>
        </w:rPr>
        <w:t>SIHG02000009.1  31676421   ..-.                                                          31676423</w:t>
      </w:r>
    </w:p>
    <w:p>
      <w:r>
        <w:rPr>
          <w:rFonts w:ascii="Consolas" w:hAnsi="Consolas"/>
          <w:sz w:val="18"/>
        </w:rPr>
        <w:t>SIHG02000009.1  31994058   ..-..                                                         31994061</w:t>
      </w:r>
    </w:p>
    <w:p>
      <w:r>
        <w:rPr>
          <w:rFonts w:ascii="Consolas" w:hAnsi="Consolas"/>
          <w:sz w:val="18"/>
        </w:rPr>
        <w:t>SIHG02000009.1  34033025   ..-..                                                         34033022</w:t>
      </w:r>
    </w:p>
    <w:p>
      <w:r>
        <w:rPr>
          <w:rFonts w:ascii="Consolas" w:hAnsi="Consolas"/>
          <w:sz w:val="18"/>
        </w:rPr>
        <w:t>SIHG02000009.1  34141121   ..-..                                                         34141124</w:t>
      </w:r>
    </w:p>
    <w:p>
      <w:r>
        <w:rPr>
          <w:rFonts w:ascii="Consolas" w:hAnsi="Consolas"/>
          <w:sz w:val="18"/>
        </w:rPr>
        <w:t>SIHG02000009.1  35681081   ..-..                                                         35681078</w:t>
      </w:r>
    </w:p>
    <w:p>
      <w:r>
        <w:rPr>
          <w:rFonts w:ascii="Consolas" w:hAnsi="Consolas"/>
          <w:sz w:val="18"/>
        </w:rPr>
        <w:t>SIHG02000009.1  36256205   ..-..                                                         36256208</w:t>
      </w:r>
    </w:p>
    <w:p>
      <w:r>
        <w:rPr>
          <w:rFonts w:ascii="Consolas" w:hAnsi="Consolas"/>
          <w:sz w:val="18"/>
        </w:rPr>
        <w:t>SIHG02000009.1  36654004   ..-.                                                          36654002</w:t>
      </w:r>
    </w:p>
    <w:p>
      <w:r>
        <w:rPr>
          <w:rFonts w:ascii="Consolas" w:hAnsi="Consolas"/>
          <w:sz w:val="18"/>
        </w:rPr>
        <w:t>SIHG02000009.1  38952319   ..-.                                                          38952317</w:t>
      </w:r>
    </w:p>
    <w:p>
      <w:r>
        <w:rPr>
          <w:rFonts w:ascii="Consolas" w:hAnsi="Consolas"/>
          <w:sz w:val="18"/>
        </w:rPr>
        <w:t>SIHG02000009.1  39061888   ..-..                                                         39061885</w:t>
      </w:r>
    </w:p>
    <w:p>
      <w:r>
        <w:rPr>
          <w:rFonts w:ascii="Consolas" w:hAnsi="Consolas"/>
          <w:sz w:val="18"/>
        </w:rPr>
        <w:t>SIHG02000009.1  42995287   ..-.                                                          42995289</w:t>
      </w:r>
    </w:p>
    <w:p>
      <w:r>
        <w:rPr>
          <w:rFonts w:ascii="Consolas" w:hAnsi="Consolas"/>
          <w:sz w:val="18"/>
        </w:rPr>
        <w:t>SIHG02000009.1  45590846   ..-..                                                         45590849</w:t>
      </w:r>
    </w:p>
    <w:p>
      <w:r>
        <w:rPr>
          <w:rFonts w:ascii="Consolas" w:hAnsi="Consolas"/>
          <w:sz w:val="18"/>
        </w:rPr>
        <w:t>SIHG02000009.1  45975103   ..-.                                                          45975105</w:t>
      </w:r>
    </w:p>
    <w:p>
      <w:r>
        <w:rPr>
          <w:rFonts w:ascii="Consolas" w:hAnsi="Consolas"/>
          <w:sz w:val="18"/>
        </w:rPr>
        <w:t>SIHG02000009.1  45984166   ..-.                                                          45984164</w:t>
      </w:r>
    </w:p>
    <w:p>
      <w:r>
        <w:rPr>
          <w:rFonts w:ascii="Consolas" w:hAnsi="Consolas"/>
          <w:sz w:val="18"/>
        </w:rPr>
        <w:t>SIHG02000009.1  47367481   ..-.                                                          47367483</w:t>
      </w:r>
    </w:p>
    <w:p>
      <w:r>
        <w:rPr>
          <w:rFonts w:ascii="Consolas" w:hAnsi="Consolas"/>
          <w:sz w:val="18"/>
        </w:rPr>
        <w:t>SIHG02000009.1  48181310   ..-..                                                         48181313</w:t>
      </w:r>
    </w:p>
    <w:p>
      <w:r>
        <w:rPr>
          <w:rFonts w:ascii="Consolas" w:hAnsi="Consolas"/>
          <w:sz w:val="18"/>
        </w:rPr>
        <w:t>SIHG02000009.1  49285991   ..-.                                                          49285989</w:t>
      </w:r>
    </w:p>
    <w:p>
      <w:r>
        <w:rPr>
          <w:rFonts w:ascii="Consolas" w:hAnsi="Consolas"/>
          <w:sz w:val="18"/>
        </w:rPr>
        <w:t>SIHG02000009.1  49396025   ..-.                                                          49396023</w:t>
      </w:r>
    </w:p>
    <w:p>
      <w:r>
        <w:rPr>
          <w:rFonts w:ascii="Consolas" w:hAnsi="Consolas"/>
          <w:sz w:val="18"/>
        </w:rPr>
        <w:t>SIHG02000009.1  50564145   ..-.                                                          50564143</w:t>
      </w:r>
    </w:p>
    <w:p>
      <w:r>
        <w:rPr>
          <w:rFonts w:ascii="Consolas" w:hAnsi="Consolas"/>
          <w:sz w:val="18"/>
        </w:rPr>
        <w:t>SIHG02000009.1  52376127   ..-..                                                         52376124</w:t>
      </w:r>
    </w:p>
    <w:p>
      <w:r>
        <w:rPr>
          <w:rFonts w:ascii="Consolas" w:hAnsi="Consolas"/>
          <w:sz w:val="18"/>
        </w:rPr>
        <w:t>SIHG02000009.1  53796782   ..-.                                                          53796780</w:t>
      </w:r>
    </w:p>
    <w:p>
      <w:r>
        <w:rPr>
          <w:rFonts w:ascii="Consolas" w:hAnsi="Consolas"/>
          <w:sz w:val="18"/>
        </w:rPr>
        <w:t>SIHG02000009.1  54051524   ..-....                                                       54051519</w:t>
      </w:r>
    </w:p>
    <w:p>
      <w:r>
        <w:rPr>
          <w:rFonts w:ascii="Consolas" w:hAnsi="Consolas"/>
          <w:sz w:val="18"/>
        </w:rPr>
        <w:t>SIHG02000009.1  56496877   ..-.                                                          56496879</w:t>
      </w:r>
    </w:p>
    <w:p>
      <w:r>
        <w:rPr>
          <w:rFonts w:ascii="Consolas" w:hAnsi="Consolas"/>
          <w:sz w:val="18"/>
        </w:rPr>
        <w:t>SIHG02000009.1  58120014   ..-..                                                         58120011</w:t>
      </w:r>
    </w:p>
    <w:p>
      <w:r>
        <w:rPr>
          <w:rFonts w:ascii="Consolas" w:hAnsi="Consolas"/>
          <w:sz w:val="18"/>
        </w:rPr>
        <w:t>SIHG02000009.1  59655065   ..-..                                                         59655062</w:t>
      </w:r>
    </w:p>
    <w:p>
      <w:r>
        <w:rPr>
          <w:rFonts w:ascii="Consolas" w:hAnsi="Consolas"/>
          <w:sz w:val="18"/>
        </w:rPr>
        <w:t>SIHG02000009.1  60028404   ..-..                                                         60028401</w:t>
      </w:r>
    </w:p>
    <w:p>
      <w:r>
        <w:rPr>
          <w:rFonts w:ascii="Consolas" w:hAnsi="Consolas"/>
          <w:sz w:val="18"/>
        </w:rPr>
        <w:t>SIHG02000009.1  61091345   ..-..                                                         61091348</w:t>
      </w:r>
    </w:p>
    <w:p>
      <w:r>
        <w:rPr>
          <w:rFonts w:ascii="Consolas" w:hAnsi="Consolas"/>
          <w:sz w:val="18"/>
        </w:rPr>
        <w:t>SIHG02000009.1  63152115   ..-..                                                         63152118</w:t>
      </w:r>
    </w:p>
    <w:p>
      <w:r>
        <w:rPr>
          <w:rFonts w:ascii="Consolas" w:hAnsi="Consolas"/>
          <w:sz w:val="18"/>
        </w:rPr>
        <w:t>SIHG02000009.1  65277380   ..-..                                                         65277383</w:t>
      </w:r>
    </w:p>
    <w:p>
      <w:r>
        <w:rPr>
          <w:rFonts w:ascii="Consolas" w:hAnsi="Consolas"/>
          <w:sz w:val="18"/>
        </w:rPr>
        <w:t>SIHG02000009.1  67232261   ..-.                                                          67232259</w:t>
      </w:r>
    </w:p>
    <w:p>
      <w:r>
        <w:rPr>
          <w:rFonts w:ascii="Consolas" w:hAnsi="Consolas"/>
          <w:sz w:val="18"/>
        </w:rPr>
        <w:t>SIHG02000009.1  67596084   ..-..                                                         67596087</w:t>
      </w:r>
    </w:p>
    <w:p>
      <w:r>
        <w:rPr>
          <w:rFonts w:ascii="Consolas" w:hAnsi="Consolas"/>
          <w:sz w:val="18"/>
        </w:rPr>
        <w:t>SIHG02000009.1  68551791   ..-..                                                         68551794</w:t>
      </w:r>
    </w:p>
    <w:p>
      <w:r>
        <w:rPr>
          <w:rFonts w:ascii="Consolas" w:hAnsi="Consolas"/>
          <w:sz w:val="18"/>
        </w:rPr>
        <w:t>SIHG02000009.1  68725423   ..-..                                                         68725420</w:t>
      </w:r>
    </w:p>
    <w:p>
      <w:r>
        <w:rPr>
          <w:rFonts w:ascii="Consolas" w:hAnsi="Consolas"/>
          <w:sz w:val="18"/>
        </w:rPr>
        <w:t>SIHG02000009.1  71171524   ..-..                                                         71171527</w:t>
      </w:r>
    </w:p>
    <w:p>
      <w:r>
        <w:rPr>
          <w:rFonts w:ascii="Consolas" w:hAnsi="Consolas"/>
          <w:sz w:val="18"/>
        </w:rPr>
        <w:t>SIHG02000009.1  71801863   ..-.....                                                      71801857</w:t>
      </w:r>
    </w:p>
    <w:p>
      <w:r>
        <w:rPr>
          <w:rFonts w:ascii="Consolas" w:hAnsi="Consolas"/>
          <w:sz w:val="18"/>
        </w:rPr>
        <w:t>SIHG02000009.1  72225992   ..-..                                                         72225995</w:t>
      </w:r>
    </w:p>
    <w:p>
      <w:r>
        <w:rPr>
          <w:rFonts w:ascii="Consolas" w:hAnsi="Consolas"/>
          <w:sz w:val="18"/>
        </w:rPr>
        <w:t>SIHG02000009.1  73765944   ..-..                                                         73765941</w:t>
      </w:r>
    </w:p>
    <w:p>
      <w:r>
        <w:rPr>
          <w:rFonts w:ascii="Consolas" w:hAnsi="Consolas"/>
          <w:sz w:val="18"/>
        </w:rPr>
        <w:t>SIHG02000009.1  74255662   ..-.....                                                      74255668</w:t>
      </w:r>
    </w:p>
    <w:p>
      <w:r>
        <w:rPr>
          <w:rFonts w:ascii="Consolas" w:hAnsi="Consolas"/>
          <w:sz w:val="18"/>
        </w:rPr>
        <w:t>SIHG02000009.1  74479774   ..-..                                                         74479777</w:t>
      </w:r>
    </w:p>
    <w:p>
      <w:r>
        <w:rPr>
          <w:rFonts w:ascii="Consolas" w:hAnsi="Consolas"/>
          <w:sz w:val="18"/>
        </w:rPr>
        <w:t>SIHG02000009.1  76829967   ..-..                                                         76829964</w:t>
      </w:r>
    </w:p>
    <w:p>
      <w:r>
        <w:rPr>
          <w:rFonts w:ascii="Consolas" w:hAnsi="Consolas"/>
          <w:sz w:val="18"/>
        </w:rPr>
        <w:t>SIHG02000009.1  78197417   ..-...                                                        78197421</w:t>
      </w:r>
    </w:p>
    <w:p>
      <w:r>
        <w:rPr>
          <w:rFonts w:ascii="Consolas" w:hAnsi="Consolas"/>
          <w:sz w:val="18"/>
        </w:rPr>
        <w:t>SIHG02000009.1  78206136   ..-..                                                         78206139</w:t>
      </w:r>
    </w:p>
    <w:p>
      <w:r>
        <w:rPr>
          <w:rFonts w:ascii="Consolas" w:hAnsi="Consolas"/>
          <w:sz w:val="18"/>
        </w:rPr>
        <w:t>SIHG02000009.1  79072315   ..-..                                                         79072312</w:t>
      </w:r>
    </w:p>
    <w:p>
      <w:r>
        <w:rPr>
          <w:rFonts w:ascii="Consolas" w:hAnsi="Consolas"/>
          <w:sz w:val="18"/>
        </w:rPr>
        <w:t>SIHG02000009.1  79236492   ..-..                                                         79236495</w:t>
      </w:r>
    </w:p>
    <w:p>
      <w:r>
        <w:rPr>
          <w:rFonts w:ascii="Consolas" w:hAnsi="Consolas"/>
          <w:sz w:val="18"/>
        </w:rPr>
        <w:t>SIHG02000009.1  79450914   ..-..                                                         79450911</w:t>
      </w:r>
    </w:p>
    <w:p>
      <w:r>
        <w:rPr>
          <w:rFonts w:ascii="Consolas" w:hAnsi="Consolas"/>
          <w:sz w:val="18"/>
        </w:rPr>
        <w:t>SIHG02000009.1  80901069   ..-..                                                         80901072</w:t>
      </w:r>
    </w:p>
    <w:p>
      <w:r>
        <w:rPr>
          <w:rFonts w:ascii="Consolas" w:hAnsi="Consolas"/>
          <w:sz w:val="18"/>
        </w:rPr>
        <w:t>SIHG02000009.1  81846227   ..-..                                                         81846224</w:t>
      </w:r>
    </w:p>
    <w:p>
      <w:r>
        <w:rPr>
          <w:rFonts w:ascii="Consolas" w:hAnsi="Consolas"/>
          <w:sz w:val="18"/>
        </w:rPr>
        <w:t>SIHG02000009.1  82815766   ..-.                                                          82815764</w:t>
      </w:r>
    </w:p>
    <w:p>
      <w:r>
        <w:rPr>
          <w:rFonts w:ascii="Consolas" w:hAnsi="Consolas"/>
          <w:sz w:val="18"/>
        </w:rPr>
        <w:t>SIHG02000009.1  82887691   ..-..                                                         82887688</w:t>
      </w:r>
    </w:p>
    <w:p>
      <w:r>
        <w:rPr>
          <w:rFonts w:ascii="Consolas" w:hAnsi="Consolas"/>
          <w:sz w:val="18"/>
        </w:rPr>
        <w:t>SIHG02000009.1  83225108   ..-.                                                          83225106</w:t>
      </w:r>
    </w:p>
    <w:p>
      <w:r>
        <w:rPr>
          <w:rFonts w:ascii="Consolas" w:hAnsi="Consolas"/>
          <w:sz w:val="18"/>
        </w:rPr>
        <w:t>SIHG02000009.1  84137672   ..-..                                                         84137669</w:t>
      </w:r>
    </w:p>
    <w:p>
      <w:r>
        <w:rPr>
          <w:rFonts w:ascii="Consolas" w:hAnsi="Consolas"/>
          <w:sz w:val="18"/>
        </w:rPr>
        <w:t>SIHG02000009.1  84710422   ..-.                                                          84710420</w:t>
      </w:r>
    </w:p>
    <w:p>
      <w:r>
        <w:rPr>
          <w:rFonts w:ascii="Consolas" w:hAnsi="Consolas"/>
          <w:sz w:val="18"/>
        </w:rPr>
        <w:t>SIHG02000009.1  85980327   ..-..                                                         85980324</w:t>
      </w:r>
    </w:p>
    <w:p>
      <w:r>
        <w:rPr>
          <w:rFonts w:ascii="Consolas" w:hAnsi="Consolas"/>
          <w:sz w:val="18"/>
        </w:rPr>
        <w:t>SIHG02000009.1  86396123   ..-.                                                          86396121</w:t>
      </w:r>
    </w:p>
    <w:p>
      <w:r>
        <w:rPr>
          <w:rFonts w:ascii="Consolas" w:hAnsi="Consolas"/>
          <w:sz w:val="18"/>
        </w:rPr>
        <w:t>SIHG02000009.1  86712959   ..-..                                                         86712956</w:t>
      </w:r>
    </w:p>
    <w:p>
      <w:r>
        <w:rPr>
          <w:rFonts w:ascii="Consolas" w:hAnsi="Consolas"/>
          <w:sz w:val="18"/>
        </w:rPr>
        <w:t>SIHG02000009.1  87266730   ..-..                                                         87266727</w:t>
      </w:r>
    </w:p>
    <w:p>
      <w:r>
        <w:rPr>
          <w:rFonts w:ascii="Consolas" w:hAnsi="Consolas"/>
          <w:sz w:val="18"/>
        </w:rPr>
        <w:t>SIHG02000009.1  90777642   ..-.                                                          90777640</w:t>
      </w:r>
    </w:p>
    <w:p>
      <w:r>
        <w:rPr>
          <w:rFonts w:ascii="Consolas" w:hAnsi="Consolas"/>
          <w:sz w:val="18"/>
        </w:rPr>
        <w:t>SIHG02000009.1  92351509   ..-...                                                        92351513</w:t>
      </w:r>
    </w:p>
    <w:p>
      <w:r>
        <w:rPr>
          <w:rFonts w:ascii="Consolas" w:hAnsi="Consolas"/>
          <w:sz w:val="18"/>
        </w:rPr>
        <w:t>SIHG02000009.1  92618864   ..-.                                                          92618862</w:t>
      </w:r>
    </w:p>
    <w:p>
      <w:r>
        <w:rPr>
          <w:rFonts w:ascii="Consolas" w:hAnsi="Consolas"/>
          <w:sz w:val="18"/>
        </w:rPr>
        <w:t>SIHG02000009.1  95093839   ..-..                                                         95093842</w:t>
      </w:r>
    </w:p>
    <w:p>
      <w:r>
        <w:rPr>
          <w:rFonts w:ascii="Consolas" w:hAnsi="Consolas"/>
          <w:sz w:val="18"/>
        </w:rPr>
        <w:t>SIHG02000009.1  95223223   .                                                             95223223</w:t>
      </w:r>
    </w:p>
    <w:p>
      <w:r>
        <w:rPr>
          <w:rFonts w:ascii="Consolas" w:hAnsi="Consolas"/>
          <w:sz w:val="18"/>
        </w:rPr>
        <w:t>SIHG02000009.1  95237396   ..-.                                                          95237394</w:t>
      </w:r>
    </w:p>
    <w:p>
      <w:r>
        <w:rPr>
          <w:rFonts w:ascii="Consolas" w:hAnsi="Consolas"/>
          <w:sz w:val="18"/>
        </w:rPr>
        <w:t>SIHG02000009.1  96245677   ..-.                                                          96245679</w:t>
      </w:r>
    </w:p>
    <w:p>
      <w:r>
        <w:rPr>
          <w:rFonts w:ascii="Consolas" w:hAnsi="Consolas"/>
          <w:sz w:val="18"/>
        </w:rPr>
        <w:t>SIHG02000009.1  97456158   ..-.                                                          97456160</w:t>
      </w:r>
    </w:p>
    <w:p>
      <w:r>
        <w:rPr>
          <w:rFonts w:ascii="Consolas" w:hAnsi="Consolas"/>
          <w:sz w:val="18"/>
        </w:rPr>
        <w:t>SIHG02000009.1  98910053   ..-.                                                          98910051</w:t>
      </w:r>
    </w:p>
    <w:p>
      <w:r>
        <w:rPr>
          <w:rFonts w:ascii="Consolas" w:hAnsi="Consolas"/>
          <w:sz w:val="18"/>
        </w:rPr>
        <w:t>SIHG02000009.1  99766078   ..-..                                                         99766081</w:t>
      </w:r>
    </w:p>
    <w:p>
      <w:r>
        <w:rPr>
          <w:rFonts w:ascii="Consolas" w:hAnsi="Consolas"/>
          <w:sz w:val="18"/>
        </w:rPr>
        <w:t>SIHG02000009.1  100033722  ..-.                                                          100033724</w:t>
      </w:r>
    </w:p>
    <w:p>
      <w:r>
        <w:rPr>
          <w:rFonts w:ascii="Consolas" w:hAnsi="Consolas"/>
          <w:sz w:val="18"/>
        </w:rPr>
        <w:t>SIHG02000009.1  100215213  ..-.....                                                      100215207</w:t>
      </w:r>
    </w:p>
    <w:p>
      <w:r>
        <w:rPr>
          <w:rFonts w:ascii="Consolas" w:hAnsi="Consolas"/>
          <w:sz w:val="18"/>
        </w:rPr>
        <w:t>SIHG02000009.1  100842517  ..-..                                                         100842520</w:t>
      </w:r>
    </w:p>
    <w:p>
      <w:r>
        <w:rPr>
          <w:rFonts w:ascii="Consolas" w:hAnsi="Consolas"/>
          <w:sz w:val="18"/>
        </w:rPr>
        <w:t>SIHG02000009.1  101523014  ..-..                                                         101523011</w:t>
      </w:r>
    </w:p>
    <w:p>
      <w:r>
        <w:rPr>
          <w:rFonts w:ascii="Consolas" w:hAnsi="Consolas"/>
          <w:sz w:val="18"/>
        </w:rPr>
        <w:t>SIHG02000009.1  101808581  ..-..                                                         101808578</w:t>
      </w:r>
    </w:p>
    <w:p>
      <w:r>
        <w:rPr>
          <w:rFonts w:ascii="Consolas" w:hAnsi="Consolas"/>
          <w:sz w:val="18"/>
        </w:rPr>
        <w:t>SIHG02000009.1  102508816  ..-..                                                         102508813</w:t>
      </w:r>
    </w:p>
    <w:p>
      <w:r>
        <w:rPr>
          <w:rFonts w:ascii="Consolas" w:hAnsi="Consolas"/>
          <w:sz w:val="18"/>
        </w:rPr>
        <w:t>SIHG02000101.1  24739237   ..-G.....                                                     24739244</w:t>
      </w:r>
    </w:p>
    <w:p>
      <w:r>
        <w:rPr>
          <w:rFonts w:ascii="Consolas" w:hAnsi="Consolas"/>
          <w:sz w:val="18"/>
        </w:rPr>
        <w:t>SIHG02000101.1  147183874  ..-T.....                                                     147183881</w:t>
      </w:r>
    </w:p>
    <w:p>
      <w:r>
        <w:rPr>
          <w:rFonts w:ascii="Consolas" w:hAnsi="Consolas"/>
          <w:sz w:val="18"/>
        </w:rPr>
        <w:t>SIHG02000101.1  40981075   ..-......                                                     40981082</w:t>
      </w:r>
    </w:p>
    <w:p>
      <w:r>
        <w:rPr>
          <w:rFonts w:ascii="Consolas" w:hAnsi="Consolas"/>
          <w:sz w:val="18"/>
        </w:rPr>
        <w:t>SIHG02000101.1  78371261   ..-.....                                                      78371267</w:t>
      </w:r>
    </w:p>
    <w:p>
      <w:r>
        <w:rPr>
          <w:rFonts w:ascii="Consolas" w:hAnsi="Consolas"/>
          <w:sz w:val="18"/>
        </w:rPr>
        <w:t>SIHG02000101.1  84450226   ..-......                                                     84450233</w:t>
      </w:r>
    </w:p>
    <w:p>
      <w:r>
        <w:rPr>
          <w:rFonts w:ascii="Consolas" w:hAnsi="Consolas"/>
          <w:sz w:val="18"/>
        </w:rPr>
        <w:t>SIHG02000101.1  12711049   ..-T.....                                                     12711042</w:t>
      </w:r>
    </w:p>
    <w:p>
      <w:r>
        <w:rPr>
          <w:rFonts w:ascii="Consolas" w:hAnsi="Consolas"/>
          <w:sz w:val="18"/>
        </w:rPr>
        <w:t>SIHG02000101.1  66881366   ..-..G....                                                    66881374</w:t>
      </w:r>
    </w:p>
    <w:p>
      <w:r>
        <w:rPr>
          <w:rFonts w:ascii="Consolas" w:hAnsi="Consolas"/>
          <w:sz w:val="18"/>
        </w:rPr>
        <w:t>SIHG02000101.1  136479144  ..-...                                                        136479140</w:t>
      </w:r>
    </w:p>
    <w:p>
      <w:r>
        <w:rPr>
          <w:rFonts w:ascii="Consolas" w:hAnsi="Consolas"/>
          <w:sz w:val="18"/>
        </w:rPr>
        <w:t>SIHG02000101.1  152890540  ..-T....                                                      152890534</w:t>
      </w:r>
    </w:p>
    <w:p>
      <w:r>
        <w:rPr>
          <w:rFonts w:ascii="Consolas" w:hAnsi="Consolas"/>
          <w:sz w:val="18"/>
        </w:rPr>
        <w:t>SIHG02000101.1  10307720   ..                                                            10307719</w:t>
      </w:r>
    </w:p>
    <w:p>
      <w:r>
        <w:rPr>
          <w:rFonts w:ascii="Consolas" w:hAnsi="Consolas"/>
          <w:sz w:val="18"/>
        </w:rPr>
        <w:t>SIHG02000101.1  30320226   ..-.....                                                      30320220</w:t>
      </w:r>
    </w:p>
    <w:p>
      <w:r>
        <w:rPr>
          <w:rFonts w:ascii="Consolas" w:hAnsi="Consolas"/>
          <w:sz w:val="18"/>
        </w:rPr>
        <w:t>SIHG02000101.1  50803381   ..-.....                                                      50803387</w:t>
      </w:r>
    </w:p>
    <w:p>
      <w:r>
        <w:rPr>
          <w:rFonts w:ascii="Consolas" w:hAnsi="Consolas"/>
          <w:sz w:val="18"/>
        </w:rPr>
        <w:t>SIHG02000101.1  75831296   ..-.....                                                      75831302</w:t>
      </w:r>
    </w:p>
    <w:p>
      <w:r>
        <w:rPr>
          <w:rFonts w:ascii="Consolas" w:hAnsi="Consolas"/>
          <w:sz w:val="18"/>
        </w:rPr>
        <w:t>SIHG02000101.1  126985126  ..-.....                                                      126985132</w:t>
      </w:r>
    </w:p>
    <w:p>
      <w:r>
        <w:rPr>
          <w:rFonts w:ascii="Consolas" w:hAnsi="Consolas"/>
          <w:sz w:val="18"/>
        </w:rPr>
        <w:t>SIHG02000101.1  144454224  ..-.....                                                      144454230</w:t>
      </w:r>
    </w:p>
    <w:p>
      <w:r>
        <w:rPr>
          <w:rFonts w:ascii="Consolas" w:hAnsi="Consolas"/>
          <w:sz w:val="18"/>
        </w:rPr>
        <w:t>SIHG02000101.1  163911321  ..-....                                                       163911326</w:t>
      </w:r>
    </w:p>
    <w:p>
      <w:r>
        <w:rPr>
          <w:rFonts w:ascii="Consolas" w:hAnsi="Consolas"/>
          <w:sz w:val="18"/>
        </w:rPr>
        <w:t>SIHG02000101.1  13372872   ..-...                                                        13372868</w:t>
      </w:r>
    </w:p>
    <w:p>
      <w:r>
        <w:rPr>
          <w:rFonts w:ascii="Consolas" w:hAnsi="Consolas"/>
          <w:sz w:val="18"/>
        </w:rPr>
        <w:t>SIHG02000101.1  27403192   ..-....                                                       27403187</w:t>
      </w:r>
    </w:p>
    <w:p>
      <w:r>
        <w:rPr>
          <w:rFonts w:ascii="Consolas" w:hAnsi="Consolas"/>
          <w:sz w:val="18"/>
        </w:rPr>
        <w:t>SIHG02000101.1  29337022   ..-....                                                       29337017</w:t>
      </w:r>
    </w:p>
    <w:p>
      <w:r>
        <w:rPr>
          <w:rFonts w:ascii="Consolas" w:hAnsi="Consolas"/>
          <w:sz w:val="18"/>
        </w:rPr>
        <w:t>SIHG02000101.1  36129396   ..-....                                                       36129401</w:t>
      </w:r>
    </w:p>
    <w:p>
      <w:r>
        <w:rPr>
          <w:rFonts w:ascii="Consolas" w:hAnsi="Consolas"/>
          <w:sz w:val="18"/>
        </w:rPr>
        <w:t>SIHG02000101.1  42933514   ..-...                                                        42933510</w:t>
      </w:r>
    </w:p>
    <w:p>
      <w:r>
        <w:rPr>
          <w:rFonts w:ascii="Consolas" w:hAnsi="Consolas"/>
          <w:sz w:val="18"/>
        </w:rPr>
        <w:t>SIHG02000101.1  77911233   ..-....                                                       77911238</w:t>
      </w:r>
    </w:p>
    <w:p>
      <w:r>
        <w:rPr>
          <w:rFonts w:ascii="Consolas" w:hAnsi="Consolas"/>
          <w:sz w:val="18"/>
        </w:rPr>
        <w:t>SIHG02000101.1  80257647   ..                                                            80257646</w:t>
      </w:r>
    </w:p>
    <w:p>
      <w:r>
        <w:rPr>
          <w:rFonts w:ascii="Consolas" w:hAnsi="Consolas"/>
          <w:sz w:val="18"/>
        </w:rPr>
        <w:t>SIHG02000101.1  95957865   ..-....                                                       95957870</w:t>
      </w:r>
    </w:p>
    <w:p>
      <w:r>
        <w:rPr>
          <w:rFonts w:ascii="Consolas" w:hAnsi="Consolas"/>
          <w:sz w:val="18"/>
        </w:rPr>
        <w:t>SIHG02000101.1  103917721  ..-....                                                       103917726</w:t>
      </w:r>
    </w:p>
    <w:p>
      <w:r>
        <w:rPr>
          <w:rFonts w:ascii="Consolas" w:hAnsi="Consolas"/>
          <w:sz w:val="18"/>
        </w:rPr>
        <w:t>SIHG02000101.1  111873175  ..-....                                                       111873180</w:t>
      </w:r>
    </w:p>
    <w:p>
      <w:r>
        <w:rPr>
          <w:rFonts w:ascii="Consolas" w:hAnsi="Consolas"/>
          <w:sz w:val="18"/>
        </w:rPr>
        <w:t>SIHG02000101.1  114937338  ..-....                                                       114937333</w:t>
      </w:r>
    </w:p>
    <w:p>
      <w:r>
        <w:rPr>
          <w:rFonts w:ascii="Consolas" w:hAnsi="Consolas"/>
          <w:sz w:val="18"/>
        </w:rPr>
        <w:t>SIHG02000101.1  143725475  ..-.....                                                      143725481</w:t>
      </w:r>
    </w:p>
    <w:p>
      <w:r>
        <w:rPr>
          <w:rFonts w:ascii="Consolas" w:hAnsi="Consolas"/>
          <w:sz w:val="18"/>
        </w:rPr>
        <w:t>SIHG02000101.1  149726008  ..-....                                                       149726013</w:t>
      </w:r>
    </w:p>
    <w:p>
      <w:r>
        <w:rPr>
          <w:rFonts w:ascii="Consolas" w:hAnsi="Consolas"/>
          <w:sz w:val="18"/>
        </w:rPr>
        <w:t>SIHG02000101.1  158332426  ..-....                                                       158332421</w:t>
      </w:r>
    </w:p>
    <w:p>
      <w:r>
        <w:rPr>
          <w:rFonts w:ascii="Consolas" w:hAnsi="Consolas"/>
          <w:sz w:val="18"/>
        </w:rPr>
        <w:t>SIHG02000101.1  160321285  ..-...                                                        160321281</w:t>
      </w:r>
    </w:p>
    <w:p>
      <w:r>
        <w:rPr>
          <w:rFonts w:ascii="Consolas" w:hAnsi="Consolas"/>
          <w:sz w:val="18"/>
        </w:rPr>
        <w:t>SIHG02000101.1  166148389  ..-...                                                        166148385</w:t>
      </w:r>
    </w:p>
    <w:p>
      <w:r>
        <w:rPr>
          <w:rFonts w:ascii="Consolas" w:hAnsi="Consolas"/>
          <w:sz w:val="18"/>
        </w:rPr>
        <w:t>SIHG02000101.1  5872972    ..-...                                                        5872968</w:t>
      </w:r>
    </w:p>
    <w:p>
      <w:r>
        <w:rPr>
          <w:rFonts w:ascii="Consolas" w:hAnsi="Consolas"/>
          <w:sz w:val="18"/>
        </w:rPr>
        <w:t>SIHG02000101.1  8586449    ..-...                                                        8586453</w:t>
      </w:r>
    </w:p>
    <w:p>
      <w:r>
        <w:rPr>
          <w:rFonts w:ascii="Consolas" w:hAnsi="Consolas"/>
          <w:sz w:val="18"/>
        </w:rPr>
        <w:t>SIHG02000101.1  15952036   ..-...                                                        15952040</w:t>
      </w:r>
    </w:p>
    <w:p>
      <w:r>
        <w:rPr>
          <w:rFonts w:ascii="Consolas" w:hAnsi="Consolas"/>
          <w:sz w:val="18"/>
        </w:rPr>
        <w:t>SIHG02000101.1  16509194   ..-..                                                         16509191</w:t>
      </w:r>
    </w:p>
    <w:p>
      <w:r>
        <w:rPr>
          <w:rFonts w:ascii="Consolas" w:hAnsi="Consolas"/>
          <w:sz w:val="18"/>
        </w:rPr>
        <w:t>SIHG02000101.1  23416419   ..-.....                                                      23416413</w:t>
      </w:r>
    </w:p>
    <w:p>
      <w:r>
        <w:rPr>
          <w:rFonts w:ascii="Consolas" w:hAnsi="Consolas"/>
          <w:sz w:val="18"/>
        </w:rPr>
        <w:t>SIHG02000101.1  23725892   ..-...                                                        23725888</w:t>
      </w:r>
    </w:p>
    <w:p>
      <w:r>
        <w:rPr>
          <w:rFonts w:ascii="Consolas" w:hAnsi="Consolas"/>
          <w:sz w:val="18"/>
        </w:rPr>
        <w:t>SIHG02000101.1  26691008   ..-..                                                         26691005</w:t>
      </w:r>
    </w:p>
    <w:p>
      <w:r>
        <w:rPr>
          <w:rFonts w:ascii="Consolas" w:hAnsi="Consolas"/>
          <w:sz w:val="18"/>
        </w:rPr>
        <w:t>SIHG02000101.1  29504297   ..-..                                                         29504294</w:t>
      </w:r>
    </w:p>
    <w:p>
      <w:r>
        <w:rPr>
          <w:rFonts w:ascii="Consolas" w:hAnsi="Consolas"/>
          <w:sz w:val="18"/>
        </w:rPr>
        <w:t>SIHG02000101.1  30029287   ..-...                                                        30029283</w:t>
      </w:r>
    </w:p>
    <w:p>
      <w:r>
        <w:rPr>
          <w:rFonts w:ascii="Consolas" w:hAnsi="Consolas"/>
          <w:sz w:val="18"/>
        </w:rPr>
        <w:t>SIHG02000101.1  34078644   ..-..                                                         34078647</w:t>
      </w:r>
    </w:p>
    <w:p>
      <w:r>
        <w:rPr>
          <w:rFonts w:ascii="Consolas" w:hAnsi="Consolas"/>
          <w:sz w:val="18"/>
        </w:rPr>
        <w:t>SIHG02000101.1  39698651   ..-...                                                        39698647</w:t>
      </w:r>
    </w:p>
    <w:p>
      <w:r>
        <w:rPr>
          <w:rFonts w:ascii="Consolas" w:hAnsi="Consolas"/>
          <w:sz w:val="18"/>
        </w:rPr>
        <w:t>SIHG02000101.1  50091964   ..-..                                                         50091967</w:t>
      </w:r>
    </w:p>
    <w:p>
      <w:r>
        <w:rPr>
          <w:rFonts w:ascii="Consolas" w:hAnsi="Consolas"/>
          <w:sz w:val="18"/>
        </w:rPr>
        <w:t>SIHG02000101.1  53352341   ..-...                                                        53352345</w:t>
      </w:r>
    </w:p>
    <w:p>
      <w:r>
        <w:rPr>
          <w:rFonts w:ascii="Consolas" w:hAnsi="Consolas"/>
          <w:sz w:val="18"/>
        </w:rPr>
        <w:t>SIHG02000101.1  61404943   ..-..                                                         61404940</w:t>
      </w:r>
    </w:p>
    <w:p>
      <w:r>
        <w:rPr>
          <w:rFonts w:ascii="Consolas" w:hAnsi="Consolas"/>
          <w:sz w:val="18"/>
        </w:rPr>
        <w:t>SIHG02000101.1  65517053   ..-.                                                          65517051</w:t>
      </w:r>
    </w:p>
    <w:p>
      <w:r>
        <w:rPr>
          <w:rFonts w:ascii="Consolas" w:hAnsi="Consolas"/>
          <w:sz w:val="18"/>
        </w:rPr>
        <w:t>SIHG02000101.1  67958135   ..-..                                                         67958132</w:t>
      </w:r>
    </w:p>
    <w:p>
      <w:r>
        <w:rPr>
          <w:rFonts w:ascii="Consolas" w:hAnsi="Consolas"/>
          <w:sz w:val="18"/>
        </w:rPr>
        <w:t>SIHG02000101.1  80342176   ..-..                                                         80342179</w:t>
      </w:r>
    </w:p>
    <w:p>
      <w:r>
        <w:rPr>
          <w:rFonts w:ascii="Consolas" w:hAnsi="Consolas"/>
          <w:sz w:val="18"/>
        </w:rPr>
        <w:t>SIHG02000101.1  84880974   ..-...                                                        84880970</w:t>
      </w:r>
    </w:p>
    <w:p>
      <w:r>
        <w:rPr>
          <w:rFonts w:ascii="Consolas" w:hAnsi="Consolas"/>
          <w:sz w:val="18"/>
        </w:rPr>
        <w:t>SIHG02000101.1  85341663   ..-..                                                         85341660</w:t>
      </w:r>
    </w:p>
    <w:p>
      <w:r>
        <w:rPr>
          <w:rFonts w:ascii="Consolas" w:hAnsi="Consolas"/>
          <w:sz w:val="18"/>
        </w:rPr>
        <w:t>SIHG02000101.1  94831882   ..-...                                                        94831886</w:t>
      </w:r>
    </w:p>
    <w:p>
      <w:r>
        <w:rPr>
          <w:rFonts w:ascii="Consolas" w:hAnsi="Consolas"/>
          <w:sz w:val="18"/>
        </w:rPr>
        <w:t>SIHG02000101.1  94860752   ..-...                                                        94860756</w:t>
      </w:r>
    </w:p>
    <w:p>
      <w:r>
        <w:rPr>
          <w:rFonts w:ascii="Consolas" w:hAnsi="Consolas"/>
          <w:sz w:val="18"/>
        </w:rPr>
        <w:t>SIHG02000101.1  101618441  ..-..                                                         101618444</w:t>
      </w:r>
    </w:p>
    <w:p>
      <w:r>
        <w:rPr>
          <w:rFonts w:ascii="Consolas" w:hAnsi="Consolas"/>
          <w:sz w:val="18"/>
        </w:rPr>
        <w:t>SIHG02000101.1  103017180  ..-.                                                          103017178</w:t>
      </w:r>
    </w:p>
    <w:p>
      <w:r>
        <w:rPr>
          <w:rFonts w:ascii="Consolas" w:hAnsi="Consolas"/>
          <w:sz w:val="18"/>
        </w:rPr>
        <w:t>SIHG02000101.1  108522615  ..-...                                                        108522611</w:t>
      </w:r>
    </w:p>
    <w:p>
      <w:r>
        <w:rPr>
          <w:rFonts w:ascii="Consolas" w:hAnsi="Consolas"/>
          <w:sz w:val="18"/>
        </w:rPr>
        <w:t>SIHG02000101.1  110035470  ..-...                                                        110035466</w:t>
      </w:r>
    </w:p>
    <w:p>
      <w:r>
        <w:rPr>
          <w:rFonts w:ascii="Consolas" w:hAnsi="Consolas"/>
          <w:sz w:val="18"/>
        </w:rPr>
        <w:t>SIHG02000101.1  114566628  ..-...                                                        114566632</w:t>
      </w:r>
    </w:p>
    <w:p>
      <w:r>
        <w:rPr>
          <w:rFonts w:ascii="Consolas" w:hAnsi="Consolas"/>
          <w:sz w:val="18"/>
        </w:rPr>
        <w:t>SIHG02000101.1  117394571  ..-..                                                         117394568</w:t>
      </w:r>
    </w:p>
    <w:p>
      <w:r>
        <w:rPr>
          <w:rFonts w:ascii="Consolas" w:hAnsi="Consolas"/>
          <w:sz w:val="18"/>
        </w:rPr>
        <w:t>SIHG02000101.1  117735228  ..-...                                                        117735232</w:t>
      </w:r>
    </w:p>
    <w:p>
      <w:r>
        <w:rPr>
          <w:rFonts w:ascii="Consolas" w:hAnsi="Consolas"/>
          <w:sz w:val="18"/>
        </w:rPr>
        <w:t>SIHG02000101.1  119124246  ..-...                                                        119124242</w:t>
      </w:r>
    </w:p>
    <w:p>
      <w:r>
        <w:rPr>
          <w:rFonts w:ascii="Consolas" w:hAnsi="Consolas"/>
          <w:sz w:val="18"/>
        </w:rPr>
        <w:t>SIHG02000101.1  123297744  ..-....                                                       123297739</w:t>
      </w:r>
    </w:p>
    <w:p>
      <w:r>
        <w:rPr>
          <w:rFonts w:ascii="Consolas" w:hAnsi="Consolas"/>
          <w:sz w:val="18"/>
        </w:rPr>
        <w:t>SIHG02000101.1  129939280  ..-..                                                         129939277</w:t>
      </w:r>
    </w:p>
    <w:p>
      <w:r>
        <w:rPr>
          <w:rFonts w:ascii="Consolas" w:hAnsi="Consolas"/>
          <w:sz w:val="18"/>
        </w:rPr>
        <w:t>SIHG02000101.1  132637942  ..-..                                                         132637945</w:t>
      </w:r>
    </w:p>
    <w:p>
      <w:r>
        <w:rPr>
          <w:rFonts w:ascii="Consolas" w:hAnsi="Consolas"/>
          <w:sz w:val="18"/>
        </w:rPr>
        <w:t>SIHG02000101.1  134656330  ..-...                                                        134656326</w:t>
      </w:r>
    </w:p>
    <w:p>
      <w:r>
        <w:rPr>
          <w:rFonts w:ascii="Consolas" w:hAnsi="Consolas"/>
          <w:sz w:val="18"/>
        </w:rPr>
        <w:t>SIHG02000101.1  136461767  ..-..                                                         136461764</w:t>
      </w:r>
    </w:p>
    <w:p>
      <w:r>
        <w:rPr>
          <w:rFonts w:ascii="Consolas" w:hAnsi="Consolas"/>
          <w:sz w:val="18"/>
        </w:rPr>
        <w:t>SIHG02000101.1  144606540  ..-...                                                        144606536</w:t>
      </w:r>
    </w:p>
    <w:p>
      <w:r>
        <w:rPr>
          <w:rFonts w:ascii="Consolas" w:hAnsi="Consolas"/>
          <w:sz w:val="18"/>
        </w:rPr>
        <w:t>SIHG02000101.1  151304960  ..-...                                                        151304964</w:t>
      </w:r>
    </w:p>
    <w:p>
      <w:r>
        <w:rPr>
          <w:rFonts w:ascii="Consolas" w:hAnsi="Consolas"/>
          <w:sz w:val="18"/>
        </w:rPr>
        <w:t>SIHG02000101.1  153903592  ..-...                                                        153903588</w:t>
      </w:r>
    </w:p>
    <w:p>
      <w:r>
        <w:rPr>
          <w:rFonts w:ascii="Consolas" w:hAnsi="Consolas"/>
          <w:sz w:val="18"/>
        </w:rPr>
        <w:t>SIHG02000101.1  155589749  ..-..                                                         155589752</w:t>
      </w:r>
    </w:p>
    <w:p>
      <w:r>
        <w:rPr>
          <w:rFonts w:ascii="Consolas" w:hAnsi="Consolas"/>
          <w:sz w:val="18"/>
        </w:rPr>
        <w:t>SIHG02000101.1  155975130  ..                                                            155975129</w:t>
      </w:r>
    </w:p>
    <w:p>
      <w:r>
        <w:rPr>
          <w:rFonts w:ascii="Consolas" w:hAnsi="Consolas"/>
          <w:sz w:val="18"/>
        </w:rPr>
        <w:t>SIHG02000101.1  161355732  ..-..                                                         161355729</w:t>
      </w:r>
    </w:p>
    <w:p>
      <w:r>
        <w:rPr>
          <w:rFonts w:ascii="Consolas" w:hAnsi="Consolas"/>
          <w:sz w:val="18"/>
        </w:rPr>
        <w:t>SIHG02000101.1  166576561  ..-..                                                         166576558</w:t>
      </w:r>
    </w:p>
    <w:p>
      <w:r>
        <w:rPr>
          <w:rFonts w:ascii="Consolas" w:hAnsi="Consolas"/>
          <w:sz w:val="18"/>
        </w:rPr>
        <w:t>SIHG02000101.1  873352     ..-..                                                         873349</w:t>
      </w:r>
    </w:p>
    <w:p>
      <w:r>
        <w:rPr>
          <w:rFonts w:ascii="Consolas" w:hAnsi="Consolas"/>
          <w:sz w:val="18"/>
        </w:rPr>
        <w:t>SIHG02000101.1  2191742    ..-.                                                          2191744</w:t>
      </w:r>
    </w:p>
    <w:p>
      <w:r>
        <w:rPr>
          <w:rFonts w:ascii="Consolas" w:hAnsi="Consolas"/>
          <w:sz w:val="18"/>
        </w:rPr>
        <w:t>SIHG02000101.1  2837405    ..-.                                                          2837407</w:t>
      </w:r>
    </w:p>
    <w:p>
      <w:r>
        <w:rPr>
          <w:rFonts w:ascii="Consolas" w:hAnsi="Consolas"/>
          <w:sz w:val="18"/>
        </w:rPr>
        <w:t>SIHG02000101.1  2985166    ..-.                                                          2985168</w:t>
      </w:r>
    </w:p>
    <w:p>
      <w:r>
        <w:rPr>
          <w:rFonts w:ascii="Consolas" w:hAnsi="Consolas"/>
          <w:sz w:val="18"/>
        </w:rPr>
        <w:t>SIHG02000101.1  3766172    ..-...                                                        3766176</w:t>
      </w:r>
    </w:p>
    <w:p>
      <w:r>
        <w:rPr>
          <w:rFonts w:ascii="Consolas" w:hAnsi="Consolas"/>
          <w:sz w:val="18"/>
        </w:rPr>
        <w:t>SIHG02000101.1  5744919    ..-..                                                         5744916</w:t>
      </w:r>
    </w:p>
    <w:p>
      <w:r>
        <w:rPr>
          <w:rFonts w:ascii="Consolas" w:hAnsi="Consolas"/>
          <w:sz w:val="18"/>
        </w:rPr>
        <w:t>SIHG02000101.1  6217232    ..-..                                                         6217235</w:t>
      </w:r>
    </w:p>
    <w:p>
      <w:r>
        <w:rPr>
          <w:rFonts w:ascii="Consolas" w:hAnsi="Consolas"/>
          <w:sz w:val="18"/>
        </w:rPr>
        <w:t>SIHG02000101.1  7045758    ..-.                                                          7045756</w:t>
      </w:r>
    </w:p>
    <w:p>
      <w:r>
        <w:rPr>
          <w:rFonts w:ascii="Consolas" w:hAnsi="Consolas"/>
          <w:sz w:val="18"/>
        </w:rPr>
        <w:t>SIHG02000101.1  9025644    ..-..                                                         9025641</w:t>
      </w:r>
    </w:p>
    <w:p>
      <w:r>
        <w:rPr>
          <w:rFonts w:ascii="Consolas" w:hAnsi="Consolas"/>
          <w:sz w:val="18"/>
        </w:rPr>
        <w:t>SIHG02000101.1  9236654    ..-..                                                         9236651</w:t>
      </w:r>
    </w:p>
    <w:p>
      <w:r>
        <w:rPr>
          <w:rFonts w:ascii="Consolas" w:hAnsi="Consolas"/>
          <w:sz w:val="18"/>
        </w:rPr>
        <w:t>SIHG02000101.1  9371395    ..-.                                                          9371397</w:t>
      </w:r>
    </w:p>
    <w:p>
      <w:r>
        <w:rPr>
          <w:rFonts w:ascii="Consolas" w:hAnsi="Consolas"/>
          <w:sz w:val="18"/>
        </w:rPr>
        <w:t>SIHG02000101.1  9598572    ..-..                                                         9598575</w:t>
      </w:r>
    </w:p>
    <w:p>
      <w:r>
        <w:rPr>
          <w:rFonts w:ascii="Consolas" w:hAnsi="Consolas"/>
          <w:sz w:val="18"/>
        </w:rPr>
        <w:t>SIHG02000101.1  10131527   ..-.                                                          10131525</w:t>
      </w:r>
    </w:p>
    <w:p>
      <w:r>
        <w:rPr>
          <w:rFonts w:ascii="Consolas" w:hAnsi="Consolas"/>
          <w:sz w:val="18"/>
        </w:rPr>
        <w:t>SIHG02000101.1  10920618   ..-..                                                         10920621</w:t>
      </w:r>
    </w:p>
    <w:p>
      <w:r>
        <w:rPr>
          <w:rFonts w:ascii="Consolas" w:hAnsi="Consolas"/>
          <w:sz w:val="18"/>
        </w:rPr>
        <w:t>SIHG02000101.1  11098001   ..-..                                                         11098004</w:t>
      </w:r>
    </w:p>
    <w:p>
      <w:r>
        <w:rPr>
          <w:rFonts w:ascii="Consolas" w:hAnsi="Consolas"/>
          <w:sz w:val="18"/>
        </w:rPr>
        <w:t>SIHG02000101.1  11821310   ..-.                                                          11821312</w:t>
      </w:r>
    </w:p>
    <w:p>
      <w:r>
        <w:rPr>
          <w:rFonts w:ascii="Consolas" w:hAnsi="Consolas"/>
          <w:sz w:val="18"/>
        </w:rPr>
        <w:t>SIHG02000101.1  13796767   ..-.                                                          13796765</w:t>
      </w:r>
    </w:p>
    <w:p>
      <w:r>
        <w:rPr>
          <w:rFonts w:ascii="Consolas" w:hAnsi="Consolas"/>
          <w:sz w:val="18"/>
        </w:rPr>
        <w:t>SIHG02000101.1  18578326   ..-..                                                         18578323</w:t>
      </w:r>
    </w:p>
    <w:p>
      <w:r>
        <w:rPr>
          <w:rFonts w:ascii="Consolas" w:hAnsi="Consolas"/>
          <w:sz w:val="18"/>
        </w:rPr>
        <w:t>SIHG02000101.1  20326478   ..-..                                                         20326475</w:t>
      </w:r>
    </w:p>
    <w:p>
      <w:r>
        <w:rPr>
          <w:rFonts w:ascii="Consolas" w:hAnsi="Consolas"/>
          <w:sz w:val="18"/>
        </w:rPr>
        <w:t>SIHG02000101.1  21224013   ..-..                                                         21224016</w:t>
      </w:r>
    </w:p>
    <w:p>
      <w:r>
        <w:rPr>
          <w:rFonts w:ascii="Consolas" w:hAnsi="Consolas"/>
          <w:sz w:val="18"/>
        </w:rPr>
        <w:t>SIHG02000101.1  22079040   ..-..                                                         22079037</w:t>
      </w:r>
    </w:p>
    <w:p>
      <w:r>
        <w:rPr>
          <w:rFonts w:ascii="Consolas" w:hAnsi="Consolas"/>
          <w:sz w:val="18"/>
        </w:rPr>
        <w:t>SIHG02000101.1  22217479   ..-...                                                        22217483</w:t>
      </w:r>
    </w:p>
    <w:p>
      <w:r>
        <w:rPr>
          <w:rFonts w:ascii="Consolas" w:hAnsi="Consolas"/>
          <w:sz w:val="18"/>
        </w:rPr>
        <w:t>SIHG02000101.1  22529671   ..-..                                                         22529674</w:t>
      </w:r>
    </w:p>
    <w:p>
      <w:r>
        <w:rPr>
          <w:rFonts w:ascii="Consolas" w:hAnsi="Consolas"/>
          <w:sz w:val="18"/>
        </w:rPr>
        <w:t>SIHG02000101.1  22639207   ..-..                                                         22639210</w:t>
      </w:r>
    </w:p>
    <w:p>
      <w:r>
        <w:rPr>
          <w:rFonts w:ascii="Consolas" w:hAnsi="Consolas"/>
          <w:sz w:val="18"/>
        </w:rPr>
        <w:t>SIHG02000101.1  24098787   ..-..                                                         24098784</w:t>
      </w:r>
    </w:p>
    <w:p>
      <w:r>
        <w:rPr>
          <w:rFonts w:ascii="Consolas" w:hAnsi="Consolas"/>
          <w:sz w:val="18"/>
        </w:rPr>
        <w:t>SIHG02000101.1  24577721   ..-..                                                         24577718</w:t>
      </w:r>
    </w:p>
    <w:p>
      <w:r>
        <w:rPr>
          <w:rFonts w:ascii="Consolas" w:hAnsi="Consolas"/>
          <w:sz w:val="18"/>
        </w:rPr>
        <w:t>SIHG02000101.1  26389951   ..-.                                                          26389949</w:t>
      </w:r>
    </w:p>
    <w:p>
      <w:r>
        <w:rPr>
          <w:rFonts w:ascii="Consolas" w:hAnsi="Consolas"/>
          <w:sz w:val="18"/>
        </w:rPr>
        <w:t>SIHG02000101.1  26518913   ..-.                                                          26518915</w:t>
      </w:r>
    </w:p>
    <w:p>
      <w:r>
        <w:rPr>
          <w:rFonts w:ascii="Consolas" w:hAnsi="Consolas"/>
          <w:sz w:val="18"/>
        </w:rPr>
        <w:t>SIHG02000101.1  26798671   ..-..                                                         26798674</w:t>
      </w:r>
    </w:p>
    <w:p>
      <w:r>
        <w:rPr>
          <w:rFonts w:ascii="Consolas" w:hAnsi="Consolas"/>
          <w:sz w:val="18"/>
        </w:rPr>
        <w:t>SIHG02000101.1  28209564   ..-..                                                         28209561</w:t>
      </w:r>
    </w:p>
    <w:p>
      <w:r>
        <w:rPr>
          <w:rFonts w:ascii="Consolas" w:hAnsi="Consolas"/>
          <w:sz w:val="18"/>
        </w:rPr>
        <w:t>SIHG02000101.1  29223449   ..-.                                                          29223451</w:t>
      </w:r>
    </w:p>
    <w:p>
      <w:r>
        <w:rPr>
          <w:rFonts w:ascii="Consolas" w:hAnsi="Consolas"/>
          <w:sz w:val="18"/>
        </w:rPr>
        <w:t>SIHG02000101.1  32248411   ..-..                                                         32248414</w:t>
      </w:r>
    </w:p>
    <w:p>
      <w:r>
        <w:rPr>
          <w:rFonts w:ascii="Consolas" w:hAnsi="Consolas"/>
          <w:sz w:val="18"/>
        </w:rPr>
        <w:t>SIHG02000101.1  32448971   ..-.                                                          32448973</w:t>
      </w:r>
    </w:p>
    <w:p>
      <w:r>
        <w:rPr>
          <w:rFonts w:ascii="Consolas" w:hAnsi="Consolas"/>
          <w:sz w:val="18"/>
        </w:rPr>
        <w:t>SIHG02000101.1  34646514   ..-..                                                         34646511</w:t>
      </w:r>
    </w:p>
    <w:p>
      <w:r>
        <w:rPr>
          <w:rFonts w:ascii="Consolas" w:hAnsi="Consolas"/>
          <w:sz w:val="18"/>
        </w:rPr>
        <w:t>SIHG02000101.1  35471043   ..-..                                                         35471046</w:t>
      </w:r>
    </w:p>
    <w:p>
      <w:r>
        <w:rPr>
          <w:rFonts w:ascii="Consolas" w:hAnsi="Consolas"/>
          <w:sz w:val="18"/>
        </w:rPr>
        <w:t>SIHG02000101.1  35861323   ..-..                                                         35861326</w:t>
      </w:r>
    </w:p>
    <w:p>
      <w:r>
        <w:rPr>
          <w:rFonts w:ascii="Consolas" w:hAnsi="Consolas"/>
          <w:sz w:val="18"/>
        </w:rPr>
        <w:t>SIHG02000101.1  37356854   ..                                                            37356855</w:t>
      </w:r>
    </w:p>
    <w:p>
      <w:r>
        <w:rPr>
          <w:rFonts w:ascii="Consolas" w:hAnsi="Consolas"/>
          <w:sz w:val="18"/>
        </w:rPr>
        <w:t>SIHG02000101.1  38023984   ..-..                                                         38023987</w:t>
      </w:r>
    </w:p>
    <w:p>
      <w:r>
        <w:rPr>
          <w:rFonts w:ascii="Consolas" w:hAnsi="Consolas"/>
          <w:sz w:val="18"/>
        </w:rPr>
        <w:t>SIHG02000101.1  39388587   ..-..                                                         39388590</w:t>
      </w:r>
    </w:p>
    <w:p>
      <w:r>
        <w:rPr>
          <w:rFonts w:ascii="Consolas" w:hAnsi="Consolas"/>
          <w:sz w:val="18"/>
        </w:rPr>
        <w:t>SIHG02000101.1  39503362   ..-..                                                         39503359</w:t>
      </w:r>
    </w:p>
    <w:p>
      <w:r>
        <w:rPr>
          <w:rFonts w:ascii="Consolas" w:hAnsi="Consolas"/>
          <w:sz w:val="18"/>
        </w:rPr>
        <w:t>SIHG02000101.1  39705855   ..-..                                                         39705858</w:t>
      </w:r>
    </w:p>
    <w:p>
      <w:r>
        <w:rPr>
          <w:rFonts w:ascii="Consolas" w:hAnsi="Consolas"/>
          <w:sz w:val="18"/>
        </w:rPr>
        <w:t>SIHG02000101.1  41547099   ..-..                                                         41547096</w:t>
      </w:r>
    </w:p>
    <w:p>
      <w:r>
        <w:rPr>
          <w:rFonts w:ascii="Consolas" w:hAnsi="Consolas"/>
          <w:sz w:val="18"/>
        </w:rPr>
        <w:t>SIHG02000101.1  44192487   ..-.                                                          44192489</w:t>
      </w:r>
    </w:p>
    <w:p>
      <w:r>
        <w:rPr>
          <w:rFonts w:ascii="Consolas" w:hAnsi="Consolas"/>
          <w:sz w:val="18"/>
        </w:rPr>
        <w:t>SIHG02000101.1  45196827   ..-.                                                          45196825</w:t>
      </w:r>
    </w:p>
    <w:p>
      <w:r>
        <w:rPr>
          <w:rFonts w:ascii="Consolas" w:hAnsi="Consolas"/>
          <w:sz w:val="18"/>
        </w:rPr>
        <w:t>SIHG02000101.1  45233312   ..-..                                                         45233309</w:t>
      </w:r>
    </w:p>
    <w:p>
      <w:r>
        <w:rPr>
          <w:rFonts w:ascii="Consolas" w:hAnsi="Consolas"/>
          <w:sz w:val="18"/>
        </w:rPr>
        <w:t>SIHG02000101.1  45358764   ..-.                                                          45358762</w:t>
      </w:r>
    </w:p>
    <w:p>
      <w:r>
        <w:rPr>
          <w:rFonts w:ascii="Consolas" w:hAnsi="Consolas"/>
          <w:sz w:val="18"/>
        </w:rPr>
        <w:t>SIHG02000101.1  46103619   ..-..                                                         46103622</w:t>
      </w:r>
    </w:p>
    <w:p>
      <w:r>
        <w:rPr>
          <w:rFonts w:ascii="Consolas" w:hAnsi="Consolas"/>
          <w:sz w:val="18"/>
        </w:rPr>
        <w:t>SIHG02000101.1  46561388   ..-....                                                       46561383</w:t>
      </w:r>
    </w:p>
    <w:p>
      <w:r>
        <w:rPr>
          <w:rFonts w:ascii="Consolas" w:hAnsi="Consolas"/>
          <w:sz w:val="18"/>
        </w:rPr>
        <w:t>SIHG02000101.1  47142843   ..-....                                                       47142838</w:t>
      </w:r>
    </w:p>
    <w:p>
      <w:r>
        <w:rPr>
          <w:rFonts w:ascii="Consolas" w:hAnsi="Consolas"/>
          <w:sz w:val="18"/>
        </w:rPr>
        <w:t>SIHG02000101.1  49725086   ..-..                                                         49725083</w:t>
      </w:r>
    </w:p>
    <w:p>
      <w:r>
        <w:rPr>
          <w:rFonts w:ascii="Consolas" w:hAnsi="Consolas"/>
          <w:sz w:val="18"/>
        </w:rPr>
        <w:t>SIHG02000101.1  49956509   ..-.                                                          49956511</w:t>
      </w:r>
    </w:p>
    <w:p>
      <w:r>
        <w:rPr>
          <w:rFonts w:ascii="Consolas" w:hAnsi="Consolas"/>
          <w:sz w:val="18"/>
        </w:rPr>
        <w:t>SIHG02000101.1  50903643   ..-.                                                          50903645</w:t>
      </w:r>
    </w:p>
    <w:p>
      <w:r>
        <w:rPr>
          <w:rFonts w:ascii="Consolas" w:hAnsi="Consolas"/>
          <w:sz w:val="18"/>
        </w:rPr>
        <w:t>SIHG02000101.1  50936683   ..-.                                                          50936685</w:t>
      </w:r>
    </w:p>
    <w:p>
      <w:r>
        <w:rPr>
          <w:rFonts w:ascii="Consolas" w:hAnsi="Consolas"/>
          <w:sz w:val="18"/>
        </w:rPr>
        <w:t>SIHG02000101.1  51027512   ..-..                                                         51027509</w:t>
      </w:r>
    </w:p>
    <w:p>
      <w:r>
        <w:rPr>
          <w:rFonts w:ascii="Consolas" w:hAnsi="Consolas"/>
          <w:sz w:val="18"/>
        </w:rPr>
        <w:t>SIHG02000101.1  51413980   ..-..                                                         51413983</w:t>
      </w:r>
    </w:p>
    <w:p>
      <w:r>
        <w:rPr>
          <w:rFonts w:ascii="Consolas" w:hAnsi="Consolas"/>
          <w:sz w:val="18"/>
        </w:rPr>
        <w:t>SIHG02000101.1  51430920   ..-.                                                          51430918</w:t>
      </w:r>
    </w:p>
    <w:p>
      <w:r>
        <w:rPr>
          <w:rFonts w:ascii="Consolas" w:hAnsi="Consolas"/>
          <w:sz w:val="18"/>
        </w:rPr>
        <w:t>SIHG02000101.1  51795251   ..-..                                                         51795248</w:t>
      </w:r>
    </w:p>
    <w:p>
      <w:r>
        <w:rPr>
          <w:rFonts w:ascii="Consolas" w:hAnsi="Consolas"/>
          <w:sz w:val="18"/>
        </w:rPr>
        <w:t>SIHG02000101.1  52946401   ..-..                                                         52946398</w:t>
      </w:r>
    </w:p>
    <w:p>
      <w:r>
        <w:rPr>
          <w:rFonts w:ascii="Consolas" w:hAnsi="Consolas"/>
          <w:sz w:val="18"/>
        </w:rPr>
        <w:t>SIHG02000101.1  52951798   ..-..                                                         52951801</w:t>
      </w:r>
    </w:p>
    <w:p>
      <w:r>
        <w:rPr>
          <w:rFonts w:ascii="Consolas" w:hAnsi="Consolas"/>
          <w:sz w:val="18"/>
        </w:rPr>
        <w:t>SIHG02000101.1  53068708   ..-..                                                         53068711</w:t>
      </w:r>
    </w:p>
    <w:p>
      <w:r>
        <w:rPr>
          <w:rFonts w:ascii="Consolas" w:hAnsi="Consolas"/>
          <w:sz w:val="18"/>
        </w:rPr>
        <w:t>SIHG02000101.1  55401321   ..-..                                                         55401318</w:t>
      </w:r>
    </w:p>
    <w:p>
      <w:r>
        <w:rPr>
          <w:rFonts w:ascii="Consolas" w:hAnsi="Consolas"/>
          <w:sz w:val="18"/>
        </w:rPr>
        <w:t>SIHG02000101.1  58208215   ..-..                                                         58208212</w:t>
      </w:r>
    </w:p>
    <w:p>
      <w:r>
        <w:rPr>
          <w:rFonts w:ascii="Consolas" w:hAnsi="Consolas"/>
          <w:sz w:val="18"/>
        </w:rPr>
        <w:t>SIHG02000101.1  59014447   ..-.                                                          59014445</w:t>
      </w:r>
    </w:p>
    <w:p>
      <w:r>
        <w:rPr>
          <w:rFonts w:ascii="Consolas" w:hAnsi="Consolas"/>
          <w:sz w:val="18"/>
        </w:rPr>
        <w:t>SIHG02000101.1  59925105   ..-..                                                         59925108</w:t>
      </w:r>
    </w:p>
    <w:p>
      <w:r>
        <w:rPr>
          <w:rFonts w:ascii="Consolas" w:hAnsi="Consolas"/>
          <w:sz w:val="18"/>
        </w:rPr>
        <w:t>SIHG02000101.1  60710571   ..-..                                                         60710568</w:t>
      </w:r>
    </w:p>
    <w:p>
      <w:r>
        <w:rPr>
          <w:rFonts w:ascii="Consolas" w:hAnsi="Consolas"/>
          <w:sz w:val="18"/>
        </w:rPr>
        <w:t>SIHG02000101.1  60720876   ..-..                                                         60720879</w:t>
      </w:r>
    </w:p>
    <w:p>
      <w:r>
        <w:rPr>
          <w:rFonts w:ascii="Consolas" w:hAnsi="Consolas"/>
          <w:sz w:val="18"/>
        </w:rPr>
        <w:t>SIHG02000101.1  63376305   ..-..                                                         63376308</w:t>
      </w:r>
    </w:p>
    <w:p>
      <w:r>
        <w:rPr>
          <w:rFonts w:ascii="Consolas" w:hAnsi="Consolas"/>
          <w:sz w:val="18"/>
        </w:rPr>
        <w:t>SIHG02000101.1  65968049   ..-..                                                         65968052</w:t>
      </w:r>
    </w:p>
    <w:p>
      <w:r>
        <w:rPr>
          <w:rFonts w:ascii="Consolas" w:hAnsi="Consolas"/>
          <w:sz w:val="18"/>
        </w:rPr>
        <w:t>SIHG02000101.1  67648146   ..-...                                                        67648142</w:t>
      </w:r>
    </w:p>
    <w:p>
      <w:r>
        <w:rPr>
          <w:rFonts w:ascii="Consolas" w:hAnsi="Consolas"/>
          <w:sz w:val="18"/>
        </w:rPr>
        <w:t>SIHG02000101.1  67965184   ..-..                                                         67965181</w:t>
      </w:r>
    </w:p>
    <w:p>
      <w:r>
        <w:rPr>
          <w:rFonts w:ascii="Consolas" w:hAnsi="Consolas"/>
          <w:sz w:val="18"/>
        </w:rPr>
        <w:t>SIHG02000101.1  68330705   ..-...                                                        68330701</w:t>
      </w:r>
    </w:p>
    <w:p>
      <w:r>
        <w:rPr>
          <w:rFonts w:ascii="Consolas" w:hAnsi="Consolas"/>
          <w:sz w:val="18"/>
        </w:rPr>
        <w:t>SIHG02000101.1  70229097   ..-..                                                         70229094</w:t>
      </w:r>
    </w:p>
    <w:p>
      <w:r>
        <w:rPr>
          <w:rFonts w:ascii="Consolas" w:hAnsi="Consolas"/>
          <w:sz w:val="18"/>
        </w:rPr>
        <w:t>SIHG02000101.1  70855773   ..-..                                                         70855776</w:t>
      </w:r>
    </w:p>
    <w:p>
      <w:r>
        <w:rPr>
          <w:rFonts w:ascii="Consolas" w:hAnsi="Consolas"/>
          <w:sz w:val="18"/>
        </w:rPr>
        <w:t>SIHG02000101.1  75627752   ..-..                                                         75627755</w:t>
      </w:r>
    </w:p>
    <w:p>
      <w:r>
        <w:rPr>
          <w:rFonts w:ascii="Consolas" w:hAnsi="Consolas"/>
          <w:sz w:val="18"/>
        </w:rPr>
        <w:t>SIHG02000101.1  75770335   ..-..                                                         75770332</w:t>
      </w:r>
    </w:p>
    <w:p>
      <w:r>
        <w:rPr>
          <w:rFonts w:ascii="Consolas" w:hAnsi="Consolas"/>
          <w:sz w:val="18"/>
        </w:rPr>
        <w:t>SIHG02000101.1  76521645   ..-.                                                          76521643</w:t>
      </w:r>
    </w:p>
    <w:p>
      <w:r>
        <w:rPr>
          <w:rFonts w:ascii="Consolas" w:hAnsi="Consolas"/>
          <w:sz w:val="18"/>
        </w:rPr>
        <w:t>SIHG02000101.1  77751714   ..-..                                                         77751717</w:t>
      </w:r>
    </w:p>
    <w:p>
      <w:r>
        <w:rPr>
          <w:rFonts w:ascii="Consolas" w:hAnsi="Consolas"/>
          <w:sz w:val="18"/>
        </w:rPr>
        <w:t>SIHG02000101.1  78683515   ..-..                                                         78683518</w:t>
      </w:r>
    </w:p>
    <w:p>
      <w:r>
        <w:rPr>
          <w:rFonts w:ascii="Consolas" w:hAnsi="Consolas"/>
          <w:sz w:val="18"/>
        </w:rPr>
        <w:t>SIHG02000101.1  79210922   ..-..                                                         79210925</w:t>
      </w:r>
    </w:p>
    <w:p>
      <w:r>
        <w:rPr>
          <w:rFonts w:ascii="Consolas" w:hAnsi="Consolas"/>
          <w:sz w:val="18"/>
        </w:rPr>
        <w:t>SIHG02000101.1  80858969   ..                                                            80858968</w:t>
      </w:r>
    </w:p>
    <w:p>
      <w:r>
        <w:rPr>
          <w:rFonts w:ascii="Consolas" w:hAnsi="Consolas"/>
          <w:sz w:val="18"/>
        </w:rPr>
        <w:t>SIHG02000101.1  85801492   ..-.                                                          85801490</w:t>
      </w:r>
    </w:p>
    <w:p>
      <w:r>
        <w:rPr>
          <w:rFonts w:ascii="Consolas" w:hAnsi="Consolas"/>
          <w:sz w:val="18"/>
        </w:rPr>
        <w:t>SIHG02000101.1  86065166   ..-..                                                         86065169</w:t>
      </w:r>
    </w:p>
    <w:p>
      <w:r>
        <w:rPr>
          <w:rFonts w:ascii="Consolas" w:hAnsi="Consolas"/>
          <w:sz w:val="18"/>
        </w:rPr>
        <w:t>SIHG02000101.1  89963133   ..-..                                                         89963136</w:t>
      </w:r>
    </w:p>
    <w:p>
      <w:r>
        <w:rPr>
          <w:rFonts w:ascii="Consolas" w:hAnsi="Consolas"/>
          <w:sz w:val="18"/>
        </w:rPr>
        <w:t>SIHG02000101.1  90988962   ..-..                                                         90988959</w:t>
      </w:r>
    </w:p>
    <w:p>
      <w:r>
        <w:rPr>
          <w:rFonts w:ascii="Consolas" w:hAnsi="Consolas"/>
          <w:sz w:val="18"/>
        </w:rPr>
        <w:t>SIHG02000101.1  93010796   ..-..                                                         93010793</w:t>
      </w:r>
    </w:p>
    <w:p>
      <w:r>
        <w:rPr>
          <w:rFonts w:ascii="Consolas" w:hAnsi="Consolas"/>
          <w:sz w:val="18"/>
        </w:rPr>
        <w:t>SIHG02000101.1  93101977   ..-..                                                         93101974</w:t>
      </w:r>
    </w:p>
    <w:p>
      <w:r>
        <w:rPr>
          <w:rFonts w:ascii="Consolas" w:hAnsi="Consolas"/>
          <w:sz w:val="18"/>
        </w:rPr>
        <w:t>SIHG02000101.1  95160952   ..-..                                                         95160949</w:t>
      </w:r>
    </w:p>
    <w:p>
      <w:r>
        <w:rPr>
          <w:rFonts w:ascii="Consolas" w:hAnsi="Consolas"/>
          <w:sz w:val="18"/>
        </w:rPr>
        <w:t>SIHG02000101.1  96258177   ..-..                                                         96258174</w:t>
      </w:r>
    </w:p>
    <w:p>
      <w:r>
        <w:rPr>
          <w:rFonts w:ascii="Consolas" w:hAnsi="Consolas"/>
          <w:sz w:val="18"/>
        </w:rPr>
        <w:t>SIHG02000101.1  100033104  ..-..                                                         100033101</w:t>
      </w:r>
    </w:p>
    <w:p>
      <w:r>
        <w:rPr>
          <w:rFonts w:ascii="Consolas" w:hAnsi="Consolas"/>
          <w:sz w:val="18"/>
        </w:rPr>
        <w:t>SIHG02000101.1  100643376  ..-..                                                         100643379</w:t>
      </w:r>
    </w:p>
    <w:p>
      <w:r>
        <w:rPr>
          <w:rFonts w:ascii="Consolas" w:hAnsi="Consolas"/>
          <w:sz w:val="18"/>
        </w:rPr>
        <w:t>SIHG02000101.1  102391401  ..-.                                                          102391399</w:t>
      </w:r>
    </w:p>
    <w:p>
      <w:r>
        <w:rPr>
          <w:rFonts w:ascii="Consolas" w:hAnsi="Consolas"/>
          <w:sz w:val="18"/>
        </w:rPr>
        <w:t>SIHG02000101.1  104135780  ..-..                                                         104135783</w:t>
      </w:r>
    </w:p>
    <w:p>
      <w:r>
        <w:rPr>
          <w:rFonts w:ascii="Consolas" w:hAnsi="Consolas"/>
          <w:sz w:val="18"/>
        </w:rPr>
        <w:t>SIHG02000101.1  104295829  ..-..                                                         104295826</w:t>
      </w:r>
    </w:p>
    <w:p>
      <w:r>
        <w:rPr>
          <w:rFonts w:ascii="Consolas" w:hAnsi="Consolas"/>
          <w:sz w:val="18"/>
        </w:rPr>
        <w:t>SIHG02000101.1  107373736  ..-..                                                         107373739</w:t>
      </w:r>
    </w:p>
    <w:p>
      <w:r>
        <w:rPr>
          <w:rFonts w:ascii="Consolas" w:hAnsi="Consolas"/>
          <w:sz w:val="18"/>
        </w:rPr>
        <w:t>SIHG02000101.1  107877275  ..-.                                                          107877277</w:t>
      </w:r>
    </w:p>
    <w:p>
      <w:r>
        <w:rPr>
          <w:rFonts w:ascii="Consolas" w:hAnsi="Consolas"/>
          <w:sz w:val="18"/>
        </w:rPr>
        <w:t>SIHG02000101.1  108049403  ..-..                                                         108049406</w:t>
      </w:r>
    </w:p>
    <w:p>
      <w:r>
        <w:rPr>
          <w:rFonts w:ascii="Consolas" w:hAnsi="Consolas"/>
          <w:sz w:val="18"/>
        </w:rPr>
        <w:t>SIHG02000101.1  108244906  ..-.                                                          108244904</w:t>
      </w:r>
    </w:p>
    <w:p>
      <w:r>
        <w:rPr>
          <w:rFonts w:ascii="Consolas" w:hAnsi="Consolas"/>
          <w:sz w:val="18"/>
        </w:rPr>
        <w:t>SIHG02000101.1  108334747  ..-..                                                         108334750</w:t>
      </w:r>
    </w:p>
    <w:p>
      <w:r>
        <w:rPr>
          <w:rFonts w:ascii="Consolas" w:hAnsi="Consolas"/>
          <w:sz w:val="18"/>
        </w:rPr>
        <w:t>SIHG02000101.1  109440842  ..-.                                                          109440840</w:t>
      </w:r>
    </w:p>
    <w:p>
      <w:r>
        <w:rPr>
          <w:rFonts w:ascii="Consolas" w:hAnsi="Consolas"/>
          <w:sz w:val="18"/>
        </w:rPr>
        <w:t>SIHG02000101.1  109897185  ..-..                                                         109897182</w:t>
      </w:r>
    </w:p>
    <w:p>
      <w:r>
        <w:rPr>
          <w:rFonts w:ascii="Consolas" w:hAnsi="Consolas"/>
          <w:sz w:val="18"/>
        </w:rPr>
        <w:t>SIHG02000101.1  109939534  ..-.                                                          109939536</w:t>
      </w:r>
    </w:p>
    <w:p>
      <w:r>
        <w:rPr>
          <w:rFonts w:ascii="Consolas" w:hAnsi="Consolas"/>
          <w:sz w:val="18"/>
        </w:rPr>
        <w:t>SIHG02000101.1  115220556  .                                                             115220556</w:t>
      </w:r>
    </w:p>
    <w:p>
      <w:r>
        <w:rPr>
          <w:rFonts w:ascii="Consolas" w:hAnsi="Consolas"/>
          <w:sz w:val="18"/>
        </w:rPr>
        <w:t>SIHG02000101.1  115419809  ..-..                                                         115419806</w:t>
      </w:r>
    </w:p>
    <w:p>
      <w:r>
        <w:rPr>
          <w:rFonts w:ascii="Consolas" w:hAnsi="Consolas"/>
          <w:sz w:val="18"/>
        </w:rPr>
        <w:t>SIHG02000101.1  115822672  ..-..                                                         115822669</w:t>
      </w:r>
    </w:p>
    <w:p>
      <w:r>
        <w:rPr>
          <w:rFonts w:ascii="Consolas" w:hAnsi="Consolas"/>
          <w:sz w:val="18"/>
        </w:rPr>
        <w:t>SIHG02000101.1  116819219  ..-..                                                         116819216</w:t>
      </w:r>
    </w:p>
    <w:p>
      <w:r>
        <w:rPr>
          <w:rFonts w:ascii="Consolas" w:hAnsi="Consolas"/>
          <w:sz w:val="18"/>
        </w:rPr>
        <w:t>SIHG02000101.1  118012282  ..-..                                                         118012285</w:t>
      </w:r>
    </w:p>
    <w:p>
      <w:r>
        <w:rPr>
          <w:rFonts w:ascii="Consolas" w:hAnsi="Consolas"/>
          <w:sz w:val="18"/>
        </w:rPr>
        <w:t>SIHG02000101.1  118099985  ..-..                                                         118099982</w:t>
      </w:r>
    </w:p>
    <w:p>
      <w:r>
        <w:rPr>
          <w:rFonts w:ascii="Consolas" w:hAnsi="Consolas"/>
          <w:sz w:val="18"/>
        </w:rPr>
        <w:t>SIHG02000101.1  118413944  ..-.                                                          118413942</w:t>
      </w:r>
    </w:p>
    <w:p>
      <w:r>
        <w:rPr>
          <w:rFonts w:ascii="Consolas" w:hAnsi="Consolas"/>
          <w:sz w:val="18"/>
        </w:rPr>
        <w:t>SIHG02000101.1  120660310  ..-..                                                         120660307</w:t>
      </w:r>
    </w:p>
    <w:p>
      <w:r>
        <w:rPr>
          <w:rFonts w:ascii="Consolas" w:hAnsi="Consolas"/>
          <w:sz w:val="18"/>
        </w:rPr>
        <w:t>SIHG02000101.1  125072481  ..-.                                                          125072479</w:t>
      </w:r>
    </w:p>
    <w:p>
      <w:r>
        <w:rPr>
          <w:rFonts w:ascii="Consolas" w:hAnsi="Consolas"/>
          <w:sz w:val="18"/>
        </w:rPr>
        <w:t>SIHG02000101.1  128566084  ..-..                                                         128566081</w:t>
      </w:r>
    </w:p>
    <w:p>
      <w:r>
        <w:rPr>
          <w:rFonts w:ascii="Consolas" w:hAnsi="Consolas"/>
          <w:sz w:val="18"/>
        </w:rPr>
        <w:t>SIHG02000101.1  129146858  ..-...                                                        129146862</w:t>
      </w:r>
    </w:p>
    <w:p>
      <w:r>
        <w:rPr>
          <w:rFonts w:ascii="Consolas" w:hAnsi="Consolas"/>
          <w:sz w:val="18"/>
        </w:rPr>
        <w:t>SIHG02000101.1  129641182  ..-..                                                         129641185</w:t>
      </w:r>
    </w:p>
    <w:p>
      <w:r>
        <w:rPr>
          <w:rFonts w:ascii="Consolas" w:hAnsi="Consolas"/>
          <w:sz w:val="18"/>
        </w:rPr>
        <w:t>SIHG02000101.1  130415291  ..-..                                                         130415294</w:t>
      </w:r>
    </w:p>
    <w:p>
      <w:r>
        <w:rPr>
          <w:rFonts w:ascii="Consolas" w:hAnsi="Consolas"/>
          <w:sz w:val="18"/>
        </w:rPr>
        <w:t>SIHG02000101.1  131416593  ..-..                                                         131416596</w:t>
      </w:r>
    </w:p>
    <w:p>
      <w:r>
        <w:rPr>
          <w:rFonts w:ascii="Consolas" w:hAnsi="Consolas"/>
          <w:sz w:val="18"/>
        </w:rPr>
        <w:t>SIHG02000101.1  131633755  ..-..                                                         131633758</w:t>
      </w:r>
    </w:p>
    <w:p>
      <w:r>
        <w:rPr>
          <w:rFonts w:ascii="Consolas" w:hAnsi="Consolas"/>
          <w:sz w:val="18"/>
        </w:rPr>
        <w:t>SIHG02000101.1  131914308  ..-..                                                         131914305</w:t>
      </w:r>
    </w:p>
    <w:p>
      <w:r>
        <w:rPr>
          <w:rFonts w:ascii="Consolas" w:hAnsi="Consolas"/>
          <w:sz w:val="18"/>
        </w:rPr>
        <w:t>SIHG02000101.1  132509655  ..-.                                                          132509653</w:t>
      </w:r>
    </w:p>
    <w:p>
      <w:r>
        <w:rPr>
          <w:rFonts w:ascii="Consolas" w:hAnsi="Consolas"/>
          <w:sz w:val="18"/>
        </w:rPr>
        <w:t>SIHG02000101.1  135409891  ..-..                                                         135409888</w:t>
      </w:r>
    </w:p>
    <w:p>
      <w:r>
        <w:rPr>
          <w:rFonts w:ascii="Consolas" w:hAnsi="Consolas"/>
          <w:sz w:val="18"/>
        </w:rPr>
        <w:t>SIHG02000101.1  135502676  ..-.                                                          135502678</w:t>
      </w:r>
    </w:p>
    <w:p>
      <w:r>
        <w:rPr>
          <w:rFonts w:ascii="Consolas" w:hAnsi="Consolas"/>
          <w:sz w:val="18"/>
        </w:rPr>
        <w:t>SIHG02000101.1  140764259  ..-..                                                         140764256</w:t>
      </w:r>
    </w:p>
    <w:p>
      <w:r>
        <w:rPr>
          <w:rFonts w:ascii="Consolas" w:hAnsi="Consolas"/>
          <w:sz w:val="18"/>
        </w:rPr>
        <w:t>SIHG02000101.1  141561897  ..-......                                                     141561904</w:t>
      </w:r>
    </w:p>
    <w:p>
      <w:r>
        <w:rPr>
          <w:rFonts w:ascii="Consolas" w:hAnsi="Consolas"/>
          <w:sz w:val="18"/>
        </w:rPr>
        <w:t>SIHG02000101.1  142483868  ..-..                                                         142483865</w:t>
      </w:r>
    </w:p>
    <w:p>
      <w:r>
        <w:rPr>
          <w:rFonts w:ascii="Consolas" w:hAnsi="Consolas"/>
          <w:sz w:val="18"/>
        </w:rPr>
        <w:t>SIHG02000101.1  143561583  ..-..                                                         143561580</w:t>
      </w:r>
    </w:p>
    <w:p>
      <w:r>
        <w:rPr>
          <w:rFonts w:ascii="Consolas" w:hAnsi="Consolas"/>
          <w:sz w:val="18"/>
        </w:rPr>
        <w:t>SIHG02000101.1  150893892  ..-..                                                         150893889</w:t>
      </w:r>
    </w:p>
    <w:p>
      <w:r>
        <w:rPr>
          <w:rFonts w:ascii="Consolas" w:hAnsi="Consolas"/>
          <w:sz w:val="18"/>
        </w:rPr>
        <w:t>SIHG02000101.1  153090073  ..-.                                                          153090075</w:t>
      </w:r>
    </w:p>
    <w:p>
      <w:r>
        <w:rPr>
          <w:rFonts w:ascii="Consolas" w:hAnsi="Consolas"/>
          <w:sz w:val="18"/>
        </w:rPr>
        <w:t>SIHG02000101.1  159041580  ..-.                                                          159041582</w:t>
      </w:r>
    </w:p>
    <w:p>
      <w:r>
        <w:rPr>
          <w:rFonts w:ascii="Consolas" w:hAnsi="Consolas"/>
          <w:sz w:val="18"/>
        </w:rPr>
        <w:t>SIHG02000101.1  159616905  ..-.                                                          159616907</w:t>
      </w:r>
    </w:p>
    <w:p>
      <w:r>
        <w:rPr>
          <w:rFonts w:ascii="Consolas" w:hAnsi="Consolas"/>
          <w:sz w:val="18"/>
        </w:rPr>
        <w:t>SIHG02000101.1  159879802  ..-.                                                          159879804</w:t>
      </w:r>
    </w:p>
    <w:p>
      <w:r>
        <w:rPr>
          <w:rFonts w:ascii="Consolas" w:hAnsi="Consolas"/>
          <w:sz w:val="18"/>
        </w:rPr>
        <w:t>SIHG02000101.1  160331387  ..-..                                                         160331390</w:t>
      </w:r>
    </w:p>
    <w:p>
      <w:r>
        <w:rPr>
          <w:rFonts w:ascii="Consolas" w:hAnsi="Consolas"/>
          <w:sz w:val="18"/>
        </w:rPr>
        <w:t>SIHG02000101.1  163947534  ..-.                                                          163947536</w:t>
      </w:r>
    </w:p>
    <w:p>
      <w:r>
        <w:rPr>
          <w:rFonts w:ascii="Consolas" w:hAnsi="Consolas"/>
          <w:sz w:val="18"/>
        </w:rPr>
        <w:t>SIHG02000101.1  164801022  ..-..                                                         164801019</w:t>
      </w:r>
    </w:p>
    <w:p>
      <w:r>
        <w:rPr>
          <w:rFonts w:ascii="Consolas" w:hAnsi="Consolas"/>
          <w:sz w:val="18"/>
        </w:rPr>
        <w:t>SIHG02000101.1  168630420  ..-.                                                          168630422</w:t>
      </w:r>
    </w:p>
    <w:p>
      <w:r>
        <w:rPr>
          <w:rFonts w:ascii="Consolas" w:hAnsi="Consolas"/>
          <w:sz w:val="18"/>
        </w:rPr>
        <w:t>SIHG02000101.1  168763640  ..-..                                                         168763637</w:t>
      </w:r>
    </w:p>
    <w:p>
      <w:r>
        <w:rPr>
          <w:rFonts w:ascii="Consolas" w:hAnsi="Consolas"/>
          <w:sz w:val="18"/>
        </w:rPr>
        <w:t>SIHG02000016.1  148164962  A.-.G......A.......                                           148164945</w:t>
      </w:r>
    </w:p>
    <w:p>
      <w:r>
        <w:rPr>
          <w:rFonts w:ascii="Consolas" w:hAnsi="Consolas"/>
          <w:sz w:val="18"/>
        </w:rPr>
        <w:t>SIHG02000016.1  76608850   A.-.G........                                                 76608839</w:t>
      </w:r>
    </w:p>
    <w:p>
      <w:r>
        <w:rPr>
          <w:rFonts w:ascii="Consolas" w:hAnsi="Consolas"/>
          <w:sz w:val="18"/>
        </w:rPr>
        <w:t>SIHG02000016.1  5750184    ..-G.....                                                     5750191</w:t>
      </w:r>
    </w:p>
    <w:p>
      <w:r>
        <w:rPr>
          <w:rFonts w:ascii="Consolas" w:hAnsi="Consolas"/>
          <w:sz w:val="18"/>
        </w:rPr>
        <w:t>SIHG02000016.1  19679557   ..-.A....                                                     19679564</w:t>
      </w:r>
    </w:p>
    <w:p>
      <w:r>
        <w:rPr>
          <w:rFonts w:ascii="Consolas" w:hAnsi="Consolas"/>
          <w:sz w:val="18"/>
        </w:rPr>
        <w:t>SIHG02000016.1  97383941   ..-.A....                                                     97383934</w:t>
      </w:r>
    </w:p>
    <w:p>
      <w:r>
        <w:rPr>
          <w:rFonts w:ascii="Consolas" w:hAnsi="Consolas"/>
          <w:sz w:val="18"/>
        </w:rPr>
        <w:t>SIHG02000016.1  14332909   ..-G....                                                      14332915</w:t>
      </w:r>
    </w:p>
    <w:p>
      <w:r>
        <w:rPr>
          <w:rFonts w:ascii="Consolas" w:hAnsi="Consolas"/>
          <w:sz w:val="18"/>
        </w:rPr>
        <w:t>SIHG02000016.1  44914611   ..-G....                                                      44914605</w:t>
      </w:r>
    </w:p>
    <w:p>
      <w:r>
        <w:rPr>
          <w:rFonts w:ascii="Consolas" w:hAnsi="Consolas"/>
          <w:sz w:val="18"/>
        </w:rPr>
        <w:t>SIHG02000016.1  47618897   ..-.A.....                                                    47618905</w:t>
      </w:r>
    </w:p>
    <w:p>
      <w:r>
        <w:rPr>
          <w:rFonts w:ascii="Consolas" w:hAnsi="Consolas"/>
          <w:sz w:val="18"/>
        </w:rPr>
        <w:t>SIHG02000016.1  61312960   ..-.G....                                                     61312953</w:t>
      </w:r>
    </w:p>
    <w:p>
      <w:r>
        <w:rPr>
          <w:rFonts w:ascii="Consolas" w:hAnsi="Consolas"/>
          <w:sz w:val="18"/>
        </w:rPr>
        <w:t>SIHG02000016.1  93937374   A.-......                                                     93937381</w:t>
      </w:r>
    </w:p>
    <w:p>
      <w:r>
        <w:rPr>
          <w:rFonts w:ascii="Consolas" w:hAnsi="Consolas"/>
          <w:sz w:val="18"/>
        </w:rPr>
        <w:t>SIHG02000016.1  96541045   ..-G....                                                      96541051</w:t>
      </w:r>
    </w:p>
    <w:p>
      <w:r>
        <w:rPr>
          <w:rFonts w:ascii="Consolas" w:hAnsi="Consolas"/>
          <w:sz w:val="18"/>
        </w:rPr>
        <w:t>SIHG02000016.1  102365840  ..-G....                                                      102365834</w:t>
      </w:r>
    </w:p>
    <w:p>
      <w:r>
        <w:rPr>
          <w:rFonts w:ascii="Consolas" w:hAnsi="Consolas"/>
          <w:sz w:val="18"/>
        </w:rPr>
        <w:t>SIHG02000016.1  109156411  ..-T....                                                      109156417</w:t>
      </w:r>
    </w:p>
    <w:p>
      <w:r>
        <w:rPr>
          <w:rFonts w:ascii="Consolas" w:hAnsi="Consolas"/>
          <w:sz w:val="18"/>
        </w:rPr>
        <w:t>SIHG02000016.1  165846078  ..-.A....                                                     165846071</w:t>
      </w:r>
    </w:p>
    <w:p>
      <w:r>
        <w:rPr>
          <w:rFonts w:ascii="Consolas" w:hAnsi="Consolas"/>
          <w:sz w:val="18"/>
        </w:rPr>
        <w:t>SIHG02000016.1  173013346  ..-T.....                                                     173013353</w:t>
      </w:r>
    </w:p>
    <w:p>
      <w:r>
        <w:rPr>
          <w:rFonts w:ascii="Consolas" w:hAnsi="Consolas"/>
          <w:sz w:val="18"/>
        </w:rPr>
        <w:t>SIHG02000016.1  8245034    ..-.....                                                      8245040</w:t>
      </w:r>
    </w:p>
    <w:p>
      <w:r>
        <w:rPr>
          <w:rFonts w:ascii="Consolas" w:hAnsi="Consolas"/>
          <w:sz w:val="18"/>
        </w:rPr>
        <w:t>SIHG02000016.1  20189363   ..-....                                                       20189368</w:t>
      </w:r>
    </w:p>
    <w:p>
      <w:r>
        <w:rPr>
          <w:rFonts w:ascii="Consolas" w:hAnsi="Consolas"/>
          <w:sz w:val="18"/>
        </w:rPr>
        <w:t>SIHG02000016.1  30065122   ..-.....                                                      30065128</w:t>
      </w:r>
    </w:p>
    <w:p>
      <w:r>
        <w:rPr>
          <w:rFonts w:ascii="Consolas" w:hAnsi="Consolas"/>
          <w:sz w:val="18"/>
        </w:rPr>
        <w:t>SIHG02000016.1  34661218   ..-.....                                                      34661224</w:t>
      </w:r>
    </w:p>
    <w:p>
      <w:r>
        <w:rPr>
          <w:rFonts w:ascii="Consolas" w:hAnsi="Consolas"/>
          <w:sz w:val="18"/>
        </w:rPr>
        <w:t>SIHG02000016.1  40026745   ..-.....                                                      40026751</w:t>
      </w:r>
    </w:p>
    <w:p>
      <w:r>
        <w:rPr>
          <w:rFonts w:ascii="Consolas" w:hAnsi="Consolas"/>
          <w:sz w:val="18"/>
        </w:rPr>
        <w:t>SIHG02000016.1  45625402   ..-.....                                                      45625408</w:t>
      </w:r>
    </w:p>
    <w:p>
      <w:r>
        <w:rPr>
          <w:rFonts w:ascii="Consolas" w:hAnsi="Consolas"/>
          <w:sz w:val="18"/>
        </w:rPr>
        <w:t>SIHG02000016.1  126515912  ..-.....                                                      126515906</w:t>
      </w:r>
    </w:p>
    <w:p>
      <w:r>
        <w:rPr>
          <w:rFonts w:ascii="Consolas" w:hAnsi="Consolas"/>
          <w:sz w:val="18"/>
        </w:rPr>
        <w:t>SIHG02000016.1  145407098  ..-.....                                                      145407092</w:t>
      </w:r>
    </w:p>
    <w:p>
      <w:r>
        <w:rPr>
          <w:rFonts w:ascii="Consolas" w:hAnsi="Consolas"/>
          <w:sz w:val="18"/>
        </w:rPr>
        <w:t>SIHG02000016.1  4273109    ..-...                                                        4273113</w:t>
      </w:r>
    </w:p>
    <w:p>
      <w:r>
        <w:rPr>
          <w:rFonts w:ascii="Consolas" w:hAnsi="Consolas"/>
          <w:sz w:val="18"/>
        </w:rPr>
        <w:t>SIHG02000016.1  44314620   ..-....                                                       44314625</w:t>
      </w:r>
    </w:p>
    <w:p>
      <w:r>
        <w:rPr>
          <w:rFonts w:ascii="Consolas" w:hAnsi="Consolas"/>
          <w:sz w:val="18"/>
        </w:rPr>
        <w:t>SIHG02000016.1  52636970   ..-....                                                       52636975</w:t>
      </w:r>
    </w:p>
    <w:p>
      <w:r>
        <w:rPr>
          <w:rFonts w:ascii="Consolas" w:hAnsi="Consolas"/>
          <w:sz w:val="18"/>
        </w:rPr>
        <w:t>SIHG02000016.1  57498970   ..-.....                                                      57498964</w:t>
      </w:r>
    </w:p>
    <w:p>
      <w:r>
        <w:rPr>
          <w:rFonts w:ascii="Consolas" w:hAnsi="Consolas"/>
          <w:sz w:val="18"/>
        </w:rPr>
        <w:t>SIHG02000016.1  62645999   ..-.....                                                      62645993</w:t>
      </w:r>
    </w:p>
    <w:p>
      <w:r>
        <w:rPr>
          <w:rFonts w:ascii="Consolas" w:hAnsi="Consolas"/>
          <w:sz w:val="18"/>
        </w:rPr>
        <w:t>SIHG02000016.1  71198981   ..-.....                                                      71198987</w:t>
      </w:r>
    </w:p>
    <w:p>
      <w:r>
        <w:rPr>
          <w:rFonts w:ascii="Consolas" w:hAnsi="Consolas"/>
          <w:sz w:val="18"/>
        </w:rPr>
        <w:t>SIHG02000016.1  79789342   ..-.....                                                      79789348</w:t>
      </w:r>
    </w:p>
    <w:p>
      <w:r>
        <w:rPr>
          <w:rFonts w:ascii="Consolas" w:hAnsi="Consolas"/>
          <w:sz w:val="18"/>
        </w:rPr>
        <w:t>SIHG02000016.1  85817143   ..-...                                                        85817139</w:t>
      </w:r>
    </w:p>
    <w:p>
      <w:r>
        <w:rPr>
          <w:rFonts w:ascii="Consolas" w:hAnsi="Consolas"/>
          <w:sz w:val="18"/>
        </w:rPr>
        <w:t>SIHG02000016.1  106223208  ..-....                                                       106223213</w:t>
      </w:r>
    </w:p>
    <w:p>
      <w:r>
        <w:rPr>
          <w:rFonts w:ascii="Consolas" w:hAnsi="Consolas"/>
          <w:sz w:val="18"/>
        </w:rPr>
        <w:t>SIHG02000016.1  109266665  ..-....                                                       109266670</w:t>
      </w:r>
    </w:p>
    <w:p>
      <w:r>
        <w:rPr>
          <w:rFonts w:ascii="Consolas" w:hAnsi="Consolas"/>
          <w:sz w:val="18"/>
        </w:rPr>
        <w:t>SIHG02000016.1  141327936  ..-....                                                       141327931</w:t>
      </w:r>
    </w:p>
    <w:p>
      <w:r>
        <w:rPr>
          <w:rFonts w:ascii="Consolas" w:hAnsi="Consolas"/>
          <w:sz w:val="18"/>
        </w:rPr>
        <w:t>SIHG02000016.1  160799628  ..-.                                                          160799630</w:t>
      </w:r>
    </w:p>
    <w:p>
      <w:r>
        <w:rPr>
          <w:rFonts w:ascii="Consolas" w:hAnsi="Consolas"/>
          <w:sz w:val="18"/>
        </w:rPr>
        <w:t>SIHG02000016.1  167647518  ..-....                                                       167647523</w:t>
      </w:r>
    </w:p>
    <w:p>
      <w:r>
        <w:rPr>
          <w:rFonts w:ascii="Consolas" w:hAnsi="Consolas"/>
          <w:sz w:val="18"/>
        </w:rPr>
        <w:t>SIHG02000016.1  174164565  ..-...                                                        174164561</w:t>
      </w:r>
    </w:p>
    <w:p>
      <w:r>
        <w:rPr>
          <w:rFonts w:ascii="Consolas" w:hAnsi="Consolas"/>
          <w:sz w:val="18"/>
        </w:rPr>
        <w:t>SIHG02000016.1  2336927    ..-...                                                        2336931</w:t>
      </w:r>
    </w:p>
    <w:p>
      <w:r>
        <w:rPr>
          <w:rFonts w:ascii="Consolas" w:hAnsi="Consolas"/>
          <w:sz w:val="18"/>
        </w:rPr>
        <w:t>SIHG02000016.1  4882688    ..-..                                                         4882691</w:t>
      </w:r>
    </w:p>
    <w:p>
      <w:r>
        <w:rPr>
          <w:rFonts w:ascii="Consolas" w:hAnsi="Consolas"/>
          <w:sz w:val="18"/>
        </w:rPr>
        <w:t>SIHG02000016.1  11074705   ..-..                                                         11074708</w:t>
      </w:r>
    </w:p>
    <w:p>
      <w:r>
        <w:rPr>
          <w:rFonts w:ascii="Consolas" w:hAnsi="Consolas"/>
          <w:sz w:val="18"/>
        </w:rPr>
        <w:t>SIHG02000016.1  11950789   ..-...                                                        11950793</w:t>
      </w:r>
    </w:p>
    <w:p>
      <w:r>
        <w:rPr>
          <w:rFonts w:ascii="Consolas" w:hAnsi="Consolas"/>
          <w:sz w:val="18"/>
        </w:rPr>
        <w:t>SIHG02000016.1  12374750   ..-...                                                        12374754</w:t>
      </w:r>
    </w:p>
    <w:p>
      <w:r>
        <w:rPr>
          <w:rFonts w:ascii="Consolas" w:hAnsi="Consolas"/>
          <w:sz w:val="18"/>
        </w:rPr>
        <w:t>SIHG02000016.1  12630709   ..-...                                                        12630713</w:t>
      </w:r>
    </w:p>
    <w:p>
      <w:r>
        <w:rPr>
          <w:rFonts w:ascii="Consolas" w:hAnsi="Consolas"/>
          <w:sz w:val="18"/>
        </w:rPr>
        <w:t>SIHG02000016.1  14155397   ..-...                                                        14155393</w:t>
      </w:r>
    </w:p>
    <w:p>
      <w:r>
        <w:rPr>
          <w:rFonts w:ascii="Consolas" w:hAnsi="Consolas"/>
          <w:sz w:val="18"/>
        </w:rPr>
        <w:t>SIHG02000016.1  17442944   ..-..                                                         17442947</w:t>
      </w:r>
    </w:p>
    <w:p>
      <w:r>
        <w:rPr>
          <w:rFonts w:ascii="Consolas" w:hAnsi="Consolas"/>
          <w:sz w:val="18"/>
        </w:rPr>
        <w:t>SIHG02000016.1  18358016   ..-..                                                         18358013</w:t>
      </w:r>
    </w:p>
    <w:p>
      <w:r>
        <w:rPr>
          <w:rFonts w:ascii="Consolas" w:hAnsi="Consolas"/>
          <w:sz w:val="18"/>
        </w:rPr>
        <w:t>SIHG02000016.1  22511712   ..-...                                                        22511708</w:t>
      </w:r>
    </w:p>
    <w:p>
      <w:r>
        <w:rPr>
          <w:rFonts w:ascii="Consolas" w:hAnsi="Consolas"/>
          <w:sz w:val="18"/>
        </w:rPr>
        <w:t>SIHG02000016.1  24814775   ..-..                                                         24814778</w:t>
      </w:r>
    </w:p>
    <w:p>
      <w:r>
        <w:rPr>
          <w:rFonts w:ascii="Consolas" w:hAnsi="Consolas"/>
          <w:sz w:val="18"/>
        </w:rPr>
        <w:t>SIHG02000016.1  29141218   ..-..                                                         29141221</w:t>
      </w:r>
    </w:p>
    <w:p>
      <w:r>
        <w:rPr>
          <w:rFonts w:ascii="Consolas" w:hAnsi="Consolas"/>
          <w:sz w:val="18"/>
        </w:rPr>
        <w:t>SIHG02000016.1  30930182   ..-...                                                        30930178</w:t>
      </w:r>
    </w:p>
    <w:p>
      <w:r>
        <w:rPr>
          <w:rFonts w:ascii="Consolas" w:hAnsi="Consolas"/>
          <w:sz w:val="18"/>
        </w:rPr>
        <w:t>SIHG02000016.1  36151199   ..-..                                                         36151202</w:t>
      </w:r>
    </w:p>
    <w:p>
      <w:r>
        <w:rPr>
          <w:rFonts w:ascii="Consolas" w:hAnsi="Consolas"/>
          <w:sz w:val="18"/>
        </w:rPr>
        <w:t>SIHG02000016.1  37695758   ..-..                                                         37695755</w:t>
      </w:r>
    </w:p>
    <w:p>
      <w:r>
        <w:rPr>
          <w:rFonts w:ascii="Consolas" w:hAnsi="Consolas"/>
          <w:sz w:val="18"/>
        </w:rPr>
        <w:t>SIHG02000016.1  41005712   ..-..                                                         41005709</w:t>
      </w:r>
    </w:p>
    <w:p>
      <w:r>
        <w:rPr>
          <w:rFonts w:ascii="Consolas" w:hAnsi="Consolas"/>
          <w:sz w:val="18"/>
        </w:rPr>
        <w:t>SIHG02000016.1  43783027   ..-..                                                         43783030</w:t>
      </w:r>
    </w:p>
    <w:p>
      <w:r>
        <w:rPr>
          <w:rFonts w:ascii="Consolas" w:hAnsi="Consolas"/>
          <w:sz w:val="18"/>
        </w:rPr>
        <w:t>SIHG02000016.1  53255923   ..-...                                                        53255919</w:t>
      </w:r>
    </w:p>
    <w:p>
      <w:r>
        <w:rPr>
          <w:rFonts w:ascii="Consolas" w:hAnsi="Consolas"/>
          <w:sz w:val="18"/>
        </w:rPr>
        <w:t>SIHG02000016.1  56082794   ..-..                                                         56082797</w:t>
      </w:r>
    </w:p>
    <w:p>
      <w:r>
        <w:rPr>
          <w:rFonts w:ascii="Consolas" w:hAnsi="Consolas"/>
          <w:sz w:val="18"/>
        </w:rPr>
        <w:t>SIHG02000016.1  56886133   ..-...                                                        56886137</w:t>
      </w:r>
    </w:p>
    <w:p>
      <w:r>
        <w:rPr>
          <w:rFonts w:ascii="Consolas" w:hAnsi="Consolas"/>
          <w:sz w:val="18"/>
        </w:rPr>
        <w:t>SIHG02000016.1  59608829   ..-...                                                        59608833</w:t>
      </w:r>
    </w:p>
    <w:p>
      <w:r>
        <w:rPr>
          <w:rFonts w:ascii="Consolas" w:hAnsi="Consolas"/>
          <w:sz w:val="18"/>
        </w:rPr>
        <w:t>SIHG02000016.1  62676841   ..-..                                                         62676844</w:t>
      </w:r>
    </w:p>
    <w:p>
      <w:r>
        <w:rPr>
          <w:rFonts w:ascii="Consolas" w:hAnsi="Consolas"/>
          <w:sz w:val="18"/>
        </w:rPr>
        <w:t>SIHG02000016.1  69039158   ..-..                                                         69039161</w:t>
      </w:r>
    </w:p>
    <w:p>
      <w:r>
        <w:rPr>
          <w:rFonts w:ascii="Consolas" w:hAnsi="Consolas"/>
          <w:sz w:val="18"/>
        </w:rPr>
        <w:t>SIHG02000016.1  73010963   ..-...                                                        73010959</w:t>
      </w:r>
    </w:p>
    <w:p>
      <w:r>
        <w:rPr>
          <w:rFonts w:ascii="Consolas" w:hAnsi="Consolas"/>
          <w:sz w:val="18"/>
        </w:rPr>
        <w:t>SIHG02000016.1  73534184   ..-..                                                         73534187</w:t>
      </w:r>
    </w:p>
    <w:p>
      <w:r>
        <w:rPr>
          <w:rFonts w:ascii="Consolas" w:hAnsi="Consolas"/>
          <w:sz w:val="18"/>
        </w:rPr>
        <w:t>SIHG02000016.1  78604152   ..-..                                                         78604149</w:t>
      </w:r>
    </w:p>
    <w:p>
      <w:r>
        <w:rPr>
          <w:rFonts w:ascii="Consolas" w:hAnsi="Consolas"/>
          <w:sz w:val="18"/>
        </w:rPr>
        <w:t>SIHG02000016.1  80316838   ..-...                                                        80316842</w:t>
      </w:r>
    </w:p>
    <w:p>
      <w:r>
        <w:rPr>
          <w:rFonts w:ascii="Consolas" w:hAnsi="Consolas"/>
          <w:sz w:val="18"/>
        </w:rPr>
        <w:t>SIHG02000016.1  85876089   ..-...                                                        85876093</w:t>
      </w:r>
    </w:p>
    <w:p>
      <w:r>
        <w:rPr>
          <w:rFonts w:ascii="Consolas" w:hAnsi="Consolas"/>
          <w:sz w:val="18"/>
        </w:rPr>
        <w:t>SIHG02000016.1  95601217   ..-..                                                         95601220</w:t>
      </w:r>
    </w:p>
    <w:p>
      <w:r>
        <w:rPr>
          <w:rFonts w:ascii="Consolas" w:hAnsi="Consolas"/>
          <w:sz w:val="18"/>
        </w:rPr>
        <w:t>SIHG02000016.1  102815108  ..-..                                                         102815111</w:t>
      </w:r>
    </w:p>
    <w:p>
      <w:r>
        <w:rPr>
          <w:rFonts w:ascii="Consolas" w:hAnsi="Consolas"/>
          <w:sz w:val="18"/>
        </w:rPr>
        <w:t>SIHG02000016.1  105574820  ..-...                                                        105574824</w:t>
      </w:r>
    </w:p>
    <w:p>
      <w:r>
        <w:rPr>
          <w:rFonts w:ascii="Consolas" w:hAnsi="Consolas"/>
          <w:sz w:val="18"/>
        </w:rPr>
        <w:t>SIHG02000016.1  107974464  ..-...                                                        107974460</w:t>
      </w:r>
    </w:p>
    <w:p>
      <w:r>
        <w:rPr>
          <w:rFonts w:ascii="Consolas" w:hAnsi="Consolas"/>
          <w:sz w:val="18"/>
        </w:rPr>
        <w:t>SIHG02000016.1  116428031  ..-..                                                         116428028</w:t>
      </w:r>
    </w:p>
    <w:p>
      <w:r>
        <w:rPr>
          <w:rFonts w:ascii="Consolas" w:hAnsi="Consolas"/>
          <w:sz w:val="18"/>
        </w:rPr>
        <w:t>SIHG02000016.1  117738851  ..-...                                                        117738855</w:t>
      </w:r>
    </w:p>
    <w:p>
      <w:r>
        <w:rPr>
          <w:rFonts w:ascii="Consolas" w:hAnsi="Consolas"/>
          <w:sz w:val="18"/>
        </w:rPr>
        <w:t>SIHG02000016.1  118014297  ..-..                                                         118014300</w:t>
      </w:r>
    </w:p>
    <w:p>
      <w:r>
        <w:rPr>
          <w:rFonts w:ascii="Consolas" w:hAnsi="Consolas"/>
          <w:sz w:val="18"/>
        </w:rPr>
        <w:t>SIHG02000016.1  118876679  ..-..                                                         118876682</w:t>
      </w:r>
    </w:p>
    <w:p>
      <w:r>
        <w:rPr>
          <w:rFonts w:ascii="Consolas" w:hAnsi="Consolas"/>
          <w:sz w:val="18"/>
        </w:rPr>
        <w:t>SIHG02000016.1  120003990  ..-..                                                         120003987</w:t>
      </w:r>
    </w:p>
    <w:p>
      <w:r>
        <w:rPr>
          <w:rFonts w:ascii="Consolas" w:hAnsi="Consolas"/>
          <w:sz w:val="18"/>
        </w:rPr>
        <w:t>SIHG02000016.1  122650172  ..-...                                                        122650168</w:t>
      </w:r>
    </w:p>
    <w:p>
      <w:r>
        <w:rPr>
          <w:rFonts w:ascii="Consolas" w:hAnsi="Consolas"/>
          <w:sz w:val="18"/>
        </w:rPr>
        <w:t>SIHG02000016.1  123361856  ..-..                                                         123361853</w:t>
      </w:r>
    </w:p>
    <w:p>
      <w:r>
        <w:rPr>
          <w:rFonts w:ascii="Consolas" w:hAnsi="Consolas"/>
          <w:sz w:val="18"/>
        </w:rPr>
        <w:t>SIHG02000016.1  124854764  ..-...                                                        124854760</w:t>
      </w:r>
    </w:p>
    <w:p>
      <w:r>
        <w:rPr>
          <w:rFonts w:ascii="Consolas" w:hAnsi="Consolas"/>
          <w:sz w:val="18"/>
        </w:rPr>
        <w:t>SIHG02000016.1  125890456  ..                                                            125890457</w:t>
      </w:r>
    </w:p>
    <w:p>
      <w:r>
        <w:rPr>
          <w:rFonts w:ascii="Consolas" w:hAnsi="Consolas"/>
          <w:sz w:val="18"/>
        </w:rPr>
        <w:t>SIHG02000016.1  132682081  ..-..                                                         132682078</w:t>
      </w:r>
    </w:p>
    <w:p>
      <w:r>
        <w:rPr>
          <w:rFonts w:ascii="Consolas" w:hAnsi="Consolas"/>
          <w:sz w:val="18"/>
        </w:rPr>
        <w:t>SIHG02000016.1  134632360  ..-..                                                         134632363</w:t>
      </w:r>
    </w:p>
    <w:p>
      <w:r>
        <w:rPr>
          <w:rFonts w:ascii="Consolas" w:hAnsi="Consolas"/>
          <w:sz w:val="18"/>
        </w:rPr>
        <w:t>SIHG02000016.1  135267763  ..-..                                                         135267760</w:t>
      </w:r>
    </w:p>
    <w:p>
      <w:r>
        <w:rPr>
          <w:rFonts w:ascii="Consolas" w:hAnsi="Consolas"/>
          <w:sz w:val="18"/>
        </w:rPr>
        <w:t>SIHG02000016.1  136215606  ..-..                                                         136215603</w:t>
      </w:r>
    </w:p>
    <w:p>
      <w:r>
        <w:rPr>
          <w:rFonts w:ascii="Consolas" w:hAnsi="Consolas"/>
          <w:sz w:val="18"/>
        </w:rPr>
        <w:t>SIHG02000016.1  143032971  ..-...                                                        143032967</w:t>
      </w:r>
    </w:p>
    <w:p>
      <w:r>
        <w:rPr>
          <w:rFonts w:ascii="Consolas" w:hAnsi="Consolas"/>
          <w:sz w:val="18"/>
        </w:rPr>
        <w:t>SIHG02000016.1  159496510  ..-...                                                        159496514</w:t>
      </w:r>
    </w:p>
    <w:p>
      <w:r>
        <w:rPr>
          <w:rFonts w:ascii="Consolas" w:hAnsi="Consolas"/>
          <w:sz w:val="18"/>
        </w:rPr>
        <w:t>SIHG02000016.1  164472007  ..-...                                                        164472011</w:t>
      </w:r>
    </w:p>
    <w:p>
      <w:r>
        <w:rPr>
          <w:rFonts w:ascii="Consolas" w:hAnsi="Consolas"/>
          <w:sz w:val="18"/>
        </w:rPr>
        <w:t>SIHG02000016.1  164588403  ..-..                                                         164588400</w:t>
      </w:r>
    </w:p>
    <w:p>
      <w:r>
        <w:rPr>
          <w:rFonts w:ascii="Consolas" w:hAnsi="Consolas"/>
          <w:sz w:val="18"/>
        </w:rPr>
        <w:t>SIHG02000016.1  167817808  ..-...                                                        167817812</w:t>
      </w:r>
    </w:p>
    <w:p>
      <w:r>
        <w:rPr>
          <w:rFonts w:ascii="Consolas" w:hAnsi="Consolas"/>
          <w:sz w:val="18"/>
        </w:rPr>
        <w:t>SIHG02000016.1  168003076  ..-.....                                                      168003070</w:t>
      </w:r>
    </w:p>
    <w:p>
      <w:r>
        <w:rPr>
          <w:rFonts w:ascii="Consolas" w:hAnsi="Consolas"/>
          <w:sz w:val="18"/>
        </w:rPr>
        <w:t>SIHG02000016.1  168497439  ..-...                                                        168497443</w:t>
      </w:r>
    </w:p>
    <w:p>
      <w:r>
        <w:rPr>
          <w:rFonts w:ascii="Consolas" w:hAnsi="Consolas"/>
          <w:sz w:val="18"/>
        </w:rPr>
        <w:t>SIHG02000016.1  170757108  ..-...                                                        170757112</w:t>
      </w:r>
    </w:p>
    <w:p>
      <w:r>
        <w:rPr>
          <w:rFonts w:ascii="Consolas" w:hAnsi="Consolas"/>
          <w:sz w:val="18"/>
        </w:rPr>
        <w:t>SIHG02000016.1  174679713  ..-...                                                        174679717</w:t>
      </w:r>
    </w:p>
    <w:p>
      <w:r>
        <w:rPr>
          <w:rFonts w:ascii="Consolas" w:hAnsi="Consolas"/>
          <w:sz w:val="18"/>
        </w:rPr>
        <w:t>SIHG02000016.1  418426     ..-.                                                          418424</w:t>
      </w:r>
    </w:p>
    <w:p>
      <w:r>
        <w:rPr>
          <w:rFonts w:ascii="Consolas" w:hAnsi="Consolas"/>
          <w:sz w:val="18"/>
        </w:rPr>
        <w:t>SIHG02000016.1  644327     ..-..                                                         644330</w:t>
      </w:r>
    </w:p>
    <w:p>
      <w:r>
        <w:rPr>
          <w:rFonts w:ascii="Consolas" w:hAnsi="Consolas"/>
          <w:sz w:val="18"/>
        </w:rPr>
        <w:t>SIHG02000016.1  3283550    ..-..                                                         3283553</w:t>
      </w:r>
    </w:p>
    <w:p>
      <w:r>
        <w:rPr>
          <w:rFonts w:ascii="Consolas" w:hAnsi="Consolas"/>
          <w:sz w:val="18"/>
        </w:rPr>
        <w:t>SIHG02000016.1  3454473    ..-..                                                         3454476</w:t>
      </w:r>
    </w:p>
    <w:p>
      <w:r>
        <w:rPr>
          <w:rFonts w:ascii="Consolas" w:hAnsi="Consolas"/>
          <w:sz w:val="18"/>
        </w:rPr>
        <w:t>SIHG02000016.1  3731834    ..-.                                                          3731836</w:t>
      </w:r>
    </w:p>
    <w:p>
      <w:r>
        <w:rPr>
          <w:rFonts w:ascii="Consolas" w:hAnsi="Consolas"/>
          <w:sz w:val="18"/>
        </w:rPr>
        <w:t>SIHG02000016.1  4485473    ..-..                                                         4485470</w:t>
      </w:r>
    </w:p>
    <w:p>
      <w:r>
        <w:rPr>
          <w:rFonts w:ascii="Consolas" w:hAnsi="Consolas"/>
          <w:sz w:val="18"/>
        </w:rPr>
        <w:t>SIHG02000016.1  4961223    ..-.                                                          4961221</w:t>
      </w:r>
    </w:p>
    <w:p>
      <w:r>
        <w:rPr>
          <w:rFonts w:ascii="Consolas" w:hAnsi="Consolas"/>
          <w:sz w:val="18"/>
        </w:rPr>
        <w:t>SIHG02000016.1  7679565    ..-...                                                        7679561</w:t>
      </w:r>
    </w:p>
    <w:p>
      <w:r>
        <w:rPr>
          <w:rFonts w:ascii="Consolas" w:hAnsi="Consolas"/>
          <w:sz w:val="18"/>
        </w:rPr>
        <w:t>SIHG02000016.1  10422871   ..-.                                                          10422869</w:t>
      </w:r>
    </w:p>
    <w:p>
      <w:r>
        <w:rPr>
          <w:rFonts w:ascii="Consolas" w:hAnsi="Consolas"/>
          <w:sz w:val="18"/>
        </w:rPr>
        <w:t>SIHG02000016.1  10759989   ..-..                                                         10759992</w:t>
      </w:r>
    </w:p>
    <w:p>
      <w:r>
        <w:rPr>
          <w:rFonts w:ascii="Consolas" w:hAnsi="Consolas"/>
          <w:sz w:val="18"/>
        </w:rPr>
        <w:t>SIHG02000016.1  11177623   ..-..                                                         11177620</w:t>
      </w:r>
    </w:p>
    <w:p>
      <w:r>
        <w:rPr>
          <w:rFonts w:ascii="Consolas" w:hAnsi="Consolas"/>
          <w:sz w:val="18"/>
        </w:rPr>
        <w:t>SIHG02000016.1  12057910   ..-.                                                          12057912</w:t>
      </w:r>
    </w:p>
    <w:p>
      <w:r>
        <w:rPr>
          <w:rFonts w:ascii="Consolas" w:hAnsi="Consolas"/>
          <w:sz w:val="18"/>
        </w:rPr>
        <w:t>SIHG02000016.1  12521754   ..-..                                                         12521757</w:t>
      </w:r>
    </w:p>
    <w:p>
      <w:r>
        <w:rPr>
          <w:rFonts w:ascii="Consolas" w:hAnsi="Consolas"/>
          <w:sz w:val="18"/>
        </w:rPr>
        <w:t>SIHG02000016.1  13421190   ..-...                                                        13421186</w:t>
      </w:r>
    </w:p>
    <w:p>
      <w:r>
        <w:rPr>
          <w:rFonts w:ascii="Consolas" w:hAnsi="Consolas"/>
          <w:sz w:val="18"/>
        </w:rPr>
        <w:t>SIHG02000016.1  14797308   ..-.                                                          14797310</w:t>
      </w:r>
    </w:p>
    <w:p>
      <w:r>
        <w:rPr>
          <w:rFonts w:ascii="Consolas" w:hAnsi="Consolas"/>
          <w:sz w:val="18"/>
        </w:rPr>
        <w:t>SIHG02000016.1  15982713   ..-.                                                          15982711</w:t>
      </w:r>
    </w:p>
    <w:p>
      <w:r>
        <w:rPr>
          <w:rFonts w:ascii="Consolas" w:hAnsi="Consolas"/>
          <w:sz w:val="18"/>
        </w:rPr>
        <w:t>SIHG02000016.1  16333929   ..-.                                                          16333931</w:t>
      </w:r>
    </w:p>
    <w:p>
      <w:r>
        <w:rPr>
          <w:rFonts w:ascii="Consolas" w:hAnsi="Consolas"/>
          <w:sz w:val="18"/>
        </w:rPr>
        <w:t>SIHG02000016.1  18717970   ..-..                                                         18717967</w:t>
      </w:r>
    </w:p>
    <w:p>
      <w:r>
        <w:rPr>
          <w:rFonts w:ascii="Consolas" w:hAnsi="Consolas"/>
          <w:sz w:val="18"/>
        </w:rPr>
        <w:t>SIHG02000016.1  19528224   ..-..                                                         19528221</w:t>
      </w:r>
    </w:p>
    <w:p>
      <w:r>
        <w:rPr>
          <w:rFonts w:ascii="Consolas" w:hAnsi="Consolas"/>
          <w:sz w:val="18"/>
        </w:rPr>
        <w:t>SIHG02000016.1  19651184   ..-...                                                        19651188</w:t>
      </w:r>
    </w:p>
    <w:p>
      <w:r>
        <w:rPr>
          <w:rFonts w:ascii="Consolas" w:hAnsi="Consolas"/>
          <w:sz w:val="18"/>
        </w:rPr>
        <w:t>SIHG02000016.1  22950816   ..-.                                                          22950818</w:t>
      </w:r>
    </w:p>
    <w:p>
      <w:r>
        <w:rPr>
          <w:rFonts w:ascii="Consolas" w:hAnsi="Consolas"/>
          <w:sz w:val="18"/>
        </w:rPr>
        <w:t>SIHG02000016.1  23440788   ..-.                                                          23440786</w:t>
      </w:r>
    </w:p>
    <w:p>
      <w:r>
        <w:rPr>
          <w:rFonts w:ascii="Consolas" w:hAnsi="Consolas"/>
          <w:sz w:val="18"/>
        </w:rPr>
        <w:t>SIHG02000016.1  23474096   ..-..                                                         23474099</w:t>
      </w:r>
    </w:p>
    <w:p>
      <w:r>
        <w:rPr>
          <w:rFonts w:ascii="Consolas" w:hAnsi="Consolas"/>
          <w:sz w:val="18"/>
        </w:rPr>
        <w:t>SIHG02000016.1  24891338   ..-.                                                          24891336</w:t>
      </w:r>
    </w:p>
    <w:p>
      <w:r>
        <w:rPr>
          <w:rFonts w:ascii="Consolas" w:hAnsi="Consolas"/>
          <w:sz w:val="18"/>
        </w:rPr>
        <w:t>SIHG02000016.1  24918939   ..-.                                                          24918937</w:t>
      </w:r>
    </w:p>
    <w:p>
      <w:r>
        <w:rPr>
          <w:rFonts w:ascii="Consolas" w:hAnsi="Consolas"/>
          <w:sz w:val="18"/>
        </w:rPr>
        <w:t>SIHG02000016.1  29898025   ..-..                                                         29898028</w:t>
      </w:r>
    </w:p>
    <w:p>
      <w:r>
        <w:rPr>
          <w:rFonts w:ascii="Consolas" w:hAnsi="Consolas"/>
          <w:sz w:val="18"/>
        </w:rPr>
        <w:t>SIHG02000016.1  30007758   ..-..                                                         30007755</w:t>
      </w:r>
    </w:p>
    <w:p>
      <w:r>
        <w:rPr>
          <w:rFonts w:ascii="Consolas" w:hAnsi="Consolas"/>
          <w:sz w:val="18"/>
        </w:rPr>
        <w:t>SIHG02000016.1  30147485   ..-..                                                         30147482</w:t>
      </w:r>
    </w:p>
    <w:p>
      <w:r>
        <w:rPr>
          <w:rFonts w:ascii="Consolas" w:hAnsi="Consolas"/>
          <w:sz w:val="18"/>
        </w:rPr>
        <w:t>SIHG02000016.1  32914282   ..-.                                                          32914284</w:t>
      </w:r>
    </w:p>
    <w:p>
      <w:r>
        <w:rPr>
          <w:rFonts w:ascii="Consolas" w:hAnsi="Consolas"/>
          <w:sz w:val="18"/>
        </w:rPr>
        <w:t>SIHG02000016.1  33209881   ..-.                                                          33209879</w:t>
      </w:r>
    </w:p>
    <w:p>
      <w:r>
        <w:rPr>
          <w:rFonts w:ascii="Consolas" w:hAnsi="Consolas"/>
          <w:sz w:val="18"/>
        </w:rPr>
        <w:t>SIHG02000016.1  34170194   ..-.                                                          34170196</w:t>
      </w:r>
    </w:p>
    <w:p>
      <w:r>
        <w:rPr>
          <w:rFonts w:ascii="Consolas" w:hAnsi="Consolas"/>
          <w:sz w:val="18"/>
        </w:rPr>
        <w:t>SIHG02000016.1  34787948   ..-..                                                         34787951</w:t>
      </w:r>
    </w:p>
    <w:p>
      <w:r>
        <w:rPr>
          <w:rFonts w:ascii="Consolas" w:hAnsi="Consolas"/>
          <w:sz w:val="18"/>
        </w:rPr>
        <w:t>SIHG02000016.1  35884262   ..-.                                                          35884260</w:t>
      </w:r>
    </w:p>
    <w:p>
      <w:r>
        <w:rPr>
          <w:rFonts w:ascii="Consolas" w:hAnsi="Consolas"/>
          <w:sz w:val="18"/>
        </w:rPr>
        <w:t>SIHG02000016.1  36271384   ..-..                                                         36271387</w:t>
      </w:r>
    </w:p>
    <w:p>
      <w:r>
        <w:rPr>
          <w:rFonts w:ascii="Consolas" w:hAnsi="Consolas"/>
          <w:sz w:val="18"/>
        </w:rPr>
        <w:t>SIHG02000016.1  36695053   ..-..                                                         36695056</w:t>
      </w:r>
    </w:p>
    <w:p>
      <w:r>
        <w:rPr>
          <w:rFonts w:ascii="Consolas" w:hAnsi="Consolas"/>
          <w:sz w:val="18"/>
        </w:rPr>
        <w:t>SIHG02000016.1  38974966   ..-..                                                         38974969</w:t>
      </w:r>
    </w:p>
    <w:p>
      <w:r>
        <w:rPr>
          <w:rFonts w:ascii="Consolas" w:hAnsi="Consolas"/>
          <w:sz w:val="18"/>
        </w:rPr>
        <w:t>SIHG02000016.1  39814423   ..-..                                                         39814420</w:t>
      </w:r>
    </w:p>
    <w:p>
      <w:r>
        <w:rPr>
          <w:rFonts w:ascii="Consolas" w:hAnsi="Consolas"/>
          <w:sz w:val="18"/>
        </w:rPr>
        <w:t>SIHG02000016.1  40202294   ..-..                                                         40202297</w:t>
      </w:r>
    </w:p>
    <w:p>
      <w:r>
        <w:rPr>
          <w:rFonts w:ascii="Consolas" w:hAnsi="Consolas"/>
          <w:sz w:val="18"/>
        </w:rPr>
        <w:t>SIHG02000016.1  45060132   ..-.                                                          45060130</w:t>
      </w:r>
    </w:p>
    <w:p>
      <w:r>
        <w:rPr>
          <w:rFonts w:ascii="Consolas" w:hAnsi="Consolas"/>
          <w:sz w:val="18"/>
        </w:rPr>
        <w:t>SIHG02000016.1  48357844   ..-..                                                         48357841</w:t>
      </w:r>
    </w:p>
    <w:p>
      <w:r>
        <w:rPr>
          <w:rFonts w:ascii="Consolas" w:hAnsi="Consolas"/>
          <w:sz w:val="18"/>
        </w:rPr>
        <w:t>SIHG02000016.1  48902687   .                                                             48902687</w:t>
      </w:r>
    </w:p>
    <w:p>
      <w:r>
        <w:rPr>
          <w:rFonts w:ascii="Consolas" w:hAnsi="Consolas"/>
          <w:sz w:val="18"/>
        </w:rPr>
        <w:t>SIHG02000016.1  49291740   ..-..                                                         49291737</w:t>
      </w:r>
    </w:p>
    <w:p>
      <w:r>
        <w:rPr>
          <w:rFonts w:ascii="Consolas" w:hAnsi="Consolas"/>
          <w:sz w:val="18"/>
        </w:rPr>
        <w:t>SIHG02000016.1  50273432   ..-..                                                         50273435</w:t>
      </w:r>
    </w:p>
    <w:p>
      <w:r>
        <w:rPr>
          <w:rFonts w:ascii="Consolas" w:hAnsi="Consolas"/>
          <w:sz w:val="18"/>
        </w:rPr>
        <w:t>SIHG02000016.1  50681446   ..-.                                                          50681448</w:t>
      </w:r>
    </w:p>
    <w:p>
      <w:r>
        <w:rPr>
          <w:rFonts w:ascii="Consolas" w:hAnsi="Consolas"/>
          <w:sz w:val="18"/>
        </w:rPr>
        <w:t>SIHG02000016.1  51099750   ..-.                                                          51099748</w:t>
      </w:r>
    </w:p>
    <w:p>
      <w:r>
        <w:rPr>
          <w:rFonts w:ascii="Consolas" w:hAnsi="Consolas"/>
          <w:sz w:val="18"/>
        </w:rPr>
        <w:t>SIHG02000016.1  51737923   ..-..                                                         51737926</w:t>
      </w:r>
    </w:p>
    <w:p>
      <w:r>
        <w:rPr>
          <w:rFonts w:ascii="Consolas" w:hAnsi="Consolas"/>
          <w:sz w:val="18"/>
        </w:rPr>
        <w:t>SIHG02000016.1  52552274   ..-.                                                          52552276</w:t>
      </w:r>
    </w:p>
    <w:p>
      <w:r>
        <w:rPr>
          <w:rFonts w:ascii="Consolas" w:hAnsi="Consolas"/>
          <w:sz w:val="18"/>
        </w:rPr>
        <w:t>SIHG02000016.1  57194967   ..-..                                                         57194964</w:t>
      </w:r>
    </w:p>
    <w:p>
      <w:r>
        <w:rPr>
          <w:rFonts w:ascii="Consolas" w:hAnsi="Consolas"/>
          <w:sz w:val="18"/>
        </w:rPr>
        <w:t>SIHG02000016.1  57824829   ..-.                                                          57824831</w:t>
      </w:r>
    </w:p>
    <w:p>
      <w:r>
        <w:rPr>
          <w:rFonts w:ascii="Consolas" w:hAnsi="Consolas"/>
          <w:sz w:val="18"/>
        </w:rPr>
        <w:t>SIHG02000016.1  58032454   ..-...                                                        58032450</w:t>
      </w:r>
    </w:p>
    <w:p>
      <w:r>
        <w:rPr>
          <w:rFonts w:ascii="Consolas" w:hAnsi="Consolas"/>
          <w:sz w:val="18"/>
        </w:rPr>
        <w:t>SIHG02000016.1  58711657   ..-.....                                                      58711663</w:t>
      </w:r>
    </w:p>
    <w:p>
      <w:r>
        <w:rPr>
          <w:rFonts w:ascii="Consolas" w:hAnsi="Consolas"/>
          <w:sz w:val="18"/>
        </w:rPr>
        <w:t>SIHG02000016.1  58926388   ..-.                                                          58926386</w:t>
      </w:r>
    </w:p>
    <w:p>
      <w:r>
        <w:rPr>
          <w:rFonts w:ascii="Consolas" w:hAnsi="Consolas"/>
          <w:sz w:val="18"/>
        </w:rPr>
        <w:t>SIHG02000016.1  59102613   ..-.                                                          59102611</w:t>
      </w:r>
    </w:p>
    <w:p>
      <w:r>
        <w:rPr>
          <w:rFonts w:ascii="Consolas" w:hAnsi="Consolas"/>
          <w:sz w:val="18"/>
        </w:rPr>
        <w:t>SIHG02000016.1  59625261   ..-..                                                         59625258</w:t>
      </w:r>
    </w:p>
    <w:p>
      <w:r>
        <w:rPr>
          <w:rFonts w:ascii="Consolas" w:hAnsi="Consolas"/>
          <w:sz w:val="18"/>
        </w:rPr>
        <w:t>SIHG02000016.1  62073326   ..-.                                                          62073324</w:t>
      </w:r>
    </w:p>
    <w:p>
      <w:r>
        <w:rPr>
          <w:rFonts w:ascii="Consolas" w:hAnsi="Consolas"/>
          <w:sz w:val="18"/>
        </w:rPr>
        <w:t>SIHG02000016.1  62563176   ..-.                                                          62563178</w:t>
      </w:r>
    </w:p>
    <w:p>
      <w:r>
        <w:rPr>
          <w:rFonts w:ascii="Consolas" w:hAnsi="Consolas"/>
          <w:sz w:val="18"/>
        </w:rPr>
        <w:t>SIHG02000016.1  66054519   ..-..                                                         66054516</w:t>
      </w:r>
    </w:p>
    <w:p>
      <w:r>
        <w:rPr>
          <w:rFonts w:ascii="Consolas" w:hAnsi="Consolas"/>
          <w:sz w:val="18"/>
        </w:rPr>
        <w:t>SIHG02000016.1  66159594   ..-..                                                         66159591</w:t>
      </w:r>
    </w:p>
    <w:p>
      <w:r>
        <w:rPr>
          <w:rFonts w:ascii="Consolas" w:hAnsi="Consolas"/>
          <w:sz w:val="18"/>
        </w:rPr>
        <w:t>SIHG02000016.1  66291578   ..-..                                                         66291581</w:t>
      </w:r>
    </w:p>
    <w:p>
      <w:r>
        <w:rPr>
          <w:rFonts w:ascii="Consolas" w:hAnsi="Consolas"/>
          <w:sz w:val="18"/>
        </w:rPr>
        <w:t>SIHG02000016.1  68047838   ..-.                                                          68047836</w:t>
      </w:r>
    </w:p>
    <w:p>
      <w:r>
        <w:rPr>
          <w:rFonts w:ascii="Consolas" w:hAnsi="Consolas"/>
          <w:sz w:val="18"/>
        </w:rPr>
        <w:t>SIHG02000016.1  69222840   ..-.                                                          69222838</w:t>
      </w:r>
    </w:p>
    <w:p>
      <w:r>
        <w:rPr>
          <w:rFonts w:ascii="Consolas" w:hAnsi="Consolas"/>
          <w:sz w:val="18"/>
        </w:rPr>
        <w:t>SIHG02000016.1  69838359   ..-..                                                         69838362</w:t>
      </w:r>
    </w:p>
    <w:p>
      <w:r>
        <w:rPr>
          <w:rFonts w:ascii="Consolas" w:hAnsi="Consolas"/>
          <w:sz w:val="18"/>
        </w:rPr>
        <w:t>SIHG02000016.1  69997215   ..-..                                                         69997218</w:t>
      </w:r>
    </w:p>
    <w:p>
      <w:r>
        <w:rPr>
          <w:rFonts w:ascii="Consolas" w:hAnsi="Consolas"/>
          <w:sz w:val="18"/>
        </w:rPr>
        <w:t>SIHG02000016.1  70389380   ..-..                                                         70389383</w:t>
      </w:r>
    </w:p>
    <w:p>
      <w:r>
        <w:rPr>
          <w:rFonts w:ascii="Consolas" w:hAnsi="Consolas"/>
          <w:sz w:val="18"/>
        </w:rPr>
        <w:t>SIHG02000016.1  71416341   ..                                                            71416342</w:t>
      </w:r>
    </w:p>
    <w:p>
      <w:r>
        <w:rPr>
          <w:rFonts w:ascii="Consolas" w:hAnsi="Consolas"/>
          <w:sz w:val="18"/>
        </w:rPr>
        <w:t>SIHG02000016.1  71905644   ..-.                                                          71905642</w:t>
      </w:r>
    </w:p>
    <w:p>
      <w:r>
        <w:rPr>
          <w:rFonts w:ascii="Consolas" w:hAnsi="Consolas"/>
          <w:sz w:val="18"/>
        </w:rPr>
        <w:t>SIHG02000016.1  72495040   ..-.                                                          72495042</w:t>
      </w:r>
    </w:p>
    <w:p>
      <w:r>
        <w:rPr>
          <w:rFonts w:ascii="Consolas" w:hAnsi="Consolas"/>
          <w:sz w:val="18"/>
        </w:rPr>
        <w:t>SIHG02000016.1  75355370   ..-..                                                         75355367</w:t>
      </w:r>
    </w:p>
    <w:p>
      <w:r>
        <w:rPr>
          <w:rFonts w:ascii="Consolas" w:hAnsi="Consolas"/>
          <w:sz w:val="18"/>
        </w:rPr>
        <w:t>SIHG02000016.1  76369216   ..-..                                                         76369219</w:t>
      </w:r>
    </w:p>
    <w:p>
      <w:r>
        <w:rPr>
          <w:rFonts w:ascii="Consolas" w:hAnsi="Consolas"/>
          <w:sz w:val="18"/>
        </w:rPr>
        <w:t>SIHG02000016.1  76670620   ..-..                                                         76670623</w:t>
      </w:r>
    </w:p>
    <w:p>
      <w:r>
        <w:rPr>
          <w:rFonts w:ascii="Consolas" w:hAnsi="Consolas"/>
          <w:sz w:val="18"/>
        </w:rPr>
        <w:t>SIHG02000016.1  78135382   ..-.                                                          78135380</w:t>
      </w:r>
    </w:p>
    <w:p>
      <w:r>
        <w:rPr>
          <w:rFonts w:ascii="Consolas" w:hAnsi="Consolas"/>
          <w:sz w:val="18"/>
        </w:rPr>
        <w:t>SIHG02000016.1  78748126   ..-.                                                          78748124</w:t>
      </w:r>
    </w:p>
    <w:p>
      <w:r>
        <w:rPr>
          <w:rFonts w:ascii="Consolas" w:hAnsi="Consolas"/>
          <w:sz w:val="18"/>
        </w:rPr>
        <w:t>SIHG02000016.1  80758004   ..-.                                                          80758002</w:t>
      </w:r>
    </w:p>
    <w:p>
      <w:r>
        <w:rPr>
          <w:rFonts w:ascii="Consolas" w:hAnsi="Consolas"/>
          <w:sz w:val="18"/>
        </w:rPr>
        <w:t>SIHG02000016.1  82743229   ..-..                                                         82743232</w:t>
      </w:r>
    </w:p>
    <w:p>
      <w:r>
        <w:rPr>
          <w:rFonts w:ascii="Consolas" w:hAnsi="Consolas"/>
          <w:sz w:val="18"/>
        </w:rPr>
        <w:t>SIHG02000016.1  83360329   ..-.....                                                      83360323</w:t>
      </w:r>
    </w:p>
    <w:p>
      <w:r>
        <w:rPr>
          <w:rFonts w:ascii="Consolas" w:hAnsi="Consolas"/>
          <w:sz w:val="18"/>
        </w:rPr>
        <w:t>SIHG02000016.1  88343055   ..-...                                                        88343051</w:t>
      </w:r>
    </w:p>
    <w:p>
      <w:r>
        <w:rPr>
          <w:rFonts w:ascii="Consolas" w:hAnsi="Consolas"/>
          <w:sz w:val="18"/>
        </w:rPr>
        <w:t>SIHG02000016.1  89117015   ..-.                                                          89117013</w:t>
      </w:r>
    </w:p>
    <w:p>
      <w:r>
        <w:rPr>
          <w:rFonts w:ascii="Consolas" w:hAnsi="Consolas"/>
          <w:sz w:val="18"/>
        </w:rPr>
        <w:t>SIHG02000016.1  90383366   ..-..                                                         90383363</w:t>
      </w:r>
    </w:p>
    <w:p>
      <w:r>
        <w:rPr>
          <w:rFonts w:ascii="Consolas" w:hAnsi="Consolas"/>
          <w:sz w:val="18"/>
        </w:rPr>
        <w:t>SIHG02000016.1  90779401   ..-..                                                         90779404</w:t>
      </w:r>
    </w:p>
    <w:p>
      <w:r>
        <w:rPr>
          <w:rFonts w:ascii="Consolas" w:hAnsi="Consolas"/>
          <w:sz w:val="18"/>
        </w:rPr>
        <w:t>SIHG02000016.1  93115538   ..-.                                                          93115536</w:t>
      </w:r>
    </w:p>
    <w:p>
      <w:r>
        <w:rPr>
          <w:rFonts w:ascii="Consolas" w:hAnsi="Consolas"/>
          <w:sz w:val="18"/>
        </w:rPr>
        <w:t>SIHG02000016.1  93286269   ..-.                                                          93286271</w:t>
      </w:r>
    </w:p>
    <w:p>
      <w:r>
        <w:rPr>
          <w:rFonts w:ascii="Consolas" w:hAnsi="Consolas"/>
          <w:sz w:val="18"/>
        </w:rPr>
        <w:t>SIHG02000016.1  93528516   ..-..                                                         93528519</w:t>
      </w:r>
    </w:p>
    <w:p>
      <w:r>
        <w:rPr>
          <w:rFonts w:ascii="Consolas" w:hAnsi="Consolas"/>
          <w:sz w:val="18"/>
        </w:rPr>
        <w:t>SIHG02000016.1  94502286   ..-.                                                          94502288</w:t>
      </w:r>
    </w:p>
    <w:p>
      <w:r>
        <w:rPr>
          <w:rFonts w:ascii="Consolas" w:hAnsi="Consolas"/>
          <w:sz w:val="18"/>
        </w:rPr>
        <w:t>SIHG02000016.1  94943345   ..-.                                                          94943347</w:t>
      </w:r>
    </w:p>
    <w:p>
      <w:r>
        <w:rPr>
          <w:rFonts w:ascii="Consolas" w:hAnsi="Consolas"/>
          <w:sz w:val="18"/>
        </w:rPr>
        <w:t>SIHG02000016.1  95151012   ..-..                                                         95151015</w:t>
      </w:r>
    </w:p>
    <w:p>
      <w:r>
        <w:rPr>
          <w:rFonts w:ascii="Consolas" w:hAnsi="Consolas"/>
          <w:sz w:val="18"/>
        </w:rPr>
        <w:t>SIHG02000016.1  95883334   ..-.                                                          95883336</w:t>
      </w:r>
    </w:p>
    <w:p>
      <w:r>
        <w:rPr>
          <w:rFonts w:ascii="Consolas" w:hAnsi="Consolas"/>
          <w:sz w:val="18"/>
        </w:rPr>
        <w:t>SIHG02000016.1  96198487   ..-..                                                         96198484</w:t>
      </w:r>
    </w:p>
    <w:p>
      <w:r>
        <w:rPr>
          <w:rFonts w:ascii="Consolas" w:hAnsi="Consolas"/>
          <w:sz w:val="18"/>
        </w:rPr>
        <w:t>SIHG02000016.1  98737491   ..-..                                                         98737494</w:t>
      </w:r>
    </w:p>
    <w:p>
      <w:r>
        <w:rPr>
          <w:rFonts w:ascii="Consolas" w:hAnsi="Consolas"/>
          <w:sz w:val="18"/>
        </w:rPr>
        <w:t>SIHG02000016.1  99651155   ..-.                                                          99651157</w:t>
      </w:r>
    </w:p>
    <w:p>
      <w:r>
        <w:rPr>
          <w:rFonts w:ascii="Consolas" w:hAnsi="Consolas"/>
          <w:sz w:val="18"/>
        </w:rPr>
        <w:t>SIHG02000016.1  100091878  ..-....                                                       100091873</w:t>
      </w:r>
    </w:p>
    <w:p>
      <w:r>
        <w:rPr>
          <w:rFonts w:ascii="Consolas" w:hAnsi="Consolas"/>
          <w:sz w:val="18"/>
        </w:rPr>
        <w:t>SIHG02000016.1  100391983  ..-..                                                         100391980</w:t>
      </w:r>
    </w:p>
    <w:p>
      <w:r>
        <w:rPr>
          <w:rFonts w:ascii="Consolas" w:hAnsi="Consolas"/>
          <w:sz w:val="18"/>
        </w:rPr>
        <w:t>SIHG02000016.1  100463101  ..-..                                                         100463098</w:t>
      </w:r>
    </w:p>
    <w:p>
      <w:r>
        <w:rPr>
          <w:rFonts w:ascii="Consolas" w:hAnsi="Consolas"/>
          <w:sz w:val="18"/>
        </w:rPr>
        <w:t>SIHG02000016.1  104717196  ..-.                                                          104717194</w:t>
      </w:r>
    </w:p>
    <w:p>
      <w:r>
        <w:rPr>
          <w:rFonts w:ascii="Consolas" w:hAnsi="Consolas"/>
          <w:sz w:val="18"/>
        </w:rPr>
        <w:t>SIHG02000016.1  104966457  ..-.                                                          104966455</w:t>
      </w:r>
    </w:p>
    <w:p>
      <w:r>
        <w:rPr>
          <w:rFonts w:ascii="Consolas" w:hAnsi="Consolas"/>
          <w:sz w:val="18"/>
        </w:rPr>
        <w:t>SIHG02000016.1  105411481  ..-..                                                         105411478</w:t>
      </w:r>
    </w:p>
    <w:p>
      <w:r>
        <w:rPr>
          <w:rFonts w:ascii="Consolas" w:hAnsi="Consolas"/>
          <w:sz w:val="18"/>
        </w:rPr>
        <w:t>SIHG02000016.1  107301894  ..-..                                                         107301891</w:t>
      </w:r>
    </w:p>
    <w:p>
      <w:r>
        <w:rPr>
          <w:rFonts w:ascii="Consolas" w:hAnsi="Consolas"/>
          <w:sz w:val="18"/>
        </w:rPr>
        <w:t>SIHG02000016.1  108353094  ..-..                                                         108353097</w:t>
      </w:r>
    </w:p>
    <w:p>
      <w:r>
        <w:rPr>
          <w:rFonts w:ascii="Consolas" w:hAnsi="Consolas"/>
          <w:sz w:val="18"/>
        </w:rPr>
        <w:t>SIHG02000016.1  108851923  ..-.                                                          108851925</w:t>
      </w:r>
    </w:p>
    <w:p>
      <w:r>
        <w:rPr>
          <w:rFonts w:ascii="Consolas" w:hAnsi="Consolas"/>
          <w:sz w:val="18"/>
        </w:rPr>
        <w:t>SIHG02000016.1  109300885  ..-..                                                         109300888</w:t>
      </w:r>
    </w:p>
    <w:p>
      <w:r>
        <w:rPr>
          <w:rFonts w:ascii="Consolas" w:hAnsi="Consolas"/>
          <w:sz w:val="18"/>
        </w:rPr>
        <w:t>SIHG02000016.1  109430076  ..-.                                                          109430074</w:t>
      </w:r>
    </w:p>
    <w:p>
      <w:r>
        <w:rPr>
          <w:rFonts w:ascii="Consolas" w:hAnsi="Consolas"/>
          <w:sz w:val="18"/>
        </w:rPr>
        <w:t>SIHG02000016.1  110158818  ..-..                                                         110158821</w:t>
      </w:r>
    </w:p>
    <w:p>
      <w:r>
        <w:rPr>
          <w:rFonts w:ascii="Consolas" w:hAnsi="Consolas"/>
          <w:sz w:val="18"/>
        </w:rPr>
        <w:t>SIHG02000016.1  111620881  ..-..                                                         111620884</w:t>
      </w:r>
    </w:p>
    <w:p>
      <w:r>
        <w:rPr>
          <w:rFonts w:ascii="Consolas" w:hAnsi="Consolas"/>
          <w:sz w:val="18"/>
        </w:rPr>
        <w:t>SIHG02000016.1  111870551  ..-..                                                         111870554</w:t>
      </w:r>
    </w:p>
    <w:p>
      <w:r>
        <w:rPr>
          <w:rFonts w:ascii="Consolas" w:hAnsi="Consolas"/>
          <w:sz w:val="18"/>
        </w:rPr>
        <w:t>SIHG02000016.1  112596450  ..-.                                                          112596452</w:t>
      </w:r>
    </w:p>
    <w:p>
      <w:r>
        <w:rPr>
          <w:rFonts w:ascii="Consolas" w:hAnsi="Consolas"/>
          <w:sz w:val="18"/>
        </w:rPr>
        <w:t>SIHG02000016.1  114937366  ..-...                                                        114937362</w:t>
      </w:r>
    </w:p>
    <w:p>
      <w:r>
        <w:rPr>
          <w:rFonts w:ascii="Consolas" w:hAnsi="Consolas"/>
          <w:sz w:val="18"/>
        </w:rPr>
        <w:t>SIHG02000016.1  118788640  ..-..                                                         118788643</w:t>
      </w:r>
    </w:p>
    <w:p>
      <w:r>
        <w:rPr>
          <w:rFonts w:ascii="Consolas" w:hAnsi="Consolas"/>
          <w:sz w:val="18"/>
        </w:rPr>
        <w:t>SIHG02000016.1  119423987  ..-.....                                                      119423993</w:t>
      </w:r>
    </w:p>
    <w:p>
      <w:r>
        <w:rPr>
          <w:rFonts w:ascii="Consolas" w:hAnsi="Consolas"/>
          <w:sz w:val="18"/>
        </w:rPr>
        <w:t>SIHG02000016.1  120015896  ..-.                                                          120015894</w:t>
      </w:r>
    </w:p>
    <w:p>
      <w:r>
        <w:rPr>
          <w:rFonts w:ascii="Consolas" w:hAnsi="Consolas"/>
          <w:sz w:val="18"/>
        </w:rPr>
        <w:t>SIHG02000016.1  120293314  ..-.                                                          120293312</w:t>
      </w:r>
    </w:p>
    <w:p>
      <w:r>
        <w:rPr>
          <w:rFonts w:ascii="Consolas" w:hAnsi="Consolas"/>
          <w:sz w:val="18"/>
        </w:rPr>
        <w:t>SIHG02000016.1  120627492  ..-..                                                         120627495</w:t>
      </w:r>
    </w:p>
    <w:p>
      <w:r>
        <w:rPr>
          <w:rFonts w:ascii="Consolas" w:hAnsi="Consolas"/>
          <w:sz w:val="18"/>
        </w:rPr>
        <w:t>SIHG02000016.1  122850182  ..-..                                                         122850185</w:t>
      </w:r>
    </w:p>
    <w:p>
      <w:r>
        <w:rPr>
          <w:rFonts w:ascii="Consolas" w:hAnsi="Consolas"/>
          <w:sz w:val="18"/>
        </w:rPr>
        <w:t>SIHG02000016.1  123193161  ..-..                                                         123193164</w:t>
      </w:r>
    </w:p>
    <w:p>
      <w:r>
        <w:rPr>
          <w:rFonts w:ascii="Consolas" w:hAnsi="Consolas"/>
          <w:sz w:val="18"/>
        </w:rPr>
        <w:t>SIHG02000016.1  127162547  ..-..                                                         127162550</w:t>
      </w:r>
    </w:p>
    <w:p>
      <w:r>
        <w:rPr>
          <w:rFonts w:ascii="Consolas" w:hAnsi="Consolas"/>
          <w:sz w:val="18"/>
        </w:rPr>
        <w:t>SIHG02000016.1  127556582  ..-..                                                         127556579</w:t>
      </w:r>
    </w:p>
    <w:p>
      <w:r>
        <w:rPr>
          <w:rFonts w:ascii="Consolas" w:hAnsi="Consolas"/>
          <w:sz w:val="18"/>
        </w:rPr>
        <w:t>SIHG02000016.1  127797203  ..-.                                                          127797205</w:t>
      </w:r>
    </w:p>
    <w:p>
      <w:r>
        <w:rPr>
          <w:rFonts w:ascii="Consolas" w:hAnsi="Consolas"/>
          <w:sz w:val="18"/>
        </w:rPr>
        <w:t>SIHG02000016.1  128075396  ..-.                                                          128075394</w:t>
      </w:r>
    </w:p>
    <w:p>
      <w:r>
        <w:rPr>
          <w:rFonts w:ascii="Consolas" w:hAnsi="Consolas"/>
          <w:sz w:val="18"/>
        </w:rPr>
        <w:t>SIHG02000016.1  128824845  ..-..                                                         128824848</w:t>
      </w:r>
    </w:p>
    <w:p>
      <w:r>
        <w:rPr>
          <w:rFonts w:ascii="Consolas" w:hAnsi="Consolas"/>
          <w:sz w:val="18"/>
        </w:rPr>
        <w:t>SIHG02000016.1  130238886  ..-..                                                         130238883</w:t>
      </w:r>
    </w:p>
    <w:p>
      <w:r>
        <w:rPr>
          <w:rFonts w:ascii="Consolas" w:hAnsi="Consolas"/>
          <w:sz w:val="18"/>
        </w:rPr>
        <w:t>SIHG02000016.1  130294873  ..-...                                                        130294877</w:t>
      </w:r>
    </w:p>
    <w:p>
      <w:r>
        <w:rPr>
          <w:rFonts w:ascii="Consolas" w:hAnsi="Consolas"/>
          <w:sz w:val="18"/>
        </w:rPr>
        <w:t>SIHG02000016.1  130597106  ..-..                                                         130597109</w:t>
      </w:r>
    </w:p>
    <w:p>
      <w:r>
        <w:rPr>
          <w:rFonts w:ascii="Consolas" w:hAnsi="Consolas"/>
          <w:sz w:val="18"/>
        </w:rPr>
        <w:t>SIHG02000016.1  133485173  ..-.                                                          133485175</w:t>
      </w:r>
    </w:p>
    <w:p>
      <w:r>
        <w:rPr>
          <w:rFonts w:ascii="Consolas" w:hAnsi="Consolas"/>
          <w:sz w:val="18"/>
        </w:rPr>
        <w:t>SIHG02000016.1  134373409  ..-.                                                          134373407</w:t>
      </w:r>
    </w:p>
    <w:p>
      <w:r>
        <w:rPr>
          <w:rFonts w:ascii="Consolas" w:hAnsi="Consolas"/>
          <w:sz w:val="18"/>
        </w:rPr>
        <w:t>SIHG02000016.1  135209255  ..-........                                                   135209246</w:t>
      </w:r>
    </w:p>
    <w:p>
      <w:r>
        <w:rPr>
          <w:rFonts w:ascii="Consolas" w:hAnsi="Consolas"/>
          <w:sz w:val="18"/>
        </w:rPr>
        <w:t>SIHG02000016.1  135861148  ..-.                                                          135861146</w:t>
      </w:r>
    </w:p>
    <w:p>
      <w:r>
        <w:rPr>
          <w:rFonts w:ascii="Consolas" w:hAnsi="Consolas"/>
          <w:sz w:val="18"/>
        </w:rPr>
        <w:t>SIHG02000016.1  139589291  ..-...                                                        139589287</w:t>
      </w:r>
    </w:p>
    <w:p>
      <w:r>
        <w:rPr>
          <w:rFonts w:ascii="Consolas" w:hAnsi="Consolas"/>
          <w:sz w:val="18"/>
        </w:rPr>
        <w:t>SIHG02000016.1  141012771  ..-.                                                          141012773</w:t>
      </w:r>
    </w:p>
    <w:p>
      <w:r>
        <w:rPr>
          <w:rFonts w:ascii="Consolas" w:hAnsi="Consolas"/>
          <w:sz w:val="18"/>
        </w:rPr>
        <w:t>SIHG02000016.1  142794325  ..-..                                                         142794322</w:t>
      </w:r>
    </w:p>
    <w:p>
      <w:r>
        <w:rPr>
          <w:rFonts w:ascii="Consolas" w:hAnsi="Consolas"/>
          <w:sz w:val="18"/>
        </w:rPr>
        <w:t>SIHG02000016.1  144560030  ..-...                                                        144560026</w:t>
      </w:r>
    </w:p>
    <w:p>
      <w:r>
        <w:rPr>
          <w:rFonts w:ascii="Consolas" w:hAnsi="Consolas"/>
          <w:sz w:val="18"/>
        </w:rPr>
        <w:t>SIHG02000016.1  147320898  ..-..                                                         147320901</w:t>
      </w:r>
    </w:p>
    <w:p>
      <w:r>
        <w:rPr>
          <w:rFonts w:ascii="Consolas" w:hAnsi="Consolas"/>
          <w:sz w:val="18"/>
        </w:rPr>
        <w:t>SIHG02000016.1  147923878  .                                                             147923878</w:t>
      </w:r>
    </w:p>
    <w:p>
      <w:r>
        <w:rPr>
          <w:rFonts w:ascii="Consolas" w:hAnsi="Consolas"/>
          <w:sz w:val="18"/>
        </w:rPr>
        <w:t>SIHG02000016.1  155953948  ..-..                                                         155953951</w:t>
      </w:r>
    </w:p>
    <w:p>
      <w:r>
        <w:rPr>
          <w:rFonts w:ascii="Consolas" w:hAnsi="Consolas"/>
          <w:sz w:val="18"/>
        </w:rPr>
        <w:t>SIHG02000016.1  156394865  ..-...                                                        156394861</w:t>
      </w:r>
    </w:p>
    <w:p>
      <w:r>
        <w:rPr>
          <w:rFonts w:ascii="Consolas" w:hAnsi="Consolas"/>
          <w:sz w:val="18"/>
        </w:rPr>
        <w:t>SIHG02000016.1  156977356  ..-..                                                         156977353</w:t>
      </w:r>
    </w:p>
    <w:p>
      <w:r>
        <w:rPr>
          <w:rFonts w:ascii="Consolas" w:hAnsi="Consolas"/>
          <w:sz w:val="18"/>
        </w:rPr>
        <w:t>SIHG02000016.1  157022207  ..-..                                                         157022204</w:t>
      </w:r>
    </w:p>
    <w:p>
      <w:r>
        <w:rPr>
          <w:rFonts w:ascii="Consolas" w:hAnsi="Consolas"/>
          <w:sz w:val="18"/>
        </w:rPr>
        <w:t>SIHG02000016.1  158018854  ..-.                                                          158018856</w:t>
      </w:r>
    </w:p>
    <w:p>
      <w:r>
        <w:rPr>
          <w:rFonts w:ascii="Consolas" w:hAnsi="Consolas"/>
          <w:sz w:val="18"/>
        </w:rPr>
        <w:t>SIHG02000016.1  158426015  ..-..                                                         158426012</w:t>
      </w:r>
    </w:p>
    <w:p>
      <w:r>
        <w:rPr>
          <w:rFonts w:ascii="Consolas" w:hAnsi="Consolas"/>
          <w:sz w:val="18"/>
        </w:rPr>
        <w:t>SIHG02000016.1  158671329  ..-..                                                         158671332</w:t>
      </w:r>
    </w:p>
    <w:p>
      <w:r>
        <w:rPr>
          <w:rFonts w:ascii="Consolas" w:hAnsi="Consolas"/>
          <w:sz w:val="18"/>
        </w:rPr>
        <w:t>SIHG02000016.1  159063329  ..-.                                                          159063327</w:t>
      </w:r>
    </w:p>
    <w:p>
      <w:r>
        <w:rPr>
          <w:rFonts w:ascii="Consolas" w:hAnsi="Consolas"/>
          <w:sz w:val="18"/>
        </w:rPr>
        <w:t>SIHG02000016.1  160628816  ..-..                                                         160628813</w:t>
      </w:r>
    </w:p>
    <w:p>
      <w:r>
        <w:rPr>
          <w:rFonts w:ascii="Consolas" w:hAnsi="Consolas"/>
          <w:sz w:val="18"/>
        </w:rPr>
        <w:t>SIHG02000016.1  161131036  ..-..                                                         161131039</w:t>
      </w:r>
    </w:p>
    <w:p>
      <w:r>
        <w:rPr>
          <w:rFonts w:ascii="Consolas" w:hAnsi="Consolas"/>
          <w:sz w:val="18"/>
        </w:rPr>
        <w:t>SIHG02000016.1  161132454  ..-.                                                          161132452</w:t>
      </w:r>
    </w:p>
    <w:p>
      <w:r>
        <w:rPr>
          <w:rFonts w:ascii="Consolas" w:hAnsi="Consolas"/>
          <w:sz w:val="18"/>
        </w:rPr>
        <w:t>SIHG02000016.1  161677993  ..-..                                                         161677990</w:t>
      </w:r>
    </w:p>
    <w:p>
      <w:r>
        <w:rPr>
          <w:rFonts w:ascii="Consolas" w:hAnsi="Consolas"/>
          <w:sz w:val="18"/>
        </w:rPr>
        <w:t>SIHG02000016.1  162033124  ..-.                                                          162033122</w:t>
      </w:r>
    </w:p>
    <w:p>
      <w:r>
        <w:rPr>
          <w:rFonts w:ascii="Consolas" w:hAnsi="Consolas"/>
          <w:sz w:val="18"/>
        </w:rPr>
        <w:t>SIHG02000016.1  163002437  ..-.                                                          163002439</w:t>
      </w:r>
    </w:p>
    <w:p>
      <w:r>
        <w:rPr>
          <w:rFonts w:ascii="Consolas" w:hAnsi="Consolas"/>
          <w:sz w:val="18"/>
        </w:rPr>
        <w:t>SIHG02000016.1  164926154  ..-..                                                         164926151</w:t>
      </w:r>
    </w:p>
    <w:p>
      <w:r>
        <w:rPr>
          <w:rFonts w:ascii="Consolas" w:hAnsi="Consolas"/>
          <w:sz w:val="18"/>
        </w:rPr>
        <w:t>SIHG02000016.1  171925051  ..-.                                                          171925053</w:t>
      </w:r>
    </w:p>
    <w:p>
      <w:r>
        <w:rPr>
          <w:rFonts w:ascii="Consolas" w:hAnsi="Consolas"/>
          <w:sz w:val="18"/>
        </w:rPr>
        <w:t>SIHG02000016.1  173907442  ..-.                                                          173907440</w:t>
      </w:r>
    </w:p>
    <w:p>
      <w:r>
        <w:rPr>
          <w:rFonts w:ascii="Consolas" w:hAnsi="Consolas"/>
          <w:sz w:val="18"/>
        </w:rPr>
        <w:t>SIHG02000016.1  174016119  ..-.                                                          174016121</w:t>
      </w:r>
    </w:p>
    <w:p>
      <w:r>
        <w:rPr>
          <w:rFonts w:ascii="Consolas" w:hAnsi="Consolas"/>
          <w:sz w:val="18"/>
        </w:rPr>
        <w:t>SIHG02000011.1  17873283   ..-.G....A....                                                17873295</w:t>
      </w:r>
    </w:p>
    <w:p>
      <w:r>
        <w:rPr>
          <w:rFonts w:ascii="Consolas" w:hAnsi="Consolas"/>
          <w:sz w:val="18"/>
        </w:rPr>
        <w:t>SIHG02000011.1  22096591   A.-.A........                                                 22096580</w:t>
      </w:r>
    </w:p>
    <w:p>
      <w:r>
        <w:rPr>
          <w:rFonts w:ascii="Consolas" w:hAnsi="Consolas"/>
          <w:sz w:val="18"/>
        </w:rPr>
        <w:t>SIHG02000011.1  41037001   ..-.....G....                                                 41037012</w:t>
      </w:r>
    </w:p>
    <w:p>
      <w:r>
        <w:rPr>
          <w:rFonts w:ascii="Consolas" w:hAnsi="Consolas"/>
          <w:sz w:val="18"/>
        </w:rPr>
        <w:t>SIHG02000011.1  1410634    ..-.....                                                      1410628</w:t>
      </w:r>
    </w:p>
    <w:p>
      <w:r>
        <w:rPr>
          <w:rFonts w:ascii="Consolas" w:hAnsi="Consolas"/>
          <w:sz w:val="18"/>
        </w:rPr>
        <w:t>SIHG02000011.1  30357881   ..                                                            30357882</w:t>
      </w:r>
    </w:p>
    <w:p>
      <w:r>
        <w:rPr>
          <w:rFonts w:ascii="Consolas" w:hAnsi="Consolas"/>
          <w:sz w:val="18"/>
        </w:rPr>
        <w:t>SIHG02000011.1  44420952   ..-......                                                     44420945</w:t>
      </w:r>
    </w:p>
    <w:p>
      <w:r>
        <w:rPr>
          <w:rFonts w:ascii="Consolas" w:hAnsi="Consolas"/>
          <w:sz w:val="18"/>
        </w:rPr>
        <w:t>SIHG02000011.1  45821282   ..-G....                                                      45821276</w:t>
      </w:r>
    </w:p>
    <w:p>
      <w:r>
        <w:rPr>
          <w:rFonts w:ascii="Consolas" w:hAnsi="Consolas"/>
          <w:sz w:val="18"/>
        </w:rPr>
        <w:t>SIHG02000011.1  59767731   ..-.C....                                                     59767724</w:t>
      </w:r>
    </w:p>
    <w:p>
      <w:r>
        <w:rPr>
          <w:rFonts w:ascii="Consolas" w:hAnsi="Consolas"/>
          <w:sz w:val="18"/>
        </w:rPr>
        <w:t>SIHG02000011.1  61348091   ..-G.....                                                     61348098</w:t>
      </w:r>
    </w:p>
    <w:p>
      <w:r>
        <w:rPr>
          <w:rFonts w:ascii="Consolas" w:hAnsi="Consolas"/>
          <w:sz w:val="18"/>
        </w:rPr>
        <w:t>SIHG02000011.1  24177374   ..-....                                                       24177379</w:t>
      </w:r>
    </w:p>
    <w:p>
      <w:r>
        <w:rPr>
          <w:rFonts w:ascii="Consolas" w:hAnsi="Consolas"/>
          <w:sz w:val="18"/>
        </w:rPr>
        <w:t>SIHG02000011.1  28960575   ..-.....                                                      28960569</w:t>
      </w:r>
    </w:p>
    <w:p>
      <w:r>
        <w:rPr>
          <w:rFonts w:ascii="Consolas" w:hAnsi="Consolas"/>
          <w:sz w:val="18"/>
        </w:rPr>
        <w:t>SIHG02000011.1  52514157   ..                                                            52514158</w:t>
      </w:r>
    </w:p>
    <w:p>
      <w:r>
        <w:rPr>
          <w:rFonts w:ascii="Consolas" w:hAnsi="Consolas"/>
          <w:sz w:val="18"/>
        </w:rPr>
        <w:t>SIHG02000011.1  74152522   ..-....                                                       74152527</w:t>
      </w:r>
    </w:p>
    <w:p>
      <w:r>
        <w:rPr>
          <w:rFonts w:ascii="Consolas" w:hAnsi="Consolas"/>
          <w:sz w:val="18"/>
        </w:rPr>
        <w:t>SIHG02000011.1  15019261   ..-....                                                       15019266</w:t>
      </w:r>
    </w:p>
    <w:p>
      <w:r>
        <w:rPr>
          <w:rFonts w:ascii="Consolas" w:hAnsi="Consolas"/>
          <w:sz w:val="18"/>
        </w:rPr>
        <w:t>SIHG02000011.1  30409349   ..                                                            30409348</w:t>
      </w:r>
    </w:p>
    <w:p>
      <w:r>
        <w:rPr>
          <w:rFonts w:ascii="Consolas" w:hAnsi="Consolas"/>
          <w:sz w:val="18"/>
        </w:rPr>
        <w:t>SIHG02000011.1  32534477   ..-...                                                        32534473</w:t>
      </w:r>
    </w:p>
    <w:p>
      <w:r>
        <w:rPr>
          <w:rFonts w:ascii="Consolas" w:hAnsi="Consolas"/>
          <w:sz w:val="18"/>
        </w:rPr>
        <w:t>SIHG02000011.1  37374170   ..-....                                                       37374165</w:t>
      </w:r>
    </w:p>
    <w:p>
      <w:r>
        <w:rPr>
          <w:rFonts w:ascii="Consolas" w:hAnsi="Consolas"/>
          <w:sz w:val="18"/>
        </w:rPr>
        <w:t>SIHG02000011.1  37736289   ..-...                                                        37736285</w:t>
      </w:r>
    </w:p>
    <w:p>
      <w:r>
        <w:rPr>
          <w:rFonts w:ascii="Consolas" w:hAnsi="Consolas"/>
          <w:sz w:val="18"/>
        </w:rPr>
        <w:t>SIHG02000011.1  40045145   ..-...                                                        40045149</w:t>
      </w:r>
    </w:p>
    <w:p>
      <w:r>
        <w:rPr>
          <w:rFonts w:ascii="Consolas" w:hAnsi="Consolas"/>
          <w:sz w:val="18"/>
        </w:rPr>
        <w:t>SIHG02000011.1  46616436   ..-....                                                       46616431</w:t>
      </w:r>
    </w:p>
    <w:p>
      <w:r>
        <w:rPr>
          <w:rFonts w:ascii="Consolas" w:hAnsi="Consolas"/>
          <w:sz w:val="18"/>
        </w:rPr>
        <w:t>SIHG02000011.1  48537644   ..-....                                                       48537649</w:t>
      </w:r>
    </w:p>
    <w:p>
      <w:r>
        <w:rPr>
          <w:rFonts w:ascii="Consolas" w:hAnsi="Consolas"/>
          <w:sz w:val="18"/>
        </w:rPr>
        <w:t>SIHG02000011.1  53226821   ..-...                                                        53226817</w:t>
      </w:r>
    </w:p>
    <w:p>
      <w:r>
        <w:rPr>
          <w:rFonts w:ascii="Consolas" w:hAnsi="Consolas"/>
          <w:sz w:val="18"/>
        </w:rPr>
        <w:t>SIHG02000011.1  54382235   ..-.....                                                      54382241</w:t>
      </w:r>
    </w:p>
    <w:p>
      <w:r>
        <w:rPr>
          <w:rFonts w:ascii="Consolas" w:hAnsi="Consolas"/>
          <w:sz w:val="18"/>
        </w:rPr>
        <w:t>SIHG02000011.1  62337311   ..-....                                                       62337306</w:t>
      </w:r>
    </w:p>
    <w:p>
      <w:r>
        <w:rPr>
          <w:rFonts w:ascii="Consolas" w:hAnsi="Consolas"/>
          <w:sz w:val="18"/>
        </w:rPr>
        <w:t>SIHG02000011.1  15805340   ..-...                                                        15805336</w:t>
      </w:r>
    </w:p>
    <w:p>
      <w:r>
        <w:rPr>
          <w:rFonts w:ascii="Consolas" w:hAnsi="Consolas"/>
          <w:sz w:val="18"/>
        </w:rPr>
        <w:t>SIHG02000011.1  17662317   ..-...                                                        17662321</w:t>
      </w:r>
    </w:p>
    <w:p>
      <w:r>
        <w:rPr>
          <w:rFonts w:ascii="Consolas" w:hAnsi="Consolas"/>
          <w:sz w:val="18"/>
        </w:rPr>
        <w:t>SIHG02000011.1  19454019   ..-...                                                        19454023</w:t>
      </w:r>
    </w:p>
    <w:p>
      <w:r>
        <w:rPr>
          <w:rFonts w:ascii="Consolas" w:hAnsi="Consolas"/>
          <w:sz w:val="18"/>
        </w:rPr>
        <w:t>SIHG02000011.1  19815413   ..-...                                                        19815417</w:t>
      </w:r>
    </w:p>
    <w:p>
      <w:r>
        <w:rPr>
          <w:rFonts w:ascii="Consolas" w:hAnsi="Consolas"/>
          <w:sz w:val="18"/>
        </w:rPr>
        <w:t>SIHG02000011.1  21718739   ..-...                                                        21718735</w:t>
      </w:r>
    </w:p>
    <w:p>
      <w:r>
        <w:rPr>
          <w:rFonts w:ascii="Consolas" w:hAnsi="Consolas"/>
          <w:sz w:val="18"/>
        </w:rPr>
        <w:t>SIHG02000011.1  27383836   ..-...                                                        27383840</w:t>
      </w:r>
    </w:p>
    <w:p>
      <w:r>
        <w:rPr>
          <w:rFonts w:ascii="Consolas" w:hAnsi="Consolas"/>
          <w:sz w:val="18"/>
        </w:rPr>
        <w:t>SIHG02000011.1  31217815   ..-...                                                        31217811</w:t>
      </w:r>
    </w:p>
    <w:p>
      <w:r>
        <w:rPr>
          <w:rFonts w:ascii="Consolas" w:hAnsi="Consolas"/>
          <w:sz w:val="18"/>
        </w:rPr>
        <w:t>SIHG02000011.1  48278294   ..-...                                                        48278290</w:t>
      </w:r>
    </w:p>
    <w:p>
      <w:r>
        <w:rPr>
          <w:rFonts w:ascii="Consolas" w:hAnsi="Consolas"/>
          <w:sz w:val="18"/>
        </w:rPr>
        <w:t>SIHG02000011.1  49043494   ..-...                                                        49043498</w:t>
      </w:r>
    </w:p>
    <w:p>
      <w:r>
        <w:rPr>
          <w:rFonts w:ascii="Consolas" w:hAnsi="Consolas"/>
          <w:sz w:val="18"/>
        </w:rPr>
        <w:t>SIHG02000011.1  49065853   ..-...                                                        49065849</w:t>
      </w:r>
    </w:p>
    <w:p>
      <w:r>
        <w:rPr>
          <w:rFonts w:ascii="Consolas" w:hAnsi="Consolas"/>
          <w:sz w:val="18"/>
        </w:rPr>
        <w:t>SIHG02000011.1  51485987   ..-...                                                        51485983</w:t>
      </w:r>
    </w:p>
    <w:p>
      <w:r>
        <w:rPr>
          <w:rFonts w:ascii="Consolas" w:hAnsi="Consolas"/>
          <w:sz w:val="18"/>
        </w:rPr>
        <w:t>SIHG02000011.1  52538681   ..-..                                                         52538684</w:t>
      </w:r>
    </w:p>
    <w:p>
      <w:r>
        <w:rPr>
          <w:rFonts w:ascii="Consolas" w:hAnsi="Consolas"/>
          <w:sz w:val="18"/>
        </w:rPr>
        <w:t>SIHG02000011.1  56317395   ..-..                                                         56317398</w:t>
      </w:r>
    </w:p>
    <w:p>
      <w:r>
        <w:rPr>
          <w:rFonts w:ascii="Consolas" w:hAnsi="Consolas"/>
          <w:sz w:val="18"/>
        </w:rPr>
        <w:t>SIHG02000011.1  60409281   ..-...                                                        60409277</w:t>
      </w:r>
    </w:p>
    <w:p>
      <w:r>
        <w:rPr>
          <w:rFonts w:ascii="Consolas" w:hAnsi="Consolas"/>
          <w:sz w:val="18"/>
        </w:rPr>
        <w:t>SIHG02000011.1  60409318   ..-...                                                        60409314</w:t>
      </w:r>
    </w:p>
    <w:p>
      <w:r>
        <w:rPr>
          <w:rFonts w:ascii="Consolas" w:hAnsi="Consolas"/>
          <w:sz w:val="18"/>
        </w:rPr>
        <w:t>SIHG02000011.1  74723872   ..-..                                                         74723875</w:t>
      </w:r>
    </w:p>
    <w:p>
      <w:r>
        <w:rPr>
          <w:rFonts w:ascii="Consolas" w:hAnsi="Consolas"/>
          <w:sz w:val="18"/>
        </w:rPr>
        <w:t>SIHG02000011.1  78609789   ..-...                                                        78609793</w:t>
      </w:r>
    </w:p>
    <w:p>
      <w:r>
        <w:rPr>
          <w:rFonts w:ascii="Consolas" w:hAnsi="Consolas"/>
          <w:sz w:val="18"/>
        </w:rPr>
        <w:t>SIHG02000011.1  79052711   ..-...                                                        79052715</w:t>
      </w:r>
    </w:p>
    <w:p>
      <w:r>
        <w:rPr>
          <w:rFonts w:ascii="Consolas" w:hAnsi="Consolas"/>
          <w:sz w:val="18"/>
        </w:rPr>
        <w:t>SIHG02000011.1  80461460   ..-...                                                        80461456</w:t>
      </w:r>
    </w:p>
    <w:p>
      <w:r>
        <w:rPr>
          <w:rFonts w:ascii="Consolas" w:hAnsi="Consolas"/>
          <w:sz w:val="18"/>
        </w:rPr>
        <w:t>SIHG02000011.1  148072     ..-..                                                         148069</w:t>
      </w:r>
    </w:p>
    <w:p>
      <w:r>
        <w:rPr>
          <w:rFonts w:ascii="Consolas" w:hAnsi="Consolas"/>
          <w:sz w:val="18"/>
        </w:rPr>
        <w:t>SIHG02000011.1  414817     ..-..                                                         414820</w:t>
      </w:r>
    </w:p>
    <w:p>
      <w:r>
        <w:rPr>
          <w:rFonts w:ascii="Consolas" w:hAnsi="Consolas"/>
          <w:sz w:val="18"/>
        </w:rPr>
        <w:t>SIHG02000011.1  626667     ..-.                                                          626669</w:t>
      </w:r>
    </w:p>
    <w:p>
      <w:r>
        <w:rPr>
          <w:rFonts w:ascii="Consolas" w:hAnsi="Consolas"/>
          <w:sz w:val="18"/>
        </w:rPr>
        <w:t>SIHG02000011.1  838662     ..-..                                                         838665</w:t>
      </w:r>
    </w:p>
    <w:p>
      <w:r>
        <w:rPr>
          <w:rFonts w:ascii="Consolas" w:hAnsi="Consolas"/>
          <w:sz w:val="18"/>
        </w:rPr>
        <w:t>SIHG02000011.1  1070977    ..-..                                                         1070980</w:t>
      </w:r>
    </w:p>
    <w:p>
      <w:r>
        <w:rPr>
          <w:rFonts w:ascii="Consolas" w:hAnsi="Consolas"/>
          <w:sz w:val="18"/>
        </w:rPr>
        <w:t>SIHG02000011.1  2623386    ..-.                                                          2623388</w:t>
      </w:r>
    </w:p>
    <w:p>
      <w:r>
        <w:rPr>
          <w:rFonts w:ascii="Consolas" w:hAnsi="Consolas"/>
          <w:sz w:val="18"/>
        </w:rPr>
        <w:t>SIHG02000011.1  3333103    ..-.                                                          3333101</w:t>
      </w:r>
    </w:p>
    <w:p>
      <w:r>
        <w:rPr>
          <w:rFonts w:ascii="Consolas" w:hAnsi="Consolas"/>
          <w:sz w:val="18"/>
        </w:rPr>
        <w:t>SIHG02000011.1  5370101    ..-.                                                          5370099</w:t>
      </w:r>
    </w:p>
    <w:p>
      <w:r>
        <w:rPr>
          <w:rFonts w:ascii="Consolas" w:hAnsi="Consolas"/>
          <w:sz w:val="18"/>
        </w:rPr>
        <w:t>SIHG02000011.1  6262703    ..-..                                                         6262700</w:t>
      </w:r>
    </w:p>
    <w:p>
      <w:r>
        <w:rPr>
          <w:rFonts w:ascii="Consolas" w:hAnsi="Consolas"/>
          <w:sz w:val="18"/>
        </w:rPr>
        <w:t>SIHG02000011.1  6546244    ..-..                                                         6546241</w:t>
      </w:r>
    </w:p>
    <w:p>
      <w:r>
        <w:rPr>
          <w:rFonts w:ascii="Consolas" w:hAnsi="Consolas"/>
          <w:sz w:val="18"/>
        </w:rPr>
        <w:t>SIHG02000011.1  7062888    ..-..                                                         7062891</w:t>
      </w:r>
    </w:p>
    <w:p>
      <w:r>
        <w:rPr>
          <w:rFonts w:ascii="Consolas" w:hAnsi="Consolas"/>
          <w:sz w:val="18"/>
        </w:rPr>
        <w:t>SIHG02000011.1  7491488    ..-.                                                          7491490</w:t>
      </w:r>
    </w:p>
    <w:p>
      <w:r>
        <w:rPr>
          <w:rFonts w:ascii="Consolas" w:hAnsi="Consolas"/>
          <w:sz w:val="18"/>
        </w:rPr>
        <w:t>SIHG02000011.1  8749295    ..-..                                                         8749298</w:t>
      </w:r>
    </w:p>
    <w:p>
      <w:r>
        <w:rPr>
          <w:rFonts w:ascii="Consolas" w:hAnsi="Consolas"/>
          <w:sz w:val="18"/>
        </w:rPr>
        <w:t>SIHG02000011.1  9191688    ..-..                                                         9191685</w:t>
      </w:r>
    </w:p>
    <w:p>
      <w:r>
        <w:rPr>
          <w:rFonts w:ascii="Consolas" w:hAnsi="Consolas"/>
          <w:sz w:val="18"/>
        </w:rPr>
        <w:t>SIHG02000011.1  11391793   ..-...                                                        11391797</w:t>
      </w:r>
    </w:p>
    <w:p>
      <w:r>
        <w:rPr>
          <w:rFonts w:ascii="Consolas" w:hAnsi="Consolas"/>
          <w:sz w:val="18"/>
        </w:rPr>
        <w:t>SIHG02000011.1  15698121   ..-.                                                          15698123</w:t>
      </w:r>
    </w:p>
    <w:p>
      <w:r>
        <w:rPr>
          <w:rFonts w:ascii="Consolas" w:hAnsi="Consolas"/>
          <w:sz w:val="18"/>
        </w:rPr>
        <w:t>SIHG02000011.1  18960835   ..-..                                                         18960832</w:t>
      </w:r>
    </w:p>
    <w:p>
      <w:r>
        <w:rPr>
          <w:rFonts w:ascii="Consolas" w:hAnsi="Consolas"/>
          <w:sz w:val="18"/>
        </w:rPr>
        <w:t>SIHG02000011.1  19298533   ..-.                                                          19298531</w:t>
      </w:r>
    </w:p>
    <w:p>
      <w:r>
        <w:rPr>
          <w:rFonts w:ascii="Consolas" w:hAnsi="Consolas"/>
          <w:sz w:val="18"/>
        </w:rPr>
        <w:t>SIHG02000011.1  19485821   ..-.                                                          19485819</w:t>
      </w:r>
    </w:p>
    <w:p>
      <w:r>
        <w:rPr>
          <w:rFonts w:ascii="Consolas" w:hAnsi="Consolas"/>
          <w:sz w:val="18"/>
        </w:rPr>
        <w:t>SIHG02000011.1  19544763   ..-.                                                          19544761</w:t>
      </w:r>
    </w:p>
    <w:p>
      <w:r>
        <w:rPr>
          <w:rFonts w:ascii="Consolas" w:hAnsi="Consolas"/>
          <w:sz w:val="18"/>
        </w:rPr>
        <w:t>SIHG02000011.1  19679965   ..-..                                                         19679962</w:t>
      </w:r>
    </w:p>
    <w:p>
      <w:r>
        <w:rPr>
          <w:rFonts w:ascii="Consolas" w:hAnsi="Consolas"/>
          <w:sz w:val="18"/>
        </w:rPr>
        <w:t>SIHG02000011.1  20864543   ..-.                                                          20864545</w:t>
      </w:r>
    </w:p>
    <w:p>
      <w:r>
        <w:rPr>
          <w:rFonts w:ascii="Consolas" w:hAnsi="Consolas"/>
          <w:sz w:val="18"/>
        </w:rPr>
        <w:t>SIHG02000011.1  22524047   ..-.                                                          22524045</w:t>
      </w:r>
    </w:p>
    <w:p>
      <w:r>
        <w:rPr>
          <w:rFonts w:ascii="Consolas" w:hAnsi="Consolas"/>
          <w:sz w:val="18"/>
        </w:rPr>
        <w:t>SIHG02000011.1  22583657   ..-..                                                         22583660</w:t>
      </w:r>
    </w:p>
    <w:p>
      <w:r>
        <w:rPr>
          <w:rFonts w:ascii="Consolas" w:hAnsi="Consolas"/>
          <w:sz w:val="18"/>
        </w:rPr>
        <w:t>SIHG02000011.1  23078352   ..-.                                                          23078354</w:t>
      </w:r>
    </w:p>
    <w:p>
      <w:r>
        <w:rPr>
          <w:rFonts w:ascii="Consolas" w:hAnsi="Consolas"/>
          <w:sz w:val="18"/>
        </w:rPr>
        <w:t>SIHG02000011.1  24342679   ..-.                                                          24342677</w:t>
      </w:r>
    </w:p>
    <w:p>
      <w:r>
        <w:rPr>
          <w:rFonts w:ascii="Consolas" w:hAnsi="Consolas"/>
          <w:sz w:val="18"/>
        </w:rPr>
        <w:t>SIHG02000011.1  29103587   ..-..                                                         29103590</w:t>
      </w:r>
    </w:p>
    <w:p>
      <w:r>
        <w:rPr>
          <w:rFonts w:ascii="Consolas" w:hAnsi="Consolas"/>
          <w:sz w:val="18"/>
        </w:rPr>
        <w:t>SIHG02000011.1  29599860   ..-..                                                         29599857</w:t>
      </w:r>
    </w:p>
    <w:p>
      <w:r>
        <w:rPr>
          <w:rFonts w:ascii="Consolas" w:hAnsi="Consolas"/>
          <w:sz w:val="18"/>
        </w:rPr>
        <w:t>SIHG02000011.1  29746886   ..-..                                                         29746883</w:t>
      </w:r>
    </w:p>
    <w:p>
      <w:r>
        <w:rPr>
          <w:rFonts w:ascii="Consolas" w:hAnsi="Consolas"/>
          <w:sz w:val="18"/>
        </w:rPr>
        <w:t>SIHG02000011.1  30230127   ..-..                                                         30230124</w:t>
      </w:r>
    </w:p>
    <w:p>
      <w:r>
        <w:rPr>
          <w:rFonts w:ascii="Consolas" w:hAnsi="Consolas"/>
          <w:sz w:val="18"/>
        </w:rPr>
        <w:t>SIHG02000011.1  30480982   ..-..                                                         30480979</w:t>
      </w:r>
    </w:p>
    <w:p>
      <w:r>
        <w:rPr>
          <w:rFonts w:ascii="Consolas" w:hAnsi="Consolas"/>
          <w:sz w:val="18"/>
        </w:rPr>
        <w:t>SIHG02000011.1  30525367   ..-.                                                          30525365</w:t>
      </w:r>
    </w:p>
    <w:p>
      <w:r>
        <w:rPr>
          <w:rFonts w:ascii="Consolas" w:hAnsi="Consolas"/>
          <w:sz w:val="18"/>
        </w:rPr>
        <w:t>SIHG02000011.1  31856743   ..-..                                                         31856740</w:t>
      </w:r>
    </w:p>
    <w:p>
      <w:r>
        <w:rPr>
          <w:rFonts w:ascii="Consolas" w:hAnsi="Consolas"/>
          <w:sz w:val="18"/>
        </w:rPr>
        <w:t>SIHG02000011.1  32487132   ..-.......                                                    32487140</w:t>
      </w:r>
    </w:p>
    <w:p>
      <w:r>
        <w:rPr>
          <w:rFonts w:ascii="Consolas" w:hAnsi="Consolas"/>
          <w:sz w:val="18"/>
        </w:rPr>
        <w:t>SIHG02000011.1  32857375   ..-..                                                         32857372</w:t>
      </w:r>
    </w:p>
    <w:p>
      <w:r>
        <w:rPr>
          <w:rFonts w:ascii="Consolas" w:hAnsi="Consolas"/>
          <w:sz w:val="18"/>
        </w:rPr>
        <w:t>SIHG02000011.1  33050596   ..-..                                                         33050593</w:t>
      </w:r>
    </w:p>
    <w:p>
      <w:r>
        <w:rPr>
          <w:rFonts w:ascii="Consolas" w:hAnsi="Consolas"/>
          <w:sz w:val="18"/>
        </w:rPr>
        <w:t>SIHG02000011.1  33266893   ..-...                                                        33266889</w:t>
      </w:r>
    </w:p>
    <w:p>
      <w:r>
        <w:rPr>
          <w:rFonts w:ascii="Consolas" w:hAnsi="Consolas"/>
          <w:sz w:val="18"/>
        </w:rPr>
        <w:t>SIHG02000011.1  33402553   ..-.                                                          33402551</w:t>
      </w:r>
    </w:p>
    <w:p>
      <w:r>
        <w:rPr>
          <w:rFonts w:ascii="Consolas" w:hAnsi="Consolas"/>
          <w:sz w:val="18"/>
        </w:rPr>
        <w:t>SIHG02000011.1  33740158   ..-.                                                          33740160</w:t>
      </w:r>
    </w:p>
    <w:p>
      <w:r>
        <w:rPr>
          <w:rFonts w:ascii="Consolas" w:hAnsi="Consolas"/>
          <w:sz w:val="18"/>
        </w:rPr>
        <w:t>SIHG02000011.1  33980550   ..-.                                                          33980552</w:t>
      </w:r>
    </w:p>
    <w:p>
      <w:r>
        <w:rPr>
          <w:rFonts w:ascii="Consolas" w:hAnsi="Consolas"/>
          <w:sz w:val="18"/>
        </w:rPr>
        <w:t>SIHG02000011.1  36037945   ..-..                                                         36037942</w:t>
      </w:r>
    </w:p>
    <w:p>
      <w:r>
        <w:rPr>
          <w:rFonts w:ascii="Consolas" w:hAnsi="Consolas"/>
          <w:sz w:val="18"/>
        </w:rPr>
        <w:t>SIHG02000011.1  37214401   ..-..                                                         37214404</w:t>
      </w:r>
    </w:p>
    <w:p>
      <w:r>
        <w:rPr>
          <w:rFonts w:ascii="Consolas" w:hAnsi="Consolas"/>
          <w:sz w:val="18"/>
        </w:rPr>
        <w:t>SIHG02000011.1  39259541   ..-..                                                         39259544</w:t>
      </w:r>
    </w:p>
    <w:p>
      <w:r>
        <w:rPr>
          <w:rFonts w:ascii="Consolas" w:hAnsi="Consolas"/>
          <w:sz w:val="18"/>
        </w:rPr>
        <w:t>SIHG02000011.1  41884349   ..                                                            41884348</w:t>
      </w:r>
    </w:p>
    <w:p>
      <w:r>
        <w:rPr>
          <w:rFonts w:ascii="Consolas" w:hAnsi="Consolas"/>
          <w:sz w:val="18"/>
        </w:rPr>
        <w:t>SIHG02000011.1  42192157   ..-.                                                          42192155</w:t>
      </w:r>
    </w:p>
    <w:p>
      <w:r>
        <w:rPr>
          <w:rFonts w:ascii="Consolas" w:hAnsi="Consolas"/>
          <w:sz w:val="18"/>
        </w:rPr>
        <w:t>SIHG02000011.1  42533730   ..-...                                                        42533734</w:t>
      </w:r>
    </w:p>
    <w:p>
      <w:r>
        <w:rPr>
          <w:rFonts w:ascii="Consolas" w:hAnsi="Consolas"/>
          <w:sz w:val="18"/>
        </w:rPr>
        <w:t>SIHG02000011.1  45004459   ..-..                                                         45004456</w:t>
      </w:r>
    </w:p>
    <w:p>
      <w:r>
        <w:rPr>
          <w:rFonts w:ascii="Consolas" w:hAnsi="Consolas"/>
          <w:sz w:val="18"/>
        </w:rPr>
        <w:t>SIHG02000011.1  45751129   ..-.                                                          45751131</w:t>
      </w:r>
    </w:p>
    <w:p>
      <w:r>
        <w:rPr>
          <w:rFonts w:ascii="Consolas" w:hAnsi="Consolas"/>
          <w:sz w:val="18"/>
        </w:rPr>
        <w:t>SIHG02000011.1  49344604   ..-.                                                          49344606</w:t>
      </w:r>
    </w:p>
    <w:p>
      <w:r>
        <w:rPr>
          <w:rFonts w:ascii="Consolas" w:hAnsi="Consolas"/>
          <w:sz w:val="18"/>
        </w:rPr>
        <w:t>SIHG02000011.1  49696298   ..-.                                                          49696300</w:t>
      </w:r>
    </w:p>
    <w:p>
      <w:r>
        <w:rPr>
          <w:rFonts w:ascii="Consolas" w:hAnsi="Consolas"/>
          <w:sz w:val="18"/>
        </w:rPr>
        <w:t>SIHG02000011.1  50523224   ..-..                                                         50523221</w:t>
      </w:r>
    </w:p>
    <w:p>
      <w:r>
        <w:rPr>
          <w:rFonts w:ascii="Consolas" w:hAnsi="Consolas"/>
          <w:sz w:val="18"/>
        </w:rPr>
        <w:t>SIHG02000011.1  50845474   ..-..                                                         50845477</w:t>
      </w:r>
    </w:p>
    <w:p>
      <w:r>
        <w:rPr>
          <w:rFonts w:ascii="Consolas" w:hAnsi="Consolas"/>
          <w:sz w:val="18"/>
        </w:rPr>
        <w:t>SIHG02000011.1  53333434   ..-.                                                          53333432</w:t>
      </w:r>
    </w:p>
    <w:p>
      <w:r>
        <w:rPr>
          <w:rFonts w:ascii="Consolas" w:hAnsi="Consolas"/>
          <w:sz w:val="18"/>
        </w:rPr>
        <w:t>SIHG02000011.1  58974514   ..-..                                                         58974517</w:t>
      </w:r>
    </w:p>
    <w:p>
      <w:r>
        <w:rPr>
          <w:rFonts w:ascii="Consolas" w:hAnsi="Consolas"/>
          <w:sz w:val="18"/>
        </w:rPr>
        <w:t>SIHG02000011.1  59230936   ..-..                                                         59230939</w:t>
      </w:r>
    </w:p>
    <w:p>
      <w:r>
        <w:rPr>
          <w:rFonts w:ascii="Consolas" w:hAnsi="Consolas"/>
          <w:sz w:val="18"/>
        </w:rPr>
        <w:t>SIHG02000011.1  63021855   ..-..                                                         63021858</w:t>
      </w:r>
    </w:p>
    <w:p>
      <w:r>
        <w:rPr>
          <w:rFonts w:ascii="Consolas" w:hAnsi="Consolas"/>
          <w:sz w:val="18"/>
        </w:rPr>
        <w:t>SIHG02000011.1  64068106   ..-.                                                          64068104</w:t>
      </w:r>
    </w:p>
    <w:p>
      <w:r>
        <w:rPr>
          <w:rFonts w:ascii="Consolas" w:hAnsi="Consolas"/>
          <w:sz w:val="18"/>
        </w:rPr>
        <w:t>SIHG02000011.1  64716863   ..-..                                                         64716860</w:t>
      </w:r>
    </w:p>
    <w:p>
      <w:r>
        <w:rPr>
          <w:rFonts w:ascii="Consolas" w:hAnsi="Consolas"/>
          <w:sz w:val="18"/>
        </w:rPr>
        <w:t>SIHG02000011.1  68589638   ..-.                                                          68589636</w:t>
      </w:r>
    </w:p>
    <w:p>
      <w:r>
        <w:rPr>
          <w:rFonts w:ascii="Consolas" w:hAnsi="Consolas"/>
          <w:sz w:val="18"/>
        </w:rPr>
        <w:t>SIHG02000011.1  69251088   ..-...                                                        69251092</w:t>
      </w:r>
    </w:p>
    <w:p>
      <w:r>
        <w:rPr>
          <w:rFonts w:ascii="Consolas" w:hAnsi="Consolas"/>
          <w:sz w:val="18"/>
        </w:rPr>
        <w:t>SIHG02000011.1  70530072   ..-.                                                          70530074</w:t>
      </w:r>
    </w:p>
    <w:p>
      <w:r>
        <w:rPr>
          <w:rFonts w:ascii="Consolas" w:hAnsi="Consolas"/>
          <w:sz w:val="18"/>
        </w:rPr>
        <w:t>SIHG02000011.1  70602468   ..-..                                                         70602465</w:t>
      </w:r>
    </w:p>
    <w:p>
      <w:r>
        <w:rPr>
          <w:rFonts w:ascii="Consolas" w:hAnsi="Consolas"/>
          <w:sz w:val="18"/>
        </w:rPr>
        <w:t>SIHG02000011.1  71018357   ..-..                                                         71018354</w:t>
      </w:r>
    </w:p>
    <w:p>
      <w:r>
        <w:rPr>
          <w:rFonts w:ascii="Consolas" w:hAnsi="Consolas"/>
          <w:sz w:val="18"/>
        </w:rPr>
        <w:t>SIHG02000011.1  71764616   ..-..                                                         71764619</w:t>
      </w:r>
    </w:p>
    <w:p>
      <w:r>
        <w:rPr>
          <w:rFonts w:ascii="Consolas" w:hAnsi="Consolas"/>
          <w:sz w:val="18"/>
        </w:rPr>
        <w:t>SIHG02000011.1  73157638   ..-.                                                          73157640</w:t>
      </w:r>
    </w:p>
    <w:p>
      <w:r>
        <w:rPr>
          <w:rFonts w:ascii="Consolas" w:hAnsi="Consolas"/>
          <w:sz w:val="18"/>
        </w:rPr>
        <w:t>SIHG02000011.1  75217113   ..-..                                                         75217110</w:t>
      </w:r>
    </w:p>
    <w:p>
      <w:r>
        <w:rPr>
          <w:rFonts w:ascii="Consolas" w:hAnsi="Consolas"/>
          <w:sz w:val="18"/>
        </w:rPr>
        <w:t>SIHG02000011.1  76455854   ..-..                                                         76455851</w:t>
      </w:r>
    </w:p>
    <w:p>
      <w:r>
        <w:rPr>
          <w:rFonts w:ascii="Consolas" w:hAnsi="Consolas"/>
          <w:sz w:val="18"/>
        </w:rPr>
        <w:t>SIHG02000011.1  77771231   ..-..                                                         77771228</w:t>
      </w:r>
    </w:p>
    <w:p>
      <w:r>
        <w:rPr>
          <w:rFonts w:ascii="Consolas" w:hAnsi="Consolas"/>
          <w:sz w:val="18"/>
        </w:rPr>
        <w:t>SIHG02000011.1  77946611   ..-..                                                         77946608</w:t>
      </w:r>
    </w:p>
    <w:p>
      <w:r>
        <w:rPr>
          <w:rFonts w:ascii="Consolas" w:hAnsi="Consolas"/>
          <w:sz w:val="18"/>
        </w:rPr>
        <w:t>SIHG02000011.1  79093340   ..-.                                                          79093342</w:t>
      </w:r>
    </w:p>
    <w:p>
      <w:r>
        <w:rPr>
          <w:rFonts w:ascii="Consolas" w:hAnsi="Consolas"/>
          <w:sz w:val="18"/>
        </w:rPr>
        <w:t>SIHG02000011.1  79728876   ..-..                                                         79728873</w:t>
      </w:r>
    </w:p>
    <w:p>
      <w:r>
        <w:rPr>
          <w:rFonts w:ascii="Consolas" w:hAnsi="Consolas"/>
          <w:sz w:val="18"/>
        </w:rPr>
        <w:t>SIHG02000011.1  80159730   ..-..                                                         80159727</w:t>
      </w:r>
    </w:p>
    <w:p>
      <w:r>
        <w:rPr>
          <w:rFonts w:ascii="Consolas" w:hAnsi="Consolas"/>
          <w:sz w:val="18"/>
        </w:rPr>
        <w:t>SIHG02000011.1  80636506   ..-.                                                          80636508</w:t>
      </w:r>
    </w:p>
    <w:p>
      <w:r>
        <w:rPr>
          <w:rFonts w:ascii="Consolas" w:hAnsi="Consolas"/>
          <w:sz w:val="18"/>
        </w:rPr>
        <w:t>SIHG02000011.1  81658266   ..-.                                                          81658268</w:t>
      </w:r>
    </w:p>
    <w:p>
      <w:r>
        <w:rPr>
          <w:rFonts w:ascii="Consolas" w:hAnsi="Consolas"/>
          <w:sz w:val="18"/>
        </w:rPr>
        <w:t>SIHG02000007.1  38790302   ..-G...G.....                                                 38790291</w:t>
      </w:r>
    </w:p>
    <w:p>
      <w:r>
        <w:rPr>
          <w:rFonts w:ascii="Consolas" w:hAnsi="Consolas"/>
          <w:sz w:val="18"/>
        </w:rPr>
        <w:t>SIHG02000007.1  41844124   ..-.G.G......                                                 41844135</w:t>
      </w:r>
    </w:p>
    <w:p>
      <w:r>
        <w:rPr>
          <w:rFonts w:ascii="Consolas" w:hAnsi="Consolas"/>
          <w:sz w:val="18"/>
        </w:rPr>
        <w:t>SIHG02000007.1  48337150   ..-G......G....                                               48337163</w:t>
      </w:r>
    </w:p>
    <w:p>
      <w:r>
        <w:rPr>
          <w:rFonts w:ascii="Consolas" w:hAnsi="Consolas"/>
          <w:sz w:val="18"/>
        </w:rPr>
        <w:t>SIHG02000007.1  74563888   ..-..                                                         74563891</w:t>
      </w:r>
    </w:p>
    <w:p>
      <w:r>
        <w:rPr>
          <w:rFonts w:ascii="Consolas" w:hAnsi="Consolas"/>
          <w:sz w:val="18"/>
        </w:rPr>
        <w:t>SIHG02000007.1  46300038   ..-.....                                                      46300044</w:t>
      </w:r>
    </w:p>
    <w:p>
      <w:r>
        <w:rPr>
          <w:rFonts w:ascii="Consolas" w:hAnsi="Consolas"/>
          <w:sz w:val="18"/>
        </w:rPr>
        <w:t>SIHG02000007.1  47401083   ..-.......                                                    47401075</w:t>
      </w:r>
    </w:p>
    <w:p>
      <w:r>
        <w:rPr>
          <w:rFonts w:ascii="Consolas" w:hAnsi="Consolas"/>
          <w:sz w:val="18"/>
        </w:rPr>
        <w:t>SIHG02000007.1  22421969   ..-........                                                   22421960</w:t>
      </w:r>
    </w:p>
    <w:p>
      <w:r>
        <w:rPr>
          <w:rFonts w:ascii="Consolas" w:hAnsi="Consolas"/>
          <w:sz w:val="18"/>
        </w:rPr>
        <w:t>SIHG02000007.1  28901285   ..-....                                                       28901280</w:t>
      </w:r>
    </w:p>
    <w:p>
      <w:r>
        <w:rPr>
          <w:rFonts w:ascii="Consolas" w:hAnsi="Consolas"/>
          <w:sz w:val="18"/>
        </w:rPr>
        <w:t>SIHG02000007.1  34439918   ..-.....                                                      34439912</w:t>
      </w:r>
    </w:p>
    <w:p>
      <w:r>
        <w:rPr>
          <w:rFonts w:ascii="Consolas" w:hAnsi="Consolas"/>
          <w:sz w:val="18"/>
        </w:rPr>
        <w:t>SIHG02000007.1  36377032   ..-......                                                     36377025</w:t>
      </w:r>
    </w:p>
    <w:p>
      <w:r>
        <w:rPr>
          <w:rFonts w:ascii="Consolas" w:hAnsi="Consolas"/>
          <w:sz w:val="18"/>
        </w:rPr>
        <w:t>SIHG02000007.1  42949124   ..-.....                                                      42949118</w:t>
      </w:r>
    </w:p>
    <w:p>
      <w:r>
        <w:rPr>
          <w:rFonts w:ascii="Consolas" w:hAnsi="Consolas"/>
          <w:sz w:val="18"/>
        </w:rPr>
        <w:t>SIHG02000007.1  45609928   ..-.....                                                      45609934</w:t>
      </w:r>
    </w:p>
    <w:p>
      <w:r>
        <w:rPr>
          <w:rFonts w:ascii="Consolas" w:hAnsi="Consolas"/>
          <w:sz w:val="18"/>
        </w:rPr>
        <w:t>SIHG02000007.1  85661999   ..-.....                                                      85662005</w:t>
      </w:r>
    </w:p>
    <w:p>
      <w:r>
        <w:rPr>
          <w:rFonts w:ascii="Consolas" w:hAnsi="Consolas"/>
          <w:sz w:val="18"/>
        </w:rPr>
        <w:t>SIHG02000007.1  5119544    ..-....                                                       5119549</w:t>
      </w:r>
    </w:p>
    <w:p>
      <w:r>
        <w:rPr>
          <w:rFonts w:ascii="Consolas" w:hAnsi="Consolas"/>
          <w:sz w:val="18"/>
        </w:rPr>
        <w:t>SIHG02000007.1  59460867   ..-.....                                                      59460873</w:t>
      </w:r>
    </w:p>
    <w:p>
      <w:r>
        <w:rPr>
          <w:rFonts w:ascii="Consolas" w:hAnsi="Consolas"/>
          <w:sz w:val="18"/>
        </w:rPr>
        <w:t>SIHG02000007.1  61799829   ..-....                                                       61799824</w:t>
      </w:r>
    </w:p>
    <w:p>
      <w:r>
        <w:rPr>
          <w:rFonts w:ascii="Consolas" w:hAnsi="Consolas"/>
          <w:sz w:val="18"/>
        </w:rPr>
        <w:t>SIHG02000007.1  66972530   ..-....                                                       66972535</w:t>
      </w:r>
    </w:p>
    <w:p>
      <w:r>
        <w:rPr>
          <w:rFonts w:ascii="Consolas" w:hAnsi="Consolas"/>
          <w:sz w:val="18"/>
        </w:rPr>
        <w:t>SIHG02000007.1  74940829   ..-.....                                                      74940823</w:t>
      </w:r>
    </w:p>
    <w:p>
      <w:r>
        <w:rPr>
          <w:rFonts w:ascii="Consolas" w:hAnsi="Consolas"/>
          <w:sz w:val="18"/>
        </w:rPr>
        <w:t>SIHG02000007.1  77218413   ..-...                                                        77218409</w:t>
      </w:r>
    </w:p>
    <w:p>
      <w:r>
        <w:rPr>
          <w:rFonts w:ascii="Consolas" w:hAnsi="Consolas"/>
          <w:sz w:val="18"/>
        </w:rPr>
        <w:t>SIHG02000007.1  84122692   ..-....                                                       84122697</w:t>
      </w:r>
    </w:p>
    <w:p>
      <w:r>
        <w:rPr>
          <w:rFonts w:ascii="Consolas" w:hAnsi="Consolas"/>
          <w:sz w:val="18"/>
        </w:rPr>
        <w:t>SIHG02000007.1  15935508   ..-...                                                        15935512</w:t>
      </w:r>
    </w:p>
    <w:p>
      <w:r>
        <w:rPr>
          <w:rFonts w:ascii="Consolas" w:hAnsi="Consolas"/>
          <w:sz w:val="18"/>
        </w:rPr>
        <w:t>SIHG02000007.1  16166170   ..-...                                                        16166166</w:t>
      </w:r>
    </w:p>
    <w:p>
      <w:r>
        <w:rPr>
          <w:rFonts w:ascii="Consolas" w:hAnsi="Consolas"/>
          <w:sz w:val="18"/>
        </w:rPr>
        <w:t>SIHG02000007.1  19677006   ..-..                                                         19677009</w:t>
      </w:r>
    </w:p>
    <w:p>
      <w:r>
        <w:rPr>
          <w:rFonts w:ascii="Consolas" w:hAnsi="Consolas"/>
          <w:sz w:val="18"/>
        </w:rPr>
        <w:t>SIHG02000007.1  29863565   ..-...                                                        29863561</w:t>
      </w:r>
    </w:p>
    <w:p>
      <w:r>
        <w:rPr>
          <w:rFonts w:ascii="Consolas" w:hAnsi="Consolas"/>
          <w:sz w:val="18"/>
        </w:rPr>
        <w:t>SIHG02000007.1  33751809   ..-..                                                         33751812</w:t>
      </w:r>
    </w:p>
    <w:p>
      <w:r>
        <w:rPr>
          <w:rFonts w:ascii="Consolas" w:hAnsi="Consolas"/>
          <w:sz w:val="18"/>
        </w:rPr>
        <w:t>SIHG02000007.1  42153635   ..-...                                                        42153639</w:t>
      </w:r>
    </w:p>
    <w:p>
      <w:r>
        <w:rPr>
          <w:rFonts w:ascii="Consolas" w:hAnsi="Consolas"/>
          <w:sz w:val="18"/>
        </w:rPr>
        <w:t>SIHG02000007.1  42626734   ..                                                            42626735</w:t>
      </w:r>
    </w:p>
    <w:p>
      <w:r>
        <w:rPr>
          <w:rFonts w:ascii="Consolas" w:hAnsi="Consolas"/>
          <w:sz w:val="18"/>
        </w:rPr>
        <w:t>SIHG02000007.1  44192992   ..-..                                                         44192989</w:t>
      </w:r>
    </w:p>
    <w:p>
      <w:r>
        <w:rPr>
          <w:rFonts w:ascii="Consolas" w:hAnsi="Consolas"/>
          <w:sz w:val="18"/>
        </w:rPr>
        <w:t>SIHG02000007.1  52564388   ..-..                                                         52564385</w:t>
      </w:r>
    </w:p>
    <w:p>
      <w:r>
        <w:rPr>
          <w:rFonts w:ascii="Consolas" w:hAnsi="Consolas"/>
          <w:sz w:val="18"/>
        </w:rPr>
        <w:t>SIHG02000007.1  59246731   ..-...                                                        59246727</w:t>
      </w:r>
    </w:p>
    <w:p>
      <w:r>
        <w:rPr>
          <w:rFonts w:ascii="Consolas" w:hAnsi="Consolas"/>
          <w:sz w:val="18"/>
        </w:rPr>
        <w:t>SIHG02000007.1  61876313   ..-..                                                         61876316</w:t>
      </w:r>
    </w:p>
    <w:p>
      <w:r>
        <w:rPr>
          <w:rFonts w:ascii="Consolas" w:hAnsi="Consolas"/>
          <w:sz w:val="18"/>
        </w:rPr>
        <w:t>SIHG02000007.1  69822470   ..-...                                                        69822466</w:t>
      </w:r>
    </w:p>
    <w:p>
      <w:r>
        <w:rPr>
          <w:rFonts w:ascii="Consolas" w:hAnsi="Consolas"/>
          <w:sz w:val="18"/>
        </w:rPr>
        <w:t>SIHG02000007.1  71133172   ..-...                                                        71133168</w:t>
      </w:r>
    </w:p>
    <w:p>
      <w:r>
        <w:rPr>
          <w:rFonts w:ascii="Consolas" w:hAnsi="Consolas"/>
          <w:sz w:val="18"/>
        </w:rPr>
        <w:t>SIHG02000007.1  74318512   ..-...                                                        74318516</w:t>
      </w:r>
    </w:p>
    <w:p>
      <w:r>
        <w:rPr>
          <w:rFonts w:ascii="Consolas" w:hAnsi="Consolas"/>
          <w:sz w:val="18"/>
        </w:rPr>
        <w:t>SIHG02000007.1  75557647   ..-...                                                        75557651</w:t>
      </w:r>
    </w:p>
    <w:p>
      <w:r>
        <w:rPr>
          <w:rFonts w:ascii="Consolas" w:hAnsi="Consolas"/>
          <w:sz w:val="18"/>
        </w:rPr>
        <w:t>SIHG02000007.1  75620066   ..-...                                                        75620062</w:t>
      </w:r>
    </w:p>
    <w:p>
      <w:r>
        <w:rPr>
          <w:rFonts w:ascii="Consolas" w:hAnsi="Consolas"/>
          <w:sz w:val="18"/>
        </w:rPr>
        <w:t>SIHG02000007.1  75653308   ..-..                                                         75653311</w:t>
      </w:r>
    </w:p>
    <w:p>
      <w:r>
        <w:rPr>
          <w:rFonts w:ascii="Consolas" w:hAnsi="Consolas"/>
          <w:sz w:val="18"/>
        </w:rPr>
        <w:t>SIHG02000007.1  76179736   ..-..                                                         76179733</w:t>
      </w:r>
    </w:p>
    <w:p>
      <w:r>
        <w:rPr>
          <w:rFonts w:ascii="Consolas" w:hAnsi="Consolas"/>
          <w:sz w:val="18"/>
        </w:rPr>
        <w:t>SIHG02000007.1  79876591   ..-...                                                        79876587</w:t>
      </w:r>
    </w:p>
    <w:p>
      <w:r>
        <w:rPr>
          <w:rFonts w:ascii="Consolas" w:hAnsi="Consolas"/>
          <w:sz w:val="18"/>
        </w:rPr>
        <w:t>SIHG02000007.1  83531019   ..-...                                                        83531015</w:t>
      </w:r>
    </w:p>
    <w:p>
      <w:r>
        <w:rPr>
          <w:rFonts w:ascii="Consolas" w:hAnsi="Consolas"/>
          <w:sz w:val="18"/>
        </w:rPr>
        <w:t>SIHG02000007.1  84471433   ..-...                                                        84471429</w:t>
      </w:r>
    </w:p>
    <w:p>
      <w:r>
        <w:rPr>
          <w:rFonts w:ascii="Consolas" w:hAnsi="Consolas"/>
          <w:sz w:val="18"/>
        </w:rPr>
        <w:t>SIHG02000007.1  85528820   ..-.......                                                    85528828</w:t>
      </w:r>
    </w:p>
    <w:p>
      <w:r>
        <w:rPr>
          <w:rFonts w:ascii="Consolas" w:hAnsi="Consolas"/>
          <w:sz w:val="18"/>
        </w:rPr>
        <w:t>SIHG02000007.1  87984069   ..-..                                                         87984066</w:t>
      </w:r>
    </w:p>
    <w:p>
      <w:r>
        <w:rPr>
          <w:rFonts w:ascii="Consolas" w:hAnsi="Consolas"/>
          <w:sz w:val="18"/>
        </w:rPr>
        <w:t>SIHG02000007.1  88948537   ..-...                                                        88948533</w:t>
      </w:r>
    </w:p>
    <w:p>
      <w:r>
        <w:rPr>
          <w:rFonts w:ascii="Consolas" w:hAnsi="Consolas"/>
          <w:sz w:val="18"/>
        </w:rPr>
        <w:t>SIHG02000007.1  91130819   ..-......                                                     91130826</w:t>
      </w:r>
    </w:p>
    <w:p>
      <w:r>
        <w:rPr>
          <w:rFonts w:ascii="Consolas" w:hAnsi="Consolas"/>
          <w:sz w:val="18"/>
        </w:rPr>
        <w:t>SIHG02000007.1  98578603   ..-..                                                         98578600</w:t>
      </w:r>
    </w:p>
    <w:p>
      <w:r>
        <w:rPr>
          <w:rFonts w:ascii="Consolas" w:hAnsi="Consolas"/>
          <w:sz w:val="18"/>
        </w:rPr>
        <w:t>SIHG02000007.1  2466657    ..-.                                                          2466659</w:t>
      </w:r>
    </w:p>
    <w:p>
      <w:r>
        <w:rPr>
          <w:rFonts w:ascii="Consolas" w:hAnsi="Consolas"/>
          <w:sz w:val="18"/>
        </w:rPr>
        <w:t>SIHG02000007.1  7373604    ..-..                                                         7373607</w:t>
      </w:r>
    </w:p>
    <w:p>
      <w:r>
        <w:rPr>
          <w:rFonts w:ascii="Consolas" w:hAnsi="Consolas"/>
          <w:sz w:val="18"/>
        </w:rPr>
        <w:t>SIHG02000007.1  9051078    ..-.                                                          9051080</w:t>
      </w:r>
    </w:p>
    <w:p>
      <w:r>
        <w:rPr>
          <w:rFonts w:ascii="Consolas" w:hAnsi="Consolas"/>
          <w:sz w:val="18"/>
        </w:rPr>
        <w:t>SIHG02000007.1  10654922   ..-.                                                          10654924</w:t>
      </w:r>
    </w:p>
    <w:p>
      <w:r>
        <w:rPr>
          <w:rFonts w:ascii="Consolas" w:hAnsi="Consolas"/>
          <w:sz w:val="18"/>
        </w:rPr>
        <w:t>SIHG02000007.1  11590337   ..-..                                                         11590334</w:t>
      </w:r>
    </w:p>
    <w:p>
      <w:r>
        <w:rPr>
          <w:rFonts w:ascii="Consolas" w:hAnsi="Consolas"/>
          <w:sz w:val="18"/>
        </w:rPr>
        <w:t>SIHG02000007.1  12234746   ..-..                                                         12234749</w:t>
      </w:r>
    </w:p>
    <w:p>
      <w:r>
        <w:rPr>
          <w:rFonts w:ascii="Consolas" w:hAnsi="Consolas"/>
          <w:sz w:val="18"/>
        </w:rPr>
        <w:t>SIHG02000007.1  16281647   ..-..                                                         16281650</w:t>
      </w:r>
    </w:p>
    <w:p>
      <w:r>
        <w:rPr>
          <w:rFonts w:ascii="Consolas" w:hAnsi="Consolas"/>
          <w:sz w:val="18"/>
        </w:rPr>
        <w:t>SIHG02000007.1  18087548   ..-.                                                          18087546</w:t>
      </w:r>
    </w:p>
    <w:p>
      <w:r>
        <w:rPr>
          <w:rFonts w:ascii="Consolas" w:hAnsi="Consolas"/>
          <w:sz w:val="18"/>
        </w:rPr>
        <w:t>SIHG02000007.1  19877102   ..-...                                                        19877098</w:t>
      </w:r>
    </w:p>
    <w:p>
      <w:r>
        <w:rPr>
          <w:rFonts w:ascii="Consolas" w:hAnsi="Consolas"/>
          <w:sz w:val="18"/>
        </w:rPr>
        <w:t>SIHG02000007.1  19900656   ..-..                                                         19900659</w:t>
      </w:r>
    </w:p>
    <w:p>
      <w:r>
        <w:rPr>
          <w:rFonts w:ascii="Consolas" w:hAnsi="Consolas"/>
          <w:sz w:val="18"/>
        </w:rPr>
        <w:t>SIHG02000007.1  19980461   ..-..                                                         19980464</w:t>
      </w:r>
    </w:p>
    <w:p>
      <w:r>
        <w:rPr>
          <w:rFonts w:ascii="Consolas" w:hAnsi="Consolas"/>
          <w:sz w:val="18"/>
        </w:rPr>
        <w:t>SIHG02000007.1  20047221   ..-.                                                          20047219</w:t>
      </w:r>
    </w:p>
    <w:p>
      <w:r>
        <w:rPr>
          <w:rFonts w:ascii="Consolas" w:hAnsi="Consolas"/>
          <w:sz w:val="18"/>
        </w:rPr>
        <w:t>SIHG02000007.1  21132998   ..-..                                                         21133001</w:t>
      </w:r>
    </w:p>
    <w:p>
      <w:r>
        <w:rPr>
          <w:rFonts w:ascii="Consolas" w:hAnsi="Consolas"/>
          <w:sz w:val="18"/>
        </w:rPr>
        <w:t>SIHG02000007.1  21521228   ..-..                                                         21521225</w:t>
      </w:r>
    </w:p>
    <w:p>
      <w:r>
        <w:rPr>
          <w:rFonts w:ascii="Consolas" w:hAnsi="Consolas"/>
          <w:sz w:val="18"/>
        </w:rPr>
        <w:t>SIHG02000007.1  21565655   ..-.                                                          21565653</w:t>
      </w:r>
    </w:p>
    <w:p>
      <w:r>
        <w:rPr>
          <w:rFonts w:ascii="Consolas" w:hAnsi="Consolas"/>
          <w:sz w:val="18"/>
        </w:rPr>
        <w:t>SIHG02000007.1  21603484   ..-..                                                         21603481</w:t>
      </w:r>
    </w:p>
    <w:p>
      <w:r>
        <w:rPr>
          <w:rFonts w:ascii="Consolas" w:hAnsi="Consolas"/>
          <w:sz w:val="18"/>
        </w:rPr>
        <w:t>SIHG02000007.1  23647861   ..-.                                                          23647863</w:t>
      </w:r>
    </w:p>
    <w:p>
      <w:r>
        <w:rPr>
          <w:rFonts w:ascii="Consolas" w:hAnsi="Consolas"/>
          <w:sz w:val="18"/>
        </w:rPr>
        <w:t>SIHG02000007.1  23962320   ..-.                                                          23962322</w:t>
      </w:r>
    </w:p>
    <w:p>
      <w:r>
        <w:rPr>
          <w:rFonts w:ascii="Consolas" w:hAnsi="Consolas"/>
          <w:sz w:val="18"/>
        </w:rPr>
        <w:t>SIHG02000007.1  24604163   ..-.....                                                      24604157</w:t>
      </w:r>
    </w:p>
    <w:p>
      <w:r>
        <w:rPr>
          <w:rFonts w:ascii="Consolas" w:hAnsi="Consolas"/>
          <w:sz w:val="18"/>
        </w:rPr>
        <w:t>SIHG02000007.1  24999478   ..-..                                                         24999481</w:t>
      </w:r>
    </w:p>
    <w:p>
      <w:r>
        <w:rPr>
          <w:rFonts w:ascii="Consolas" w:hAnsi="Consolas"/>
          <w:sz w:val="18"/>
        </w:rPr>
        <w:t>SIHG02000007.1  25613850   ..-...                                                        25613846</w:t>
      </w:r>
    </w:p>
    <w:p>
      <w:r>
        <w:rPr>
          <w:rFonts w:ascii="Consolas" w:hAnsi="Consolas"/>
          <w:sz w:val="18"/>
        </w:rPr>
        <w:t>SIHG02000007.1  25866268   ..-..                                                         25866265</w:t>
      </w:r>
    </w:p>
    <w:p>
      <w:r>
        <w:rPr>
          <w:rFonts w:ascii="Consolas" w:hAnsi="Consolas"/>
          <w:sz w:val="18"/>
        </w:rPr>
        <w:t>SIHG02000007.1  27328949   ..-...                                                        27328945</w:t>
      </w:r>
    </w:p>
    <w:p>
      <w:r>
        <w:rPr>
          <w:rFonts w:ascii="Consolas" w:hAnsi="Consolas"/>
          <w:sz w:val="18"/>
        </w:rPr>
        <w:t>SIHG02000007.1  27523910   ..-..                                                         27523913</w:t>
      </w:r>
    </w:p>
    <w:p>
      <w:r>
        <w:rPr>
          <w:rFonts w:ascii="Consolas" w:hAnsi="Consolas"/>
          <w:sz w:val="18"/>
        </w:rPr>
        <w:t>SIHG02000007.1  28933550   ..-..                                                         28933547</w:t>
      </w:r>
    </w:p>
    <w:p>
      <w:r>
        <w:rPr>
          <w:rFonts w:ascii="Consolas" w:hAnsi="Consolas"/>
          <w:sz w:val="18"/>
        </w:rPr>
        <w:t>SIHG02000007.1  30925971   ..-..                                                         30925974</w:t>
      </w:r>
    </w:p>
    <w:p>
      <w:r>
        <w:rPr>
          <w:rFonts w:ascii="Consolas" w:hAnsi="Consolas"/>
          <w:sz w:val="18"/>
        </w:rPr>
        <w:t>SIHG02000007.1  31494619   ..-..                                                         31494616</w:t>
      </w:r>
    </w:p>
    <w:p>
      <w:r>
        <w:rPr>
          <w:rFonts w:ascii="Consolas" w:hAnsi="Consolas"/>
          <w:sz w:val="18"/>
        </w:rPr>
        <w:t>SIHG02000007.1  32001904   ..-..                                                         32001901</w:t>
      </w:r>
    </w:p>
    <w:p>
      <w:r>
        <w:rPr>
          <w:rFonts w:ascii="Consolas" w:hAnsi="Consolas"/>
          <w:sz w:val="18"/>
        </w:rPr>
        <w:t>SIHG02000007.1  32326412   ..-..                                                         32326409</w:t>
      </w:r>
    </w:p>
    <w:p>
      <w:r>
        <w:rPr>
          <w:rFonts w:ascii="Consolas" w:hAnsi="Consolas"/>
          <w:sz w:val="18"/>
        </w:rPr>
        <w:t>SIHG02000007.1  33178008   ..-..                                                         33178005</w:t>
      </w:r>
    </w:p>
    <w:p>
      <w:r>
        <w:rPr>
          <w:rFonts w:ascii="Consolas" w:hAnsi="Consolas"/>
          <w:sz w:val="18"/>
        </w:rPr>
        <w:t>SIHG02000007.1  35137656   ..-..                                                         35137659</w:t>
      </w:r>
    </w:p>
    <w:p>
      <w:r>
        <w:rPr>
          <w:rFonts w:ascii="Consolas" w:hAnsi="Consolas"/>
          <w:sz w:val="18"/>
        </w:rPr>
        <w:t>SIHG02000007.1  35372289   ..-..                                                         35372292</w:t>
      </w:r>
    </w:p>
    <w:p>
      <w:r>
        <w:rPr>
          <w:rFonts w:ascii="Consolas" w:hAnsi="Consolas"/>
          <w:sz w:val="18"/>
        </w:rPr>
        <w:t>SIHG02000007.1  36921298   ..-..                                                         36921295</w:t>
      </w:r>
    </w:p>
    <w:p>
      <w:r>
        <w:rPr>
          <w:rFonts w:ascii="Consolas" w:hAnsi="Consolas"/>
          <w:sz w:val="18"/>
        </w:rPr>
        <w:t>SIHG02000007.1  37593032   ..-..                                                         37593029</w:t>
      </w:r>
    </w:p>
    <w:p>
      <w:r>
        <w:rPr>
          <w:rFonts w:ascii="Consolas" w:hAnsi="Consolas"/>
          <w:sz w:val="18"/>
        </w:rPr>
        <w:t>SIHG02000007.1  37696091   ..-.                                                          37696089</w:t>
      </w:r>
    </w:p>
    <w:p>
      <w:r>
        <w:rPr>
          <w:rFonts w:ascii="Consolas" w:hAnsi="Consolas"/>
          <w:sz w:val="18"/>
        </w:rPr>
        <w:t>SIHG02000007.1  38477660   ..-..                                                         38477663</w:t>
      </w:r>
    </w:p>
    <w:p>
      <w:r>
        <w:rPr>
          <w:rFonts w:ascii="Consolas" w:hAnsi="Consolas"/>
          <w:sz w:val="18"/>
        </w:rPr>
        <w:t>SIHG02000007.1  41242947   ..-.                                                          41242945</w:t>
      </w:r>
    </w:p>
    <w:p>
      <w:r>
        <w:rPr>
          <w:rFonts w:ascii="Consolas" w:hAnsi="Consolas"/>
          <w:sz w:val="18"/>
        </w:rPr>
        <w:t>SIHG02000007.1  42206926   ..-...                                                        42206930</w:t>
      </w:r>
    </w:p>
    <w:p>
      <w:r>
        <w:rPr>
          <w:rFonts w:ascii="Consolas" w:hAnsi="Consolas"/>
          <w:sz w:val="18"/>
        </w:rPr>
        <w:t>SIHG02000007.1  43344355   ..-..                                                         43344352</w:t>
      </w:r>
    </w:p>
    <w:p>
      <w:r>
        <w:rPr>
          <w:rFonts w:ascii="Consolas" w:hAnsi="Consolas"/>
          <w:sz w:val="18"/>
        </w:rPr>
        <w:t>SIHG02000007.1  47436699   ..-..                                                         47436696</w:t>
      </w:r>
    </w:p>
    <w:p>
      <w:r>
        <w:rPr>
          <w:rFonts w:ascii="Consolas" w:hAnsi="Consolas"/>
          <w:sz w:val="18"/>
        </w:rPr>
        <w:t>SIHG02000007.1  47895994   ..-..                                                         47895991</w:t>
      </w:r>
    </w:p>
    <w:p>
      <w:r>
        <w:rPr>
          <w:rFonts w:ascii="Consolas" w:hAnsi="Consolas"/>
          <w:sz w:val="18"/>
        </w:rPr>
        <w:t>SIHG02000007.1  49229242   ..-.                                                          49229240</w:t>
      </w:r>
    </w:p>
    <w:p>
      <w:r>
        <w:rPr>
          <w:rFonts w:ascii="Consolas" w:hAnsi="Consolas"/>
          <w:sz w:val="18"/>
        </w:rPr>
        <w:t>SIHG02000007.1  50045543   ..-..                                                         50045546</w:t>
      </w:r>
    </w:p>
    <w:p>
      <w:r>
        <w:rPr>
          <w:rFonts w:ascii="Consolas" w:hAnsi="Consolas"/>
          <w:sz w:val="18"/>
        </w:rPr>
        <w:t>SIHG02000007.1  51833302   ..-.                                                          51833300</w:t>
      </w:r>
    </w:p>
    <w:p>
      <w:r>
        <w:rPr>
          <w:rFonts w:ascii="Consolas" w:hAnsi="Consolas"/>
          <w:sz w:val="18"/>
        </w:rPr>
        <w:t>SIHG02000007.1  52175640   ..-..                                                         52175637</w:t>
      </w:r>
    </w:p>
    <w:p>
      <w:r>
        <w:rPr>
          <w:rFonts w:ascii="Consolas" w:hAnsi="Consolas"/>
          <w:sz w:val="18"/>
        </w:rPr>
        <w:t>SIHG02000007.1  52446051   ..-..                                                         52446054</w:t>
      </w:r>
    </w:p>
    <w:p>
      <w:r>
        <w:rPr>
          <w:rFonts w:ascii="Consolas" w:hAnsi="Consolas"/>
          <w:sz w:val="18"/>
        </w:rPr>
        <w:t>SIHG02000007.1  52949814   ..-..                                                         52949811</w:t>
      </w:r>
    </w:p>
    <w:p>
      <w:r>
        <w:rPr>
          <w:rFonts w:ascii="Consolas" w:hAnsi="Consolas"/>
          <w:sz w:val="18"/>
        </w:rPr>
        <w:t>SIHG02000007.1  54745551   ..-.                                                          54745553</w:t>
      </w:r>
    </w:p>
    <w:p>
      <w:r>
        <w:rPr>
          <w:rFonts w:ascii="Consolas" w:hAnsi="Consolas"/>
          <w:sz w:val="18"/>
        </w:rPr>
        <w:t>SIHG02000007.1  57020706   ..-.                                                          57020704</w:t>
      </w:r>
    </w:p>
    <w:p>
      <w:r>
        <w:rPr>
          <w:rFonts w:ascii="Consolas" w:hAnsi="Consolas"/>
          <w:sz w:val="18"/>
        </w:rPr>
        <w:t>SIHG02000007.1  57853659   ..-.                                                          57853661</w:t>
      </w:r>
    </w:p>
    <w:p>
      <w:r>
        <w:rPr>
          <w:rFonts w:ascii="Consolas" w:hAnsi="Consolas"/>
          <w:sz w:val="18"/>
        </w:rPr>
        <w:t>SIHG02000007.1  60455853   ..-....                                                       60455848</w:t>
      </w:r>
    </w:p>
    <w:p>
      <w:r>
        <w:rPr>
          <w:rFonts w:ascii="Consolas" w:hAnsi="Consolas"/>
          <w:sz w:val="18"/>
        </w:rPr>
        <w:t>SIHG02000007.1  61318465   ..-..                                                         61318468</w:t>
      </w:r>
    </w:p>
    <w:p>
      <w:r>
        <w:rPr>
          <w:rFonts w:ascii="Consolas" w:hAnsi="Consolas"/>
          <w:sz w:val="18"/>
        </w:rPr>
        <w:t>SIHG02000007.1  61763453   ..-..                                                         61763450</w:t>
      </w:r>
    </w:p>
    <w:p>
      <w:r>
        <w:rPr>
          <w:rFonts w:ascii="Consolas" w:hAnsi="Consolas"/>
          <w:sz w:val="18"/>
        </w:rPr>
        <w:t>SIHG02000007.1  62447280   ..-.                                                          62447282</w:t>
      </w:r>
    </w:p>
    <w:p>
      <w:r>
        <w:rPr>
          <w:rFonts w:ascii="Consolas" w:hAnsi="Consolas"/>
          <w:sz w:val="18"/>
        </w:rPr>
        <w:t>SIHG02000007.1  63062518   ..-.....                                                      63062524</w:t>
      </w:r>
    </w:p>
    <w:p>
      <w:r>
        <w:rPr>
          <w:rFonts w:ascii="Consolas" w:hAnsi="Consolas"/>
          <w:sz w:val="18"/>
        </w:rPr>
        <w:t>SIHG02000007.1  63180201   ..-..                                                         63180204</w:t>
      </w:r>
    </w:p>
    <w:p>
      <w:r>
        <w:rPr>
          <w:rFonts w:ascii="Consolas" w:hAnsi="Consolas"/>
          <w:sz w:val="18"/>
        </w:rPr>
        <w:t>SIHG02000007.1  63455782   ..-..                                                         63455785</w:t>
      </w:r>
    </w:p>
    <w:p>
      <w:r>
        <w:rPr>
          <w:rFonts w:ascii="Consolas" w:hAnsi="Consolas"/>
          <w:sz w:val="18"/>
        </w:rPr>
        <w:t>SIHG02000007.1  64740856   ..-..                                                         64740853</w:t>
      </w:r>
    </w:p>
    <w:p>
      <w:r>
        <w:rPr>
          <w:rFonts w:ascii="Consolas" w:hAnsi="Consolas"/>
          <w:sz w:val="18"/>
        </w:rPr>
        <w:t>SIHG02000007.1  65941863   ..-..                                                         65941866</w:t>
      </w:r>
    </w:p>
    <w:p>
      <w:r>
        <w:rPr>
          <w:rFonts w:ascii="Consolas" w:hAnsi="Consolas"/>
          <w:sz w:val="18"/>
        </w:rPr>
        <w:t>SIHG02000007.1  66336082   ..-.....                                                      66336088</w:t>
      </w:r>
    </w:p>
    <w:p>
      <w:r>
        <w:rPr>
          <w:rFonts w:ascii="Consolas" w:hAnsi="Consolas"/>
          <w:sz w:val="18"/>
        </w:rPr>
        <w:t>SIHG02000007.1  67265848   ..-....                                                       67265843</w:t>
      </w:r>
    </w:p>
    <w:p>
      <w:r>
        <w:rPr>
          <w:rFonts w:ascii="Consolas" w:hAnsi="Consolas"/>
          <w:sz w:val="18"/>
        </w:rPr>
        <w:t>SIHG02000007.1  67556619   ..-...                                                        67556623</w:t>
      </w:r>
    </w:p>
    <w:p>
      <w:r>
        <w:rPr>
          <w:rFonts w:ascii="Consolas" w:hAnsi="Consolas"/>
          <w:sz w:val="18"/>
        </w:rPr>
        <w:t>SIHG02000007.1  70066710   ..-...                                                        70066706</w:t>
      </w:r>
    </w:p>
    <w:p>
      <w:r>
        <w:rPr>
          <w:rFonts w:ascii="Consolas" w:hAnsi="Consolas"/>
          <w:sz w:val="18"/>
        </w:rPr>
        <w:t>SIHG02000007.1  70676154   ..-.                                                          70676156</w:t>
      </w:r>
    </w:p>
    <w:p>
      <w:r>
        <w:rPr>
          <w:rFonts w:ascii="Consolas" w:hAnsi="Consolas"/>
          <w:sz w:val="18"/>
        </w:rPr>
        <w:t>SIHG02000007.1  71177569   ..-..                                                         71177566</w:t>
      </w:r>
    </w:p>
    <w:p>
      <w:r>
        <w:rPr>
          <w:rFonts w:ascii="Consolas" w:hAnsi="Consolas"/>
          <w:sz w:val="18"/>
        </w:rPr>
        <w:t>SIHG02000007.1  71549477   ..-.                                                          71549475</w:t>
      </w:r>
    </w:p>
    <w:p>
      <w:r>
        <w:rPr>
          <w:rFonts w:ascii="Consolas" w:hAnsi="Consolas"/>
          <w:sz w:val="18"/>
        </w:rPr>
        <w:t>SIHG02000007.1  73410926   ..-..                                                         73410923</w:t>
      </w:r>
    </w:p>
    <w:p>
      <w:r>
        <w:rPr>
          <w:rFonts w:ascii="Consolas" w:hAnsi="Consolas"/>
          <w:sz w:val="18"/>
        </w:rPr>
        <w:t>SIHG02000007.1  75985796   ..-.                                                          75985798</w:t>
      </w:r>
    </w:p>
    <w:p>
      <w:r>
        <w:rPr>
          <w:rFonts w:ascii="Consolas" w:hAnsi="Consolas"/>
          <w:sz w:val="18"/>
        </w:rPr>
        <w:t>SIHG02000007.1  78090528   ..-.                                                          78090530</w:t>
      </w:r>
    </w:p>
    <w:p>
      <w:r>
        <w:rPr>
          <w:rFonts w:ascii="Consolas" w:hAnsi="Consolas"/>
          <w:sz w:val="18"/>
        </w:rPr>
        <w:t>SIHG02000007.1  79690568   ..-...                                                        79690564</w:t>
      </w:r>
    </w:p>
    <w:p>
      <w:r>
        <w:rPr>
          <w:rFonts w:ascii="Consolas" w:hAnsi="Consolas"/>
          <w:sz w:val="18"/>
        </w:rPr>
        <w:t>SIHG02000007.1  83431233   ..-.                                                          83431231</w:t>
      </w:r>
    </w:p>
    <w:p>
      <w:r>
        <w:rPr>
          <w:rFonts w:ascii="Consolas" w:hAnsi="Consolas"/>
          <w:sz w:val="18"/>
        </w:rPr>
        <w:t>SIHG02000007.1  83855648   ..-.                                                          83855646</w:t>
      </w:r>
    </w:p>
    <w:p>
      <w:r>
        <w:rPr>
          <w:rFonts w:ascii="Consolas" w:hAnsi="Consolas"/>
          <w:sz w:val="18"/>
        </w:rPr>
        <w:t>SIHG02000007.1  85515023   ..-.                                                          85515025</w:t>
      </w:r>
    </w:p>
    <w:p>
      <w:r>
        <w:rPr>
          <w:rFonts w:ascii="Consolas" w:hAnsi="Consolas"/>
          <w:sz w:val="18"/>
        </w:rPr>
        <w:t>SIHG02000007.1  85719546   ..-...                                                        85719542</w:t>
      </w:r>
    </w:p>
    <w:p>
      <w:r>
        <w:rPr>
          <w:rFonts w:ascii="Consolas" w:hAnsi="Consolas"/>
          <w:sz w:val="18"/>
        </w:rPr>
        <w:t>SIHG02000007.1  85832805   ..-..                                                         85832808</w:t>
      </w:r>
    </w:p>
    <w:p>
      <w:r>
        <w:rPr>
          <w:rFonts w:ascii="Consolas" w:hAnsi="Consolas"/>
          <w:sz w:val="18"/>
        </w:rPr>
        <w:t>SIHG02000007.1  88024809   ..-..                                                         88024806</w:t>
      </w:r>
    </w:p>
    <w:p>
      <w:r>
        <w:rPr>
          <w:rFonts w:ascii="Consolas" w:hAnsi="Consolas"/>
          <w:sz w:val="18"/>
        </w:rPr>
        <w:t>SIHG02000007.1  88928048   ..-..                                                         88928045</w:t>
      </w:r>
    </w:p>
    <w:p>
      <w:r>
        <w:rPr>
          <w:rFonts w:ascii="Consolas" w:hAnsi="Consolas"/>
          <w:sz w:val="18"/>
        </w:rPr>
        <w:t>SIHG02000007.1  90163549   ..-.                                                          90163551</w:t>
      </w:r>
    </w:p>
    <w:p>
      <w:r>
        <w:rPr>
          <w:rFonts w:ascii="Consolas" w:hAnsi="Consolas"/>
          <w:sz w:val="18"/>
        </w:rPr>
        <w:t>SIHG02000007.1  90328546   ..-..                                                         90328543</w:t>
      </w:r>
    </w:p>
    <w:p>
      <w:r>
        <w:rPr>
          <w:rFonts w:ascii="Consolas" w:hAnsi="Consolas"/>
          <w:sz w:val="18"/>
        </w:rPr>
        <w:t>SIHG02000007.1  90400285   ..-.                                                          90400287</w:t>
      </w:r>
    </w:p>
    <w:p>
      <w:r>
        <w:rPr>
          <w:rFonts w:ascii="Consolas" w:hAnsi="Consolas"/>
          <w:sz w:val="18"/>
        </w:rPr>
        <w:t>SIHG02000007.1  93006685   ..-.                                                          93006683</w:t>
      </w:r>
    </w:p>
    <w:p>
      <w:r>
        <w:rPr>
          <w:rFonts w:ascii="Consolas" w:hAnsi="Consolas"/>
          <w:sz w:val="18"/>
        </w:rPr>
        <w:t>SIHG02000007.1  94109369   ..-.                                                          94109367</w:t>
      </w:r>
    </w:p>
    <w:p>
      <w:r>
        <w:rPr>
          <w:rFonts w:ascii="Consolas" w:hAnsi="Consolas"/>
          <w:sz w:val="18"/>
        </w:rPr>
        <w:t>SIHG02000007.1  95573882   ..-...                                                        95573878</w:t>
      </w:r>
    </w:p>
    <w:p>
      <w:r>
        <w:rPr>
          <w:rFonts w:ascii="Consolas" w:hAnsi="Consolas"/>
          <w:sz w:val="18"/>
        </w:rPr>
        <w:t>SIHG02000007.1  97734829   ..-..                                                         97734832</w:t>
      </w:r>
    </w:p>
    <w:p>
      <w:r>
        <w:rPr>
          <w:rFonts w:ascii="Consolas" w:hAnsi="Consolas"/>
          <w:sz w:val="18"/>
        </w:rPr>
        <w:t>SIHG02000007.1  97758503   ..-..                                                         97758500</w:t>
      </w:r>
    </w:p>
    <w:p>
      <w:r>
        <w:rPr>
          <w:rFonts w:ascii="Consolas" w:hAnsi="Consolas"/>
          <w:sz w:val="18"/>
        </w:rPr>
        <w:t>SIHG02000007.1  98149539   ..-..                                                         98149542</w:t>
      </w:r>
    </w:p>
    <w:p>
      <w:r>
        <w:rPr>
          <w:rFonts w:ascii="Consolas" w:hAnsi="Consolas"/>
          <w:sz w:val="18"/>
        </w:rPr>
        <w:t>SIHG02000007.1  98805125   ..-.                                                          98805123</w:t>
      </w:r>
    </w:p>
    <w:p>
      <w:r>
        <w:rPr>
          <w:rFonts w:ascii="Consolas" w:hAnsi="Consolas"/>
          <w:sz w:val="18"/>
        </w:rPr>
        <w:t>SIHG02000007.1  99139256   ..-....                                                       99139261</w:t>
      </w:r>
    </w:p>
    <w:p>
      <w:r>
        <w:rPr>
          <w:rFonts w:ascii="Consolas" w:hAnsi="Consolas"/>
          <w:sz w:val="18"/>
        </w:rPr>
        <w:t>SIHG02000007.1  100385872  ..-..                                                         100385869</w:t>
      </w:r>
    </w:p>
    <w:p>
      <w:r>
        <w:rPr>
          <w:rFonts w:ascii="Consolas" w:hAnsi="Consolas"/>
          <w:sz w:val="18"/>
        </w:rPr>
        <w:t>SIHG02000002.1  133247279  A.-.G.....                                                    133247287</w:t>
      </w:r>
    </w:p>
    <w:p>
      <w:r>
        <w:rPr>
          <w:rFonts w:ascii="Consolas" w:hAnsi="Consolas"/>
          <w:sz w:val="18"/>
        </w:rPr>
        <w:t>SIHG02000002.1  95219254   ..-.A......                                                   95219263</w:t>
      </w:r>
    </w:p>
    <w:p>
      <w:r>
        <w:rPr>
          <w:rFonts w:ascii="Consolas" w:hAnsi="Consolas"/>
          <w:sz w:val="18"/>
        </w:rPr>
        <w:t>SIHG02000002.1  107069652  ..-......                                                     107069645</w:t>
      </w:r>
    </w:p>
    <w:p>
      <w:r>
        <w:rPr>
          <w:rFonts w:ascii="Consolas" w:hAnsi="Consolas"/>
          <w:sz w:val="18"/>
        </w:rPr>
        <w:t>SIHG02000002.1  129046129  ..-......                                                     129046122</w:t>
      </w:r>
    </w:p>
    <w:p>
      <w:r>
        <w:rPr>
          <w:rFonts w:ascii="Consolas" w:hAnsi="Consolas"/>
          <w:sz w:val="18"/>
        </w:rPr>
        <w:t>SIHG02000002.1  7453827    A.-...                                                        7453823</w:t>
      </w:r>
    </w:p>
    <w:p>
      <w:r>
        <w:rPr>
          <w:rFonts w:ascii="Consolas" w:hAnsi="Consolas"/>
          <w:sz w:val="18"/>
        </w:rPr>
        <w:t>SIHG02000002.1  18102357   ..-.G......                                                   18102366</w:t>
      </w:r>
    </w:p>
    <w:p>
      <w:r>
        <w:rPr>
          <w:rFonts w:ascii="Consolas" w:hAnsi="Consolas"/>
          <w:sz w:val="18"/>
        </w:rPr>
        <w:t>SIHG02000002.1  22562731   ..-T....                                                      22562737</w:t>
      </w:r>
    </w:p>
    <w:p>
      <w:r>
        <w:rPr>
          <w:rFonts w:ascii="Consolas" w:hAnsi="Consolas"/>
          <w:sz w:val="18"/>
        </w:rPr>
        <w:t>SIHG02000002.1  44340802   .T-......                                                     44340809</w:t>
      </w:r>
    </w:p>
    <w:p>
      <w:r>
        <w:rPr>
          <w:rFonts w:ascii="Consolas" w:hAnsi="Consolas"/>
          <w:sz w:val="18"/>
        </w:rPr>
        <w:t>SIHG02000002.1  63163551   ..-.....                                                      63163557</w:t>
      </w:r>
    </w:p>
    <w:p>
      <w:r>
        <w:rPr>
          <w:rFonts w:ascii="Consolas" w:hAnsi="Consolas"/>
          <w:sz w:val="18"/>
        </w:rPr>
        <w:t>SIHG02000002.1  90172344   ..-......                                                     90172351</w:t>
      </w:r>
    </w:p>
    <w:p>
      <w:r>
        <w:rPr>
          <w:rFonts w:ascii="Consolas" w:hAnsi="Consolas"/>
          <w:sz w:val="18"/>
        </w:rPr>
        <w:t>SIHG02000002.1  118162897  ..-.A....                                                     118162890</w:t>
      </w:r>
    </w:p>
    <w:p>
      <w:r>
        <w:rPr>
          <w:rFonts w:ascii="Consolas" w:hAnsi="Consolas"/>
          <w:sz w:val="18"/>
        </w:rPr>
        <w:t>SIHG02000002.1  560868     ..-.....                                                      560874</w:t>
      </w:r>
    </w:p>
    <w:p>
      <w:r>
        <w:rPr>
          <w:rFonts w:ascii="Consolas" w:hAnsi="Consolas"/>
          <w:sz w:val="18"/>
        </w:rPr>
        <w:t>SIHG02000002.1  40261720   ..-.......                                                    40261712</w:t>
      </w:r>
    </w:p>
    <w:p>
      <w:r>
        <w:rPr>
          <w:rFonts w:ascii="Consolas" w:hAnsi="Consolas"/>
          <w:sz w:val="18"/>
        </w:rPr>
        <w:t>SIHG02000002.1  44389578   ..-......                                                     44389571</w:t>
      </w:r>
    </w:p>
    <w:p>
      <w:r>
        <w:rPr>
          <w:rFonts w:ascii="Consolas" w:hAnsi="Consolas"/>
          <w:sz w:val="18"/>
        </w:rPr>
        <w:t>SIHG02000002.1  48383987   ..-.....                                                      48383981</w:t>
      </w:r>
    </w:p>
    <w:p>
      <w:r>
        <w:rPr>
          <w:rFonts w:ascii="Consolas" w:hAnsi="Consolas"/>
          <w:sz w:val="18"/>
        </w:rPr>
        <w:t>SIHG02000002.1  65496170   ..-.....                                                      65496176</w:t>
      </w:r>
    </w:p>
    <w:p>
      <w:r>
        <w:rPr>
          <w:rFonts w:ascii="Consolas" w:hAnsi="Consolas"/>
          <w:sz w:val="18"/>
        </w:rPr>
        <w:t>SIHG02000002.1  72641917   ..-......                                                     72641910</w:t>
      </w:r>
    </w:p>
    <w:p>
      <w:r>
        <w:rPr>
          <w:rFonts w:ascii="Consolas" w:hAnsi="Consolas"/>
          <w:sz w:val="18"/>
        </w:rPr>
        <w:t>SIHG02000002.1  89493307   ..-....                                                       89493302</w:t>
      </w:r>
    </w:p>
    <w:p>
      <w:r>
        <w:rPr>
          <w:rFonts w:ascii="Consolas" w:hAnsi="Consolas"/>
          <w:sz w:val="18"/>
        </w:rPr>
        <w:t>SIHG02000002.1  116098239  ..-.....                                                      116098233</w:t>
      </w:r>
    </w:p>
    <w:p>
      <w:r>
        <w:rPr>
          <w:rFonts w:ascii="Consolas" w:hAnsi="Consolas"/>
          <w:sz w:val="18"/>
        </w:rPr>
        <w:t>SIHG02000002.1  4252797    ..-....                                                       4252802</w:t>
      </w:r>
    </w:p>
    <w:p>
      <w:r>
        <w:rPr>
          <w:rFonts w:ascii="Consolas" w:hAnsi="Consolas"/>
          <w:sz w:val="18"/>
        </w:rPr>
        <w:t>SIHG02000002.1  6525251    ..-....                                                       6525256</w:t>
      </w:r>
    </w:p>
    <w:p>
      <w:r>
        <w:rPr>
          <w:rFonts w:ascii="Consolas" w:hAnsi="Consolas"/>
          <w:sz w:val="18"/>
        </w:rPr>
        <w:t>SIHG02000002.1  13397603   ..                                                            13397602</w:t>
      </w:r>
    </w:p>
    <w:p>
      <w:r>
        <w:rPr>
          <w:rFonts w:ascii="Consolas" w:hAnsi="Consolas"/>
          <w:sz w:val="18"/>
        </w:rPr>
        <w:t>SIHG02000002.1  37904911   ..-....                                                       37904906</w:t>
      </w:r>
    </w:p>
    <w:p>
      <w:r>
        <w:rPr>
          <w:rFonts w:ascii="Consolas" w:hAnsi="Consolas"/>
          <w:sz w:val="18"/>
        </w:rPr>
        <w:t>SIHG02000002.1  69440135   ..-....                                                       69440140</w:t>
      </w:r>
    </w:p>
    <w:p>
      <w:r>
        <w:rPr>
          <w:rFonts w:ascii="Consolas" w:hAnsi="Consolas"/>
          <w:sz w:val="18"/>
        </w:rPr>
        <w:t>SIHG02000002.1  82168228   ..-.....                                                      82168222</w:t>
      </w:r>
    </w:p>
    <w:p>
      <w:r>
        <w:rPr>
          <w:rFonts w:ascii="Consolas" w:hAnsi="Consolas"/>
          <w:sz w:val="18"/>
        </w:rPr>
        <w:t>SIHG02000002.1  129979851  ..-...                                                        129979855</w:t>
      </w:r>
    </w:p>
    <w:p>
      <w:r>
        <w:rPr>
          <w:rFonts w:ascii="Consolas" w:hAnsi="Consolas"/>
          <w:sz w:val="18"/>
        </w:rPr>
        <w:t>SIHG02000002.1  133019043  ..-.....                                                      133019049</w:t>
      </w:r>
    </w:p>
    <w:p>
      <w:r>
        <w:rPr>
          <w:rFonts w:ascii="Consolas" w:hAnsi="Consolas"/>
          <w:sz w:val="18"/>
        </w:rPr>
        <w:t>SIHG02000002.1  4062688    ..-..                                                         4062691</w:t>
      </w:r>
    </w:p>
    <w:p>
      <w:r>
        <w:rPr>
          <w:rFonts w:ascii="Consolas" w:hAnsi="Consolas"/>
          <w:sz w:val="18"/>
        </w:rPr>
        <w:t>SIHG02000002.1  6147595    ..-..                                                         6147592</w:t>
      </w:r>
    </w:p>
    <w:p>
      <w:r>
        <w:rPr>
          <w:rFonts w:ascii="Consolas" w:hAnsi="Consolas"/>
          <w:sz w:val="18"/>
        </w:rPr>
        <w:t>SIHG02000002.1  7499717    ..-..                                                         7499714</w:t>
      </w:r>
    </w:p>
    <w:p>
      <w:r>
        <w:rPr>
          <w:rFonts w:ascii="Consolas" w:hAnsi="Consolas"/>
          <w:sz w:val="18"/>
        </w:rPr>
        <w:t>SIHG02000002.1  17479937   ..                                                            17479936</w:t>
      </w:r>
    </w:p>
    <w:p>
      <w:r>
        <w:rPr>
          <w:rFonts w:ascii="Consolas" w:hAnsi="Consolas"/>
          <w:sz w:val="18"/>
        </w:rPr>
        <w:t>SIHG02000002.1  20995113   ..-...                                                        20995117</w:t>
      </w:r>
    </w:p>
    <w:p>
      <w:r>
        <w:rPr>
          <w:rFonts w:ascii="Consolas" w:hAnsi="Consolas"/>
          <w:sz w:val="18"/>
        </w:rPr>
        <w:t>SIHG02000002.1  27706020   ..-..                                                         27706023</w:t>
      </w:r>
    </w:p>
    <w:p>
      <w:r>
        <w:rPr>
          <w:rFonts w:ascii="Consolas" w:hAnsi="Consolas"/>
          <w:sz w:val="18"/>
        </w:rPr>
        <w:t>SIHG02000002.1  36450338   ..-..                                                         36450335</w:t>
      </w:r>
    </w:p>
    <w:p>
      <w:r>
        <w:rPr>
          <w:rFonts w:ascii="Consolas" w:hAnsi="Consolas"/>
          <w:sz w:val="18"/>
        </w:rPr>
        <w:t>SIHG02000002.1  44750571   ..-...                                                        44750575</w:t>
      </w:r>
    </w:p>
    <w:p>
      <w:r>
        <w:rPr>
          <w:rFonts w:ascii="Consolas" w:hAnsi="Consolas"/>
          <w:sz w:val="18"/>
        </w:rPr>
        <w:t>SIHG02000002.1  48169171   ..-...                                                        48169175</w:t>
      </w:r>
    </w:p>
    <w:p>
      <w:r>
        <w:rPr>
          <w:rFonts w:ascii="Consolas" w:hAnsi="Consolas"/>
          <w:sz w:val="18"/>
        </w:rPr>
        <w:t>SIHG02000002.1  57272790   ..-...                                                        57272794</w:t>
      </w:r>
    </w:p>
    <w:p>
      <w:r>
        <w:rPr>
          <w:rFonts w:ascii="Consolas" w:hAnsi="Consolas"/>
          <w:sz w:val="18"/>
        </w:rPr>
        <w:t>SIHG02000002.1  68543882   ..-..                                                         68543885</w:t>
      </w:r>
    </w:p>
    <w:p>
      <w:r>
        <w:rPr>
          <w:rFonts w:ascii="Consolas" w:hAnsi="Consolas"/>
          <w:sz w:val="18"/>
        </w:rPr>
        <w:t>SIHG02000002.1  72218391   ..-..                                                         72218388</w:t>
      </w:r>
    </w:p>
    <w:p>
      <w:r>
        <w:rPr>
          <w:rFonts w:ascii="Consolas" w:hAnsi="Consolas"/>
          <w:sz w:val="18"/>
        </w:rPr>
        <w:t>SIHG02000002.1  78738982   ..-...                                                        78738978</w:t>
      </w:r>
    </w:p>
    <w:p>
      <w:r>
        <w:rPr>
          <w:rFonts w:ascii="Consolas" w:hAnsi="Consolas"/>
          <w:sz w:val="18"/>
        </w:rPr>
        <w:t>SIHG02000002.1  83660866   .                                                             83660866</w:t>
      </w:r>
    </w:p>
    <w:p>
      <w:r>
        <w:rPr>
          <w:rFonts w:ascii="Consolas" w:hAnsi="Consolas"/>
          <w:sz w:val="18"/>
        </w:rPr>
        <w:t>SIHG02000002.1  85222709   ..-..                                                         85222712</w:t>
      </w:r>
    </w:p>
    <w:p>
      <w:r>
        <w:rPr>
          <w:rFonts w:ascii="Consolas" w:hAnsi="Consolas"/>
          <w:sz w:val="18"/>
        </w:rPr>
        <w:t>SIHG02000002.1  85543947   ..-..                                                         85543944</w:t>
      </w:r>
    </w:p>
    <w:p>
      <w:r>
        <w:rPr>
          <w:rFonts w:ascii="Consolas" w:hAnsi="Consolas"/>
          <w:sz w:val="18"/>
        </w:rPr>
        <w:t>SIHG02000002.1  88557972   ..-..                                                         88557975</w:t>
      </w:r>
    </w:p>
    <w:p>
      <w:r>
        <w:rPr>
          <w:rFonts w:ascii="Consolas" w:hAnsi="Consolas"/>
          <w:sz w:val="18"/>
        </w:rPr>
        <w:t>SIHG02000002.1  94148955   ..-...                                                        94148959</w:t>
      </w:r>
    </w:p>
    <w:p>
      <w:r>
        <w:rPr>
          <w:rFonts w:ascii="Consolas" w:hAnsi="Consolas"/>
          <w:sz w:val="18"/>
        </w:rPr>
        <w:t>SIHG02000002.1  102428246  ..-...                                                        102428250</w:t>
      </w:r>
    </w:p>
    <w:p>
      <w:r>
        <w:rPr>
          <w:rFonts w:ascii="Consolas" w:hAnsi="Consolas"/>
          <w:sz w:val="18"/>
        </w:rPr>
        <w:t>SIHG02000002.1  107238313  ..-...                                                        107238309</w:t>
      </w:r>
    </w:p>
    <w:p>
      <w:r>
        <w:rPr>
          <w:rFonts w:ascii="Consolas" w:hAnsi="Consolas"/>
          <w:sz w:val="18"/>
        </w:rPr>
        <w:t>SIHG02000002.1  112974586  ..-...                                                        112974582</w:t>
      </w:r>
    </w:p>
    <w:p>
      <w:r>
        <w:rPr>
          <w:rFonts w:ascii="Consolas" w:hAnsi="Consolas"/>
          <w:sz w:val="18"/>
        </w:rPr>
        <w:t>SIHG02000002.1  114656527  ..-..                                                         114656530</w:t>
      </w:r>
    </w:p>
    <w:p>
      <w:r>
        <w:rPr>
          <w:rFonts w:ascii="Consolas" w:hAnsi="Consolas"/>
          <w:sz w:val="18"/>
        </w:rPr>
        <w:t>SIHG02000002.1  118162547  ..-...                                                        118162543</w:t>
      </w:r>
    </w:p>
    <w:p>
      <w:r>
        <w:rPr>
          <w:rFonts w:ascii="Consolas" w:hAnsi="Consolas"/>
          <w:sz w:val="18"/>
        </w:rPr>
        <w:t>SIHG02000002.1  124698528  ..-..                                                         124698525</w:t>
      </w:r>
    </w:p>
    <w:p>
      <w:r>
        <w:rPr>
          <w:rFonts w:ascii="Consolas" w:hAnsi="Consolas"/>
          <w:sz w:val="18"/>
        </w:rPr>
        <w:t>SIHG02000002.1  143094939  ..-...                                                        143094935</w:t>
      </w:r>
    </w:p>
    <w:p>
      <w:r>
        <w:rPr>
          <w:rFonts w:ascii="Consolas" w:hAnsi="Consolas"/>
          <w:sz w:val="18"/>
        </w:rPr>
        <w:t>SIHG02000002.1  215307     ..-..                                                         215310</w:t>
      </w:r>
    </w:p>
    <w:p>
      <w:r>
        <w:rPr>
          <w:rFonts w:ascii="Consolas" w:hAnsi="Consolas"/>
          <w:sz w:val="18"/>
        </w:rPr>
        <w:t>SIHG02000002.1  1025048    ..-..                                                         1025045</w:t>
      </w:r>
    </w:p>
    <w:p>
      <w:r>
        <w:rPr>
          <w:rFonts w:ascii="Consolas" w:hAnsi="Consolas"/>
          <w:sz w:val="18"/>
        </w:rPr>
        <w:t>SIHG02000002.1  1030196    ..-..                                                         1030193</w:t>
      </w:r>
    </w:p>
    <w:p>
      <w:r>
        <w:rPr>
          <w:rFonts w:ascii="Consolas" w:hAnsi="Consolas"/>
          <w:sz w:val="18"/>
        </w:rPr>
        <w:t>SIHG02000002.1  1107173    ..-..                                                         1107170</w:t>
      </w:r>
    </w:p>
    <w:p>
      <w:r>
        <w:rPr>
          <w:rFonts w:ascii="Consolas" w:hAnsi="Consolas"/>
          <w:sz w:val="18"/>
        </w:rPr>
        <w:t>SIHG02000002.1  1233018    ..-..                                                         1233021</w:t>
      </w:r>
    </w:p>
    <w:p>
      <w:r>
        <w:rPr>
          <w:rFonts w:ascii="Consolas" w:hAnsi="Consolas"/>
          <w:sz w:val="18"/>
        </w:rPr>
        <w:t>SIHG02000002.1  1427075    ..-..                                                         1427078</w:t>
      </w:r>
    </w:p>
    <w:p>
      <w:r>
        <w:rPr>
          <w:rFonts w:ascii="Consolas" w:hAnsi="Consolas"/>
          <w:sz w:val="18"/>
        </w:rPr>
        <w:t>SIHG02000002.1  1972992    ..-..                                                         1972989</w:t>
      </w:r>
    </w:p>
    <w:p>
      <w:r>
        <w:rPr>
          <w:rFonts w:ascii="Consolas" w:hAnsi="Consolas"/>
          <w:sz w:val="18"/>
        </w:rPr>
        <w:t>SIHG02000002.1  4848922    ..-.                                                          4848924</w:t>
      </w:r>
    </w:p>
    <w:p>
      <w:r>
        <w:rPr>
          <w:rFonts w:ascii="Consolas" w:hAnsi="Consolas"/>
          <w:sz w:val="18"/>
        </w:rPr>
        <w:t>SIHG02000002.1  4931513    ..-..                                                         4931516</w:t>
      </w:r>
    </w:p>
    <w:p>
      <w:r>
        <w:rPr>
          <w:rFonts w:ascii="Consolas" w:hAnsi="Consolas"/>
          <w:sz w:val="18"/>
        </w:rPr>
        <w:t>SIHG02000002.1  4948611    ..-.......                                                    4948619</w:t>
      </w:r>
    </w:p>
    <w:p>
      <w:r>
        <w:rPr>
          <w:rFonts w:ascii="Consolas" w:hAnsi="Consolas"/>
          <w:sz w:val="18"/>
        </w:rPr>
        <w:t>SIHG02000002.1  9287379    ..-.                                                          9287381</w:t>
      </w:r>
    </w:p>
    <w:p>
      <w:r>
        <w:rPr>
          <w:rFonts w:ascii="Consolas" w:hAnsi="Consolas"/>
          <w:sz w:val="18"/>
        </w:rPr>
        <w:t>SIHG02000002.1  11433191   ..-..                                                         11433188</w:t>
      </w:r>
    </w:p>
    <w:p>
      <w:r>
        <w:rPr>
          <w:rFonts w:ascii="Consolas" w:hAnsi="Consolas"/>
          <w:sz w:val="18"/>
        </w:rPr>
        <w:t>SIHG02000002.1  14372518   ..-..                                                         14372515</w:t>
      </w:r>
    </w:p>
    <w:p>
      <w:r>
        <w:rPr>
          <w:rFonts w:ascii="Consolas" w:hAnsi="Consolas"/>
          <w:sz w:val="18"/>
        </w:rPr>
        <w:t>SIHG02000002.1  17300436   ..-..                                                         17300439</w:t>
      </w:r>
    </w:p>
    <w:p>
      <w:r>
        <w:rPr>
          <w:rFonts w:ascii="Consolas" w:hAnsi="Consolas"/>
          <w:sz w:val="18"/>
        </w:rPr>
        <w:t>SIHG02000002.1  17434149   ..-..                                                         17434152</w:t>
      </w:r>
    </w:p>
    <w:p>
      <w:r>
        <w:rPr>
          <w:rFonts w:ascii="Consolas" w:hAnsi="Consolas"/>
          <w:sz w:val="18"/>
        </w:rPr>
        <w:t>SIHG02000002.1  19160057   ..-..                                                         19160054</w:t>
      </w:r>
    </w:p>
    <w:p>
      <w:r>
        <w:rPr>
          <w:rFonts w:ascii="Consolas" w:hAnsi="Consolas"/>
          <w:sz w:val="18"/>
        </w:rPr>
        <w:t>SIHG02000002.1  20437744   ..-..                                                         20437741</w:t>
      </w:r>
    </w:p>
    <w:p>
      <w:r>
        <w:rPr>
          <w:rFonts w:ascii="Consolas" w:hAnsi="Consolas"/>
          <w:sz w:val="18"/>
        </w:rPr>
        <w:t>SIHG02000002.1  20728348   ..-.                                                          20728350</w:t>
      </w:r>
    </w:p>
    <w:p>
      <w:r>
        <w:rPr>
          <w:rFonts w:ascii="Consolas" w:hAnsi="Consolas"/>
          <w:sz w:val="18"/>
        </w:rPr>
        <w:t>SIHG02000002.1  22476407   .                                                             22476407</w:t>
      </w:r>
    </w:p>
    <w:p>
      <w:r>
        <w:rPr>
          <w:rFonts w:ascii="Consolas" w:hAnsi="Consolas"/>
          <w:sz w:val="18"/>
        </w:rPr>
        <w:t>SIHG02000002.1  23574074   ..-..                                                         23574077</w:t>
      </w:r>
    </w:p>
    <w:p>
      <w:r>
        <w:rPr>
          <w:rFonts w:ascii="Consolas" w:hAnsi="Consolas"/>
          <w:sz w:val="18"/>
        </w:rPr>
        <w:t>SIHG02000002.1  24576244   ..-.                                                          24576246</w:t>
      </w:r>
    </w:p>
    <w:p>
      <w:r>
        <w:rPr>
          <w:rFonts w:ascii="Consolas" w:hAnsi="Consolas"/>
          <w:sz w:val="18"/>
        </w:rPr>
        <w:t>SIHG02000002.1  24742327   ..-..                                                         24742330</w:t>
      </w:r>
    </w:p>
    <w:p>
      <w:r>
        <w:rPr>
          <w:rFonts w:ascii="Consolas" w:hAnsi="Consolas"/>
          <w:sz w:val="18"/>
        </w:rPr>
        <w:t>SIHG02000002.1  26742947   ..-.                                                          26742949</w:t>
      </w:r>
    </w:p>
    <w:p>
      <w:r>
        <w:rPr>
          <w:rFonts w:ascii="Consolas" w:hAnsi="Consolas"/>
          <w:sz w:val="18"/>
        </w:rPr>
        <w:t>SIHG02000002.1  28035328   ..-.                                                          28035330</w:t>
      </w:r>
    </w:p>
    <w:p>
      <w:r>
        <w:rPr>
          <w:rFonts w:ascii="Consolas" w:hAnsi="Consolas"/>
          <w:sz w:val="18"/>
        </w:rPr>
        <w:t>SIHG02000002.1  29085423   ..-..                                                         29085426</w:t>
      </w:r>
    </w:p>
    <w:p>
      <w:r>
        <w:rPr>
          <w:rFonts w:ascii="Consolas" w:hAnsi="Consolas"/>
          <w:sz w:val="18"/>
        </w:rPr>
        <w:t>SIHG02000002.1  32358324   ..-.                                                          32358326</w:t>
      </w:r>
    </w:p>
    <w:p>
      <w:r>
        <w:rPr>
          <w:rFonts w:ascii="Consolas" w:hAnsi="Consolas"/>
          <w:sz w:val="18"/>
        </w:rPr>
        <w:t>SIHG02000002.1  32602091   ..-.                                                          32602093</w:t>
      </w:r>
    </w:p>
    <w:p>
      <w:r>
        <w:rPr>
          <w:rFonts w:ascii="Consolas" w:hAnsi="Consolas"/>
          <w:sz w:val="18"/>
        </w:rPr>
        <w:t>SIHG02000002.1  38379175   ..-.                                                          38379177</w:t>
      </w:r>
    </w:p>
    <w:p>
      <w:r>
        <w:rPr>
          <w:rFonts w:ascii="Consolas" w:hAnsi="Consolas"/>
          <w:sz w:val="18"/>
        </w:rPr>
        <w:t>SIHG02000002.1  38784970   ..-..                                                         38784967</w:t>
      </w:r>
    </w:p>
    <w:p>
      <w:r>
        <w:rPr>
          <w:rFonts w:ascii="Consolas" w:hAnsi="Consolas"/>
          <w:sz w:val="18"/>
        </w:rPr>
        <w:t>SIHG02000002.1  39366834   ..-.                                                          39366836</w:t>
      </w:r>
    </w:p>
    <w:p>
      <w:r>
        <w:rPr>
          <w:rFonts w:ascii="Consolas" w:hAnsi="Consolas"/>
          <w:sz w:val="18"/>
        </w:rPr>
        <w:t>SIHG02000002.1  39658053   ..-..                                                         39658050</w:t>
      </w:r>
    </w:p>
    <w:p>
      <w:r>
        <w:rPr>
          <w:rFonts w:ascii="Consolas" w:hAnsi="Consolas"/>
          <w:sz w:val="18"/>
        </w:rPr>
        <w:t>SIHG02000002.1  44834334   ..-...                                                        44834330</w:t>
      </w:r>
    </w:p>
    <w:p>
      <w:r>
        <w:rPr>
          <w:rFonts w:ascii="Consolas" w:hAnsi="Consolas"/>
          <w:sz w:val="18"/>
        </w:rPr>
        <w:t>SIHG02000002.1  45255758   ..-..                                                         45255755</w:t>
      </w:r>
    </w:p>
    <w:p>
      <w:r>
        <w:rPr>
          <w:rFonts w:ascii="Consolas" w:hAnsi="Consolas"/>
          <w:sz w:val="18"/>
        </w:rPr>
        <w:t>SIHG02000002.1  47506628   ..-.                                                          47506626</w:t>
      </w:r>
    </w:p>
    <w:p>
      <w:r>
        <w:rPr>
          <w:rFonts w:ascii="Consolas" w:hAnsi="Consolas"/>
          <w:sz w:val="18"/>
        </w:rPr>
        <w:t>SIHG02000002.1  48093185   ..-..                                                         48093188</w:t>
      </w:r>
    </w:p>
    <w:p>
      <w:r>
        <w:rPr>
          <w:rFonts w:ascii="Consolas" w:hAnsi="Consolas"/>
          <w:sz w:val="18"/>
        </w:rPr>
        <w:t>SIHG02000002.1  48564384   ..-..                                                         48564387</w:t>
      </w:r>
    </w:p>
    <w:p>
      <w:r>
        <w:rPr>
          <w:rFonts w:ascii="Consolas" w:hAnsi="Consolas"/>
          <w:sz w:val="18"/>
        </w:rPr>
        <w:t>SIHG02000002.1  48785031   ..-..                                                         48785034</w:t>
      </w:r>
    </w:p>
    <w:p>
      <w:r>
        <w:rPr>
          <w:rFonts w:ascii="Consolas" w:hAnsi="Consolas"/>
          <w:sz w:val="18"/>
        </w:rPr>
        <w:t>SIHG02000002.1  49122729   ..                                                            49122730</w:t>
      </w:r>
    </w:p>
    <w:p>
      <w:r>
        <w:rPr>
          <w:rFonts w:ascii="Consolas" w:hAnsi="Consolas"/>
          <w:sz w:val="18"/>
        </w:rPr>
        <w:t>SIHG02000002.1  49717762   ..-..                                                         49717759</w:t>
      </w:r>
    </w:p>
    <w:p>
      <w:r>
        <w:rPr>
          <w:rFonts w:ascii="Consolas" w:hAnsi="Consolas"/>
          <w:sz w:val="18"/>
        </w:rPr>
        <w:t>SIHG02000002.1  52030087   ..-..                                                         52030084</w:t>
      </w:r>
    </w:p>
    <w:p>
      <w:r>
        <w:rPr>
          <w:rFonts w:ascii="Consolas" w:hAnsi="Consolas"/>
          <w:sz w:val="18"/>
        </w:rPr>
        <w:t>SIHG02000002.1  52255725   ..-..                                                         52255728</w:t>
      </w:r>
    </w:p>
    <w:p>
      <w:r>
        <w:rPr>
          <w:rFonts w:ascii="Consolas" w:hAnsi="Consolas"/>
          <w:sz w:val="18"/>
        </w:rPr>
        <w:t>SIHG02000002.1  53309129   ..-.                                                          53309131</w:t>
      </w:r>
    </w:p>
    <w:p>
      <w:r>
        <w:rPr>
          <w:rFonts w:ascii="Consolas" w:hAnsi="Consolas"/>
          <w:sz w:val="18"/>
        </w:rPr>
        <w:t>SIHG02000002.1  55052481   ..-....                                                       55052486</w:t>
      </w:r>
    </w:p>
    <w:p>
      <w:r>
        <w:rPr>
          <w:rFonts w:ascii="Consolas" w:hAnsi="Consolas"/>
          <w:sz w:val="18"/>
        </w:rPr>
        <w:t>SIHG02000002.1  55065900   ..-.                                                          55065898</w:t>
      </w:r>
    </w:p>
    <w:p>
      <w:r>
        <w:rPr>
          <w:rFonts w:ascii="Consolas" w:hAnsi="Consolas"/>
          <w:sz w:val="18"/>
        </w:rPr>
        <w:t>SIHG02000002.1  57148816   ..-...                                                        57148812</w:t>
      </w:r>
    </w:p>
    <w:p>
      <w:r>
        <w:rPr>
          <w:rFonts w:ascii="Consolas" w:hAnsi="Consolas"/>
          <w:sz w:val="18"/>
        </w:rPr>
        <w:t>SIHG02000002.1  57691099   ..-..                                                         57691096</w:t>
      </w:r>
    </w:p>
    <w:p>
      <w:r>
        <w:rPr>
          <w:rFonts w:ascii="Consolas" w:hAnsi="Consolas"/>
          <w:sz w:val="18"/>
        </w:rPr>
        <w:t>SIHG02000002.1  58487647   ..-..                                                         58487644</w:t>
      </w:r>
    </w:p>
    <w:p>
      <w:r>
        <w:rPr>
          <w:rFonts w:ascii="Consolas" w:hAnsi="Consolas"/>
          <w:sz w:val="18"/>
        </w:rPr>
        <w:t>SIHG02000002.1  58493633   ..-..                                                         58493630</w:t>
      </w:r>
    </w:p>
    <w:p>
      <w:r>
        <w:rPr>
          <w:rFonts w:ascii="Consolas" w:hAnsi="Consolas"/>
          <w:sz w:val="18"/>
        </w:rPr>
        <w:t>SIHG02000002.1  62376606   ..-..                                                         62376603</w:t>
      </w:r>
    </w:p>
    <w:p>
      <w:r>
        <w:rPr>
          <w:rFonts w:ascii="Consolas" w:hAnsi="Consolas"/>
          <w:sz w:val="18"/>
        </w:rPr>
        <w:t>SIHG02000002.1  64302412   ..-..                                                         64302409</w:t>
      </w:r>
    </w:p>
    <w:p>
      <w:r>
        <w:rPr>
          <w:rFonts w:ascii="Consolas" w:hAnsi="Consolas"/>
          <w:sz w:val="18"/>
        </w:rPr>
        <w:t>SIHG02000002.1  64438423   ..-.                                                          64438421</w:t>
      </w:r>
    </w:p>
    <w:p>
      <w:r>
        <w:rPr>
          <w:rFonts w:ascii="Consolas" w:hAnsi="Consolas"/>
          <w:sz w:val="18"/>
        </w:rPr>
        <w:t>SIHG02000002.1  65820665   ..-..                                                         65820668</w:t>
      </w:r>
    </w:p>
    <w:p>
      <w:r>
        <w:rPr>
          <w:rFonts w:ascii="Consolas" w:hAnsi="Consolas"/>
          <w:sz w:val="18"/>
        </w:rPr>
        <w:t>SIHG02000002.1  66452943   ..                                                            66452942</w:t>
      </w:r>
    </w:p>
    <w:p>
      <w:r>
        <w:rPr>
          <w:rFonts w:ascii="Consolas" w:hAnsi="Consolas"/>
          <w:sz w:val="18"/>
        </w:rPr>
        <w:t>SIHG02000002.1  66631039   ..-.....                                                      66631033</w:t>
      </w:r>
    </w:p>
    <w:p>
      <w:r>
        <w:rPr>
          <w:rFonts w:ascii="Consolas" w:hAnsi="Consolas"/>
          <w:sz w:val="18"/>
        </w:rPr>
        <w:t>SIHG02000002.1  66918909   ..-..                                                         66918906</w:t>
      </w:r>
    </w:p>
    <w:p>
      <w:r>
        <w:rPr>
          <w:rFonts w:ascii="Consolas" w:hAnsi="Consolas"/>
          <w:sz w:val="18"/>
        </w:rPr>
        <w:t>SIHG02000002.1  73202184   ..-..                                                         73202181</w:t>
      </w:r>
    </w:p>
    <w:p>
      <w:r>
        <w:rPr>
          <w:rFonts w:ascii="Consolas" w:hAnsi="Consolas"/>
          <w:sz w:val="18"/>
        </w:rPr>
        <w:t>SIHG02000002.1  73692918   ..-.                                                          73692920</w:t>
      </w:r>
    </w:p>
    <w:p>
      <w:r>
        <w:rPr>
          <w:rFonts w:ascii="Consolas" w:hAnsi="Consolas"/>
          <w:sz w:val="18"/>
        </w:rPr>
        <w:t>SIHG02000002.1  74609658   ..-..                                                         74609661</w:t>
      </w:r>
    </w:p>
    <w:p>
      <w:r>
        <w:rPr>
          <w:rFonts w:ascii="Consolas" w:hAnsi="Consolas"/>
          <w:sz w:val="18"/>
        </w:rPr>
        <w:t>SIHG02000002.1  75325800   ..-...                                                        75325804</w:t>
      </w:r>
    </w:p>
    <w:p>
      <w:r>
        <w:rPr>
          <w:rFonts w:ascii="Consolas" w:hAnsi="Consolas"/>
          <w:sz w:val="18"/>
        </w:rPr>
        <w:t>SIHG02000002.1  76551840   ..-..                                                         76551843</w:t>
      </w:r>
    </w:p>
    <w:p>
      <w:r>
        <w:rPr>
          <w:rFonts w:ascii="Consolas" w:hAnsi="Consolas"/>
          <w:sz w:val="18"/>
        </w:rPr>
        <w:t>SIHG02000002.1  78171158   ..-..                                                         78171155</w:t>
      </w:r>
    </w:p>
    <w:p>
      <w:r>
        <w:rPr>
          <w:rFonts w:ascii="Consolas" w:hAnsi="Consolas"/>
          <w:sz w:val="18"/>
        </w:rPr>
        <w:t>SIHG02000002.1  80478603   ..-..                                                         80478600</w:t>
      </w:r>
    </w:p>
    <w:p>
      <w:r>
        <w:rPr>
          <w:rFonts w:ascii="Consolas" w:hAnsi="Consolas"/>
          <w:sz w:val="18"/>
        </w:rPr>
        <w:t>SIHG02000002.1  82072033   ..-..                                                         82072030</w:t>
      </w:r>
    </w:p>
    <w:p>
      <w:r>
        <w:rPr>
          <w:rFonts w:ascii="Consolas" w:hAnsi="Consolas"/>
          <w:sz w:val="18"/>
        </w:rPr>
        <w:t>SIHG02000002.1  84216449   ..-.                                                          84216447</w:t>
      </w:r>
    </w:p>
    <w:p>
      <w:r>
        <w:rPr>
          <w:rFonts w:ascii="Consolas" w:hAnsi="Consolas"/>
          <w:sz w:val="18"/>
        </w:rPr>
        <w:t>SIHG02000002.1  84308525   ..-.                                                          84308523</w:t>
      </w:r>
    </w:p>
    <w:p>
      <w:r>
        <w:rPr>
          <w:rFonts w:ascii="Consolas" w:hAnsi="Consolas"/>
          <w:sz w:val="18"/>
        </w:rPr>
        <w:t>SIHG02000002.1  86132761   ..-.                                                          86132763</w:t>
      </w:r>
    </w:p>
    <w:p>
      <w:r>
        <w:rPr>
          <w:rFonts w:ascii="Consolas" w:hAnsi="Consolas"/>
          <w:sz w:val="18"/>
        </w:rPr>
        <w:t>SIHG02000002.1  86994286   ..-.                                                          86994288</w:t>
      </w:r>
    </w:p>
    <w:p>
      <w:r>
        <w:rPr>
          <w:rFonts w:ascii="Consolas" w:hAnsi="Consolas"/>
          <w:sz w:val="18"/>
        </w:rPr>
        <w:t>SIHG02000002.1  87740931   ..-..                                                         87740928</w:t>
      </w:r>
    </w:p>
    <w:p>
      <w:r>
        <w:rPr>
          <w:rFonts w:ascii="Consolas" w:hAnsi="Consolas"/>
          <w:sz w:val="18"/>
        </w:rPr>
        <w:t>SIHG02000002.1  87755422   ..-.                                                          87755424</w:t>
      </w:r>
    </w:p>
    <w:p>
      <w:r>
        <w:rPr>
          <w:rFonts w:ascii="Consolas" w:hAnsi="Consolas"/>
          <w:sz w:val="18"/>
        </w:rPr>
        <w:t>SIHG02000002.1  87960370   ..-.                                                          87960368</w:t>
      </w:r>
    </w:p>
    <w:p>
      <w:r>
        <w:rPr>
          <w:rFonts w:ascii="Consolas" w:hAnsi="Consolas"/>
          <w:sz w:val="18"/>
        </w:rPr>
        <w:t>SIHG02000002.1  88015529   ..-..                                                         88015526</w:t>
      </w:r>
    </w:p>
    <w:p>
      <w:r>
        <w:rPr>
          <w:rFonts w:ascii="Consolas" w:hAnsi="Consolas"/>
          <w:sz w:val="18"/>
        </w:rPr>
        <w:t>SIHG02000002.1  88948283   ..-...                                                        88948279</w:t>
      </w:r>
    </w:p>
    <w:p>
      <w:r>
        <w:rPr>
          <w:rFonts w:ascii="Consolas" w:hAnsi="Consolas"/>
          <w:sz w:val="18"/>
        </w:rPr>
        <w:t>SIHG02000002.1  90395296   ..-..                                                         90395293</w:t>
      </w:r>
    </w:p>
    <w:p>
      <w:r>
        <w:rPr>
          <w:rFonts w:ascii="Consolas" w:hAnsi="Consolas"/>
          <w:sz w:val="18"/>
        </w:rPr>
        <w:t>SIHG02000002.1  90990643   ..-..                                                         90990646</w:t>
      </w:r>
    </w:p>
    <w:p>
      <w:r>
        <w:rPr>
          <w:rFonts w:ascii="Consolas" w:hAnsi="Consolas"/>
          <w:sz w:val="18"/>
        </w:rPr>
        <w:t>SIHG02000002.1  91250372   ..-..                                                         91250375</w:t>
      </w:r>
    </w:p>
    <w:p>
      <w:r>
        <w:rPr>
          <w:rFonts w:ascii="Consolas" w:hAnsi="Consolas"/>
          <w:sz w:val="18"/>
        </w:rPr>
        <w:t>SIHG02000002.1  94072863   ..-..                                                         94072860</w:t>
      </w:r>
    </w:p>
    <w:p>
      <w:r>
        <w:rPr>
          <w:rFonts w:ascii="Consolas" w:hAnsi="Consolas"/>
          <w:sz w:val="18"/>
        </w:rPr>
        <w:t>SIHG02000002.1  95607822   ..-..                                                         95607825</w:t>
      </w:r>
    </w:p>
    <w:p>
      <w:r>
        <w:rPr>
          <w:rFonts w:ascii="Consolas" w:hAnsi="Consolas"/>
          <w:sz w:val="18"/>
        </w:rPr>
        <w:t>SIHG02000002.1  95619582   ..-..                                                         95619585</w:t>
      </w:r>
    </w:p>
    <w:p>
      <w:r>
        <w:rPr>
          <w:rFonts w:ascii="Consolas" w:hAnsi="Consolas"/>
          <w:sz w:val="18"/>
        </w:rPr>
        <w:t>SIHG02000002.1  96544863   ..-.                                                          96544861</w:t>
      </w:r>
    </w:p>
    <w:p>
      <w:r>
        <w:rPr>
          <w:rFonts w:ascii="Consolas" w:hAnsi="Consolas"/>
          <w:sz w:val="18"/>
        </w:rPr>
        <w:t>SIHG02000002.1  97410073   ..-..                                                         97410076</w:t>
      </w:r>
    </w:p>
    <w:p>
      <w:r>
        <w:rPr>
          <w:rFonts w:ascii="Consolas" w:hAnsi="Consolas"/>
          <w:sz w:val="18"/>
        </w:rPr>
        <w:t>SIHG02000002.1  98082931   ..-..                                                         98082928</w:t>
      </w:r>
    </w:p>
    <w:p>
      <w:r>
        <w:rPr>
          <w:rFonts w:ascii="Consolas" w:hAnsi="Consolas"/>
          <w:sz w:val="18"/>
        </w:rPr>
        <w:t>SIHG02000002.1  103843987  ..-..                                                         103843990</w:t>
      </w:r>
    </w:p>
    <w:p>
      <w:r>
        <w:rPr>
          <w:rFonts w:ascii="Consolas" w:hAnsi="Consolas"/>
          <w:sz w:val="18"/>
        </w:rPr>
        <w:t>SIHG02000002.1  104291827  ..-..                                                         104291830</w:t>
      </w:r>
    </w:p>
    <w:p>
      <w:r>
        <w:rPr>
          <w:rFonts w:ascii="Consolas" w:hAnsi="Consolas"/>
          <w:sz w:val="18"/>
        </w:rPr>
        <w:t>SIHG02000002.1  104352362  ..-.                                                          104352364</w:t>
      </w:r>
    </w:p>
    <w:p>
      <w:r>
        <w:rPr>
          <w:rFonts w:ascii="Consolas" w:hAnsi="Consolas"/>
          <w:sz w:val="18"/>
        </w:rPr>
        <w:t>SIHG02000002.1  104676754  ..-..                                                         104676757</w:t>
      </w:r>
    </w:p>
    <w:p>
      <w:r>
        <w:rPr>
          <w:rFonts w:ascii="Consolas" w:hAnsi="Consolas"/>
          <w:sz w:val="18"/>
        </w:rPr>
        <w:t>SIHG02000002.1  112129209  ..-..                                                         112129212</w:t>
      </w:r>
    </w:p>
    <w:p>
      <w:r>
        <w:rPr>
          <w:rFonts w:ascii="Consolas" w:hAnsi="Consolas"/>
          <w:sz w:val="18"/>
        </w:rPr>
        <w:t>SIHG02000002.1  112628546  ..-..                                                         112628543</w:t>
      </w:r>
    </w:p>
    <w:p>
      <w:r>
        <w:rPr>
          <w:rFonts w:ascii="Consolas" w:hAnsi="Consolas"/>
          <w:sz w:val="18"/>
        </w:rPr>
        <w:t>SIHG02000002.1  113042787  ..-..                                                         113042784</w:t>
      </w:r>
    </w:p>
    <w:p>
      <w:r>
        <w:rPr>
          <w:rFonts w:ascii="Consolas" w:hAnsi="Consolas"/>
          <w:sz w:val="18"/>
        </w:rPr>
        <w:t>SIHG02000002.1  114735030  ..-..                                                         114735027</w:t>
      </w:r>
    </w:p>
    <w:p>
      <w:r>
        <w:rPr>
          <w:rFonts w:ascii="Consolas" w:hAnsi="Consolas"/>
          <w:sz w:val="18"/>
        </w:rPr>
        <w:t>SIHG02000002.1  115999303  ..-.                                                          115999305</w:t>
      </w:r>
    </w:p>
    <w:p>
      <w:r>
        <w:rPr>
          <w:rFonts w:ascii="Consolas" w:hAnsi="Consolas"/>
          <w:sz w:val="18"/>
        </w:rPr>
        <w:t>SIHG02000002.1  118967162  ..-...                                                        118967158</w:t>
      </w:r>
    </w:p>
    <w:p>
      <w:r>
        <w:rPr>
          <w:rFonts w:ascii="Consolas" w:hAnsi="Consolas"/>
          <w:sz w:val="18"/>
        </w:rPr>
        <w:t>SIHG02000002.1  121105858  ..-..                                                         121105861</w:t>
      </w:r>
    </w:p>
    <w:p>
      <w:r>
        <w:rPr>
          <w:rFonts w:ascii="Consolas" w:hAnsi="Consolas"/>
          <w:sz w:val="18"/>
        </w:rPr>
        <w:t>SIHG02000002.1  123661118  ..-..                                                         123661115</w:t>
      </w:r>
    </w:p>
    <w:p>
      <w:r>
        <w:rPr>
          <w:rFonts w:ascii="Consolas" w:hAnsi="Consolas"/>
          <w:sz w:val="18"/>
        </w:rPr>
        <w:t>SIHG02000002.1  129716161  ..-..                                                         129716164</w:t>
      </w:r>
    </w:p>
    <w:p>
      <w:r>
        <w:rPr>
          <w:rFonts w:ascii="Consolas" w:hAnsi="Consolas"/>
          <w:sz w:val="18"/>
        </w:rPr>
        <w:t>SIHG02000002.1  130298652  ..-..                                                         130298649</w:t>
      </w:r>
    </w:p>
    <w:p>
      <w:r>
        <w:rPr>
          <w:rFonts w:ascii="Consolas" w:hAnsi="Consolas"/>
          <w:sz w:val="18"/>
        </w:rPr>
        <w:t>SIHG02000002.1  135016295  ..-...                                                        135016291</w:t>
      </w:r>
    </w:p>
    <w:p>
      <w:r>
        <w:rPr>
          <w:rFonts w:ascii="Consolas" w:hAnsi="Consolas"/>
          <w:sz w:val="18"/>
        </w:rPr>
        <w:t>SIHG02000002.1  135468013  ..-..                                                         135468010</w:t>
      </w:r>
    </w:p>
    <w:p>
      <w:r>
        <w:rPr>
          <w:rFonts w:ascii="Consolas" w:hAnsi="Consolas"/>
          <w:sz w:val="18"/>
        </w:rPr>
        <w:t>SIHG02000002.1  137845297  ..-.                                                          137845299</w:t>
      </w:r>
    </w:p>
    <w:p>
      <w:r>
        <w:rPr>
          <w:rFonts w:ascii="Consolas" w:hAnsi="Consolas"/>
          <w:sz w:val="18"/>
        </w:rPr>
        <w:t>SIHG02000002.1  138334356  ..-.                                                          138334354</w:t>
      </w:r>
    </w:p>
    <w:p>
      <w:r>
        <w:rPr>
          <w:rFonts w:ascii="Consolas" w:hAnsi="Consolas"/>
          <w:sz w:val="18"/>
        </w:rPr>
        <w:t>SIHG02000002.1  139210713  ..-..                                                         139210716</w:t>
      </w:r>
    </w:p>
    <w:p>
      <w:r>
        <w:rPr>
          <w:rFonts w:ascii="Consolas" w:hAnsi="Consolas"/>
          <w:sz w:val="18"/>
        </w:rPr>
        <w:t>SIHG02000099.1  24533257   ..-..                                                         24533254</w:t>
      </w:r>
    </w:p>
    <w:p>
      <w:r>
        <w:rPr>
          <w:rFonts w:ascii="Consolas" w:hAnsi="Consolas"/>
          <w:sz w:val="18"/>
        </w:rPr>
        <w:t>SIHG02000099.1  54865733   ..-..                                                         54865730</w:t>
      </w:r>
    </w:p>
    <w:p>
      <w:r>
        <w:rPr>
          <w:rFonts w:ascii="Consolas" w:hAnsi="Consolas"/>
          <w:sz w:val="18"/>
        </w:rPr>
        <w:t>SIHG02000099.1  31488902   ..-......                                                     31488895</w:t>
      </w:r>
    </w:p>
    <w:p>
      <w:r>
        <w:rPr>
          <w:rFonts w:ascii="Consolas" w:hAnsi="Consolas"/>
          <w:sz w:val="18"/>
        </w:rPr>
        <w:t>SIHG02000099.1  9705605    ..-.....                                                      9705611</w:t>
      </w:r>
    </w:p>
    <w:p>
      <w:r>
        <w:rPr>
          <w:rFonts w:ascii="Consolas" w:hAnsi="Consolas"/>
          <w:sz w:val="18"/>
        </w:rPr>
        <w:t>SIHG02000099.1  21243592   ..                                                            21243593</w:t>
      </w:r>
    </w:p>
    <w:p>
      <w:r>
        <w:rPr>
          <w:rFonts w:ascii="Consolas" w:hAnsi="Consolas"/>
          <w:sz w:val="18"/>
        </w:rPr>
        <w:t>SIHG02000099.1  23251433   ..-.....                                                      23251439</w:t>
      </w:r>
    </w:p>
    <w:p>
      <w:r>
        <w:rPr>
          <w:rFonts w:ascii="Consolas" w:hAnsi="Consolas"/>
          <w:sz w:val="18"/>
        </w:rPr>
        <w:t>SIHG02000099.1  30239117   ..-....                                                       30239122</w:t>
      </w:r>
    </w:p>
    <w:p>
      <w:r>
        <w:rPr>
          <w:rFonts w:ascii="Consolas" w:hAnsi="Consolas"/>
          <w:sz w:val="18"/>
        </w:rPr>
        <w:t>SIHG02000099.1  42116891   ..-....                                                       42116896</w:t>
      </w:r>
    </w:p>
    <w:p>
      <w:r>
        <w:rPr>
          <w:rFonts w:ascii="Consolas" w:hAnsi="Consolas"/>
          <w:sz w:val="18"/>
        </w:rPr>
        <w:t>SIHG02000099.1  47725986   ..-......                                                     47725979</w:t>
      </w:r>
    </w:p>
    <w:p>
      <w:r>
        <w:rPr>
          <w:rFonts w:ascii="Consolas" w:hAnsi="Consolas"/>
          <w:sz w:val="18"/>
        </w:rPr>
        <w:t>SIHG02000099.1  7588166    ..-..                                                         7588169</w:t>
      </w:r>
    </w:p>
    <w:p>
      <w:r>
        <w:rPr>
          <w:rFonts w:ascii="Consolas" w:hAnsi="Consolas"/>
          <w:sz w:val="18"/>
        </w:rPr>
        <w:t>SIHG02000099.1  9141939    ..-...                                                        9141935</w:t>
      </w:r>
    </w:p>
    <w:p>
      <w:r>
        <w:rPr>
          <w:rFonts w:ascii="Consolas" w:hAnsi="Consolas"/>
          <w:sz w:val="18"/>
        </w:rPr>
        <w:t>SIHG02000099.1  13289638   ..-...                                                        13289634</w:t>
      </w:r>
    </w:p>
    <w:p>
      <w:r>
        <w:rPr>
          <w:rFonts w:ascii="Consolas" w:hAnsi="Consolas"/>
          <w:sz w:val="18"/>
        </w:rPr>
        <w:t>SIHG02000099.1  18276564   ..-...                                                        18276560</w:t>
      </w:r>
    </w:p>
    <w:p>
      <w:r>
        <w:rPr>
          <w:rFonts w:ascii="Consolas" w:hAnsi="Consolas"/>
          <w:sz w:val="18"/>
        </w:rPr>
        <w:t>SIHG02000099.1  28957308   ..-...                                                        28957312</w:t>
      </w:r>
    </w:p>
    <w:p>
      <w:r>
        <w:rPr>
          <w:rFonts w:ascii="Consolas" w:hAnsi="Consolas"/>
          <w:sz w:val="18"/>
        </w:rPr>
        <w:t>SIHG02000099.1  28968093   ..-...                                                        28968097</w:t>
      </w:r>
    </w:p>
    <w:p>
      <w:r>
        <w:rPr>
          <w:rFonts w:ascii="Consolas" w:hAnsi="Consolas"/>
          <w:sz w:val="18"/>
        </w:rPr>
        <w:t>SIHG02000099.1  28978906   ..-...                                                        28978910</w:t>
      </w:r>
    </w:p>
    <w:p>
      <w:r>
        <w:rPr>
          <w:rFonts w:ascii="Consolas" w:hAnsi="Consolas"/>
          <w:sz w:val="18"/>
        </w:rPr>
        <w:t>SIHG02000099.1  28989668   ..-...                                                        28989672</w:t>
      </w:r>
    </w:p>
    <w:p>
      <w:r>
        <w:rPr>
          <w:rFonts w:ascii="Consolas" w:hAnsi="Consolas"/>
          <w:sz w:val="18"/>
        </w:rPr>
        <w:t>SIHG02000099.1  29000431   ..-...                                                        29000435</w:t>
      </w:r>
    </w:p>
    <w:p>
      <w:r>
        <w:rPr>
          <w:rFonts w:ascii="Consolas" w:hAnsi="Consolas"/>
          <w:sz w:val="18"/>
        </w:rPr>
        <w:t>SIHG02000099.1  29011214   ..-...                                                        29011218</w:t>
      </w:r>
    </w:p>
    <w:p>
      <w:r>
        <w:rPr>
          <w:rFonts w:ascii="Consolas" w:hAnsi="Consolas"/>
          <w:sz w:val="18"/>
        </w:rPr>
        <w:t>SIHG02000099.1  29022025   ..-...                                                        29022029</w:t>
      </w:r>
    </w:p>
    <w:p>
      <w:r>
        <w:rPr>
          <w:rFonts w:ascii="Consolas" w:hAnsi="Consolas"/>
          <w:sz w:val="18"/>
        </w:rPr>
        <w:t>SIHG02000099.1  36566016   ..-...                                                        36566012</w:t>
      </w:r>
    </w:p>
    <w:p>
      <w:r>
        <w:rPr>
          <w:rFonts w:ascii="Consolas" w:hAnsi="Consolas"/>
          <w:sz w:val="18"/>
        </w:rPr>
        <w:t>SIHG02000099.1  44794511   ..-...                                                        44794507</w:t>
      </w:r>
    </w:p>
    <w:p>
      <w:r>
        <w:rPr>
          <w:rFonts w:ascii="Consolas" w:hAnsi="Consolas"/>
          <w:sz w:val="18"/>
        </w:rPr>
        <w:t>SIHG02000099.1  45962513   ..-...                                                        45962509</w:t>
      </w:r>
    </w:p>
    <w:p>
      <w:r>
        <w:rPr>
          <w:rFonts w:ascii="Consolas" w:hAnsi="Consolas"/>
          <w:sz w:val="18"/>
        </w:rPr>
        <w:t>SIHG02000099.1  48738735   ..-..                                                         48738732</w:t>
      </w:r>
    </w:p>
    <w:p>
      <w:r>
        <w:rPr>
          <w:rFonts w:ascii="Consolas" w:hAnsi="Consolas"/>
          <w:sz w:val="18"/>
        </w:rPr>
        <w:t>SIHG02000099.1  53682622   ..-...                                                        53682618</w:t>
      </w:r>
    </w:p>
    <w:p>
      <w:r>
        <w:rPr>
          <w:rFonts w:ascii="Consolas" w:hAnsi="Consolas"/>
          <w:sz w:val="18"/>
        </w:rPr>
        <w:t>SIHG02000099.1  1647435    ..-.                                                          1647433</w:t>
      </w:r>
    </w:p>
    <w:p>
      <w:r>
        <w:rPr>
          <w:rFonts w:ascii="Consolas" w:hAnsi="Consolas"/>
          <w:sz w:val="18"/>
        </w:rPr>
        <w:t>SIHG02000099.1  2074039    ..-..                                                         2074042</w:t>
      </w:r>
    </w:p>
    <w:p>
      <w:r>
        <w:rPr>
          <w:rFonts w:ascii="Consolas" w:hAnsi="Consolas"/>
          <w:sz w:val="18"/>
        </w:rPr>
        <w:t>SIHG02000099.1  4793601    .                                                             4793601</w:t>
      </w:r>
    </w:p>
    <w:p>
      <w:r>
        <w:rPr>
          <w:rFonts w:ascii="Consolas" w:hAnsi="Consolas"/>
          <w:sz w:val="18"/>
        </w:rPr>
        <w:t>SIHG02000099.1  7235048    ..-..                                                         7235045</w:t>
      </w:r>
    </w:p>
    <w:p>
      <w:r>
        <w:rPr>
          <w:rFonts w:ascii="Consolas" w:hAnsi="Consolas"/>
          <w:sz w:val="18"/>
        </w:rPr>
        <w:t>SIHG02000099.1  7331386    ..-.                                                          7331388</w:t>
      </w:r>
    </w:p>
    <w:p>
      <w:r>
        <w:rPr>
          <w:rFonts w:ascii="Consolas" w:hAnsi="Consolas"/>
          <w:sz w:val="18"/>
        </w:rPr>
        <w:t>SIHG02000099.1  7584693    ..-..                                                         7584696</w:t>
      </w:r>
    </w:p>
    <w:p>
      <w:r>
        <w:rPr>
          <w:rFonts w:ascii="Consolas" w:hAnsi="Consolas"/>
          <w:sz w:val="18"/>
        </w:rPr>
        <w:t>SIHG02000099.1  11115790   ..-.                                                          11115792</w:t>
      </w:r>
    </w:p>
    <w:p>
      <w:r>
        <w:rPr>
          <w:rFonts w:ascii="Consolas" w:hAnsi="Consolas"/>
          <w:sz w:val="18"/>
        </w:rPr>
        <w:t>SIHG02000099.1  12367442   ..-..                                                         12367439</w:t>
      </w:r>
    </w:p>
    <w:p>
      <w:r>
        <w:rPr>
          <w:rFonts w:ascii="Consolas" w:hAnsi="Consolas"/>
          <w:sz w:val="18"/>
        </w:rPr>
        <w:t>SIHG02000099.1  12620269   ..                                                            12620270</w:t>
      </w:r>
    </w:p>
    <w:p>
      <w:r>
        <w:rPr>
          <w:rFonts w:ascii="Consolas" w:hAnsi="Consolas"/>
          <w:sz w:val="18"/>
        </w:rPr>
        <w:t>SIHG02000099.1  13785805   ..-.                                                          13785803</w:t>
      </w:r>
    </w:p>
    <w:p>
      <w:r>
        <w:rPr>
          <w:rFonts w:ascii="Consolas" w:hAnsi="Consolas"/>
          <w:sz w:val="18"/>
        </w:rPr>
        <w:t>SIHG02000099.1  15867951   .                                                             15867951</w:t>
      </w:r>
    </w:p>
    <w:p>
      <w:r>
        <w:rPr>
          <w:rFonts w:ascii="Consolas" w:hAnsi="Consolas"/>
          <w:sz w:val="18"/>
        </w:rPr>
        <w:t>SIHG02000099.1  17408308   ..-..                                                         17408311</w:t>
      </w:r>
    </w:p>
    <w:p>
      <w:r>
        <w:rPr>
          <w:rFonts w:ascii="Consolas" w:hAnsi="Consolas"/>
          <w:sz w:val="18"/>
        </w:rPr>
        <w:t>SIHG02000099.1  17894784   ..-..                                                         17894787</w:t>
      </w:r>
    </w:p>
    <w:p>
      <w:r>
        <w:rPr>
          <w:rFonts w:ascii="Consolas" w:hAnsi="Consolas"/>
          <w:sz w:val="18"/>
        </w:rPr>
        <w:t>SIHG02000099.1  18247074   ..-..                                                         18247071</w:t>
      </w:r>
    </w:p>
    <w:p>
      <w:r>
        <w:rPr>
          <w:rFonts w:ascii="Consolas" w:hAnsi="Consolas"/>
          <w:sz w:val="18"/>
        </w:rPr>
        <w:t>SIHG02000099.1  18579915   ..-.                                                          18579917</w:t>
      </w:r>
    </w:p>
    <w:p>
      <w:r>
        <w:rPr>
          <w:rFonts w:ascii="Consolas" w:hAnsi="Consolas"/>
          <w:sz w:val="18"/>
        </w:rPr>
        <w:t>SIHG02000099.1  19971408   ..-.                                                          19971406</w:t>
      </w:r>
    </w:p>
    <w:p>
      <w:r>
        <w:rPr>
          <w:rFonts w:ascii="Consolas" w:hAnsi="Consolas"/>
          <w:sz w:val="18"/>
        </w:rPr>
        <w:t>SIHG02000099.1  20858568   ..-...                                                        20858564</w:t>
      </w:r>
    </w:p>
    <w:p>
      <w:r>
        <w:rPr>
          <w:rFonts w:ascii="Consolas" w:hAnsi="Consolas"/>
          <w:sz w:val="18"/>
        </w:rPr>
        <w:t>SIHG02000099.1  21732665   ..-..                                                         21732668</w:t>
      </w:r>
    </w:p>
    <w:p>
      <w:r>
        <w:rPr>
          <w:rFonts w:ascii="Consolas" w:hAnsi="Consolas"/>
          <w:sz w:val="18"/>
        </w:rPr>
        <w:t>SIHG02000099.1  23204165   ..-..                                                         23204168</w:t>
      </w:r>
    </w:p>
    <w:p>
      <w:r>
        <w:rPr>
          <w:rFonts w:ascii="Consolas" w:hAnsi="Consolas"/>
          <w:sz w:val="18"/>
        </w:rPr>
        <w:t>SIHG02000099.1  24605530   ..-.                                                          24605532</w:t>
      </w:r>
    </w:p>
    <w:p>
      <w:r>
        <w:rPr>
          <w:rFonts w:ascii="Consolas" w:hAnsi="Consolas"/>
          <w:sz w:val="18"/>
        </w:rPr>
        <w:t>SIHG02000099.1  25132770   ..-.                                                          25132768</w:t>
      </w:r>
    </w:p>
    <w:p>
      <w:r>
        <w:rPr>
          <w:rFonts w:ascii="Consolas" w:hAnsi="Consolas"/>
          <w:sz w:val="18"/>
        </w:rPr>
        <w:t>SIHG02000099.1  26431421   ..-..                                                         26431418</w:t>
      </w:r>
    </w:p>
    <w:p>
      <w:r>
        <w:rPr>
          <w:rFonts w:ascii="Consolas" w:hAnsi="Consolas"/>
          <w:sz w:val="18"/>
        </w:rPr>
        <w:t>SIHG02000099.1  26754677   ..-.                                                          26754675</w:t>
      </w:r>
    </w:p>
    <w:p>
      <w:r>
        <w:rPr>
          <w:rFonts w:ascii="Consolas" w:hAnsi="Consolas"/>
          <w:sz w:val="18"/>
        </w:rPr>
        <w:t>SIHG02000099.1  26821485   ..-.                                                          26821483</w:t>
      </w:r>
    </w:p>
    <w:p>
      <w:r>
        <w:rPr>
          <w:rFonts w:ascii="Consolas" w:hAnsi="Consolas"/>
          <w:sz w:val="18"/>
        </w:rPr>
        <w:t>SIHG02000099.1  30274918   ..-..                                                         30274921</w:t>
      </w:r>
    </w:p>
    <w:p>
      <w:r>
        <w:rPr>
          <w:rFonts w:ascii="Consolas" w:hAnsi="Consolas"/>
          <w:sz w:val="18"/>
        </w:rPr>
        <w:t>SIHG02000099.1  31956253   ..-..                                                         31956250</w:t>
      </w:r>
    </w:p>
    <w:p>
      <w:r>
        <w:rPr>
          <w:rFonts w:ascii="Consolas" w:hAnsi="Consolas"/>
          <w:sz w:val="18"/>
        </w:rPr>
        <w:t>SIHG02000099.1  32891502   ..-..                                                         32891499</w:t>
      </w:r>
    </w:p>
    <w:p>
      <w:r>
        <w:rPr>
          <w:rFonts w:ascii="Consolas" w:hAnsi="Consolas"/>
          <w:sz w:val="18"/>
        </w:rPr>
        <w:t>SIHG02000099.1  33872395   ..-.                                                          33872397</w:t>
      </w:r>
    </w:p>
    <w:p>
      <w:r>
        <w:rPr>
          <w:rFonts w:ascii="Consolas" w:hAnsi="Consolas"/>
          <w:sz w:val="18"/>
        </w:rPr>
        <w:t>SIHG02000099.1  35680651   ..-...                                                        35680655</w:t>
      </w:r>
    </w:p>
    <w:p>
      <w:r>
        <w:rPr>
          <w:rFonts w:ascii="Consolas" w:hAnsi="Consolas"/>
          <w:sz w:val="18"/>
        </w:rPr>
        <w:t>SIHG02000099.1  35986217   ..-..                                                         35986220</w:t>
      </w:r>
    </w:p>
    <w:p>
      <w:r>
        <w:rPr>
          <w:rFonts w:ascii="Consolas" w:hAnsi="Consolas"/>
          <w:sz w:val="18"/>
        </w:rPr>
        <w:t>SIHG02000099.1  41347946   ..-.....                                                      41347952</w:t>
      </w:r>
    </w:p>
    <w:p>
      <w:r>
        <w:rPr>
          <w:rFonts w:ascii="Consolas" w:hAnsi="Consolas"/>
          <w:sz w:val="18"/>
        </w:rPr>
        <w:t>SIHG02000099.1  42112809   ..-..                                                         42112812</w:t>
      </w:r>
    </w:p>
    <w:p>
      <w:r>
        <w:rPr>
          <w:rFonts w:ascii="Consolas" w:hAnsi="Consolas"/>
          <w:sz w:val="18"/>
        </w:rPr>
        <w:t>SIHG02000099.1  45243374   ..-..                                                         45243371</w:t>
      </w:r>
    </w:p>
    <w:p>
      <w:r>
        <w:rPr>
          <w:rFonts w:ascii="Consolas" w:hAnsi="Consolas"/>
          <w:sz w:val="18"/>
        </w:rPr>
        <w:t>SIHG02000099.1  45473350   ..-..                                                         45473353</w:t>
      </w:r>
    </w:p>
    <w:p>
      <w:r>
        <w:rPr>
          <w:rFonts w:ascii="Consolas" w:hAnsi="Consolas"/>
          <w:sz w:val="18"/>
        </w:rPr>
        <w:t>SIHG02000099.1  46261350   ..-..                                                         46261347</w:t>
      </w:r>
    </w:p>
    <w:p>
      <w:r>
        <w:rPr>
          <w:rFonts w:ascii="Consolas" w:hAnsi="Consolas"/>
          <w:sz w:val="18"/>
        </w:rPr>
        <w:t>SIHG02000099.1  47761869   ..-.                                                          47761871</w:t>
      </w:r>
    </w:p>
    <w:p>
      <w:r>
        <w:rPr>
          <w:rFonts w:ascii="Consolas" w:hAnsi="Consolas"/>
          <w:sz w:val="18"/>
        </w:rPr>
        <w:t>SIHG02000099.1  49372432   ..-..                                                         49372435</w:t>
      </w:r>
    </w:p>
    <w:p>
      <w:r>
        <w:rPr>
          <w:rFonts w:ascii="Consolas" w:hAnsi="Consolas"/>
          <w:sz w:val="18"/>
        </w:rPr>
        <w:t>SIHG02000099.1  50636950   ..-..                                                         50636947</w:t>
      </w:r>
    </w:p>
    <w:p>
      <w:r>
        <w:rPr>
          <w:rFonts w:ascii="Consolas" w:hAnsi="Consolas"/>
          <w:sz w:val="18"/>
        </w:rPr>
        <w:t>SIHG02000099.1  53449527   ..-..                                                         53449530</w:t>
      </w:r>
    </w:p>
    <w:p>
      <w:r>
        <w:rPr>
          <w:rFonts w:ascii="Consolas" w:hAnsi="Consolas"/>
          <w:sz w:val="18"/>
        </w:rPr>
        <w:t>SIHG02000099.1  54013463   ..-..                                                         54013460</w:t>
      </w:r>
    </w:p>
    <w:p>
      <w:r>
        <w:rPr>
          <w:rFonts w:ascii="Consolas" w:hAnsi="Consolas"/>
          <w:sz w:val="18"/>
        </w:rPr>
        <w:t>SIHG02000099.1  54229758   ..-..                                                         54229755</w:t>
      </w:r>
    </w:p>
    <w:p>
      <w:r>
        <w:rPr>
          <w:rFonts w:ascii="Consolas" w:hAnsi="Consolas"/>
          <w:sz w:val="18"/>
        </w:rPr>
        <w:t>SIHG02000099.1  54796581   ..-.                                                          54796579</w:t>
      </w:r>
    </w:p>
    <w:p>
      <w:r>
        <w:rPr>
          <w:rFonts w:ascii="Consolas" w:hAnsi="Consolas"/>
          <w:sz w:val="18"/>
        </w:rPr>
        <w:t>SIHG02000099.1  55029985   ..-...                                                        55029989</w:t>
      </w:r>
    </w:p>
    <w:p>
      <w:r>
        <w:rPr>
          <w:rFonts w:ascii="Consolas" w:hAnsi="Consolas"/>
          <w:sz w:val="18"/>
        </w:rPr>
        <w:t>SIHG02000099.1  58519892   ..-..                                                         58519895</w:t>
      </w:r>
    </w:p>
    <w:p>
      <w:r>
        <w:rPr>
          <w:rFonts w:ascii="Consolas" w:hAnsi="Consolas"/>
          <w:sz w:val="18"/>
        </w:rPr>
        <w:t>SIHG02000054.1  6204472    ..-..G.....                                                   6204463</w:t>
      </w:r>
    </w:p>
    <w:p>
      <w:r>
        <w:rPr>
          <w:rFonts w:ascii="Consolas" w:hAnsi="Consolas"/>
          <w:sz w:val="18"/>
        </w:rPr>
        <w:t>SIHG02000054.1  99241201   ..-......                                                     99241208</w:t>
      </w:r>
    </w:p>
    <w:p>
      <w:r>
        <w:rPr>
          <w:rFonts w:ascii="Consolas" w:hAnsi="Consolas"/>
          <w:sz w:val="18"/>
        </w:rPr>
        <w:t>SIHG02000054.1  37512147   ..-.G....                                                     37512154</w:t>
      </w:r>
    </w:p>
    <w:p>
      <w:r>
        <w:rPr>
          <w:rFonts w:ascii="Consolas" w:hAnsi="Consolas"/>
          <w:sz w:val="18"/>
        </w:rPr>
        <w:t>SIHG02000054.1  80578126   ..-.G......                                                   80578117</w:t>
      </w:r>
    </w:p>
    <w:p>
      <w:r>
        <w:rPr>
          <w:rFonts w:ascii="Consolas" w:hAnsi="Consolas"/>
          <w:sz w:val="18"/>
        </w:rPr>
        <w:t>SIHG02000054.1  88305974   ..-T.....                                                     88305967</w:t>
      </w:r>
    </w:p>
    <w:p>
      <w:r>
        <w:rPr>
          <w:rFonts w:ascii="Consolas" w:hAnsi="Consolas"/>
          <w:sz w:val="18"/>
        </w:rPr>
        <w:t>SIHG02000054.1  117289449  ..-G......                                                    117289457</w:t>
      </w:r>
    </w:p>
    <w:p>
      <w:r>
        <w:rPr>
          <w:rFonts w:ascii="Consolas" w:hAnsi="Consolas"/>
          <w:sz w:val="18"/>
        </w:rPr>
        <w:t>SIHG02000054.1  121664989  ..-C.....                                                     121664982</w:t>
      </w:r>
    </w:p>
    <w:p>
      <w:r>
        <w:rPr>
          <w:rFonts w:ascii="Consolas" w:hAnsi="Consolas"/>
          <w:sz w:val="18"/>
        </w:rPr>
        <w:t>SIHG02000054.1  46459755   ..-.G....                                                     46459748</w:t>
      </w:r>
    </w:p>
    <w:p>
      <w:r>
        <w:rPr>
          <w:rFonts w:ascii="Consolas" w:hAnsi="Consolas"/>
          <w:sz w:val="18"/>
        </w:rPr>
        <w:t>SIHG02000054.1  48614703   ..-.G....                                                     48614710</w:t>
      </w:r>
    </w:p>
    <w:p>
      <w:r>
        <w:rPr>
          <w:rFonts w:ascii="Consolas" w:hAnsi="Consolas"/>
          <w:sz w:val="18"/>
        </w:rPr>
        <w:t>SIHG02000054.1  54386522   .G-.....                                                      54386516</w:t>
      </w:r>
    </w:p>
    <w:p>
      <w:r>
        <w:rPr>
          <w:rFonts w:ascii="Consolas" w:hAnsi="Consolas"/>
          <w:sz w:val="18"/>
        </w:rPr>
        <w:t>SIHG02000054.1  81287419   ..-.....                                                      81287425</w:t>
      </w:r>
    </w:p>
    <w:p>
      <w:r>
        <w:rPr>
          <w:rFonts w:ascii="Consolas" w:hAnsi="Consolas"/>
          <w:sz w:val="18"/>
        </w:rPr>
        <w:t>SIHG02000054.1  93488094   ..-G....                                                      93488088</w:t>
      </w:r>
    </w:p>
    <w:p>
      <w:r>
        <w:rPr>
          <w:rFonts w:ascii="Consolas" w:hAnsi="Consolas"/>
          <w:sz w:val="18"/>
        </w:rPr>
        <w:t>SIHG02000054.1  100219085  ..-.C....                                                     100219092</w:t>
      </w:r>
    </w:p>
    <w:p>
      <w:r>
        <w:rPr>
          <w:rFonts w:ascii="Consolas" w:hAnsi="Consolas"/>
          <w:sz w:val="18"/>
        </w:rPr>
        <w:t>SIHG02000054.1  103309509  ..-G.....                                                     103309516</w:t>
      </w:r>
    </w:p>
    <w:p>
      <w:r>
        <w:rPr>
          <w:rFonts w:ascii="Consolas" w:hAnsi="Consolas"/>
          <w:sz w:val="18"/>
        </w:rPr>
        <w:t>SIHG02000054.1  106968487  ..-G....                                                      106968481</w:t>
      </w:r>
    </w:p>
    <w:p>
      <w:r>
        <w:rPr>
          <w:rFonts w:ascii="Consolas" w:hAnsi="Consolas"/>
          <w:sz w:val="18"/>
        </w:rPr>
        <w:t>SIHG02000054.1  114277207  ..-G......                                                    114277215</w:t>
      </w:r>
    </w:p>
    <w:p>
      <w:r>
        <w:rPr>
          <w:rFonts w:ascii="Consolas" w:hAnsi="Consolas"/>
          <w:sz w:val="18"/>
        </w:rPr>
        <w:t>SIHG02000054.1  35581950   ..-.....                                                      35581956</w:t>
      </w:r>
    </w:p>
    <w:p>
      <w:r>
        <w:rPr>
          <w:rFonts w:ascii="Consolas" w:hAnsi="Consolas"/>
          <w:sz w:val="18"/>
        </w:rPr>
        <w:t>SIHG02000054.1  108960794  ..-....                                                       108960789</w:t>
      </w:r>
    </w:p>
    <w:p>
      <w:r>
        <w:rPr>
          <w:rFonts w:ascii="Consolas" w:hAnsi="Consolas"/>
          <w:sz w:val="18"/>
        </w:rPr>
        <w:t>SIHG02000054.1  4243877    ..-...                                                        4243873</w:t>
      </w:r>
    </w:p>
    <w:p>
      <w:r>
        <w:rPr>
          <w:rFonts w:ascii="Consolas" w:hAnsi="Consolas"/>
          <w:sz w:val="18"/>
        </w:rPr>
        <w:t>SIHG02000054.1  11471289   ..-.....                                                      11471295</w:t>
      </w:r>
    </w:p>
    <w:p>
      <w:r>
        <w:rPr>
          <w:rFonts w:ascii="Consolas" w:hAnsi="Consolas"/>
          <w:sz w:val="18"/>
        </w:rPr>
        <w:t>SIHG02000054.1  19150892   ..-...                                                        19150896</w:t>
      </w:r>
    </w:p>
    <w:p>
      <w:r>
        <w:rPr>
          <w:rFonts w:ascii="Consolas" w:hAnsi="Consolas"/>
          <w:sz w:val="18"/>
        </w:rPr>
        <w:t>SIHG02000054.1  22312898   ..                                                            22312897</w:t>
      </w:r>
    </w:p>
    <w:p>
      <w:r>
        <w:rPr>
          <w:rFonts w:ascii="Consolas" w:hAnsi="Consolas"/>
          <w:sz w:val="18"/>
        </w:rPr>
        <w:t>SIHG02000054.1  34420948   ..-.....                                                      34420942</w:t>
      </w:r>
    </w:p>
    <w:p>
      <w:r>
        <w:rPr>
          <w:rFonts w:ascii="Consolas" w:hAnsi="Consolas"/>
          <w:sz w:val="18"/>
        </w:rPr>
        <w:t>SIHG02000054.1  39716789   ..-...                                                        39716793</w:t>
      </w:r>
    </w:p>
    <w:p>
      <w:r>
        <w:rPr>
          <w:rFonts w:ascii="Consolas" w:hAnsi="Consolas"/>
          <w:sz w:val="18"/>
        </w:rPr>
        <w:t>SIHG02000054.1  42366250   ..-......                                                     42366243</w:t>
      </w:r>
    </w:p>
    <w:p>
      <w:r>
        <w:rPr>
          <w:rFonts w:ascii="Consolas" w:hAnsi="Consolas"/>
          <w:sz w:val="18"/>
        </w:rPr>
        <w:t>SIHG02000054.1  60950750   ..-....                                                       60950745</w:t>
      </w:r>
    </w:p>
    <w:p>
      <w:r>
        <w:rPr>
          <w:rFonts w:ascii="Consolas" w:hAnsi="Consolas"/>
          <w:sz w:val="18"/>
        </w:rPr>
        <w:t>SIHG02000054.1  65627399   ..-...                                                        65627403</w:t>
      </w:r>
    </w:p>
    <w:p>
      <w:r>
        <w:rPr>
          <w:rFonts w:ascii="Consolas" w:hAnsi="Consolas"/>
          <w:sz w:val="18"/>
        </w:rPr>
        <w:t>SIHG02000054.1  84727988   ..-....                                                       84727993</w:t>
      </w:r>
    </w:p>
    <w:p>
      <w:r>
        <w:rPr>
          <w:rFonts w:ascii="Consolas" w:hAnsi="Consolas"/>
          <w:sz w:val="18"/>
        </w:rPr>
        <w:t>SIHG02000054.1  85953609   ..-....                                                       85953604</w:t>
      </w:r>
    </w:p>
    <w:p>
      <w:r>
        <w:rPr>
          <w:rFonts w:ascii="Consolas" w:hAnsi="Consolas"/>
          <w:sz w:val="18"/>
        </w:rPr>
        <w:t>SIHG02000054.1  107475497  ..-...                                                        107475501</w:t>
      </w:r>
    </w:p>
    <w:p>
      <w:r>
        <w:rPr>
          <w:rFonts w:ascii="Consolas" w:hAnsi="Consolas"/>
          <w:sz w:val="18"/>
        </w:rPr>
        <w:t>SIHG02000054.1  2061414    ..-...                                                        2061410</w:t>
      </w:r>
    </w:p>
    <w:p>
      <w:r>
        <w:rPr>
          <w:rFonts w:ascii="Consolas" w:hAnsi="Consolas"/>
          <w:sz w:val="18"/>
        </w:rPr>
        <w:t>SIHG02000054.1  3841887    ..-.....                                                      3841881</w:t>
      </w:r>
    </w:p>
    <w:p>
      <w:r>
        <w:rPr>
          <w:rFonts w:ascii="Consolas" w:hAnsi="Consolas"/>
          <w:sz w:val="18"/>
        </w:rPr>
        <w:t>SIHG02000054.1  5690368    ..-...                                                        5690372</w:t>
      </w:r>
    </w:p>
    <w:p>
      <w:r>
        <w:rPr>
          <w:rFonts w:ascii="Consolas" w:hAnsi="Consolas"/>
          <w:sz w:val="18"/>
        </w:rPr>
        <w:t>SIHG02000054.1  18696017   ..-..                                                         18696020</w:t>
      </w:r>
    </w:p>
    <w:p>
      <w:r>
        <w:rPr>
          <w:rFonts w:ascii="Consolas" w:hAnsi="Consolas"/>
          <w:sz w:val="18"/>
        </w:rPr>
        <w:t>SIHG02000054.1  27442246   ..-...                                                        27442250</w:t>
      </w:r>
    </w:p>
    <w:p>
      <w:r>
        <w:rPr>
          <w:rFonts w:ascii="Consolas" w:hAnsi="Consolas"/>
          <w:sz w:val="18"/>
        </w:rPr>
        <w:t>SIHG02000054.1  41184411   ..-...                                                        41184407</w:t>
      </w:r>
    </w:p>
    <w:p>
      <w:r>
        <w:rPr>
          <w:rFonts w:ascii="Consolas" w:hAnsi="Consolas"/>
          <w:sz w:val="18"/>
        </w:rPr>
        <w:t>SIHG02000054.1  42425311   ..-..                                                         42425308</w:t>
      </w:r>
    </w:p>
    <w:p>
      <w:r>
        <w:rPr>
          <w:rFonts w:ascii="Consolas" w:hAnsi="Consolas"/>
          <w:sz w:val="18"/>
        </w:rPr>
        <w:t>SIHG02000054.1  46056628   ..-....                                                       46056633</w:t>
      </w:r>
    </w:p>
    <w:p>
      <w:r>
        <w:rPr>
          <w:rFonts w:ascii="Consolas" w:hAnsi="Consolas"/>
          <w:sz w:val="18"/>
        </w:rPr>
        <w:t>SIHG02000054.1  51811910   ..-...                                                        51811914</w:t>
      </w:r>
    </w:p>
    <w:p>
      <w:r>
        <w:rPr>
          <w:rFonts w:ascii="Consolas" w:hAnsi="Consolas"/>
          <w:sz w:val="18"/>
        </w:rPr>
        <w:t>SIHG02000054.1  51822636   ..-...                                                        51822640</w:t>
      </w:r>
    </w:p>
    <w:p>
      <w:r>
        <w:rPr>
          <w:rFonts w:ascii="Consolas" w:hAnsi="Consolas"/>
          <w:sz w:val="18"/>
        </w:rPr>
        <w:t>SIHG02000054.1  51833355   ..-...                                                        51833359</w:t>
      </w:r>
    </w:p>
    <w:p>
      <w:r>
        <w:rPr>
          <w:rFonts w:ascii="Consolas" w:hAnsi="Consolas"/>
          <w:sz w:val="18"/>
        </w:rPr>
        <w:t>SIHG02000054.1  53206277   ..-...                                                        53206281</w:t>
      </w:r>
    </w:p>
    <w:p>
      <w:r>
        <w:rPr>
          <w:rFonts w:ascii="Consolas" w:hAnsi="Consolas"/>
          <w:sz w:val="18"/>
        </w:rPr>
        <w:t>SIHG02000054.1  55646287   ..-..                                                         55646284</w:t>
      </w:r>
    </w:p>
    <w:p>
      <w:r>
        <w:rPr>
          <w:rFonts w:ascii="Consolas" w:hAnsi="Consolas"/>
          <w:sz w:val="18"/>
        </w:rPr>
        <w:t>SIHG02000054.1  60276363   ..-..                                                         60276360</w:t>
      </w:r>
    </w:p>
    <w:p>
      <w:r>
        <w:rPr>
          <w:rFonts w:ascii="Consolas" w:hAnsi="Consolas"/>
          <w:sz w:val="18"/>
        </w:rPr>
        <w:t>SIHG02000054.1  63690332   ..-...                                                        63690328</w:t>
      </w:r>
    </w:p>
    <w:p>
      <w:r>
        <w:rPr>
          <w:rFonts w:ascii="Consolas" w:hAnsi="Consolas"/>
          <w:sz w:val="18"/>
        </w:rPr>
        <w:t>SIHG02000054.1  68225952   ..-...                                                        68225948</w:t>
      </w:r>
    </w:p>
    <w:p>
      <w:r>
        <w:rPr>
          <w:rFonts w:ascii="Consolas" w:hAnsi="Consolas"/>
          <w:sz w:val="18"/>
        </w:rPr>
        <w:t>SIHG02000054.1  69028989   ..-...                                                        69028985</w:t>
      </w:r>
    </w:p>
    <w:p>
      <w:r>
        <w:rPr>
          <w:rFonts w:ascii="Consolas" w:hAnsi="Consolas"/>
          <w:sz w:val="18"/>
        </w:rPr>
        <w:t>SIHG02000054.1  87806360   ..-...                                                        87806356</w:t>
      </w:r>
    </w:p>
    <w:p>
      <w:r>
        <w:rPr>
          <w:rFonts w:ascii="Consolas" w:hAnsi="Consolas"/>
          <w:sz w:val="18"/>
        </w:rPr>
        <w:t>SIHG02000054.1  88541632   ..-..                                                         88541635</w:t>
      </w:r>
    </w:p>
    <w:p>
      <w:r>
        <w:rPr>
          <w:rFonts w:ascii="Consolas" w:hAnsi="Consolas"/>
          <w:sz w:val="18"/>
        </w:rPr>
        <w:t>SIHG02000054.1  89202735   ..-..                                                         89202732</w:t>
      </w:r>
    </w:p>
    <w:p>
      <w:r>
        <w:rPr>
          <w:rFonts w:ascii="Consolas" w:hAnsi="Consolas"/>
          <w:sz w:val="18"/>
        </w:rPr>
        <w:t>SIHG02000054.1  92571835   ..-..                                                         92571838</w:t>
      </w:r>
    </w:p>
    <w:p>
      <w:r>
        <w:rPr>
          <w:rFonts w:ascii="Consolas" w:hAnsi="Consolas"/>
          <w:sz w:val="18"/>
        </w:rPr>
        <w:t>SIHG02000054.1  99261579   ..-.....                                                      99261585</w:t>
      </w:r>
    </w:p>
    <w:p>
      <w:r>
        <w:rPr>
          <w:rFonts w:ascii="Consolas" w:hAnsi="Consolas"/>
          <w:sz w:val="18"/>
        </w:rPr>
        <w:t>SIHG02000054.1  101887966  ..-...                                                        101887970</w:t>
      </w:r>
    </w:p>
    <w:p>
      <w:r>
        <w:rPr>
          <w:rFonts w:ascii="Consolas" w:hAnsi="Consolas"/>
          <w:sz w:val="18"/>
        </w:rPr>
        <w:t>SIHG02000054.1  102986282  ..-...                                                        102986286</w:t>
      </w:r>
    </w:p>
    <w:p>
      <w:r>
        <w:rPr>
          <w:rFonts w:ascii="Consolas" w:hAnsi="Consolas"/>
          <w:sz w:val="18"/>
        </w:rPr>
        <w:t>SIHG02000054.1  104268987  ..-...                                                        104268991</w:t>
      </w:r>
    </w:p>
    <w:p>
      <w:r>
        <w:rPr>
          <w:rFonts w:ascii="Consolas" w:hAnsi="Consolas"/>
          <w:sz w:val="18"/>
        </w:rPr>
        <w:t>SIHG02000054.1  105842359  ..-...                                                        105842363</w:t>
      </w:r>
    </w:p>
    <w:p>
      <w:r>
        <w:rPr>
          <w:rFonts w:ascii="Consolas" w:hAnsi="Consolas"/>
          <w:sz w:val="18"/>
        </w:rPr>
        <w:t>SIHG02000054.1  110663359  ..-.                                                          110663361</w:t>
      </w:r>
    </w:p>
    <w:p>
      <w:r>
        <w:rPr>
          <w:rFonts w:ascii="Consolas" w:hAnsi="Consolas"/>
          <w:sz w:val="18"/>
        </w:rPr>
        <w:t>SIHG02000054.1  116821466  ..-...                                                        116821470</w:t>
      </w:r>
    </w:p>
    <w:p>
      <w:r>
        <w:rPr>
          <w:rFonts w:ascii="Consolas" w:hAnsi="Consolas"/>
          <w:sz w:val="18"/>
        </w:rPr>
        <w:t>SIHG02000054.1  117823182  ..-...                                                        117823186</w:t>
      </w:r>
    </w:p>
    <w:p>
      <w:r>
        <w:rPr>
          <w:rFonts w:ascii="Consolas" w:hAnsi="Consolas"/>
          <w:sz w:val="18"/>
        </w:rPr>
        <w:t>SIHG02000054.1  117986861  .                                                             117986861</w:t>
      </w:r>
    </w:p>
    <w:p>
      <w:r>
        <w:rPr>
          <w:rFonts w:ascii="Consolas" w:hAnsi="Consolas"/>
          <w:sz w:val="18"/>
        </w:rPr>
        <w:t>SIHG02000054.1  119286805  ..-...                                                        119286801</w:t>
      </w:r>
    </w:p>
    <w:p>
      <w:r>
        <w:rPr>
          <w:rFonts w:ascii="Consolas" w:hAnsi="Consolas"/>
          <w:sz w:val="18"/>
        </w:rPr>
        <w:t>SIHG02000054.1  120206032  ..-.                                                          120206034</w:t>
      </w:r>
    </w:p>
    <w:p>
      <w:r>
        <w:rPr>
          <w:rFonts w:ascii="Consolas" w:hAnsi="Consolas"/>
          <w:sz w:val="18"/>
        </w:rPr>
        <w:t>SIHG02000054.1  121448214  ..-...                                                        121448218</w:t>
      </w:r>
    </w:p>
    <w:p>
      <w:r>
        <w:rPr>
          <w:rFonts w:ascii="Consolas" w:hAnsi="Consolas"/>
          <w:sz w:val="18"/>
        </w:rPr>
        <w:t>SIHG02000054.1  124184845  ..-..                                                         124184842</w:t>
      </w:r>
    </w:p>
    <w:p>
      <w:r>
        <w:rPr>
          <w:rFonts w:ascii="Consolas" w:hAnsi="Consolas"/>
          <w:sz w:val="18"/>
        </w:rPr>
        <w:t>SIHG02000054.1  484388     ..-..                                                         484391</w:t>
      </w:r>
    </w:p>
    <w:p>
      <w:r>
        <w:rPr>
          <w:rFonts w:ascii="Consolas" w:hAnsi="Consolas"/>
          <w:sz w:val="18"/>
        </w:rPr>
        <w:t>SIHG02000054.1  1146396    ..-..                                                         1146393</w:t>
      </w:r>
    </w:p>
    <w:p>
      <w:r>
        <w:rPr>
          <w:rFonts w:ascii="Consolas" w:hAnsi="Consolas"/>
          <w:sz w:val="18"/>
        </w:rPr>
        <w:t>SIHG02000054.1  1351616    ..-..                                                         1351619</w:t>
      </w:r>
    </w:p>
    <w:p>
      <w:r>
        <w:rPr>
          <w:rFonts w:ascii="Consolas" w:hAnsi="Consolas"/>
          <w:sz w:val="18"/>
        </w:rPr>
        <w:t>SIHG02000054.1  3786469    ..-.                                                          3786467</w:t>
      </w:r>
    </w:p>
    <w:p>
      <w:r>
        <w:rPr>
          <w:rFonts w:ascii="Consolas" w:hAnsi="Consolas"/>
          <w:sz w:val="18"/>
        </w:rPr>
        <w:t>SIHG02000054.1  7962148    ..-..                                                         7962145</w:t>
      </w:r>
    </w:p>
    <w:p>
      <w:r>
        <w:rPr>
          <w:rFonts w:ascii="Consolas" w:hAnsi="Consolas"/>
          <w:sz w:val="18"/>
        </w:rPr>
        <w:t>SIHG02000054.1  10997846   ..-...                                                        10997850</w:t>
      </w:r>
    </w:p>
    <w:p>
      <w:r>
        <w:rPr>
          <w:rFonts w:ascii="Consolas" w:hAnsi="Consolas"/>
          <w:sz w:val="18"/>
        </w:rPr>
        <w:t>SIHG02000054.1  12365635   ..-..                                                         12365632</w:t>
      </w:r>
    </w:p>
    <w:p>
      <w:r>
        <w:rPr>
          <w:rFonts w:ascii="Consolas" w:hAnsi="Consolas"/>
          <w:sz w:val="18"/>
        </w:rPr>
        <w:t>SIHG02000054.1  15336759   ..-.                                                          15336761</w:t>
      </w:r>
    </w:p>
    <w:p>
      <w:r>
        <w:rPr>
          <w:rFonts w:ascii="Consolas" w:hAnsi="Consolas"/>
          <w:sz w:val="18"/>
        </w:rPr>
        <w:t>SIHG02000054.1  17338886   ..-..                                                         17338889</w:t>
      </w:r>
    </w:p>
    <w:p>
      <w:r>
        <w:rPr>
          <w:rFonts w:ascii="Consolas" w:hAnsi="Consolas"/>
          <w:sz w:val="18"/>
        </w:rPr>
        <w:t>SIHG02000054.1  21212473   ..-..                                                         21212470</w:t>
      </w:r>
    </w:p>
    <w:p>
      <w:r>
        <w:rPr>
          <w:rFonts w:ascii="Consolas" w:hAnsi="Consolas"/>
          <w:sz w:val="18"/>
        </w:rPr>
        <w:t>SIHG02000054.1  22203716   ..-..                                                         22203719</w:t>
      </w:r>
    </w:p>
    <w:p>
      <w:r>
        <w:rPr>
          <w:rFonts w:ascii="Consolas" w:hAnsi="Consolas"/>
          <w:sz w:val="18"/>
        </w:rPr>
        <w:t>SIHG02000054.1  24592092   ..-..                                                         24592095</w:t>
      </w:r>
    </w:p>
    <w:p>
      <w:r>
        <w:rPr>
          <w:rFonts w:ascii="Consolas" w:hAnsi="Consolas"/>
          <w:sz w:val="18"/>
        </w:rPr>
        <w:t>SIHG02000054.1  25100281   ..-....                                                       25100286</w:t>
      </w:r>
    </w:p>
    <w:p>
      <w:r>
        <w:rPr>
          <w:rFonts w:ascii="Consolas" w:hAnsi="Consolas"/>
          <w:sz w:val="18"/>
        </w:rPr>
        <w:t>SIHG02000054.1  25538152   ..-.                                                          25538154</w:t>
      </w:r>
    </w:p>
    <w:p>
      <w:r>
        <w:rPr>
          <w:rFonts w:ascii="Consolas" w:hAnsi="Consolas"/>
          <w:sz w:val="18"/>
        </w:rPr>
        <w:t>SIHG02000054.1  27240977   ..-..                                                         27240974</w:t>
      </w:r>
    </w:p>
    <w:p>
      <w:r>
        <w:rPr>
          <w:rFonts w:ascii="Consolas" w:hAnsi="Consolas"/>
          <w:sz w:val="18"/>
        </w:rPr>
        <w:t>SIHG02000054.1  28191481   ..-.                                                          28191483</w:t>
      </w:r>
    </w:p>
    <w:p>
      <w:r>
        <w:rPr>
          <w:rFonts w:ascii="Consolas" w:hAnsi="Consolas"/>
          <w:sz w:val="18"/>
        </w:rPr>
        <w:t>SIHG02000054.1  28291310   ..-...                                                        28291314</w:t>
      </w:r>
    </w:p>
    <w:p>
      <w:r>
        <w:rPr>
          <w:rFonts w:ascii="Consolas" w:hAnsi="Consolas"/>
          <w:sz w:val="18"/>
        </w:rPr>
        <w:t>SIHG02000054.1  33885023   ..-..                                                         33885026</w:t>
      </w:r>
    </w:p>
    <w:p>
      <w:r>
        <w:rPr>
          <w:rFonts w:ascii="Consolas" w:hAnsi="Consolas"/>
          <w:sz w:val="18"/>
        </w:rPr>
        <w:t>SIHG02000054.1  34304286   ..-.                                                          34304288</w:t>
      </w:r>
    </w:p>
    <w:p>
      <w:r>
        <w:rPr>
          <w:rFonts w:ascii="Consolas" w:hAnsi="Consolas"/>
          <w:sz w:val="18"/>
        </w:rPr>
        <w:t>SIHG02000054.1  34547272   ..-....                                                       34547277</w:t>
      </w:r>
    </w:p>
    <w:p>
      <w:r>
        <w:rPr>
          <w:rFonts w:ascii="Consolas" w:hAnsi="Consolas"/>
          <w:sz w:val="18"/>
        </w:rPr>
        <w:t>SIHG02000054.1  36096657   ..-..                                                         36096654</w:t>
      </w:r>
    </w:p>
    <w:p>
      <w:r>
        <w:rPr>
          <w:rFonts w:ascii="Consolas" w:hAnsi="Consolas"/>
          <w:sz w:val="18"/>
        </w:rPr>
        <w:t>SIHG02000054.1  38310551   ..-..                                                         38310554</w:t>
      </w:r>
    </w:p>
    <w:p>
      <w:r>
        <w:rPr>
          <w:rFonts w:ascii="Consolas" w:hAnsi="Consolas"/>
          <w:sz w:val="18"/>
        </w:rPr>
        <w:t>SIHG02000054.1  42684405   ..-..                                                         42684402</w:t>
      </w:r>
    </w:p>
    <w:p>
      <w:r>
        <w:rPr>
          <w:rFonts w:ascii="Consolas" w:hAnsi="Consolas"/>
          <w:sz w:val="18"/>
        </w:rPr>
        <w:t>SIHG02000054.1  45694313   ..-..                                                         45694316</w:t>
      </w:r>
    </w:p>
    <w:p>
      <w:r>
        <w:rPr>
          <w:rFonts w:ascii="Consolas" w:hAnsi="Consolas"/>
          <w:sz w:val="18"/>
        </w:rPr>
        <w:t>SIHG02000054.1  48849008   ..-.                                                          48849010</w:t>
      </w:r>
    </w:p>
    <w:p>
      <w:r>
        <w:rPr>
          <w:rFonts w:ascii="Consolas" w:hAnsi="Consolas"/>
          <w:sz w:val="18"/>
        </w:rPr>
        <w:t>SIHG02000054.1  49395103   ..-.                                                          49395101</w:t>
      </w:r>
    </w:p>
    <w:p>
      <w:r>
        <w:rPr>
          <w:rFonts w:ascii="Consolas" w:hAnsi="Consolas"/>
          <w:sz w:val="18"/>
        </w:rPr>
        <w:t>SIHG02000054.1  50574331   ..-.                                                          50574333</w:t>
      </w:r>
    </w:p>
    <w:p>
      <w:r>
        <w:rPr>
          <w:rFonts w:ascii="Consolas" w:hAnsi="Consolas"/>
          <w:sz w:val="18"/>
        </w:rPr>
        <w:t>SIHG02000054.1  54683371   ..-..                                                         54683374</w:t>
      </w:r>
    </w:p>
    <w:p>
      <w:r>
        <w:rPr>
          <w:rFonts w:ascii="Consolas" w:hAnsi="Consolas"/>
          <w:sz w:val="18"/>
        </w:rPr>
        <w:t>SIHG02000054.1  59293340   ..-..                                                         59293343</w:t>
      </w:r>
    </w:p>
    <w:p>
      <w:r>
        <w:rPr>
          <w:rFonts w:ascii="Consolas" w:hAnsi="Consolas"/>
          <w:sz w:val="18"/>
        </w:rPr>
        <w:t>SIHG02000054.1  63465413   ..-.                                                          63465415</w:t>
      </w:r>
    </w:p>
    <w:p>
      <w:r>
        <w:rPr>
          <w:rFonts w:ascii="Consolas" w:hAnsi="Consolas"/>
          <w:sz w:val="18"/>
        </w:rPr>
        <w:t>SIHG02000054.1  63791902   ..-..                                                         63791905</w:t>
      </w:r>
    </w:p>
    <w:p>
      <w:r>
        <w:rPr>
          <w:rFonts w:ascii="Consolas" w:hAnsi="Consolas"/>
          <w:sz w:val="18"/>
        </w:rPr>
        <w:t>SIHG02000054.1  64210989   ..-..                                                         64210992</w:t>
      </w:r>
    </w:p>
    <w:p>
      <w:r>
        <w:rPr>
          <w:rFonts w:ascii="Consolas" w:hAnsi="Consolas"/>
          <w:sz w:val="18"/>
        </w:rPr>
        <w:t>SIHG02000054.1  66713253   ..-..                                                         66713250</w:t>
      </w:r>
    </w:p>
    <w:p>
      <w:r>
        <w:rPr>
          <w:rFonts w:ascii="Consolas" w:hAnsi="Consolas"/>
          <w:sz w:val="18"/>
        </w:rPr>
        <w:t>SIHG02000054.1  67979795   ..-..                                                         67979792</w:t>
      </w:r>
    </w:p>
    <w:p>
      <w:r>
        <w:rPr>
          <w:rFonts w:ascii="Consolas" w:hAnsi="Consolas"/>
          <w:sz w:val="18"/>
        </w:rPr>
        <w:t>SIHG02000054.1  69580178   ..-..                                                         69580175</w:t>
      </w:r>
    </w:p>
    <w:p>
      <w:r>
        <w:rPr>
          <w:rFonts w:ascii="Consolas" w:hAnsi="Consolas"/>
          <w:sz w:val="18"/>
        </w:rPr>
        <w:t>SIHG02000054.1  81335243   ..-..                                                         81335240</w:t>
      </w:r>
    </w:p>
    <w:p>
      <w:r>
        <w:rPr>
          <w:rFonts w:ascii="Consolas" w:hAnsi="Consolas"/>
          <w:sz w:val="18"/>
        </w:rPr>
        <w:t>SIHG02000054.1  83609650   ..-..                                                         83609653</w:t>
      </w:r>
    </w:p>
    <w:p>
      <w:r>
        <w:rPr>
          <w:rFonts w:ascii="Consolas" w:hAnsi="Consolas"/>
          <w:sz w:val="18"/>
        </w:rPr>
        <w:t>SIHG02000054.1  85399129   ..-..                                                         85399126</w:t>
      </w:r>
    </w:p>
    <w:p>
      <w:r>
        <w:rPr>
          <w:rFonts w:ascii="Consolas" w:hAnsi="Consolas"/>
          <w:sz w:val="18"/>
        </w:rPr>
        <w:t>SIHG02000054.1  86648578   ..-.                                                          86648576</w:t>
      </w:r>
    </w:p>
    <w:p>
      <w:r>
        <w:rPr>
          <w:rFonts w:ascii="Consolas" w:hAnsi="Consolas"/>
          <w:sz w:val="18"/>
        </w:rPr>
        <w:t>SIHG02000054.1  87580112   ..-..                                                         87580109</w:t>
      </w:r>
    </w:p>
    <w:p>
      <w:r>
        <w:rPr>
          <w:rFonts w:ascii="Consolas" w:hAnsi="Consolas"/>
          <w:sz w:val="18"/>
        </w:rPr>
        <w:t>SIHG02000054.1  88098689   ..-.                                                          88098691</w:t>
      </w:r>
    </w:p>
    <w:p>
      <w:r>
        <w:rPr>
          <w:rFonts w:ascii="Consolas" w:hAnsi="Consolas"/>
          <w:sz w:val="18"/>
        </w:rPr>
        <w:t>SIHG02000054.1  90024916   ..-..                                                         90024919</w:t>
      </w:r>
    </w:p>
    <w:p>
      <w:r>
        <w:rPr>
          <w:rFonts w:ascii="Consolas" w:hAnsi="Consolas"/>
          <w:sz w:val="18"/>
        </w:rPr>
        <w:t>SIHG02000054.1  91859049   ..-...                                                        91859045</w:t>
      </w:r>
    </w:p>
    <w:p>
      <w:r>
        <w:rPr>
          <w:rFonts w:ascii="Consolas" w:hAnsi="Consolas"/>
          <w:sz w:val="18"/>
        </w:rPr>
        <w:t>SIHG02000054.1  92945214   ..-..                                                         92945211</w:t>
      </w:r>
    </w:p>
    <w:p>
      <w:r>
        <w:rPr>
          <w:rFonts w:ascii="Consolas" w:hAnsi="Consolas"/>
          <w:sz w:val="18"/>
        </w:rPr>
        <w:t>SIHG02000054.1  92975537   ..-.                                                          92975539</w:t>
      </w:r>
    </w:p>
    <w:p>
      <w:r>
        <w:rPr>
          <w:rFonts w:ascii="Consolas" w:hAnsi="Consolas"/>
          <w:sz w:val="18"/>
        </w:rPr>
        <w:t>SIHG02000054.1  96134915   ..-..                                                         96134912</w:t>
      </w:r>
    </w:p>
    <w:p>
      <w:r>
        <w:rPr>
          <w:rFonts w:ascii="Consolas" w:hAnsi="Consolas"/>
          <w:sz w:val="18"/>
        </w:rPr>
        <w:t>SIHG02000054.1  96185700   ..-.                                                          96185702</w:t>
      </w:r>
    </w:p>
    <w:p>
      <w:r>
        <w:rPr>
          <w:rFonts w:ascii="Consolas" w:hAnsi="Consolas"/>
          <w:sz w:val="18"/>
        </w:rPr>
        <w:t>SIHG02000054.1  96678862   ..-.                                                          96678860</w:t>
      </w:r>
    </w:p>
    <w:p>
      <w:r>
        <w:rPr>
          <w:rFonts w:ascii="Consolas" w:hAnsi="Consolas"/>
          <w:sz w:val="18"/>
        </w:rPr>
        <w:t>SIHG02000054.1  99357580   ..-.                                                          99357582</w:t>
      </w:r>
    </w:p>
    <w:p>
      <w:r>
        <w:rPr>
          <w:rFonts w:ascii="Consolas" w:hAnsi="Consolas"/>
          <w:sz w:val="18"/>
        </w:rPr>
        <w:t>SIHG02000054.1  100144741  ..-.                                                          100144743</w:t>
      </w:r>
    </w:p>
    <w:p>
      <w:r>
        <w:rPr>
          <w:rFonts w:ascii="Consolas" w:hAnsi="Consolas"/>
          <w:sz w:val="18"/>
        </w:rPr>
        <w:t>SIHG02000054.1  104382149  ..-..                                                         104382152</w:t>
      </w:r>
    </w:p>
    <w:p>
      <w:r>
        <w:rPr>
          <w:rFonts w:ascii="Consolas" w:hAnsi="Consolas"/>
          <w:sz w:val="18"/>
        </w:rPr>
        <w:t>SIHG02000054.1  104873040  ..                                                            104873041</w:t>
      </w:r>
    </w:p>
    <w:p>
      <w:r>
        <w:rPr>
          <w:rFonts w:ascii="Consolas" w:hAnsi="Consolas"/>
          <w:sz w:val="18"/>
        </w:rPr>
        <w:t>SIHG02000054.1  105442710  ..-..                                                         105442707</w:t>
      </w:r>
    </w:p>
    <w:p>
      <w:r>
        <w:rPr>
          <w:rFonts w:ascii="Consolas" w:hAnsi="Consolas"/>
          <w:sz w:val="18"/>
        </w:rPr>
        <w:t>SIHG02000054.1  105741656  ..-..                                                         105741653</w:t>
      </w:r>
    </w:p>
    <w:p>
      <w:r>
        <w:rPr>
          <w:rFonts w:ascii="Consolas" w:hAnsi="Consolas"/>
          <w:sz w:val="18"/>
        </w:rPr>
        <w:t>SIHG02000054.1  108523119  ..-..                                                         108523122</w:t>
      </w:r>
    </w:p>
    <w:p>
      <w:r>
        <w:rPr>
          <w:rFonts w:ascii="Consolas" w:hAnsi="Consolas"/>
          <w:sz w:val="18"/>
        </w:rPr>
        <w:t>SIHG02000054.1  111031473  ..-..                                                         111031470</w:t>
      </w:r>
    </w:p>
    <w:p>
      <w:r>
        <w:rPr>
          <w:rFonts w:ascii="Consolas" w:hAnsi="Consolas"/>
          <w:sz w:val="18"/>
        </w:rPr>
        <w:t>SIHG02000054.1  112194991  ..-.                                                          112194993</w:t>
      </w:r>
    </w:p>
    <w:p>
      <w:r>
        <w:rPr>
          <w:rFonts w:ascii="Consolas" w:hAnsi="Consolas"/>
          <w:sz w:val="18"/>
        </w:rPr>
        <w:t>SIHG02000054.1  112321931  ..-..                                                         112321934</w:t>
      </w:r>
    </w:p>
    <w:p>
      <w:r>
        <w:rPr>
          <w:rFonts w:ascii="Consolas" w:hAnsi="Consolas"/>
          <w:sz w:val="18"/>
        </w:rPr>
        <w:t>SIHG02000054.1  112627598  ..-..                                                         112627601</w:t>
      </w:r>
    </w:p>
    <w:p>
      <w:r>
        <w:rPr>
          <w:rFonts w:ascii="Consolas" w:hAnsi="Consolas"/>
          <w:sz w:val="18"/>
        </w:rPr>
        <w:t>SIHG02000054.1  112917602  ..-..                                                         112917599</w:t>
      </w:r>
    </w:p>
    <w:p>
      <w:r>
        <w:rPr>
          <w:rFonts w:ascii="Consolas" w:hAnsi="Consolas"/>
          <w:sz w:val="18"/>
        </w:rPr>
        <w:t>SIHG02000054.1  115067657  ..-.                                                          115067659</w:t>
      </w:r>
    </w:p>
    <w:p>
      <w:r>
        <w:rPr>
          <w:rFonts w:ascii="Consolas" w:hAnsi="Consolas"/>
          <w:sz w:val="18"/>
        </w:rPr>
        <w:t>SIHG02000054.1  117138324  ..-..                                                         117138321</w:t>
      </w:r>
    </w:p>
    <w:p>
      <w:r>
        <w:rPr>
          <w:rFonts w:ascii="Consolas" w:hAnsi="Consolas"/>
          <w:sz w:val="18"/>
        </w:rPr>
        <w:t>SIHG02000054.1  118871658  ..-..                                                         118871661</w:t>
      </w:r>
    </w:p>
    <w:p>
      <w:r>
        <w:rPr>
          <w:rFonts w:ascii="Consolas" w:hAnsi="Consolas"/>
          <w:sz w:val="18"/>
        </w:rPr>
        <w:t>SIHG02000054.1  119239121  ..-.                                                          119239123</w:t>
      </w:r>
    </w:p>
    <w:p>
      <w:r>
        <w:rPr>
          <w:rFonts w:ascii="Consolas" w:hAnsi="Consolas"/>
          <w:sz w:val="18"/>
        </w:rPr>
        <w:t>SIHG02000054.1  119386113  ..-..                                                         119386116</w:t>
      </w:r>
    </w:p>
    <w:p>
      <w:r>
        <w:rPr>
          <w:rFonts w:ascii="Consolas" w:hAnsi="Consolas"/>
          <w:sz w:val="18"/>
        </w:rPr>
        <w:t>SIHG02000054.1  120440877  ..-.                                                          120440879</w:t>
      </w:r>
    </w:p>
    <w:p>
      <w:r>
        <w:rPr>
          <w:rFonts w:ascii="Consolas" w:hAnsi="Consolas"/>
          <w:sz w:val="18"/>
        </w:rPr>
        <w:t>SIHG02000054.1  122254108  ..-..                                                         122254105</w:t>
      </w:r>
    </w:p>
    <w:p>
      <w:r>
        <w:rPr>
          <w:rFonts w:ascii="Consolas" w:hAnsi="Consolas"/>
          <w:sz w:val="18"/>
        </w:rPr>
        <w:t>SIHG02000054.1  125047472  ..-..                                                         125047469</w:t>
      </w:r>
    </w:p>
    <w:p>
      <w:r>
        <w:rPr>
          <w:rFonts w:ascii="Consolas" w:hAnsi="Consolas"/>
          <w:sz w:val="18"/>
        </w:rPr>
        <w:t>SIHG02000020.1  42657406   ..-....                                                       42657411</w:t>
      </w:r>
    </w:p>
    <w:p>
      <w:r>
        <w:rPr>
          <w:rFonts w:ascii="Consolas" w:hAnsi="Consolas"/>
          <w:sz w:val="18"/>
        </w:rPr>
        <w:t>SIHG02000020.1  9764653    ..-G......                                                    9764661</w:t>
      </w:r>
    </w:p>
    <w:p>
      <w:r>
        <w:rPr>
          <w:rFonts w:ascii="Consolas" w:hAnsi="Consolas"/>
          <w:sz w:val="18"/>
        </w:rPr>
        <w:t>SIHG02000020.1  64941113   ..-..G....                                                    64941121</w:t>
      </w:r>
    </w:p>
    <w:p>
      <w:r>
        <w:rPr>
          <w:rFonts w:ascii="Consolas" w:hAnsi="Consolas"/>
          <w:sz w:val="18"/>
        </w:rPr>
        <w:t>SIHG02000020.1  92500762   ..-T......                                                    92500754</w:t>
      </w:r>
    </w:p>
    <w:p>
      <w:r>
        <w:rPr>
          <w:rFonts w:ascii="Consolas" w:hAnsi="Consolas"/>
          <w:sz w:val="18"/>
        </w:rPr>
        <w:t>SIHG02000020.1  92662045   ..-G......                                                    92662037</w:t>
      </w:r>
    </w:p>
    <w:p>
      <w:r>
        <w:rPr>
          <w:rFonts w:ascii="Consolas" w:hAnsi="Consolas"/>
          <w:sz w:val="18"/>
        </w:rPr>
        <w:t>SIHG02000020.1  90813301   ..-......                                                     90813294</w:t>
      </w:r>
    </w:p>
    <w:p>
      <w:r>
        <w:rPr>
          <w:rFonts w:ascii="Consolas" w:hAnsi="Consolas"/>
          <w:sz w:val="18"/>
        </w:rPr>
        <w:t>SIHG02000020.1  111925592  ..-......                                                     111925599</w:t>
      </w:r>
    </w:p>
    <w:p>
      <w:r>
        <w:rPr>
          <w:rFonts w:ascii="Consolas" w:hAnsi="Consolas"/>
          <w:sz w:val="18"/>
        </w:rPr>
        <w:t>SIHG02000020.1  116744506  .                                                             116744506</w:t>
      </w:r>
    </w:p>
    <w:p>
      <w:r>
        <w:rPr>
          <w:rFonts w:ascii="Consolas" w:hAnsi="Consolas"/>
          <w:sz w:val="18"/>
        </w:rPr>
        <w:t>SIHG02000020.1  12943439   ..-T.....                                                     12943446</w:t>
      </w:r>
    </w:p>
    <w:p>
      <w:r>
        <w:rPr>
          <w:rFonts w:ascii="Consolas" w:hAnsi="Consolas"/>
          <w:sz w:val="18"/>
        </w:rPr>
        <w:t>SIHG02000020.1  20691626   ..-G.....                                                     20691633</w:t>
      </w:r>
    </w:p>
    <w:p>
      <w:r>
        <w:rPr>
          <w:rFonts w:ascii="Consolas" w:hAnsi="Consolas"/>
          <w:sz w:val="18"/>
        </w:rPr>
        <w:t>SIHG02000020.1  34388077   ..-.....                                                      34388071</w:t>
      </w:r>
    </w:p>
    <w:p>
      <w:r>
        <w:rPr>
          <w:rFonts w:ascii="Consolas" w:hAnsi="Consolas"/>
          <w:sz w:val="18"/>
        </w:rPr>
        <w:t>SIHG02000020.1  75474321   ..-G....                                                      75474315</w:t>
      </w:r>
    </w:p>
    <w:p>
      <w:r>
        <w:rPr>
          <w:rFonts w:ascii="Consolas" w:hAnsi="Consolas"/>
          <w:sz w:val="18"/>
        </w:rPr>
        <w:t>SIHG02000020.1  127736176  ..-.....                                                      127736182</w:t>
      </w:r>
    </w:p>
    <w:p>
      <w:r>
        <w:rPr>
          <w:rFonts w:ascii="Consolas" w:hAnsi="Consolas"/>
          <w:sz w:val="18"/>
        </w:rPr>
        <w:t>SIHG02000020.1  7490097    ..-.....                                                      7490103</w:t>
      </w:r>
    </w:p>
    <w:p>
      <w:r>
        <w:rPr>
          <w:rFonts w:ascii="Consolas" w:hAnsi="Consolas"/>
          <w:sz w:val="18"/>
        </w:rPr>
        <w:t>SIHG02000020.1  47006746   ..-....                                                       47006751</w:t>
      </w:r>
    </w:p>
    <w:p>
      <w:r>
        <w:rPr>
          <w:rFonts w:ascii="Consolas" w:hAnsi="Consolas"/>
          <w:sz w:val="18"/>
        </w:rPr>
        <w:t>SIHG02000020.1  59902952   ..-......                                                     59902945</w:t>
      </w:r>
    </w:p>
    <w:p>
      <w:r>
        <w:rPr>
          <w:rFonts w:ascii="Consolas" w:hAnsi="Consolas"/>
          <w:sz w:val="18"/>
        </w:rPr>
        <w:t>SIHG02000020.1  135978111  ..-....                                                       135978116</w:t>
      </w:r>
    </w:p>
    <w:p>
      <w:r>
        <w:rPr>
          <w:rFonts w:ascii="Consolas" w:hAnsi="Consolas"/>
          <w:sz w:val="18"/>
        </w:rPr>
        <w:t>SIHG02000020.1  5166966    ..-....                                                       5166961</w:t>
      </w:r>
    </w:p>
    <w:p>
      <w:r>
        <w:rPr>
          <w:rFonts w:ascii="Consolas" w:hAnsi="Consolas"/>
          <w:sz w:val="18"/>
        </w:rPr>
        <w:t>SIHG02000020.1  8759117    ..-.....                                                      8759123</w:t>
      </w:r>
    </w:p>
    <w:p>
      <w:r>
        <w:rPr>
          <w:rFonts w:ascii="Consolas" w:hAnsi="Consolas"/>
          <w:sz w:val="18"/>
        </w:rPr>
        <w:t>SIHG02000020.1  19209075   ..-....                                                       19209080</w:t>
      </w:r>
    </w:p>
    <w:p>
      <w:r>
        <w:rPr>
          <w:rFonts w:ascii="Consolas" w:hAnsi="Consolas"/>
          <w:sz w:val="18"/>
        </w:rPr>
        <w:t>SIHG02000020.1  40167295   ..-....                                                       40167300</w:t>
      </w:r>
    </w:p>
    <w:p>
      <w:r>
        <w:rPr>
          <w:rFonts w:ascii="Consolas" w:hAnsi="Consolas"/>
          <w:sz w:val="18"/>
        </w:rPr>
        <w:t>SIHG02000020.1  60817131   ..-....                                                       60817126</w:t>
      </w:r>
    </w:p>
    <w:p>
      <w:r>
        <w:rPr>
          <w:rFonts w:ascii="Consolas" w:hAnsi="Consolas"/>
          <w:sz w:val="18"/>
        </w:rPr>
        <w:t>SIHG02000020.1  62002252   ..-....                                                       62002247</w:t>
      </w:r>
    </w:p>
    <w:p>
      <w:r>
        <w:rPr>
          <w:rFonts w:ascii="Consolas" w:hAnsi="Consolas"/>
          <w:sz w:val="18"/>
        </w:rPr>
        <w:t>SIHG02000020.1  80721188   ..-......                                                     80721195</w:t>
      </w:r>
    </w:p>
    <w:p>
      <w:r>
        <w:rPr>
          <w:rFonts w:ascii="Consolas" w:hAnsi="Consolas"/>
          <w:sz w:val="18"/>
        </w:rPr>
        <w:t>SIHG02000020.1  95680686   ..-....                                                       95680681</w:t>
      </w:r>
    </w:p>
    <w:p>
      <w:r>
        <w:rPr>
          <w:rFonts w:ascii="Consolas" w:hAnsi="Consolas"/>
          <w:sz w:val="18"/>
        </w:rPr>
        <w:t>SIHG02000020.1  97234122   ..-....                                                       97234117</w:t>
      </w:r>
    </w:p>
    <w:p>
      <w:r>
        <w:rPr>
          <w:rFonts w:ascii="Consolas" w:hAnsi="Consolas"/>
          <w:sz w:val="18"/>
        </w:rPr>
        <w:t>SIHG02000020.1  97786722   ..-....                                                       97786727</w:t>
      </w:r>
    </w:p>
    <w:p>
      <w:r>
        <w:rPr>
          <w:rFonts w:ascii="Consolas" w:hAnsi="Consolas"/>
          <w:sz w:val="18"/>
        </w:rPr>
        <w:t>SIHG02000020.1  98900424   ..-...                                                        98900420</w:t>
      </w:r>
    </w:p>
    <w:p>
      <w:r>
        <w:rPr>
          <w:rFonts w:ascii="Consolas" w:hAnsi="Consolas"/>
          <w:sz w:val="18"/>
        </w:rPr>
        <w:t>SIHG02000020.1  112324483  ..-......                                                     112324490</w:t>
      </w:r>
    </w:p>
    <w:p>
      <w:r>
        <w:rPr>
          <w:rFonts w:ascii="Consolas" w:hAnsi="Consolas"/>
          <w:sz w:val="18"/>
        </w:rPr>
        <w:t>SIHG02000020.1  120156253  ..-....                                                       120156258</w:t>
      </w:r>
    </w:p>
    <w:p>
      <w:r>
        <w:rPr>
          <w:rFonts w:ascii="Consolas" w:hAnsi="Consolas"/>
          <w:sz w:val="18"/>
        </w:rPr>
        <w:t>SIHG02000020.1  8486159    ..-..                                                         8486162</w:t>
      </w:r>
    </w:p>
    <w:p>
      <w:r>
        <w:rPr>
          <w:rFonts w:ascii="Consolas" w:hAnsi="Consolas"/>
          <w:sz w:val="18"/>
        </w:rPr>
        <w:t>SIHG02000020.1  10744551   ..-..                                                         10744554</w:t>
      </w:r>
    </w:p>
    <w:p>
      <w:r>
        <w:rPr>
          <w:rFonts w:ascii="Consolas" w:hAnsi="Consolas"/>
          <w:sz w:val="18"/>
        </w:rPr>
        <w:t>SIHG02000020.1  22736673   ..-...                                                        22736669</w:t>
      </w:r>
    </w:p>
    <w:p>
      <w:r>
        <w:rPr>
          <w:rFonts w:ascii="Consolas" w:hAnsi="Consolas"/>
          <w:sz w:val="18"/>
        </w:rPr>
        <w:t>SIHG02000020.1  26523177   ..-..                                                         26523180</w:t>
      </w:r>
    </w:p>
    <w:p>
      <w:r>
        <w:rPr>
          <w:rFonts w:ascii="Consolas" w:hAnsi="Consolas"/>
          <w:sz w:val="18"/>
        </w:rPr>
        <w:t>SIHG02000020.1  42079492   ..-....                                                       42079487</w:t>
      </w:r>
    </w:p>
    <w:p>
      <w:r>
        <w:rPr>
          <w:rFonts w:ascii="Consolas" w:hAnsi="Consolas"/>
          <w:sz w:val="18"/>
        </w:rPr>
        <w:t>SIHG02000020.1  43797264   ..-...                                                        43797260</w:t>
      </w:r>
    </w:p>
    <w:p>
      <w:r>
        <w:rPr>
          <w:rFonts w:ascii="Consolas" w:hAnsi="Consolas"/>
          <w:sz w:val="18"/>
        </w:rPr>
        <w:t>SIHG02000020.1  46668332   ..-...                                                        46668336</w:t>
      </w:r>
    </w:p>
    <w:p>
      <w:r>
        <w:rPr>
          <w:rFonts w:ascii="Consolas" w:hAnsi="Consolas"/>
          <w:sz w:val="18"/>
        </w:rPr>
        <w:t>SIHG02000020.1  46782791   ..-...                                                        46782787</w:t>
      </w:r>
    </w:p>
    <w:p>
      <w:r>
        <w:rPr>
          <w:rFonts w:ascii="Consolas" w:hAnsi="Consolas"/>
          <w:sz w:val="18"/>
        </w:rPr>
        <w:t>SIHG02000020.1  55465646   ..-...                                                        55465642</w:t>
      </w:r>
    </w:p>
    <w:p>
      <w:r>
        <w:rPr>
          <w:rFonts w:ascii="Consolas" w:hAnsi="Consolas"/>
          <w:sz w:val="18"/>
        </w:rPr>
        <w:t>SIHG02000020.1  56411754   ..-...                                                        56411758</w:t>
      </w:r>
    </w:p>
    <w:p>
      <w:r>
        <w:rPr>
          <w:rFonts w:ascii="Consolas" w:hAnsi="Consolas"/>
          <w:sz w:val="18"/>
        </w:rPr>
        <w:t>SIHG02000020.1  57435081   ..-...                                                        57435085</w:t>
      </w:r>
    </w:p>
    <w:p>
      <w:r>
        <w:rPr>
          <w:rFonts w:ascii="Consolas" w:hAnsi="Consolas"/>
          <w:sz w:val="18"/>
        </w:rPr>
        <w:t>SIHG02000020.1  62872177   ..-...                                                        62872173</w:t>
      </w:r>
    </w:p>
    <w:p>
      <w:r>
        <w:rPr>
          <w:rFonts w:ascii="Consolas" w:hAnsi="Consolas"/>
          <w:sz w:val="18"/>
        </w:rPr>
        <w:t>SIHG02000020.1  63255722   ..-...                                                        63255718</w:t>
      </w:r>
    </w:p>
    <w:p>
      <w:r>
        <w:rPr>
          <w:rFonts w:ascii="Consolas" w:hAnsi="Consolas"/>
          <w:sz w:val="18"/>
        </w:rPr>
        <w:t>SIHG02000020.1  64137068   ..-..                                                         64137065</w:t>
      </w:r>
    </w:p>
    <w:p>
      <w:r>
        <w:rPr>
          <w:rFonts w:ascii="Consolas" w:hAnsi="Consolas"/>
          <w:sz w:val="18"/>
        </w:rPr>
        <w:t>SIHG02000020.1  70075645   ..-...                                                        70075641</w:t>
      </w:r>
    </w:p>
    <w:p>
      <w:r>
        <w:rPr>
          <w:rFonts w:ascii="Consolas" w:hAnsi="Consolas"/>
          <w:sz w:val="18"/>
        </w:rPr>
        <w:t>SIHG02000020.1  72405461   ..-...                                                        72405457</w:t>
      </w:r>
    </w:p>
    <w:p>
      <w:r>
        <w:rPr>
          <w:rFonts w:ascii="Consolas" w:hAnsi="Consolas"/>
          <w:sz w:val="18"/>
        </w:rPr>
        <w:t>SIHG02000020.1  73172779   ..-...                                                        73172775</w:t>
      </w:r>
    </w:p>
    <w:p>
      <w:r>
        <w:rPr>
          <w:rFonts w:ascii="Consolas" w:hAnsi="Consolas"/>
          <w:sz w:val="18"/>
        </w:rPr>
        <w:t>SIHG02000020.1  77513739   ..-...                                                        77513743</w:t>
      </w:r>
    </w:p>
    <w:p>
      <w:r>
        <w:rPr>
          <w:rFonts w:ascii="Consolas" w:hAnsi="Consolas"/>
          <w:sz w:val="18"/>
        </w:rPr>
        <w:t>SIHG02000020.1  88650038   ..-...                                                        88650042</w:t>
      </w:r>
    </w:p>
    <w:p>
      <w:r>
        <w:rPr>
          <w:rFonts w:ascii="Consolas" w:hAnsi="Consolas"/>
          <w:sz w:val="18"/>
        </w:rPr>
        <w:t>SIHG02000020.1  90543945   ..-....                                                       90543950</w:t>
      </w:r>
    </w:p>
    <w:p>
      <w:r>
        <w:rPr>
          <w:rFonts w:ascii="Consolas" w:hAnsi="Consolas"/>
          <w:sz w:val="18"/>
        </w:rPr>
        <w:t>SIHG02000020.1  91864349   ..-..                                                         91864346</w:t>
      </w:r>
    </w:p>
    <w:p>
      <w:r>
        <w:rPr>
          <w:rFonts w:ascii="Consolas" w:hAnsi="Consolas"/>
          <w:sz w:val="18"/>
        </w:rPr>
        <w:t>SIHG02000020.1  92281596   ..-..                                                         92281599</w:t>
      </w:r>
    </w:p>
    <w:p>
      <w:r>
        <w:rPr>
          <w:rFonts w:ascii="Consolas" w:hAnsi="Consolas"/>
          <w:sz w:val="18"/>
        </w:rPr>
        <w:t>SIHG02000020.1  96316463   ..-..                                                         96316460</w:t>
      </w:r>
    </w:p>
    <w:p>
      <w:r>
        <w:rPr>
          <w:rFonts w:ascii="Consolas" w:hAnsi="Consolas"/>
          <w:sz w:val="18"/>
        </w:rPr>
        <w:t>SIHG02000020.1  104306286  ..-...                                                        104306290</w:t>
      </w:r>
    </w:p>
    <w:p>
      <w:r>
        <w:rPr>
          <w:rFonts w:ascii="Consolas" w:hAnsi="Consolas"/>
          <w:sz w:val="18"/>
        </w:rPr>
        <w:t>SIHG02000020.1  106014873  ..-..                                                         106014870</w:t>
      </w:r>
    </w:p>
    <w:p>
      <w:r>
        <w:rPr>
          <w:rFonts w:ascii="Consolas" w:hAnsi="Consolas"/>
          <w:sz w:val="18"/>
        </w:rPr>
        <w:t>SIHG02000020.1  112064949  ..-..                                                         112064946</w:t>
      </w:r>
    </w:p>
    <w:p>
      <w:r>
        <w:rPr>
          <w:rFonts w:ascii="Consolas" w:hAnsi="Consolas"/>
          <w:sz w:val="18"/>
        </w:rPr>
        <w:t>SIHG02000020.1  113992089  ..-....                                                       113992084</w:t>
      </w:r>
    </w:p>
    <w:p>
      <w:r>
        <w:rPr>
          <w:rFonts w:ascii="Consolas" w:hAnsi="Consolas"/>
          <w:sz w:val="18"/>
        </w:rPr>
        <w:t>SIHG02000020.1  114776953  ..-..                                                         114776956</w:t>
      </w:r>
    </w:p>
    <w:p>
      <w:r>
        <w:rPr>
          <w:rFonts w:ascii="Consolas" w:hAnsi="Consolas"/>
          <w:sz w:val="18"/>
        </w:rPr>
        <w:t>SIHG02000020.1  117112197  ..-...                                                        117112193</w:t>
      </w:r>
    </w:p>
    <w:p>
      <w:r>
        <w:rPr>
          <w:rFonts w:ascii="Consolas" w:hAnsi="Consolas"/>
          <w:sz w:val="18"/>
        </w:rPr>
        <w:t>SIHG02000020.1  119614901  ..-...                                                        119614905</w:t>
      </w:r>
    </w:p>
    <w:p>
      <w:r>
        <w:rPr>
          <w:rFonts w:ascii="Consolas" w:hAnsi="Consolas"/>
          <w:sz w:val="18"/>
        </w:rPr>
        <w:t>SIHG02000020.1  124570807  ..-..                                                         124570804</w:t>
      </w:r>
    </w:p>
    <w:p>
      <w:r>
        <w:rPr>
          <w:rFonts w:ascii="Consolas" w:hAnsi="Consolas"/>
          <w:sz w:val="18"/>
        </w:rPr>
        <w:t>SIHG02000020.1  125990949  ..-..                                                         125990946</w:t>
      </w:r>
    </w:p>
    <w:p>
      <w:r>
        <w:rPr>
          <w:rFonts w:ascii="Consolas" w:hAnsi="Consolas"/>
          <w:sz w:val="18"/>
        </w:rPr>
        <w:t>SIHG02000020.1  129124377  ..-...                                                        129124373</w:t>
      </w:r>
    </w:p>
    <w:p>
      <w:r>
        <w:rPr>
          <w:rFonts w:ascii="Consolas" w:hAnsi="Consolas"/>
          <w:sz w:val="18"/>
        </w:rPr>
        <w:t>SIHG02000020.1  134101188  ..-...                                                        134101184</w:t>
      </w:r>
    </w:p>
    <w:p>
      <w:r>
        <w:rPr>
          <w:rFonts w:ascii="Consolas" w:hAnsi="Consolas"/>
          <w:sz w:val="18"/>
        </w:rPr>
        <w:t>SIHG02000020.1  134397142  ..-...                                                        134397138</w:t>
      </w:r>
    </w:p>
    <w:p>
      <w:r>
        <w:rPr>
          <w:rFonts w:ascii="Consolas" w:hAnsi="Consolas"/>
          <w:sz w:val="18"/>
        </w:rPr>
        <w:t>SIHG02000020.1  136188667  ..-.                                                          136188665</w:t>
      </w:r>
    </w:p>
    <w:p>
      <w:r>
        <w:rPr>
          <w:rFonts w:ascii="Consolas" w:hAnsi="Consolas"/>
          <w:sz w:val="18"/>
        </w:rPr>
        <w:t>SIHG02000020.1  1182518    ..-.                                                          1182516</w:t>
      </w:r>
    </w:p>
    <w:p>
      <w:r>
        <w:rPr>
          <w:rFonts w:ascii="Consolas" w:hAnsi="Consolas"/>
          <w:sz w:val="18"/>
        </w:rPr>
        <w:t>SIHG02000020.1  1812987    ..-..                                                         1812984</w:t>
      </w:r>
    </w:p>
    <w:p>
      <w:r>
        <w:rPr>
          <w:rFonts w:ascii="Consolas" w:hAnsi="Consolas"/>
          <w:sz w:val="18"/>
        </w:rPr>
        <w:t>SIHG02000020.1  1938436    ..-..                                                         1938439</w:t>
      </w:r>
    </w:p>
    <w:p>
      <w:r>
        <w:rPr>
          <w:rFonts w:ascii="Consolas" w:hAnsi="Consolas"/>
          <w:sz w:val="18"/>
        </w:rPr>
        <w:t>SIHG02000020.1  2969938    ..-..                                                         2969935</w:t>
      </w:r>
    </w:p>
    <w:p>
      <w:r>
        <w:rPr>
          <w:rFonts w:ascii="Consolas" w:hAnsi="Consolas"/>
          <w:sz w:val="18"/>
        </w:rPr>
        <w:t>SIHG02000020.1  3096789    ..-..                                                         3096786</w:t>
      </w:r>
    </w:p>
    <w:p>
      <w:r>
        <w:rPr>
          <w:rFonts w:ascii="Consolas" w:hAnsi="Consolas"/>
          <w:sz w:val="18"/>
        </w:rPr>
        <w:t>SIHG02000020.1  7029530    ..-.                                                          7029532</w:t>
      </w:r>
    </w:p>
    <w:p>
      <w:r>
        <w:rPr>
          <w:rFonts w:ascii="Consolas" w:hAnsi="Consolas"/>
          <w:sz w:val="18"/>
        </w:rPr>
        <w:t>SIHG02000020.1  7278025    ..-......                                                     7278032</w:t>
      </w:r>
    </w:p>
    <w:p>
      <w:r>
        <w:rPr>
          <w:rFonts w:ascii="Consolas" w:hAnsi="Consolas"/>
          <w:sz w:val="18"/>
        </w:rPr>
        <w:t>SIHG02000020.1  9783507    ..-..                                                         9783510</w:t>
      </w:r>
    </w:p>
    <w:p>
      <w:r>
        <w:rPr>
          <w:rFonts w:ascii="Consolas" w:hAnsi="Consolas"/>
          <w:sz w:val="18"/>
        </w:rPr>
        <w:t>SIHG02000020.1  11269350   ..-..                                                         11269353</w:t>
      </w:r>
    </w:p>
    <w:p>
      <w:r>
        <w:rPr>
          <w:rFonts w:ascii="Consolas" w:hAnsi="Consolas"/>
          <w:sz w:val="18"/>
        </w:rPr>
        <w:t>SIHG02000020.1  12811722   ..-.                                                          12811724</w:t>
      </w:r>
    </w:p>
    <w:p>
      <w:r>
        <w:rPr>
          <w:rFonts w:ascii="Consolas" w:hAnsi="Consolas"/>
          <w:sz w:val="18"/>
        </w:rPr>
        <w:t>SIHG02000020.1  14195501   ..-..                                                         14195498</w:t>
      </w:r>
    </w:p>
    <w:p>
      <w:r>
        <w:rPr>
          <w:rFonts w:ascii="Consolas" w:hAnsi="Consolas"/>
          <w:sz w:val="18"/>
        </w:rPr>
        <w:t>SIHG02000020.1  14619996   ..-.                                                          14619994</w:t>
      </w:r>
    </w:p>
    <w:p>
      <w:r>
        <w:rPr>
          <w:rFonts w:ascii="Consolas" w:hAnsi="Consolas"/>
          <w:sz w:val="18"/>
        </w:rPr>
        <w:t>SIHG02000020.1  15704776   ..-..                                                         15704773</w:t>
      </w:r>
    </w:p>
    <w:p>
      <w:r>
        <w:rPr>
          <w:rFonts w:ascii="Consolas" w:hAnsi="Consolas"/>
          <w:sz w:val="18"/>
        </w:rPr>
        <w:t>SIHG02000020.1  16286694   ..-..                                                         16286697</w:t>
      </w:r>
    </w:p>
    <w:p>
      <w:r>
        <w:rPr>
          <w:rFonts w:ascii="Consolas" w:hAnsi="Consolas"/>
          <w:sz w:val="18"/>
        </w:rPr>
        <w:t>SIHG02000020.1  17356446   ..-..                                                         17356443</w:t>
      </w:r>
    </w:p>
    <w:p>
      <w:r>
        <w:rPr>
          <w:rFonts w:ascii="Consolas" w:hAnsi="Consolas"/>
          <w:sz w:val="18"/>
        </w:rPr>
        <w:t>SIHG02000020.1  19908225   ..-..                                                         19908228</w:t>
      </w:r>
    </w:p>
    <w:p>
      <w:r>
        <w:rPr>
          <w:rFonts w:ascii="Consolas" w:hAnsi="Consolas"/>
          <w:sz w:val="18"/>
        </w:rPr>
        <w:t>SIHG02000020.1  20799977   ..-....                                                       20799972</w:t>
      </w:r>
    </w:p>
    <w:p>
      <w:r>
        <w:rPr>
          <w:rFonts w:ascii="Consolas" w:hAnsi="Consolas"/>
          <w:sz w:val="18"/>
        </w:rPr>
        <w:t>SIHG02000020.1  21302488   ..-.                                                          21302490</w:t>
      </w:r>
    </w:p>
    <w:p>
      <w:r>
        <w:rPr>
          <w:rFonts w:ascii="Consolas" w:hAnsi="Consolas"/>
          <w:sz w:val="18"/>
        </w:rPr>
        <w:t>SIHG02000020.1  22887504   ..-.                                                          22887506</w:t>
      </w:r>
    </w:p>
    <w:p>
      <w:r>
        <w:rPr>
          <w:rFonts w:ascii="Consolas" w:hAnsi="Consolas"/>
          <w:sz w:val="18"/>
        </w:rPr>
        <w:t>SIHG02000020.1  23141799   ..-..                                                         23141802</w:t>
      </w:r>
    </w:p>
    <w:p>
      <w:r>
        <w:rPr>
          <w:rFonts w:ascii="Consolas" w:hAnsi="Consolas"/>
          <w:sz w:val="18"/>
        </w:rPr>
        <w:t>SIHG02000020.1  23444424   ..-.                                                          23444422</w:t>
      </w:r>
    </w:p>
    <w:p>
      <w:r>
        <w:rPr>
          <w:rFonts w:ascii="Consolas" w:hAnsi="Consolas"/>
          <w:sz w:val="18"/>
        </w:rPr>
        <w:t>SIHG02000020.1  23825739   ..-..                                                         23825742</w:t>
      </w:r>
    </w:p>
    <w:p>
      <w:r>
        <w:rPr>
          <w:rFonts w:ascii="Consolas" w:hAnsi="Consolas"/>
          <w:sz w:val="18"/>
        </w:rPr>
        <w:t>SIHG02000020.1  25781374   ..-.                                                          25781372</w:t>
      </w:r>
    </w:p>
    <w:p>
      <w:r>
        <w:rPr>
          <w:rFonts w:ascii="Consolas" w:hAnsi="Consolas"/>
          <w:sz w:val="18"/>
        </w:rPr>
        <w:t>SIHG02000020.1  25819608   ..-.                                                          25819606</w:t>
      </w:r>
    </w:p>
    <w:p>
      <w:r>
        <w:rPr>
          <w:rFonts w:ascii="Consolas" w:hAnsi="Consolas"/>
          <w:sz w:val="18"/>
        </w:rPr>
        <w:t>SIHG02000020.1  28719665   ..-.                                                          28719663</w:t>
      </w:r>
    </w:p>
    <w:p>
      <w:r>
        <w:rPr>
          <w:rFonts w:ascii="Consolas" w:hAnsi="Consolas"/>
          <w:sz w:val="18"/>
        </w:rPr>
        <w:t>SIHG02000020.1  30657152   ..-.                                                          30657150</w:t>
      </w:r>
    </w:p>
    <w:p>
      <w:r>
        <w:rPr>
          <w:rFonts w:ascii="Consolas" w:hAnsi="Consolas"/>
          <w:sz w:val="18"/>
        </w:rPr>
        <w:t>SIHG02000020.1  30893398   ..-..                                                         30893401</w:t>
      </w:r>
    </w:p>
    <w:p>
      <w:r>
        <w:rPr>
          <w:rFonts w:ascii="Consolas" w:hAnsi="Consolas"/>
          <w:sz w:val="18"/>
        </w:rPr>
        <w:t>SIHG02000020.1  31829350   ..-.                                                          31829352</w:t>
      </w:r>
    </w:p>
    <w:p>
      <w:r>
        <w:rPr>
          <w:rFonts w:ascii="Consolas" w:hAnsi="Consolas"/>
          <w:sz w:val="18"/>
        </w:rPr>
        <w:t>SIHG02000020.1  32809236   ..-..                                                         32809239</w:t>
      </w:r>
    </w:p>
    <w:p>
      <w:r>
        <w:rPr>
          <w:rFonts w:ascii="Consolas" w:hAnsi="Consolas"/>
          <w:sz w:val="18"/>
        </w:rPr>
        <w:t>SIHG02000020.1  33404903   ..-..                                                         33404906</w:t>
      </w:r>
    </w:p>
    <w:p>
      <w:r>
        <w:rPr>
          <w:rFonts w:ascii="Consolas" w:hAnsi="Consolas"/>
          <w:sz w:val="18"/>
        </w:rPr>
        <w:t>SIHG02000020.1  35788015   ..-.                                                          35788013</w:t>
      </w:r>
    </w:p>
    <w:p>
      <w:r>
        <w:rPr>
          <w:rFonts w:ascii="Consolas" w:hAnsi="Consolas"/>
          <w:sz w:val="18"/>
        </w:rPr>
        <w:t>SIHG02000020.1  38391284   ..-..                                                         38391281</w:t>
      </w:r>
    </w:p>
    <w:p>
      <w:r>
        <w:rPr>
          <w:rFonts w:ascii="Consolas" w:hAnsi="Consolas"/>
          <w:sz w:val="18"/>
        </w:rPr>
        <w:t>SIHG02000020.1  38502182   ..-.                                                          38502180</w:t>
      </w:r>
    </w:p>
    <w:p>
      <w:r>
        <w:rPr>
          <w:rFonts w:ascii="Consolas" w:hAnsi="Consolas"/>
          <w:sz w:val="18"/>
        </w:rPr>
        <w:t>SIHG02000020.1  39038547   ..-.                                                          39038545</w:t>
      </w:r>
    </w:p>
    <w:p>
      <w:r>
        <w:rPr>
          <w:rFonts w:ascii="Consolas" w:hAnsi="Consolas"/>
          <w:sz w:val="18"/>
        </w:rPr>
        <w:t>SIHG02000020.1  43569555   ..-.                                                          43569553</w:t>
      </w:r>
    </w:p>
    <w:p>
      <w:r>
        <w:rPr>
          <w:rFonts w:ascii="Consolas" w:hAnsi="Consolas"/>
          <w:sz w:val="18"/>
        </w:rPr>
        <w:t>SIHG02000020.1  44453873   ..-..                                                         44453876</w:t>
      </w:r>
    </w:p>
    <w:p>
      <w:r>
        <w:rPr>
          <w:rFonts w:ascii="Consolas" w:hAnsi="Consolas"/>
          <w:sz w:val="18"/>
        </w:rPr>
        <w:t>SIHG02000020.1  49611177   ..-..                                                         49611174</w:t>
      </w:r>
    </w:p>
    <w:p>
      <w:r>
        <w:rPr>
          <w:rFonts w:ascii="Consolas" w:hAnsi="Consolas"/>
          <w:sz w:val="18"/>
        </w:rPr>
        <w:t>SIHG02000020.1  52333111   ..-....                                                       52333116</w:t>
      </w:r>
    </w:p>
    <w:p>
      <w:r>
        <w:rPr>
          <w:rFonts w:ascii="Consolas" w:hAnsi="Consolas"/>
          <w:sz w:val="18"/>
        </w:rPr>
        <w:t>SIHG02000020.1  53484183   ..-.                                                          53484185</w:t>
      </w:r>
    </w:p>
    <w:p>
      <w:r>
        <w:rPr>
          <w:rFonts w:ascii="Consolas" w:hAnsi="Consolas"/>
          <w:sz w:val="18"/>
        </w:rPr>
        <w:t>SIHG02000020.1  58311566   ..-..                                                         58311563</w:t>
      </w:r>
    </w:p>
    <w:p>
      <w:r>
        <w:rPr>
          <w:rFonts w:ascii="Consolas" w:hAnsi="Consolas"/>
          <w:sz w:val="18"/>
        </w:rPr>
        <w:t>SIHG02000020.1  59794273   ..-...                                                        59794277</w:t>
      </w:r>
    </w:p>
    <w:p>
      <w:r>
        <w:rPr>
          <w:rFonts w:ascii="Consolas" w:hAnsi="Consolas"/>
          <w:sz w:val="18"/>
        </w:rPr>
        <w:t>SIHG02000020.1  60009692   ..-.                                                          60009690</w:t>
      </w:r>
    </w:p>
    <w:p>
      <w:r>
        <w:rPr>
          <w:rFonts w:ascii="Consolas" w:hAnsi="Consolas"/>
          <w:sz w:val="18"/>
        </w:rPr>
        <w:t>SIHG02000020.1  60228482   ..-...                                                        60228478</w:t>
      </w:r>
    </w:p>
    <w:p>
      <w:r>
        <w:rPr>
          <w:rFonts w:ascii="Consolas" w:hAnsi="Consolas"/>
          <w:sz w:val="18"/>
        </w:rPr>
        <w:t>SIHG02000020.1  60462409   ..-..                                                         60462412</w:t>
      </w:r>
    </w:p>
    <w:p>
      <w:r>
        <w:rPr>
          <w:rFonts w:ascii="Consolas" w:hAnsi="Consolas"/>
          <w:sz w:val="18"/>
        </w:rPr>
        <w:t>SIHG02000020.1  60468048   ..-..                                                         60468045</w:t>
      </w:r>
    </w:p>
    <w:p>
      <w:r>
        <w:rPr>
          <w:rFonts w:ascii="Consolas" w:hAnsi="Consolas"/>
          <w:sz w:val="18"/>
        </w:rPr>
        <w:t>SIHG02000020.1  61155672   ..-.                                                          61155670</w:t>
      </w:r>
    </w:p>
    <w:p>
      <w:r>
        <w:rPr>
          <w:rFonts w:ascii="Consolas" w:hAnsi="Consolas"/>
          <w:sz w:val="18"/>
        </w:rPr>
        <w:t>SIHG02000020.1  61660307   ..-.                                                          61660309</w:t>
      </w:r>
    </w:p>
    <w:p>
      <w:r>
        <w:rPr>
          <w:rFonts w:ascii="Consolas" w:hAnsi="Consolas"/>
          <w:sz w:val="18"/>
        </w:rPr>
        <w:t>SIHG02000020.1  62790684   ..-..                                                         62790687</w:t>
      </w:r>
    </w:p>
    <w:p>
      <w:r>
        <w:rPr>
          <w:rFonts w:ascii="Consolas" w:hAnsi="Consolas"/>
          <w:sz w:val="18"/>
        </w:rPr>
        <w:t>SIHG02000020.1  70455116   ..-.                                                          70455114</w:t>
      </w:r>
    </w:p>
    <w:p>
      <w:r>
        <w:rPr>
          <w:rFonts w:ascii="Consolas" w:hAnsi="Consolas"/>
          <w:sz w:val="18"/>
        </w:rPr>
        <w:t>SIHG02000020.1  74815922   ..-..                                                         74815919</w:t>
      </w:r>
    </w:p>
    <w:p>
      <w:r>
        <w:rPr>
          <w:rFonts w:ascii="Consolas" w:hAnsi="Consolas"/>
          <w:sz w:val="18"/>
        </w:rPr>
        <w:t>SIHG02000020.1  76125022   ..-..                                                         76125025</w:t>
      </w:r>
    </w:p>
    <w:p>
      <w:r>
        <w:rPr>
          <w:rFonts w:ascii="Consolas" w:hAnsi="Consolas"/>
          <w:sz w:val="18"/>
        </w:rPr>
        <w:t>SIHG02000020.1  77232216   ..-..                                                         77232219</w:t>
      </w:r>
    </w:p>
    <w:p>
      <w:r>
        <w:rPr>
          <w:rFonts w:ascii="Consolas" w:hAnsi="Consolas"/>
          <w:sz w:val="18"/>
        </w:rPr>
        <w:t>SIHG02000020.1  81025542   ..-..                                                         81025539</w:t>
      </w:r>
    </w:p>
    <w:p>
      <w:r>
        <w:rPr>
          <w:rFonts w:ascii="Consolas" w:hAnsi="Consolas"/>
          <w:sz w:val="18"/>
        </w:rPr>
        <w:t>SIHG02000020.1  81227505   ..-.                                                          81227503</w:t>
      </w:r>
    </w:p>
    <w:p>
      <w:r>
        <w:rPr>
          <w:rFonts w:ascii="Consolas" w:hAnsi="Consolas"/>
          <w:sz w:val="18"/>
        </w:rPr>
        <w:t>SIHG02000020.1  81413240   ..-..                                                         81413237</w:t>
      </w:r>
    </w:p>
    <w:p>
      <w:r>
        <w:rPr>
          <w:rFonts w:ascii="Consolas" w:hAnsi="Consolas"/>
          <w:sz w:val="18"/>
        </w:rPr>
        <w:t>SIHG02000020.1  82524110   ..-..                                                         82524107</w:t>
      </w:r>
    </w:p>
    <w:p>
      <w:r>
        <w:rPr>
          <w:rFonts w:ascii="Consolas" w:hAnsi="Consolas"/>
          <w:sz w:val="18"/>
        </w:rPr>
        <w:t>SIHG02000020.1  90076149   ..-.                                                          90076151</w:t>
      </w:r>
    </w:p>
    <w:p>
      <w:r>
        <w:rPr>
          <w:rFonts w:ascii="Consolas" w:hAnsi="Consolas"/>
          <w:sz w:val="18"/>
        </w:rPr>
        <w:t>SIHG02000020.1  91416716   ..-..                                                         91416719</w:t>
      </w:r>
    </w:p>
    <w:p>
      <w:r>
        <w:rPr>
          <w:rFonts w:ascii="Consolas" w:hAnsi="Consolas"/>
          <w:sz w:val="18"/>
        </w:rPr>
        <w:t>SIHG02000020.1  91521557   ..-..                                                         91521554</w:t>
      </w:r>
    </w:p>
    <w:p>
      <w:r>
        <w:rPr>
          <w:rFonts w:ascii="Consolas" w:hAnsi="Consolas"/>
          <w:sz w:val="18"/>
        </w:rPr>
        <w:t>SIHG02000020.1  94022384   ..-.                                                          94022382</w:t>
      </w:r>
    </w:p>
    <w:p>
      <w:r>
        <w:rPr>
          <w:rFonts w:ascii="Consolas" w:hAnsi="Consolas"/>
          <w:sz w:val="18"/>
        </w:rPr>
        <w:t>SIHG02000020.1  95188011   ..-..                                                         95188008</w:t>
      </w:r>
    </w:p>
    <w:p>
      <w:r>
        <w:rPr>
          <w:rFonts w:ascii="Consolas" w:hAnsi="Consolas"/>
          <w:sz w:val="18"/>
        </w:rPr>
        <w:t>SIHG02000020.1  95618966   ..-.                                                          95618964</w:t>
      </w:r>
    </w:p>
    <w:p>
      <w:r>
        <w:rPr>
          <w:rFonts w:ascii="Consolas" w:hAnsi="Consolas"/>
          <w:sz w:val="18"/>
        </w:rPr>
        <w:t>SIHG02000020.1  96327594   ..-..                                                         96327597</w:t>
      </w:r>
    </w:p>
    <w:p>
      <w:r>
        <w:rPr>
          <w:rFonts w:ascii="Consolas" w:hAnsi="Consolas"/>
          <w:sz w:val="18"/>
        </w:rPr>
        <w:t>SIHG02000020.1  99890926   ..-..                                                         99890929</w:t>
      </w:r>
    </w:p>
    <w:p>
      <w:r>
        <w:rPr>
          <w:rFonts w:ascii="Consolas" w:hAnsi="Consolas"/>
          <w:sz w:val="18"/>
        </w:rPr>
        <w:t>SIHG02000020.1  100176474  ..-..                                                         100176477</w:t>
      </w:r>
    </w:p>
    <w:p>
      <w:r>
        <w:rPr>
          <w:rFonts w:ascii="Consolas" w:hAnsi="Consolas"/>
          <w:sz w:val="18"/>
        </w:rPr>
        <w:t>SIHG02000020.1  102372065  ..-.                                                          102372067</w:t>
      </w:r>
    </w:p>
    <w:p>
      <w:r>
        <w:rPr>
          <w:rFonts w:ascii="Consolas" w:hAnsi="Consolas"/>
          <w:sz w:val="18"/>
        </w:rPr>
        <w:t>SIHG02000020.1  102663013  ..-..                                                         102663016</w:t>
      </w:r>
    </w:p>
    <w:p>
      <w:r>
        <w:rPr>
          <w:rFonts w:ascii="Consolas" w:hAnsi="Consolas"/>
          <w:sz w:val="18"/>
        </w:rPr>
        <w:t>SIHG02000020.1  103068620  ..-.                                                          103068622</w:t>
      </w:r>
    </w:p>
    <w:p>
      <w:r>
        <w:rPr>
          <w:rFonts w:ascii="Consolas" w:hAnsi="Consolas"/>
          <w:sz w:val="18"/>
        </w:rPr>
        <w:t>SIHG02000020.1  103467067  ..-.                                                          103467065</w:t>
      </w:r>
    </w:p>
    <w:p>
      <w:r>
        <w:rPr>
          <w:rFonts w:ascii="Consolas" w:hAnsi="Consolas"/>
          <w:sz w:val="18"/>
        </w:rPr>
        <w:t>SIHG02000020.1  106907737  ..-.                                                          106907739</w:t>
      </w:r>
    </w:p>
    <w:p>
      <w:r>
        <w:rPr>
          <w:rFonts w:ascii="Consolas" w:hAnsi="Consolas"/>
          <w:sz w:val="18"/>
        </w:rPr>
        <w:t>SIHG02000020.1  107180672  ..-..                                                         107180669</w:t>
      </w:r>
    </w:p>
    <w:p>
      <w:r>
        <w:rPr>
          <w:rFonts w:ascii="Consolas" w:hAnsi="Consolas"/>
          <w:sz w:val="18"/>
        </w:rPr>
        <w:t>SIHG02000020.1  107951713  ..-..                                                         107951716</w:t>
      </w:r>
    </w:p>
    <w:p>
      <w:r>
        <w:rPr>
          <w:rFonts w:ascii="Consolas" w:hAnsi="Consolas"/>
          <w:sz w:val="18"/>
        </w:rPr>
        <w:t>SIHG02000020.1  108096615  ..-..                                                         108096618</w:t>
      </w:r>
    </w:p>
    <w:p>
      <w:r>
        <w:rPr>
          <w:rFonts w:ascii="Consolas" w:hAnsi="Consolas"/>
          <w:sz w:val="18"/>
        </w:rPr>
        <w:t>SIHG02000020.1  109442405  ..-..                                                         109442402</w:t>
      </w:r>
    </w:p>
    <w:p>
      <w:r>
        <w:rPr>
          <w:rFonts w:ascii="Consolas" w:hAnsi="Consolas"/>
          <w:sz w:val="18"/>
        </w:rPr>
        <w:t>SIHG02000020.1  110582689  ..-..                                                         110582692</w:t>
      </w:r>
    </w:p>
    <w:p>
      <w:r>
        <w:rPr>
          <w:rFonts w:ascii="Consolas" w:hAnsi="Consolas"/>
          <w:sz w:val="18"/>
        </w:rPr>
        <w:t>SIHG02000020.1  111217681  ..-..                                                         111217684</w:t>
      </w:r>
    </w:p>
    <w:p>
      <w:r>
        <w:rPr>
          <w:rFonts w:ascii="Consolas" w:hAnsi="Consolas"/>
          <w:sz w:val="18"/>
        </w:rPr>
        <w:t>SIHG02000020.1  112313578  ..-...                                                        112313574</w:t>
      </w:r>
    </w:p>
    <w:p>
      <w:r>
        <w:rPr>
          <w:rFonts w:ascii="Consolas" w:hAnsi="Consolas"/>
          <w:sz w:val="18"/>
        </w:rPr>
        <w:t>SIHG02000020.1  113826583  ..-..                                                         113826580</w:t>
      </w:r>
    </w:p>
    <w:p>
      <w:r>
        <w:rPr>
          <w:rFonts w:ascii="Consolas" w:hAnsi="Consolas"/>
          <w:sz w:val="18"/>
        </w:rPr>
        <w:t>SIHG02000020.1  114258186  ..-.                                                          114258184</w:t>
      </w:r>
    </w:p>
    <w:p>
      <w:r>
        <w:rPr>
          <w:rFonts w:ascii="Consolas" w:hAnsi="Consolas"/>
          <w:sz w:val="18"/>
        </w:rPr>
        <w:t>SIHG02000020.1  115246474  ..-..                                                         115246471</w:t>
      </w:r>
    </w:p>
    <w:p>
      <w:r>
        <w:rPr>
          <w:rFonts w:ascii="Consolas" w:hAnsi="Consolas"/>
          <w:sz w:val="18"/>
        </w:rPr>
        <w:t>SIHG02000020.1  116374357  ..-.                                                          116374355</w:t>
      </w:r>
    </w:p>
    <w:p>
      <w:r>
        <w:rPr>
          <w:rFonts w:ascii="Consolas" w:hAnsi="Consolas"/>
          <w:sz w:val="18"/>
        </w:rPr>
        <w:t>SIHG02000020.1  116740858  ..-..                                                         116740855</w:t>
      </w:r>
    </w:p>
    <w:p>
      <w:r>
        <w:rPr>
          <w:rFonts w:ascii="Consolas" w:hAnsi="Consolas"/>
          <w:sz w:val="18"/>
        </w:rPr>
        <w:t>SIHG02000020.1  118198115  ..-.                                                          118198117</w:t>
      </w:r>
    </w:p>
    <w:p>
      <w:r>
        <w:rPr>
          <w:rFonts w:ascii="Consolas" w:hAnsi="Consolas"/>
          <w:sz w:val="18"/>
        </w:rPr>
        <w:t>SIHG02000020.1  119652782  ..-..                                                         119652779</w:t>
      </w:r>
    </w:p>
    <w:p>
      <w:r>
        <w:rPr>
          <w:rFonts w:ascii="Consolas" w:hAnsi="Consolas"/>
          <w:sz w:val="18"/>
        </w:rPr>
        <w:t>SIHG02000020.1  121612307  ..-.                                                          121612309</w:t>
      </w:r>
    </w:p>
    <w:p>
      <w:r>
        <w:rPr>
          <w:rFonts w:ascii="Consolas" w:hAnsi="Consolas"/>
          <w:sz w:val="18"/>
        </w:rPr>
        <w:t>SIHG02000020.1  121843926  ..-..                                                         121843929</w:t>
      </w:r>
    </w:p>
    <w:p>
      <w:r>
        <w:rPr>
          <w:rFonts w:ascii="Consolas" w:hAnsi="Consolas"/>
          <w:sz w:val="18"/>
        </w:rPr>
        <w:t>SIHG02000020.1  124224591  ..-.                                                          124224593</w:t>
      </w:r>
    </w:p>
    <w:p>
      <w:r>
        <w:rPr>
          <w:rFonts w:ascii="Consolas" w:hAnsi="Consolas"/>
          <w:sz w:val="18"/>
        </w:rPr>
        <w:t>SIHG02000020.1  124232331  ..-..                                                         124232328</w:t>
      </w:r>
    </w:p>
    <w:p>
      <w:r>
        <w:rPr>
          <w:rFonts w:ascii="Consolas" w:hAnsi="Consolas"/>
          <w:sz w:val="18"/>
        </w:rPr>
        <w:t>SIHG02000020.1  124661463  ..-..                                                         124661466</w:t>
      </w:r>
    </w:p>
    <w:p>
      <w:r>
        <w:rPr>
          <w:rFonts w:ascii="Consolas" w:hAnsi="Consolas"/>
          <w:sz w:val="18"/>
        </w:rPr>
        <w:t>SIHG02000020.1  126991337  ..-..                                                         126991334</w:t>
      </w:r>
    </w:p>
    <w:p>
      <w:r>
        <w:rPr>
          <w:rFonts w:ascii="Consolas" w:hAnsi="Consolas"/>
          <w:sz w:val="18"/>
        </w:rPr>
        <w:t>SIHG02000020.1  127396357  ..-..                                                         127396354</w:t>
      </w:r>
    </w:p>
    <w:p>
      <w:r>
        <w:rPr>
          <w:rFonts w:ascii="Consolas" w:hAnsi="Consolas"/>
          <w:sz w:val="18"/>
        </w:rPr>
        <w:t>SIHG02000020.1  130157539  ..-.                                                          130157537</w:t>
      </w:r>
    </w:p>
    <w:p>
      <w:r>
        <w:rPr>
          <w:rFonts w:ascii="Consolas" w:hAnsi="Consolas"/>
          <w:sz w:val="18"/>
        </w:rPr>
        <w:t>SIHG02000020.1  131036362  ..-.                                                          131036360</w:t>
      </w:r>
    </w:p>
    <w:p>
      <w:r>
        <w:rPr>
          <w:rFonts w:ascii="Consolas" w:hAnsi="Consolas"/>
          <w:sz w:val="18"/>
        </w:rPr>
        <w:t>SIHG02000020.1  132263826  ..-..                                                         132263823</w:t>
      </w:r>
    </w:p>
    <w:p>
      <w:r>
        <w:rPr>
          <w:rFonts w:ascii="Consolas" w:hAnsi="Consolas"/>
          <w:sz w:val="18"/>
        </w:rPr>
        <w:t>SIHG02000020.1  133671291  ..-..                                                         133671294</w:t>
      </w:r>
    </w:p>
    <w:p>
      <w:r>
        <w:rPr>
          <w:rFonts w:ascii="Consolas" w:hAnsi="Consolas"/>
          <w:sz w:val="18"/>
        </w:rPr>
        <w:t>SIHG02000020.1  135769500  ..-..                                                         135769503</w:t>
      </w:r>
    </w:p>
    <w:p>
      <w:r>
        <w:rPr>
          <w:rFonts w:ascii="Consolas" w:hAnsi="Consolas"/>
          <w:sz w:val="18"/>
        </w:rPr>
        <w:t>SIHG02000020.1  136414380  ..-..                                                         136414377</w:t>
      </w:r>
    </w:p>
    <w:p>
      <w:r>
        <w:rPr>
          <w:rFonts w:ascii="Consolas" w:hAnsi="Consolas"/>
          <w:sz w:val="18"/>
        </w:rPr>
        <w:t>SIHG02000020.1  136783423  ..-..                                                         136783420</w:t>
      </w:r>
    </w:p>
    <w:p>
      <w:r>
        <w:rPr>
          <w:rFonts w:ascii="Consolas" w:hAnsi="Consolas"/>
          <w:sz w:val="18"/>
        </w:rPr>
        <w:t>SIHG02000020.1  137064847  .                                                             137064847</w:t>
      </w:r>
    </w:p>
    <w:p>
      <w:r>
        <w:rPr>
          <w:rFonts w:ascii="Consolas" w:hAnsi="Consolas"/>
          <w:sz w:val="18"/>
        </w:rPr>
        <w:t>SIHG02000015.1  9477372    ..-.G....                                                     9477379</w:t>
      </w:r>
    </w:p>
    <w:p>
      <w:r>
        <w:rPr>
          <w:rFonts w:ascii="Consolas" w:hAnsi="Consolas"/>
          <w:sz w:val="18"/>
        </w:rPr>
        <w:t>SIHG02000015.1  43341647   ..-.......                                                    43341655</w:t>
      </w:r>
    </w:p>
    <w:p>
      <w:r>
        <w:rPr>
          <w:rFonts w:ascii="Consolas" w:hAnsi="Consolas"/>
          <w:sz w:val="18"/>
        </w:rPr>
        <w:t>SIHG02000015.1  81781377   ..-.......                                                    81781385</w:t>
      </w:r>
    </w:p>
    <w:p>
      <w:r>
        <w:rPr>
          <w:rFonts w:ascii="Consolas" w:hAnsi="Consolas"/>
          <w:sz w:val="18"/>
        </w:rPr>
        <w:t>SIHG02000015.1  38884117   ..-.A.....                                                    38884109</w:t>
      </w:r>
    </w:p>
    <w:p>
      <w:r>
        <w:rPr>
          <w:rFonts w:ascii="Consolas" w:hAnsi="Consolas"/>
          <w:sz w:val="18"/>
        </w:rPr>
        <w:t>SIHG02000015.1  42761898   ..-..G....                                                    42761906</w:t>
      </w:r>
    </w:p>
    <w:p>
      <w:r>
        <w:rPr>
          <w:rFonts w:ascii="Consolas" w:hAnsi="Consolas"/>
          <w:sz w:val="18"/>
        </w:rPr>
        <w:t>SIHG02000015.1  72969056   ..-C.....                                                     72969049</w:t>
      </w:r>
    </w:p>
    <w:p>
      <w:r>
        <w:rPr>
          <w:rFonts w:ascii="Consolas" w:hAnsi="Consolas"/>
          <w:sz w:val="18"/>
        </w:rPr>
        <w:t>SIHG02000015.1  4717178    ..-.....                                                      4717172</w:t>
      </w:r>
    </w:p>
    <w:p>
      <w:r>
        <w:rPr>
          <w:rFonts w:ascii="Consolas" w:hAnsi="Consolas"/>
          <w:sz w:val="18"/>
        </w:rPr>
        <w:t>SIHG02000015.1  28973059   .G-......                                                     28973066</w:t>
      </w:r>
    </w:p>
    <w:p>
      <w:r>
        <w:rPr>
          <w:rFonts w:ascii="Consolas" w:hAnsi="Consolas"/>
          <w:sz w:val="18"/>
        </w:rPr>
        <w:t>SIHG02000015.1  89950946   ..-C....                                                      89950940</w:t>
      </w:r>
    </w:p>
    <w:p>
      <w:r>
        <w:rPr>
          <w:rFonts w:ascii="Consolas" w:hAnsi="Consolas"/>
          <w:sz w:val="18"/>
        </w:rPr>
        <w:t>SIHG02000015.1  93938718   ..-...C....                                                   93938727</w:t>
      </w:r>
    </w:p>
    <w:p>
      <w:r>
        <w:rPr>
          <w:rFonts w:ascii="Consolas" w:hAnsi="Consolas"/>
          <w:sz w:val="18"/>
        </w:rPr>
        <w:t>SIHG02000015.1  13755537   ..-.....                                                      13755543</w:t>
      </w:r>
    </w:p>
    <w:p>
      <w:r>
        <w:rPr>
          <w:rFonts w:ascii="Consolas" w:hAnsi="Consolas"/>
          <w:sz w:val="18"/>
        </w:rPr>
        <w:t>SIHG02000015.1  27790130   ..-.....                                                      27790124</w:t>
      </w:r>
    </w:p>
    <w:p>
      <w:r>
        <w:rPr>
          <w:rFonts w:ascii="Consolas" w:hAnsi="Consolas"/>
          <w:sz w:val="18"/>
        </w:rPr>
        <w:t>SIHG02000015.1  48569380   ..-....                                                       48569375</w:t>
      </w:r>
    </w:p>
    <w:p>
      <w:r>
        <w:rPr>
          <w:rFonts w:ascii="Consolas" w:hAnsi="Consolas"/>
          <w:sz w:val="18"/>
        </w:rPr>
        <w:t>SIHG02000015.1  62094939   ..-.....                                                      62094933</w:t>
      </w:r>
    </w:p>
    <w:p>
      <w:r>
        <w:rPr>
          <w:rFonts w:ascii="Consolas" w:hAnsi="Consolas"/>
          <w:sz w:val="18"/>
        </w:rPr>
        <w:t>SIHG02000015.1  63069356   ..-.....                                                      63069362</w:t>
      </w:r>
    </w:p>
    <w:p>
      <w:r>
        <w:rPr>
          <w:rFonts w:ascii="Consolas" w:hAnsi="Consolas"/>
          <w:sz w:val="18"/>
        </w:rPr>
        <w:t>SIHG02000015.1  7550437    ..-....                                                       7550442</w:t>
      </w:r>
    </w:p>
    <w:p>
      <w:r>
        <w:rPr>
          <w:rFonts w:ascii="Consolas" w:hAnsi="Consolas"/>
          <w:sz w:val="18"/>
        </w:rPr>
        <w:t>SIHG02000015.1  7899665    ..-...                                                        7899661</w:t>
      </w:r>
    </w:p>
    <w:p>
      <w:r>
        <w:rPr>
          <w:rFonts w:ascii="Consolas" w:hAnsi="Consolas"/>
          <w:sz w:val="18"/>
        </w:rPr>
        <w:t>SIHG02000015.1  10488772   ..-...                                                        10488768</w:t>
      </w:r>
    </w:p>
    <w:p>
      <w:r>
        <w:rPr>
          <w:rFonts w:ascii="Consolas" w:hAnsi="Consolas"/>
          <w:sz w:val="18"/>
        </w:rPr>
        <w:t>SIHG02000015.1  38712948   ..-...                                                        38712944</w:t>
      </w:r>
    </w:p>
    <w:p>
      <w:r>
        <w:rPr>
          <w:rFonts w:ascii="Consolas" w:hAnsi="Consolas"/>
          <w:sz w:val="18"/>
        </w:rPr>
        <w:t>SIHG02000015.1  43418838   ..-...                                                        43418834</w:t>
      </w:r>
    </w:p>
    <w:p>
      <w:r>
        <w:rPr>
          <w:rFonts w:ascii="Consolas" w:hAnsi="Consolas"/>
          <w:sz w:val="18"/>
        </w:rPr>
        <w:t>SIHG02000015.1  61453982   ..-.                                                          61453984</w:t>
      </w:r>
    </w:p>
    <w:p>
      <w:r>
        <w:rPr>
          <w:rFonts w:ascii="Consolas" w:hAnsi="Consolas"/>
          <w:sz w:val="18"/>
        </w:rPr>
        <w:t>SIHG02000015.1  67895940   ..-...                                                        67895936</w:t>
      </w:r>
    </w:p>
    <w:p>
      <w:r>
        <w:rPr>
          <w:rFonts w:ascii="Consolas" w:hAnsi="Consolas"/>
          <w:sz w:val="18"/>
        </w:rPr>
        <w:t>SIHG02000015.1  70638056   ..-....                                                       70638051</w:t>
      </w:r>
    </w:p>
    <w:p>
      <w:r>
        <w:rPr>
          <w:rFonts w:ascii="Consolas" w:hAnsi="Consolas"/>
          <w:sz w:val="18"/>
        </w:rPr>
        <w:t>SIHG02000015.1  71356843   ..-....                                                       71356838</w:t>
      </w:r>
    </w:p>
    <w:p>
      <w:r>
        <w:rPr>
          <w:rFonts w:ascii="Consolas" w:hAnsi="Consolas"/>
          <w:sz w:val="18"/>
        </w:rPr>
        <w:t>SIHG02000015.1  91777110   ..-....                                                       91777115</w:t>
      </w:r>
    </w:p>
    <w:p>
      <w:r>
        <w:rPr>
          <w:rFonts w:ascii="Consolas" w:hAnsi="Consolas"/>
          <w:sz w:val="18"/>
        </w:rPr>
        <w:t>SIHG02000015.1  2440928    ..-...                                                        2440932</w:t>
      </w:r>
    </w:p>
    <w:p>
      <w:r>
        <w:rPr>
          <w:rFonts w:ascii="Consolas" w:hAnsi="Consolas"/>
          <w:sz w:val="18"/>
        </w:rPr>
        <w:t>SIHG02000015.1  5194594    ..-..                                                         5194591</w:t>
      </w:r>
    </w:p>
    <w:p>
      <w:r>
        <w:rPr>
          <w:rFonts w:ascii="Consolas" w:hAnsi="Consolas"/>
          <w:sz w:val="18"/>
        </w:rPr>
        <w:t>SIHG02000015.1  6022256    ..-..                                                         6022253</w:t>
      </w:r>
    </w:p>
    <w:p>
      <w:r>
        <w:rPr>
          <w:rFonts w:ascii="Consolas" w:hAnsi="Consolas"/>
          <w:sz w:val="18"/>
        </w:rPr>
        <w:t>SIHG02000015.1  11409842   ..-...                                                        11409838</w:t>
      </w:r>
    </w:p>
    <w:p>
      <w:r>
        <w:rPr>
          <w:rFonts w:ascii="Consolas" w:hAnsi="Consolas"/>
          <w:sz w:val="18"/>
        </w:rPr>
        <w:t>SIHG02000015.1  13183164   ..-.                                                          13183162</w:t>
      </w:r>
    </w:p>
    <w:p>
      <w:r>
        <w:rPr>
          <w:rFonts w:ascii="Consolas" w:hAnsi="Consolas"/>
          <w:sz w:val="18"/>
        </w:rPr>
        <w:t>SIHG02000015.1  13858899   ..-...                                                        13858903</w:t>
      </w:r>
    </w:p>
    <w:p>
      <w:r>
        <w:rPr>
          <w:rFonts w:ascii="Consolas" w:hAnsi="Consolas"/>
          <w:sz w:val="18"/>
        </w:rPr>
        <w:t>SIHG02000015.1  15529451   ..-...                                                        15529447</w:t>
      </w:r>
    </w:p>
    <w:p>
      <w:r>
        <w:rPr>
          <w:rFonts w:ascii="Consolas" w:hAnsi="Consolas"/>
          <w:sz w:val="18"/>
        </w:rPr>
        <w:t>SIHG02000015.1  23386499   ..-..                                                         23386496</w:t>
      </w:r>
    </w:p>
    <w:p>
      <w:r>
        <w:rPr>
          <w:rFonts w:ascii="Consolas" w:hAnsi="Consolas"/>
          <w:sz w:val="18"/>
        </w:rPr>
        <w:t>SIHG02000015.1  25770929   ..-..                                                         25770932</w:t>
      </w:r>
    </w:p>
    <w:p>
      <w:r>
        <w:rPr>
          <w:rFonts w:ascii="Consolas" w:hAnsi="Consolas"/>
          <w:sz w:val="18"/>
        </w:rPr>
        <w:t>SIHG02000015.1  26162205   ..-....                                                       26162210</w:t>
      </w:r>
    </w:p>
    <w:p>
      <w:r>
        <w:rPr>
          <w:rFonts w:ascii="Consolas" w:hAnsi="Consolas"/>
          <w:sz w:val="18"/>
        </w:rPr>
        <w:t>SIHG02000015.1  28748527   ..-...                                                        28748523</w:t>
      </w:r>
    </w:p>
    <w:p>
      <w:r>
        <w:rPr>
          <w:rFonts w:ascii="Consolas" w:hAnsi="Consolas"/>
          <w:sz w:val="18"/>
        </w:rPr>
        <w:t>SIHG02000015.1  36698615   ..-.....                                                      36698609</w:t>
      </w:r>
    </w:p>
    <w:p>
      <w:r>
        <w:rPr>
          <w:rFonts w:ascii="Consolas" w:hAnsi="Consolas"/>
          <w:sz w:val="18"/>
        </w:rPr>
        <w:t>SIHG02000015.1  38113999   ..-..                                                         38114002</w:t>
      </w:r>
    </w:p>
    <w:p>
      <w:r>
        <w:rPr>
          <w:rFonts w:ascii="Consolas" w:hAnsi="Consolas"/>
          <w:sz w:val="18"/>
        </w:rPr>
        <w:t>SIHG02000015.1  38620026   ..-...                                                        38620030</w:t>
      </w:r>
    </w:p>
    <w:p>
      <w:r>
        <w:rPr>
          <w:rFonts w:ascii="Consolas" w:hAnsi="Consolas"/>
          <w:sz w:val="18"/>
        </w:rPr>
        <w:t>SIHG02000015.1  38983313   ..-...                                                        38983317</w:t>
      </w:r>
    </w:p>
    <w:p>
      <w:r>
        <w:rPr>
          <w:rFonts w:ascii="Consolas" w:hAnsi="Consolas"/>
          <w:sz w:val="18"/>
        </w:rPr>
        <w:t>SIHG02000015.1  45361962   ..-...                                                        45361966</w:t>
      </w:r>
    </w:p>
    <w:p>
      <w:r>
        <w:rPr>
          <w:rFonts w:ascii="Consolas" w:hAnsi="Consolas"/>
          <w:sz w:val="18"/>
        </w:rPr>
        <w:t>SIHG02000015.1  50271568   ..-...                                                        50271572</w:t>
      </w:r>
    </w:p>
    <w:p>
      <w:r>
        <w:rPr>
          <w:rFonts w:ascii="Consolas" w:hAnsi="Consolas"/>
          <w:sz w:val="18"/>
        </w:rPr>
        <w:t>SIHG02000015.1  50524153   ..-.....                                                      50524147</w:t>
      </w:r>
    </w:p>
    <w:p>
      <w:r>
        <w:rPr>
          <w:rFonts w:ascii="Consolas" w:hAnsi="Consolas"/>
          <w:sz w:val="18"/>
        </w:rPr>
        <w:t>SIHG02000015.1  51268761   ..-....                                                       51268756</w:t>
      </w:r>
    </w:p>
    <w:p>
      <w:r>
        <w:rPr>
          <w:rFonts w:ascii="Consolas" w:hAnsi="Consolas"/>
          <w:sz w:val="18"/>
        </w:rPr>
        <w:t>SIHG02000015.1  54980291   ..-...                                                        54980295</w:t>
      </w:r>
    </w:p>
    <w:p>
      <w:r>
        <w:rPr>
          <w:rFonts w:ascii="Consolas" w:hAnsi="Consolas"/>
          <w:sz w:val="18"/>
        </w:rPr>
        <w:t>SIHG02000015.1  56103196   ..-....                                                       56103201</w:t>
      </w:r>
    </w:p>
    <w:p>
      <w:r>
        <w:rPr>
          <w:rFonts w:ascii="Consolas" w:hAnsi="Consolas"/>
          <w:sz w:val="18"/>
        </w:rPr>
        <w:t>SIHG02000015.1  59592332   ..-...                                                        59592336</w:t>
      </w:r>
    </w:p>
    <w:p>
      <w:r>
        <w:rPr>
          <w:rFonts w:ascii="Consolas" w:hAnsi="Consolas"/>
          <w:sz w:val="18"/>
        </w:rPr>
        <w:t>SIHG02000015.1  60510256   ..-...                                                        60510260</w:t>
      </w:r>
    </w:p>
    <w:p>
      <w:r>
        <w:rPr>
          <w:rFonts w:ascii="Consolas" w:hAnsi="Consolas"/>
          <w:sz w:val="18"/>
        </w:rPr>
        <w:t>SIHG02000015.1  60749040   ..-...                                                        60749036</w:t>
      </w:r>
    </w:p>
    <w:p>
      <w:r>
        <w:rPr>
          <w:rFonts w:ascii="Consolas" w:hAnsi="Consolas"/>
          <w:sz w:val="18"/>
        </w:rPr>
        <w:t>SIHG02000015.1  62387167   ..-..                                                         62387164</w:t>
      </w:r>
    </w:p>
    <w:p>
      <w:r>
        <w:rPr>
          <w:rFonts w:ascii="Consolas" w:hAnsi="Consolas"/>
          <w:sz w:val="18"/>
        </w:rPr>
        <w:t>SIHG02000015.1  65047641   ..-...                                                        65047637</w:t>
      </w:r>
    </w:p>
    <w:p>
      <w:r>
        <w:rPr>
          <w:rFonts w:ascii="Consolas" w:hAnsi="Consolas"/>
          <w:sz w:val="18"/>
        </w:rPr>
        <w:t>SIHG02000015.1  69601065   ..-...                                                        69601061</w:t>
      </w:r>
    </w:p>
    <w:p>
      <w:r>
        <w:rPr>
          <w:rFonts w:ascii="Consolas" w:hAnsi="Consolas"/>
          <w:sz w:val="18"/>
        </w:rPr>
        <w:t>SIHG02000015.1  69774605   ..-..                                                         69774602</w:t>
      </w:r>
    </w:p>
    <w:p>
      <w:r>
        <w:rPr>
          <w:rFonts w:ascii="Consolas" w:hAnsi="Consolas"/>
          <w:sz w:val="18"/>
        </w:rPr>
        <w:t>SIHG02000015.1  71370859   .                                                             71370859</w:t>
      </w:r>
    </w:p>
    <w:p>
      <w:r>
        <w:rPr>
          <w:rFonts w:ascii="Consolas" w:hAnsi="Consolas"/>
          <w:sz w:val="18"/>
        </w:rPr>
        <w:t>SIHG02000015.1  76758136   ..-.....                                                      76758130</w:t>
      </w:r>
    </w:p>
    <w:p>
      <w:r>
        <w:rPr>
          <w:rFonts w:ascii="Consolas" w:hAnsi="Consolas"/>
          <w:sz w:val="18"/>
        </w:rPr>
        <w:t>SIHG02000015.1  89561488   ..-....                                                       89561493</w:t>
      </w:r>
    </w:p>
    <w:p>
      <w:r>
        <w:rPr>
          <w:rFonts w:ascii="Consolas" w:hAnsi="Consolas"/>
          <w:sz w:val="18"/>
        </w:rPr>
        <w:t>SIHG02000015.1  93071352   ..-...                                                        93071348</w:t>
      </w:r>
    </w:p>
    <w:p>
      <w:r>
        <w:rPr>
          <w:rFonts w:ascii="Consolas" w:hAnsi="Consolas"/>
          <w:sz w:val="18"/>
        </w:rPr>
        <w:t>SIHG02000015.1  98503555   ..-..                                                         98503552</w:t>
      </w:r>
    </w:p>
    <w:p>
      <w:r>
        <w:rPr>
          <w:rFonts w:ascii="Consolas" w:hAnsi="Consolas"/>
          <w:sz w:val="18"/>
        </w:rPr>
        <w:t>SIHG02000015.1  28881      ..-.                                                          28879</w:t>
      </w:r>
    </w:p>
    <w:p>
      <w:r>
        <w:rPr>
          <w:rFonts w:ascii="Consolas" w:hAnsi="Consolas"/>
          <w:sz w:val="18"/>
        </w:rPr>
        <w:t>SIHG02000015.1  956565     ..-..                                                         956562</w:t>
      </w:r>
    </w:p>
    <w:p>
      <w:r>
        <w:rPr>
          <w:rFonts w:ascii="Consolas" w:hAnsi="Consolas"/>
          <w:sz w:val="18"/>
        </w:rPr>
        <w:t>SIHG02000015.1  2380741    ..-...                                                        2380745</w:t>
      </w:r>
    </w:p>
    <w:p>
      <w:r>
        <w:rPr>
          <w:rFonts w:ascii="Consolas" w:hAnsi="Consolas"/>
          <w:sz w:val="18"/>
        </w:rPr>
        <w:t>SIHG02000015.1  2576833    ..-..                                                         2576830</w:t>
      </w:r>
    </w:p>
    <w:p>
      <w:r>
        <w:rPr>
          <w:rFonts w:ascii="Consolas" w:hAnsi="Consolas"/>
          <w:sz w:val="18"/>
        </w:rPr>
        <w:t>SIHG02000015.1  3564197    ..-.                                                          3564199</w:t>
      </w:r>
    </w:p>
    <w:p>
      <w:r>
        <w:rPr>
          <w:rFonts w:ascii="Consolas" w:hAnsi="Consolas"/>
          <w:sz w:val="18"/>
        </w:rPr>
        <w:t>SIHG02000015.1  4413274    ..-..                                                         4413271</w:t>
      </w:r>
    </w:p>
    <w:p>
      <w:r>
        <w:rPr>
          <w:rFonts w:ascii="Consolas" w:hAnsi="Consolas"/>
          <w:sz w:val="18"/>
        </w:rPr>
        <w:t>SIHG02000015.1  5095097    ..-.                                                          5095099</w:t>
      </w:r>
    </w:p>
    <w:p>
      <w:r>
        <w:rPr>
          <w:rFonts w:ascii="Consolas" w:hAnsi="Consolas"/>
          <w:sz w:val="18"/>
        </w:rPr>
        <w:t>SIHG02000015.1  5135769    ..-....                                                       5135764</w:t>
      </w:r>
    </w:p>
    <w:p>
      <w:r>
        <w:rPr>
          <w:rFonts w:ascii="Consolas" w:hAnsi="Consolas"/>
          <w:sz w:val="18"/>
        </w:rPr>
        <w:t>SIHG02000015.1  5665600    ..-..                                                         5665603</w:t>
      </w:r>
    </w:p>
    <w:p>
      <w:r>
        <w:rPr>
          <w:rFonts w:ascii="Consolas" w:hAnsi="Consolas"/>
          <w:sz w:val="18"/>
        </w:rPr>
        <w:t>SIHG02000015.1  7403525    ..-...                                                        7403521</w:t>
      </w:r>
    </w:p>
    <w:p>
      <w:r>
        <w:rPr>
          <w:rFonts w:ascii="Consolas" w:hAnsi="Consolas"/>
          <w:sz w:val="18"/>
        </w:rPr>
        <w:t>SIHG02000015.1  7551323    ..-.                                                          7551321</w:t>
      </w:r>
    </w:p>
    <w:p>
      <w:r>
        <w:rPr>
          <w:rFonts w:ascii="Consolas" w:hAnsi="Consolas"/>
          <w:sz w:val="18"/>
        </w:rPr>
        <w:t>SIHG02000015.1  7593604    ..-..                                                         7593601</w:t>
      </w:r>
    </w:p>
    <w:p>
      <w:r>
        <w:rPr>
          <w:rFonts w:ascii="Consolas" w:hAnsi="Consolas"/>
          <w:sz w:val="18"/>
        </w:rPr>
        <w:t>SIHG02000015.1  10115507   ..-.                                                          10115505</w:t>
      </w:r>
    </w:p>
    <w:p>
      <w:r>
        <w:rPr>
          <w:rFonts w:ascii="Consolas" w:hAnsi="Consolas"/>
          <w:sz w:val="18"/>
        </w:rPr>
        <w:t>SIHG02000015.1  18765240   ..-.                                                          18765238</w:t>
      </w:r>
    </w:p>
    <w:p>
      <w:r>
        <w:rPr>
          <w:rFonts w:ascii="Consolas" w:hAnsi="Consolas"/>
          <w:sz w:val="18"/>
        </w:rPr>
        <w:t>SIHG02000015.1  20171991   ..-..                                                         20171994</w:t>
      </w:r>
    </w:p>
    <w:p>
      <w:r>
        <w:rPr>
          <w:rFonts w:ascii="Consolas" w:hAnsi="Consolas"/>
          <w:sz w:val="18"/>
        </w:rPr>
        <w:t>SIHG02000015.1  22507335   ..-..                                                         22507338</w:t>
      </w:r>
    </w:p>
    <w:p>
      <w:r>
        <w:rPr>
          <w:rFonts w:ascii="Consolas" w:hAnsi="Consolas"/>
          <w:sz w:val="18"/>
        </w:rPr>
        <w:t>SIHG02000015.1  26759509   ..-.                                                          26759507</w:t>
      </w:r>
    </w:p>
    <w:p>
      <w:r>
        <w:rPr>
          <w:rFonts w:ascii="Consolas" w:hAnsi="Consolas"/>
          <w:sz w:val="18"/>
        </w:rPr>
        <w:t>SIHG02000015.1  26784908   ..-.                                                          26784906</w:t>
      </w:r>
    </w:p>
    <w:p>
      <w:r>
        <w:rPr>
          <w:rFonts w:ascii="Consolas" w:hAnsi="Consolas"/>
          <w:sz w:val="18"/>
        </w:rPr>
        <w:t>SIHG02000015.1  27575276   ..-..                                                         27575273</w:t>
      </w:r>
    </w:p>
    <w:p>
      <w:r>
        <w:rPr>
          <w:rFonts w:ascii="Consolas" w:hAnsi="Consolas"/>
          <w:sz w:val="18"/>
        </w:rPr>
        <w:t>SIHG02000015.1  28029646   ..-..                                                         28029643</w:t>
      </w:r>
    </w:p>
    <w:p>
      <w:r>
        <w:rPr>
          <w:rFonts w:ascii="Consolas" w:hAnsi="Consolas"/>
          <w:sz w:val="18"/>
        </w:rPr>
        <w:t>SIHG02000015.1  30602235   ..-..                                                         30602232</w:t>
      </w:r>
    </w:p>
    <w:p>
      <w:r>
        <w:rPr>
          <w:rFonts w:ascii="Consolas" w:hAnsi="Consolas"/>
          <w:sz w:val="18"/>
        </w:rPr>
        <w:t>SIHG02000015.1  30820587   ..-..                                                         30820584</w:t>
      </w:r>
    </w:p>
    <w:p>
      <w:r>
        <w:rPr>
          <w:rFonts w:ascii="Consolas" w:hAnsi="Consolas"/>
          <w:sz w:val="18"/>
        </w:rPr>
        <w:t>SIHG02000015.1  31884338   ..-..                                                         31884341</w:t>
      </w:r>
    </w:p>
    <w:p>
      <w:r>
        <w:rPr>
          <w:rFonts w:ascii="Consolas" w:hAnsi="Consolas"/>
          <w:sz w:val="18"/>
        </w:rPr>
        <w:t>SIHG02000015.1  31998994   ..-..                                                         31998997</w:t>
      </w:r>
    </w:p>
    <w:p>
      <w:r>
        <w:rPr>
          <w:rFonts w:ascii="Consolas" w:hAnsi="Consolas"/>
          <w:sz w:val="18"/>
        </w:rPr>
        <w:t>SIHG02000015.1  33608703   ..-.                                                          33608701</w:t>
      </w:r>
    </w:p>
    <w:p>
      <w:r>
        <w:rPr>
          <w:rFonts w:ascii="Consolas" w:hAnsi="Consolas"/>
          <w:sz w:val="18"/>
        </w:rPr>
        <w:t>SIHG02000015.1  34775067   ..-..                                                         34775070</w:t>
      </w:r>
    </w:p>
    <w:p>
      <w:r>
        <w:rPr>
          <w:rFonts w:ascii="Consolas" w:hAnsi="Consolas"/>
          <w:sz w:val="18"/>
        </w:rPr>
        <w:t>SIHG02000015.1  35814230   ..-..                                                         35814233</w:t>
      </w:r>
    </w:p>
    <w:p>
      <w:r>
        <w:rPr>
          <w:rFonts w:ascii="Consolas" w:hAnsi="Consolas"/>
          <w:sz w:val="18"/>
        </w:rPr>
        <w:t>SIHG02000015.1  38517701   ..-..                                                         38517698</w:t>
      </w:r>
    </w:p>
    <w:p>
      <w:r>
        <w:rPr>
          <w:rFonts w:ascii="Consolas" w:hAnsi="Consolas"/>
          <w:sz w:val="18"/>
        </w:rPr>
        <w:t>SIHG02000015.1  38869480   ..-..                                                         38869483</w:t>
      </w:r>
    </w:p>
    <w:p>
      <w:r>
        <w:rPr>
          <w:rFonts w:ascii="Consolas" w:hAnsi="Consolas"/>
          <w:sz w:val="18"/>
        </w:rPr>
        <w:t>SIHG02000015.1  39881598   ..-..                                                         39881601</w:t>
      </w:r>
    </w:p>
    <w:p>
      <w:r>
        <w:rPr>
          <w:rFonts w:ascii="Consolas" w:hAnsi="Consolas"/>
          <w:sz w:val="18"/>
        </w:rPr>
        <w:t>SIHG02000015.1  42799070   ..-.......                                                    42799078</w:t>
      </w:r>
    </w:p>
    <w:p>
      <w:r>
        <w:rPr>
          <w:rFonts w:ascii="Consolas" w:hAnsi="Consolas"/>
          <w:sz w:val="18"/>
        </w:rPr>
        <w:t>SIHG02000015.1  43386899   ..-..                                                         43386896</w:t>
      </w:r>
    </w:p>
    <w:p>
      <w:r>
        <w:rPr>
          <w:rFonts w:ascii="Consolas" w:hAnsi="Consolas"/>
          <w:sz w:val="18"/>
        </w:rPr>
        <w:t>SIHG02000015.1  43877902   ..-..                                                         43877905</w:t>
      </w:r>
    </w:p>
    <w:p>
      <w:r>
        <w:rPr>
          <w:rFonts w:ascii="Consolas" w:hAnsi="Consolas"/>
          <w:sz w:val="18"/>
        </w:rPr>
        <w:t>SIHG02000015.1  45297950   ..-.                                                          45297948</w:t>
      </w:r>
    </w:p>
    <w:p>
      <w:r>
        <w:rPr>
          <w:rFonts w:ascii="Consolas" w:hAnsi="Consolas"/>
          <w:sz w:val="18"/>
        </w:rPr>
        <w:t>SIHG02000015.1  48236337   ..-.                                                          48236339</w:t>
      </w:r>
    </w:p>
    <w:p>
      <w:r>
        <w:rPr>
          <w:rFonts w:ascii="Consolas" w:hAnsi="Consolas"/>
          <w:sz w:val="18"/>
        </w:rPr>
        <w:t>SIHG02000015.1  48691547   ..-.                                                          48691549</w:t>
      </w:r>
    </w:p>
    <w:p>
      <w:r>
        <w:rPr>
          <w:rFonts w:ascii="Consolas" w:hAnsi="Consolas"/>
          <w:sz w:val="18"/>
        </w:rPr>
        <w:t>SIHG02000015.1  50488474   ..-..                                                         50488477</w:t>
      </w:r>
    </w:p>
    <w:p>
      <w:r>
        <w:rPr>
          <w:rFonts w:ascii="Consolas" w:hAnsi="Consolas"/>
          <w:sz w:val="18"/>
        </w:rPr>
        <w:t>SIHG02000015.1  51267188   ..-..                                                         51267191</w:t>
      </w:r>
    </w:p>
    <w:p>
      <w:r>
        <w:rPr>
          <w:rFonts w:ascii="Consolas" w:hAnsi="Consolas"/>
          <w:sz w:val="18"/>
        </w:rPr>
        <w:t>SIHG02000015.1  52432186   ..-.                                                          52432188</w:t>
      </w:r>
    </w:p>
    <w:p>
      <w:r>
        <w:rPr>
          <w:rFonts w:ascii="Consolas" w:hAnsi="Consolas"/>
          <w:sz w:val="18"/>
        </w:rPr>
        <w:t>SIHG02000015.1  52599797   ..-..                                                         52599794</w:t>
      </w:r>
    </w:p>
    <w:p>
      <w:r>
        <w:rPr>
          <w:rFonts w:ascii="Consolas" w:hAnsi="Consolas"/>
          <w:sz w:val="18"/>
        </w:rPr>
        <w:t>SIHG02000015.1  52850321   ..-..                                                         52850318</w:t>
      </w:r>
    </w:p>
    <w:p>
      <w:r>
        <w:rPr>
          <w:rFonts w:ascii="Consolas" w:hAnsi="Consolas"/>
          <w:sz w:val="18"/>
        </w:rPr>
        <w:t>SIHG02000015.1  54317123   ..-...                                                        54317119</w:t>
      </w:r>
    </w:p>
    <w:p>
      <w:r>
        <w:rPr>
          <w:rFonts w:ascii="Consolas" w:hAnsi="Consolas"/>
          <w:sz w:val="18"/>
        </w:rPr>
        <w:t>SIHG02000015.1  55039483   ..-..                                                         55039480</w:t>
      </w:r>
    </w:p>
    <w:p>
      <w:r>
        <w:rPr>
          <w:rFonts w:ascii="Consolas" w:hAnsi="Consolas"/>
          <w:sz w:val="18"/>
        </w:rPr>
        <w:t>SIHG02000015.1  56835135   ..-..                                                         56835138</w:t>
      </w:r>
    </w:p>
    <w:p>
      <w:r>
        <w:rPr>
          <w:rFonts w:ascii="Consolas" w:hAnsi="Consolas"/>
          <w:sz w:val="18"/>
        </w:rPr>
        <w:t>SIHG02000015.1  58343961   ..-..                                                         58343958</w:t>
      </w:r>
    </w:p>
    <w:p>
      <w:r>
        <w:rPr>
          <w:rFonts w:ascii="Consolas" w:hAnsi="Consolas"/>
          <w:sz w:val="18"/>
        </w:rPr>
        <w:t>SIHG02000015.1  58638769   ..-..                                                         58638766</w:t>
      </w:r>
    </w:p>
    <w:p>
      <w:r>
        <w:rPr>
          <w:rFonts w:ascii="Consolas" w:hAnsi="Consolas"/>
          <w:sz w:val="18"/>
        </w:rPr>
        <w:t>SIHG02000015.1  58643744   ..-..                                                         58643741</w:t>
      </w:r>
    </w:p>
    <w:p>
      <w:r>
        <w:rPr>
          <w:rFonts w:ascii="Consolas" w:hAnsi="Consolas"/>
          <w:sz w:val="18"/>
        </w:rPr>
        <w:t>SIHG02000015.1  58833575   ..-..                                                         58833572</w:t>
      </w:r>
    </w:p>
    <w:p>
      <w:r>
        <w:rPr>
          <w:rFonts w:ascii="Consolas" w:hAnsi="Consolas"/>
          <w:sz w:val="18"/>
        </w:rPr>
        <w:t>SIHG02000015.1  60310248   ..-..                                                         60310245</w:t>
      </w:r>
    </w:p>
    <w:p>
      <w:r>
        <w:rPr>
          <w:rFonts w:ascii="Consolas" w:hAnsi="Consolas"/>
          <w:sz w:val="18"/>
        </w:rPr>
        <w:t>SIHG02000015.1  60455796   ..-.                                                          60455798</w:t>
      </w:r>
    </w:p>
    <w:p>
      <w:r>
        <w:rPr>
          <w:rFonts w:ascii="Consolas" w:hAnsi="Consolas"/>
          <w:sz w:val="18"/>
        </w:rPr>
        <w:t>SIHG02000015.1  61593813   ..-.                                                          61593815</w:t>
      </w:r>
    </w:p>
    <w:p>
      <w:r>
        <w:rPr>
          <w:rFonts w:ascii="Consolas" w:hAnsi="Consolas"/>
          <w:sz w:val="18"/>
        </w:rPr>
        <w:t>SIHG02000015.1  63693066   ..-.                                                          63693064</w:t>
      </w:r>
    </w:p>
    <w:p>
      <w:r>
        <w:rPr>
          <w:rFonts w:ascii="Consolas" w:hAnsi="Consolas"/>
          <w:sz w:val="18"/>
        </w:rPr>
        <w:t>SIHG02000015.1  64781219   ..-..                                                         64781216</w:t>
      </w:r>
    </w:p>
    <w:p>
      <w:r>
        <w:rPr>
          <w:rFonts w:ascii="Consolas" w:hAnsi="Consolas"/>
          <w:sz w:val="18"/>
        </w:rPr>
        <w:t>SIHG02000015.1  65110604   ..-..                                                         65110601</w:t>
      </w:r>
    </w:p>
    <w:p>
      <w:r>
        <w:rPr>
          <w:rFonts w:ascii="Consolas" w:hAnsi="Consolas"/>
          <w:sz w:val="18"/>
        </w:rPr>
        <w:t>SIHG02000015.1  65703475   ..-.                                                          65703477</w:t>
      </w:r>
    </w:p>
    <w:p>
      <w:r>
        <w:rPr>
          <w:rFonts w:ascii="Consolas" w:hAnsi="Consolas"/>
          <w:sz w:val="18"/>
        </w:rPr>
        <w:t>SIHG02000015.1  71109320   ..-..                                                         71109317</w:t>
      </w:r>
    </w:p>
    <w:p>
      <w:r>
        <w:rPr>
          <w:rFonts w:ascii="Consolas" w:hAnsi="Consolas"/>
          <w:sz w:val="18"/>
        </w:rPr>
        <w:t>SIHG02000015.1  73982257   ..-..                                                         73982260</w:t>
      </w:r>
    </w:p>
    <w:p>
      <w:r>
        <w:rPr>
          <w:rFonts w:ascii="Consolas" w:hAnsi="Consolas"/>
          <w:sz w:val="18"/>
        </w:rPr>
        <w:t>SIHG02000015.1  74231652   ..-..                                                         74231649</w:t>
      </w:r>
    </w:p>
    <w:p>
      <w:r>
        <w:rPr>
          <w:rFonts w:ascii="Consolas" w:hAnsi="Consolas"/>
          <w:sz w:val="18"/>
        </w:rPr>
        <w:t>SIHG02000015.1  74983625   ..-.                                                          74983623</w:t>
      </w:r>
    </w:p>
    <w:p>
      <w:r>
        <w:rPr>
          <w:rFonts w:ascii="Consolas" w:hAnsi="Consolas"/>
          <w:sz w:val="18"/>
        </w:rPr>
        <w:t>SIHG02000015.1  76520342   ..-.                                                          76520340</w:t>
      </w:r>
    </w:p>
    <w:p>
      <w:r>
        <w:rPr>
          <w:rFonts w:ascii="Consolas" w:hAnsi="Consolas"/>
          <w:sz w:val="18"/>
        </w:rPr>
        <w:t>SIHG02000015.1  77206479   ..-..                                                         77206476</w:t>
      </w:r>
    </w:p>
    <w:p>
      <w:r>
        <w:rPr>
          <w:rFonts w:ascii="Consolas" w:hAnsi="Consolas"/>
          <w:sz w:val="18"/>
        </w:rPr>
        <w:t>SIHG02000015.1  77286949   ..-...                                                        77286945</w:t>
      </w:r>
    </w:p>
    <w:p>
      <w:r>
        <w:rPr>
          <w:rFonts w:ascii="Consolas" w:hAnsi="Consolas"/>
          <w:sz w:val="18"/>
        </w:rPr>
        <w:t>SIHG02000015.1  77729808   ..-.                                                          77729806</w:t>
      </w:r>
    </w:p>
    <w:p>
      <w:r>
        <w:rPr>
          <w:rFonts w:ascii="Consolas" w:hAnsi="Consolas"/>
          <w:sz w:val="18"/>
        </w:rPr>
        <w:t>SIHG02000015.1  78991680   ..-..                                                         78991683</w:t>
      </w:r>
    </w:p>
    <w:p>
      <w:r>
        <w:rPr>
          <w:rFonts w:ascii="Consolas" w:hAnsi="Consolas"/>
          <w:sz w:val="18"/>
        </w:rPr>
        <w:t>SIHG02000015.1  82786670   ..-..                                                         82786673</w:t>
      </w:r>
    </w:p>
    <w:p>
      <w:r>
        <w:rPr>
          <w:rFonts w:ascii="Consolas" w:hAnsi="Consolas"/>
          <w:sz w:val="18"/>
        </w:rPr>
        <w:t>SIHG02000015.1  82934897   ..-...                                                        82934901</w:t>
      </w:r>
    </w:p>
    <w:p>
      <w:r>
        <w:rPr>
          <w:rFonts w:ascii="Consolas" w:hAnsi="Consolas"/>
          <w:sz w:val="18"/>
        </w:rPr>
        <w:t>SIHG02000015.1  83041079   ..-.                                                          83041077</w:t>
      </w:r>
    </w:p>
    <w:p>
      <w:r>
        <w:rPr>
          <w:rFonts w:ascii="Consolas" w:hAnsi="Consolas"/>
          <w:sz w:val="18"/>
        </w:rPr>
        <w:t>SIHG02000015.1  84399723   ..-.                                                          84399721</w:t>
      </w:r>
    </w:p>
    <w:p>
      <w:r>
        <w:rPr>
          <w:rFonts w:ascii="Consolas" w:hAnsi="Consolas"/>
          <w:sz w:val="18"/>
        </w:rPr>
        <w:t>SIHG02000015.1  84695026   ..-..                                                         84695023</w:t>
      </w:r>
    </w:p>
    <w:p>
      <w:r>
        <w:rPr>
          <w:rFonts w:ascii="Consolas" w:hAnsi="Consolas"/>
          <w:sz w:val="18"/>
        </w:rPr>
        <w:t>SIHG02000015.1  85229194   ..-..                                                         85229191</w:t>
      </w:r>
    </w:p>
    <w:p>
      <w:r>
        <w:rPr>
          <w:rFonts w:ascii="Consolas" w:hAnsi="Consolas"/>
          <w:sz w:val="18"/>
        </w:rPr>
        <w:t>SIHG02000015.1  85408985   ..-..                                                         85408982</w:t>
      </w:r>
    </w:p>
    <w:p>
      <w:r>
        <w:rPr>
          <w:rFonts w:ascii="Consolas" w:hAnsi="Consolas"/>
          <w:sz w:val="18"/>
        </w:rPr>
        <w:t>SIHG02000015.1  88631497   ..-..                                                         88631500</w:t>
      </w:r>
    </w:p>
    <w:p>
      <w:r>
        <w:rPr>
          <w:rFonts w:ascii="Consolas" w:hAnsi="Consolas"/>
          <w:sz w:val="18"/>
        </w:rPr>
        <w:t>SIHG02000015.1  89024917   ..-..                                                         89024914</w:t>
      </w:r>
    </w:p>
    <w:p>
      <w:r>
        <w:rPr>
          <w:rFonts w:ascii="Consolas" w:hAnsi="Consolas"/>
          <w:sz w:val="18"/>
        </w:rPr>
        <w:t>SIHG02000015.1  89281800   ..-.                                                          89281802</w:t>
      </w:r>
    </w:p>
    <w:p>
      <w:r>
        <w:rPr>
          <w:rFonts w:ascii="Consolas" w:hAnsi="Consolas"/>
          <w:sz w:val="18"/>
        </w:rPr>
        <w:t>SIHG02000015.1  90985685   ..-..                                                         90985688</w:t>
      </w:r>
    </w:p>
    <w:p>
      <w:r>
        <w:rPr>
          <w:rFonts w:ascii="Consolas" w:hAnsi="Consolas"/>
          <w:sz w:val="18"/>
        </w:rPr>
        <w:t>SIHG02000015.1  92067338   ..-.                                                          92067340</w:t>
      </w:r>
    </w:p>
    <w:p>
      <w:r>
        <w:rPr>
          <w:rFonts w:ascii="Consolas" w:hAnsi="Consolas"/>
          <w:sz w:val="18"/>
        </w:rPr>
        <w:t>SIHG02000015.1  92239867   ..-..                                                         92239864</w:t>
      </w:r>
    </w:p>
    <w:p>
      <w:r>
        <w:rPr>
          <w:rFonts w:ascii="Consolas" w:hAnsi="Consolas"/>
          <w:sz w:val="18"/>
        </w:rPr>
        <w:t>SIHG02000015.1  93099542   ..-.                                                          93099544</w:t>
      </w:r>
    </w:p>
    <w:p>
      <w:r>
        <w:rPr>
          <w:rFonts w:ascii="Consolas" w:hAnsi="Consolas"/>
          <w:sz w:val="18"/>
        </w:rPr>
        <w:t>SIHG02000015.1  94727978   ..-..                                                         94727975</w:t>
      </w:r>
    </w:p>
    <w:p>
      <w:r>
        <w:rPr>
          <w:rFonts w:ascii="Consolas" w:hAnsi="Consolas"/>
          <w:sz w:val="18"/>
        </w:rPr>
        <w:t>SIHG02000015.1  96008585   ..-.                                                          96008583</w:t>
      </w:r>
    </w:p>
    <w:p>
      <w:r>
        <w:rPr>
          <w:rFonts w:ascii="Consolas" w:hAnsi="Consolas"/>
          <w:sz w:val="18"/>
        </w:rPr>
        <w:t>SIHG02000015.1  96952142   ..-..                                                         96952139</w:t>
      </w:r>
    </w:p>
    <w:p>
      <w:r>
        <w:rPr>
          <w:rFonts w:ascii="Consolas" w:hAnsi="Consolas"/>
          <w:sz w:val="18"/>
        </w:rPr>
        <w:t>SIHG02000015.1  102338897  ..-..                                                         102338894</w:t>
      </w:r>
    </w:p>
    <w:p>
      <w:r>
        <w:rPr>
          <w:rFonts w:ascii="Consolas" w:hAnsi="Consolas"/>
          <w:sz w:val="18"/>
        </w:rPr>
        <w:t>SIHG02000014.1  10009763   ..-.                                                          10009765</w:t>
      </w:r>
    </w:p>
    <w:p>
      <w:r>
        <w:rPr>
          <w:rFonts w:ascii="Consolas" w:hAnsi="Consolas"/>
          <w:sz w:val="18"/>
        </w:rPr>
        <w:t>SIHG02000014.1  47288116   ..-..T....                                                    47288124</w:t>
      </w:r>
    </w:p>
    <w:p>
      <w:r>
        <w:rPr>
          <w:rFonts w:ascii="Consolas" w:hAnsi="Consolas"/>
          <w:sz w:val="18"/>
        </w:rPr>
        <w:t>SIHG02000014.1  67264140   ..-.....                                                      67264134</w:t>
      </w:r>
    </w:p>
    <w:p>
      <w:r>
        <w:rPr>
          <w:rFonts w:ascii="Consolas" w:hAnsi="Consolas"/>
          <w:sz w:val="18"/>
        </w:rPr>
        <w:t>SIHG02000014.1  9906444    ..-.                                                          9906446</w:t>
      </w:r>
    </w:p>
    <w:p>
      <w:r>
        <w:rPr>
          <w:rFonts w:ascii="Consolas" w:hAnsi="Consolas"/>
          <w:sz w:val="18"/>
        </w:rPr>
        <w:t>SIHG02000014.1  60119175   ..-.A......                                                   60119166</w:t>
      </w:r>
    </w:p>
    <w:p>
      <w:r>
        <w:rPr>
          <w:rFonts w:ascii="Consolas" w:hAnsi="Consolas"/>
          <w:sz w:val="18"/>
        </w:rPr>
        <w:t>SIHG02000014.1  79128201   A.-......                                                     79128194</w:t>
      </w:r>
    </w:p>
    <w:p>
      <w:r>
        <w:rPr>
          <w:rFonts w:ascii="Consolas" w:hAnsi="Consolas"/>
          <w:sz w:val="18"/>
        </w:rPr>
        <w:t>SIHG02000014.1  12063307   ..-.....                                                      12063313</w:t>
      </w:r>
    </w:p>
    <w:p>
      <w:r>
        <w:rPr>
          <w:rFonts w:ascii="Consolas" w:hAnsi="Consolas"/>
          <w:sz w:val="18"/>
        </w:rPr>
        <w:t>SIHG02000014.1  14796373   ..-.....                                                      14796367</w:t>
      </w:r>
    </w:p>
    <w:p>
      <w:r>
        <w:rPr>
          <w:rFonts w:ascii="Consolas" w:hAnsi="Consolas"/>
          <w:sz w:val="18"/>
        </w:rPr>
        <w:t>SIHG02000014.1  17163889   ..-.....                                                      17163883</w:t>
      </w:r>
    </w:p>
    <w:p>
      <w:r>
        <w:rPr>
          <w:rFonts w:ascii="Consolas" w:hAnsi="Consolas"/>
          <w:sz w:val="18"/>
        </w:rPr>
        <w:t>SIHG02000014.1  31343907   ..-....                                                       31343912</w:t>
      </w:r>
    </w:p>
    <w:p>
      <w:r>
        <w:rPr>
          <w:rFonts w:ascii="Consolas" w:hAnsi="Consolas"/>
          <w:sz w:val="18"/>
        </w:rPr>
        <w:t>SIHG02000014.1  43411574   ..-......                                                     43411581</w:t>
      </w:r>
    </w:p>
    <w:p>
      <w:r>
        <w:rPr>
          <w:rFonts w:ascii="Consolas" w:hAnsi="Consolas"/>
          <w:sz w:val="18"/>
        </w:rPr>
        <w:t>SIHG02000014.1  83697170   ..-.....                                                      83697164</w:t>
      </w:r>
    </w:p>
    <w:p>
      <w:r>
        <w:rPr>
          <w:rFonts w:ascii="Consolas" w:hAnsi="Consolas"/>
          <w:sz w:val="18"/>
        </w:rPr>
        <w:t>SIHG02000014.1  4922318    ..-....                                                       4922313</w:t>
      </w:r>
    </w:p>
    <w:p>
      <w:r>
        <w:rPr>
          <w:rFonts w:ascii="Consolas" w:hAnsi="Consolas"/>
          <w:sz w:val="18"/>
        </w:rPr>
        <w:t>SIHG02000014.1  41216046   ..-....                                                       41216041</w:t>
      </w:r>
    </w:p>
    <w:p>
      <w:r>
        <w:rPr>
          <w:rFonts w:ascii="Consolas" w:hAnsi="Consolas"/>
          <w:sz w:val="18"/>
        </w:rPr>
        <w:t>SIHG02000014.1  62652847   ..-.....                                                      62652841</w:t>
      </w:r>
    </w:p>
    <w:p>
      <w:r>
        <w:rPr>
          <w:rFonts w:ascii="Consolas" w:hAnsi="Consolas"/>
          <w:sz w:val="18"/>
        </w:rPr>
        <w:t>SIHG02000014.1  67829006   ..-....                                                       67829011</w:t>
      </w:r>
    </w:p>
    <w:p>
      <w:r>
        <w:rPr>
          <w:rFonts w:ascii="Consolas" w:hAnsi="Consolas"/>
          <w:sz w:val="18"/>
        </w:rPr>
        <w:t>SIHG02000014.1  68275096   ..-.                                                          68275094</w:t>
      </w:r>
    </w:p>
    <w:p>
      <w:r>
        <w:rPr>
          <w:rFonts w:ascii="Consolas" w:hAnsi="Consolas"/>
          <w:sz w:val="18"/>
        </w:rPr>
        <w:t>SIHG02000014.1  69618959   ..-..                                                         69618956</w:t>
      </w:r>
    </w:p>
    <w:p>
      <w:r>
        <w:rPr>
          <w:rFonts w:ascii="Consolas" w:hAnsi="Consolas"/>
          <w:sz w:val="18"/>
        </w:rPr>
        <w:t>SIHG02000014.1  4517970    ..-..                                                         4517973</w:t>
      </w:r>
    </w:p>
    <w:p>
      <w:r>
        <w:rPr>
          <w:rFonts w:ascii="Consolas" w:hAnsi="Consolas"/>
          <w:sz w:val="18"/>
        </w:rPr>
        <w:t>SIHG02000014.1  5937794    ..-...                                                        5937798</w:t>
      </w:r>
    </w:p>
    <w:p>
      <w:r>
        <w:rPr>
          <w:rFonts w:ascii="Consolas" w:hAnsi="Consolas"/>
          <w:sz w:val="18"/>
        </w:rPr>
        <w:t>SIHG02000014.1  6584709    ..-...                                                        6584713</w:t>
      </w:r>
    </w:p>
    <w:p>
      <w:r>
        <w:rPr>
          <w:rFonts w:ascii="Consolas" w:hAnsi="Consolas"/>
          <w:sz w:val="18"/>
        </w:rPr>
        <w:t>SIHG02000014.1  6660803    ..-..                                                         6660806</w:t>
      </w:r>
    </w:p>
    <w:p>
      <w:r>
        <w:rPr>
          <w:rFonts w:ascii="Consolas" w:hAnsi="Consolas"/>
          <w:sz w:val="18"/>
        </w:rPr>
        <w:t>SIHG02000014.1  7369733    ..-.....                                                      7369739</w:t>
      </w:r>
    </w:p>
    <w:p>
      <w:r>
        <w:rPr>
          <w:rFonts w:ascii="Consolas" w:hAnsi="Consolas"/>
          <w:sz w:val="18"/>
        </w:rPr>
        <w:t>SIHG02000014.1  8333593    ..-..                                                         8333596</w:t>
      </w:r>
    </w:p>
    <w:p>
      <w:r>
        <w:rPr>
          <w:rFonts w:ascii="Consolas" w:hAnsi="Consolas"/>
          <w:sz w:val="18"/>
        </w:rPr>
        <w:t>SIHG02000014.1  10592906   ..-...                                                        10592902</w:t>
      </w:r>
    </w:p>
    <w:p>
      <w:r>
        <w:rPr>
          <w:rFonts w:ascii="Consolas" w:hAnsi="Consolas"/>
          <w:sz w:val="18"/>
        </w:rPr>
        <w:t>SIHG02000014.1  16413606   ..-...                                                        16413610</w:t>
      </w:r>
    </w:p>
    <w:p>
      <w:r>
        <w:rPr>
          <w:rFonts w:ascii="Consolas" w:hAnsi="Consolas"/>
          <w:sz w:val="18"/>
        </w:rPr>
        <w:t>SIHG02000014.1  26672264   ..-...                                                        26672260</w:t>
      </w:r>
    </w:p>
    <w:p>
      <w:r>
        <w:rPr>
          <w:rFonts w:ascii="Consolas" w:hAnsi="Consolas"/>
          <w:sz w:val="18"/>
        </w:rPr>
        <w:t>SIHG02000014.1  27824877   ..-..                                                         27824880</w:t>
      </w:r>
    </w:p>
    <w:p>
      <w:r>
        <w:rPr>
          <w:rFonts w:ascii="Consolas" w:hAnsi="Consolas"/>
          <w:sz w:val="18"/>
        </w:rPr>
        <w:t>SIHG02000014.1  28477041   ..-..                                                         28477044</w:t>
      </w:r>
    </w:p>
    <w:p>
      <w:r>
        <w:rPr>
          <w:rFonts w:ascii="Consolas" w:hAnsi="Consolas"/>
          <w:sz w:val="18"/>
        </w:rPr>
        <w:t>SIHG02000014.1  30098777   ..-...                                                        30098773</w:t>
      </w:r>
    </w:p>
    <w:p>
      <w:r>
        <w:rPr>
          <w:rFonts w:ascii="Consolas" w:hAnsi="Consolas"/>
          <w:sz w:val="18"/>
        </w:rPr>
        <w:t>SIHG02000014.1  30228915   ..-...                                                        30228911</w:t>
      </w:r>
    </w:p>
    <w:p>
      <w:r>
        <w:rPr>
          <w:rFonts w:ascii="Consolas" w:hAnsi="Consolas"/>
          <w:sz w:val="18"/>
        </w:rPr>
        <w:t>SIHG02000014.1  44436954   ..-......                                                     44436961</w:t>
      </w:r>
    </w:p>
    <w:p>
      <w:r>
        <w:rPr>
          <w:rFonts w:ascii="Consolas" w:hAnsi="Consolas"/>
          <w:sz w:val="18"/>
        </w:rPr>
        <w:t>SIHG02000014.1  46115521   ..-...                                                        46115517</w:t>
      </w:r>
    </w:p>
    <w:p>
      <w:r>
        <w:rPr>
          <w:rFonts w:ascii="Consolas" w:hAnsi="Consolas"/>
          <w:sz w:val="18"/>
        </w:rPr>
        <w:t>SIHG02000014.1  49766199   ..-...                                                        49766203</w:t>
      </w:r>
    </w:p>
    <w:p>
      <w:r>
        <w:rPr>
          <w:rFonts w:ascii="Consolas" w:hAnsi="Consolas"/>
          <w:sz w:val="18"/>
        </w:rPr>
        <w:t>SIHG02000014.1  52464678   ..-..                                                         52464675</w:t>
      </w:r>
    </w:p>
    <w:p>
      <w:r>
        <w:rPr>
          <w:rFonts w:ascii="Consolas" w:hAnsi="Consolas"/>
          <w:sz w:val="18"/>
        </w:rPr>
        <w:t>SIHG02000014.1  53992400   ..-...                                                        53992404</w:t>
      </w:r>
    </w:p>
    <w:p>
      <w:r>
        <w:rPr>
          <w:rFonts w:ascii="Consolas" w:hAnsi="Consolas"/>
          <w:sz w:val="18"/>
        </w:rPr>
        <w:t>SIHG02000014.1  56681589   ..-..                                                         56681586</w:t>
      </w:r>
    </w:p>
    <w:p>
      <w:r>
        <w:rPr>
          <w:rFonts w:ascii="Consolas" w:hAnsi="Consolas"/>
          <w:sz w:val="18"/>
        </w:rPr>
        <w:t>SIHG02000014.1  57523513   ..-...                                                        57523509</w:t>
      </w:r>
    </w:p>
    <w:p>
      <w:r>
        <w:rPr>
          <w:rFonts w:ascii="Consolas" w:hAnsi="Consolas"/>
          <w:sz w:val="18"/>
        </w:rPr>
        <w:t>SIHG02000014.1  57877878   ..-..                                                         57877881</w:t>
      </w:r>
    </w:p>
    <w:p>
      <w:r>
        <w:rPr>
          <w:rFonts w:ascii="Consolas" w:hAnsi="Consolas"/>
          <w:sz w:val="18"/>
        </w:rPr>
        <w:t>SIHG02000014.1  67163010   ..-..                                                         67163007</w:t>
      </w:r>
    </w:p>
    <w:p>
      <w:r>
        <w:rPr>
          <w:rFonts w:ascii="Consolas" w:hAnsi="Consolas"/>
          <w:sz w:val="18"/>
        </w:rPr>
        <w:t>SIHG02000014.1  67396147   ..-...                                                        67396143</w:t>
      </w:r>
    </w:p>
    <w:p>
      <w:r>
        <w:rPr>
          <w:rFonts w:ascii="Consolas" w:hAnsi="Consolas"/>
          <w:sz w:val="18"/>
        </w:rPr>
        <w:t>SIHG02000014.1  70912879   ..-..                                                         70912876</w:t>
      </w:r>
    </w:p>
    <w:p>
      <w:r>
        <w:rPr>
          <w:rFonts w:ascii="Consolas" w:hAnsi="Consolas"/>
          <w:sz w:val="18"/>
        </w:rPr>
        <w:t>SIHG02000014.1  77652525   ..                                                            77652524</w:t>
      </w:r>
    </w:p>
    <w:p>
      <w:r>
        <w:rPr>
          <w:rFonts w:ascii="Consolas" w:hAnsi="Consolas"/>
          <w:sz w:val="18"/>
        </w:rPr>
        <w:t>SIHG02000014.1  79789323   ..-..                                                         79789326</w:t>
      </w:r>
    </w:p>
    <w:p>
      <w:r>
        <w:rPr>
          <w:rFonts w:ascii="Consolas" w:hAnsi="Consolas"/>
          <w:sz w:val="18"/>
        </w:rPr>
        <w:t>SIHG02000014.1  4728252    ..-..                                                         4728255</w:t>
      </w:r>
    </w:p>
    <w:p>
      <w:r>
        <w:rPr>
          <w:rFonts w:ascii="Consolas" w:hAnsi="Consolas"/>
          <w:sz w:val="18"/>
        </w:rPr>
        <w:t>SIHG02000014.1  6843651    ..-..                                                         6843654</w:t>
      </w:r>
    </w:p>
    <w:p>
      <w:r>
        <w:rPr>
          <w:rFonts w:ascii="Consolas" w:hAnsi="Consolas"/>
          <w:sz w:val="18"/>
        </w:rPr>
        <w:t>SIHG02000014.1  10784479   ..-.                                                          10784477</w:t>
      </w:r>
    </w:p>
    <w:p>
      <w:r>
        <w:rPr>
          <w:rFonts w:ascii="Consolas" w:hAnsi="Consolas"/>
          <w:sz w:val="18"/>
        </w:rPr>
        <w:t>SIHG02000014.1  11201531   ..-..                                                         11201534</w:t>
      </w:r>
    </w:p>
    <w:p>
      <w:r>
        <w:rPr>
          <w:rFonts w:ascii="Consolas" w:hAnsi="Consolas"/>
          <w:sz w:val="18"/>
        </w:rPr>
        <w:t>SIHG02000014.1  13181156   ..                                                            13181155</w:t>
      </w:r>
    </w:p>
    <w:p>
      <w:r>
        <w:rPr>
          <w:rFonts w:ascii="Consolas" w:hAnsi="Consolas"/>
          <w:sz w:val="18"/>
        </w:rPr>
        <w:t>SIHG02000014.1  13436794   ..-.                                                          13436796</w:t>
      </w:r>
    </w:p>
    <w:p>
      <w:r>
        <w:rPr>
          <w:rFonts w:ascii="Consolas" w:hAnsi="Consolas"/>
          <w:sz w:val="18"/>
        </w:rPr>
        <w:t>SIHG02000014.1  14041082   ..-..                                                         14041079</w:t>
      </w:r>
    </w:p>
    <w:p>
      <w:r>
        <w:rPr>
          <w:rFonts w:ascii="Consolas" w:hAnsi="Consolas"/>
          <w:sz w:val="18"/>
        </w:rPr>
        <w:t>SIHG02000014.1  14195410   ..-..                                                         14195413</w:t>
      </w:r>
    </w:p>
    <w:p>
      <w:r>
        <w:rPr>
          <w:rFonts w:ascii="Consolas" w:hAnsi="Consolas"/>
          <w:sz w:val="18"/>
        </w:rPr>
        <w:t>SIHG02000014.1  14360975   ..-..                                                         14360978</w:t>
      </w:r>
    </w:p>
    <w:p>
      <w:r>
        <w:rPr>
          <w:rFonts w:ascii="Consolas" w:hAnsi="Consolas"/>
          <w:sz w:val="18"/>
        </w:rPr>
        <w:t>SIHG02000014.1  18453142   ..-.                                                          18453144</w:t>
      </w:r>
    </w:p>
    <w:p>
      <w:r>
        <w:rPr>
          <w:rFonts w:ascii="Consolas" w:hAnsi="Consolas"/>
          <w:sz w:val="18"/>
        </w:rPr>
        <w:t>SIHG02000014.1  18755614   ..-.                                                          18755616</w:t>
      </w:r>
    </w:p>
    <w:p>
      <w:r>
        <w:rPr>
          <w:rFonts w:ascii="Consolas" w:hAnsi="Consolas"/>
          <w:sz w:val="18"/>
        </w:rPr>
        <w:t>SIHG02000014.1  20595785   ..-....                                                       20595790</w:t>
      </w:r>
    </w:p>
    <w:p>
      <w:r>
        <w:rPr>
          <w:rFonts w:ascii="Consolas" w:hAnsi="Consolas"/>
          <w:sz w:val="18"/>
        </w:rPr>
        <w:t>SIHG02000014.1  21171309   ..-.                                                          21171307</w:t>
      </w:r>
    </w:p>
    <w:p>
      <w:r>
        <w:rPr>
          <w:rFonts w:ascii="Consolas" w:hAnsi="Consolas"/>
          <w:sz w:val="18"/>
        </w:rPr>
        <w:t>SIHG02000014.1  21624421   ..-......                                                     21624414</w:t>
      </w:r>
    </w:p>
    <w:p>
      <w:r>
        <w:rPr>
          <w:rFonts w:ascii="Consolas" w:hAnsi="Consolas"/>
          <w:sz w:val="18"/>
        </w:rPr>
        <w:t>SIHG02000014.1  22087768   ..-..                                                         22087771</w:t>
      </w:r>
    </w:p>
    <w:p>
      <w:r>
        <w:rPr>
          <w:rFonts w:ascii="Consolas" w:hAnsi="Consolas"/>
          <w:sz w:val="18"/>
        </w:rPr>
        <w:t>SIHG02000014.1  23375836   ..-..                                                         23375839</w:t>
      </w:r>
    </w:p>
    <w:p>
      <w:r>
        <w:rPr>
          <w:rFonts w:ascii="Consolas" w:hAnsi="Consolas"/>
          <w:sz w:val="18"/>
        </w:rPr>
        <w:t>SIHG02000014.1  24412563   ..-..                                                         24412560</w:t>
      </w:r>
    </w:p>
    <w:p>
      <w:r>
        <w:rPr>
          <w:rFonts w:ascii="Consolas" w:hAnsi="Consolas"/>
          <w:sz w:val="18"/>
        </w:rPr>
        <w:t>SIHG02000014.1  24796684   ..-..                                                         24796687</w:t>
      </w:r>
    </w:p>
    <w:p>
      <w:r>
        <w:rPr>
          <w:rFonts w:ascii="Consolas" w:hAnsi="Consolas"/>
          <w:sz w:val="18"/>
        </w:rPr>
        <w:t>SIHG02000014.1  25160623   ..-..                                                         25160620</w:t>
      </w:r>
    </w:p>
    <w:p>
      <w:r>
        <w:rPr>
          <w:rFonts w:ascii="Consolas" w:hAnsi="Consolas"/>
          <w:sz w:val="18"/>
        </w:rPr>
        <w:t>SIHG02000014.1  25331348   ..-..                                                         25331351</w:t>
      </w:r>
    </w:p>
    <w:p>
      <w:r>
        <w:rPr>
          <w:rFonts w:ascii="Consolas" w:hAnsi="Consolas"/>
          <w:sz w:val="18"/>
        </w:rPr>
        <w:t>SIHG02000014.1  27440560   ..-..                                                         27440557</w:t>
      </w:r>
    </w:p>
    <w:p>
      <w:r>
        <w:rPr>
          <w:rFonts w:ascii="Consolas" w:hAnsi="Consolas"/>
          <w:sz w:val="18"/>
        </w:rPr>
        <w:t>SIHG02000014.1  28108691   .                                                             28108691</w:t>
      </w:r>
    </w:p>
    <w:p>
      <w:r>
        <w:rPr>
          <w:rFonts w:ascii="Consolas" w:hAnsi="Consolas"/>
          <w:sz w:val="18"/>
        </w:rPr>
        <w:t>SIHG02000014.1  28453818   ..-..                                                         28453821</w:t>
      </w:r>
    </w:p>
    <w:p>
      <w:r>
        <w:rPr>
          <w:rFonts w:ascii="Consolas" w:hAnsi="Consolas"/>
          <w:sz w:val="18"/>
        </w:rPr>
        <w:t>SIHG02000014.1  30928941   ..-..                                                         30928944</w:t>
      </w:r>
    </w:p>
    <w:p>
      <w:r>
        <w:rPr>
          <w:rFonts w:ascii="Consolas" w:hAnsi="Consolas"/>
          <w:sz w:val="18"/>
        </w:rPr>
        <w:t>SIHG02000014.1  31059758   ..-..                                                         31059761</w:t>
      </w:r>
    </w:p>
    <w:p>
      <w:r>
        <w:rPr>
          <w:rFonts w:ascii="Consolas" w:hAnsi="Consolas"/>
          <w:sz w:val="18"/>
        </w:rPr>
        <w:t>SIHG02000014.1  33958393   ..-..                                                         33958396</w:t>
      </w:r>
    </w:p>
    <w:p>
      <w:r>
        <w:rPr>
          <w:rFonts w:ascii="Consolas" w:hAnsi="Consolas"/>
          <w:sz w:val="18"/>
        </w:rPr>
        <w:t>SIHG02000014.1  38242662   ..-.                                                          38242660</w:t>
      </w:r>
    </w:p>
    <w:p>
      <w:r>
        <w:rPr>
          <w:rFonts w:ascii="Consolas" w:hAnsi="Consolas"/>
          <w:sz w:val="18"/>
        </w:rPr>
        <w:t>SIHG02000014.1  38904956   ..-..                                                         38904953</w:t>
      </w:r>
    </w:p>
    <w:p>
      <w:r>
        <w:rPr>
          <w:rFonts w:ascii="Consolas" w:hAnsi="Consolas"/>
          <w:sz w:val="18"/>
        </w:rPr>
        <w:t>SIHG02000014.1  39083603   ..-..                                                         39083600</w:t>
      </w:r>
    </w:p>
    <w:p>
      <w:r>
        <w:rPr>
          <w:rFonts w:ascii="Consolas" w:hAnsi="Consolas"/>
          <w:sz w:val="18"/>
        </w:rPr>
        <w:t>SIHG02000014.1  39950019   ..-.                                                          39950017</w:t>
      </w:r>
    </w:p>
    <w:p>
      <w:r>
        <w:rPr>
          <w:rFonts w:ascii="Consolas" w:hAnsi="Consolas"/>
          <w:sz w:val="18"/>
        </w:rPr>
        <w:t>SIHG02000014.1  41525783   ..-.                                                          41525781</w:t>
      </w:r>
    </w:p>
    <w:p>
      <w:r>
        <w:rPr>
          <w:rFonts w:ascii="Consolas" w:hAnsi="Consolas"/>
          <w:sz w:val="18"/>
        </w:rPr>
        <w:t>SIHG02000014.1  45144852   ..-.                                                          45144854</w:t>
      </w:r>
    </w:p>
    <w:p>
      <w:r>
        <w:rPr>
          <w:rFonts w:ascii="Consolas" w:hAnsi="Consolas"/>
          <w:sz w:val="18"/>
        </w:rPr>
        <w:t>SIHG02000014.1  47770807   ..-..                                                         47770810</w:t>
      </w:r>
    </w:p>
    <w:p>
      <w:r>
        <w:rPr>
          <w:rFonts w:ascii="Consolas" w:hAnsi="Consolas"/>
          <w:sz w:val="18"/>
        </w:rPr>
        <w:t>SIHG02000014.1  48360076   ..-.                                                          48360078</w:t>
      </w:r>
    </w:p>
    <w:p>
      <w:r>
        <w:rPr>
          <w:rFonts w:ascii="Consolas" w:hAnsi="Consolas"/>
          <w:sz w:val="18"/>
        </w:rPr>
        <w:t>SIHG02000014.1  49615998   ..-...                                                        49616002</w:t>
      </w:r>
    </w:p>
    <w:p>
      <w:r>
        <w:rPr>
          <w:rFonts w:ascii="Consolas" w:hAnsi="Consolas"/>
          <w:sz w:val="18"/>
        </w:rPr>
        <w:t>SIHG02000014.1  49682893   ..-.                                                          49682891</w:t>
      </w:r>
    </w:p>
    <w:p>
      <w:r>
        <w:rPr>
          <w:rFonts w:ascii="Consolas" w:hAnsi="Consolas"/>
          <w:sz w:val="18"/>
        </w:rPr>
        <w:t>SIHG02000014.1  50009589   ..-.                                                          50009587</w:t>
      </w:r>
    </w:p>
    <w:p>
      <w:r>
        <w:rPr>
          <w:rFonts w:ascii="Consolas" w:hAnsi="Consolas"/>
          <w:sz w:val="18"/>
        </w:rPr>
        <w:t>SIHG02000014.1  50167657   ..-.                                                          50167659</w:t>
      </w:r>
    </w:p>
    <w:p>
      <w:r>
        <w:rPr>
          <w:rFonts w:ascii="Consolas" w:hAnsi="Consolas"/>
          <w:sz w:val="18"/>
        </w:rPr>
        <w:t>SIHG02000014.1  51604084   ..-.                                                          51604086</w:t>
      </w:r>
    </w:p>
    <w:p>
      <w:r>
        <w:rPr>
          <w:rFonts w:ascii="Consolas" w:hAnsi="Consolas"/>
          <w:sz w:val="18"/>
        </w:rPr>
        <w:t>SIHG02000014.1  52162007   ..-..                                                         52162004</w:t>
      </w:r>
    </w:p>
    <w:p>
      <w:r>
        <w:rPr>
          <w:rFonts w:ascii="Consolas" w:hAnsi="Consolas"/>
          <w:sz w:val="18"/>
        </w:rPr>
        <w:t>SIHG02000014.1  52402335   ..-..                                                         52402332</w:t>
      </w:r>
    </w:p>
    <w:p>
      <w:r>
        <w:rPr>
          <w:rFonts w:ascii="Consolas" w:hAnsi="Consolas"/>
          <w:sz w:val="18"/>
        </w:rPr>
        <w:t>SIHG02000014.1  53104511   ..-..                                                         53104514</w:t>
      </w:r>
    </w:p>
    <w:p>
      <w:r>
        <w:rPr>
          <w:rFonts w:ascii="Consolas" w:hAnsi="Consolas"/>
          <w:sz w:val="18"/>
        </w:rPr>
        <w:t>SIHG02000014.1  54316901   ..-.                                                          54316903</w:t>
      </w:r>
    </w:p>
    <w:p>
      <w:r>
        <w:rPr>
          <w:rFonts w:ascii="Consolas" w:hAnsi="Consolas"/>
          <w:sz w:val="18"/>
        </w:rPr>
        <w:t>SIHG02000014.1  56199816   ..-..                                                         56199819</w:t>
      </w:r>
    </w:p>
    <w:p>
      <w:r>
        <w:rPr>
          <w:rFonts w:ascii="Consolas" w:hAnsi="Consolas"/>
          <w:sz w:val="18"/>
        </w:rPr>
        <w:t>SIHG02000014.1  58465922   ..-..                                                         58465919</w:t>
      </w:r>
    </w:p>
    <w:p>
      <w:r>
        <w:rPr>
          <w:rFonts w:ascii="Consolas" w:hAnsi="Consolas"/>
          <w:sz w:val="18"/>
        </w:rPr>
        <w:t>SIHG02000014.1  60299051   ..-..                                                         60299054</w:t>
      </w:r>
    </w:p>
    <w:p>
      <w:r>
        <w:rPr>
          <w:rFonts w:ascii="Consolas" w:hAnsi="Consolas"/>
          <w:sz w:val="18"/>
        </w:rPr>
        <w:t>SIHG02000014.1  61736017   ..-......                                                     61736010</w:t>
      </w:r>
    </w:p>
    <w:p>
      <w:r>
        <w:rPr>
          <w:rFonts w:ascii="Consolas" w:hAnsi="Consolas"/>
          <w:sz w:val="18"/>
        </w:rPr>
        <w:t>SIHG02000014.1  63462065   ..-..                                                         63462068</w:t>
      </w:r>
    </w:p>
    <w:p>
      <w:r>
        <w:rPr>
          <w:rFonts w:ascii="Consolas" w:hAnsi="Consolas"/>
          <w:sz w:val="18"/>
        </w:rPr>
        <w:t>SIHG02000014.1  63779466   ..-.                                                          63779464</w:t>
      </w:r>
    </w:p>
    <w:p>
      <w:r>
        <w:rPr>
          <w:rFonts w:ascii="Consolas" w:hAnsi="Consolas"/>
          <w:sz w:val="18"/>
        </w:rPr>
        <w:t>SIHG02000014.1  64377300   ..-.                                                          64377298</w:t>
      </w:r>
    </w:p>
    <w:p>
      <w:r>
        <w:rPr>
          <w:rFonts w:ascii="Consolas" w:hAnsi="Consolas"/>
          <w:sz w:val="18"/>
        </w:rPr>
        <w:t>SIHG02000014.1  65145082   ..-..                                                         65145079</w:t>
      </w:r>
    </w:p>
    <w:p>
      <w:r>
        <w:rPr>
          <w:rFonts w:ascii="Consolas" w:hAnsi="Consolas"/>
          <w:sz w:val="18"/>
        </w:rPr>
        <w:t>SIHG02000014.1  65502709   ..-...                                                        65502713</w:t>
      </w:r>
    </w:p>
    <w:p>
      <w:r>
        <w:rPr>
          <w:rFonts w:ascii="Consolas" w:hAnsi="Consolas"/>
          <w:sz w:val="18"/>
        </w:rPr>
        <w:t>SIHG02000014.1  66198778   ..-..                                                         66198781</w:t>
      </w:r>
    </w:p>
    <w:p>
      <w:r>
        <w:rPr>
          <w:rFonts w:ascii="Consolas" w:hAnsi="Consolas"/>
          <w:sz w:val="18"/>
        </w:rPr>
        <w:t>SIHG02000014.1  66704292   ..-..                                                         66704289</w:t>
      </w:r>
    </w:p>
    <w:p>
      <w:r>
        <w:rPr>
          <w:rFonts w:ascii="Consolas" w:hAnsi="Consolas"/>
          <w:sz w:val="18"/>
        </w:rPr>
        <w:t>SIHG02000014.1  67475933   ..-..                                                         67475930</w:t>
      </w:r>
    </w:p>
    <w:p>
      <w:r>
        <w:rPr>
          <w:rFonts w:ascii="Consolas" w:hAnsi="Consolas"/>
          <w:sz w:val="18"/>
        </w:rPr>
        <w:t>SIHG02000014.1  68149380   ..-..                                                         68149377</w:t>
      </w:r>
    </w:p>
    <w:p>
      <w:r>
        <w:rPr>
          <w:rFonts w:ascii="Consolas" w:hAnsi="Consolas"/>
          <w:sz w:val="18"/>
        </w:rPr>
        <w:t>SIHG02000014.1  69353762   ..-.                                                          69353760</w:t>
      </w:r>
    </w:p>
    <w:p>
      <w:r>
        <w:rPr>
          <w:rFonts w:ascii="Consolas" w:hAnsi="Consolas"/>
          <w:sz w:val="18"/>
        </w:rPr>
        <w:t>SIHG02000014.1  70914702   ..-.                                                          70914700</w:t>
      </w:r>
    </w:p>
    <w:p>
      <w:r>
        <w:rPr>
          <w:rFonts w:ascii="Consolas" w:hAnsi="Consolas"/>
          <w:sz w:val="18"/>
        </w:rPr>
        <w:t>SIHG02000014.1  72127092   ..-.                                                          72127090</w:t>
      </w:r>
    </w:p>
    <w:p>
      <w:r>
        <w:rPr>
          <w:rFonts w:ascii="Consolas" w:hAnsi="Consolas"/>
          <w:sz w:val="18"/>
        </w:rPr>
        <w:t>SIHG02000014.1  72194041   ..-..                                                         72194038</w:t>
      </w:r>
    </w:p>
    <w:p>
      <w:r>
        <w:rPr>
          <w:rFonts w:ascii="Consolas" w:hAnsi="Consolas"/>
          <w:sz w:val="18"/>
        </w:rPr>
        <w:t>SIHG02000014.1  72221345   ..-.                                                          72221343</w:t>
      </w:r>
    </w:p>
    <w:p>
      <w:r>
        <w:rPr>
          <w:rFonts w:ascii="Consolas" w:hAnsi="Consolas"/>
          <w:sz w:val="18"/>
        </w:rPr>
        <w:t>SIHG02000014.1  73102026   ..-.                                                          73102028</w:t>
      </w:r>
    </w:p>
    <w:p>
      <w:r>
        <w:rPr>
          <w:rFonts w:ascii="Consolas" w:hAnsi="Consolas"/>
          <w:sz w:val="18"/>
        </w:rPr>
        <w:t>SIHG02000014.1  74078068   ..-..                                                         74078065</w:t>
      </w:r>
    </w:p>
    <w:p>
      <w:r>
        <w:rPr>
          <w:rFonts w:ascii="Consolas" w:hAnsi="Consolas"/>
          <w:sz w:val="18"/>
        </w:rPr>
        <w:t>SIHG02000014.1  75027767   ..-.                                                          75027769</w:t>
      </w:r>
    </w:p>
    <w:p>
      <w:r>
        <w:rPr>
          <w:rFonts w:ascii="Consolas" w:hAnsi="Consolas"/>
          <w:sz w:val="18"/>
        </w:rPr>
        <w:t>SIHG02000014.1  76528835   ..-.                                                          76528837</w:t>
      </w:r>
    </w:p>
    <w:p>
      <w:r>
        <w:rPr>
          <w:rFonts w:ascii="Consolas" w:hAnsi="Consolas"/>
          <w:sz w:val="18"/>
        </w:rPr>
        <w:t>SIHG02000014.1  78856700   ..-..                                                         78856703</w:t>
      </w:r>
    </w:p>
    <w:p>
      <w:r>
        <w:rPr>
          <w:rFonts w:ascii="Consolas" w:hAnsi="Consolas"/>
          <w:sz w:val="18"/>
        </w:rPr>
        <w:t>SIHG02000014.1  79175285   ..-..                                                         79175288</w:t>
      </w:r>
    </w:p>
    <w:p>
      <w:r>
        <w:rPr>
          <w:rFonts w:ascii="Consolas" w:hAnsi="Consolas"/>
          <w:sz w:val="18"/>
        </w:rPr>
        <w:t>SIHG02000014.1  79202139   ..-.                                                          79202137</w:t>
      </w:r>
    </w:p>
    <w:p>
      <w:r>
        <w:rPr>
          <w:rFonts w:ascii="Consolas" w:hAnsi="Consolas"/>
          <w:sz w:val="18"/>
        </w:rPr>
        <w:t>SIHG02000014.1  79481061   ..-.                                                          79481063</w:t>
      </w:r>
    </w:p>
    <w:p>
      <w:r>
        <w:rPr>
          <w:rFonts w:ascii="Consolas" w:hAnsi="Consolas"/>
          <w:sz w:val="18"/>
        </w:rPr>
        <w:t>SIHG02000014.1  79892938   ..-..                                                         79892941</w:t>
      </w:r>
    </w:p>
    <w:p>
      <w:r>
        <w:rPr>
          <w:rFonts w:ascii="Consolas" w:hAnsi="Consolas"/>
          <w:sz w:val="18"/>
        </w:rPr>
        <w:t>SIHG02000014.1  86658646   ..-..                                                         86658649</w:t>
      </w:r>
    </w:p>
    <w:p>
      <w:r>
        <w:rPr>
          <w:rFonts w:ascii="Consolas" w:hAnsi="Consolas"/>
          <w:sz w:val="18"/>
        </w:rPr>
        <w:t>SIHG02000013.1  52673291   AG-.....G.........                                            52673275</w:t>
      </w:r>
    </w:p>
    <w:p>
      <w:r>
        <w:rPr>
          <w:rFonts w:ascii="Consolas" w:hAnsi="Consolas"/>
          <w:sz w:val="18"/>
        </w:rPr>
        <w:t>SIHG02000013.1  109431537  A.-..T.........                                               109431550</w:t>
      </w:r>
    </w:p>
    <w:p>
      <w:r>
        <w:rPr>
          <w:rFonts w:ascii="Consolas" w:hAnsi="Consolas"/>
          <w:sz w:val="18"/>
        </w:rPr>
        <w:t>SIHG02000013.1  19817329   A.-.A........                                                 19817318</w:t>
      </w:r>
    </w:p>
    <w:p>
      <w:r>
        <w:rPr>
          <w:rFonts w:ascii="Consolas" w:hAnsi="Consolas"/>
          <w:sz w:val="18"/>
        </w:rPr>
        <w:t>SIHG02000013.1  149412791  ..-....                                                       149412786</w:t>
      </w:r>
    </w:p>
    <w:p>
      <w:r>
        <w:rPr>
          <w:rFonts w:ascii="Consolas" w:hAnsi="Consolas"/>
          <w:sz w:val="18"/>
        </w:rPr>
        <w:t>SIHG02000013.1  28541396   ..-......                                                     28541403</w:t>
      </w:r>
    </w:p>
    <w:p>
      <w:r>
        <w:rPr>
          <w:rFonts w:ascii="Consolas" w:hAnsi="Consolas"/>
          <w:sz w:val="18"/>
        </w:rPr>
        <w:t>SIHG02000013.1  134511590  ..-......                                                     134511583</w:t>
      </w:r>
    </w:p>
    <w:p>
      <w:r>
        <w:rPr>
          <w:rFonts w:ascii="Consolas" w:hAnsi="Consolas"/>
          <w:sz w:val="18"/>
        </w:rPr>
        <w:t>SIHG02000013.1  164950687  ..-......                                                     164950694</w:t>
      </w:r>
    </w:p>
    <w:p>
      <w:r>
        <w:rPr>
          <w:rFonts w:ascii="Consolas" w:hAnsi="Consolas"/>
          <w:sz w:val="18"/>
        </w:rPr>
        <w:t>SIHG02000013.1  7675383    ..-..G.......                                                 7675372</w:t>
      </w:r>
    </w:p>
    <w:p>
      <w:r>
        <w:rPr>
          <w:rFonts w:ascii="Consolas" w:hAnsi="Consolas"/>
          <w:sz w:val="18"/>
        </w:rPr>
        <w:t>SIHG02000013.1  55926366   ..-C.....                                                     55926359</w:t>
      </w:r>
    </w:p>
    <w:p>
      <w:r>
        <w:rPr>
          <w:rFonts w:ascii="Consolas" w:hAnsi="Consolas"/>
          <w:sz w:val="18"/>
        </w:rPr>
        <w:t>SIHG02000013.1  58898504   .G-......                                                     58898497</w:t>
      </w:r>
    </w:p>
    <w:p>
      <w:r>
        <w:rPr>
          <w:rFonts w:ascii="Consolas" w:hAnsi="Consolas"/>
          <w:sz w:val="18"/>
        </w:rPr>
        <w:t>SIHG02000013.1  67203223   A.-.......                                                    67203215</w:t>
      </w:r>
    </w:p>
    <w:p>
      <w:r>
        <w:rPr>
          <w:rFonts w:ascii="Consolas" w:hAnsi="Consolas"/>
          <w:sz w:val="18"/>
        </w:rPr>
        <w:t>SIHG02000013.1  80766066   A.-...                                                        80766070</w:t>
      </w:r>
    </w:p>
    <w:p>
      <w:r>
        <w:rPr>
          <w:rFonts w:ascii="Consolas" w:hAnsi="Consolas"/>
          <w:sz w:val="18"/>
        </w:rPr>
        <w:t>SIHG02000013.1  85536863   ..-.G....                                                     85536870</w:t>
      </w:r>
    </w:p>
    <w:p>
      <w:r>
        <w:rPr>
          <w:rFonts w:ascii="Consolas" w:hAnsi="Consolas"/>
          <w:sz w:val="18"/>
        </w:rPr>
        <w:t>SIHG02000013.1  108225784  ..-G.....                                                     108225777</w:t>
      </w:r>
    </w:p>
    <w:p>
      <w:r>
        <w:rPr>
          <w:rFonts w:ascii="Consolas" w:hAnsi="Consolas"/>
          <w:sz w:val="18"/>
        </w:rPr>
        <w:t>SIHG02000013.1  109955455  ..-....C....                                                  109955465</w:t>
      </w:r>
    </w:p>
    <w:p>
      <w:r>
        <w:rPr>
          <w:rFonts w:ascii="Consolas" w:hAnsi="Consolas"/>
          <w:sz w:val="18"/>
        </w:rPr>
        <w:t>SIHG02000013.1  115005992  ..-G.....                                                     115005999</w:t>
      </w:r>
    </w:p>
    <w:p>
      <w:r>
        <w:rPr>
          <w:rFonts w:ascii="Consolas" w:hAnsi="Consolas"/>
          <w:sz w:val="18"/>
        </w:rPr>
        <w:t>SIHG02000013.1  126079199  ..-.A....                                                     126079206</w:t>
      </w:r>
    </w:p>
    <w:p>
      <w:r>
        <w:rPr>
          <w:rFonts w:ascii="Consolas" w:hAnsi="Consolas"/>
          <w:sz w:val="18"/>
        </w:rPr>
        <w:t>SIHG02000013.1  147042217  ..-.A.....                                                    147042225</w:t>
      </w:r>
    </w:p>
    <w:p>
      <w:r>
        <w:rPr>
          <w:rFonts w:ascii="Consolas" w:hAnsi="Consolas"/>
          <w:sz w:val="18"/>
        </w:rPr>
        <w:t>SIHG02000013.1  181830819  .T-......                                                     181830812</w:t>
      </w:r>
    </w:p>
    <w:p>
      <w:r>
        <w:rPr>
          <w:rFonts w:ascii="Consolas" w:hAnsi="Consolas"/>
          <w:sz w:val="18"/>
        </w:rPr>
        <w:t>SIHG02000013.1  12274590   ..-....                                                       12274595</w:t>
      </w:r>
    </w:p>
    <w:p>
      <w:r>
        <w:rPr>
          <w:rFonts w:ascii="Consolas" w:hAnsi="Consolas"/>
          <w:sz w:val="18"/>
        </w:rPr>
        <w:t>SIHG02000013.1  17759684   ..-.....                                                      17759690</w:t>
      </w:r>
    </w:p>
    <w:p>
      <w:r>
        <w:rPr>
          <w:rFonts w:ascii="Consolas" w:hAnsi="Consolas"/>
          <w:sz w:val="18"/>
        </w:rPr>
        <w:t>SIHG02000013.1  45555395   ..-.....                                                      45555389</w:t>
      </w:r>
    </w:p>
    <w:p>
      <w:r>
        <w:rPr>
          <w:rFonts w:ascii="Consolas" w:hAnsi="Consolas"/>
          <w:sz w:val="18"/>
        </w:rPr>
        <w:t>SIHG02000013.1  67137054   ..-....                                                       67137049</w:t>
      </w:r>
    </w:p>
    <w:p>
      <w:r>
        <w:rPr>
          <w:rFonts w:ascii="Consolas" w:hAnsi="Consolas"/>
          <w:sz w:val="18"/>
        </w:rPr>
        <w:t>SIHG02000013.1  73712166   ..-.....                                                      73712172</w:t>
      </w:r>
    </w:p>
    <w:p>
      <w:r>
        <w:rPr>
          <w:rFonts w:ascii="Consolas" w:hAnsi="Consolas"/>
          <w:sz w:val="18"/>
        </w:rPr>
        <w:t>SIHG02000013.1  131189202  ..-....                                                       131189207</w:t>
      </w:r>
    </w:p>
    <w:p>
      <w:r>
        <w:rPr>
          <w:rFonts w:ascii="Consolas" w:hAnsi="Consolas"/>
          <w:sz w:val="18"/>
        </w:rPr>
        <w:t>SIHG02000013.1  144375699  ..-.....                                                      144375705</w:t>
      </w:r>
    </w:p>
    <w:p>
      <w:r>
        <w:rPr>
          <w:rFonts w:ascii="Consolas" w:hAnsi="Consolas"/>
          <w:sz w:val="18"/>
        </w:rPr>
        <w:t>SIHG02000013.1  165257330  ..-.....                                                      165257336</w:t>
      </w:r>
    </w:p>
    <w:p>
      <w:r>
        <w:rPr>
          <w:rFonts w:ascii="Consolas" w:hAnsi="Consolas"/>
          <w:sz w:val="18"/>
        </w:rPr>
        <w:t>SIHG02000013.1  7110737    ..-......                                                     7110730</w:t>
      </w:r>
    </w:p>
    <w:p>
      <w:r>
        <w:rPr>
          <w:rFonts w:ascii="Consolas" w:hAnsi="Consolas"/>
          <w:sz w:val="18"/>
        </w:rPr>
        <w:t>SIHG02000013.1  13786907   ..-....                                                       13786912</w:t>
      </w:r>
    </w:p>
    <w:p>
      <w:r>
        <w:rPr>
          <w:rFonts w:ascii="Consolas" w:hAnsi="Consolas"/>
          <w:sz w:val="18"/>
        </w:rPr>
        <w:t>SIHG02000013.1  18261809   ..-....                                                       18261814</w:t>
      </w:r>
    </w:p>
    <w:p>
      <w:r>
        <w:rPr>
          <w:rFonts w:ascii="Consolas" w:hAnsi="Consolas"/>
          <w:sz w:val="18"/>
        </w:rPr>
        <w:t>SIHG02000013.1  28338269   ..-...                                                        28338273</w:t>
      </w:r>
    </w:p>
    <w:p>
      <w:r>
        <w:rPr>
          <w:rFonts w:ascii="Consolas" w:hAnsi="Consolas"/>
          <w:sz w:val="18"/>
        </w:rPr>
        <w:t>SIHG02000013.1  56629120   ..-....                                                       56629115</w:t>
      </w:r>
    </w:p>
    <w:p>
      <w:r>
        <w:rPr>
          <w:rFonts w:ascii="Consolas" w:hAnsi="Consolas"/>
          <w:sz w:val="18"/>
        </w:rPr>
        <w:t>SIHG02000013.1  56659698   ..-...                                                        56659694</w:t>
      </w:r>
    </w:p>
    <w:p>
      <w:r>
        <w:rPr>
          <w:rFonts w:ascii="Consolas" w:hAnsi="Consolas"/>
          <w:sz w:val="18"/>
        </w:rPr>
        <w:t>SIHG02000013.1  72499964   ..-.....                                                      72499970</w:t>
      </w:r>
    </w:p>
    <w:p>
      <w:r>
        <w:rPr>
          <w:rFonts w:ascii="Consolas" w:hAnsi="Consolas"/>
          <w:sz w:val="18"/>
        </w:rPr>
        <w:t>SIHG02000013.1  72692747   ..-....                                                       72692752</w:t>
      </w:r>
    </w:p>
    <w:p>
      <w:r>
        <w:rPr>
          <w:rFonts w:ascii="Consolas" w:hAnsi="Consolas"/>
          <w:sz w:val="18"/>
        </w:rPr>
        <w:t>SIHG02000013.1  77399654   ..-....                                                       77399649</w:t>
      </w:r>
    </w:p>
    <w:p>
      <w:r>
        <w:rPr>
          <w:rFonts w:ascii="Consolas" w:hAnsi="Consolas"/>
          <w:sz w:val="18"/>
        </w:rPr>
        <w:t>SIHG02000013.1  112624226  ..-....                                                       112624231</w:t>
      </w:r>
    </w:p>
    <w:p>
      <w:r>
        <w:rPr>
          <w:rFonts w:ascii="Consolas" w:hAnsi="Consolas"/>
          <w:sz w:val="18"/>
        </w:rPr>
        <w:t>SIHG02000013.1  139108202  ..-.....                                                      139108208</w:t>
      </w:r>
    </w:p>
    <w:p>
      <w:r>
        <w:rPr>
          <w:rFonts w:ascii="Consolas" w:hAnsi="Consolas"/>
          <w:sz w:val="18"/>
        </w:rPr>
        <w:t>SIHG02000013.1  139872857  ..-....                                                       139872852</w:t>
      </w:r>
    </w:p>
    <w:p>
      <w:r>
        <w:rPr>
          <w:rFonts w:ascii="Consolas" w:hAnsi="Consolas"/>
          <w:sz w:val="18"/>
        </w:rPr>
        <w:t>SIHG02000013.1  6106822    ..-...                                                        6106826</w:t>
      </w:r>
    </w:p>
    <w:p>
      <w:r>
        <w:rPr>
          <w:rFonts w:ascii="Consolas" w:hAnsi="Consolas"/>
          <w:sz w:val="18"/>
        </w:rPr>
        <w:t>SIHG02000013.1  6169604    ..-...                                                        6169608</w:t>
      </w:r>
    </w:p>
    <w:p>
      <w:r>
        <w:rPr>
          <w:rFonts w:ascii="Consolas" w:hAnsi="Consolas"/>
          <w:sz w:val="18"/>
        </w:rPr>
        <w:t>SIHG02000013.1  7298878    ..-...                                                        7298874</w:t>
      </w:r>
    </w:p>
    <w:p>
      <w:r>
        <w:rPr>
          <w:rFonts w:ascii="Consolas" w:hAnsi="Consolas"/>
          <w:sz w:val="18"/>
        </w:rPr>
        <w:t>SIHG02000013.1  10320053   ..-...                                                        10320057</w:t>
      </w:r>
    </w:p>
    <w:p>
      <w:r>
        <w:rPr>
          <w:rFonts w:ascii="Consolas" w:hAnsi="Consolas"/>
          <w:sz w:val="18"/>
        </w:rPr>
        <w:t>SIHG02000013.1  12351335   ..-.....                                                      12351341</w:t>
      </w:r>
    </w:p>
    <w:p>
      <w:r>
        <w:rPr>
          <w:rFonts w:ascii="Consolas" w:hAnsi="Consolas"/>
          <w:sz w:val="18"/>
        </w:rPr>
        <w:t>SIHG02000013.1  15849416   ..-...                                                        15849412</w:t>
      </w:r>
    </w:p>
    <w:p>
      <w:r>
        <w:rPr>
          <w:rFonts w:ascii="Consolas" w:hAnsi="Consolas"/>
          <w:sz w:val="18"/>
        </w:rPr>
        <w:t>SIHG02000013.1  20089099   ..-..                                                         20089102</w:t>
      </w:r>
    </w:p>
    <w:p>
      <w:r>
        <w:rPr>
          <w:rFonts w:ascii="Consolas" w:hAnsi="Consolas"/>
          <w:sz w:val="18"/>
        </w:rPr>
        <w:t>SIHG02000013.1  21693003   ..-...                                                        21693007</w:t>
      </w:r>
    </w:p>
    <w:p>
      <w:r>
        <w:rPr>
          <w:rFonts w:ascii="Consolas" w:hAnsi="Consolas"/>
          <w:sz w:val="18"/>
        </w:rPr>
        <w:t>SIHG02000013.1  24367991   ..-...                                                        24367995</w:t>
      </w:r>
    </w:p>
    <w:p>
      <w:r>
        <w:rPr>
          <w:rFonts w:ascii="Consolas" w:hAnsi="Consolas"/>
          <w:sz w:val="18"/>
        </w:rPr>
        <w:t>SIHG02000013.1  25262099   ..-...                                                        25262095</w:t>
      </w:r>
    </w:p>
    <w:p>
      <w:r>
        <w:rPr>
          <w:rFonts w:ascii="Consolas" w:hAnsi="Consolas"/>
          <w:sz w:val="18"/>
        </w:rPr>
        <w:t>SIHG02000013.1  29872919   ..-..                                                         29872922</w:t>
      </w:r>
    </w:p>
    <w:p>
      <w:r>
        <w:rPr>
          <w:rFonts w:ascii="Consolas" w:hAnsi="Consolas"/>
          <w:sz w:val="18"/>
        </w:rPr>
        <w:t>SIHG02000013.1  34940192   ..-..                                                         34940189</w:t>
      </w:r>
    </w:p>
    <w:p>
      <w:r>
        <w:rPr>
          <w:rFonts w:ascii="Consolas" w:hAnsi="Consolas"/>
          <w:sz w:val="18"/>
        </w:rPr>
        <w:t>SIHG02000013.1  41310353   ..-...                                                        41310357</w:t>
      </w:r>
    </w:p>
    <w:p>
      <w:r>
        <w:rPr>
          <w:rFonts w:ascii="Consolas" w:hAnsi="Consolas"/>
          <w:sz w:val="18"/>
        </w:rPr>
        <w:t>SIHG02000013.1  41653935   ..-...                                                        41653939</w:t>
      </w:r>
    </w:p>
    <w:p>
      <w:r>
        <w:rPr>
          <w:rFonts w:ascii="Consolas" w:hAnsi="Consolas"/>
          <w:sz w:val="18"/>
        </w:rPr>
        <w:t>SIHG02000013.1  57980553   ..-......                                                     57980546</w:t>
      </w:r>
    </w:p>
    <w:p>
      <w:r>
        <w:rPr>
          <w:rFonts w:ascii="Consolas" w:hAnsi="Consolas"/>
          <w:sz w:val="18"/>
        </w:rPr>
        <w:t>SIHG02000013.1  60001964   ..-...                                                        60001968</w:t>
      </w:r>
    </w:p>
    <w:p>
      <w:r>
        <w:rPr>
          <w:rFonts w:ascii="Consolas" w:hAnsi="Consolas"/>
          <w:sz w:val="18"/>
        </w:rPr>
        <w:t>SIHG02000013.1  64347439   ..-...                                                        64347443</w:t>
      </w:r>
    </w:p>
    <w:p>
      <w:r>
        <w:rPr>
          <w:rFonts w:ascii="Consolas" w:hAnsi="Consolas"/>
          <w:sz w:val="18"/>
        </w:rPr>
        <w:t>SIHG02000013.1  65997318   ..-.....                                                      65997324</w:t>
      </w:r>
    </w:p>
    <w:p>
      <w:r>
        <w:rPr>
          <w:rFonts w:ascii="Consolas" w:hAnsi="Consolas"/>
          <w:sz w:val="18"/>
        </w:rPr>
        <w:t>SIHG02000013.1  75168959   ..-...                                                        75168963</w:t>
      </w:r>
    </w:p>
    <w:p>
      <w:r>
        <w:rPr>
          <w:rFonts w:ascii="Consolas" w:hAnsi="Consolas"/>
          <w:sz w:val="18"/>
        </w:rPr>
        <w:t>SIHG02000013.1  77913987   .                                                             77913987</w:t>
      </w:r>
    </w:p>
    <w:p>
      <w:r>
        <w:rPr>
          <w:rFonts w:ascii="Consolas" w:hAnsi="Consolas"/>
          <w:sz w:val="18"/>
        </w:rPr>
        <w:t>SIHG02000013.1  83165274   ..-.....                                                      83165280</w:t>
      </w:r>
    </w:p>
    <w:p>
      <w:r>
        <w:rPr>
          <w:rFonts w:ascii="Consolas" w:hAnsi="Consolas"/>
          <w:sz w:val="18"/>
        </w:rPr>
        <w:t>SIHG02000013.1  86751883   ..-..                                                         86751880</w:t>
      </w:r>
    </w:p>
    <w:p>
      <w:r>
        <w:rPr>
          <w:rFonts w:ascii="Consolas" w:hAnsi="Consolas"/>
          <w:sz w:val="18"/>
        </w:rPr>
        <w:t>SIHG02000013.1  97730328   ..-...                                                        97730324</w:t>
      </w:r>
    </w:p>
    <w:p>
      <w:r>
        <w:rPr>
          <w:rFonts w:ascii="Consolas" w:hAnsi="Consolas"/>
          <w:sz w:val="18"/>
        </w:rPr>
        <w:t>SIHG02000013.1  97850775   ..-..                                                         97850772</w:t>
      </w:r>
    </w:p>
    <w:p>
      <w:r>
        <w:rPr>
          <w:rFonts w:ascii="Consolas" w:hAnsi="Consolas"/>
          <w:sz w:val="18"/>
        </w:rPr>
        <w:t>SIHG02000013.1  102061752  ..-...                                                        102061748</w:t>
      </w:r>
    </w:p>
    <w:p>
      <w:r>
        <w:rPr>
          <w:rFonts w:ascii="Consolas" w:hAnsi="Consolas"/>
          <w:sz w:val="18"/>
        </w:rPr>
        <w:t>SIHG02000013.1  103936998  ..-....                                                       103936993</w:t>
      </w:r>
    </w:p>
    <w:p>
      <w:r>
        <w:rPr>
          <w:rFonts w:ascii="Consolas" w:hAnsi="Consolas"/>
          <w:sz w:val="18"/>
        </w:rPr>
        <w:t>SIHG02000013.1  104591756  ..-...                                                        104591760</w:t>
      </w:r>
    </w:p>
    <w:p>
      <w:r>
        <w:rPr>
          <w:rFonts w:ascii="Consolas" w:hAnsi="Consolas"/>
          <w:sz w:val="18"/>
        </w:rPr>
        <w:t>SIHG02000013.1  104632246  ..-...                                                        104632250</w:t>
      </w:r>
    </w:p>
    <w:p>
      <w:r>
        <w:rPr>
          <w:rFonts w:ascii="Consolas" w:hAnsi="Consolas"/>
          <w:sz w:val="18"/>
        </w:rPr>
        <w:t>SIHG02000013.1  105535191  ..-..                                                         105535194</w:t>
      </w:r>
    </w:p>
    <w:p>
      <w:r>
        <w:rPr>
          <w:rFonts w:ascii="Consolas" w:hAnsi="Consolas"/>
          <w:sz w:val="18"/>
        </w:rPr>
        <w:t>SIHG02000013.1  106376156  ..-...                                                        106376152</w:t>
      </w:r>
    </w:p>
    <w:p>
      <w:r>
        <w:rPr>
          <w:rFonts w:ascii="Consolas" w:hAnsi="Consolas"/>
          <w:sz w:val="18"/>
        </w:rPr>
        <w:t>SIHG02000013.1  107420279  ..-.                                                          107420277</w:t>
      </w:r>
    </w:p>
    <w:p>
      <w:r>
        <w:rPr>
          <w:rFonts w:ascii="Consolas" w:hAnsi="Consolas"/>
          <w:sz w:val="18"/>
        </w:rPr>
        <w:t>SIHG02000013.1  107542848  ..-...                                                        107542852</w:t>
      </w:r>
    </w:p>
    <w:p>
      <w:r>
        <w:rPr>
          <w:rFonts w:ascii="Consolas" w:hAnsi="Consolas"/>
          <w:sz w:val="18"/>
        </w:rPr>
        <w:t>SIHG02000013.1  109007435  ..-..                                                         109007438</w:t>
      </w:r>
    </w:p>
    <w:p>
      <w:r>
        <w:rPr>
          <w:rFonts w:ascii="Consolas" w:hAnsi="Consolas"/>
          <w:sz w:val="18"/>
        </w:rPr>
        <w:t>SIHG02000013.1  109156452  ..-...                                                        109156448</w:t>
      </w:r>
    </w:p>
    <w:p>
      <w:r>
        <w:rPr>
          <w:rFonts w:ascii="Consolas" w:hAnsi="Consolas"/>
          <w:sz w:val="18"/>
        </w:rPr>
        <w:t>SIHG02000013.1  110359448  ..-..                                                         110359451</w:t>
      </w:r>
    </w:p>
    <w:p>
      <w:r>
        <w:rPr>
          <w:rFonts w:ascii="Consolas" w:hAnsi="Consolas"/>
          <w:sz w:val="18"/>
        </w:rPr>
        <w:t>SIHG02000013.1  116461758  ..-...                                                        116461754</w:t>
      </w:r>
    </w:p>
    <w:p>
      <w:r>
        <w:rPr>
          <w:rFonts w:ascii="Consolas" w:hAnsi="Consolas"/>
          <w:sz w:val="18"/>
        </w:rPr>
        <w:t>SIHG02000013.1  118026770  ..-...                                                        118026766</w:t>
      </w:r>
    </w:p>
    <w:p>
      <w:r>
        <w:rPr>
          <w:rFonts w:ascii="Consolas" w:hAnsi="Consolas"/>
          <w:sz w:val="18"/>
        </w:rPr>
        <w:t>SIHG02000013.1  120749252  ..-...                                                        120749256</w:t>
      </w:r>
    </w:p>
    <w:p>
      <w:r>
        <w:rPr>
          <w:rFonts w:ascii="Consolas" w:hAnsi="Consolas"/>
          <w:sz w:val="18"/>
        </w:rPr>
        <w:t>SIHG02000013.1  121893674  ..-...                                                        121893670</w:t>
      </w:r>
    </w:p>
    <w:p>
      <w:r>
        <w:rPr>
          <w:rFonts w:ascii="Consolas" w:hAnsi="Consolas"/>
          <w:sz w:val="18"/>
        </w:rPr>
        <w:t>SIHG02000013.1  125927242  ..-...                                                        125927238</w:t>
      </w:r>
    </w:p>
    <w:p>
      <w:r>
        <w:rPr>
          <w:rFonts w:ascii="Consolas" w:hAnsi="Consolas"/>
          <w:sz w:val="18"/>
        </w:rPr>
        <w:t>SIHG02000013.1  128489260  ..-.                                                          128489258</w:t>
      </w:r>
    </w:p>
    <w:p>
      <w:r>
        <w:rPr>
          <w:rFonts w:ascii="Consolas" w:hAnsi="Consolas"/>
          <w:sz w:val="18"/>
        </w:rPr>
        <w:t>SIHG02000013.1  133422456  ..-...                                                        133422452</w:t>
      </w:r>
    </w:p>
    <w:p>
      <w:r>
        <w:rPr>
          <w:rFonts w:ascii="Consolas" w:hAnsi="Consolas"/>
          <w:sz w:val="18"/>
        </w:rPr>
        <w:t>SIHG02000013.1  143475593  ..                                                            143475594</w:t>
      </w:r>
    </w:p>
    <w:p>
      <w:r>
        <w:rPr>
          <w:rFonts w:ascii="Consolas" w:hAnsi="Consolas"/>
          <w:sz w:val="18"/>
        </w:rPr>
        <w:t>SIHG02000013.1  156175667  ..-...                                                        156175663</w:t>
      </w:r>
    </w:p>
    <w:p>
      <w:r>
        <w:rPr>
          <w:rFonts w:ascii="Consolas" w:hAnsi="Consolas"/>
          <w:sz w:val="18"/>
        </w:rPr>
        <w:t>SIHG02000013.1  160076878  ..-..                                                         160076875</w:t>
      </w:r>
    </w:p>
    <w:p>
      <w:r>
        <w:rPr>
          <w:rFonts w:ascii="Consolas" w:hAnsi="Consolas"/>
          <w:sz w:val="18"/>
        </w:rPr>
        <w:t>SIHG02000013.1  162580215  ..-..                                                         162580218</w:t>
      </w:r>
    </w:p>
    <w:p>
      <w:r>
        <w:rPr>
          <w:rFonts w:ascii="Consolas" w:hAnsi="Consolas"/>
          <w:sz w:val="18"/>
        </w:rPr>
        <w:t>SIHG02000013.1  165386080  ..-....                                                       165386085</w:t>
      </w:r>
    </w:p>
    <w:p>
      <w:r>
        <w:rPr>
          <w:rFonts w:ascii="Consolas" w:hAnsi="Consolas"/>
          <w:sz w:val="18"/>
        </w:rPr>
        <w:t>SIHG02000013.1  165483489  ..-..                                                         165483492</w:t>
      </w:r>
    </w:p>
    <w:p>
      <w:r>
        <w:rPr>
          <w:rFonts w:ascii="Consolas" w:hAnsi="Consolas"/>
          <w:sz w:val="18"/>
        </w:rPr>
        <w:t>SIHG02000013.1  171942378  ..-...                                                        171942382</w:t>
      </w:r>
    </w:p>
    <w:p>
      <w:r>
        <w:rPr>
          <w:rFonts w:ascii="Consolas" w:hAnsi="Consolas"/>
          <w:sz w:val="18"/>
        </w:rPr>
        <w:t>SIHG02000013.1  179542514  ..-....                                                       179542509</w:t>
      </w:r>
    </w:p>
    <w:p>
      <w:r>
        <w:rPr>
          <w:rFonts w:ascii="Consolas" w:hAnsi="Consolas"/>
          <w:sz w:val="18"/>
        </w:rPr>
        <w:t>SIHG02000013.1  4069136    ..-..                                                         4069139</w:t>
      </w:r>
    </w:p>
    <w:p>
      <w:r>
        <w:rPr>
          <w:rFonts w:ascii="Consolas" w:hAnsi="Consolas"/>
          <w:sz w:val="18"/>
        </w:rPr>
        <w:t>SIHG02000013.1  5049637    ..-..                                                         5049640</w:t>
      </w:r>
    </w:p>
    <w:p>
      <w:r>
        <w:rPr>
          <w:rFonts w:ascii="Consolas" w:hAnsi="Consolas"/>
          <w:sz w:val="18"/>
        </w:rPr>
        <w:t>SIHG02000013.1  5126199    ..-.                                                          5126197</w:t>
      </w:r>
    </w:p>
    <w:p>
      <w:r>
        <w:rPr>
          <w:rFonts w:ascii="Consolas" w:hAnsi="Consolas"/>
          <w:sz w:val="18"/>
        </w:rPr>
        <w:t>SIHG02000013.1  7073656    ..-.                                                          7073654</w:t>
      </w:r>
    </w:p>
    <w:p>
      <w:r>
        <w:rPr>
          <w:rFonts w:ascii="Consolas" w:hAnsi="Consolas"/>
          <w:sz w:val="18"/>
        </w:rPr>
        <w:t>SIHG02000013.1  7451453    ..-..                                                         7451456</w:t>
      </w:r>
    </w:p>
    <w:p>
      <w:r>
        <w:rPr>
          <w:rFonts w:ascii="Consolas" w:hAnsi="Consolas"/>
          <w:sz w:val="18"/>
        </w:rPr>
        <w:t>SIHG02000013.1  8246811    ..-.                                                          8246809</w:t>
      </w:r>
    </w:p>
    <w:p>
      <w:r>
        <w:rPr>
          <w:rFonts w:ascii="Consolas" w:hAnsi="Consolas"/>
          <w:sz w:val="18"/>
        </w:rPr>
        <w:t>SIHG02000013.1  9533058    ..-..                                                         9533055</w:t>
      </w:r>
    </w:p>
    <w:p>
      <w:r>
        <w:rPr>
          <w:rFonts w:ascii="Consolas" w:hAnsi="Consolas"/>
          <w:sz w:val="18"/>
        </w:rPr>
        <w:t>SIHG02000013.1  12857175   ..-..                                                         12857178</w:t>
      </w:r>
    </w:p>
    <w:p>
      <w:r>
        <w:rPr>
          <w:rFonts w:ascii="Consolas" w:hAnsi="Consolas"/>
          <w:sz w:val="18"/>
        </w:rPr>
        <w:t>SIHG02000013.1  14596666   ..-.                                                          14596664</w:t>
      </w:r>
    </w:p>
    <w:p>
      <w:r>
        <w:rPr>
          <w:rFonts w:ascii="Consolas" w:hAnsi="Consolas"/>
          <w:sz w:val="18"/>
        </w:rPr>
        <w:t>SIHG02000013.1  17679483   ..-..                                                         17679480</w:t>
      </w:r>
    </w:p>
    <w:p>
      <w:r>
        <w:rPr>
          <w:rFonts w:ascii="Consolas" w:hAnsi="Consolas"/>
          <w:sz w:val="18"/>
        </w:rPr>
        <w:t>SIHG02000013.1  17806073   ..-..                                                         17806070</w:t>
      </w:r>
    </w:p>
    <w:p>
      <w:r>
        <w:rPr>
          <w:rFonts w:ascii="Consolas" w:hAnsi="Consolas"/>
          <w:sz w:val="18"/>
        </w:rPr>
        <w:t>SIHG02000013.1  18172974   ..-..                                                         18172971</w:t>
      </w:r>
    </w:p>
    <w:p>
      <w:r>
        <w:rPr>
          <w:rFonts w:ascii="Consolas" w:hAnsi="Consolas"/>
          <w:sz w:val="18"/>
        </w:rPr>
        <w:t>SIHG02000013.1  18279503   ..-..                                                         18279500</w:t>
      </w:r>
    </w:p>
    <w:p>
      <w:r>
        <w:rPr>
          <w:rFonts w:ascii="Consolas" w:hAnsi="Consolas"/>
          <w:sz w:val="18"/>
        </w:rPr>
        <w:t>SIHG02000013.1  18693798   ..-.                                                          18693796</w:t>
      </w:r>
    </w:p>
    <w:p>
      <w:r>
        <w:rPr>
          <w:rFonts w:ascii="Consolas" w:hAnsi="Consolas"/>
          <w:sz w:val="18"/>
        </w:rPr>
        <w:t>SIHG02000013.1  18808724   ..-..                                                         18808721</w:t>
      </w:r>
    </w:p>
    <w:p>
      <w:r>
        <w:rPr>
          <w:rFonts w:ascii="Consolas" w:hAnsi="Consolas"/>
          <w:sz w:val="18"/>
        </w:rPr>
        <w:t>SIHG02000013.1  19351624   ..-.                                                          19351622</w:t>
      </w:r>
    </w:p>
    <w:p>
      <w:r>
        <w:rPr>
          <w:rFonts w:ascii="Consolas" w:hAnsi="Consolas"/>
          <w:sz w:val="18"/>
        </w:rPr>
        <w:t>SIHG02000013.1  19671548   ..-..                                                         19671551</w:t>
      </w:r>
    </w:p>
    <w:p>
      <w:r>
        <w:rPr>
          <w:rFonts w:ascii="Consolas" w:hAnsi="Consolas"/>
          <w:sz w:val="18"/>
        </w:rPr>
        <w:t>SIHG02000013.1  20268586   ..-..                                                         20268583</w:t>
      </w:r>
    </w:p>
    <w:p>
      <w:r>
        <w:rPr>
          <w:rFonts w:ascii="Consolas" w:hAnsi="Consolas"/>
          <w:sz w:val="18"/>
        </w:rPr>
        <w:t>SIHG02000013.1  20915518   ..-.                                                          20915516</w:t>
      </w:r>
    </w:p>
    <w:p>
      <w:r>
        <w:rPr>
          <w:rFonts w:ascii="Consolas" w:hAnsi="Consolas"/>
          <w:sz w:val="18"/>
        </w:rPr>
        <w:t>SIHG02000013.1  21697572   ..-..                                                         21697575</w:t>
      </w:r>
    </w:p>
    <w:p>
      <w:r>
        <w:rPr>
          <w:rFonts w:ascii="Consolas" w:hAnsi="Consolas"/>
          <w:sz w:val="18"/>
        </w:rPr>
        <w:t>SIHG02000013.1  21930337   ..-..                                                         21930334</w:t>
      </w:r>
    </w:p>
    <w:p>
      <w:r>
        <w:rPr>
          <w:rFonts w:ascii="Consolas" w:hAnsi="Consolas"/>
          <w:sz w:val="18"/>
        </w:rPr>
        <w:t>SIHG02000013.1  22609423   ..-..                                                         22609420</w:t>
      </w:r>
    </w:p>
    <w:p>
      <w:r>
        <w:rPr>
          <w:rFonts w:ascii="Consolas" w:hAnsi="Consolas"/>
          <w:sz w:val="18"/>
        </w:rPr>
        <w:t>SIHG02000013.1  22898928   ..-...                                                        22898932</w:t>
      </w:r>
    </w:p>
    <w:p>
      <w:r>
        <w:rPr>
          <w:rFonts w:ascii="Consolas" w:hAnsi="Consolas"/>
          <w:sz w:val="18"/>
        </w:rPr>
        <w:t>SIHG02000013.1  23431293   ..-..                                                         23431290</w:t>
      </w:r>
    </w:p>
    <w:p>
      <w:r>
        <w:rPr>
          <w:rFonts w:ascii="Consolas" w:hAnsi="Consolas"/>
          <w:sz w:val="18"/>
        </w:rPr>
        <w:t>SIHG02000013.1  24338724   ..-..                                                         24338727</w:t>
      </w:r>
    </w:p>
    <w:p>
      <w:r>
        <w:rPr>
          <w:rFonts w:ascii="Consolas" w:hAnsi="Consolas"/>
          <w:sz w:val="18"/>
        </w:rPr>
        <w:t>SIHG02000013.1  24381463   ..-..                                                         24381466</w:t>
      </w:r>
    </w:p>
    <w:p>
      <w:r>
        <w:rPr>
          <w:rFonts w:ascii="Consolas" w:hAnsi="Consolas"/>
          <w:sz w:val="18"/>
        </w:rPr>
        <w:t>SIHG02000013.1  25682588   ..-..                                                         25682591</w:t>
      </w:r>
    </w:p>
    <w:p>
      <w:r>
        <w:rPr>
          <w:rFonts w:ascii="Consolas" w:hAnsi="Consolas"/>
          <w:sz w:val="18"/>
        </w:rPr>
        <w:t>SIHG02000013.1  27502276   ..-.                                                          27502274</w:t>
      </w:r>
    </w:p>
    <w:p>
      <w:r>
        <w:rPr>
          <w:rFonts w:ascii="Consolas" w:hAnsi="Consolas"/>
          <w:sz w:val="18"/>
        </w:rPr>
        <w:t>SIHG02000013.1  27961241   ..-..                                                         27961244</w:t>
      </w:r>
    </w:p>
    <w:p>
      <w:r>
        <w:rPr>
          <w:rFonts w:ascii="Consolas" w:hAnsi="Consolas"/>
          <w:sz w:val="18"/>
        </w:rPr>
        <w:t>SIHG02000013.1  27988210   ..-...                                                        27988206</w:t>
      </w:r>
    </w:p>
    <w:p>
      <w:r>
        <w:rPr>
          <w:rFonts w:ascii="Consolas" w:hAnsi="Consolas"/>
          <w:sz w:val="18"/>
        </w:rPr>
        <w:t>SIHG02000013.1  28692650   ..-.                                                          28692652</w:t>
      </w:r>
    </w:p>
    <w:p>
      <w:r>
        <w:rPr>
          <w:rFonts w:ascii="Consolas" w:hAnsi="Consolas"/>
          <w:sz w:val="18"/>
        </w:rPr>
        <w:t>SIHG02000013.1  28901819   ..-.                                                          28901817</w:t>
      </w:r>
    </w:p>
    <w:p>
      <w:r>
        <w:rPr>
          <w:rFonts w:ascii="Consolas" w:hAnsi="Consolas"/>
          <w:sz w:val="18"/>
        </w:rPr>
        <w:t>SIHG02000013.1  31787690   ..-..                                                         31787693</w:t>
      </w:r>
    </w:p>
    <w:p>
      <w:r>
        <w:rPr>
          <w:rFonts w:ascii="Consolas" w:hAnsi="Consolas"/>
          <w:sz w:val="18"/>
        </w:rPr>
        <w:t>SIHG02000013.1  34396566   ..-...                                                        34396570</w:t>
      </w:r>
    </w:p>
    <w:p>
      <w:r>
        <w:rPr>
          <w:rFonts w:ascii="Consolas" w:hAnsi="Consolas"/>
          <w:sz w:val="18"/>
        </w:rPr>
        <w:t>SIHG02000013.1  35324987   ..-...                                                        35324983</w:t>
      </w:r>
    </w:p>
    <w:p>
      <w:r>
        <w:rPr>
          <w:rFonts w:ascii="Consolas" w:hAnsi="Consolas"/>
          <w:sz w:val="18"/>
        </w:rPr>
        <w:t>SIHG02000013.1  43263255   ..-..                                                         43263252</w:t>
      </w:r>
    </w:p>
    <w:p>
      <w:r>
        <w:rPr>
          <w:rFonts w:ascii="Consolas" w:hAnsi="Consolas"/>
          <w:sz w:val="18"/>
        </w:rPr>
        <w:t>SIHG02000013.1  43843020   ..-..                                                         43843017</w:t>
      </w:r>
    </w:p>
    <w:p>
      <w:r>
        <w:rPr>
          <w:rFonts w:ascii="Consolas" w:hAnsi="Consolas"/>
          <w:sz w:val="18"/>
        </w:rPr>
        <w:t>SIHG02000013.1  48629268   ..-...                                                        48629264</w:t>
      </w:r>
    </w:p>
    <w:p>
      <w:r>
        <w:rPr>
          <w:rFonts w:ascii="Consolas" w:hAnsi="Consolas"/>
          <w:sz w:val="18"/>
        </w:rPr>
        <w:t>SIHG02000013.1  50016685   ..-.                                                          50016683</w:t>
      </w:r>
    </w:p>
    <w:p>
      <w:r>
        <w:rPr>
          <w:rFonts w:ascii="Consolas" w:hAnsi="Consolas"/>
          <w:sz w:val="18"/>
        </w:rPr>
        <w:t>SIHG02000013.1  50437317   ..-.                                                          50437319</w:t>
      </w:r>
    </w:p>
    <w:p>
      <w:r>
        <w:rPr>
          <w:rFonts w:ascii="Consolas" w:hAnsi="Consolas"/>
          <w:sz w:val="18"/>
        </w:rPr>
        <w:t>SIHG02000013.1  51737024   ..-.                                                          51737022</w:t>
      </w:r>
    </w:p>
    <w:p>
      <w:r>
        <w:rPr>
          <w:rFonts w:ascii="Consolas" w:hAnsi="Consolas"/>
          <w:sz w:val="18"/>
        </w:rPr>
        <w:t>SIHG02000013.1  53291577   ..-..                                                         53291574</w:t>
      </w:r>
    </w:p>
    <w:p>
      <w:r>
        <w:rPr>
          <w:rFonts w:ascii="Consolas" w:hAnsi="Consolas"/>
          <w:sz w:val="18"/>
        </w:rPr>
        <w:t>SIHG02000013.1  54629295   ..-..                                                         54629292</w:t>
      </w:r>
    </w:p>
    <w:p>
      <w:r>
        <w:rPr>
          <w:rFonts w:ascii="Consolas" w:hAnsi="Consolas"/>
          <w:sz w:val="18"/>
        </w:rPr>
        <w:t>SIHG02000013.1  56151003   ..-..                                                         56151000</w:t>
      </w:r>
    </w:p>
    <w:p>
      <w:r>
        <w:rPr>
          <w:rFonts w:ascii="Consolas" w:hAnsi="Consolas"/>
          <w:sz w:val="18"/>
        </w:rPr>
        <w:t>SIHG02000013.1  59655353   ..-..                                                         59655356</w:t>
      </w:r>
    </w:p>
    <w:p>
      <w:r>
        <w:rPr>
          <w:rFonts w:ascii="Consolas" w:hAnsi="Consolas"/>
          <w:sz w:val="18"/>
        </w:rPr>
        <w:t>SIHG02000013.1  60129779   ..-...                                                        60129783</w:t>
      </w:r>
    </w:p>
    <w:p>
      <w:r>
        <w:rPr>
          <w:rFonts w:ascii="Consolas" w:hAnsi="Consolas"/>
          <w:sz w:val="18"/>
        </w:rPr>
        <w:t>SIHG02000013.1  60875693   ..-..                                                         60875696</w:t>
      </w:r>
    </w:p>
    <w:p>
      <w:r>
        <w:rPr>
          <w:rFonts w:ascii="Consolas" w:hAnsi="Consolas"/>
          <w:sz w:val="18"/>
        </w:rPr>
        <w:t>SIHG02000013.1  61490196   ..-.                                                          61490194</w:t>
      </w:r>
    </w:p>
    <w:p>
      <w:r>
        <w:rPr>
          <w:rFonts w:ascii="Consolas" w:hAnsi="Consolas"/>
          <w:sz w:val="18"/>
        </w:rPr>
        <w:t>SIHG02000013.1  62078172   ..-.                                                          62078174</w:t>
      </w:r>
    </w:p>
    <w:p>
      <w:r>
        <w:rPr>
          <w:rFonts w:ascii="Consolas" w:hAnsi="Consolas"/>
          <w:sz w:val="18"/>
        </w:rPr>
        <w:t>SIHG02000013.1  62831479   ..-...                                                        62831483</w:t>
      </w:r>
    </w:p>
    <w:p>
      <w:r>
        <w:rPr>
          <w:rFonts w:ascii="Consolas" w:hAnsi="Consolas"/>
          <w:sz w:val="18"/>
        </w:rPr>
        <w:t>SIHG02000013.1  65678167   ..-...                                                        65678163</w:t>
      </w:r>
    </w:p>
    <w:p>
      <w:r>
        <w:rPr>
          <w:rFonts w:ascii="Consolas" w:hAnsi="Consolas"/>
          <w:sz w:val="18"/>
        </w:rPr>
        <w:t>SIHG02000013.1  67381192   ..-..                                                         67381195</w:t>
      </w:r>
    </w:p>
    <w:p>
      <w:r>
        <w:rPr>
          <w:rFonts w:ascii="Consolas" w:hAnsi="Consolas"/>
          <w:sz w:val="18"/>
        </w:rPr>
        <w:t>SIHG02000013.1  68506082   ..-..                                                         68506079</w:t>
      </w:r>
    </w:p>
    <w:p>
      <w:r>
        <w:rPr>
          <w:rFonts w:ascii="Consolas" w:hAnsi="Consolas"/>
          <w:sz w:val="18"/>
        </w:rPr>
        <w:t>SIHG02000013.1  68910835   ..-.                                                          68910837</w:t>
      </w:r>
    </w:p>
    <w:p>
      <w:r>
        <w:rPr>
          <w:rFonts w:ascii="Consolas" w:hAnsi="Consolas"/>
          <w:sz w:val="18"/>
        </w:rPr>
        <w:t>SIHG02000013.1  69447561   ..-.                                                          69447559</w:t>
      </w:r>
    </w:p>
    <w:p>
      <w:r>
        <w:rPr>
          <w:rFonts w:ascii="Consolas" w:hAnsi="Consolas"/>
          <w:sz w:val="18"/>
        </w:rPr>
        <w:t>SIHG02000013.1  70870871   ..-.                                                          70870869</w:t>
      </w:r>
    </w:p>
    <w:p>
      <w:r>
        <w:rPr>
          <w:rFonts w:ascii="Consolas" w:hAnsi="Consolas"/>
          <w:sz w:val="18"/>
        </w:rPr>
        <w:t>SIHG02000013.1  71594234   ..-..                                                         71594237</w:t>
      </w:r>
    </w:p>
    <w:p>
      <w:r>
        <w:rPr>
          <w:rFonts w:ascii="Consolas" w:hAnsi="Consolas"/>
          <w:sz w:val="18"/>
        </w:rPr>
        <w:t>SIHG02000013.1  73459200   ..-..                                                         73459197</w:t>
      </w:r>
    </w:p>
    <w:p>
      <w:r>
        <w:rPr>
          <w:rFonts w:ascii="Consolas" w:hAnsi="Consolas"/>
          <w:sz w:val="18"/>
        </w:rPr>
        <w:t>SIHG02000013.1  78995577   ..-.                                                          78995575</w:t>
      </w:r>
    </w:p>
    <w:p>
      <w:r>
        <w:rPr>
          <w:rFonts w:ascii="Consolas" w:hAnsi="Consolas"/>
          <w:sz w:val="18"/>
        </w:rPr>
        <w:t>SIHG02000013.1  79473497   ..-..                                                         79473500</w:t>
      </w:r>
    </w:p>
    <w:p>
      <w:r>
        <w:rPr>
          <w:rFonts w:ascii="Consolas" w:hAnsi="Consolas"/>
          <w:sz w:val="18"/>
        </w:rPr>
        <w:t>SIHG02000013.1  79522628   ..-..                                                         79522631</w:t>
      </w:r>
    </w:p>
    <w:p>
      <w:r>
        <w:rPr>
          <w:rFonts w:ascii="Consolas" w:hAnsi="Consolas"/>
          <w:sz w:val="18"/>
        </w:rPr>
        <w:t>SIHG02000013.1  84745213   ..-.                                                          84745211</w:t>
      </w:r>
    </w:p>
    <w:p>
      <w:r>
        <w:rPr>
          <w:rFonts w:ascii="Consolas" w:hAnsi="Consolas"/>
          <w:sz w:val="18"/>
        </w:rPr>
        <w:t>SIHG02000013.1  84829232   ..-.....                                                      84829238</w:t>
      </w:r>
    </w:p>
    <w:p>
      <w:r>
        <w:rPr>
          <w:rFonts w:ascii="Consolas" w:hAnsi="Consolas"/>
          <w:sz w:val="18"/>
        </w:rPr>
        <w:t>SIHG02000013.1  86265261   ..-..                                                         86265258</w:t>
      </w:r>
    </w:p>
    <w:p>
      <w:r>
        <w:rPr>
          <w:rFonts w:ascii="Consolas" w:hAnsi="Consolas"/>
          <w:sz w:val="18"/>
        </w:rPr>
        <w:t>SIHG02000013.1  87773072   ..-.                                                          87773070</w:t>
      </w:r>
    </w:p>
    <w:p>
      <w:r>
        <w:rPr>
          <w:rFonts w:ascii="Consolas" w:hAnsi="Consolas"/>
          <w:sz w:val="18"/>
        </w:rPr>
        <w:t>SIHG02000013.1  88504882   ..-.                                                          88504884</w:t>
      </w:r>
    </w:p>
    <w:p>
      <w:r>
        <w:rPr>
          <w:rFonts w:ascii="Consolas" w:hAnsi="Consolas"/>
          <w:sz w:val="18"/>
        </w:rPr>
        <w:t>SIHG02000013.1  89239479   ..-..                                                         89239476</w:t>
      </w:r>
    </w:p>
    <w:p>
      <w:r>
        <w:rPr>
          <w:rFonts w:ascii="Consolas" w:hAnsi="Consolas"/>
          <w:sz w:val="18"/>
        </w:rPr>
        <w:t>SIHG02000013.1  95690985   ..-..                                                         95690982</w:t>
      </w:r>
    </w:p>
    <w:p>
      <w:r>
        <w:rPr>
          <w:rFonts w:ascii="Consolas" w:hAnsi="Consolas"/>
          <w:sz w:val="18"/>
        </w:rPr>
        <w:t>SIHG02000013.1  96730108   ..-..                                                         96730105</w:t>
      </w:r>
    </w:p>
    <w:p>
      <w:r>
        <w:rPr>
          <w:rFonts w:ascii="Consolas" w:hAnsi="Consolas"/>
          <w:sz w:val="18"/>
        </w:rPr>
        <w:t>SIHG02000013.1  98113724   ..-..                                                         98113727</w:t>
      </w:r>
    </w:p>
    <w:p>
      <w:r>
        <w:rPr>
          <w:rFonts w:ascii="Consolas" w:hAnsi="Consolas"/>
          <w:sz w:val="18"/>
        </w:rPr>
        <w:t>SIHG02000013.1  101767558  ..-.                                                          101767560</w:t>
      </w:r>
    </w:p>
    <w:p>
      <w:r>
        <w:rPr>
          <w:rFonts w:ascii="Consolas" w:hAnsi="Consolas"/>
          <w:sz w:val="18"/>
        </w:rPr>
        <w:t>SIHG02000013.1  104438341  ..-..                                                         104438338</w:t>
      </w:r>
    </w:p>
    <w:p>
      <w:r>
        <w:rPr>
          <w:rFonts w:ascii="Consolas" w:hAnsi="Consolas"/>
          <w:sz w:val="18"/>
        </w:rPr>
        <w:t>SIHG02000013.1  104875494  ..-..                                                         104875491</w:t>
      </w:r>
    </w:p>
    <w:p>
      <w:r>
        <w:rPr>
          <w:rFonts w:ascii="Consolas" w:hAnsi="Consolas"/>
          <w:sz w:val="18"/>
        </w:rPr>
        <w:t>SIHG02000013.1  107815792  ..-...                                                        107815788</w:t>
      </w:r>
    </w:p>
    <w:p>
      <w:r>
        <w:rPr>
          <w:rFonts w:ascii="Consolas" w:hAnsi="Consolas"/>
          <w:sz w:val="18"/>
        </w:rPr>
        <w:t>SIHG02000013.1  108613158  ..-..                                                         108613161</w:t>
      </w:r>
    </w:p>
    <w:p>
      <w:r>
        <w:rPr>
          <w:rFonts w:ascii="Consolas" w:hAnsi="Consolas"/>
          <w:sz w:val="18"/>
        </w:rPr>
        <w:t>SIHG02000013.1  108986837  ..-..                                                         108986834</w:t>
      </w:r>
    </w:p>
    <w:p>
      <w:r>
        <w:rPr>
          <w:rFonts w:ascii="Consolas" w:hAnsi="Consolas"/>
          <w:sz w:val="18"/>
        </w:rPr>
        <w:t>SIHG02000013.1  109835148  ..-.                                                          109835146</w:t>
      </w:r>
    </w:p>
    <w:p>
      <w:r>
        <w:rPr>
          <w:rFonts w:ascii="Consolas" w:hAnsi="Consolas"/>
          <w:sz w:val="18"/>
        </w:rPr>
        <w:t>SIHG02000013.1  109960432  ..-.                                                          109960430</w:t>
      </w:r>
    </w:p>
    <w:p>
      <w:r>
        <w:rPr>
          <w:rFonts w:ascii="Consolas" w:hAnsi="Consolas"/>
          <w:sz w:val="18"/>
        </w:rPr>
        <w:t>SIHG02000013.1  111567183  ..-..                                                         111567186</w:t>
      </w:r>
    </w:p>
    <w:p>
      <w:r>
        <w:rPr>
          <w:rFonts w:ascii="Consolas" w:hAnsi="Consolas"/>
          <w:sz w:val="18"/>
        </w:rPr>
        <w:t>SIHG02000013.1  111958579  ..-...                                                        111958583</w:t>
      </w:r>
    </w:p>
    <w:p>
      <w:r>
        <w:rPr>
          <w:rFonts w:ascii="Consolas" w:hAnsi="Consolas"/>
          <w:sz w:val="18"/>
        </w:rPr>
        <w:t>SIHG02000013.1  112134084  ..-..                                                         112134081</w:t>
      </w:r>
    </w:p>
    <w:p>
      <w:r>
        <w:rPr>
          <w:rFonts w:ascii="Consolas" w:hAnsi="Consolas"/>
          <w:sz w:val="18"/>
        </w:rPr>
        <w:t>SIHG02000013.1  112242533  ..-..                                                         112242536</w:t>
      </w:r>
    </w:p>
    <w:p>
      <w:r>
        <w:rPr>
          <w:rFonts w:ascii="Consolas" w:hAnsi="Consolas"/>
          <w:sz w:val="18"/>
        </w:rPr>
        <w:t>SIHG02000013.1  112469083  ..-..                                                         112469086</w:t>
      </w:r>
    </w:p>
    <w:p>
      <w:r>
        <w:rPr>
          <w:rFonts w:ascii="Consolas" w:hAnsi="Consolas"/>
          <w:sz w:val="18"/>
        </w:rPr>
        <w:t>SIHG02000013.1  113540588  ..-..                                                         113540585</w:t>
      </w:r>
    </w:p>
    <w:p>
      <w:r>
        <w:rPr>
          <w:rFonts w:ascii="Consolas" w:hAnsi="Consolas"/>
          <w:sz w:val="18"/>
        </w:rPr>
        <w:t>SIHG02000013.1  115713385  ..-..                                                         115713388</w:t>
      </w:r>
    </w:p>
    <w:p>
      <w:r>
        <w:rPr>
          <w:rFonts w:ascii="Consolas" w:hAnsi="Consolas"/>
          <w:sz w:val="18"/>
        </w:rPr>
        <w:t>SIHG02000013.1  115983705  ..-.                                                          115983703</w:t>
      </w:r>
    </w:p>
    <w:p>
      <w:r>
        <w:rPr>
          <w:rFonts w:ascii="Consolas" w:hAnsi="Consolas"/>
          <w:sz w:val="18"/>
        </w:rPr>
        <w:t>SIHG02000013.1  116326312  ..-..                                                         116326309</w:t>
      </w:r>
    </w:p>
    <w:p>
      <w:r>
        <w:rPr>
          <w:rFonts w:ascii="Consolas" w:hAnsi="Consolas"/>
          <w:sz w:val="18"/>
        </w:rPr>
        <w:t>SIHG02000013.1  118995548  ..-.                                                          118995546</w:t>
      </w:r>
    </w:p>
    <w:p>
      <w:r>
        <w:rPr>
          <w:rFonts w:ascii="Consolas" w:hAnsi="Consolas"/>
          <w:sz w:val="18"/>
        </w:rPr>
        <w:t>SIHG02000013.1  120758664  ..-..                                                         120758661</w:t>
      </w:r>
    </w:p>
    <w:p>
      <w:r>
        <w:rPr>
          <w:rFonts w:ascii="Consolas" w:hAnsi="Consolas"/>
          <w:sz w:val="18"/>
        </w:rPr>
        <w:t>SIHG02000013.1  121098863  ..-..                                                         121098866</w:t>
      </w:r>
    </w:p>
    <w:p>
      <w:r>
        <w:rPr>
          <w:rFonts w:ascii="Consolas" w:hAnsi="Consolas"/>
          <w:sz w:val="18"/>
        </w:rPr>
        <w:t>SIHG02000013.1  122082501  ..-..                                                         122082504</w:t>
      </w:r>
    </w:p>
    <w:p>
      <w:r>
        <w:rPr>
          <w:rFonts w:ascii="Consolas" w:hAnsi="Consolas"/>
          <w:sz w:val="18"/>
        </w:rPr>
        <w:t>SIHG02000013.1  126278102  ..-.                                                          126278100</w:t>
      </w:r>
    </w:p>
    <w:p>
      <w:r>
        <w:rPr>
          <w:rFonts w:ascii="Consolas" w:hAnsi="Consolas"/>
          <w:sz w:val="18"/>
        </w:rPr>
        <w:t>SIHG02000013.1  128448491  ..-..                                                         128448494</w:t>
      </w:r>
    </w:p>
    <w:p>
      <w:r>
        <w:rPr>
          <w:rFonts w:ascii="Consolas" w:hAnsi="Consolas"/>
          <w:sz w:val="18"/>
        </w:rPr>
        <w:t>SIHG02000013.1  128590420  ..-..                                                         128590417</w:t>
      </w:r>
    </w:p>
    <w:p>
      <w:r>
        <w:rPr>
          <w:rFonts w:ascii="Consolas" w:hAnsi="Consolas"/>
          <w:sz w:val="18"/>
        </w:rPr>
        <w:t>SIHG02000013.1  129505560  ..                                                            129505559</w:t>
      </w:r>
    </w:p>
    <w:p>
      <w:r>
        <w:rPr>
          <w:rFonts w:ascii="Consolas" w:hAnsi="Consolas"/>
          <w:sz w:val="18"/>
        </w:rPr>
        <w:t>SIHG02000013.1  129775518  ..-.                                                          129775520</w:t>
      </w:r>
    </w:p>
    <w:p>
      <w:r>
        <w:rPr>
          <w:rFonts w:ascii="Consolas" w:hAnsi="Consolas"/>
          <w:sz w:val="18"/>
        </w:rPr>
        <w:t>SIHG02000013.1  130457258  ..-..                                                         130457255</w:t>
      </w:r>
    </w:p>
    <w:p>
      <w:r>
        <w:rPr>
          <w:rFonts w:ascii="Consolas" w:hAnsi="Consolas"/>
          <w:sz w:val="18"/>
        </w:rPr>
        <w:t>SIHG02000013.1  130457458  ..-..                                                         130457455</w:t>
      </w:r>
    </w:p>
    <w:p>
      <w:r>
        <w:rPr>
          <w:rFonts w:ascii="Consolas" w:hAnsi="Consolas"/>
          <w:sz w:val="18"/>
        </w:rPr>
        <w:t>SIHG02000013.1  132120363  ..-..                                                         132120360</w:t>
      </w:r>
    </w:p>
    <w:p>
      <w:r>
        <w:rPr>
          <w:rFonts w:ascii="Consolas" w:hAnsi="Consolas"/>
          <w:sz w:val="18"/>
        </w:rPr>
        <w:t>SIHG02000013.1  133571314  ..-..                                                         133571317</w:t>
      </w:r>
    </w:p>
    <w:p>
      <w:r>
        <w:rPr>
          <w:rFonts w:ascii="Consolas" w:hAnsi="Consolas"/>
          <w:sz w:val="18"/>
        </w:rPr>
        <w:t>SIHG02000013.1  135543444  ..-.                                                          135543446</w:t>
      </w:r>
    </w:p>
    <w:p>
      <w:r>
        <w:rPr>
          <w:rFonts w:ascii="Consolas" w:hAnsi="Consolas"/>
          <w:sz w:val="18"/>
        </w:rPr>
        <w:t>SIHG02000013.1  136787643  ..-.                                                          136787641</w:t>
      </w:r>
    </w:p>
    <w:p>
      <w:r>
        <w:rPr>
          <w:rFonts w:ascii="Consolas" w:hAnsi="Consolas"/>
          <w:sz w:val="18"/>
        </w:rPr>
        <w:t>SIHG02000013.1  137018987  ..-..                                                         137018984</w:t>
      </w:r>
    </w:p>
    <w:p>
      <w:r>
        <w:rPr>
          <w:rFonts w:ascii="Consolas" w:hAnsi="Consolas"/>
          <w:sz w:val="18"/>
        </w:rPr>
        <w:t>SIHG02000013.1  139442938  ..-....                                                       139442943</w:t>
      </w:r>
    </w:p>
    <w:p>
      <w:r>
        <w:rPr>
          <w:rFonts w:ascii="Consolas" w:hAnsi="Consolas"/>
          <w:sz w:val="18"/>
        </w:rPr>
        <w:t>SIHG02000013.1  141618288  ..-..                                                         141618285</w:t>
      </w:r>
    </w:p>
    <w:p>
      <w:r>
        <w:rPr>
          <w:rFonts w:ascii="Consolas" w:hAnsi="Consolas"/>
          <w:sz w:val="18"/>
        </w:rPr>
        <w:t>SIHG02000013.1  142496540  ..-..                                                         142496537</w:t>
      </w:r>
    </w:p>
    <w:p>
      <w:r>
        <w:rPr>
          <w:rFonts w:ascii="Consolas" w:hAnsi="Consolas"/>
          <w:sz w:val="18"/>
        </w:rPr>
        <w:t>SIHG02000013.1  148176388  ..-..                                                         148176391</w:t>
      </w:r>
    </w:p>
    <w:p>
      <w:r>
        <w:rPr>
          <w:rFonts w:ascii="Consolas" w:hAnsi="Consolas"/>
          <w:sz w:val="18"/>
        </w:rPr>
        <w:t>SIHG02000013.1  148509407  ..-.                                                          148509409</w:t>
      </w:r>
    </w:p>
    <w:p>
      <w:r>
        <w:rPr>
          <w:rFonts w:ascii="Consolas" w:hAnsi="Consolas"/>
          <w:sz w:val="18"/>
        </w:rPr>
        <w:t>SIHG02000013.1  148618077  ..-..                                                         148618074</w:t>
      </w:r>
    </w:p>
    <w:p>
      <w:r>
        <w:rPr>
          <w:rFonts w:ascii="Consolas" w:hAnsi="Consolas"/>
          <w:sz w:val="18"/>
        </w:rPr>
        <w:t>SIHG02000013.1  149681145  ..-.....                                                      149681151</w:t>
      </w:r>
    </w:p>
    <w:p>
      <w:r>
        <w:rPr>
          <w:rFonts w:ascii="Consolas" w:hAnsi="Consolas"/>
          <w:sz w:val="18"/>
        </w:rPr>
        <w:t>SIHG02000013.1  151396838  ..-.                                                          151396836</w:t>
      </w:r>
    </w:p>
    <w:p>
      <w:r>
        <w:rPr>
          <w:rFonts w:ascii="Consolas" w:hAnsi="Consolas"/>
          <w:sz w:val="18"/>
        </w:rPr>
        <w:t>SIHG02000013.1  151824820  ..-.                                                          151824822</w:t>
      </w:r>
    </w:p>
    <w:p>
      <w:r>
        <w:rPr>
          <w:rFonts w:ascii="Consolas" w:hAnsi="Consolas"/>
          <w:sz w:val="18"/>
        </w:rPr>
        <w:t>SIHG02000013.1  154781947  ..-.                                                          154781945</w:t>
      </w:r>
    </w:p>
    <w:p>
      <w:r>
        <w:rPr>
          <w:rFonts w:ascii="Consolas" w:hAnsi="Consolas"/>
          <w:sz w:val="18"/>
        </w:rPr>
        <w:t>SIHG02000013.1  155663174  ..-..                                                         155663177</w:t>
      </w:r>
    </w:p>
    <w:p>
      <w:r>
        <w:rPr>
          <w:rFonts w:ascii="Consolas" w:hAnsi="Consolas"/>
          <w:sz w:val="18"/>
        </w:rPr>
        <w:t>SIHG02000013.1  156329947  ..-.                                                          156329949</w:t>
      </w:r>
    </w:p>
    <w:p>
      <w:r>
        <w:rPr>
          <w:rFonts w:ascii="Consolas" w:hAnsi="Consolas"/>
          <w:sz w:val="18"/>
        </w:rPr>
        <w:t>SIHG02000013.1  156605407  ..-.                                                          156605409</w:t>
      </w:r>
    </w:p>
    <w:p>
      <w:r>
        <w:rPr>
          <w:rFonts w:ascii="Consolas" w:hAnsi="Consolas"/>
          <w:sz w:val="18"/>
        </w:rPr>
        <w:t>SIHG02000013.1  156980595  ..-..                                                         156980592</w:t>
      </w:r>
    </w:p>
    <w:p>
      <w:r>
        <w:rPr>
          <w:rFonts w:ascii="Consolas" w:hAnsi="Consolas"/>
          <w:sz w:val="18"/>
        </w:rPr>
        <w:t>SIHG02000013.1  162381056  ..-..                                                         162381059</w:t>
      </w:r>
    </w:p>
    <w:p>
      <w:r>
        <w:rPr>
          <w:rFonts w:ascii="Consolas" w:hAnsi="Consolas"/>
          <w:sz w:val="18"/>
        </w:rPr>
        <w:t>SIHG02000013.1  162873716  ..-.                                                          162873714</w:t>
      </w:r>
    </w:p>
    <w:p>
      <w:r>
        <w:rPr>
          <w:rFonts w:ascii="Consolas" w:hAnsi="Consolas"/>
          <w:sz w:val="18"/>
        </w:rPr>
        <w:t>SIHG02000013.1  164442059  ..-.                                                          164442061</w:t>
      </w:r>
    </w:p>
    <w:p>
      <w:r>
        <w:rPr>
          <w:rFonts w:ascii="Consolas" w:hAnsi="Consolas"/>
          <w:sz w:val="18"/>
        </w:rPr>
        <w:t>SIHG02000013.1  165791443  ..-.                                                          165791441</w:t>
      </w:r>
    </w:p>
    <w:p>
      <w:r>
        <w:rPr>
          <w:rFonts w:ascii="Consolas" w:hAnsi="Consolas"/>
          <w:sz w:val="18"/>
        </w:rPr>
        <w:t>SIHG02000013.1  165843218  ..-..                                                         165843215</w:t>
      </w:r>
    </w:p>
    <w:p>
      <w:r>
        <w:rPr>
          <w:rFonts w:ascii="Consolas" w:hAnsi="Consolas"/>
          <w:sz w:val="18"/>
        </w:rPr>
        <w:t>SIHG02000013.1  168118931  ..-..                                                         168118934</w:t>
      </w:r>
    </w:p>
    <w:p>
      <w:r>
        <w:rPr>
          <w:rFonts w:ascii="Consolas" w:hAnsi="Consolas"/>
          <w:sz w:val="18"/>
        </w:rPr>
        <w:t>SIHG02000013.1  169554771  ..-.                                                          169554773</w:t>
      </w:r>
    </w:p>
    <w:p>
      <w:r>
        <w:rPr>
          <w:rFonts w:ascii="Consolas" w:hAnsi="Consolas"/>
          <w:sz w:val="18"/>
        </w:rPr>
        <w:t>SIHG02000013.1  171247841  ..-..                                                         171247844</w:t>
      </w:r>
    </w:p>
    <w:p>
      <w:r>
        <w:rPr>
          <w:rFonts w:ascii="Consolas" w:hAnsi="Consolas"/>
          <w:sz w:val="18"/>
        </w:rPr>
        <w:t>SIHG02000013.1  173263996  ..-..                                                         173263999</w:t>
      </w:r>
    </w:p>
    <w:p>
      <w:r>
        <w:rPr>
          <w:rFonts w:ascii="Consolas" w:hAnsi="Consolas"/>
          <w:sz w:val="18"/>
        </w:rPr>
        <w:t>SIHG02000013.1  173266779  ..-..                                                         173266782</w:t>
      </w:r>
    </w:p>
    <w:p>
      <w:r>
        <w:rPr>
          <w:rFonts w:ascii="Consolas" w:hAnsi="Consolas"/>
          <w:sz w:val="18"/>
        </w:rPr>
        <w:t>SIHG02000013.1  174034317  ..-..                                                         174034320</w:t>
      </w:r>
    </w:p>
    <w:p>
      <w:r>
        <w:rPr>
          <w:rFonts w:ascii="Consolas" w:hAnsi="Consolas"/>
          <w:sz w:val="18"/>
        </w:rPr>
        <w:t>SIHG02000013.1  176501712  ..-....                                                       176501717</w:t>
      </w:r>
    </w:p>
    <w:p>
      <w:r>
        <w:rPr>
          <w:rFonts w:ascii="Consolas" w:hAnsi="Consolas"/>
          <w:sz w:val="18"/>
        </w:rPr>
        <w:t>SIHG02000013.1  180377307  ..-.                                                          180377305</w:t>
      </w:r>
    </w:p>
    <w:p>
      <w:r>
        <w:rPr>
          <w:rFonts w:ascii="Consolas" w:hAnsi="Consolas"/>
          <w:sz w:val="18"/>
        </w:rPr>
        <w:t>SIHG02000006.1  19935576   A.-.A........                                                 19935565</w:t>
      </w:r>
    </w:p>
    <w:p>
      <w:r>
        <w:rPr>
          <w:rFonts w:ascii="Consolas" w:hAnsi="Consolas"/>
          <w:sz w:val="18"/>
        </w:rPr>
        <w:t>SIHG02000006.1  10570608   ..-.......                                                    10570600</w:t>
      </w:r>
    </w:p>
    <w:p>
      <w:r>
        <w:rPr>
          <w:rFonts w:ascii="Consolas" w:hAnsi="Consolas"/>
          <w:sz w:val="18"/>
        </w:rPr>
        <w:t>SIHG02000006.1  32223220   ..-T......                                                    32223228</w:t>
      </w:r>
    </w:p>
    <w:p>
      <w:r>
        <w:rPr>
          <w:rFonts w:ascii="Consolas" w:hAnsi="Consolas"/>
          <w:sz w:val="18"/>
        </w:rPr>
        <w:t>SIHG02000006.1  72692718   A.-......                                                     72692711</w:t>
      </w:r>
    </w:p>
    <w:p>
      <w:r>
        <w:rPr>
          <w:rFonts w:ascii="Consolas" w:hAnsi="Consolas"/>
          <w:sz w:val="18"/>
        </w:rPr>
        <w:t>SIHG02000006.1  81340824   ..-.                                                          81340826</w:t>
      </w:r>
    </w:p>
    <w:p>
      <w:r>
        <w:rPr>
          <w:rFonts w:ascii="Consolas" w:hAnsi="Consolas"/>
          <w:sz w:val="18"/>
        </w:rPr>
        <w:t>SIHG02000006.1  23276124   ..-....                                                       23276119</w:t>
      </w:r>
    </w:p>
    <w:p>
      <w:r>
        <w:rPr>
          <w:rFonts w:ascii="Consolas" w:hAnsi="Consolas"/>
          <w:sz w:val="18"/>
        </w:rPr>
        <w:t>SIHG02000006.1  53088250   ..-.....                                                      53088244</w:t>
      </w:r>
    </w:p>
    <w:p>
      <w:r>
        <w:rPr>
          <w:rFonts w:ascii="Consolas" w:hAnsi="Consolas"/>
          <w:sz w:val="18"/>
        </w:rPr>
        <w:t>SIHG02000006.1  11644807   .                                                             11644807</w:t>
      </w:r>
    </w:p>
    <w:p>
      <w:r>
        <w:rPr>
          <w:rFonts w:ascii="Consolas" w:hAnsi="Consolas"/>
          <w:sz w:val="18"/>
        </w:rPr>
        <w:t>SIHG02000006.1  19478598   ..-.....                                                      19478592</w:t>
      </w:r>
    </w:p>
    <w:p>
      <w:r>
        <w:rPr>
          <w:rFonts w:ascii="Consolas" w:hAnsi="Consolas"/>
          <w:sz w:val="18"/>
        </w:rPr>
        <w:t>SIHG02000006.1  38795884   ..-...                                                        38795888</w:t>
      </w:r>
    </w:p>
    <w:p>
      <w:r>
        <w:rPr>
          <w:rFonts w:ascii="Consolas" w:hAnsi="Consolas"/>
          <w:sz w:val="18"/>
        </w:rPr>
        <w:t>SIHG02000006.1  39658539   ..-....                                                       39658544</w:t>
      </w:r>
    </w:p>
    <w:p>
      <w:r>
        <w:rPr>
          <w:rFonts w:ascii="Consolas" w:hAnsi="Consolas"/>
          <w:sz w:val="18"/>
        </w:rPr>
        <w:t>SIHG02000006.1  39687520   ..-....                                                       39687525</w:t>
      </w:r>
    </w:p>
    <w:p>
      <w:r>
        <w:rPr>
          <w:rFonts w:ascii="Consolas" w:hAnsi="Consolas"/>
          <w:sz w:val="18"/>
        </w:rPr>
        <w:t>SIHG02000006.1  40082199   ..-....                                                       40082204</w:t>
      </w:r>
    </w:p>
    <w:p>
      <w:r>
        <w:rPr>
          <w:rFonts w:ascii="Consolas" w:hAnsi="Consolas"/>
          <w:sz w:val="18"/>
        </w:rPr>
        <w:t>SIHG02000006.1  51198298   ..-...                                                        51198294</w:t>
      </w:r>
    </w:p>
    <w:p>
      <w:r>
        <w:rPr>
          <w:rFonts w:ascii="Consolas" w:hAnsi="Consolas"/>
          <w:sz w:val="18"/>
        </w:rPr>
        <w:t>SIHG02000006.1  80002130   ..-....                                                       80002135</w:t>
      </w:r>
    </w:p>
    <w:p>
      <w:r>
        <w:rPr>
          <w:rFonts w:ascii="Consolas" w:hAnsi="Consolas"/>
          <w:sz w:val="18"/>
        </w:rPr>
        <w:t>SIHG02000006.1  83889549   ..-.....                                                      83889543</w:t>
      </w:r>
    </w:p>
    <w:p>
      <w:r>
        <w:rPr>
          <w:rFonts w:ascii="Consolas" w:hAnsi="Consolas"/>
          <w:sz w:val="18"/>
        </w:rPr>
        <w:t>SIHG02000006.1  87780250   ..-....                                                       87780245</w:t>
      </w:r>
    </w:p>
    <w:p>
      <w:r>
        <w:rPr>
          <w:rFonts w:ascii="Consolas" w:hAnsi="Consolas"/>
          <w:sz w:val="18"/>
        </w:rPr>
        <w:t>SIHG02000006.1  91087674   ..-.....                                                      91087680</w:t>
      </w:r>
    </w:p>
    <w:p>
      <w:r>
        <w:rPr>
          <w:rFonts w:ascii="Consolas" w:hAnsi="Consolas"/>
          <w:sz w:val="18"/>
        </w:rPr>
        <w:t>SIHG02000006.1  95341449   ..-....                                                       95341444</w:t>
      </w:r>
    </w:p>
    <w:p>
      <w:r>
        <w:rPr>
          <w:rFonts w:ascii="Consolas" w:hAnsi="Consolas"/>
          <w:sz w:val="18"/>
        </w:rPr>
        <w:t>SIHG02000006.1  99902945   ..-......                                                     99902952</w:t>
      </w:r>
    </w:p>
    <w:p>
      <w:r>
        <w:rPr>
          <w:rFonts w:ascii="Consolas" w:hAnsi="Consolas"/>
          <w:sz w:val="18"/>
        </w:rPr>
        <w:t>SIHG02000006.1  1492805    ..-..                                                         1492808</w:t>
      </w:r>
    </w:p>
    <w:p>
      <w:r>
        <w:rPr>
          <w:rFonts w:ascii="Consolas" w:hAnsi="Consolas"/>
          <w:sz w:val="18"/>
        </w:rPr>
        <w:t>SIHG02000006.1  10663786   ..                                                            10663787</w:t>
      </w:r>
    </w:p>
    <w:p>
      <w:r>
        <w:rPr>
          <w:rFonts w:ascii="Consolas" w:hAnsi="Consolas"/>
          <w:sz w:val="18"/>
        </w:rPr>
        <w:t>SIHG02000006.1  11870205   ..-...                                                        11870209</w:t>
      </w:r>
    </w:p>
    <w:p>
      <w:r>
        <w:rPr>
          <w:rFonts w:ascii="Consolas" w:hAnsi="Consolas"/>
          <w:sz w:val="18"/>
        </w:rPr>
        <w:t>SIHG02000006.1  17032950   ..-...                                                        17032954</w:t>
      </w:r>
    </w:p>
    <w:p>
      <w:r>
        <w:rPr>
          <w:rFonts w:ascii="Consolas" w:hAnsi="Consolas"/>
          <w:sz w:val="18"/>
        </w:rPr>
        <w:t>SIHG02000006.1  17766049   ..-...                                                        17766053</w:t>
      </w:r>
    </w:p>
    <w:p>
      <w:r>
        <w:rPr>
          <w:rFonts w:ascii="Consolas" w:hAnsi="Consolas"/>
          <w:sz w:val="18"/>
        </w:rPr>
        <w:t>SIHG02000006.1  19220647   ..-....                                                       19220642</w:t>
      </w:r>
    </w:p>
    <w:p>
      <w:r>
        <w:rPr>
          <w:rFonts w:ascii="Consolas" w:hAnsi="Consolas"/>
          <w:sz w:val="18"/>
        </w:rPr>
        <w:t>SIHG02000006.1  21486687   ..-...                                                        21486683</w:t>
      </w:r>
    </w:p>
    <w:p>
      <w:r>
        <w:rPr>
          <w:rFonts w:ascii="Consolas" w:hAnsi="Consolas"/>
          <w:sz w:val="18"/>
        </w:rPr>
        <w:t>SIHG02000006.1  23963983   ..-...                                                        23963979</w:t>
      </w:r>
    </w:p>
    <w:p>
      <w:r>
        <w:rPr>
          <w:rFonts w:ascii="Consolas" w:hAnsi="Consolas"/>
          <w:sz w:val="18"/>
        </w:rPr>
        <w:t>SIHG02000006.1  35634720   ..-...                                                        35634716</w:t>
      </w:r>
    </w:p>
    <w:p>
      <w:r>
        <w:rPr>
          <w:rFonts w:ascii="Consolas" w:hAnsi="Consolas"/>
          <w:sz w:val="18"/>
        </w:rPr>
        <w:t>SIHG02000006.1  35705070   ..-...                                                        35705074</w:t>
      </w:r>
    </w:p>
    <w:p>
      <w:r>
        <w:rPr>
          <w:rFonts w:ascii="Consolas" w:hAnsi="Consolas"/>
          <w:sz w:val="18"/>
        </w:rPr>
        <w:t>SIHG02000006.1  38993032   ..-..                                                         38993035</w:t>
      </w:r>
    </w:p>
    <w:p>
      <w:r>
        <w:rPr>
          <w:rFonts w:ascii="Consolas" w:hAnsi="Consolas"/>
          <w:sz w:val="18"/>
        </w:rPr>
        <w:t>SIHG02000006.1  39930309   ..-...                                                        39930313</w:t>
      </w:r>
    </w:p>
    <w:p>
      <w:r>
        <w:rPr>
          <w:rFonts w:ascii="Consolas" w:hAnsi="Consolas"/>
          <w:sz w:val="18"/>
        </w:rPr>
        <w:t>SIHG02000006.1  43324293   ..-..                                                         43324290</w:t>
      </w:r>
    </w:p>
    <w:p>
      <w:r>
        <w:rPr>
          <w:rFonts w:ascii="Consolas" w:hAnsi="Consolas"/>
          <w:sz w:val="18"/>
        </w:rPr>
        <w:t>SIHG02000006.1  46326913   ..-...                                                        46326917</w:t>
      </w:r>
    </w:p>
    <w:p>
      <w:r>
        <w:rPr>
          <w:rFonts w:ascii="Consolas" w:hAnsi="Consolas"/>
          <w:sz w:val="18"/>
        </w:rPr>
        <w:t>SIHG02000006.1  47434535   ..-.....                                                      47434529</w:t>
      </w:r>
    </w:p>
    <w:p>
      <w:r>
        <w:rPr>
          <w:rFonts w:ascii="Consolas" w:hAnsi="Consolas"/>
          <w:sz w:val="18"/>
        </w:rPr>
        <w:t>SIHG02000006.1  48805041   ..-...                                                        48805045</w:t>
      </w:r>
    </w:p>
    <w:p>
      <w:r>
        <w:rPr>
          <w:rFonts w:ascii="Consolas" w:hAnsi="Consolas"/>
          <w:sz w:val="18"/>
        </w:rPr>
        <w:t>SIHG02000006.1  49271451   ..-...                                                        49271447</w:t>
      </w:r>
    </w:p>
    <w:p>
      <w:r>
        <w:rPr>
          <w:rFonts w:ascii="Consolas" w:hAnsi="Consolas"/>
          <w:sz w:val="18"/>
        </w:rPr>
        <w:t>SIHG02000006.1  54066800   ..-..                                                         54066797</w:t>
      </w:r>
    </w:p>
    <w:p>
      <w:r>
        <w:rPr>
          <w:rFonts w:ascii="Consolas" w:hAnsi="Consolas"/>
          <w:sz w:val="18"/>
        </w:rPr>
        <w:t>SIHG02000006.1  54372065   ..-..                                                         54372062</w:t>
      </w:r>
    </w:p>
    <w:p>
      <w:r>
        <w:rPr>
          <w:rFonts w:ascii="Consolas" w:hAnsi="Consolas"/>
          <w:sz w:val="18"/>
        </w:rPr>
        <w:t>SIHG02000006.1  61347468   ..-..                                                         61347465</w:t>
      </w:r>
    </w:p>
    <w:p>
      <w:r>
        <w:rPr>
          <w:rFonts w:ascii="Consolas" w:hAnsi="Consolas"/>
          <w:sz w:val="18"/>
        </w:rPr>
        <w:t>SIHG02000006.1  62725064   ..-..                                                         62725067</w:t>
      </w:r>
    </w:p>
    <w:p>
      <w:r>
        <w:rPr>
          <w:rFonts w:ascii="Consolas" w:hAnsi="Consolas"/>
          <w:sz w:val="18"/>
        </w:rPr>
        <w:t>SIHG02000006.1  63777216   ..-...                                                        63777220</w:t>
      </w:r>
    </w:p>
    <w:p>
      <w:r>
        <w:rPr>
          <w:rFonts w:ascii="Consolas" w:hAnsi="Consolas"/>
          <w:sz w:val="18"/>
        </w:rPr>
        <w:t>SIHG02000006.1  72783965   ..-...                                                        72783969</w:t>
      </w:r>
    </w:p>
    <w:p>
      <w:r>
        <w:rPr>
          <w:rFonts w:ascii="Consolas" w:hAnsi="Consolas"/>
          <w:sz w:val="18"/>
        </w:rPr>
        <w:t>SIHG02000006.1  73943153   ..-..                                                         73943150</w:t>
      </w:r>
    </w:p>
    <w:p>
      <w:r>
        <w:rPr>
          <w:rFonts w:ascii="Consolas" w:hAnsi="Consolas"/>
          <w:sz w:val="18"/>
        </w:rPr>
        <w:t>SIHG02000006.1  77721394   ..-.                                                          77721396</w:t>
      </w:r>
    </w:p>
    <w:p>
      <w:r>
        <w:rPr>
          <w:rFonts w:ascii="Consolas" w:hAnsi="Consolas"/>
          <w:sz w:val="18"/>
        </w:rPr>
        <w:t>SIHG02000006.1  78093038   ..-...                                                        78093042</w:t>
      </w:r>
    </w:p>
    <w:p>
      <w:r>
        <w:rPr>
          <w:rFonts w:ascii="Consolas" w:hAnsi="Consolas"/>
          <w:sz w:val="18"/>
        </w:rPr>
        <w:t>SIHG02000006.1  91442653   ..                                                            91442654</w:t>
      </w:r>
    </w:p>
    <w:p>
      <w:r>
        <w:rPr>
          <w:rFonts w:ascii="Consolas" w:hAnsi="Consolas"/>
          <w:sz w:val="18"/>
        </w:rPr>
        <w:t>SIHG02000006.1  95030040   ..-..                                                         95030043</w:t>
      </w:r>
    </w:p>
    <w:p>
      <w:r>
        <w:rPr>
          <w:rFonts w:ascii="Consolas" w:hAnsi="Consolas"/>
          <w:sz w:val="18"/>
        </w:rPr>
        <w:t>SIHG02000006.1  98065988   ..-...                                                        98065992</w:t>
      </w:r>
    </w:p>
    <w:p>
      <w:r>
        <w:rPr>
          <w:rFonts w:ascii="Consolas" w:hAnsi="Consolas"/>
          <w:sz w:val="18"/>
        </w:rPr>
        <w:t>SIHG02000006.1  104516335  ..-.....                                                      104516341</w:t>
      </w:r>
    </w:p>
    <w:p>
      <w:r>
        <w:rPr>
          <w:rFonts w:ascii="Consolas" w:hAnsi="Consolas"/>
          <w:sz w:val="18"/>
        </w:rPr>
        <w:t>SIHG02000006.1  829172     ..-.....                                                      829166</w:t>
      </w:r>
    </w:p>
    <w:p>
      <w:r>
        <w:rPr>
          <w:rFonts w:ascii="Consolas" w:hAnsi="Consolas"/>
          <w:sz w:val="18"/>
        </w:rPr>
        <w:t>SIHG02000006.1  3254318    ..-..                                                         3254321</w:t>
      </w:r>
    </w:p>
    <w:p>
      <w:r>
        <w:rPr>
          <w:rFonts w:ascii="Consolas" w:hAnsi="Consolas"/>
          <w:sz w:val="18"/>
        </w:rPr>
        <w:t>SIHG02000006.1  4038195    ..-..                                                         4038198</w:t>
      </w:r>
    </w:p>
    <w:p>
      <w:r>
        <w:rPr>
          <w:rFonts w:ascii="Consolas" w:hAnsi="Consolas"/>
          <w:sz w:val="18"/>
        </w:rPr>
        <w:t>SIHG02000006.1  7730519    ..-..                                                         7730516</w:t>
      </w:r>
    </w:p>
    <w:p>
      <w:r>
        <w:rPr>
          <w:rFonts w:ascii="Consolas" w:hAnsi="Consolas"/>
          <w:sz w:val="18"/>
        </w:rPr>
        <w:t>SIHG02000006.1  8762739    ..-..                                                         8762736</w:t>
      </w:r>
    </w:p>
    <w:p>
      <w:r>
        <w:rPr>
          <w:rFonts w:ascii="Consolas" w:hAnsi="Consolas"/>
          <w:sz w:val="18"/>
        </w:rPr>
        <w:t>SIHG02000006.1  9775809    ..-.                                                          9775811</w:t>
      </w:r>
    </w:p>
    <w:p>
      <w:r>
        <w:rPr>
          <w:rFonts w:ascii="Consolas" w:hAnsi="Consolas"/>
          <w:sz w:val="18"/>
        </w:rPr>
        <w:t>SIHG02000006.1  12933067   ..-..                                                         12933070</w:t>
      </w:r>
    </w:p>
    <w:p>
      <w:r>
        <w:rPr>
          <w:rFonts w:ascii="Consolas" w:hAnsi="Consolas"/>
          <w:sz w:val="18"/>
        </w:rPr>
        <w:t>SIHG02000006.1  13231295   ..-..                                                         13231298</w:t>
      </w:r>
    </w:p>
    <w:p>
      <w:r>
        <w:rPr>
          <w:rFonts w:ascii="Consolas" w:hAnsi="Consolas"/>
          <w:sz w:val="18"/>
        </w:rPr>
        <w:t>SIHG02000006.1  13775193   ..-..                                                         13775190</w:t>
      </w:r>
    </w:p>
    <w:p>
      <w:r>
        <w:rPr>
          <w:rFonts w:ascii="Consolas" w:hAnsi="Consolas"/>
          <w:sz w:val="18"/>
        </w:rPr>
        <w:t>SIHG02000006.1  13841977   ..-.                                                          13841975</w:t>
      </w:r>
    </w:p>
    <w:p>
      <w:r>
        <w:rPr>
          <w:rFonts w:ascii="Consolas" w:hAnsi="Consolas"/>
          <w:sz w:val="18"/>
        </w:rPr>
        <w:t>SIHG02000006.1  14218088   ..-..                                                         14218085</w:t>
      </w:r>
    </w:p>
    <w:p>
      <w:r>
        <w:rPr>
          <w:rFonts w:ascii="Consolas" w:hAnsi="Consolas"/>
          <w:sz w:val="18"/>
        </w:rPr>
        <w:t>SIHG02000006.1  16530949   ..                                                            16530948</w:t>
      </w:r>
    </w:p>
    <w:p>
      <w:r>
        <w:rPr>
          <w:rFonts w:ascii="Consolas" w:hAnsi="Consolas"/>
          <w:sz w:val="18"/>
        </w:rPr>
        <w:t>SIHG02000006.1  17761268   ..-.....                                                      17761274</w:t>
      </w:r>
    </w:p>
    <w:p>
      <w:r>
        <w:rPr>
          <w:rFonts w:ascii="Consolas" w:hAnsi="Consolas"/>
          <w:sz w:val="18"/>
        </w:rPr>
        <w:t>SIHG02000006.1  19474222   ..-...                                                        19474218</w:t>
      </w:r>
    </w:p>
    <w:p>
      <w:r>
        <w:rPr>
          <w:rFonts w:ascii="Consolas" w:hAnsi="Consolas"/>
          <w:sz w:val="18"/>
        </w:rPr>
        <w:t>SIHG02000006.1  19692624   ..-..                                                         19692627</w:t>
      </w:r>
    </w:p>
    <w:p>
      <w:r>
        <w:rPr>
          <w:rFonts w:ascii="Consolas" w:hAnsi="Consolas"/>
          <w:sz w:val="18"/>
        </w:rPr>
        <w:t>SIHG02000006.1  19915181   ..-..                                                         19915184</w:t>
      </w:r>
    </w:p>
    <w:p>
      <w:r>
        <w:rPr>
          <w:rFonts w:ascii="Consolas" w:hAnsi="Consolas"/>
          <w:sz w:val="18"/>
        </w:rPr>
        <w:t>SIHG02000006.1  19916301   ..-..                                                         19916304</w:t>
      </w:r>
    </w:p>
    <w:p>
      <w:r>
        <w:rPr>
          <w:rFonts w:ascii="Consolas" w:hAnsi="Consolas"/>
          <w:sz w:val="18"/>
        </w:rPr>
        <w:t>SIHG02000006.1  22796899   ..-.                                                          22796897</w:t>
      </w:r>
    </w:p>
    <w:p>
      <w:r>
        <w:rPr>
          <w:rFonts w:ascii="Consolas" w:hAnsi="Consolas"/>
          <w:sz w:val="18"/>
        </w:rPr>
        <w:t>SIHG02000006.1  23444523   ..-..                                                         23444526</w:t>
      </w:r>
    </w:p>
    <w:p>
      <w:r>
        <w:rPr>
          <w:rFonts w:ascii="Consolas" w:hAnsi="Consolas"/>
          <w:sz w:val="18"/>
        </w:rPr>
        <w:t>SIHG02000006.1  23448701   ..-.                                                          23448703</w:t>
      </w:r>
    </w:p>
    <w:p>
      <w:r>
        <w:rPr>
          <w:rFonts w:ascii="Consolas" w:hAnsi="Consolas"/>
          <w:sz w:val="18"/>
        </w:rPr>
        <w:t>SIHG02000006.1  23985310   ..-..                                                         23985307</w:t>
      </w:r>
    </w:p>
    <w:p>
      <w:r>
        <w:rPr>
          <w:rFonts w:ascii="Consolas" w:hAnsi="Consolas"/>
          <w:sz w:val="18"/>
        </w:rPr>
        <w:t>SIHG02000006.1  24047205   ..-.....                                                      24047211</w:t>
      </w:r>
    </w:p>
    <w:p>
      <w:r>
        <w:rPr>
          <w:rFonts w:ascii="Consolas" w:hAnsi="Consolas"/>
          <w:sz w:val="18"/>
        </w:rPr>
        <w:t>SIHG02000006.1  24064696   ..-..                                                         24064699</w:t>
      </w:r>
    </w:p>
    <w:p>
      <w:r>
        <w:rPr>
          <w:rFonts w:ascii="Consolas" w:hAnsi="Consolas"/>
          <w:sz w:val="18"/>
        </w:rPr>
        <w:t>SIHG02000006.1  24089594   ..-..                                                         24089597</w:t>
      </w:r>
    </w:p>
    <w:p>
      <w:r>
        <w:rPr>
          <w:rFonts w:ascii="Consolas" w:hAnsi="Consolas"/>
          <w:sz w:val="18"/>
        </w:rPr>
        <w:t>SIHG02000006.1  24413334   ..-..                                                         24413331</w:t>
      </w:r>
    </w:p>
    <w:p>
      <w:r>
        <w:rPr>
          <w:rFonts w:ascii="Consolas" w:hAnsi="Consolas"/>
          <w:sz w:val="18"/>
        </w:rPr>
        <w:t>SIHG02000006.1  27187725   ..-.                                                          27187727</w:t>
      </w:r>
    </w:p>
    <w:p>
      <w:r>
        <w:rPr>
          <w:rFonts w:ascii="Consolas" w:hAnsi="Consolas"/>
          <w:sz w:val="18"/>
        </w:rPr>
        <w:t>SIHG02000006.1  29960410   ..-......                                                     29960403</w:t>
      </w:r>
    </w:p>
    <w:p>
      <w:r>
        <w:rPr>
          <w:rFonts w:ascii="Consolas" w:hAnsi="Consolas"/>
          <w:sz w:val="18"/>
        </w:rPr>
        <w:t>SIHG02000006.1  30411958   ..-..                                                         30411955</w:t>
      </w:r>
    </w:p>
    <w:p>
      <w:r>
        <w:rPr>
          <w:rFonts w:ascii="Consolas" w:hAnsi="Consolas"/>
          <w:sz w:val="18"/>
        </w:rPr>
        <w:t>SIHG02000006.1  32648796   ..-.....                                                      32648790</w:t>
      </w:r>
    </w:p>
    <w:p>
      <w:r>
        <w:rPr>
          <w:rFonts w:ascii="Consolas" w:hAnsi="Consolas"/>
          <w:sz w:val="18"/>
        </w:rPr>
        <w:t>SIHG02000006.1  34894417   ..-.                                                          34894419</w:t>
      </w:r>
    </w:p>
    <w:p>
      <w:r>
        <w:rPr>
          <w:rFonts w:ascii="Consolas" w:hAnsi="Consolas"/>
          <w:sz w:val="18"/>
        </w:rPr>
        <w:t>SIHG02000006.1  38447631   ..-..                                                         38447628</w:t>
      </w:r>
    </w:p>
    <w:p>
      <w:r>
        <w:rPr>
          <w:rFonts w:ascii="Consolas" w:hAnsi="Consolas"/>
          <w:sz w:val="18"/>
        </w:rPr>
        <w:t>SIHG02000006.1  38803896   ..-..                                                         38803899</w:t>
      </w:r>
    </w:p>
    <w:p>
      <w:r>
        <w:rPr>
          <w:rFonts w:ascii="Consolas" w:hAnsi="Consolas"/>
          <w:sz w:val="18"/>
        </w:rPr>
        <w:t>SIHG02000006.1  40741105   ..-..                                                         40741102</w:t>
      </w:r>
    </w:p>
    <w:p>
      <w:r>
        <w:rPr>
          <w:rFonts w:ascii="Consolas" w:hAnsi="Consolas"/>
          <w:sz w:val="18"/>
        </w:rPr>
        <w:t>SIHG02000006.1  41322592   ..-.                                                          41322590</w:t>
      </w:r>
    </w:p>
    <w:p>
      <w:r>
        <w:rPr>
          <w:rFonts w:ascii="Consolas" w:hAnsi="Consolas"/>
          <w:sz w:val="18"/>
        </w:rPr>
        <w:t>SIHG02000006.1  41604690   ..-.                                                          41604688</w:t>
      </w:r>
    </w:p>
    <w:p>
      <w:r>
        <w:rPr>
          <w:rFonts w:ascii="Consolas" w:hAnsi="Consolas"/>
          <w:sz w:val="18"/>
        </w:rPr>
        <w:t>SIHG02000006.1  43704677   ..-..                                                         43704674</w:t>
      </w:r>
    </w:p>
    <w:p>
      <w:r>
        <w:rPr>
          <w:rFonts w:ascii="Consolas" w:hAnsi="Consolas"/>
          <w:sz w:val="18"/>
        </w:rPr>
        <w:t>SIHG02000006.1  43964479   ..-..                                                         43964482</w:t>
      </w:r>
    </w:p>
    <w:p>
      <w:r>
        <w:rPr>
          <w:rFonts w:ascii="Consolas" w:hAnsi="Consolas"/>
          <w:sz w:val="18"/>
        </w:rPr>
        <w:t>SIHG02000006.1  44001807   ..-.....                                                      44001801</w:t>
      </w:r>
    </w:p>
    <w:p>
      <w:r>
        <w:rPr>
          <w:rFonts w:ascii="Consolas" w:hAnsi="Consolas"/>
          <w:sz w:val="18"/>
        </w:rPr>
        <w:t>SIHG02000006.1  44768722   ..-..                                                         44768719</w:t>
      </w:r>
    </w:p>
    <w:p>
      <w:r>
        <w:rPr>
          <w:rFonts w:ascii="Consolas" w:hAnsi="Consolas"/>
          <w:sz w:val="18"/>
        </w:rPr>
        <w:t>SIHG02000006.1  45246194   ..-.                                                          45246196</w:t>
      </w:r>
    </w:p>
    <w:p>
      <w:r>
        <w:rPr>
          <w:rFonts w:ascii="Consolas" w:hAnsi="Consolas"/>
          <w:sz w:val="18"/>
        </w:rPr>
        <w:t>SIHG02000006.1  45312422   ..-.                                                          45312420</w:t>
      </w:r>
    </w:p>
    <w:p>
      <w:r>
        <w:rPr>
          <w:rFonts w:ascii="Consolas" w:hAnsi="Consolas"/>
          <w:sz w:val="18"/>
        </w:rPr>
        <w:t>SIHG02000006.1  45392936   ..-.                                                          45392934</w:t>
      </w:r>
    </w:p>
    <w:p>
      <w:r>
        <w:rPr>
          <w:rFonts w:ascii="Consolas" w:hAnsi="Consolas"/>
          <w:sz w:val="18"/>
        </w:rPr>
        <w:t>SIHG02000006.1  46737127   ..-.                                                          46737125</w:t>
      </w:r>
    </w:p>
    <w:p>
      <w:r>
        <w:rPr>
          <w:rFonts w:ascii="Consolas" w:hAnsi="Consolas"/>
          <w:sz w:val="18"/>
        </w:rPr>
        <w:t>SIHG02000006.1  46854803   ..-..                                                         46854806</w:t>
      </w:r>
    </w:p>
    <w:p>
      <w:r>
        <w:rPr>
          <w:rFonts w:ascii="Consolas" w:hAnsi="Consolas"/>
          <w:sz w:val="18"/>
        </w:rPr>
        <w:t>SIHG02000006.1  47018537   ..-.                                                          47018539</w:t>
      </w:r>
    </w:p>
    <w:p>
      <w:r>
        <w:rPr>
          <w:rFonts w:ascii="Consolas" w:hAnsi="Consolas"/>
          <w:sz w:val="18"/>
        </w:rPr>
        <w:t>SIHG02000006.1  47052991   ..-.                                                          47052989</w:t>
      </w:r>
    </w:p>
    <w:p>
      <w:r>
        <w:rPr>
          <w:rFonts w:ascii="Consolas" w:hAnsi="Consolas"/>
          <w:sz w:val="18"/>
        </w:rPr>
        <w:t>SIHG02000006.1  47791333   ..-..                                                         47791330</w:t>
      </w:r>
    </w:p>
    <w:p>
      <w:r>
        <w:rPr>
          <w:rFonts w:ascii="Consolas" w:hAnsi="Consolas"/>
          <w:sz w:val="18"/>
        </w:rPr>
        <w:t>SIHG02000006.1  48025639   ..-.                                                          48025641</w:t>
      </w:r>
    </w:p>
    <w:p>
      <w:r>
        <w:rPr>
          <w:rFonts w:ascii="Consolas" w:hAnsi="Consolas"/>
          <w:sz w:val="18"/>
        </w:rPr>
        <w:t>SIHG02000006.1  48301719   ..-..                                                         48301722</w:t>
      </w:r>
    </w:p>
    <w:p>
      <w:r>
        <w:rPr>
          <w:rFonts w:ascii="Consolas" w:hAnsi="Consolas"/>
          <w:sz w:val="18"/>
        </w:rPr>
        <w:t>SIHG02000006.1  48816062   ..-.                                                          48816060</w:t>
      </w:r>
    </w:p>
    <w:p>
      <w:r>
        <w:rPr>
          <w:rFonts w:ascii="Consolas" w:hAnsi="Consolas"/>
          <w:sz w:val="18"/>
        </w:rPr>
        <w:t>SIHG02000006.1  51139651   ..-..                                                         51139648</w:t>
      </w:r>
    </w:p>
    <w:p>
      <w:r>
        <w:rPr>
          <w:rFonts w:ascii="Consolas" w:hAnsi="Consolas"/>
          <w:sz w:val="18"/>
        </w:rPr>
        <w:t>SIHG02000006.1  51965065   ..-.                                                          51965067</w:t>
      </w:r>
    </w:p>
    <w:p>
      <w:r>
        <w:rPr>
          <w:rFonts w:ascii="Consolas" w:hAnsi="Consolas"/>
          <w:sz w:val="18"/>
        </w:rPr>
        <w:t>SIHG02000006.1  54661667   ..-.                                                          54661669</w:t>
      </w:r>
    </w:p>
    <w:p>
      <w:r>
        <w:rPr>
          <w:rFonts w:ascii="Consolas" w:hAnsi="Consolas"/>
          <w:sz w:val="18"/>
        </w:rPr>
        <w:t>SIHG02000006.1  56495370   ..-..                                                         56495367</w:t>
      </w:r>
    </w:p>
    <w:p>
      <w:r>
        <w:rPr>
          <w:rFonts w:ascii="Consolas" w:hAnsi="Consolas"/>
          <w:sz w:val="18"/>
        </w:rPr>
        <w:t>SIHG02000006.1  57114754   ..-..                                                         57114757</w:t>
      </w:r>
    </w:p>
    <w:p>
      <w:r>
        <w:rPr>
          <w:rFonts w:ascii="Consolas" w:hAnsi="Consolas"/>
          <w:sz w:val="18"/>
        </w:rPr>
        <w:t>SIHG02000006.1  57167595   ..-.                                                          57167597</w:t>
      </w:r>
    </w:p>
    <w:p>
      <w:r>
        <w:rPr>
          <w:rFonts w:ascii="Consolas" w:hAnsi="Consolas"/>
          <w:sz w:val="18"/>
        </w:rPr>
        <w:t>SIHG02000006.1  57841699   ..-..                                                         57841702</w:t>
      </w:r>
    </w:p>
    <w:p>
      <w:r>
        <w:rPr>
          <w:rFonts w:ascii="Consolas" w:hAnsi="Consolas"/>
          <w:sz w:val="18"/>
        </w:rPr>
        <w:t>SIHG02000006.1  58177899   ..-..                                                         58177896</w:t>
      </w:r>
    </w:p>
    <w:p>
      <w:r>
        <w:rPr>
          <w:rFonts w:ascii="Consolas" w:hAnsi="Consolas"/>
          <w:sz w:val="18"/>
        </w:rPr>
        <w:t>SIHG02000006.1  59947147   ..-..                                                         59947144</w:t>
      </w:r>
    </w:p>
    <w:p>
      <w:r>
        <w:rPr>
          <w:rFonts w:ascii="Consolas" w:hAnsi="Consolas"/>
          <w:sz w:val="18"/>
        </w:rPr>
        <w:t>SIHG02000006.1  61463333   ..-.                                                          61463331</w:t>
      </w:r>
    </w:p>
    <w:p>
      <w:r>
        <w:rPr>
          <w:rFonts w:ascii="Consolas" w:hAnsi="Consolas"/>
          <w:sz w:val="18"/>
        </w:rPr>
        <w:t>SIHG02000006.1  62758108   ..-..                                                         62758105</w:t>
      </w:r>
    </w:p>
    <w:p>
      <w:r>
        <w:rPr>
          <w:rFonts w:ascii="Consolas" w:hAnsi="Consolas"/>
          <w:sz w:val="18"/>
        </w:rPr>
        <w:t>SIHG02000006.1  62839884   ..-..                                                         62839881</w:t>
      </w:r>
    </w:p>
    <w:p>
      <w:r>
        <w:rPr>
          <w:rFonts w:ascii="Consolas" w:hAnsi="Consolas"/>
          <w:sz w:val="18"/>
        </w:rPr>
        <w:t>SIHG02000006.1  63577582   ..-....                                                       63577577</w:t>
      </w:r>
    </w:p>
    <w:p>
      <w:r>
        <w:rPr>
          <w:rFonts w:ascii="Consolas" w:hAnsi="Consolas"/>
          <w:sz w:val="18"/>
        </w:rPr>
        <w:t>SIHG02000006.1  64204297   ..-..                                                         64204294</w:t>
      </w:r>
    </w:p>
    <w:p>
      <w:r>
        <w:rPr>
          <w:rFonts w:ascii="Consolas" w:hAnsi="Consolas"/>
          <w:sz w:val="18"/>
        </w:rPr>
        <w:t>SIHG02000006.1  64481212   ..-.                                                          64481210</w:t>
      </w:r>
    </w:p>
    <w:p>
      <w:r>
        <w:rPr>
          <w:rFonts w:ascii="Consolas" w:hAnsi="Consolas"/>
          <w:sz w:val="18"/>
        </w:rPr>
        <w:t>SIHG02000006.1  66967512   ..-.                                                          66967514</w:t>
      </w:r>
    </w:p>
    <w:p>
      <w:r>
        <w:rPr>
          <w:rFonts w:ascii="Consolas" w:hAnsi="Consolas"/>
          <w:sz w:val="18"/>
        </w:rPr>
        <w:t>SIHG02000006.1  67254277   ..-..                                                         67254274</w:t>
      </w:r>
    </w:p>
    <w:p>
      <w:r>
        <w:rPr>
          <w:rFonts w:ascii="Consolas" w:hAnsi="Consolas"/>
          <w:sz w:val="18"/>
        </w:rPr>
        <w:t>SIHG02000006.1  67378978   ..-......                                                     67378971</w:t>
      </w:r>
    </w:p>
    <w:p>
      <w:r>
        <w:rPr>
          <w:rFonts w:ascii="Consolas" w:hAnsi="Consolas"/>
          <w:sz w:val="18"/>
        </w:rPr>
        <w:t>SIHG02000006.1  70022801   ..-..                                                         70022804</w:t>
      </w:r>
    </w:p>
    <w:p>
      <w:r>
        <w:rPr>
          <w:rFonts w:ascii="Consolas" w:hAnsi="Consolas"/>
          <w:sz w:val="18"/>
        </w:rPr>
        <w:t>SIHG02000006.1  70094043   ..-..                                                         70094040</w:t>
      </w:r>
    </w:p>
    <w:p>
      <w:r>
        <w:rPr>
          <w:rFonts w:ascii="Consolas" w:hAnsi="Consolas"/>
          <w:sz w:val="18"/>
        </w:rPr>
        <w:t>SIHG02000006.1  71543157   ..-..                                                         71543154</w:t>
      </w:r>
    </w:p>
    <w:p>
      <w:r>
        <w:rPr>
          <w:rFonts w:ascii="Consolas" w:hAnsi="Consolas"/>
          <w:sz w:val="18"/>
        </w:rPr>
        <w:t>SIHG02000006.1  71630724   ..-..                                                         71630721</w:t>
      </w:r>
    </w:p>
    <w:p>
      <w:r>
        <w:rPr>
          <w:rFonts w:ascii="Consolas" w:hAnsi="Consolas"/>
          <w:sz w:val="18"/>
        </w:rPr>
        <w:t>SIHG02000006.1  72242743   ..-..                                                         72242740</w:t>
      </w:r>
    </w:p>
    <w:p>
      <w:r>
        <w:rPr>
          <w:rFonts w:ascii="Consolas" w:hAnsi="Consolas"/>
          <w:sz w:val="18"/>
        </w:rPr>
        <w:t>SIHG02000006.1  72367630   ..-..                                                         72367627</w:t>
      </w:r>
    </w:p>
    <w:p>
      <w:r>
        <w:rPr>
          <w:rFonts w:ascii="Consolas" w:hAnsi="Consolas"/>
          <w:sz w:val="18"/>
        </w:rPr>
        <w:t>SIHG02000006.1  72792050   ..-.                                                          72792048</w:t>
      </w:r>
    </w:p>
    <w:p>
      <w:r>
        <w:rPr>
          <w:rFonts w:ascii="Consolas" w:hAnsi="Consolas"/>
          <w:sz w:val="18"/>
        </w:rPr>
        <w:t>SIHG02000006.1  73409079   ..-.                                                          73409077</w:t>
      </w:r>
    </w:p>
    <w:p>
      <w:r>
        <w:rPr>
          <w:rFonts w:ascii="Consolas" w:hAnsi="Consolas"/>
          <w:sz w:val="18"/>
        </w:rPr>
        <w:t>SIHG02000006.1  76589459   ..-...                                                        76589455</w:t>
      </w:r>
    </w:p>
    <w:p>
      <w:r>
        <w:rPr>
          <w:rFonts w:ascii="Consolas" w:hAnsi="Consolas"/>
          <w:sz w:val="18"/>
        </w:rPr>
        <w:t>SIHG02000006.1  79053253   ..-..                                                         79053250</w:t>
      </w:r>
    </w:p>
    <w:p>
      <w:r>
        <w:rPr>
          <w:rFonts w:ascii="Consolas" w:hAnsi="Consolas"/>
          <w:sz w:val="18"/>
        </w:rPr>
        <w:t>SIHG02000006.1  79770724   ..-..                                                         79770721</w:t>
      </w:r>
    </w:p>
    <w:p>
      <w:r>
        <w:rPr>
          <w:rFonts w:ascii="Consolas" w:hAnsi="Consolas"/>
          <w:sz w:val="18"/>
        </w:rPr>
        <w:t>SIHG02000006.1  80371231   ..-.....                                                      80371237</w:t>
      </w:r>
    </w:p>
    <w:p>
      <w:r>
        <w:rPr>
          <w:rFonts w:ascii="Consolas" w:hAnsi="Consolas"/>
          <w:sz w:val="18"/>
        </w:rPr>
        <w:t>SIHG02000006.1  81937992   ..-..                                                         81937989</w:t>
      </w:r>
    </w:p>
    <w:p>
      <w:r>
        <w:rPr>
          <w:rFonts w:ascii="Consolas" w:hAnsi="Consolas"/>
          <w:sz w:val="18"/>
        </w:rPr>
        <w:t>SIHG02000006.1  82192233   ..-..                                                         82192230</w:t>
      </w:r>
    </w:p>
    <w:p>
      <w:r>
        <w:rPr>
          <w:rFonts w:ascii="Consolas" w:hAnsi="Consolas"/>
          <w:sz w:val="18"/>
        </w:rPr>
        <w:t>SIHG02000006.1  84777987   ..-.                                                          84777989</w:t>
      </w:r>
    </w:p>
    <w:p>
      <w:r>
        <w:rPr>
          <w:rFonts w:ascii="Consolas" w:hAnsi="Consolas"/>
          <w:sz w:val="18"/>
        </w:rPr>
        <w:t>SIHG02000006.1  85876694   ..-.                                                          85876696</w:t>
      </w:r>
    </w:p>
    <w:p>
      <w:r>
        <w:rPr>
          <w:rFonts w:ascii="Consolas" w:hAnsi="Consolas"/>
          <w:sz w:val="18"/>
        </w:rPr>
        <w:t>SIHG02000006.1  86421363   ..-.                                                          86421361</w:t>
      </w:r>
    </w:p>
    <w:p>
      <w:r>
        <w:rPr>
          <w:rFonts w:ascii="Consolas" w:hAnsi="Consolas"/>
          <w:sz w:val="18"/>
        </w:rPr>
        <w:t>SIHG02000006.1  88714228   ..-..                                                         88714231</w:t>
      </w:r>
    </w:p>
    <w:p>
      <w:r>
        <w:rPr>
          <w:rFonts w:ascii="Consolas" w:hAnsi="Consolas"/>
          <w:sz w:val="18"/>
        </w:rPr>
        <w:t>SIHG02000006.1  92075816   ..-.                                                          92075814</w:t>
      </w:r>
    </w:p>
    <w:p>
      <w:r>
        <w:rPr>
          <w:rFonts w:ascii="Consolas" w:hAnsi="Consolas"/>
          <w:sz w:val="18"/>
        </w:rPr>
        <w:t>SIHG02000006.1  92257654   ..-...                                                        92257650</w:t>
      </w:r>
    </w:p>
    <w:p>
      <w:r>
        <w:rPr>
          <w:rFonts w:ascii="Consolas" w:hAnsi="Consolas"/>
          <w:sz w:val="18"/>
        </w:rPr>
        <w:t>SIHG02000006.1  93137899   ..-...                                                        93137895</w:t>
      </w:r>
    </w:p>
    <w:p>
      <w:r>
        <w:rPr>
          <w:rFonts w:ascii="Consolas" w:hAnsi="Consolas"/>
          <w:sz w:val="18"/>
        </w:rPr>
        <w:t>SIHG02000006.1  95070219   ..-...                                                        95070215</w:t>
      </w:r>
    </w:p>
    <w:p>
      <w:r>
        <w:rPr>
          <w:rFonts w:ascii="Consolas" w:hAnsi="Consolas"/>
          <w:sz w:val="18"/>
        </w:rPr>
        <w:t>SIHG02000006.1  95260285   ..-..                                                         95260282</w:t>
      </w:r>
    </w:p>
    <w:p>
      <w:r>
        <w:rPr>
          <w:rFonts w:ascii="Consolas" w:hAnsi="Consolas"/>
          <w:sz w:val="18"/>
        </w:rPr>
        <w:t>SIHG02000006.1  95826930   ..-....                                                       95826935</w:t>
      </w:r>
    </w:p>
    <w:p>
      <w:r>
        <w:rPr>
          <w:rFonts w:ascii="Consolas" w:hAnsi="Consolas"/>
          <w:sz w:val="18"/>
        </w:rPr>
        <w:t>SIHG02000006.1  97685418   ..-..                                                         97685415</w:t>
      </w:r>
    </w:p>
    <w:p>
      <w:r>
        <w:rPr>
          <w:rFonts w:ascii="Consolas" w:hAnsi="Consolas"/>
          <w:sz w:val="18"/>
        </w:rPr>
        <w:t>SIHG02000006.1  97716640   ..-..                                                         97716637</w:t>
      </w:r>
    </w:p>
    <w:p>
      <w:r>
        <w:rPr>
          <w:rFonts w:ascii="Consolas" w:hAnsi="Consolas"/>
          <w:sz w:val="18"/>
        </w:rPr>
        <w:t>SIHG02000006.1  99809755   ..-..                                                         99809758</w:t>
      </w:r>
    </w:p>
    <w:p>
      <w:r>
        <w:rPr>
          <w:rFonts w:ascii="Consolas" w:hAnsi="Consolas"/>
          <w:sz w:val="18"/>
        </w:rPr>
        <w:t>SIHG02000006.1  103001050  ..-..                                                         103001053</w:t>
      </w:r>
    </w:p>
    <w:p>
      <w:r>
        <w:rPr>
          <w:rFonts w:ascii="Consolas" w:hAnsi="Consolas"/>
          <w:sz w:val="18"/>
        </w:rPr>
        <w:t>SIHG02000006.1  103529202  ..-..                                                         103529205</w:t>
      </w:r>
    </w:p>
    <w:p>
      <w:r>
        <w:rPr>
          <w:rFonts w:ascii="Consolas" w:hAnsi="Consolas"/>
          <w:sz w:val="18"/>
        </w:rPr>
        <w:t>SIHG02000006.1  104645286  ..-..                                                         104645283</w:t>
      </w:r>
    </w:p>
    <w:p>
      <w:r>
        <w:rPr>
          <w:rFonts w:ascii="Consolas" w:hAnsi="Consolas"/>
          <w:sz w:val="18"/>
        </w:rPr>
        <w:t>SIHG02000006.1  105314621  ..-..                                                         105314624</w:t>
      </w:r>
    </w:p>
    <w:p>
      <w:r>
        <w:rPr>
          <w:rFonts w:ascii="Consolas" w:hAnsi="Consolas"/>
          <w:sz w:val="18"/>
        </w:rPr>
        <w:t>SIHG02000006.1  105883137  ..-..                                                         105883134</w:t>
      </w:r>
    </w:p>
    <w:p>
      <w:r>
        <w:rPr>
          <w:rFonts w:ascii="Consolas" w:hAnsi="Consolas"/>
          <w:sz w:val="18"/>
        </w:rPr>
        <w:t>SIHG02000006.1  106308010  ..-.                                                          106308012</w:t>
      </w:r>
    </w:p>
    <w:p>
      <w:r>
        <w:rPr>
          <w:rFonts w:ascii="Consolas" w:hAnsi="Consolas"/>
          <w:sz w:val="18"/>
        </w:rPr>
        <w:t>SIHG02000003.1  19595534   A.-.A.........                                                19595546</w:t>
      </w:r>
    </w:p>
    <w:p>
      <w:r>
        <w:rPr>
          <w:rFonts w:ascii="Consolas" w:hAnsi="Consolas"/>
          <w:sz w:val="18"/>
        </w:rPr>
        <w:t>SIHG02000003.1  72598179   ..-.A...A....                                                 72598190</w:t>
      </w:r>
    </w:p>
    <w:p>
      <w:r>
        <w:rPr>
          <w:rFonts w:ascii="Consolas" w:hAnsi="Consolas"/>
          <w:sz w:val="18"/>
        </w:rPr>
        <w:t>SIHG02000003.1  60758767   ..-..C....                                                    60758775</w:t>
      </w:r>
    </w:p>
    <w:p>
      <w:r>
        <w:rPr>
          <w:rFonts w:ascii="Consolas" w:hAnsi="Consolas"/>
          <w:sz w:val="18"/>
        </w:rPr>
        <w:t>SIHG02000003.1  322190     ..-.G......                                                   322199</w:t>
      </w:r>
    </w:p>
    <w:p>
      <w:r>
        <w:rPr>
          <w:rFonts w:ascii="Consolas" w:hAnsi="Consolas"/>
          <w:sz w:val="18"/>
        </w:rPr>
        <w:t>SIHG02000003.1  50839130   ..-.G.....                                                    50839122</w:t>
      </w:r>
    </w:p>
    <w:p>
      <w:r>
        <w:rPr>
          <w:rFonts w:ascii="Consolas" w:hAnsi="Consolas"/>
          <w:sz w:val="18"/>
        </w:rPr>
        <w:t>SIHG02000003.1  31551080   ..-..T....                                                    31551072</w:t>
      </w:r>
    </w:p>
    <w:p>
      <w:r>
        <w:rPr>
          <w:rFonts w:ascii="Consolas" w:hAnsi="Consolas"/>
          <w:sz w:val="18"/>
        </w:rPr>
        <w:t>SIHG02000003.1  54317399   ..-.G....                                                     54317392</w:t>
      </w:r>
    </w:p>
    <w:p>
      <w:r>
        <w:rPr>
          <w:rFonts w:ascii="Consolas" w:hAnsi="Consolas"/>
          <w:sz w:val="18"/>
        </w:rPr>
        <w:t>SIHG02000003.1  63011154   ..-.G....                                                     63011161</w:t>
      </w:r>
    </w:p>
    <w:p>
      <w:r>
        <w:rPr>
          <w:rFonts w:ascii="Consolas" w:hAnsi="Consolas"/>
          <w:sz w:val="18"/>
        </w:rPr>
        <w:t>SIHG02000003.1  78522319   ..-.....                                                      78522325</w:t>
      </w:r>
    </w:p>
    <w:p>
      <w:r>
        <w:rPr>
          <w:rFonts w:ascii="Consolas" w:hAnsi="Consolas"/>
          <w:sz w:val="18"/>
        </w:rPr>
        <w:t>SIHG02000003.1  98391439   ..-G.....                                                     98391432</w:t>
      </w:r>
    </w:p>
    <w:p>
      <w:r>
        <w:rPr>
          <w:rFonts w:ascii="Consolas" w:hAnsi="Consolas"/>
          <w:sz w:val="18"/>
        </w:rPr>
        <w:t>SIHG02000003.1  107662442  ..-.G....                                                     107662449</w:t>
      </w:r>
    </w:p>
    <w:p>
      <w:r>
        <w:rPr>
          <w:rFonts w:ascii="Consolas" w:hAnsi="Consolas"/>
          <w:sz w:val="18"/>
        </w:rPr>
        <w:t>SIHG02000003.1  4079103    ..-....                                                       4079108</w:t>
      </w:r>
    </w:p>
    <w:p>
      <w:r>
        <w:rPr>
          <w:rFonts w:ascii="Consolas" w:hAnsi="Consolas"/>
          <w:sz w:val="18"/>
        </w:rPr>
        <w:t>SIHG02000003.1  63938268   ..-.....                                                      63938262</w:t>
      </w:r>
    </w:p>
    <w:p>
      <w:r>
        <w:rPr>
          <w:rFonts w:ascii="Consolas" w:hAnsi="Consolas"/>
          <w:sz w:val="18"/>
        </w:rPr>
        <w:t>SIHG02000003.1  66834465   ..-....                                                       66834460</w:t>
      </w:r>
    </w:p>
    <w:p>
      <w:r>
        <w:rPr>
          <w:rFonts w:ascii="Consolas" w:hAnsi="Consolas"/>
          <w:sz w:val="18"/>
        </w:rPr>
        <w:t>SIHG02000003.1  76576408   ..-.....                                                      76576414</w:t>
      </w:r>
    </w:p>
    <w:p>
      <w:r>
        <w:rPr>
          <w:rFonts w:ascii="Consolas" w:hAnsi="Consolas"/>
          <w:sz w:val="18"/>
        </w:rPr>
        <w:t>SIHG02000003.1  98709651   ..-.....                                                      98709645</w:t>
      </w:r>
    </w:p>
    <w:p>
      <w:r>
        <w:rPr>
          <w:rFonts w:ascii="Consolas" w:hAnsi="Consolas"/>
          <w:sz w:val="18"/>
        </w:rPr>
        <w:t>SIHG02000003.1  110889805  ..-.....                                                      110889799</w:t>
      </w:r>
    </w:p>
    <w:p>
      <w:r>
        <w:rPr>
          <w:rFonts w:ascii="Consolas" w:hAnsi="Consolas"/>
          <w:sz w:val="18"/>
        </w:rPr>
        <w:t>SIHG02000003.1  4704120    ..-....                                                       4704115</w:t>
      </w:r>
    </w:p>
    <w:p>
      <w:r>
        <w:rPr>
          <w:rFonts w:ascii="Consolas" w:hAnsi="Consolas"/>
          <w:sz w:val="18"/>
        </w:rPr>
        <w:t>SIHG02000003.1  11247755   ..-....                                                       11247760</w:t>
      </w:r>
    </w:p>
    <w:p>
      <w:r>
        <w:rPr>
          <w:rFonts w:ascii="Consolas" w:hAnsi="Consolas"/>
          <w:sz w:val="18"/>
        </w:rPr>
        <w:t>SIHG02000003.1  14201440   ..-....                                                       14201435</w:t>
      </w:r>
    </w:p>
    <w:p>
      <w:r>
        <w:rPr>
          <w:rFonts w:ascii="Consolas" w:hAnsi="Consolas"/>
          <w:sz w:val="18"/>
        </w:rPr>
        <w:t>SIHG02000003.1  32107675   ..-.....                                                      32107669</w:t>
      </w:r>
    </w:p>
    <w:p>
      <w:r>
        <w:rPr>
          <w:rFonts w:ascii="Consolas" w:hAnsi="Consolas"/>
          <w:sz w:val="18"/>
        </w:rPr>
        <w:t>SIHG02000003.1  60168703   ..-.....                                                      60168709</w:t>
      </w:r>
    </w:p>
    <w:p>
      <w:r>
        <w:rPr>
          <w:rFonts w:ascii="Consolas" w:hAnsi="Consolas"/>
          <w:sz w:val="18"/>
        </w:rPr>
        <w:t>SIHG02000003.1  69857338   ..-....                                                       69857343</w:t>
      </w:r>
    </w:p>
    <w:p>
      <w:r>
        <w:rPr>
          <w:rFonts w:ascii="Consolas" w:hAnsi="Consolas"/>
          <w:sz w:val="18"/>
        </w:rPr>
        <w:t>SIHG02000003.1  74920338   ..-....                                                       74920333</w:t>
      </w:r>
    </w:p>
    <w:p>
      <w:r>
        <w:rPr>
          <w:rFonts w:ascii="Consolas" w:hAnsi="Consolas"/>
          <w:sz w:val="18"/>
        </w:rPr>
        <w:t>SIHG02000003.1  83587869   ..-....                                                       83587864</w:t>
      </w:r>
    </w:p>
    <w:p>
      <w:r>
        <w:rPr>
          <w:rFonts w:ascii="Consolas" w:hAnsi="Consolas"/>
          <w:sz w:val="18"/>
        </w:rPr>
        <w:t>SIHG02000003.1  96431083   ..-...                                                        96431087</w:t>
      </w:r>
    </w:p>
    <w:p>
      <w:r>
        <w:rPr>
          <w:rFonts w:ascii="Consolas" w:hAnsi="Consolas"/>
          <w:sz w:val="18"/>
        </w:rPr>
        <w:t>SIHG02000003.1  5695583    ..-...                                                        5695579</w:t>
      </w:r>
    </w:p>
    <w:p>
      <w:r>
        <w:rPr>
          <w:rFonts w:ascii="Consolas" w:hAnsi="Consolas"/>
          <w:sz w:val="18"/>
        </w:rPr>
        <w:t>SIHG02000003.1  10610094   ..-..                                                         10610091</w:t>
      </w:r>
    </w:p>
    <w:p>
      <w:r>
        <w:rPr>
          <w:rFonts w:ascii="Consolas" w:hAnsi="Consolas"/>
          <w:sz w:val="18"/>
        </w:rPr>
        <w:t>SIHG02000003.1  11869098   ..-..                                                         11869101</w:t>
      </w:r>
    </w:p>
    <w:p>
      <w:r>
        <w:rPr>
          <w:rFonts w:ascii="Consolas" w:hAnsi="Consolas"/>
          <w:sz w:val="18"/>
        </w:rPr>
        <w:t>SIHG02000003.1  16145063   ..-...                                                        16145059</w:t>
      </w:r>
    </w:p>
    <w:p>
      <w:r>
        <w:rPr>
          <w:rFonts w:ascii="Consolas" w:hAnsi="Consolas"/>
          <w:sz w:val="18"/>
        </w:rPr>
        <w:t>SIHG02000003.1  18495886   ..-...                                                        18495890</w:t>
      </w:r>
    </w:p>
    <w:p>
      <w:r>
        <w:rPr>
          <w:rFonts w:ascii="Consolas" w:hAnsi="Consolas"/>
          <w:sz w:val="18"/>
        </w:rPr>
        <w:t>SIHG02000003.1  22387104   ..-...                                                        22387100</w:t>
      </w:r>
    </w:p>
    <w:p>
      <w:r>
        <w:rPr>
          <w:rFonts w:ascii="Consolas" w:hAnsi="Consolas"/>
          <w:sz w:val="18"/>
        </w:rPr>
        <w:t>SIHG02000003.1  26265564   ..-...                                                        26265568</w:t>
      </w:r>
    </w:p>
    <w:p>
      <w:r>
        <w:rPr>
          <w:rFonts w:ascii="Consolas" w:hAnsi="Consolas"/>
          <w:sz w:val="18"/>
        </w:rPr>
        <w:t>SIHG02000003.1  26385743   ..-..                                                         26385746</w:t>
      </w:r>
    </w:p>
    <w:p>
      <w:r>
        <w:rPr>
          <w:rFonts w:ascii="Consolas" w:hAnsi="Consolas"/>
          <w:sz w:val="18"/>
        </w:rPr>
        <w:t>SIHG02000003.1  27977845   ..-....                                                       27977850</w:t>
      </w:r>
    </w:p>
    <w:p>
      <w:r>
        <w:rPr>
          <w:rFonts w:ascii="Consolas" w:hAnsi="Consolas"/>
          <w:sz w:val="18"/>
        </w:rPr>
        <w:t>SIHG02000003.1  33370504   ..-...                                                        33370508</w:t>
      </w:r>
    </w:p>
    <w:p>
      <w:r>
        <w:rPr>
          <w:rFonts w:ascii="Consolas" w:hAnsi="Consolas"/>
          <w:sz w:val="18"/>
        </w:rPr>
        <w:t>SIHG02000003.1  33489053   ..-...                                                        33489057</w:t>
      </w:r>
    </w:p>
    <w:p>
      <w:r>
        <w:rPr>
          <w:rFonts w:ascii="Consolas" w:hAnsi="Consolas"/>
          <w:sz w:val="18"/>
        </w:rPr>
        <w:t>SIHG02000003.1  34299116   ..-.....                                                      34299122</w:t>
      </w:r>
    </w:p>
    <w:p>
      <w:r>
        <w:rPr>
          <w:rFonts w:ascii="Consolas" w:hAnsi="Consolas"/>
          <w:sz w:val="18"/>
        </w:rPr>
        <w:t>SIHG02000003.1  38882656   ..-...                                                        38882660</w:t>
      </w:r>
    </w:p>
    <w:p>
      <w:r>
        <w:rPr>
          <w:rFonts w:ascii="Consolas" w:hAnsi="Consolas"/>
          <w:sz w:val="18"/>
        </w:rPr>
        <w:t>SIHG02000003.1  42878102   ..-...                                                        42878106</w:t>
      </w:r>
    </w:p>
    <w:p>
      <w:r>
        <w:rPr>
          <w:rFonts w:ascii="Consolas" w:hAnsi="Consolas"/>
          <w:sz w:val="18"/>
        </w:rPr>
        <w:t>SIHG02000003.1  43636044   ..-...                                                        43636040</w:t>
      </w:r>
    </w:p>
    <w:p>
      <w:r>
        <w:rPr>
          <w:rFonts w:ascii="Consolas" w:hAnsi="Consolas"/>
          <w:sz w:val="18"/>
        </w:rPr>
        <w:t>SIHG02000003.1  46209345   ..-...                                                        46209349</w:t>
      </w:r>
    </w:p>
    <w:p>
      <w:r>
        <w:rPr>
          <w:rFonts w:ascii="Consolas" w:hAnsi="Consolas"/>
          <w:sz w:val="18"/>
        </w:rPr>
        <w:t>SIHG02000003.1  46752829   ..-..                                                         46752826</w:t>
      </w:r>
    </w:p>
    <w:p>
      <w:r>
        <w:rPr>
          <w:rFonts w:ascii="Consolas" w:hAnsi="Consolas"/>
          <w:sz w:val="18"/>
        </w:rPr>
        <w:t>SIHG02000003.1  56861729   ..-..                                                         56861732</w:t>
      </w:r>
    </w:p>
    <w:p>
      <w:r>
        <w:rPr>
          <w:rFonts w:ascii="Consolas" w:hAnsi="Consolas"/>
          <w:sz w:val="18"/>
        </w:rPr>
        <w:t>SIHG02000003.1  58546114   ..-...                                                        58546118</w:t>
      </w:r>
    </w:p>
    <w:p>
      <w:r>
        <w:rPr>
          <w:rFonts w:ascii="Consolas" w:hAnsi="Consolas"/>
          <w:sz w:val="18"/>
        </w:rPr>
        <w:t>SIHG02000003.1  60449248   ..-...                                                        60449244</w:t>
      </w:r>
    </w:p>
    <w:p>
      <w:r>
        <w:rPr>
          <w:rFonts w:ascii="Consolas" w:hAnsi="Consolas"/>
          <w:sz w:val="18"/>
        </w:rPr>
        <w:t>SIHG02000003.1  60893028   ..-..                                                         60893031</w:t>
      </w:r>
    </w:p>
    <w:p>
      <w:r>
        <w:rPr>
          <w:rFonts w:ascii="Consolas" w:hAnsi="Consolas"/>
          <w:sz w:val="18"/>
        </w:rPr>
        <w:t>SIHG02000003.1  65697759   ..-...                                                        65697755</w:t>
      </w:r>
    </w:p>
    <w:p>
      <w:r>
        <w:rPr>
          <w:rFonts w:ascii="Consolas" w:hAnsi="Consolas"/>
          <w:sz w:val="18"/>
        </w:rPr>
        <w:t>SIHG02000003.1  75137533   ..-...                                                        75137529</w:t>
      </w:r>
    </w:p>
    <w:p>
      <w:r>
        <w:rPr>
          <w:rFonts w:ascii="Consolas" w:hAnsi="Consolas"/>
          <w:sz w:val="18"/>
        </w:rPr>
        <w:t>SIHG02000003.1  78616981   ..-.....                                                      78616987</w:t>
      </w:r>
    </w:p>
    <w:p>
      <w:r>
        <w:rPr>
          <w:rFonts w:ascii="Consolas" w:hAnsi="Consolas"/>
          <w:sz w:val="18"/>
        </w:rPr>
        <w:t>SIHG02000003.1  94252239   ..-...                                                        94252243</w:t>
      </w:r>
    </w:p>
    <w:p>
      <w:r>
        <w:rPr>
          <w:rFonts w:ascii="Consolas" w:hAnsi="Consolas"/>
          <w:sz w:val="18"/>
        </w:rPr>
        <w:t>SIHG02000003.1  102279864  ..-...                                                        102279860</w:t>
      </w:r>
    </w:p>
    <w:p>
      <w:r>
        <w:rPr>
          <w:rFonts w:ascii="Consolas" w:hAnsi="Consolas"/>
          <w:sz w:val="18"/>
        </w:rPr>
        <w:t>SIHG02000003.1  102538566  ..-..                                                         102538569</w:t>
      </w:r>
    </w:p>
    <w:p>
      <w:r>
        <w:rPr>
          <w:rFonts w:ascii="Consolas" w:hAnsi="Consolas"/>
          <w:sz w:val="18"/>
        </w:rPr>
        <w:t>SIHG02000003.1  102840028  ..-...                                                        102840024</w:t>
      </w:r>
    </w:p>
    <w:p>
      <w:r>
        <w:rPr>
          <w:rFonts w:ascii="Consolas" w:hAnsi="Consolas"/>
          <w:sz w:val="18"/>
        </w:rPr>
        <w:t>SIHG02000003.1  105100884  ..-..                                                         105100887</w:t>
      </w:r>
    </w:p>
    <w:p>
      <w:r>
        <w:rPr>
          <w:rFonts w:ascii="Consolas" w:hAnsi="Consolas"/>
          <w:sz w:val="18"/>
        </w:rPr>
        <w:t>SIHG02000003.1  109891214  ..-......                                                     109891221</w:t>
      </w:r>
    </w:p>
    <w:p>
      <w:r>
        <w:rPr>
          <w:rFonts w:ascii="Consolas" w:hAnsi="Consolas"/>
          <w:sz w:val="18"/>
        </w:rPr>
        <w:t>SIHG02000003.1  267285     ..-..                                                         267282</w:t>
      </w:r>
    </w:p>
    <w:p>
      <w:r>
        <w:rPr>
          <w:rFonts w:ascii="Consolas" w:hAnsi="Consolas"/>
          <w:sz w:val="18"/>
        </w:rPr>
        <w:t>SIHG02000003.1  362169     ..-..                                                         362172</w:t>
      </w:r>
    </w:p>
    <w:p>
      <w:r>
        <w:rPr>
          <w:rFonts w:ascii="Consolas" w:hAnsi="Consolas"/>
          <w:sz w:val="18"/>
        </w:rPr>
        <w:t>SIHG02000003.1  1166506    ..-..                                                         1166503</w:t>
      </w:r>
    </w:p>
    <w:p>
      <w:r>
        <w:rPr>
          <w:rFonts w:ascii="Consolas" w:hAnsi="Consolas"/>
          <w:sz w:val="18"/>
        </w:rPr>
        <w:t>SIHG02000003.1  2807365    ..-.                                                          2807367</w:t>
      </w:r>
    </w:p>
    <w:p>
      <w:r>
        <w:rPr>
          <w:rFonts w:ascii="Consolas" w:hAnsi="Consolas"/>
          <w:sz w:val="18"/>
        </w:rPr>
        <w:t>SIHG02000003.1  3124997    ..-..                                                         3125000</w:t>
      </w:r>
    </w:p>
    <w:p>
      <w:r>
        <w:rPr>
          <w:rFonts w:ascii="Consolas" w:hAnsi="Consolas"/>
          <w:sz w:val="18"/>
        </w:rPr>
        <w:t>SIHG02000003.1  4725512    ..-.                                                          4725514</w:t>
      </w:r>
    </w:p>
    <w:p>
      <w:r>
        <w:rPr>
          <w:rFonts w:ascii="Consolas" w:hAnsi="Consolas"/>
          <w:sz w:val="18"/>
        </w:rPr>
        <w:t>SIHG02000003.1  6693801    ..-...                                                        6693805</w:t>
      </w:r>
    </w:p>
    <w:p>
      <w:r>
        <w:rPr>
          <w:rFonts w:ascii="Consolas" w:hAnsi="Consolas"/>
          <w:sz w:val="18"/>
        </w:rPr>
        <w:t>SIHG02000003.1  6795922    ..-..                                                         6795925</w:t>
      </w:r>
    </w:p>
    <w:p>
      <w:r>
        <w:rPr>
          <w:rFonts w:ascii="Consolas" w:hAnsi="Consolas"/>
          <w:sz w:val="18"/>
        </w:rPr>
        <w:t>SIHG02000003.1  7781746    ..-..                                                         7781743</w:t>
      </w:r>
    </w:p>
    <w:p>
      <w:r>
        <w:rPr>
          <w:rFonts w:ascii="Consolas" w:hAnsi="Consolas"/>
          <w:sz w:val="18"/>
        </w:rPr>
        <w:t>SIHG02000003.1  8499458    ..-.                                                          8499460</w:t>
      </w:r>
    </w:p>
    <w:p>
      <w:r>
        <w:rPr>
          <w:rFonts w:ascii="Consolas" w:hAnsi="Consolas"/>
          <w:sz w:val="18"/>
        </w:rPr>
        <w:t>SIHG02000003.1  9844474    ..-...                                                        9844478</w:t>
      </w:r>
    </w:p>
    <w:p>
      <w:r>
        <w:rPr>
          <w:rFonts w:ascii="Consolas" w:hAnsi="Consolas"/>
          <w:sz w:val="18"/>
        </w:rPr>
        <w:t>SIHG02000003.1  11165042   ..-..                                                         11165045</w:t>
      </w:r>
    </w:p>
    <w:p>
      <w:r>
        <w:rPr>
          <w:rFonts w:ascii="Consolas" w:hAnsi="Consolas"/>
          <w:sz w:val="18"/>
        </w:rPr>
        <w:t>SIHG02000003.1  11482175   ..-..                                                         11482178</w:t>
      </w:r>
    </w:p>
    <w:p>
      <w:r>
        <w:rPr>
          <w:rFonts w:ascii="Consolas" w:hAnsi="Consolas"/>
          <w:sz w:val="18"/>
        </w:rPr>
        <w:t>SIHG02000003.1  12052922   ..-...                                                        12052918</w:t>
      </w:r>
    </w:p>
    <w:p>
      <w:r>
        <w:rPr>
          <w:rFonts w:ascii="Consolas" w:hAnsi="Consolas"/>
          <w:sz w:val="18"/>
        </w:rPr>
        <w:t>SIHG02000003.1  12258849   ..-.....                                                      12258843</w:t>
      </w:r>
    </w:p>
    <w:p>
      <w:r>
        <w:rPr>
          <w:rFonts w:ascii="Consolas" w:hAnsi="Consolas"/>
          <w:sz w:val="18"/>
        </w:rPr>
        <w:t>SIHG02000003.1  15031451   ..-..                                                         15031454</w:t>
      </w:r>
    </w:p>
    <w:p>
      <w:r>
        <w:rPr>
          <w:rFonts w:ascii="Consolas" w:hAnsi="Consolas"/>
          <w:sz w:val="18"/>
        </w:rPr>
        <w:t>SIHG02000003.1  15534682   ..-..                                                         15534685</w:t>
      </w:r>
    </w:p>
    <w:p>
      <w:r>
        <w:rPr>
          <w:rFonts w:ascii="Consolas" w:hAnsi="Consolas"/>
          <w:sz w:val="18"/>
        </w:rPr>
        <w:t>SIHG02000003.1  17252258   ..-.                                                          17252256</w:t>
      </w:r>
    </w:p>
    <w:p>
      <w:r>
        <w:rPr>
          <w:rFonts w:ascii="Consolas" w:hAnsi="Consolas"/>
          <w:sz w:val="18"/>
        </w:rPr>
        <w:t>SIHG02000003.1  21421963   ..-..                                                         21421966</w:t>
      </w:r>
    </w:p>
    <w:p>
      <w:r>
        <w:rPr>
          <w:rFonts w:ascii="Consolas" w:hAnsi="Consolas"/>
          <w:sz w:val="18"/>
        </w:rPr>
        <w:t>SIHG02000003.1  21554399   ..-.                                                          21554401</w:t>
      </w:r>
    </w:p>
    <w:p>
      <w:r>
        <w:rPr>
          <w:rFonts w:ascii="Consolas" w:hAnsi="Consolas"/>
          <w:sz w:val="18"/>
        </w:rPr>
        <w:t>SIHG02000003.1  24252823   ..-..                                                         24252826</w:t>
      </w:r>
    </w:p>
    <w:p>
      <w:r>
        <w:rPr>
          <w:rFonts w:ascii="Consolas" w:hAnsi="Consolas"/>
          <w:sz w:val="18"/>
        </w:rPr>
        <w:t>SIHG02000003.1  24684072   ..-..                                                         24684069</w:t>
      </w:r>
    </w:p>
    <w:p>
      <w:r>
        <w:rPr>
          <w:rFonts w:ascii="Consolas" w:hAnsi="Consolas"/>
          <w:sz w:val="18"/>
        </w:rPr>
        <w:t>SIHG02000003.1  28487946   ..-..                                                         28487949</w:t>
      </w:r>
    </w:p>
    <w:p>
      <w:r>
        <w:rPr>
          <w:rFonts w:ascii="Consolas" w:hAnsi="Consolas"/>
          <w:sz w:val="18"/>
        </w:rPr>
        <w:t>SIHG02000003.1  30715704   ..-..                                                         30715707</w:t>
      </w:r>
    </w:p>
    <w:p>
      <w:r>
        <w:rPr>
          <w:rFonts w:ascii="Consolas" w:hAnsi="Consolas"/>
          <w:sz w:val="18"/>
        </w:rPr>
        <w:t>SIHG02000003.1  31684840   ..-..                                                         31684843</w:t>
      </w:r>
    </w:p>
    <w:p>
      <w:r>
        <w:rPr>
          <w:rFonts w:ascii="Consolas" w:hAnsi="Consolas"/>
          <w:sz w:val="18"/>
        </w:rPr>
        <w:t>SIHG02000003.1  32350946   ..                                                            32350947</w:t>
      </w:r>
    </w:p>
    <w:p>
      <w:r>
        <w:rPr>
          <w:rFonts w:ascii="Consolas" w:hAnsi="Consolas"/>
          <w:sz w:val="18"/>
        </w:rPr>
        <w:t>SIHG02000003.1  32708564   ..-.                                                          32708562</w:t>
      </w:r>
    </w:p>
    <w:p>
      <w:r>
        <w:rPr>
          <w:rFonts w:ascii="Consolas" w:hAnsi="Consolas"/>
          <w:sz w:val="18"/>
        </w:rPr>
        <w:t>SIHG02000003.1  34319276   ..-..                                                         34319273</w:t>
      </w:r>
    </w:p>
    <w:p>
      <w:r>
        <w:rPr>
          <w:rFonts w:ascii="Consolas" w:hAnsi="Consolas"/>
          <w:sz w:val="18"/>
        </w:rPr>
        <w:t>SIHG02000003.1  34340158   ..-.                                                          34340160</w:t>
      </w:r>
    </w:p>
    <w:p>
      <w:r>
        <w:rPr>
          <w:rFonts w:ascii="Consolas" w:hAnsi="Consolas"/>
          <w:sz w:val="18"/>
        </w:rPr>
        <w:t>SIHG02000003.1  34478110   ..-.                                                          34478112</w:t>
      </w:r>
    </w:p>
    <w:p>
      <w:r>
        <w:rPr>
          <w:rFonts w:ascii="Consolas" w:hAnsi="Consolas"/>
          <w:sz w:val="18"/>
        </w:rPr>
        <w:t>SIHG02000003.1  34778633   ..-..                                                         34778636</w:t>
      </w:r>
    </w:p>
    <w:p>
      <w:r>
        <w:rPr>
          <w:rFonts w:ascii="Consolas" w:hAnsi="Consolas"/>
          <w:sz w:val="18"/>
        </w:rPr>
        <w:t>SIHG02000003.1  38455826   ..-.                                                          38455828</w:t>
      </w:r>
    </w:p>
    <w:p>
      <w:r>
        <w:rPr>
          <w:rFonts w:ascii="Consolas" w:hAnsi="Consolas"/>
          <w:sz w:val="18"/>
        </w:rPr>
        <w:t>SIHG02000003.1  39037777   ..-.                                                          39037779</w:t>
      </w:r>
    </w:p>
    <w:p>
      <w:r>
        <w:rPr>
          <w:rFonts w:ascii="Consolas" w:hAnsi="Consolas"/>
          <w:sz w:val="18"/>
        </w:rPr>
        <w:t>SIHG02000003.1  40892742   ..-.....                                                      40892736</w:t>
      </w:r>
    </w:p>
    <w:p>
      <w:r>
        <w:rPr>
          <w:rFonts w:ascii="Consolas" w:hAnsi="Consolas"/>
          <w:sz w:val="18"/>
        </w:rPr>
        <w:t>SIHG02000003.1  41505245   ..-..                                                         41505242</w:t>
      </w:r>
    </w:p>
    <w:p>
      <w:r>
        <w:rPr>
          <w:rFonts w:ascii="Consolas" w:hAnsi="Consolas"/>
          <w:sz w:val="18"/>
        </w:rPr>
        <w:t>SIHG02000003.1  42385217   ..-..                                                         42385220</w:t>
      </w:r>
    </w:p>
    <w:p>
      <w:r>
        <w:rPr>
          <w:rFonts w:ascii="Consolas" w:hAnsi="Consolas"/>
          <w:sz w:val="18"/>
        </w:rPr>
        <w:t>SIHG02000003.1  43376336   ..-..                                                         43376339</w:t>
      </w:r>
    </w:p>
    <w:p>
      <w:r>
        <w:rPr>
          <w:rFonts w:ascii="Consolas" w:hAnsi="Consolas"/>
          <w:sz w:val="18"/>
        </w:rPr>
        <w:t>SIHG02000003.1  44482171   ..-..                                                         44482174</w:t>
      </w:r>
    </w:p>
    <w:p>
      <w:r>
        <w:rPr>
          <w:rFonts w:ascii="Consolas" w:hAnsi="Consolas"/>
          <w:sz w:val="18"/>
        </w:rPr>
        <w:t>SIHG02000003.1  46158404   ..-.                                                          46158402</w:t>
      </w:r>
    </w:p>
    <w:p>
      <w:r>
        <w:rPr>
          <w:rFonts w:ascii="Consolas" w:hAnsi="Consolas"/>
          <w:sz w:val="18"/>
        </w:rPr>
        <w:t>SIHG02000003.1  46843259   ..-...                                                        46843263</w:t>
      </w:r>
    </w:p>
    <w:p>
      <w:r>
        <w:rPr>
          <w:rFonts w:ascii="Consolas" w:hAnsi="Consolas"/>
          <w:sz w:val="18"/>
        </w:rPr>
        <w:t>SIHG02000003.1  49628805   ..-.                                                          49628807</w:t>
      </w:r>
    </w:p>
    <w:p>
      <w:r>
        <w:rPr>
          <w:rFonts w:ascii="Consolas" w:hAnsi="Consolas"/>
          <w:sz w:val="18"/>
        </w:rPr>
        <w:t>SIHG02000003.1  51815219   ..-..                                                         51815222</w:t>
      </w:r>
    </w:p>
    <w:p>
      <w:r>
        <w:rPr>
          <w:rFonts w:ascii="Consolas" w:hAnsi="Consolas"/>
          <w:sz w:val="18"/>
        </w:rPr>
        <w:t>SIHG02000003.1  52383208   ..-.                                                          52383210</w:t>
      </w:r>
    </w:p>
    <w:p>
      <w:r>
        <w:rPr>
          <w:rFonts w:ascii="Consolas" w:hAnsi="Consolas"/>
          <w:sz w:val="18"/>
        </w:rPr>
        <w:t>SIHG02000003.1  53277494   ..-..                                                         53277491</w:t>
      </w:r>
    </w:p>
    <w:p>
      <w:r>
        <w:rPr>
          <w:rFonts w:ascii="Consolas" w:hAnsi="Consolas"/>
          <w:sz w:val="18"/>
        </w:rPr>
        <w:t>SIHG02000003.1  55351123   ..-..                                                         55351120</w:t>
      </w:r>
    </w:p>
    <w:p>
      <w:r>
        <w:rPr>
          <w:rFonts w:ascii="Consolas" w:hAnsi="Consolas"/>
          <w:sz w:val="18"/>
        </w:rPr>
        <w:t>SIHG02000003.1  58306959   ..-..                                                         58306962</w:t>
      </w:r>
    </w:p>
    <w:p>
      <w:r>
        <w:rPr>
          <w:rFonts w:ascii="Consolas" w:hAnsi="Consolas"/>
          <w:sz w:val="18"/>
        </w:rPr>
        <w:t>SIHG02000003.1  58615376   ..-.                                                          58615374</w:t>
      </w:r>
    </w:p>
    <w:p>
      <w:r>
        <w:rPr>
          <w:rFonts w:ascii="Consolas" w:hAnsi="Consolas"/>
          <w:sz w:val="18"/>
        </w:rPr>
        <w:t>SIHG02000003.1  59290848   ..-.                                                          59290850</w:t>
      </w:r>
    </w:p>
    <w:p>
      <w:r>
        <w:rPr>
          <w:rFonts w:ascii="Consolas" w:hAnsi="Consolas"/>
          <w:sz w:val="18"/>
        </w:rPr>
        <w:t>SIHG02000003.1  59680460   ..-.                                                          59680462</w:t>
      </w:r>
    </w:p>
    <w:p>
      <w:r>
        <w:rPr>
          <w:rFonts w:ascii="Consolas" w:hAnsi="Consolas"/>
          <w:sz w:val="18"/>
        </w:rPr>
        <w:t>SIHG02000003.1  63026183   ..-..                                                         63026180</w:t>
      </w:r>
    </w:p>
    <w:p>
      <w:r>
        <w:rPr>
          <w:rFonts w:ascii="Consolas" w:hAnsi="Consolas"/>
          <w:sz w:val="18"/>
        </w:rPr>
        <w:t>SIHG02000003.1  63724791   ..-..                                                         63724788</w:t>
      </w:r>
    </w:p>
    <w:p>
      <w:r>
        <w:rPr>
          <w:rFonts w:ascii="Consolas" w:hAnsi="Consolas"/>
          <w:sz w:val="18"/>
        </w:rPr>
        <w:t>SIHG02000003.1  63758624   ..-..                                                         63758627</w:t>
      </w:r>
    </w:p>
    <w:p>
      <w:r>
        <w:rPr>
          <w:rFonts w:ascii="Consolas" w:hAnsi="Consolas"/>
          <w:sz w:val="18"/>
        </w:rPr>
        <w:t>SIHG02000003.1  64641958   ..-..                                                         64641955</w:t>
      </w:r>
    </w:p>
    <w:p>
      <w:r>
        <w:rPr>
          <w:rFonts w:ascii="Consolas" w:hAnsi="Consolas"/>
          <w:sz w:val="18"/>
        </w:rPr>
        <w:t>SIHG02000003.1  65993621   ..-..                                                         65993618</w:t>
      </w:r>
    </w:p>
    <w:p>
      <w:r>
        <w:rPr>
          <w:rFonts w:ascii="Consolas" w:hAnsi="Consolas"/>
          <w:sz w:val="18"/>
        </w:rPr>
        <w:t>SIHG02000003.1  66751604   ..-.                                                          66751602</w:t>
      </w:r>
    </w:p>
    <w:p>
      <w:r>
        <w:rPr>
          <w:rFonts w:ascii="Consolas" w:hAnsi="Consolas"/>
          <w:sz w:val="18"/>
        </w:rPr>
        <w:t>SIHG02000003.1  67476399   ..-..                                                         67476402</w:t>
      </w:r>
    </w:p>
    <w:p>
      <w:r>
        <w:rPr>
          <w:rFonts w:ascii="Consolas" w:hAnsi="Consolas"/>
          <w:sz w:val="18"/>
        </w:rPr>
        <w:t>SIHG02000003.1  71023179   ..-..                                                         71023176</w:t>
      </w:r>
    </w:p>
    <w:p>
      <w:r>
        <w:rPr>
          <w:rFonts w:ascii="Consolas" w:hAnsi="Consolas"/>
          <w:sz w:val="18"/>
        </w:rPr>
        <w:t>SIHG02000003.1  73840869   ..-.                                                          73840867</w:t>
      </w:r>
    </w:p>
    <w:p>
      <w:r>
        <w:rPr>
          <w:rFonts w:ascii="Consolas" w:hAnsi="Consolas"/>
          <w:sz w:val="18"/>
        </w:rPr>
        <w:t>SIHG02000003.1  73940744   ..-..                                                         73940747</w:t>
      </w:r>
    </w:p>
    <w:p>
      <w:r>
        <w:rPr>
          <w:rFonts w:ascii="Consolas" w:hAnsi="Consolas"/>
          <w:sz w:val="18"/>
        </w:rPr>
        <w:t>SIHG02000003.1  74470306   ..-..                                                         74470309</w:t>
      </w:r>
    </w:p>
    <w:p>
      <w:r>
        <w:rPr>
          <w:rFonts w:ascii="Consolas" w:hAnsi="Consolas"/>
          <w:sz w:val="18"/>
        </w:rPr>
        <w:t>SIHG02000003.1  78662098   ..-..                                                         78662095</w:t>
      </w:r>
    </w:p>
    <w:p>
      <w:r>
        <w:rPr>
          <w:rFonts w:ascii="Consolas" w:hAnsi="Consolas"/>
          <w:sz w:val="18"/>
        </w:rPr>
        <w:t>SIHG02000003.1  78838538   ..-..                                                         78838535</w:t>
      </w:r>
    </w:p>
    <w:p>
      <w:r>
        <w:rPr>
          <w:rFonts w:ascii="Consolas" w:hAnsi="Consolas"/>
          <w:sz w:val="18"/>
        </w:rPr>
        <w:t>SIHG02000003.1  79014443   ..-..                                                         79014446</w:t>
      </w:r>
    </w:p>
    <w:p>
      <w:r>
        <w:rPr>
          <w:rFonts w:ascii="Consolas" w:hAnsi="Consolas"/>
          <w:sz w:val="18"/>
        </w:rPr>
        <w:t>SIHG02000003.1  79985514   ..-.                                                          79985512</w:t>
      </w:r>
    </w:p>
    <w:p>
      <w:r>
        <w:rPr>
          <w:rFonts w:ascii="Consolas" w:hAnsi="Consolas"/>
          <w:sz w:val="18"/>
        </w:rPr>
        <w:t>SIHG02000003.1  83047117   ..-..                                                         83047114</w:t>
      </w:r>
    </w:p>
    <w:p>
      <w:r>
        <w:rPr>
          <w:rFonts w:ascii="Consolas" w:hAnsi="Consolas"/>
          <w:sz w:val="18"/>
        </w:rPr>
        <w:t>SIHG02000003.1  86168272   ..-..                                                         86168269</w:t>
      </w:r>
    </w:p>
    <w:p>
      <w:r>
        <w:rPr>
          <w:rFonts w:ascii="Consolas" w:hAnsi="Consolas"/>
          <w:sz w:val="18"/>
        </w:rPr>
        <w:t>SIHG02000003.1  86191232   ..-......                                                     86191225</w:t>
      </w:r>
    </w:p>
    <w:p>
      <w:r>
        <w:rPr>
          <w:rFonts w:ascii="Consolas" w:hAnsi="Consolas"/>
          <w:sz w:val="18"/>
        </w:rPr>
        <w:t>SIHG02000003.1  87282239   ..-..                                                         87282242</w:t>
      </w:r>
    </w:p>
    <w:p>
      <w:r>
        <w:rPr>
          <w:rFonts w:ascii="Consolas" w:hAnsi="Consolas"/>
          <w:sz w:val="18"/>
        </w:rPr>
        <w:t>SIHG02000003.1  87955628   ..-...                                                        87955624</w:t>
      </w:r>
    </w:p>
    <w:p>
      <w:r>
        <w:rPr>
          <w:rFonts w:ascii="Consolas" w:hAnsi="Consolas"/>
          <w:sz w:val="18"/>
        </w:rPr>
        <w:t>SIHG02000003.1  89990423   ..-.                                                          89990421</w:t>
      </w:r>
    </w:p>
    <w:p>
      <w:r>
        <w:rPr>
          <w:rFonts w:ascii="Consolas" w:hAnsi="Consolas"/>
          <w:sz w:val="18"/>
        </w:rPr>
        <w:t>SIHG02000003.1  91036243   ..-..                                                         91036246</w:t>
      </w:r>
    </w:p>
    <w:p>
      <w:r>
        <w:rPr>
          <w:rFonts w:ascii="Consolas" w:hAnsi="Consolas"/>
          <w:sz w:val="18"/>
        </w:rPr>
        <w:t>SIHG02000003.1  92233862   ..-..                                                         92233865</w:t>
      </w:r>
    </w:p>
    <w:p>
      <w:r>
        <w:rPr>
          <w:rFonts w:ascii="Consolas" w:hAnsi="Consolas"/>
          <w:sz w:val="18"/>
        </w:rPr>
        <w:t>SIHG02000003.1  92826824   ..-.                                                          92826826</w:t>
      </w:r>
    </w:p>
    <w:p>
      <w:r>
        <w:rPr>
          <w:rFonts w:ascii="Consolas" w:hAnsi="Consolas"/>
          <w:sz w:val="18"/>
        </w:rPr>
        <w:t>SIHG02000003.1  94181322   ..-.                                                          94181320</w:t>
      </w:r>
    </w:p>
    <w:p>
      <w:r>
        <w:rPr>
          <w:rFonts w:ascii="Consolas" w:hAnsi="Consolas"/>
          <w:sz w:val="18"/>
        </w:rPr>
        <w:t>SIHG02000003.1  94240086   ..-.                                                          94240088</w:t>
      </w:r>
    </w:p>
    <w:p>
      <w:r>
        <w:rPr>
          <w:rFonts w:ascii="Consolas" w:hAnsi="Consolas"/>
          <w:sz w:val="18"/>
        </w:rPr>
        <w:t>SIHG02000003.1  95781077   ..-.                                                          95781079</w:t>
      </w:r>
    </w:p>
    <w:p>
      <w:r>
        <w:rPr>
          <w:rFonts w:ascii="Consolas" w:hAnsi="Consolas"/>
          <w:sz w:val="18"/>
        </w:rPr>
        <w:t>SIHG02000003.1  97390654   ..-.                                                          97390656</w:t>
      </w:r>
    </w:p>
    <w:p>
      <w:r>
        <w:rPr>
          <w:rFonts w:ascii="Consolas" w:hAnsi="Consolas"/>
          <w:sz w:val="18"/>
        </w:rPr>
        <w:t>SIHG02000003.1  97518370   ..-..                                                         97518373</w:t>
      </w:r>
    </w:p>
    <w:p>
      <w:r>
        <w:rPr>
          <w:rFonts w:ascii="Consolas" w:hAnsi="Consolas"/>
          <w:sz w:val="18"/>
        </w:rPr>
        <w:t>SIHG02000003.1  99556762   ..-..                                                         99556759</w:t>
      </w:r>
    </w:p>
    <w:p>
      <w:r>
        <w:rPr>
          <w:rFonts w:ascii="Consolas" w:hAnsi="Consolas"/>
          <w:sz w:val="18"/>
        </w:rPr>
        <w:t>SIHG02000003.1  99815032   ..-.                                                          99815030</w:t>
      </w:r>
    </w:p>
    <w:p>
      <w:r>
        <w:rPr>
          <w:rFonts w:ascii="Consolas" w:hAnsi="Consolas"/>
          <w:sz w:val="18"/>
        </w:rPr>
        <w:t>SIHG02000003.1  99870990   ..-...                                                        99870986</w:t>
      </w:r>
    </w:p>
    <w:p>
      <w:r>
        <w:rPr>
          <w:rFonts w:ascii="Consolas" w:hAnsi="Consolas"/>
          <w:sz w:val="18"/>
        </w:rPr>
        <w:t>SIHG02000003.1  101286299  ..-.                                                          101286301</w:t>
      </w:r>
    </w:p>
    <w:p>
      <w:r>
        <w:rPr>
          <w:rFonts w:ascii="Consolas" w:hAnsi="Consolas"/>
          <w:sz w:val="18"/>
        </w:rPr>
        <w:t>SIHG02000003.1  102605515  ..-..                                                         102605518</w:t>
      </w:r>
    </w:p>
    <w:p>
      <w:r>
        <w:rPr>
          <w:rFonts w:ascii="Consolas" w:hAnsi="Consolas"/>
          <w:sz w:val="18"/>
        </w:rPr>
        <w:t>SIHG02000003.1  104836642  ..-.                                                          104836644</w:t>
      </w:r>
    </w:p>
    <w:p>
      <w:r>
        <w:rPr>
          <w:rFonts w:ascii="Consolas" w:hAnsi="Consolas"/>
          <w:sz w:val="18"/>
        </w:rPr>
        <w:t>SIHG02000003.1  104968383  ..-.                                                          104968381</w:t>
      </w:r>
    </w:p>
    <w:p>
      <w:r>
        <w:rPr>
          <w:rFonts w:ascii="Consolas" w:hAnsi="Consolas"/>
          <w:sz w:val="18"/>
        </w:rPr>
        <w:t>SIHG02000003.1  106043071  ..-..                                                         106043068</w:t>
      </w:r>
    </w:p>
    <w:p>
      <w:r>
        <w:rPr>
          <w:rFonts w:ascii="Consolas" w:hAnsi="Consolas"/>
          <w:sz w:val="18"/>
        </w:rPr>
        <w:t>SIHG02000003.1  107116305  ..-..                                                         107116308</w:t>
      </w:r>
    </w:p>
    <w:p>
      <w:r>
        <w:rPr>
          <w:rFonts w:ascii="Consolas" w:hAnsi="Consolas"/>
          <w:sz w:val="18"/>
        </w:rPr>
        <w:t>SIHG02000003.1  108708871  ..-..                                                         108708874</w:t>
      </w:r>
    </w:p>
    <w:p>
      <w:r>
        <w:rPr>
          <w:rFonts w:ascii="Consolas" w:hAnsi="Consolas"/>
          <w:sz w:val="18"/>
        </w:rPr>
        <w:t>SIHG02000003.1  110183173  ..-..                                                         110183170</w:t>
      </w:r>
    </w:p>
    <w:p>
      <w:r>
        <w:rPr>
          <w:rFonts w:ascii="Consolas" w:hAnsi="Consolas"/>
          <w:sz w:val="18"/>
        </w:rPr>
        <w:t>SIHG02000003.1  112697961  ..-.                                                          112697963</w:t>
      </w:r>
    </w:p>
    <w:p>
      <w:r>
        <w:rPr>
          <w:rFonts w:ascii="Consolas" w:hAnsi="Consolas"/>
          <w:sz w:val="18"/>
        </w:rPr>
        <w:t>SIHG02000003.1  113348331  ..-..                                                         113348328</w:t>
      </w:r>
    </w:p>
    <w:p>
      <w:r>
        <w:rPr>
          <w:rFonts w:ascii="Consolas" w:hAnsi="Consolas"/>
          <w:sz w:val="18"/>
        </w:rPr>
        <w:t>SIHG02000100.1  83752866   ..-C..C......                                                 83752855</w:t>
      </w:r>
    </w:p>
    <w:p>
      <w:r>
        <w:rPr>
          <w:rFonts w:ascii="Consolas" w:hAnsi="Consolas"/>
          <w:sz w:val="18"/>
        </w:rPr>
        <w:t>SIHG02000100.1  59994545   ..-.......                                                    59994537</w:t>
      </w:r>
    </w:p>
    <w:p>
      <w:r>
        <w:rPr>
          <w:rFonts w:ascii="Consolas" w:hAnsi="Consolas"/>
          <w:sz w:val="18"/>
        </w:rPr>
        <w:t>SIHG02000100.1  57967311   ..-........                                                   57967302</w:t>
      </w:r>
    </w:p>
    <w:p>
      <w:r>
        <w:rPr>
          <w:rFonts w:ascii="Consolas" w:hAnsi="Consolas"/>
          <w:sz w:val="18"/>
        </w:rPr>
        <w:t>SIHG02000100.1  43550766   ..-.....                                                      43550772</w:t>
      </w:r>
    </w:p>
    <w:p>
      <w:r>
        <w:rPr>
          <w:rFonts w:ascii="Consolas" w:hAnsi="Consolas"/>
          <w:sz w:val="18"/>
        </w:rPr>
        <w:t>SIHG02000100.1  18896118   ..-.A....                                                     18896111</w:t>
      </w:r>
    </w:p>
    <w:p>
      <w:r>
        <w:rPr>
          <w:rFonts w:ascii="Consolas" w:hAnsi="Consolas"/>
          <w:sz w:val="18"/>
        </w:rPr>
        <w:t>SIHG02000100.1  21989346   ..-T.....                                                     21989339</w:t>
      </w:r>
    </w:p>
    <w:p>
      <w:r>
        <w:rPr>
          <w:rFonts w:ascii="Consolas" w:hAnsi="Consolas"/>
          <w:sz w:val="18"/>
        </w:rPr>
        <w:t>SIHG02000100.1  72917103   .G-.....                                                      72917109</w:t>
      </w:r>
    </w:p>
    <w:p>
      <w:r>
        <w:rPr>
          <w:rFonts w:ascii="Consolas" w:hAnsi="Consolas"/>
          <w:sz w:val="18"/>
        </w:rPr>
        <w:t>SIHG02000100.1  1002742    ..-.....                                                      1002748</w:t>
      </w:r>
    </w:p>
    <w:p>
      <w:r>
        <w:rPr>
          <w:rFonts w:ascii="Consolas" w:hAnsi="Consolas"/>
          <w:sz w:val="18"/>
        </w:rPr>
        <w:t>SIHG02000100.1  21035621   ..-....                                                       21035626</w:t>
      </w:r>
    </w:p>
    <w:p>
      <w:r>
        <w:rPr>
          <w:rFonts w:ascii="Consolas" w:hAnsi="Consolas"/>
          <w:sz w:val="18"/>
        </w:rPr>
        <w:t>SIHG02000100.1  63577698   ..-.....                                                      63577692</w:t>
      </w:r>
    </w:p>
    <w:p>
      <w:r>
        <w:rPr>
          <w:rFonts w:ascii="Consolas" w:hAnsi="Consolas"/>
          <w:sz w:val="18"/>
        </w:rPr>
        <w:t>SIHG02000100.1  18370897   ..-.....                                                      18370903</w:t>
      </w:r>
    </w:p>
    <w:p>
      <w:r>
        <w:rPr>
          <w:rFonts w:ascii="Consolas" w:hAnsi="Consolas"/>
          <w:sz w:val="18"/>
        </w:rPr>
        <w:t>SIHG02000100.1  38080553   ..-...                                                        38080549</w:t>
      </w:r>
    </w:p>
    <w:p>
      <w:r>
        <w:rPr>
          <w:rFonts w:ascii="Consolas" w:hAnsi="Consolas"/>
          <w:sz w:val="18"/>
        </w:rPr>
        <w:t>SIHG02000100.1  62465055   ..-.....                                                      62465049</w:t>
      </w:r>
    </w:p>
    <w:p>
      <w:r>
        <w:rPr>
          <w:rFonts w:ascii="Consolas" w:hAnsi="Consolas"/>
          <w:sz w:val="18"/>
        </w:rPr>
        <w:t>SIHG02000100.1  63681457   ..-...                                                        63681461</w:t>
      </w:r>
    </w:p>
    <w:p>
      <w:r>
        <w:rPr>
          <w:rFonts w:ascii="Consolas" w:hAnsi="Consolas"/>
          <w:sz w:val="18"/>
        </w:rPr>
        <w:t>SIHG02000100.1  75981445   ..-....                                                       75981450</w:t>
      </w:r>
    </w:p>
    <w:p>
      <w:r>
        <w:rPr>
          <w:rFonts w:ascii="Consolas" w:hAnsi="Consolas"/>
          <w:sz w:val="18"/>
        </w:rPr>
        <w:t>SIHG02000100.1  4446179    ..-..                                                         4446176</w:t>
      </w:r>
    </w:p>
    <w:p>
      <w:r>
        <w:rPr>
          <w:rFonts w:ascii="Consolas" w:hAnsi="Consolas"/>
          <w:sz w:val="18"/>
        </w:rPr>
        <w:t>SIHG02000100.1  4497504    ..-...                                                        4497500</w:t>
      </w:r>
    </w:p>
    <w:p>
      <w:r>
        <w:rPr>
          <w:rFonts w:ascii="Consolas" w:hAnsi="Consolas"/>
          <w:sz w:val="18"/>
        </w:rPr>
        <w:t>SIHG02000100.1  13336200   ..-..                                                         13336197</w:t>
      </w:r>
    </w:p>
    <w:p>
      <w:r>
        <w:rPr>
          <w:rFonts w:ascii="Consolas" w:hAnsi="Consolas"/>
          <w:sz w:val="18"/>
        </w:rPr>
        <w:t>SIHG02000100.1  16362394   ..-...                                                        16362398</w:t>
      </w:r>
    </w:p>
    <w:p>
      <w:r>
        <w:rPr>
          <w:rFonts w:ascii="Consolas" w:hAnsi="Consolas"/>
          <w:sz w:val="18"/>
        </w:rPr>
        <w:t>SIHG02000100.1  18528167   ..-...                                                        18528163</w:t>
      </w:r>
    </w:p>
    <w:p>
      <w:r>
        <w:rPr>
          <w:rFonts w:ascii="Consolas" w:hAnsi="Consolas"/>
          <w:sz w:val="18"/>
        </w:rPr>
        <w:t>SIHG02000100.1  28632592   ..-...                                                        28632596</w:t>
      </w:r>
    </w:p>
    <w:p>
      <w:r>
        <w:rPr>
          <w:rFonts w:ascii="Consolas" w:hAnsi="Consolas"/>
          <w:sz w:val="18"/>
        </w:rPr>
        <w:t>SIHG02000100.1  37837166   ..-..                                                         37837163</w:t>
      </w:r>
    </w:p>
    <w:p>
      <w:r>
        <w:rPr>
          <w:rFonts w:ascii="Consolas" w:hAnsi="Consolas"/>
          <w:sz w:val="18"/>
        </w:rPr>
        <w:t>SIHG02000100.1  44145243   ..-.....                                                      44145249</w:t>
      </w:r>
    </w:p>
    <w:p>
      <w:r>
        <w:rPr>
          <w:rFonts w:ascii="Consolas" w:hAnsi="Consolas"/>
          <w:sz w:val="18"/>
        </w:rPr>
        <w:t>SIHG02000100.1  46562878   ..-...                                                        46562882</w:t>
      </w:r>
    </w:p>
    <w:p>
      <w:r>
        <w:rPr>
          <w:rFonts w:ascii="Consolas" w:hAnsi="Consolas"/>
          <w:sz w:val="18"/>
        </w:rPr>
        <w:t>SIHG02000100.1  46693896   ..-...                                                        46693892</w:t>
      </w:r>
    </w:p>
    <w:p>
      <w:r>
        <w:rPr>
          <w:rFonts w:ascii="Consolas" w:hAnsi="Consolas"/>
          <w:sz w:val="18"/>
        </w:rPr>
        <w:t>SIHG02000100.1  47038342   ..-..                                                         47038339</w:t>
      </w:r>
    </w:p>
    <w:p>
      <w:r>
        <w:rPr>
          <w:rFonts w:ascii="Consolas" w:hAnsi="Consolas"/>
          <w:sz w:val="18"/>
        </w:rPr>
        <w:t>SIHG02000100.1  49713201   ..-..                                                         49713198</w:t>
      </w:r>
    </w:p>
    <w:p>
      <w:r>
        <w:rPr>
          <w:rFonts w:ascii="Consolas" w:hAnsi="Consolas"/>
          <w:sz w:val="18"/>
        </w:rPr>
        <w:t>SIHG02000100.1  50161708   ..-...                                                        50161704</w:t>
      </w:r>
    </w:p>
    <w:p>
      <w:r>
        <w:rPr>
          <w:rFonts w:ascii="Consolas" w:hAnsi="Consolas"/>
          <w:sz w:val="18"/>
        </w:rPr>
        <w:t>SIHG02000100.1  50673672   ..-..                                                         50673669</w:t>
      </w:r>
    </w:p>
    <w:p>
      <w:r>
        <w:rPr>
          <w:rFonts w:ascii="Consolas" w:hAnsi="Consolas"/>
          <w:sz w:val="18"/>
        </w:rPr>
        <w:t>SIHG02000100.1  59538038   ..-...                                                        59538042</w:t>
      </w:r>
    </w:p>
    <w:p>
      <w:r>
        <w:rPr>
          <w:rFonts w:ascii="Consolas" w:hAnsi="Consolas"/>
          <w:sz w:val="18"/>
        </w:rPr>
        <w:t>SIHG02000100.1  59670826   ..-...                                                        59670822</w:t>
      </w:r>
    </w:p>
    <w:p>
      <w:r>
        <w:rPr>
          <w:rFonts w:ascii="Consolas" w:hAnsi="Consolas"/>
          <w:sz w:val="18"/>
        </w:rPr>
        <w:t>SIHG02000100.1  62456738   ..-..                                                         62456741</w:t>
      </w:r>
    </w:p>
    <w:p>
      <w:r>
        <w:rPr>
          <w:rFonts w:ascii="Consolas" w:hAnsi="Consolas"/>
          <w:sz w:val="18"/>
        </w:rPr>
        <w:t>SIHG02000100.1  75342643   ..-...                                                        75342647</w:t>
      </w:r>
    </w:p>
    <w:p>
      <w:r>
        <w:rPr>
          <w:rFonts w:ascii="Consolas" w:hAnsi="Consolas"/>
          <w:sz w:val="18"/>
        </w:rPr>
        <w:t>SIHG02000100.1  81860621   ..-..                                                         81860618</w:t>
      </w:r>
    </w:p>
    <w:p>
      <w:r>
        <w:rPr>
          <w:rFonts w:ascii="Consolas" w:hAnsi="Consolas"/>
          <w:sz w:val="18"/>
        </w:rPr>
        <w:t>SIHG02000100.1  83217939   ..-..                                                         83217942</w:t>
      </w:r>
    </w:p>
    <w:p>
      <w:r>
        <w:rPr>
          <w:rFonts w:ascii="Consolas" w:hAnsi="Consolas"/>
          <w:sz w:val="18"/>
        </w:rPr>
        <w:t>SIHG02000100.1  86789077   ..-...                                                        86789081</w:t>
      </w:r>
    </w:p>
    <w:p>
      <w:r>
        <w:rPr>
          <w:rFonts w:ascii="Consolas" w:hAnsi="Consolas"/>
          <w:sz w:val="18"/>
        </w:rPr>
        <w:t>SIHG02000100.1  929649     ..-..                                                         929652</w:t>
      </w:r>
    </w:p>
    <w:p>
      <w:r>
        <w:rPr>
          <w:rFonts w:ascii="Consolas" w:hAnsi="Consolas"/>
          <w:sz w:val="18"/>
        </w:rPr>
        <w:t>SIHG02000100.1  3858323    ..-.                                                          3858321</w:t>
      </w:r>
    </w:p>
    <w:p>
      <w:r>
        <w:rPr>
          <w:rFonts w:ascii="Consolas" w:hAnsi="Consolas"/>
          <w:sz w:val="18"/>
        </w:rPr>
        <w:t>SIHG02000100.1  5506933    ..-.                                                          5506935</w:t>
      </w:r>
    </w:p>
    <w:p>
      <w:r>
        <w:rPr>
          <w:rFonts w:ascii="Consolas" w:hAnsi="Consolas"/>
          <w:sz w:val="18"/>
        </w:rPr>
        <w:t>SIHG02000100.1  5800421    ..-.                                                          5800419</w:t>
      </w:r>
    </w:p>
    <w:p>
      <w:r>
        <w:rPr>
          <w:rFonts w:ascii="Consolas" w:hAnsi="Consolas"/>
          <w:sz w:val="18"/>
        </w:rPr>
        <w:t>SIHG02000100.1  6070638    ..-.                                                          6070640</w:t>
      </w:r>
    </w:p>
    <w:p>
      <w:r>
        <w:rPr>
          <w:rFonts w:ascii="Consolas" w:hAnsi="Consolas"/>
          <w:sz w:val="18"/>
        </w:rPr>
        <w:t>SIHG02000100.1  10903821   ..-....                                                       10903826</w:t>
      </w:r>
    </w:p>
    <w:p>
      <w:r>
        <w:rPr>
          <w:rFonts w:ascii="Consolas" w:hAnsi="Consolas"/>
          <w:sz w:val="18"/>
        </w:rPr>
        <w:t>SIHG02000100.1  11879084   ..-...                                                        11879080</w:t>
      </w:r>
    </w:p>
    <w:p>
      <w:r>
        <w:rPr>
          <w:rFonts w:ascii="Consolas" w:hAnsi="Consolas"/>
          <w:sz w:val="18"/>
        </w:rPr>
        <w:t>SIHG02000100.1  12614074   ..                                                            12614075</w:t>
      </w:r>
    </w:p>
    <w:p>
      <w:r>
        <w:rPr>
          <w:rFonts w:ascii="Consolas" w:hAnsi="Consolas"/>
          <w:sz w:val="18"/>
        </w:rPr>
        <w:t>SIHG02000100.1  15968421   ..-..                                                         15968424</w:t>
      </w:r>
    </w:p>
    <w:p>
      <w:r>
        <w:rPr>
          <w:rFonts w:ascii="Consolas" w:hAnsi="Consolas"/>
          <w:sz w:val="18"/>
        </w:rPr>
        <w:t>SIHG02000100.1  16000293   ..-..                                                         16000296</w:t>
      </w:r>
    </w:p>
    <w:p>
      <w:r>
        <w:rPr>
          <w:rFonts w:ascii="Consolas" w:hAnsi="Consolas"/>
          <w:sz w:val="18"/>
        </w:rPr>
        <w:t>SIHG02000100.1  18542267   ..-.                                                          18542265</w:t>
      </w:r>
    </w:p>
    <w:p>
      <w:r>
        <w:rPr>
          <w:rFonts w:ascii="Consolas" w:hAnsi="Consolas"/>
          <w:sz w:val="18"/>
        </w:rPr>
        <w:t>SIHG02000100.1  19204639   ..-.                                                          19204641</w:t>
      </w:r>
    </w:p>
    <w:p>
      <w:r>
        <w:rPr>
          <w:rFonts w:ascii="Consolas" w:hAnsi="Consolas"/>
          <w:sz w:val="18"/>
        </w:rPr>
        <w:t>SIHG02000100.1  20084959   ..-.                                                          20084961</w:t>
      </w:r>
    </w:p>
    <w:p>
      <w:r>
        <w:rPr>
          <w:rFonts w:ascii="Consolas" w:hAnsi="Consolas"/>
          <w:sz w:val="18"/>
        </w:rPr>
        <w:t>SIHG02000100.1  20799459   ..-..                                                         20799456</w:t>
      </w:r>
    </w:p>
    <w:p>
      <w:r>
        <w:rPr>
          <w:rFonts w:ascii="Consolas" w:hAnsi="Consolas"/>
          <w:sz w:val="18"/>
        </w:rPr>
        <w:t>SIHG02000100.1  21231656   ..-..                                                         21231659</w:t>
      </w:r>
    </w:p>
    <w:p>
      <w:r>
        <w:rPr>
          <w:rFonts w:ascii="Consolas" w:hAnsi="Consolas"/>
          <w:sz w:val="18"/>
        </w:rPr>
        <w:t>SIHG02000100.1  27111965   ..-.                                                          27111963</w:t>
      </w:r>
    </w:p>
    <w:p>
      <w:r>
        <w:rPr>
          <w:rFonts w:ascii="Consolas" w:hAnsi="Consolas"/>
          <w:sz w:val="18"/>
        </w:rPr>
        <w:t>SIHG02000100.1  30897351   ..-..                                                         30897348</w:t>
      </w:r>
    </w:p>
    <w:p>
      <w:r>
        <w:rPr>
          <w:rFonts w:ascii="Consolas" w:hAnsi="Consolas"/>
          <w:sz w:val="18"/>
        </w:rPr>
        <w:t>SIHG02000100.1  33996652   ..-..                                                         33996655</w:t>
      </w:r>
    </w:p>
    <w:p>
      <w:r>
        <w:rPr>
          <w:rFonts w:ascii="Consolas" w:hAnsi="Consolas"/>
          <w:sz w:val="18"/>
        </w:rPr>
        <w:t>SIHG02000100.1  34360747   ..-..                                                         34360744</w:t>
      </w:r>
    </w:p>
    <w:p>
      <w:r>
        <w:rPr>
          <w:rFonts w:ascii="Consolas" w:hAnsi="Consolas"/>
          <w:sz w:val="18"/>
        </w:rPr>
        <w:t>SIHG02000100.1  35449922   ..-..                                                         35449919</w:t>
      </w:r>
    </w:p>
    <w:p>
      <w:r>
        <w:rPr>
          <w:rFonts w:ascii="Consolas" w:hAnsi="Consolas"/>
          <w:sz w:val="18"/>
        </w:rPr>
        <w:t>SIHG02000100.1  40006088   ..-..                                                         40006091</w:t>
      </w:r>
    </w:p>
    <w:p>
      <w:r>
        <w:rPr>
          <w:rFonts w:ascii="Consolas" w:hAnsi="Consolas"/>
          <w:sz w:val="18"/>
        </w:rPr>
        <w:t>SIHG02000100.1  41883126   ..-.                                                          41883128</w:t>
      </w:r>
    </w:p>
    <w:p>
      <w:r>
        <w:rPr>
          <w:rFonts w:ascii="Consolas" w:hAnsi="Consolas"/>
          <w:sz w:val="18"/>
        </w:rPr>
        <w:t>SIHG02000100.1  42683981   ..-.                                                          42683979</w:t>
      </w:r>
    </w:p>
    <w:p>
      <w:r>
        <w:rPr>
          <w:rFonts w:ascii="Consolas" w:hAnsi="Consolas"/>
          <w:sz w:val="18"/>
        </w:rPr>
        <w:t>SIHG02000100.1  44099133   ..-.                                                          44099131</w:t>
      </w:r>
    </w:p>
    <w:p>
      <w:r>
        <w:rPr>
          <w:rFonts w:ascii="Consolas" w:hAnsi="Consolas"/>
          <w:sz w:val="18"/>
        </w:rPr>
        <w:t>SIHG02000100.1  45768660   ..-..                                                         45768663</w:t>
      </w:r>
    </w:p>
    <w:p>
      <w:r>
        <w:rPr>
          <w:rFonts w:ascii="Consolas" w:hAnsi="Consolas"/>
          <w:sz w:val="18"/>
        </w:rPr>
        <w:t>SIHG02000100.1  45891376   ..-..                                                         45891373</w:t>
      </w:r>
    </w:p>
    <w:p>
      <w:r>
        <w:rPr>
          <w:rFonts w:ascii="Consolas" w:hAnsi="Consolas"/>
          <w:sz w:val="18"/>
        </w:rPr>
        <w:t>SIHG02000100.1  48561111   ..-..                                                         48561114</w:t>
      </w:r>
    </w:p>
    <w:p>
      <w:r>
        <w:rPr>
          <w:rFonts w:ascii="Consolas" w:hAnsi="Consolas"/>
          <w:sz w:val="18"/>
        </w:rPr>
        <w:t>SIHG02000100.1  52339407   ..-..                                                         52339404</w:t>
      </w:r>
    </w:p>
    <w:p>
      <w:r>
        <w:rPr>
          <w:rFonts w:ascii="Consolas" w:hAnsi="Consolas"/>
          <w:sz w:val="18"/>
        </w:rPr>
        <w:t>SIHG02000100.1  55952842   ..-..                                                         55952845</w:t>
      </w:r>
    </w:p>
    <w:p>
      <w:r>
        <w:rPr>
          <w:rFonts w:ascii="Consolas" w:hAnsi="Consolas"/>
          <w:sz w:val="18"/>
        </w:rPr>
        <w:t>SIHG02000100.1  57048648   ..-.....                                                      57048654</w:t>
      </w:r>
    </w:p>
    <w:p>
      <w:r>
        <w:rPr>
          <w:rFonts w:ascii="Consolas" w:hAnsi="Consolas"/>
          <w:sz w:val="18"/>
        </w:rPr>
        <w:t>SIHG02000100.1  57750080   ..-.                                                          57750078</w:t>
      </w:r>
    </w:p>
    <w:p>
      <w:r>
        <w:rPr>
          <w:rFonts w:ascii="Consolas" w:hAnsi="Consolas"/>
          <w:sz w:val="18"/>
        </w:rPr>
        <w:t>SIHG02000100.1  58242017   ..-.                                                          58242015</w:t>
      </w:r>
    </w:p>
    <w:p>
      <w:r>
        <w:rPr>
          <w:rFonts w:ascii="Consolas" w:hAnsi="Consolas"/>
          <w:sz w:val="18"/>
        </w:rPr>
        <w:t>SIHG02000100.1  60861380   ..-..                                                         60861377</w:t>
      </w:r>
    </w:p>
    <w:p>
      <w:r>
        <w:rPr>
          <w:rFonts w:ascii="Consolas" w:hAnsi="Consolas"/>
          <w:sz w:val="18"/>
        </w:rPr>
        <w:t>SIHG02000100.1  61045967   ..-..                                                         61045964</w:t>
      </w:r>
    </w:p>
    <w:p>
      <w:r>
        <w:rPr>
          <w:rFonts w:ascii="Consolas" w:hAnsi="Consolas"/>
          <w:sz w:val="18"/>
        </w:rPr>
        <w:t>SIHG02000100.1  62176403   ..-..                                                         62176400</w:t>
      </w:r>
    </w:p>
    <w:p>
      <w:r>
        <w:rPr>
          <w:rFonts w:ascii="Consolas" w:hAnsi="Consolas"/>
          <w:sz w:val="18"/>
        </w:rPr>
        <w:t>SIHG02000100.1  62550528   ..-..                                                         62550531</w:t>
      </w:r>
    </w:p>
    <w:p>
      <w:r>
        <w:rPr>
          <w:rFonts w:ascii="Consolas" w:hAnsi="Consolas"/>
          <w:sz w:val="18"/>
        </w:rPr>
        <w:t>SIHG02000100.1  62697059   ..-.                                                          62697057</w:t>
      </w:r>
    </w:p>
    <w:p>
      <w:r>
        <w:rPr>
          <w:rFonts w:ascii="Consolas" w:hAnsi="Consolas"/>
          <w:sz w:val="18"/>
        </w:rPr>
        <w:t>SIHG02000100.1  63424851   ..-..                                                         63424854</w:t>
      </w:r>
    </w:p>
    <w:p>
      <w:r>
        <w:rPr>
          <w:rFonts w:ascii="Consolas" w:hAnsi="Consolas"/>
          <w:sz w:val="18"/>
        </w:rPr>
        <w:t>SIHG02000100.1  63886143   ..-.                                                          63886145</w:t>
      </w:r>
    </w:p>
    <w:p>
      <w:r>
        <w:rPr>
          <w:rFonts w:ascii="Consolas" w:hAnsi="Consolas"/>
          <w:sz w:val="18"/>
        </w:rPr>
        <w:t>SIHG02000100.1  64175901   ..-.                                                          64175903</w:t>
      </w:r>
    </w:p>
    <w:p>
      <w:r>
        <w:rPr>
          <w:rFonts w:ascii="Consolas" w:hAnsi="Consolas"/>
          <w:sz w:val="18"/>
        </w:rPr>
        <w:t>SIHG02000100.1  64791093   ..-.....                                                      64791087</w:t>
      </w:r>
    </w:p>
    <w:p>
      <w:r>
        <w:rPr>
          <w:rFonts w:ascii="Consolas" w:hAnsi="Consolas"/>
          <w:sz w:val="18"/>
        </w:rPr>
        <w:t>SIHG02000100.1  64846981   ..-..                                                         64846978</w:t>
      </w:r>
    </w:p>
    <w:p>
      <w:r>
        <w:rPr>
          <w:rFonts w:ascii="Consolas" w:hAnsi="Consolas"/>
          <w:sz w:val="18"/>
        </w:rPr>
        <w:t>SIHG02000100.1  65883959   ..-..                                                         65883956</w:t>
      </w:r>
    </w:p>
    <w:p>
      <w:r>
        <w:rPr>
          <w:rFonts w:ascii="Consolas" w:hAnsi="Consolas"/>
          <w:sz w:val="18"/>
        </w:rPr>
        <w:t>SIHG02000100.1  66926754   ..-..                                                         66926751</w:t>
      </w:r>
    </w:p>
    <w:p>
      <w:r>
        <w:rPr>
          <w:rFonts w:ascii="Consolas" w:hAnsi="Consolas"/>
          <w:sz w:val="18"/>
        </w:rPr>
        <w:t>SIHG02000100.1  72955760   ..-.                                                          72955762</w:t>
      </w:r>
    </w:p>
    <w:p>
      <w:r>
        <w:rPr>
          <w:rFonts w:ascii="Consolas" w:hAnsi="Consolas"/>
          <w:sz w:val="18"/>
        </w:rPr>
        <w:t>SIHG02000100.1  73158795   ..-..                                                         73158792</w:t>
      </w:r>
    </w:p>
    <w:p>
      <w:r>
        <w:rPr>
          <w:rFonts w:ascii="Consolas" w:hAnsi="Consolas"/>
          <w:sz w:val="18"/>
        </w:rPr>
        <w:t>SIHG02000100.1  73565142   ..-..                                                         73565145</w:t>
      </w:r>
    </w:p>
    <w:p>
      <w:r>
        <w:rPr>
          <w:rFonts w:ascii="Consolas" w:hAnsi="Consolas"/>
          <w:sz w:val="18"/>
        </w:rPr>
        <w:t>SIHG02000100.1  73622363   ..                                                            73622364</w:t>
      </w:r>
    </w:p>
    <w:p>
      <w:r>
        <w:rPr>
          <w:rFonts w:ascii="Consolas" w:hAnsi="Consolas"/>
          <w:sz w:val="18"/>
        </w:rPr>
        <w:t>SIHG02000100.1  75094854   ..-.                                                          75094856</w:t>
      </w:r>
    </w:p>
    <w:p>
      <w:r>
        <w:rPr>
          <w:rFonts w:ascii="Consolas" w:hAnsi="Consolas"/>
          <w:sz w:val="18"/>
        </w:rPr>
        <w:t>SIHG02000100.1  75147549   ..-..                                                         75147546</w:t>
      </w:r>
    </w:p>
    <w:p>
      <w:r>
        <w:rPr>
          <w:rFonts w:ascii="Consolas" w:hAnsi="Consolas"/>
          <w:sz w:val="18"/>
        </w:rPr>
        <w:t>SIHG02000100.1  75704691   ..-.....                                                      75704697</w:t>
      </w:r>
    </w:p>
    <w:p>
      <w:r>
        <w:rPr>
          <w:rFonts w:ascii="Consolas" w:hAnsi="Consolas"/>
          <w:sz w:val="18"/>
        </w:rPr>
        <w:t>SIHG02000100.1  75926207   ..-..                                                         75926204</w:t>
      </w:r>
    </w:p>
    <w:p>
      <w:r>
        <w:rPr>
          <w:rFonts w:ascii="Consolas" w:hAnsi="Consolas"/>
          <w:sz w:val="18"/>
        </w:rPr>
        <w:t>SIHG02000100.1  77904415   ..-..                                                         77904418</w:t>
      </w:r>
    </w:p>
    <w:p>
      <w:r>
        <w:rPr>
          <w:rFonts w:ascii="Consolas" w:hAnsi="Consolas"/>
          <w:sz w:val="18"/>
        </w:rPr>
        <w:t>SIHG02000100.1  77949232   ..-..                                                         77949229</w:t>
      </w:r>
    </w:p>
    <w:p>
      <w:r>
        <w:rPr>
          <w:rFonts w:ascii="Consolas" w:hAnsi="Consolas"/>
          <w:sz w:val="18"/>
        </w:rPr>
        <w:t>SIHG02000100.1  79899223   ..-..                                                         79899220</w:t>
      </w:r>
    </w:p>
    <w:p>
      <w:r>
        <w:rPr>
          <w:rFonts w:ascii="Consolas" w:hAnsi="Consolas"/>
          <w:sz w:val="18"/>
        </w:rPr>
        <w:t>SIHG02000100.1  82507144   ..-...                                                        82507140</w:t>
      </w:r>
    </w:p>
    <w:p>
      <w:r>
        <w:rPr>
          <w:rFonts w:ascii="Consolas" w:hAnsi="Consolas"/>
          <w:sz w:val="18"/>
        </w:rPr>
        <w:t>SIHG02000100.1  83564909   ..-..                                                         83564906</w:t>
      </w:r>
    </w:p>
    <w:p>
      <w:r>
        <w:rPr>
          <w:rFonts w:ascii="Consolas" w:hAnsi="Consolas"/>
          <w:sz w:val="18"/>
        </w:rPr>
        <w:t>SIHG02000100.1  85399091   ..-..                                                         85399094</w:t>
      </w:r>
    </w:p>
    <w:p>
      <w:r>
        <w:rPr>
          <w:rFonts w:ascii="Consolas" w:hAnsi="Consolas"/>
          <w:sz w:val="18"/>
        </w:rPr>
        <w:t>SIHG02000100.1  86458611   ..-...                                                        86458607</w:t>
      </w:r>
    </w:p>
    <w:p>
      <w:r>
        <w:rPr>
          <w:rFonts w:ascii="Consolas" w:hAnsi="Consolas"/>
          <w:sz w:val="18"/>
        </w:rPr>
        <w:t>SIHG02000100.1  88090882   ..-..                                                         88090885</w:t>
      </w:r>
    </w:p>
    <w:p>
      <w:r>
        <w:rPr>
          <w:rFonts w:ascii="Consolas" w:hAnsi="Consolas"/>
          <w:sz w:val="18"/>
        </w:rPr>
        <w:t>SIHG02000100.1  88278697   ..-.....                                                      88278703</w:t>
      </w:r>
    </w:p>
    <w:p>
      <w:r>
        <w:rPr>
          <w:rFonts w:ascii="Consolas" w:hAnsi="Consolas"/>
          <w:sz w:val="18"/>
        </w:rPr>
        <w:t>SIHG02000100.1  88375755   ..-..                                                         88375752</w:t>
      </w:r>
    </w:p>
    <w:p>
      <w:r>
        <w:rPr>
          <w:rFonts w:ascii="Consolas" w:hAnsi="Consolas"/>
          <w:sz w:val="18"/>
        </w:rPr>
        <w:t>SIHG02000100.1  88605687   ..-..                                                         88605690</w:t>
      </w:r>
    </w:p>
    <w:p>
      <w:r>
        <w:rPr>
          <w:rFonts w:ascii="Consolas" w:hAnsi="Consolas"/>
          <w:sz w:val="18"/>
        </w:rPr>
        <w:t>SIHG02000018.1  17394699   ..-G....                                                      17394693</w:t>
      </w:r>
    </w:p>
    <w:p>
      <w:r>
        <w:rPr>
          <w:rFonts w:ascii="Consolas" w:hAnsi="Consolas"/>
          <w:sz w:val="18"/>
        </w:rPr>
        <w:t>SIHG02000018.1  36168333   ..-......                                                     36168326</w:t>
      </w:r>
    </w:p>
    <w:p>
      <w:r>
        <w:rPr>
          <w:rFonts w:ascii="Consolas" w:hAnsi="Consolas"/>
          <w:sz w:val="18"/>
        </w:rPr>
        <w:t>SIHG02000018.1  70018101   ..-.....                                                      70018107</w:t>
      </w:r>
    </w:p>
    <w:p>
      <w:r>
        <w:rPr>
          <w:rFonts w:ascii="Consolas" w:hAnsi="Consolas"/>
          <w:sz w:val="18"/>
        </w:rPr>
        <w:t>SIHG02000018.1  34313804   A.-......                                                     34313811</w:t>
      </w:r>
    </w:p>
    <w:p>
      <w:r>
        <w:rPr>
          <w:rFonts w:ascii="Consolas" w:hAnsi="Consolas"/>
          <w:sz w:val="18"/>
        </w:rPr>
        <w:t>SIHG02000018.1  57484957   ..-.A....                                                     57484964</w:t>
      </w:r>
    </w:p>
    <w:p>
      <w:r>
        <w:rPr>
          <w:rFonts w:ascii="Consolas" w:hAnsi="Consolas"/>
          <w:sz w:val="18"/>
        </w:rPr>
        <w:t>SIHG02000018.1  6941793    ..-....                                                       6941788</w:t>
      </w:r>
    </w:p>
    <w:p>
      <w:r>
        <w:rPr>
          <w:rFonts w:ascii="Consolas" w:hAnsi="Consolas"/>
          <w:sz w:val="18"/>
        </w:rPr>
        <w:t>SIHG02000018.1  56221430   ..-....                                                       56221425</w:t>
      </w:r>
    </w:p>
    <w:p>
      <w:r>
        <w:rPr>
          <w:rFonts w:ascii="Consolas" w:hAnsi="Consolas"/>
          <w:sz w:val="18"/>
        </w:rPr>
        <w:t>SIHG02000018.1  60871831   ..-.....                                                      60871837</w:t>
      </w:r>
    </w:p>
    <w:p>
      <w:r>
        <w:rPr>
          <w:rFonts w:ascii="Consolas" w:hAnsi="Consolas"/>
          <w:sz w:val="18"/>
        </w:rPr>
        <w:t>SIHG02000018.1  5237008    ..-.....                                                      5237014</w:t>
      </w:r>
    </w:p>
    <w:p>
      <w:r>
        <w:rPr>
          <w:rFonts w:ascii="Consolas" w:hAnsi="Consolas"/>
          <w:sz w:val="18"/>
        </w:rPr>
        <w:t>SIHG02000018.1  19750682   ..-...                                                        19750678</w:t>
      </w:r>
    </w:p>
    <w:p>
      <w:r>
        <w:rPr>
          <w:rFonts w:ascii="Consolas" w:hAnsi="Consolas"/>
          <w:sz w:val="18"/>
        </w:rPr>
        <w:t>SIHG02000018.1  26518694   ..-...                                                        26518690</w:t>
      </w:r>
    </w:p>
    <w:p>
      <w:r>
        <w:rPr>
          <w:rFonts w:ascii="Consolas" w:hAnsi="Consolas"/>
          <w:sz w:val="18"/>
        </w:rPr>
        <w:t>SIHG02000018.1  54185834   ..-...                                                        54185830</w:t>
      </w:r>
    </w:p>
    <w:p>
      <w:r>
        <w:rPr>
          <w:rFonts w:ascii="Consolas" w:hAnsi="Consolas"/>
          <w:sz w:val="18"/>
        </w:rPr>
        <w:t>SIHG02000018.1  185190     ..-..                                                         185187</w:t>
      </w:r>
    </w:p>
    <w:p>
      <w:r>
        <w:rPr>
          <w:rFonts w:ascii="Consolas" w:hAnsi="Consolas"/>
          <w:sz w:val="18"/>
        </w:rPr>
        <w:t>SIHG02000018.1  11776757   ..-..                                                         11776754</w:t>
      </w:r>
    </w:p>
    <w:p>
      <w:r>
        <w:rPr>
          <w:rFonts w:ascii="Consolas" w:hAnsi="Consolas"/>
          <w:sz w:val="18"/>
        </w:rPr>
        <w:t>SIHG02000018.1  11779471   ..-...                                                        11779467</w:t>
      </w:r>
    </w:p>
    <w:p>
      <w:r>
        <w:rPr>
          <w:rFonts w:ascii="Consolas" w:hAnsi="Consolas"/>
          <w:sz w:val="18"/>
        </w:rPr>
        <w:t>SIHG02000018.1  13332805   ..-.....                                                      13332799</w:t>
      </w:r>
    </w:p>
    <w:p>
      <w:r>
        <w:rPr>
          <w:rFonts w:ascii="Consolas" w:hAnsi="Consolas"/>
          <w:sz w:val="18"/>
        </w:rPr>
        <w:t>SIHG02000018.1  15071145   ..-..                                                         15071142</w:t>
      </w:r>
    </w:p>
    <w:p>
      <w:r>
        <w:rPr>
          <w:rFonts w:ascii="Consolas" w:hAnsi="Consolas"/>
          <w:sz w:val="18"/>
        </w:rPr>
        <w:t>SIHG02000018.1  17346664   ..-..                                                         17346661</w:t>
      </w:r>
    </w:p>
    <w:p>
      <w:r>
        <w:rPr>
          <w:rFonts w:ascii="Consolas" w:hAnsi="Consolas"/>
          <w:sz w:val="18"/>
        </w:rPr>
        <w:t>SIHG02000018.1  21421070   ..-...                                                        21421066</w:t>
      </w:r>
    </w:p>
    <w:p>
      <w:r>
        <w:rPr>
          <w:rFonts w:ascii="Consolas" w:hAnsi="Consolas"/>
          <w:sz w:val="18"/>
        </w:rPr>
        <w:t>SIHG02000018.1  24226326   ..-..                                                         24226323</w:t>
      </w:r>
    </w:p>
    <w:p>
      <w:r>
        <w:rPr>
          <w:rFonts w:ascii="Consolas" w:hAnsi="Consolas"/>
          <w:sz w:val="18"/>
        </w:rPr>
        <w:t>SIHG02000018.1  33992469   ..-...                                                        33992473</w:t>
      </w:r>
    </w:p>
    <w:p>
      <w:r>
        <w:rPr>
          <w:rFonts w:ascii="Consolas" w:hAnsi="Consolas"/>
          <w:sz w:val="18"/>
        </w:rPr>
        <w:t>SIHG02000018.1  42331343   ..-....                                                       42331338</w:t>
      </w:r>
    </w:p>
    <w:p>
      <w:r>
        <w:rPr>
          <w:rFonts w:ascii="Consolas" w:hAnsi="Consolas"/>
          <w:sz w:val="18"/>
        </w:rPr>
        <w:t>SIHG02000018.1  47148225   ..-...                                                        47148229</w:t>
      </w:r>
    </w:p>
    <w:p>
      <w:r>
        <w:rPr>
          <w:rFonts w:ascii="Consolas" w:hAnsi="Consolas"/>
          <w:sz w:val="18"/>
        </w:rPr>
        <w:t>SIHG02000018.1  57004558   ..-..                                                         57004561</w:t>
      </w:r>
    </w:p>
    <w:p>
      <w:r>
        <w:rPr>
          <w:rFonts w:ascii="Consolas" w:hAnsi="Consolas"/>
          <w:sz w:val="18"/>
        </w:rPr>
        <w:t>SIHG02000018.1  58364668   ..-..                                                         58364665</w:t>
      </w:r>
    </w:p>
    <w:p>
      <w:r>
        <w:rPr>
          <w:rFonts w:ascii="Consolas" w:hAnsi="Consolas"/>
          <w:sz w:val="18"/>
        </w:rPr>
        <w:t>SIHG02000018.1  62268189   ..-...                                                        62268193</w:t>
      </w:r>
    </w:p>
    <w:p>
      <w:r>
        <w:rPr>
          <w:rFonts w:ascii="Consolas" w:hAnsi="Consolas"/>
          <w:sz w:val="18"/>
        </w:rPr>
        <w:t>SIHG02000018.1  66139062   ..-...                                                        66139066</w:t>
      </w:r>
    </w:p>
    <w:p>
      <w:r>
        <w:rPr>
          <w:rFonts w:ascii="Consolas" w:hAnsi="Consolas"/>
          <w:sz w:val="18"/>
        </w:rPr>
        <w:t>SIHG02000018.1  66350277   ..-....                                                       66350272</w:t>
      </w:r>
    </w:p>
    <w:p>
      <w:r>
        <w:rPr>
          <w:rFonts w:ascii="Consolas" w:hAnsi="Consolas"/>
          <w:sz w:val="18"/>
        </w:rPr>
        <w:t>SIHG02000018.1  66983135   ..-.....                                                      66983141</w:t>
      </w:r>
    </w:p>
    <w:p>
      <w:r>
        <w:rPr>
          <w:rFonts w:ascii="Consolas" w:hAnsi="Consolas"/>
          <w:sz w:val="18"/>
        </w:rPr>
        <w:t>SIHG02000018.1  68030947   ..-..                                                         68030950</w:t>
      </w:r>
    </w:p>
    <w:p>
      <w:r>
        <w:rPr>
          <w:rFonts w:ascii="Consolas" w:hAnsi="Consolas"/>
          <w:sz w:val="18"/>
        </w:rPr>
        <w:t>SIHG02000018.1  75657731   ..-.                                                          75657733</w:t>
      </w:r>
    </w:p>
    <w:p>
      <w:r>
        <w:rPr>
          <w:rFonts w:ascii="Consolas" w:hAnsi="Consolas"/>
          <w:sz w:val="18"/>
        </w:rPr>
        <w:t>SIHG02000018.1  2684471    .                                                             2684471</w:t>
      </w:r>
    </w:p>
    <w:p>
      <w:r>
        <w:rPr>
          <w:rFonts w:ascii="Consolas" w:hAnsi="Consolas"/>
          <w:sz w:val="18"/>
        </w:rPr>
        <w:t>SIHG02000018.1  4758292    ..-.                                                          4758290</w:t>
      </w:r>
    </w:p>
    <w:p>
      <w:r>
        <w:rPr>
          <w:rFonts w:ascii="Consolas" w:hAnsi="Consolas"/>
          <w:sz w:val="18"/>
        </w:rPr>
        <w:t>SIHG02000018.1  5158890    ..-..                                                         5158893</w:t>
      </w:r>
    </w:p>
    <w:p>
      <w:r>
        <w:rPr>
          <w:rFonts w:ascii="Consolas" w:hAnsi="Consolas"/>
          <w:sz w:val="18"/>
        </w:rPr>
        <w:t>SIHG02000018.1  5653350    ..-..                                                         5653347</w:t>
      </w:r>
    </w:p>
    <w:p>
      <w:r>
        <w:rPr>
          <w:rFonts w:ascii="Consolas" w:hAnsi="Consolas"/>
          <w:sz w:val="18"/>
        </w:rPr>
        <w:t>SIHG02000018.1  6893717    ..-.                                                          6893719</w:t>
      </w:r>
    </w:p>
    <w:p>
      <w:r>
        <w:rPr>
          <w:rFonts w:ascii="Consolas" w:hAnsi="Consolas"/>
          <w:sz w:val="18"/>
        </w:rPr>
        <w:t>SIHG02000018.1  7720350    ..-..                                                         7720347</w:t>
      </w:r>
    </w:p>
    <w:p>
      <w:r>
        <w:rPr>
          <w:rFonts w:ascii="Consolas" w:hAnsi="Consolas"/>
          <w:sz w:val="18"/>
        </w:rPr>
        <w:t>SIHG02000018.1  8180982    ..-..                                                         8180985</w:t>
      </w:r>
    </w:p>
    <w:p>
      <w:r>
        <w:rPr>
          <w:rFonts w:ascii="Consolas" w:hAnsi="Consolas"/>
          <w:sz w:val="18"/>
        </w:rPr>
        <w:t>SIHG02000018.1  11072628   ..-..                                                         11072631</w:t>
      </w:r>
    </w:p>
    <w:p>
      <w:r>
        <w:rPr>
          <w:rFonts w:ascii="Consolas" w:hAnsi="Consolas"/>
          <w:sz w:val="18"/>
        </w:rPr>
        <w:t>SIHG02000018.1  11914765   ..-..                                                         11914768</w:t>
      </w:r>
    </w:p>
    <w:p>
      <w:r>
        <w:rPr>
          <w:rFonts w:ascii="Consolas" w:hAnsi="Consolas"/>
          <w:sz w:val="18"/>
        </w:rPr>
        <w:t>SIHG02000018.1  14381498   ..-..                                                         14381495</w:t>
      </w:r>
    </w:p>
    <w:p>
      <w:r>
        <w:rPr>
          <w:rFonts w:ascii="Consolas" w:hAnsi="Consolas"/>
          <w:sz w:val="18"/>
        </w:rPr>
        <w:t>SIHG02000018.1  16471367   ..-.                                                          16471365</w:t>
      </w:r>
    </w:p>
    <w:p>
      <w:r>
        <w:rPr>
          <w:rFonts w:ascii="Consolas" w:hAnsi="Consolas"/>
          <w:sz w:val="18"/>
        </w:rPr>
        <w:t>SIHG02000018.1  17144362   ..-..                                                         17144359</w:t>
      </w:r>
    </w:p>
    <w:p>
      <w:r>
        <w:rPr>
          <w:rFonts w:ascii="Consolas" w:hAnsi="Consolas"/>
          <w:sz w:val="18"/>
        </w:rPr>
        <w:t>SIHG02000018.1  24029054   ..-.                                                          24029056</w:t>
      </w:r>
    </w:p>
    <w:p>
      <w:r>
        <w:rPr>
          <w:rFonts w:ascii="Consolas" w:hAnsi="Consolas"/>
          <w:sz w:val="18"/>
        </w:rPr>
        <w:t>SIHG02000018.1  25939818   ..-..                                                         25939821</w:t>
      </w:r>
    </w:p>
    <w:p>
      <w:r>
        <w:rPr>
          <w:rFonts w:ascii="Consolas" w:hAnsi="Consolas"/>
          <w:sz w:val="18"/>
        </w:rPr>
        <w:t>SIHG02000018.1  30309221   ..-.                                                          30309219</w:t>
      </w:r>
    </w:p>
    <w:p>
      <w:r>
        <w:rPr>
          <w:rFonts w:ascii="Consolas" w:hAnsi="Consolas"/>
          <w:sz w:val="18"/>
        </w:rPr>
        <w:t>SIHG02000018.1  30704288   ..-..                                                         30704291</w:t>
      </w:r>
    </w:p>
    <w:p>
      <w:r>
        <w:rPr>
          <w:rFonts w:ascii="Consolas" w:hAnsi="Consolas"/>
          <w:sz w:val="18"/>
        </w:rPr>
        <w:t>SIHG02000018.1  31482488   ..-..                                                         31482491</w:t>
      </w:r>
    </w:p>
    <w:p>
      <w:r>
        <w:rPr>
          <w:rFonts w:ascii="Consolas" w:hAnsi="Consolas"/>
          <w:sz w:val="18"/>
        </w:rPr>
        <w:t>SIHG02000018.1  32028327   ..-...                                                        32028323</w:t>
      </w:r>
    </w:p>
    <w:p>
      <w:r>
        <w:rPr>
          <w:rFonts w:ascii="Consolas" w:hAnsi="Consolas"/>
          <w:sz w:val="18"/>
        </w:rPr>
        <w:t>SIHG02000018.1  32551713   ..-..                                                         32551710</w:t>
      </w:r>
    </w:p>
    <w:p>
      <w:r>
        <w:rPr>
          <w:rFonts w:ascii="Consolas" w:hAnsi="Consolas"/>
          <w:sz w:val="18"/>
        </w:rPr>
        <w:t>SIHG02000018.1  33707737   ..-.                                                          33707739</w:t>
      </w:r>
    </w:p>
    <w:p>
      <w:r>
        <w:rPr>
          <w:rFonts w:ascii="Consolas" w:hAnsi="Consolas"/>
          <w:sz w:val="18"/>
        </w:rPr>
        <w:t>SIHG02000018.1  34315845   ..-..                                                         34315848</w:t>
      </w:r>
    </w:p>
    <w:p>
      <w:r>
        <w:rPr>
          <w:rFonts w:ascii="Consolas" w:hAnsi="Consolas"/>
          <w:sz w:val="18"/>
        </w:rPr>
        <w:t>SIHG02000018.1  37127684   ..-..                                                         37127681</w:t>
      </w:r>
    </w:p>
    <w:p>
      <w:r>
        <w:rPr>
          <w:rFonts w:ascii="Consolas" w:hAnsi="Consolas"/>
          <w:sz w:val="18"/>
        </w:rPr>
        <w:t>SIHG02000018.1  37922231   ..-.                                                          37922229</w:t>
      </w:r>
    </w:p>
    <w:p>
      <w:r>
        <w:rPr>
          <w:rFonts w:ascii="Consolas" w:hAnsi="Consolas"/>
          <w:sz w:val="18"/>
        </w:rPr>
        <w:t>SIHG02000018.1  38304814   ..-...                                                        38304818</w:t>
      </w:r>
    </w:p>
    <w:p>
      <w:r>
        <w:rPr>
          <w:rFonts w:ascii="Consolas" w:hAnsi="Consolas"/>
          <w:sz w:val="18"/>
        </w:rPr>
        <w:t>SIHG02000018.1  38857506   ..-..                                                         38857503</w:t>
      </w:r>
    </w:p>
    <w:p>
      <w:r>
        <w:rPr>
          <w:rFonts w:ascii="Consolas" w:hAnsi="Consolas"/>
          <w:sz w:val="18"/>
        </w:rPr>
        <w:t>SIHG02000018.1  42038659   ..-..                                                         42038656</w:t>
      </w:r>
    </w:p>
    <w:p>
      <w:r>
        <w:rPr>
          <w:rFonts w:ascii="Consolas" w:hAnsi="Consolas"/>
          <w:sz w:val="18"/>
        </w:rPr>
        <w:t>SIHG02000018.1  45324256   ..-..                                                         45324253</w:t>
      </w:r>
    </w:p>
    <w:p>
      <w:r>
        <w:rPr>
          <w:rFonts w:ascii="Consolas" w:hAnsi="Consolas"/>
          <w:sz w:val="18"/>
        </w:rPr>
        <w:t>SIHG02000018.1  45748526   ..-.                                                          45748524</w:t>
      </w:r>
    </w:p>
    <w:p>
      <w:r>
        <w:rPr>
          <w:rFonts w:ascii="Consolas" w:hAnsi="Consolas"/>
          <w:sz w:val="18"/>
        </w:rPr>
        <w:t>SIHG02000018.1  46440121   ..-..                                                         46440124</w:t>
      </w:r>
    </w:p>
    <w:p>
      <w:r>
        <w:rPr>
          <w:rFonts w:ascii="Consolas" w:hAnsi="Consolas"/>
          <w:sz w:val="18"/>
        </w:rPr>
        <w:t>SIHG02000018.1  48601661   ..-..                                                         48601664</w:t>
      </w:r>
    </w:p>
    <w:p>
      <w:r>
        <w:rPr>
          <w:rFonts w:ascii="Consolas" w:hAnsi="Consolas"/>
          <w:sz w:val="18"/>
        </w:rPr>
        <w:t>SIHG02000018.1  49134434   ..-..                                                         49134431</w:t>
      </w:r>
    </w:p>
    <w:p>
      <w:r>
        <w:rPr>
          <w:rFonts w:ascii="Consolas" w:hAnsi="Consolas"/>
          <w:sz w:val="18"/>
        </w:rPr>
        <w:t>SIHG02000018.1  50312318   ..-..                                                         50312321</w:t>
      </w:r>
    </w:p>
    <w:p>
      <w:r>
        <w:rPr>
          <w:rFonts w:ascii="Consolas" w:hAnsi="Consolas"/>
          <w:sz w:val="18"/>
        </w:rPr>
        <w:t>SIHG02000018.1  50960030   ..-.                                                          50960032</w:t>
      </w:r>
    </w:p>
    <w:p>
      <w:r>
        <w:rPr>
          <w:rFonts w:ascii="Consolas" w:hAnsi="Consolas"/>
          <w:sz w:val="18"/>
        </w:rPr>
        <w:t>SIHG02000018.1  53169315   ..-..                                                         53169318</w:t>
      </w:r>
    </w:p>
    <w:p>
      <w:r>
        <w:rPr>
          <w:rFonts w:ascii="Consolas" w:hAnsi="Consolas"/>
          <w:sz w:val="18"/>
        </w:rPr>
        <w:t>SIHG02000018.1  54660784   ..-..                                                         54660787</w:t>
      </w:r>
    </w:p>
    <w:p>
      <w:r>
        <w:rPr>
          <w:rFonts w:ascii="Consolas" w:hAnsi="Consolas"/>
          <w:sz w:val="18"/>
        </w:rPr>
        <w:t>SIHG02000018.1  57294867   ..-.                                                          57294865</w:t>
      </w:r>
    </w:p>
    <w:p>
      <w:r>
        <w:rPr>
          <w:rFonts w:ascii="Consolas" w:hAnsi="Consolas"/>
          <w:sz w:val="18"/>
        </w:rPr>
        <w:t>SIHG02000018.1  57510400   ..-...                                                        57510396</w:t>
      </w:r>
    </w:p>
    <w:p>
      <w:r>
        <w:rPr>
          <w:rFonts w:ascii="Consolas" w:hAnsi="Consolas"/>
          <w:sz w:val="18"/>
        </w:rPr>
        <w:t>SIHG02000018.1  59139329   ..-..                                                         59139326</w:t>
      </w:r>
    </w:p>
    <w:p>
      <w:r>
        <w:rPr>
          <w:rFonts w:ascii="Consolas" w:hAnsi="Consolas"/>
          <w:sz w:val="18"/>
        </w:rPr>
        <w:t>SIHG02000018.1  61358293   ..-..                                                         61358290</w:t>
      </w:r>
    </w:p>
    <w:p>
      <w:r>
        <w:rPr>
          <w:rFonts w:ascii="Consolas" w:hAnsi="Consolas"/>
          <w:sz w:val="18"/>
        </w:rPr>
        <w:t>SIHG02000018.1  61741682   ..-.                                                          61741680</w:t>
      </w:r>
    </w:p>
    <w:p>
      <w:r>
        <w:rPr>
          <w:rFonts w:ascii="Consolas" w:hAnsi="Consolas"/>
          <w:sz w:val="18"/>
        </w:rPr>
        <w:t>SIHG02000018.1  62607788   ..-.                                                          62607786</w:t>
      </w:r>
    </w:p>
    <w:p>
      <w:r>
        <w:rPr>
          <w:rFonts w:ascii="Consolas" w:hAnsi="Consolas"/>
          <w:sz w:val="18"/>
        </w:rPr>
        <w:t>SIHG02000018.1  63804456   ..-..                                                         63804453</w:t>
      </w:r>
    </w:p>
    <w:p>
      <w:r>
        <w:rPr>
          <w:rFonts w:ascii="Consolas" w:hAnsi="Consolas"/>
          <w:sz w:val="18"/>
        </w:rPr>
        <w:t>SIHG02000018.1  64500924   ..-.                                                          64500922</w:t>
      </w:r>
    </w:p>
    <w:p>
      <w:r>
        <w:rPr>
          <w:rFonts w:ascii="Consolas" w:hAnsi="Consolas"/>
          <w:sz w:val="18"/>
        </w:rPr>
        <w:t>SIHG02000018.1  66780384   ..-.                                                          66780386</w:t>
      </w:r>
    </w:p>
    <w:p>
      <w:r>
        <w:rPr>
          <w:rFonts w:ascii="Consolas" w:hAnsi="Consolas"/>
          <w:sz w:val="18"/>
        </w:rPr>
        <w:t>SIHG02000018.1  67581058   ..-..                                                         67581061</w:t>
      </w:r>
    </w:p>
    <w:p>
      <w:r>
        <w:rPr>
          <w:rFonts w:ascii="Consolas" w:hAnsi="Consolas"/>
          <w:sz w:val="18"/>
        </w:rPr>
        <w:t>SIHG02000018.1  68705726   ..-.                                                          68705728</w:t>
      </w:r>
    </w:p>
    <w:p>
      <w:r>
        <w:rPr>
          <w:rFonts w:ascii="Consolas" w:hAnsi="Consolas"/>
          <w:sz w:val="18"/>
        </w:rPr>
        <w:t>SIHG02000018.1  69391378   ..-.                                                          69391380</w:t>
      </w:r>
    </w:p>
    <w:p>
      <w:r>
        <w:rPr>
          <w:rFonts w:ascii="Consolas" w:hAnsi="Consolas"/>
          <w:sz w:val="18"/>
        </w:rPr>
        <w:t>SIHG02000018.1  69469765   ..-..                                                         69469762</w:t>
      </w:r>
    </w:p>
    <w:p>
      <w:r>
        <w:rPr>
          <w:rFonts w:ascii="Consolas" w:hAnsi="Consolas"/>
          <w:sz w:val="18"/>
        </w:rPr>
        <w:t>SIHG02000018.1  77795398   ..-.                                                          77795396</w:t>
      </w:r>
    </w:p>
    <w:p>
      <w:r>
        <w:rPr>
          <w:rFonts w:ascii="Consolas" w:hAnsi="Consolas"/>
          <w:sz w:val="18"/>
        </w:rPr>
        <w:t>SIHG02000017.1  63175133   A.-.A.........                                                63175121</w:t>
      </w:r>
    </w:p>
    <w:p>
      <w:r>
        <w:rPr>
          <w:rFonts w:ascii="Consolas" w:hAnsi="Consolas"/>
          <w:sz w:val="18"/>
        </w:rPr>
        <w:t>SIHG02000017.1  26525838   ..-......                                                     26525845</w:t>
      </w:r>
    </w:p>
    <w:p>
      <w:r>
        <w:rPr>
          <w:rFonts w:ascii="Consolas" w:hAnsi="Consolas"/>
          <w:sz w:val="18"/>
        </w:rPr>
        <w:t>SIHG02000017.1  35266285   ..-.A....                                                     35266292</w:t>
      </w:r>
    </w:p>
    <w:p>
      <w:r>
        <w:rPr>
          <w:rFonts w:ascii="Consolas" w:hAnsi="Consolas"/>
          <w:sz w:val="18"/>
        </w:rPr>
        <w:t>SIHG02000017.1  42306887   ..-....                                                       42306882</w:t>
      </w:r>
    </w:p>
    <w:p>
      <w:r>
        <w:rPr>
          <w:rFonts w:ascii="Consolas" w:hAnsi="Consolas"/>
          <w:sz w:val="18"/>
        </w:rPr>
        <w:t>SIHG02000017.1  49296282   ..-.....                                                      49296288</w:t>
      </w:r>
    </w:p>
    <w:p>
      <w:r>
        <w:rPr>
          <w:rFonts w:ascii="Consolas" w:hAnsi="Consolas"/>
          <w:sz w:val="18"/>
        </w:rPr>
        <w:t>SIHG02000017.1  60718672   ..-.....                                                      60718666</w:t>
      </w:r>
    </w:p>
    <w:p>
      <w:r>
        <w:rPr>
          <w:rFonts w:ascii="Consolas" w:hAnsi="Consolas"/>
          <w:sz w:val="18"/>
        </w:rPr>
        <w:t>SIHG02000017.1  2478956    ..-....                                                       2478951</w:t>
      </w:r>
    </w:p>
    <w:p>
      <w:r>
        <w:rPr>
          <w:rFonts w:ascii="Consolas" w:hAnsi="Consolas"/>
          <w:sz w:val="18"/>
        </w:rPr>
        <w:t>SIHG02000017.1  4588030    ..-....                                                       4588035</w:t>
      </w:r>
    </w:p>
    <w:p>
      <w:r>
        <w:rPr>
          <w:rFonts w:ascii="Consolas" w:hAnsi="Consolas"/>
          <w:sz w:val="18"/>
        </w:rPr>
        <w:t>SIHG02000017.1  38287981   ..-...                                                        38287985</w:t>
      </w:r>
    </w:p>
    <w:p>
      <w:r>
        <w:rPr>
          <w:rFonts w:ascii="Consolas" w:hAnsi="Consolas"/>
          <w:sz w:val="18"/>
        </w:rPr>
        <w:t>SIHG02000017.1  48594764   ..-...                                                        48594760</w:t>
      </w:r>
    </w:p>
    <w:p>
      <w:r>
        <w:rPr>
          <w:rFonts w:ascii="Consolas" w:hAnsi="Consolas"/>
          <w:sz w:val="18"/>
        </w:rPr>
        <w:t>SIHG02000017.1  77420808   ..-...                                                        77420804</w:t>
      </w:r>
    </w:p>
    <w:p>
      <w:r>
        <w:rPr>
          <w:rFonts w:ascii="Consolas" w:hAnsi="Consolas"/>
          <w:sz w:val="18"/>
        </w:rPr>
        <w:t>SIHG02000017.1  81976473   ..-....                                                       81976468</w:t>
      </w:r>
    </w:p>
    <w:p>
      <w:r>
        <w:rPr>
          <w:rFonts w:ascii="Consolas" w:hAnsi="Consolas"/>
          <w:sz w:val="18"/>
        </w:rPr>
        <w:t>SIHG02000017.1  82149246   ..-....                                                       82149241</w:t>
      </w:r>
    </w:p>
    <w:p>
      <w:r>
        <w:rPr>
          <w:rFonts w:ascii="Consolas" w:hAnsi="Consolas"/>
          <w:sz w:val="18"/>
        </w:rPr>
        <w:t>SIHG02000017.1  85200967   ..-...                                                        85200971</w:t>
      </w:r>
    </w:p>
    <w:p>
      <w:r>
        <w:rPr>
          <w:rFonts w:ascii="Consolas" w:hAnsi="Consolas"/>
          <w:sz w:val="18"/>
        </w:rPr>
        <w:t>SIHG02000017.1  7560474    ..-...                                                        7560478</w:t>
      </w:r>
    </w:p>
    <w:p>
      <w:r>
        <w:rPr>
          <w:rFonts w:ascii="Consolas" w:hAnsi="Consolas"/>
          <w:sz w:val="18"/>
        </w:rPr>
        <w:t>SIHG02000017.1  9952597    ..-...                                                        9952601</w:t>
      </w:r>
    </w:p>
    <w:p>
      <w:r>
        <w:rPr>
          <w:rFonts w:ascii="Consolas" w:hAnsi="Consolas"/>
          <w:sz w:val="18"/>
        </w:rPr>
        <w:t>SIHG02000017.1  12774352   ..-...                                                        12774348</w:t>
      </w:r>
    </w:p>
    <w:p>
      <w:r>
        <w:rPr>
          <w:rFonts w:ascii="Consolas" w:hAnsi="Consolas"/>
          <w:sz w:val="18"/>
        </w:rPr>
        <w:t>SIHG02000017.1  14256942   ..-...                                                        14256938</w:t>
      </w:r>
    </w:p>
    <w:p>
      <w:r>
        <w:rPr>
          <w:rFonts w:ascii="Consolas" w:hAnsi="Consolas"/>
          <w:sz w:val="18"/>
        </w:rPr>
        <w:t>SIHG02000017.1  17355255   ..-...                                                        17355251</w:t>
      </w:r>
    </w:p>
    <w:p>
      <w:r>
        <w:rPr>
          <w:rFonts w:ascii="Consolas" w:hAnsi="Consolas"/>
          <w:sz w:val="18"/>
        </w:rPr>
        <w:t>SIHG02000017.1  18658036   ..-...                                                        18658040</w:t>
      </w:r>
    </w:p>
    <w:p>
      <w:r>
        <w:rPr>
          <w:rFonts w:ascii="Consolas" w:hAnsi="Consolas"/>
          <w:sz w:val="18"/>
        </w:rPr>
        <w:t>SIHG02000017.1  20944382   ..-.....                                                      20944376</w:t>
      </w:r>
    </w:p>
    <w:p>
      <w:r>
        <w:rPr>
          <w:rFonts w:ascii="Consolas" w:hAnsi="Consolas"/>
          <w:sz w:val="18"/>
        </w:rPr>
        <w:t>SIHG02000017.1  27823738   ..                                                            27823739</w:t>
      </w:r>
    </w:p>
    <w:p>
      <w:r>
        <w:rPr>
          <w:rFonts w:ascii="Consolas" w:hAnsi="Consolas"/>
          <w:sz w:val="18"/>
        </w:rPr>
        <w:t>SIHG02000017.1  27834738   ..-..                                                         27834741</w:t>
      </w:r>
    </w:p>
    <w:p>
      <w:r>
        <w:rPr>
          <w:rFonts w:ascii="Consolas" w:hAnsi="Consolas"/>
          <w:sz w:val="18"/>
        </w:rPr>
        <w:t>SIHG02000017.1  33426382   ..-...                                                        33426386</w:t>
      </w:r>
    </w:p>
    <w:p>
      <w:r>
        <w:rPr>
          <w:rFonts w:ascii="Consolas" w:hAnsi="Consolas"/>
          <w:sz w:val="18"/>
        </w:rPr>
        <w:t>SIHG02000017.1  40100977   ..-..                                                         40100974</w:t>
      </w:r>
    </w:p>
    <w:p>
      <w:r>
        <w:rPr>
          <w:rFonts w:ascii="Consolas" w:hAnsi="Consolas"/>
          <w:sz w:val="18"/>
        </w:rPr>
        <w:t>SIHG02000017.1  40573724   ..-...                                                        40573720</w:t>
      </w:r>
    </w:p>
    <w:p>
      <w:r>
        <w:rPr>
          <w:rFonts w:ascii="Consolas" w:hAnsi="Consolas"/>
          <w:sz w:val="18"/>
        </w:rPr>
        <w:t>SIHG02000017.1  43265364   ..-....                                                       43265369</w:t>
      </w:r>
    </w:p>
    <w:p>
      <w:r>
        <w:rPr>
          <w:rFonts w:ascii="Consolas" w:hAnsi="Consolas"/>
          <w:sz w:val="18"/>
        </w:rPr>
        <w:t>SIHG02000017.1  43885120   ..-..                                                         43885123</w:t>
      </w:r>
    </w:p>
    <w:p>
      <w:r>
        <w:rPr>
          <w:rFonts w:ascii="Consolas" w:hAnsi="Consolas"/>
          <w:sz w:val="18"/>
        </w:rPr>
        <w:t>SIHG02000017.1  44624955   ..-..                                                         44624952</w:t>
      </w:r>
    </w:p>
    <w:p>
      <w:r>
        <w:rPr>
          <w:rFonts w:ascii="Consolas" w:hAnsi="Consolas"/>
          <w:sz w:val="18"/>
        </w:rPr>
        <w:t>SIHG02000017.1  50987407   ..-..                                                         50987410</w:t>
      </w:r>
    </w:p>
    <w:p>
      <w:r>
        <w:rPr>
          <w:rFonts w:ascii="Consolas" w:hAnsi="Consolas"/>
          <w:sz w:val="18"/>
        </w:rPr>
        <w:t>SIHG02000017.1  52709514   ..-..                                                         52709517</w:t>
      </w:r>
    </w:p>
    <w:p>
      <w:r>
        <w:rPr>
          <w:rFonts w:ascii="Consolas" w:hAnsi="Consolas"/>
          <w:sz w:val="18"/>
        </w:rPr>
        <w:t>SIHG02000017.1  56091232   ..-...                                                        56091228</w:t>
      </w:r>
    </w:p>
    <w:p>
      <w:r>
        <w:rPr>
          <w:rFonts w:ascii="Consolas" w:hAnsi="Consolas"/>
          <w:sz w:val="18"/>
        </w:rPr>
        <w:t>SIHG02000017.1  63055488   ..-...                                                        63055484</w:t>
      </w:r>
    </w:p>
    <w:p>
      <w:r>
        <w:rPr>
          <w:rFonts w:ascii="Consolas" w:hAnsi="Consolas"/>
          <w:sz w:val="18"/>
        </w:rPr>
        <w:t>SIHG02000017.1  69079998   ..-.....                                                      69079992</w:t>
      </w:r>
    </w:p>
    <w:p>
      <w:r>
        <w:rPr>
          <w:rFonts w:ascii="Consolas" w:hAnsi="Consolas"/>
          <w:sz w:val="18"/>
        </w:rPr>
        <w:t>SIHG02000017.1  70346148   ..-...                                                        70346144</w:t>
      </w:r>
    </w:p>
    <w:p>
      <w:r>
        <w:rPr>
          <w:rFonts w:ascii="Consolas" w:hAnsi="Consolas"/>
          <w:sz w:val="18"/>
        </w:rPr>
        <w:t>SIHG02000017.1  71338701   ..-...                                                        71338697</w:t>
      </w:r>
    </w:p>
    <w:p>
      <w:r>
        <w:rPr>
          <w:rFonts w:ascii="Consolas" w:hAnsi="Consolas"/>
          <w:sz w:val="18"/>
        </w:rPr>
        <w:t>SIHG02000017.1  71648641   ..-..                                                         71648638</w:t>
      </w:r>
    </w:p>
    <w:p>
      <w:r>
        <w:rPr>
          <w:rFonts w:ascii="Consolas" w:hAnsi="Consolas"/>
          <w:sz w:val="18"/>
        </w:rPr>
        <w:t>SIHG02000017.1  72334506   ..-...                                                        72334510</w:t>
      </w:r>
    </w:p>
    <w:p>
      <w:r>
        <w:rPr>
          <w:rFonts w:ascii="Consolas" w:hAnsi="Consolas"/>
          <w:sz w:val="18"/>
        </w:rPr>
        <w:t>SIHG02000017.1  72505846   ..-.....                                                      72505852</w:t>
      </w:r>
    </w:p>
    <w:p>
      <w:r>
        <w:rPr>
          <w:rFonts w:ascii="Consolas" w:hAnsi="Consolas"/>
          <w:sz w:val="18"/>
        </w:rPr>
        <w:t>SIHG02000017.1  76052640   ..-...                                                        76052644</w:t>
      </w:r>
    </w:p>
    <w:p>
      <w:r>
        <w:rPr>
          <w:rFonts w:ascii="Consolas" w:hAnsi="Consolas"/>
          <w:sz w:val="18"/>
        </w:rPr>
        <w:t>SIHG02000017.1  76662148   ..-...                                                        76662144</w:t>
      </w:r>
    </w:p>
    <w:p>
      <w:r>
        <w:rPr>
          <w:rFonts w:ascii="Consolas" w:hAnsi="Consolas"/>
          <w:sz w:val="18"/>
        </w:rPr>
        <w:t>SIHG02000017.1  78889188   ..-...                                                        78889192</w:t>
      </w:r>
    </w:p>
    <w:p>
      <w:r>
        <w:rPr>
          <w:rFonts w:ascii="Consolas" w:hAnsi="Consolas"/>
          <w:sz w:val="18"/>
        </w:rPr>
        <w:t>SIHG02000017.1  84579766   ..-..                                                         84579769</w:t>
      </w:r>
    </w:p>
    <w:p>
      <w:r>
        <w:rPr>
          <w:rFonts w:ascii="Consolas" w:hAnsi="Consolas"/>
          <w:sz w:val="18"/>
        </w:rPr>
        <w:t>SIHG02000017.1  85575333   ..-..                                                         85575330</w:t>
      </w:r>
    </w:p>
    <w:p>
      <w:r>
        <w:rPr>
          <w:rFonts w:ascii="Consolas" w:hAnsi="Consolas"/>
          <w:sz w:val="18"/>
        </w:rPr>
        <w:t>SIHG02000017.1  1095723    ..-..                                                         1095726</w:t>
      </w:r>
    </w:p>
    <w:p>
      <w:r>
        <w:rPr>
          <w:rFonts w:ascii="Consolas" w:hAnsi="Consolas"/>
          <w:sz w:val="18"/>
        </w:rPr>
        <w:t>SIHG02000017.1  7519303    ..-.                                                          7519305</w:t>
      </w:r>
    </w:p>
    <w:p>
      <w:r>
        <w:rPr>
          <w:rFonts w:ascii="Consolas" w:hAnsi="Consolas"/>
          <w:sz w:val="18"/>
        </w:rPr>
        <w:t>SIHG02000017.1  9222661    ..-..                                                         9222658</w:t>
      </w:r>
    </w:p>
    <w:p>
      <w:r>
        <w:rPr>
          <w:rFonts w:ascii="Consolas" w:hAnsi="Consolas"/>
          <w:sz w:val="18"/>
        </w:rPr>
        <w:t>SIHG02000017.1  11447984   ..-..                                                         11447987</w:t>
      </w:r>
    </w:p>
    <w:p>
      <w:r>
        <w:rPr>
          <w:rFonts w:ascii="Consolas" w:hAnsi="Consolas"/>
          <w:sz w:val="18"/>
        </w:rPr>
        <w:t>SIHG02000017.1  11782161   ..-..                                                         11782158</w:t>
      </w:r>
    </w:p>
    <w:p>
      <w:r>
        <w:rPr>
          <w:rFonts w:ascii="Consolas" w:hAnsi="Consolas"/>
          <w:sz w:val="18"/>
        </w:rPr>
        <w:t>SIHG02000017.1  11875983   ..-.                                                          11875981</w:t>
      </w:r>
    </w:p>
    <w:p>
      <w:r>
        <w:rPr>
          <w:rFonts w:ascii="Consolas" w:hAnsi="Consolas"/>
          <w:sz w:val="18"/>
        </w:rPr>
        <w:t>SIHG02000017.1  13163871   ..-..                                                         13163874</w:t>
      </w:r>
    </w:p>
    <w:p>
      <w:r>
        <w:rPr>
          <w:rFonts w:ascii="Consolas" w:hAnsi="Consolas"/>
          <w:sz w:val="18"/>
        </w:rPr>
        <w:t>SIHG02000017.1  14610860   ..-.                                                          14610858</w:t>
      </w:r>
    </w:p>
    <w:p>
      <w:r>
        <w:rPr>
          <w:rFonts w:ascii="Consolas" w:hAnsi="Consolas"/>
          <w:sz w:val="18"/>
        </w:rPr>
        <w:t>SIHG02000017.1  14676153   ..-..                                                         14676150</w:t>
      </w:r>
    </w:p>
    <w:p>
      <w:r>
        <w:rPr>
          <w:rFonts w:ascii="Consolas" w:hAnsi="Consolas"/>
          <w:sz w:val="18"/>
        </w:rPr>
        <w:t>SIHG02000017.1  16206723   ..-...                                                        16206719</w:t>
      </w:r>
    </w:p>
    <w:p>
      <w:r>
        <w:rPr>
          <w:rFonts w:ascii="Consolas" w:hAnsi="Consolas"/>
          <w:sz w:val="18"/>
        </w:rPr>
        <w:t>SIHG02000017.1  16346933   ..-..                                                         16346930</w:t>
      </w:r>
    </w:p>
    <w:p>
      <w:r>
        <w:rPr>
          <w:rFonts w:ascii="Consolas" w:hAnsi="Consolas"/>
          <w:sz w:val="18"/>
        </w:rPr>
        <w:t>SIHG02000017.1  17501704   ..-..                                                         17501707</w:t>
      </w:r>
    </w:p>
    <w:p>
      <w:r>
        <w:rPr>
          <w:rFonts w:ascii="Consolas" w:hAnsi="Consolas"/>
          <w:sz w:val="18"/>
        </w:rPr>
        <w:t>SIHG02000017.1  18185580   ..-.                                                          18185582</w:t>
      </w:r>
    </w:p>
    <w:p>
      <w:r>
        <w:rPr>
          <w:rFonts w:ascii="Consolas" w:hAnsi="Consolas"/>
          <w:sz w:val="18"/>
        </w:rPr>
        <w:t>SIHG02000017.1  21153355   ..-..                                                         21153352</w:t>
      </w:r>
    </w:p>
    <w:p>
      <w:r>
        <w:rPr>
          <w:rFonts w:ascii="Consolas" w:hAnsi="Consolas"/>
          <w:sz w:val="18"/>
        </w:rPr>
        <w:t>SIHG02000017.1  23589235   ..-..                                                         23589232</w:t>
      </w:r>
    </w:p>
    <w:p>
      <w:r>
        <w:rPr>
          <w:rFonts w:ascii="Consolas" w:hAnsi="Consolas"/>
          <w:sz w:val="18"/>
        </w:rPr>
        <w:t>SIHG02000017.1  23617587   ..-.                                                          23617589</w:t>
      </w:r>
    </w:p>
    <w:p>
      <w:r>
        <w:rPr>
          <w:rFonts w:ascii="Consolas" w:hAnsi="Consolas"/>
          <w:sz w:val="18"/>
        </w:rPr>
        <w:t>SIHG02000017.1  24781833   ..-.                                                          24781831</w:t>
      </w:r>
    </w:p>
    <w:p>
      <w:r>
        <w:rPr>
          <w:rFonts w:ascii="Consolas" w:hAnsi="Consolas"/>
          <w:sz w:val="18"/>
        </w:rPr>
        <w:t>SIHG02000017.1  29343579   ..-.                                                          29343581</w:t>
      </w:r>
    </w:p>
    <w:p>
      <w:r>
        <w:rPr>
          <w:rFonts w:ascii="Consolas" w:hAnsi="Consolas"/>
          <w:sz w:val="18"/>
        </w:rPr>
        <w:t>SIHG02000017.1  29970350   ..-...                                                        29970346</w:t>
      </w:r>
    </w:p>
    <w:p>
      <w:r>
        <w:rPr>
          <w:rFonts w:ascii="Consolas" w:hAnsi="Consolas"/>
          <w:sz w:val="18"/>
        </w:rPr>
        <w:t>SIHG02000017.1  30978280   ..-..                                                         30978283</w:t>
      </w:r>
    </w:p>
    <w:p>
      <w:r>
        <w:rPr>
          <w:rFonts w:ascii="Consolas" w:hAnsi="Consolas"/>
          <w:sz w:val="18"/>
        </w:rPr>
        <w:t>SIHG02000017.1  31399098   ..-..                                                         31399095</w:t>
      </w:r>
    </w:p>
    <w:p>
      <w:r>
        <w:rPr>
          <w:rFonts w:ascii="Consolas" w:hAnsi="Consolas"/>
          <w:sz w:val="18"/>
        </w:rPr>
        <w:t>SIHG02000017.1  36688767   ..-..                                                         36688770</w:t>
      </w:r>
    </w:p>
    <w:p>
      <w:r>
        <w:rPr>
          <w:rFonts w:ascii="Consolas" w:hAnsi="Consolas"/>
          <w:sz w:val="18"/>
        </w:rPr>
        <w:t>SIHG02000017.1  37028222   ..-.                                                          37028220</w:t>
      </w:r>
    </w:p>
    <w:p>
      <w:r>
        <w:rPr>
          <w:rFonts w:ascii="Consolas" w:hAnsi="Consolas"/>
          <w:sz w:val="18"/>
        </w:rPr>
        <w:t>SIHG02000017.1  37936156   ..-.                                                          37936154</w:t>
      </w:r>
    </w:p>
    <w:p>
      <w:r>
        <w:rPr>
          <w:rFonts w:ascii="Consolas" w:hAnsi="Consolas"/>
          <w:sz w:val="18"/>
        </w:rPr>
        <w:t>SIHG02000017.1  43803447   ..-.                                                          43803445</w:t>
      </w:r>
    </w:p>
    <w:p>
      <w:r>
        <w:rPr>
          <w:rFonts w:ascii="Consolas" w:hAnsi="Consolas"/>
          <w:sz w:val="18"/>
        </w:rPr>
        <w:t>SIHG02000017.1  43937229   ..-..                                                         43937232</w:t>
      </w:r>
    </w:p>
    <w:p>
      <w:r>
        <w:rPr>
          <w:rFonts w:ascii="Consolas" w:hAnsi="Consolas"/>
          <w:sz w:val="18"/>
        </w:rPr>
        <w:t>SIHG02000017.1  44226976   ..-..                                                         44226973</w:t>
      </w:r>
    </w:p>
    <w:p>
      <w:r>
        <w:rPr>
          <w:rFonts w:ascii="Consolas" w:hAnsi="Consolas"/>
          <w:sz w:val="18"/>
        </w:rPr>
        <w:t>SIHG02000017.1  44232757   ..-..                                                         44232754</w:t>
      </w:r>
    </w:p>
    <w:p>
      <w:r>
        <w:rPr>
          <w:rFonts w:ascii="Consolas" w:hAnsi="Consolas"/>
          <w:sz w:val="18"/>
        </w:rPr>
        <w:t>SIHG02000017.1  44238538   ..-..                                                         44238535</w:t>
      </w:r>
    </w:p>
    <w:p>
      <w:r>
        <w:rPr>
          <w:rFonts w:ascii="Consolas" w:hAnsi="Consolas"/>
          <w:sz w:val="18"/>
        </w:rPr>
        <w:t>SIHG02000017.1  47149624   ..-......                                                     47149617</w:t>
      </w:r>
    </w:p>
    <w:p>
      <w:r>
        <w:rPr>
          <w:rFonts w:ascii="Consolas" w:hAnsi="Consolas"/>
          <w:sz w:val="18"/>
        </w:rPr>
        <w:t>SIHG02000017.1  47156109   ..-.                                                          47156111</w:t>
      </w:r>
    </w:p>
    <w:p>
      <w:r>
        <w:rPr>
          <w:rFonts w:ascii="Consolas" w:hAnsi="Consolas"/>
          <w:sz w:val="18"/>
        </w:rPr>
        <w:t>SIHG02000017.1  47526483   ..-.                                                          47526481</w:t>
      </w:r>
    </w:p>
    <w:p>
      <w:r>
        <w:rPr>
          <w:rFonts w:ascii="Consolas" w:hAnsi="Consolas"/>
          <w:sz w:val="18"/>
        </w:rPr>
        <w:t>SIHG02000017.1  49108770   ..-.                                                          49108772</w:t>
      </w:r>
    </w:p>
    <w:p>
      <w:r>
        <w:rPr>
          <w:rFonts w:ascii="Consolas" w:hAnsi="Consolas"/>
          <w:sz w:val="18"/>
        </w:rPr>
        <w:t>SIHG02000017.1  50733470   ..-..                                                         50733467</w:t>
      </w:r>
    </w:p>
    <w:p>
      <w:r>
        <w:rPr>
          <w:rFonts w:ascii="Consolas" w:hAnsi="Consolas"/>
          <w:sz w:val="18"/>
        </w:rPr>
        <w:t>SIHG02000017.1  51890804   ..-..                                                         51890807</w:t>
      </w:r>
    </w:p>
    <w:p>
      <w:r>
        <w:rPr>
          <w:rFonts w:ascii="Consolas" w:hAnsi="Consolas"/>
          <w:sz w:val="18"/>
        </w:rPr>
        <w:t>SIHG02000017.1  52236777   ..-.                                                          52236779</w:t>
      </w:r>
    </w:p>
    <w:p>
      <w:r>
        <w:rPr>
          <w:rFonts w:ascii="Consolas" w:hAnsi="Consolas"/>
          <w:sz w:val="18"/>
        </w:rPr>
        <w:t>SIHG02000017.1  57706607   ..-.                                                          57706605</w:t>
      </w:r>
    </w:p>
    <w:p>
      <w:r>
        <w:rPr>
          <w:rFonts w:ascii="Consolas" w:hAnsi="Consolas"/>
          <w:sz w:val="18"/>
        </w:rPr>
        <w:t>SIHG02000017.1  58281270   ..-..                                                         58281273</w:t>
      </w:r>
    </w:p>
    <w:p>
      <w:r>
        <w:rPr>
          <w:rFonts w:ascii="Consolas" w:hAnsi="Consolas"/>
          <w:sz w:val="18"/>
        </w:rPr>
        <w:t>SIHG02000017.1  58632192   ..-..                                                         58632189</w:t>
      </w:r>
    </w:p>
    <w:p>
      <w:r>
        <w:rPr>
          <w:rFonts w:ascii="Consolas" w:hAnsi="Consolas"/>
          <w:sz w:val="18"/>
        </w:rPr>
        <w:t>SIHG02000017.1  59580560   ..-....                                                       59580565</w:t>
      </w:r>
    </w:p>
    <w:p>
      <w:r>
        <w:rPr>
          <w:rFonts w:ascii="Consolas" w:hAnsi="Consolas"/>
          <w:sz w:val="18"/>
        </w:rPr>
        <w:t>SIHG02000017.1  60016708   ..-.                                                          60016706</w:t>
      </w:r>
    </w:p>
    <w:p>
      <w:r>
        <w:rPr>
          <w:rFonts w:ascii="Consolas" w:hAnsi="Consolas"/>
          <w:sz w:val="18"/>
        </w:rPr>
        <w:t>SIHG02000017.1  60481133   ..-.                                                          60481131</w:t>
      </w:r>
    </w:p>
    <w:p>
      <w:r>
        <w:rPr>
          <w:rFonts w:ascii="Consolas" w:hAnsi="Consolas"/>
          <w:sz w:val="18"/>
        </w:rPr>
        <w:t>SIHG02000017.1  61629940   ..-.                                                          61629938</w:t>
      </w:r>
    </w:p>
    <w:p>
      <w:r>
        <w:rPr>
          <w:rFonts w:ascii="Consolas" w:hAnsi="Consolas"/>
          <w:sz w:val="18"/>
        </w:rPr>
        <w:t>SIHG02000017.1  63727206   ..-..                                                         63727209</w:t>
      </w:r>
    </w:p>
    <w:p>
      <w:r>
        <w:rPr>
          <w:rFonts w:ascii="Consolas" w:hAnsi="Consolas"/>
          <w:sz w:val="18"/>
        </w:rPr>
        <w:t>SIHG02000017.1  64541197   ..-.                                                          64541199</w:t>
      </w:r>
    </w:p>
    <w:p>
      <w:r>
        <w:rPr>
          <w:rFonts w:ascii="Consolas" w:hAnsi="Consolas"/>
          <w:sz w:val="18"/>
        </w:rPr>
        <w:t>SIHG02000017.1  64907965   ..-.                                                          64907963</w:t>
      </w:r>
    </w:p>
    <w:p>
      <w:r>
        <w:rPr>
          <w:rFonts w:ascii="Consolas" w:hAnsi="Consolas"/>
          <w:sz w:val="18"/>
        </w:rPr>
        <w:t>SIHG02000017.1  65460150   ..-.                                                          65460152</w:t>
      </w:r>
    </w:p>
    <w:p>
      <w:r>
        <w:rPr>
          <w:rFonts w:ascii="Consolas" w:hAnsi="Consolas"/>
          <w:sz w:val="18"/>
        </w:rPr>
        <w:t>SIHG02000017.1  67612076   ..-.                                                          67612078</w:t>
      </w:r>
    </w:p>
    <w:p>
      <w:r>
        <w:rPr>
          <w:rFonts w:ascii="Consolas" w:hAnsi="Consolas"/>
          <w:sz w:val="18"/>
        </w:rPr>
        <w:t>SIHG02000017.1  68134517   ..-.                                                          68134519</w:t>
      </w:r>
    </w:p>
    <w:p>
      <w:r>
        <w:rPr>
          <w:rFonts w:ascii="Consolas" w:hAnsi="Consolas"/>
          <w:sz w:val="18"/>
        </w:rPr>
        <w:t>SIHG02000017.1  69360180   ..-..                                                         69360177</w:t>
      </w:r>
    </w:p>
    <w:p>
      <w:r>
        <w:rPr>
          <w:rFonts w:ascii="Consolas" w:hAnsi="Consolas"/>
          <w:sz w:val="18"/>
        </w:rPr>
        <w:t>SIHG02000017.1  69444649   ..-..                                                         69444652</w:t>
      </w:r>
    </w:p>
    <w:p>
      <w:r>
        <w:rPr>
          <w:rFonts w:ascii="Consolas" w:hAnsi="Consolas"/>
          <w:sz w:val="18"/>
        </w:rPr>
        <w:t>SIHG02000017.1  71615395   ..-..                                                         71615392</w:t>
      </w:r>
    </w:p>
    <w:p>
      <w:r>
        <w:rPr>
          <w:rFonts w:ascii="Consolas" w:hAnsi="Consolas"/>
          <w:sz w:val="18"/>
        </w:rPr>
        <w:t>SIHG02000017.1  73817749   ..-...                                                        73817753</w:t>
      </w:r>
    </w:p>
    <w:p>
      <w:r>
        <w:rPr>
          <w:rFonts w:ascii="Consolas" w:hAnsi="Consolas"/>
          <w:sz w:val="18"/>
        </w:rPr>
        <w:t>SIHG02000017.1  75664501   ..-..                                                         75664504</w:t>
      </w:r>
    </w:p>
    <w:p>
      <w:r>
        <w:rPr>
          <w:rFonts w:ascii="Consolas" w:hAnsi="Consolas"/>
          <w:sz w:val="18"/>
        </w:rPr>
        <w:t>SIHG02000017.1  76487079   ..-..                                                         76487082</w:t>
      </w:r>
    </w:p>
    <w:p>
      <w:r>
        <w:rPr>
          <w:rFonts w:ascii="Consolas" w:hAnsi="Consolas"/>
          <w:sz w:val="18"/>
        </w:rPr>
        <w:t>SIHG02000017.1  76792689   ..-..                                                         76792686</w:t>
      </w:r>
    </w:p>
    <w:p>
      <w:r>
        <w:rPr>
          <w:rFonts w:ascii="Consolas" w:hAnsi="Consolas"/>
          <w:sz w:val="18"/>
        </w:rPr>
        <w:t>SIHG02000017.1  76958422   ..-..                                                         76958425</w:t>
      </w:r>
    </w:p>
    <w:p>
      <w:r>
        <w:rPr>
          <w:rFonts w:ascii="Consolas" w:hAnsi="Consolas"/>
          <w:sz w:val="18"/>
        </w:rPr>
        <w:t>SIHG02000017.1  78504737   ..-..                                                         78504734</w:t>
      </w:r>
    </w:p>
    <w:p>
      <w:r>
        <w:rPr>
          <w:rFonts w:ascii="Consolas" w:hAnsi="Consolas"/>
          <w:sz w:val="18"/>
        </w:rPr>
        <w:t>SIHG02000017.1  78537072   ..-..                                                         78537069</w:t>
      </w:r>
    </w:p>
    <w:p>
      <w:r>
        <w:rPr>
          <w:rFonts w:ascii="Consolas" w:hAnsi="Consolas"/>
          <w:sz w:val="18"/>
        </w:rPr>
        <w:t>SIHG02000017.1  79819971   ..-..                                                         79819974</w:t>
      </w:r>
    </w:p>
    <w:p>
      <w:r>
        <w:rPr>
          <w:rFonts w:ascii="Consolas" w:hAnsi="Consolas"/>
          <w:sz w:val="18"/>
        </w:rPr>
        <w:t>SIHG02000017.1  81942559   ..-..                                                         81942562</w:t>
      </w:r>
    </w:p>
    <w:p>
      <w:r>
        <w:rPr>
          <w:rFonts w:ascii="Consolas" w:hAnsi="Consolas"/>
          <w:sz w:val="18"/>
        </w:rPr>
        <w:t>SIHG02000017.1  81987056   ..-..                                                         81987053</w:t>
      </w:r>
    </w:p>
    <w:p>
      <w:r>
        <w:rPr>
          <w:rFonts w:ascii="Consolas" w:hAnsi="Consolas"/>
          <w:sz w:val="18"/>
        </w:rPr>
        <w:t>SIHG02000017.1  84550475   ..-.                                                          84550473</w:t>
      </w:r>
    </w:p>
    <w:p>
      <w:r>
        <w:rPr>
          <w:rFonts w:ascii="Consolas" w:hAnsi="Consolas"/>
          <w:sz w:val="18"/>
        </w:rPr>
        <w:t>SIHG02000017.1  84600740   ..-..                                                         84600743</w:t>
      </w:r>
    </w:p>
    <w:p>
      <w:r>
        <w:rPr>
          <w:rFonts w:ascii="Consolas" w:hAnsi="Consolas"/>
          <w:sz w:val="18"/>
        </w:rPr>
        <w:t>SIHG02000017.1  85332897   ..-..                                                         85332894</w:t>
      </w:r>
    </w:p>
    <w:p>
      <w:r>
        <w:rPr>
          <w:rFonts w:ascii="Consolas" w:hAnsi="Consolas"/>
          <w:sz w:val="18"/>
        </w:rPr>
        <w:t>SIHG02000010.1  72970890   ..-..G.....                                                   72970881</w:t>
      </w:r>
    </w:p>
    <w:p>
      <w:r>
        <w:rPr>
          <w:rFonts w:ascii="Consolas" w:hAnsi="Consolas"/>
          <w:sz w:val="18"/>
        </w:rPr>
        <w:t>SIHG02000010.1  29637600   ..-........                                                   29637591</w:t>
      </w:r>
    </w:p>
    <w:p>
      <w:r>
        <w:rPr>
          <w:rFonts w:ascii="Consolas" w:hAnsi="Consolas"/>
          <w:sz w:val="18"/>
        </w:rPr>
        <w:t>SIHG02000010.1  47940339   ..-G....                                                      47940345</w:t>
      </w:r>
    </w:p>
    <w:p>
      <w:r>
        <w:rPr>
          <w:rFonts w:ascii="Consolas" w:hAnsi="Consolas"/>
          <w:sz w:val="18"/>
        </w:rPr>
        <w:t>SIHG02000010.1  76653705   ..-.A....                                                     76653698</w:t>
      </w:r>
    </w:p>
    <w:p>
      <w:r>
        <w:rPr>
          <w:rFonts w:ascii="Consolas" w:hAnsi="Consolas"/>
          <w:sz w:val="18"/>
        </w:rPr>
        <w:t>SIHG02000010.1  96698643   ..-.A.....                                                    96698635</w:t>
      </w:r>
    </w:p>
    <w:p>
      <w:r>
        <w:rPr>
          <w:rFonts w:ascii="Consolas" w:hAnsi="Consolas"/>
          <w:sz w:val="18"/>
        </w:rPr>
        <w:t>SIHG02000010.1  107525723  ..-G.....                                                     107525730</w:t>
      </w:r>
    </w:p>
    <w:p>
      <w:r>
        <w:rPr>
          <w:rFonts w:ascii="Consolas" w:hAnsi="Consolas"/>
          <w:sz w:val="18"/>
        </w:rPr>
        <w:t>SIHG02000010.1  14785124   ..-.....                                                      14785130</w:t>
      </w:r>
    </w:p>
    <w:p>
      <w:r>
        <w:rPr>
          <w:rFonts w:ascii="Consolas" w:hAnsi="Consolas"/>
          <w:sz w:val="18"/>
        </w:rPr>
        <w:t>SIHG02000010.1  59110612   ..-.....                                                      59110606</w:t>
      </w:r>
    </w:p>
    <w:p>
      <w:r>
        <w:rPr>
          <w:rFonts w:ascii="Consolas" w:hAnsi="Consolas"/>
          <w:sz w:val="18"/>
        </w:rPr>
        <w:t>SIHG02000010.1  69467309   ..-......                                                     69467302</w:t>
      </w:r>
    </w:p>
    <w:p>
      <w:r>
        <w:rPr>
          <w:rFonts w:ascii="Consolas" w:hAnsi="Consolas"/>
          <w:sz w:val="18"/>
        </w:rPr>
        <w:t>SIHG02000010.1  93857829   ..-.....                                                      93857823</w:t>
      </w:r>
    </w:p>
    <w:p>
      <w:r>
        <w:rPr>
          <w:rFonts w:ascii="Consolas" w:hAnsi="Consolas"/>
          <w:sz w:val="18"/>
        </w:rPr>
        <w:t>SIHG02000010.1  95550873   ..-.....                                                      95550867</w:t>
      </w:r>
    </w:p>
    <w:p>
      <w:r>
        <w:rPr>
          <w:rFonts w:ascii="Consolas" w:hAnsi="Consolas"/>
          <w:sz w:val="18"/>
        </w:rPr>
        <w:t>SIHG02000010.1  19028123   A.-......                                                     19028130</w:t>
      </w:r>
    </w:p>
    <w:p>
      <w:r>
        <w:rPr>
          <w:rFonts w:ascii="Consolas" w:hAnsi="Consolas"/>
          <w:sz w:val="18"/>
        </w:rPr>
        <w:t>SIHG02000010.1  41293843   ..-.                                                          41293845</w:t>
      </w:r>
    </w:p>
    <w:p>
      <w:r>
        <w:rPr>
          <w:rFonts w:ascii="Consolas" w:hAnsi="Consolas"/>
          <w:sz w:val="18"/>
        </w:rPr>
        <w:t>SIHG02000010.1  58001065   C.-......                                                     58001072</w:t>
      </w:r>
    </w:p>
    <w:p>
      <w:r>
        <w:rPr>
          <w:rFonts w:ascii="Consolas" w:hAnsi="Consolas"/>
          <w:sz w:val="18"/>
        </w:rPr>
        <w:t>SIHG02000010.1  62134765   A.-......                                                     62134772</w:t>
      </w:r>
    </w:p>
    <w:p>
      <w:r>
        <w:rPr>
          <w:rFonts w:ascii="Consolas" w:hAnsi="Consolas"/>
          <w:sz w:val="18"/>
        </w:rPr>
        <w:t>SIHG02000010.1  12389910   ..-.....                                                      12389916</w:t>
      </w:r>
    </w:p>
    <w:p>
      <w:r>
        <w:rPr>
          <w:rFonts w:ascii="Consolas" w:hAnsi="Consolas"/>
          <w:sz w:val="18"/>
        </w:rPr>
        <w:t>SIHG02000010.1  61261480   ..-.....                                                      61261474</w:t>
      </w:r>
    </w:p>
    <w:p>
      <w:r>
        <w:rPr>
          <w:rFonts w:ascii="Consolas" w:hAnsi="Consolas"/>
          <w:sz w:val="18"/>
        </w:rPr>
        <w:t>SIHG02000010.1  85272032   ..-......                                                     85272025</w:t>
      </w:r>
    </w:p>
    <w:p>
      <w:r>
        <w:rPr>
          <w:rFonts w:ascii="Consolas" w:hAnsi="Consolas"/>
          <w:sz w:val="18"/>
        </w:rPr>
        <w:t>SIHG02000010.1  88923665   ..-......                                                     88923658</w:t>
      </w:r>
    </w:p>
    <w:p>
      <w:r>
        <w:rPr>
          <w:rFonts w:ascii="Consolas" w:hAnsi="Consolas"/>
          <w:sz w:val="18"/>
        </w:rPr>
        <w:t>SIHG02000010.1  104168440  ..-.....                                                      104168446</w:t>
      </w:r>
    </w:p>
    <w:p>
      <w:r>
        <w:rPr>
          <w:rFonts w:ascii="Consolas" w:hAnsi="Consolas"/>
          <w:sz w:val="18"/>
        </w:rPr>
        <w:t>SIHG02000010.1  4913376    ..-....                                                       4913371</w:t>
      </w:r>
    </w:p>
    <w:p>
      <w:r>
        <w:rPr>
          <w:rFonts w:ascii="Consolas" w:hAnsi="Consolas"/>
          <w:sz w:val="18"/>
        </w:rPr>
        <w:t>SIHG02000010.1  7580647    ..-....                                                       7580642</w:t>
      </w:r>
    </w:p>
    <w:p>
      <w:r>
        <w:rPr>
          <w:rFonts w:ascii="Consolas" w:hAnsi="Consolas"/>
          <w:sz w:val="18"/>
        </w:rPr>
        <w:t>SIHG02000010.1  33953600   ..-....                                                       33953595</w:t>
      </w:r>
    </w:p>
    <w:p>
      <w:r>
        <w:rPr>
          <w:rFonts w:ascii="Consolas" w:hAnsi="Consolas"/>
          <w:sz w:val="18"/>
        </w:rPr>
        <w:t>SIHG02000010.1  45445771   ..-....                                                       45445766</w:t>
      </w:r>
    </w:p>
    <w:p>
      <w:r>
        <w:rPr>
          <w:rFonts w:ascii="Consolas" w:hAnsi="Consolas"/>
          <w:sz w:val="18"/>
        </w:rPr>
        <w:t>SIHG02000010.1  55504607   ..-...                                                        55504603</w:t>
      </w:r>
    </w:p>
    <w:p>
      <w:r>
        <w:rPr>
          <w:rFonts w:ascii="Consolas" w:hAnsi="Consolas"/>
          <w:sz w:val="18"/>
        </w:rPr>
        <w:t>SIHG02000010.1  69350914   ..-....                                                       69350909</w:t>
      </w:r>
    </w:p>
    <w:p>
      <w:r>
        <w:rPr>
          <w:rFonts w:ascii="Consolas" w:hAnsi="Consolas"/>
          <w:sz w:val="18"/>
        </w:rPr>
        <w:t>SIHG02000010.1  70370077   ..-...                                                        70370073</w:t>
      </w:r>
    </w:p>
    <w:p>
      <w:r>
        <w:rPr>
          <w:rFonts w:ascii="Consolas" w:hAnsi="Consolas"/>
          <w:sz w:val="18"/>
        </w:rPr>
        <w:t>SIHG02000010.1  77073439   ..-....                                                       77073444</w:t>
      </w:r>
    </w:p>
    <w:p>
      <w:r>
        <w:rPr>
          <w:rFonts w:ascii="Consolas" w:hAnsi="Consolas"/>
          <w:sz w:val="18"/>
        </w:rPr>
        <w:t>SIHG02000010.1  81505413   ..-...                                                        81505417</w:t>
      </w:r>
    </w:p>
    <w:p>
      <w:r>
        <w:rPr>
          <w:rFonts w:ascii="Consolas" w:hAnsi="Consolas"/>
          <w:sz w:val="18"/>
        </w:rPr>
        <w:t>SIHG02000010.1  84316845   ..-....                                                       84316840</w:t>
      </w:r>
    </w:p>
    <w:p>
      <w:r>
        <w:rPr>
          <w:rFonts w:ascii="Consolas" w:hAnsi="Consolas"/>
          <w:sz w:val="18"/>
        </w:rPr>
        <w:t>SIHG02000010.1  101597838  ..-....                                                       101597833</w:t>
      </w:r>
    </w:p>
    <w:p>
      <w:r>
        <w:rPr>
          <w:rFonts w:ascii="Consolas" w:hAnsi="Consolas"/>
          <w:sz w:val="18"/>
        </w:rPr>
        <w:t>SIHG02000010.1  3150145    ..-...                                                        3150141</w:t>
      </w:r>
    </w:p>
    <w:p>
      <w:r>
        <w:rPr>
          <w:rFonts w:ascii="Consolas" w:hAnsi="Consolas"/>
          <w:sz w:val="18"/>
        </w:rPr>
        <w:t>SIHG02000010.1  17157510   ..-...                                                        17157506</w:t>
      </w:r>
    </w:p>
    <w:p>
      <w:r>
        <w:rPr>
          <w:rFonts w:ascii="Consolas" w:hAnsi="Consolas"/>
          <w:sz w:val="18"/>
        </w:rPr>
        <w:t>SIHG02000010.1  17423777   ..-..                                                         17423780</w:t>
      </w:r>
    </w:p>
    <w:p>
      <w:r>
        <w:rPr>
          <w:rFonts w:ascii="Consolas" w:hAnsi="Consolas"/>
          <w:sz w:val="18"/>
        </w:rPr>
        <w:t>SIHG02000010.1  25474588   ..-..                                                         25474585</w:t>
      </w:r>
    </w:p>
    <w:p>
      <w:r>
        <w:rPr>
          <w:rFonts w:ascii="Consolas" w:hAnsi="Consolas"/>
          <w:sz w:val="18"/>
        </w:rPr>
        <w:t>SIHG02000010.1  34673970   ..-..                                                         34673973</w:t>
      </w:r>
    </w:p>
    <w:p>
      <w:r>
        <w:rPr>
          <w:rFonts w:ascii="Consolas" w:hAnsi="Consolas"/>
          <w:sz w:val="18"/>
        </w:rPr>
        <w:t>SIHG02000010.1  34904278   ..-...                                                        34904282</w:t>
      </w:r>
    </w:p>
    <w:p>
      <w:r>
        <w:rPr>
          <w:rFonts w:ascii="Consolas" w:hAnsi="Consolas"/>
          <w:sz w:val="18"/>
        </w:rPr>
        <w:t>SIHG02000010.1  51771135   ..-...                                                        51771139</w:t>
      </w:r>
    </w:p>
    <w:p>
      <w:r>
        <w:rPr>
          <w:rFonts w:ascii="Consolas" w:hAnsi="Consolas"/>
          <w:sz w:val="18"/>
        </w:rPr>
        <w:t>SIHG02000010.1  53205367   ..-...                                                        53205371</w:t>
      </w:r>
    </w:p>
    <w:p>
      <w:r>
        <w:rPr>
          <w:rFonts w:ascii="Consolas" w:hAnsi="Consolas"/>
          <w:sz w:val="18"/>
        </w:rPr>
        <w:t>SIHG02000010.1  70072155   ..-..                                                         70072158</w:t>
      </w:r>
    </w:p>
    <w:p>
      <w:r>
        <w:rPr>
          <w:rFonts w:ascii="Consolas" w:hAnsi="Consolas"/>
          <w:sz w:val="18"/>
        </w:rPr>
        <w:t>SIHG02000010.1  70488257   ..-....                                                       70488252</w:t>
      </w:r>
    </w:p>
    <w:p>
      <w:r>
        <w:rPr>
          <w:rFonts w:ascii="Consolas" w:hAnsi="Consolas"/>
          <w:sz w:val="18"/>
        </w:rPr>
        <w:t>SIHG02000010.1  73470267   ..-...                                                        73470271</w:t>
      </w:r>
    </w:p>
    <w:p>
      <w:r>
        <w:rPr>
          <w:rFonts w:ascii="Consolas" w:hAnsi="Consolas"/>
          <w:sz w:val="18"/>
        </w:rPr>
        <w:t>SIHG02000010.1  78716574   ..-..                                                         78716577</w:t>
      </w:r>
    </w:p>
    <w:p>
      <w:r>
        <w:rPr>
          <w:rFonts w:ascii="Consolas" w:hAnsi="Consolas"/>
          <w:sz w:val="18"/>
        </w:rPr>
        <w:t>SIHG02000010.1  85702414   ..-......                                                     85702421</w:t>
      </w:r>
    </w:p>
    <w:p>
      <w:r>
        <w:rPr>
          <w:rFonts w:ascii="Consolas" w:hAnsi="Consolas"/>
          <w:sz w:val="18"/>
        </w:rPr>
        <w:t>SIHG02000010.1  87768078   ..-..                                                         87768075</w:t>
      </w:r>
    </w:p>
    <w:p>
      <w:r>
        <w:rPr>
          <w:rFonts w:ascii="Consolas" w:hAnsi="Consolas"/>
          <w:sz w:val="18"/>
        </w:rPr>
        <w:t>SIHG02000010.1  92454836   ..-......                                                     92454843</w:t>
      </w:r>
    </w:p>
    <w:p>
      <w:r>
        <w:rPr>
          <w:rFonts w:ascii="Consolas" w:hAnsi="Consolas"/>
          <w:sz w:val="18"/>
        </w:rPr>
        <w:t>SIHG02000010.1  93851883   ..-...                                                        93851887</w:t>
      </w:r>
    </w:p>
    <w:p>
      <w:r>
        <w:rPr>
          <w:rFonts w:ascii="Consolas" w:hAnsi="Consolas"/>
          <w:sz w:val="18"/>
        </w:rPr>
        <w:t>SIHG02000010.1  96349854   ..-...                                                        96349858</w:t>
      </w:r>
    </w:p>
    <w:p>
      <w:r>
        <w:rPr>
          <w:rFonts w:ascii="Consolas" w:hAnsi="Consolas"/>
          <w:sz w:val="18"/>
        </w:rPr>
        <w:t>SIHG02000010.1  104259551  ..-...                                                        104259555</w:t>
      </w:r>
    </w:p>
    <w:p>
      <w:r>
        <w:rPr>
          <w:rFonts w:ascii="Consolas" w:hAnsi="Consolas"/>
          <w:sz w:val="18"/>
        </w:rPr>
        <w:t>SIHG02000010.1  104742519  ..-..                                                         104742516</w:t>
      </w:r>
    </w:p>
    <w:p>
      <w:r>
        <w:rPr>
          <w:rFonts w:ascii="Consolas" w:hAnsi="Consolas"/>
          <w:sz w:val="18"/>
        </w:rPr>
        <w:t>SIHG02000010.1  107969965  ..-..                                                         107969968</w:t>
      </w:r>
    </w:p>
    <w:p>
      <w:r>
        <w:rPr>
          <w:rFonts w:ascii="Consolas" w:hAnsi="Consolas"/>
          <w:sz w:val="18"/>
        </w:rPr>
        <w:t>SIHG02000010.1  110262339  ..-...                                                        110262343</w:t>
      </w:r>
    </w:p>
    <w:p>
      <w:r>
        <w:rPr>
          <w:rFonts w:ascii="Consolas" w:hAnsi="Consolas"/>
          <w:sz w:val="18"/>
        </w:rPr>
        <w:t>SIHG02000010.1  111608292  ..-...                                                        111608288</w:t>
      </w:r>
    </w:p>
    <w:p>
      <w:r>
        <w:rPr>
          <w:rFonts w:ascii="Consolas" w:hAnsi="Consolas"/>
          <w:sz w:val="18"/>
        </w:rPr>
        <w:t>SIHG02000010.1  113408220  ..-...                                                        113408224</w:t>
      </w:r>
    </w:p>
    <w:p>
      <w:r>
        <w:rPr>
          <w:rFonts w:ascii="Consolas" w:hAnsi="Consolas"/>
          <w:sz w:val="18"/>
        </w:rPr>
        <w:t>SIHG02000010.1  114698722  ..-...                                                        114698718</w:t>
      </w:r>
    </w:p>
    <w:p>
      <w:r>
        <w:rPr>
          <w:rFonts w:ascii="Consolas" w:hAnsi="Consolas"/>
          <w:sz w:val="18"/>
        </w:rPr>
        <w:t>SIHG02000010.1  980104     ..-.                                                          980102</w:t>
      </w:r>
    </w:p>
    <w:p>
      <w:r>
        <w:rPr>
          <w:rFonts w:ascii="Consolas" w:hAnsi="Consolas"/>
          <w:sz w:val="18"/>
        </w:rPr>
        <w:t>SIHG02000010.1  1316252    ..-...                                                        1316256</w:t>
      </w:r>
    </w:p>
    <w:p>
      <w:r>
        <w:rPr>
          <w:rFonts w:ascii="Consolas" w:hAnsi="Consolas"/>
          <w:sz w:val="18"/>
        </w:rPr>
        <w:t>SIHG02000010.1  1581689    ..-.                                                          1581691</w:t>
      </w:r>
    </w:p>
    <w:p>
      <w:r>
        <w:rPr>
          <w:rFonts w:ascii="Consolas" w:hAnsi="Consolas"/>
          <w:sz w:val="18"/>
        </w:rPr>
        <w:t>SIHG02000010.1  6935861    ..-.                                                          6935863</w:t>
      </w:r>
    </w:p>
    <w:p>
      <w:r>
        <w:rPr>
          <w:rFonts w:ascii="Consolas" w:hAnsi="Consolas"/>
          <w:sz w:val="18"/>
        </w:rPr>
        <w:t>SIHG02000010.1  10187768   ..-..                                                         10187771</w:t>
      </w:r>
    </w:p>
    <w:p>
      <w:r>
        <w:rPr>
          <w:rFonts w:ascii="Consolas" w:hAnsi="Consolas"/>
          <w:sz w:val="18"/>
        </w:rPr>
        <w:t>SIHG02000010.1  10867873   ..-.                                                          10867871</w:t>
      </w:r>
    </w:p>
    <w:p>
      <w:r>
        <w:rPr>
          <w:rFonts w:ascii="Consolas" w:hAnsi="Consolas"/>
          <w:sz w:val="18"/>
        </w:rPr>
        <w:t>SIHG02000010.1  12679920   ..-..                                                         12679917</w:t>
      </w:r>
    </w:p>
    <w:p>
      <w:r>
        <w:rPr>
          <w:rFonts w:ascii="Consolas" w:hAnsi="Consolas"/>
          <w:sz w:val="18"/>
        </w:rPr>
        <w:t>SIHG02000010.1  13755272   ..-.                                                          13755270</w:t>
      </w:r>
    </w:p>
    <w:p>
      <w:r>
        <w:rPr>
          <w:rFonts w:ascii="Consolas" w:hAnsi="Consolas"/>
          <w:sz w:val="18"/>
        </w:rPr>
        <w:t>SIHG02000010.1  14551689   ..-.                                                          14551687</w:t>
      </w:r>
    </w:p>
    <w:p>
      <w:r>
        <w:rPr>
          <w:rFonts w:ascii="Consolas" w:hAnsi="Consolas"/>
          <w:sz w:val="18"/>
        </w:rPr>
        <w:t>SIHG02000010.1  14789439   ..-.                                                          14789437</w:t>
      </w:r>
    </w:p>
    <w:p>
      <w:r>
        <w:rPr>
          <w:rFonts w:ascii="Consolas" w:hAnsi="Consolas"/>
          <w:sz w:val="18"/>
        </w:rPr>
        <w:t>SIHG02000010.1  14842946   ..-..                                                         14842949</w:t>
      </w:r>
    </w:p>
    <w:p>
      <w:r>
        <w:rPr>
          <w:rFonts w:ascii="Consolas" w:hAnsi="Consolas"/>
          <w:sz w:val="18"/>
        </w:rPr>
        <w:t>SIHG02000010.1  15737702   ..-.                                                          15737704</w:t>
      </w:r>
    </w:p>
    <w:p>
      <w:r>
        <w:rPr>
          <w:rFonts w:ascii="Consolas" w:hAnsi="Consolas"/>
          <w:sz w:val="18"/>
        </w:rPr>
        <w:t>SIHG02000010.1  18095903   ..-..                                                         18095906</w:t>
      </w:r>
    </w:p>
    <w:p>
      <w:r>
        <w:rPr>
          <w:rFonts w:ascii="Consolas" w:hAnsi="Consolas"/>
          <w:sz w:val="18"/>
        </w:rPr>
        <w:t>SIHG02000010.1  21735184   ..-..                                                         21735181</w:t>
      </w:r>
    </w:p>
    <w:p>
      <w:r>
        <w:rPr>
          <w:rFonts w:ascii="Consolas" w:hAnsi="Consolas"/>
          <w:sz w:val="18"/>
        </w:rPr>
        <w:t>SIHG02000010.1  21948844   ..-..                                                         21948847</w:t>
      </w:r>
    </w:p>
    <w:p>
      <w:r>
        <w:rPr>
          <w:rFonts w:ascii="Consolas" w:hAnsi="Consolas"/>
          <w:sz w:val="18"/>
        </w:rPr>
        <w:t>SIHG02000010.1  27027464   ..-.                                                          27027462</w:t>
      </w:r>
    </w:p>
    <w:p>
      <w:r>
        <w:rPr>
          <w:rFonts w:ascii="Consolas" w:hAnsi="Consolas"/>
          <w:sz w:val="18"/>
        </w:rPr>
        <w:t>SIHG02000010.1  27105318   ..-..                                                         27105315</w:t>
      </w:r>
    </w:p>
    <w:p>
      <w:r>
        <w:rPr>
          <w:rFonts w:ascii="Consolas" w:hAnsi="Consolas"/>
          <w:sz w:val="18"/>
        </w:rPr>
        <w:t>SIHG02000010.1  31041674   ..-.                                                          31041672</w:t>
      </w:r>
    </w:p>
    <w:p>
      <w:r>
        <w:rPr>
          <w:rFonts w:ascii="Consolas" w:hAnsi="Consolas"/>
          <w:sz w:val="18"/>
        </w:rPr>
        <w:t>SIHG02000010.1  33107188   ..-.                                                          33107186</w:t>
      </w:r>
    </w:p>
    <w:p>
      <w:r>
        <w:rPr>
          <w:rFonts w:ascii="Consolas" w:hAnsi="Consolas"/>
          <w:sz w:val="18"/>
        </w:rPr>
        <w:t>SIHG02000010.1  34541432   ..-..                                                         34541435</w:t>
      </w:r>
    </w:p>
    <w:p>
      <w:r>
        <w:rPr>
          <w:rFonts w:ascii="Consolas" w:hAnsi="Consolas"/>
          <w:sz w:val="18"/>
        </w:rPr>
        <w:t>SIHG02000010.1  36585621   ..-.                                                          36585623</w:t>
      </w:r>
    </w:p>
    <w:p>
      <w:r>
        <w:rPr>
          <w:rFonts w:ascii="Consolas" w:hAnsi="Consolas"/>
          <w:sz w:val="18"/>
        </w:rPr>
        <w:t>SIHG02000010.1  37746460   ..-..                                                         37746463</w:t>
      </w:r>
    </w:p>
    <w:p>
      <w:r>
        <w:rPr>
          <w:rFonts w:ascii="Consolas" w:hAnsi="Consolas"/>
          <w:sz w:val="18"/>
        </w:rPr>
        <w:t>SIHG02000010.1  37851636   ..-..                                                         37851633</w:t>
      </w:r>
    </w:p>
    <w:p>
      <w:r>
        <w:rPr>
          <w:rFonts w:ascii="Consolas" w:hAnsi="Consolas"/>
          <w:sz w:val="18"/>
        </w:rPr>
        <w:t>SIHG02000010.1  39932531   ..-..                                                         39932528</w:t>
      </w:r>
    </w:p>
    <w:p>
      <w:r>
        <w:rPr>
          <w:rFonts w:ascii="Consolas" w:hAnsi="Consolas"/>
          <w:sz w:val="18"/>
        </w:rPr>
        <w:t>SIHG02000010.1  44363209   ..-..                                                         44363212</w:t>
      </w:r>
    </w:p>
    <w:p>
      <w:r>
        <w:rPr>
          <w:rFonts w:ascii="Consolas" w:hAnsi="Consolas"/>
          <w:sz w:val="18"/>
        </w:rPr>
        <w:t>SIHG02000010.1  46769487   ..-..                                                         46769490</w:t>
      </w:r>
    </w:p>
    <w:p>
      <w:r>
        <w:rPr>
          <w:rFonts w:ascii="Consolas" w:hAnsi="Consolas"/>
          <w:sz w:val="18"/>
        </w:rPr>
        <w:t>SIHG02000010.1  49699935   ..-.                                                          49699937</w:t>
      </w:r>
    </w:p>
    <w:p>
      <w:r>
        <w:rPr>
          <w:rFonts w:ascii="Consolas" w:hAnsi="Consolas"/>
          <w:sz w:val="18"/>
        </w:rPr>
        <w:t>SIHG02000010.1  50296318   ..-.                                                          50296320</w:t>
      </w:r>
    </w:p>
    <w:p>
      <w:r>
        <w:rPr>
          <w:rFonts w:ascii="Consolas" w:hAnsi="Consolas"/>
          <w:sz w:val="18"/>
        </w:rPr>
        <w:t>SIHG02000010.1  51147057   ..-..                                                         51147060</w:t>
      </w:r>
    </w:p>
    <w:p>
      <w:r>
        <w:rPr>
          <w:rFonts w:ascii="Consolas" w:hAnsi="Consolas"/>
          <w:sz w:val="18"/>
        </w:rPr>
        <w:t>SIHG02000010.1  51384814   ..-.                                                          51384816</w:t>
      </w:r>
    </w:p>
    <w:p>
      <w:r>
        <w:rPr>
          <w:rFonts w:ascii="Consolas" w:hAnsi="Consolas"/>
          <w:sz w:val="18"/>
        </w:rPr>
        <w:t>SIHG02000010.1  52795356   ..-.....                                                      52795350</w:t>
      </w:r>
    </w:p>
    <w:p>
      <w:r>
        <w:rPr>
          <w:rFonts w:ascii="Consolas" w:hAnsi="Consolas"/>
          <w:sz w:val="18"/>
        </w:rPr>
        <w:t>SIHG02000010.1  53546672   ..-..                                                         53546675</w:t>
      </w:r>
    </w:p>
    <w:p>
      <w:r>
        <w:rPr>
          <w:rFonts w:ascii="Consolas" w:hAnsi="Consolas"/>
          <w:sz w:val="18"/>
        </w:rPr>
        <w:t>SIHG02000010.1  55027825   ..-..                                                         55027822</w:t>
      </w:r>
    </w:p>
    <w:p>
      <w:r>
        <w:rPr>
          <w:rFonts w:ascii="Consolas" w:hAnsi="Consolas"/>
          <w:sz w:val="18"/>
        </w:rPr>
        <w:t>SIHG02000010.1  55880083   ..-..                                                         55880080</w:t>
      </w:r>
    </w:p>
    <w:p>
      <w:r>
        <w:rPr>
          <w:rFonts w:ascii="Consolas" w:hAnsi="Consolas"/>
          <w:sz w:val="18"/>
        </w:rPr>
        <w:t>SIHG02000010.1  57707386   ..-..                                                         57707389</w:t>
      </w:r>
    </w:p>
    <w:p>
      <w:r>
        <w:rPr>
          <w:rFonts w:ascii="Consolas" w:hAnsi="Consolas"/>
          <w:sz w:val="18"/>
        </w:rPr>
        <w:t>SIHG02000010.1  59432468   ..-..                                                         59432471</w:t>
      </w:r>
    </w:p>
    <w:p>
      <w:r>
        <w:rPr>
          <w:rFonts w:ascii="Consolas" w:hAnsi="Consolas"/>
          <w:sz w:val="18"/>
        </w:rPr>
        <w:t>SIHG02000010.1  61638700   ..-..                                                         61638697</w:t>
      </w:r>
    </w:p>
    <w:p>
      <w:r>
        <w:rPr>
          <w:rFonts w:ascii="Consolas" w:hAnsi="Consolas"/>
          <w:sz w:val="18"/>
        </w:rPr>
        <w:t>SIHG02000010.1  64047372   ..-..                                                         64047369</w:t>
      </w:r>
    </w:p>
    <w:p>
      <w:r>
        <w:rPr>
          <w:rFonts w:ascii="Consolas" w:hAnsi="Consolas"/>
          <w:sz w:val="18"/>
        </w:rPr>
        <w:t>SIHG02000010.1  64176001   ..-..                                                         64176004</w:t>
      </w:r>
    </w:p>
    <w:p>
      <w:r>
        <w:rPr>
          <w:rFonts w:ascii="Consolas" w:hAnsi="Consolas"/>
          <w:sz w:val="18"/>
        </w:rPr>
        <w:t>SIHG02000010.1  64622215   .                                                             64622215</w:t>
      </w:r>
    </w:p>
    <w:p>
      <w:r>
        <w:rPr>
          <w:rFonts w:ascii="Consolas" w:hAnsi="Consolas"/>
          <w:sz w:val="18"/>
        </w:rPr>
        <w:t>SIHG02000010.1  65934800   ..-.                                                          65934802</w:t>
      </w:r>
    </w:p>
    <w:p>
      <w:r>
        <w:rPr>
          <w:rFonts w:ascii="Consolas" w:hAnsi="Consolas"/>
          <w:sz w:val="18"/>
        </w:rPr>
        <w:t>SIHG02000010.1  66824334   ..-..                                                         66824331</w:t>
      </w:r>
    </w:p>
    <w:p>
      <w:r>
        <w:rPr>
          <w:rFonts w:ascii="Consolas" w:hAnsi="Consolas"/>
          <w:sz w:val="18"/>
        </w:rPr>
        <w:t>SIHG02000010.1  67326140   ..-.                                                          67326138</w:t>
      </w:r>
    </w:p>
    <w:p>
      <w:r>
        <w:rPr>
          <w:rFonts w:ascii="Consolas" w:hAnsi="Consolas"/>
          <w:sz w:val="18"/>
        </w:rPr>
        <w:t>SIHG02000010.1  68235572   ..-....                                                       68235577</w:t>
      </w:r>
    </w:p>
    <w:p>
      <w:r>
        <w:rPr>
          <w:rFonts w:ascii="Consolas" w:hAnsi="Consolas"/>
          <w:sz w:val="18"/>
        </w:rPr>
        <w:t>SIHG02000010.1  69064305   ..-..                                                         69064302</w:t>
      </w:r>
    </w:p>
    <w:p>
      <w:r>
        <w:rPr>
          <w:rFonts w:ascii="Consolas" w:hAnsi="Consolas"/>
          <w:sz w:val="18"/>
        </w:rPr>
        <w:t>SIHG02000010.1  70611966   ..-..                                                         70611963</w:t>
      </w:r>
    </w:p>
    <w:p>
      <w:r>
        <w:rPr>
          <w:rFonts w:ascii="Consolas" w:hAnsi="Consolas"/>
          <w:sz w:val="18"/>
        </w:rPr>
        <w:t>SIHG02000010.1  70683129   ..-..                                                         70683126</w:t>
      </w:r>
    </w:p>
    <w:p>
      <w:r>
        <w:rPr>
          <w:rFonts w:ascii="Consolas" w:hAnsi="Consolas"/>
          <w:sz w:val="18"/>
        </w:rPr>
        <w:t>SIHG02000010.1  70714089   ..-..                                                         70714086</w:t>
      </w:r>
    </w:p>
    <w:p>
      <w:r>
        <w:rPr>
          <w:rFonts w:ascii="Consolas" w:hAnsi="Consolas"/>
          <w:sz w:val="18"/>
        </w:rPr>
        <w:t>SIHG02000010.1  71361364   ..-..                                                         71361367</w:t>
      </w:r>
    </w:p>
    <w:p>
      <w:r>
        <w:rPr>
          <w:rFonts w:ascii="Consolas" w:hAnsi="Consolas"/>
          <w:sz w:val="18"/>
        </w:rPr>
        <w:t>SIHG02000010.1  76856825   ..-.                                                          76856827</w:t>
      </w:r>
    </w:p>
    <w:p>
      <w:r>
        <w:rPr>
          <w:rFonts w:ascii="Consolas" w:hAnsi="Consolas"/>
          <w:sz w:val="18"/>
        </w:rPr>
        <w:t>SIHG02000010.1  76905417   ..-..                                                         76905414</w:t>
      </w:r>
    </w:p>
    <w:p>
      <w:r>
        <w:rPr>
          <w:rFonts w:ascii="Consolas" w:hAnsi="Consolas"/>
          <w:sz w:val="18"/>
        </w:rPr>
        <w:t>SIHG02000010.1  80679692   ..-.                                                          80679694</w:t>
      </w:r>
    </w:p>
    <w:p>
      <w:r>
        <w:rPr>
          <w:rFonts w:ascii="Consolas" w:hAnsi="Consolas"/>
          <w:sz w:val="18"/>
        </w:rPr>
        <w:t>SIHG02000010.1  82982679   ..-..                                                         82982676</w:t>
      </w:r>
    </w:p>
    <w:p>
      <w:r>
        <w:rPr>
          <w:rFonts w:ascii="Consolas" w:hAnsi="Consolas"/>
          <w:sz w:val="18"/>
        </w:rPr>
        <w:t>SIHG02000010.1  83190771   ..-.                                                          83190773</w:t>
      </w:r>
    </w:p>
    <w:p>
      <w:r>
        <w:rPr>
          <w:rFonts w:ascii="Consolas" w:hAnsi="Consolas"/>
          <w:sz w:val="18"/>
        </w:rPr>
        <w:t>SIHG02000010.1  83568796   ..-..                                                         83568793</w:t>
      </w:r>
    </w:p>
    <w:p>
      <w:r>
        <w:rPr>
          <w:rFonts w:ascii="Consolas" w:hAnsi="Consolas"/>
          <w:sz w:val="18"/>
        </w:rPr>
        <w:t>SIHG02000010.1  84293818   ..-...                                                        84293822</w:t>
      </w:r>
    </w:p>
    <w:p>
      <w:r>
        <w:rPr>
          <w:rFonts w:ascii="Consolas" w:hAnsi="Consolas"/>
          <w:sz w:val="18"/>
        </w:rPr>
        <w:t>SIHG02000010.1  84568489   ..-.                                                          84568491</w:t>
      </w:r>
    </w:p>
    <w:p>
      <w:r>
        <w:rPr>
          <w:rFonts w:ascii="Consolas" w:hAnsi="Consolas"/>
          <w:sz w:val="18"/>
        </w:rPr>
        <w:t>SIHG02000010.1  84912735   ..-...                                                        84912739</w:t>
      </w:r>
    </w:p>
    <w:p>
      <w:r>
        <w:rPr>
          <w:rFonts w:ascii="Consolas" w:hAnsi="Consolas"/>
          <w:sz w:val="18"/>
        </w:rPr>
        <w:t>SIHG02000010.1  85476459   ..-..                                                         85476462</w:t>
      </w:r>
    </w:p>
    <w:p>
      <w:r>
        <w:rPr>
          <w:rFonts w:ascii="Consolas" w:hAnsi="Consolas"/>
          <w:sz w:val="18"/>
        </w:rPr>
        <w:t>SIHG02000010.1  86942238   ..-..                                                         86942241</w:t>
      </w:r>
    </w:p>
    <w:p>
      <w:r>
        <w:rPr>
          <w:rFonts w:ascii="Consolas" w:hAnsi="Consolas"/>
          <w:sz w:val="18"/>
        </w:rPr>
        <w:t>SIHG02000010.1  89796187   ..-.                                                          89796189</w:t>
      </w:r>
    </w:p>
    <w:p>
      <w:r>
        <w:rPr>
          <w:rFonts w:ascii="Consolas" w:hAnsi="Consolas"/>
          <w:sz w:val="18"/>
        </w:rPr>
        <w:t>SIHG02000010.1  89862852   ..-..                                                         89862855</w:t>
      </w:r>
    </w:p>
    <w:p>
      <w:r>
        <w:rPr>
          <w:rFonts w:ascii="Consolas" w:hAnsi="Consolas"/>
          <w:sz w:val="18"/>
        </w:rPr>
        <w:t>SIHG02000010.1  90006394   ..-.                                                          90006396</w:t>
      </w:r>
    </w:p>
    <w:p>
      <w:r>
        <w:rPr>
          <w:rFonts w:ascii="Consolas" w:hAnsi="Consolas"/>
          <w:sz w:val="18"/>
        </w:rPr>
        <w:t>SIHG02000010.1  90483306   ..-..                                                         90483303</w:t>
      </w:r>
    </w:p>
    <w:p>
      <w:r>
        <w:rPr>
          <w:rFonts w:ascii="Consolas" w:hAnsi="Consolas"/>
          <w:sz w:val="18"/>
        </w:rPr>
        <w:t>SIHG02000010.1  91439380   ..-..                                                         91439377</w:t>
      </w:r>
    </w:p>
    <w:p>
      <w:r>
        <w:rPr>
          <w:rFonts w:ascii="Consolas" w:hAnsi="Consolas"/>
          <w:sz w:val="18"/>
        </w:rPr>
        <w:t>SIHG02000010.1  91725070   ..-.                                                          91725072</w:t>
      </w:r>
    </w:p>
    <w:p>
      <w:r>
        <w:rPr>
          <w:rFonts w:ascii="Consolas" w:hAnsi="Consolas"/>
          <w:sz w:val="18"/>
        </w:rPr>
        <w:t>SIHG02000010.1  92044836   ..-..                                                         92044839</w:t>
      </w:r>
    </w:p>
    <w:p>
      <w:r>
        <w:rPr>
          <w:rFonts w:ascii="Consolas" w:hAnsi="Consolas"/>
          <w:sz w:val="18"/>
        </w:rPr>
        <w:t>SIHG02000010.1  92686793   ..-...                                                        92686797</w:t>
      </w:r>
    </w:p>
    <w:p>
      <w:r>
        <w:rPr>
          <w:rFonts w:ascii="Consolas" w:hAnsi="Consolas"/>
          <w:sz w:val="18"/>
        </w:rPr>
        <w:t>SIHG02000010.1  92700593   ..-..                                                         92700596</w:t>
      </w:r>
    </w:p>
    <w:p>
      <w:r>
        <w:rPr>
          <w:rFonts w:ascii="Consolas" w:hAnsi="Consolas"/>
          <w:sz w:val="18"/>
        </w:rPr>
        <w:t>SIHG02000010.1  93025920   ..-..                                                         93025917</w:t>
      </w:r>
    </w:p>
    <w:p>
      <w:r>
        <w:rPr>
          <w:rFonts w:ascii="Consolas" w:hAnsi="Consolas"/>
          <w:sz w:val="18"/>
        </w:rPr>
        <w:t>SIHG02000010.1  96741422   ..-..                                                         96741425</w:t>
      </w:r>
    </w:p>
    <w:p>
      <w:r>
        <w:rPr>
          <w:rFonts w:ascii="Consolas" w:hAnsi="Consolas"/>
          <w:sz w:val="18"/>
        </w:rPr>
        <w:t>SIHG02000010.1  96968763   ..-..                                                         96968766</w:t>
      </w:r>
    </w:p>
    <w:p>
      <w:r>
        <w:rPr>
          <w:rFonts w:ascii="Consolas" w:hAnsi="Consolas"/>
          <w:sz w:val="18"/>
        </w:rPr>
        <w:t>SIHG02000010.1  98922272   ..-.                                                          98922270</w:t>
      </w:r>
    </w:p>
    <w:p>
      <w:r>
        <w:rPr>
          <w:rFonts w:ascii="Consolas" w:hAnsi="Consolas"/>
          <w:sz w:val="18"/>
        </w:rPr>
        <w:t>SIHG02000010.1  99221176   ..-..                                                         99221173</w:t>
      </w:r>
    </w:p>
    <w:p>
      <w:r>
        <w:rPr>
          <w:rFonts w:ascii="Consolas" w:hAnsi="Consolas"/>
          <w:sz w:val="18"/>
        </w:rPr>
        <w:t>SIHG02000010.1  99648174   ..-.                                                          99648172</w:t>
      </w:r>
    </w:p>
    <w:p>
      <w:r>
        <w:rPr>
          <w:rFonts w:ascii="Consolas" w:hAnsi="Consolas"/>
          <w:sz w:val="18"/>
        </w:rPr>
        <w:t>SIHG02000010.1  100984248  ..-..                                                         100984245</w:t>
      </w:r>
    </w:p>
    <w:p>
      <w:r>
        <w:rPr>
          <w:rFonts w:ascii="Consolas" w:hAnsi="Consolas"/>
          <w:sz w:val="18"/>
        </w:rPr>
        <w:t>SIHG02000010.1  101734230  ..-..                                                         101734233</w:t>
      </w:r>
    </w:p>
    <w:p>
      <w:r>
        <w:rPr>
          <w:rFonts w:ascii="Consolas" w:hAnsi="Consolas"/>
          <w:sz w:val="18"/>
        </w:rPr>
        <w:t>SIHG02000010.1  102760213  ..-..                                                         102760210</w:t>
      </w:r>
    </w:p>
    <w:p>
      <w:r>
        <w:rPr>
          <w:rFonts w:ascii="Consolas" w:hAnsi="Consolas"/>
          <w:sz w:val="18"/>
        </w:rPr>
        <w:t>SIHG02000010.1  103338676  ..-..                                                         103338679</w:t>
      </w:r>
    </w:p>
    <w:p>
      <w:r>
        <w:rPr>
          <w:rFonts w:ascii="Consolas" w:hAnsi="Consolas"/>
          <w:sz w:val="18"/>
        </w:rPr>
        <w:t>SIHG02000010.1  103612699  ..-..                                                         103612702</w:t>
      </w:r>
    </w:p>
    <w:p>
      <w:r>
        <w:rPr>
          <w:rFonts w:ascii="Consolas" w:hAnsi="Consolas"/>
          <w:sz w:val="18"/>
        </w:rPr>
        <w:t>SIHG02000010.1  104257152  ..-..                                                         104257155</w:t>
      </w:r>
    </w:p>
    <w:p>
      <w:r>
        <w:rPr>
          <w:rFonts w:ascii="Consolas" w:hAnsi="Consolas"/>
          <w:sz w:val="18"/>
        </w:rPr>
        <w:t>SIHG02000010.1  104522622  ..-.                                                          104522624</w:t>
      </w:r>
    </w:p>
    <w:p>
      <w:r>
        <w:rPr>
          <w:rFonts w:ascii="Consolas" w:hAnsi="Consolas"/>
          <w:sz w:val="18"/>
        </w:rPr>
        <w:t>SIHG02000010.1  106132721  ..-.....                                                      106132715</w:t>
      </w:r>
    </w:p>
    <w:p>
      <w:r>
        <w:rPr>
          <w:rFonts w:ascii="Consolas" w:hAnsi="Consolas"/>
          <w:sz w:val="18"/>
        </w:rPr>
        <w:t>SIHG02000010.1  107549360  ..-..                                                         107549363</w:t>
      </w:r>
    </w:p>
    <w:p>
      <w:r>
        <w:rPr>
          <w:rFonts w:ascii="Consolas" w:hAnsi="Consolas"/>
          <w:sz w:val="18"/>
        </w:rPr>
        <w:t>SIHG02000010.1  109810409  ..-...                                                        109810405</w:t>
      </w:r>
    </w:p>
    <w:p>
      <w:r>
        <w:rPr>
          <w:rFonts w:ascii="Consolas" w:hAnsi="Consolas"/>
          <w:sz w:val="18"/>
        </w:rPr>
        <w:t>SIHG02000010.1  110005177  ..-...                                                        110005173</w:t>
      </w:r>
    </w:p>
    <w:p>
      <w:r>
        <w:rPr>
          <w:rFonts w:ascii="Consolas" w:hAnsi="Consolas"/>
          <w:sz w:val="18"/>
        </w:rPr>
        <w:t>SIHG02000010.1  110681615  ..-..                                                         110681618</w:t>
      </w:r>
    </w:p>
    <w:p>
      <w:r>
        <w:rPr>
          <w:rFonts w:ascii="Consolas" w:hAnsi="Consolas"/>
          <w:sz w:val="18"/>
        </w:rPr>
        <w:t>SIHG02000010.1  111084304  ..-.                                                          111084306</w:t>
      </w:r>
    </w:p>
    <w:p>
      <w:r>
        <w:rPr>
          <w:rFonts w:ascii="Consolas" w:hAnsi="Consolas"/>
          <w:sz w:val="18"/>
        </w:rPr>
        <w:t>SIHG02000010.1  110604239  ..T........                                                   110604229</w:t>
      </w:r>
    </w:p>
    <w:p>
      <w:r>
        <w:rPr>
          <w:rFonts w:ascii="Consolas" w:hAnsi="Consolas"/>
          <w:sz w:val="18"/>
        </w:rPr>
        <w:t>SIHG02000008.1  390037     ..-......                                                     390044</w:t>
      </w:r>
    </w:p>
    <w:p>
      <w:r>
        <w:rPr>
          <w:rFonts w:ascii="Consolas" w:hAnsi="Consolas"/>
          <w:sz w:val="18"/>
        </w:rPr>
        <w:t>SIHG02000008.1  50176170   ..-.....                                                      50176176</w:t>
      </w:r>
    </w:p>
    <w:p>
      <w:r>
        <w:rPr>
          <w:rFonts w:ascii="Consolas" w:hAnsi="Consolas"/>
          <w:sz w:val="18"/>
        </w:rPr>
        <w:t>SIHG02000008.1  66990959   .C-......                                                     66990952</w:t>
      </w:r>
    </w:p>
    <w:p>
      <w:r>
        <w:rPr>
          <w:rFonts w:ascii="Consolas" w:hAnsi="Consolas"/>
          <w:sz w:val="18"/>
        </w:rPr>
        <w:t>SIHG02000008.1  509176     ..-.....                                                      509182</w:t>
      </w:r>
    </w:p>
    <w:p>
      <w:r>
        <w:rPr>
          <w:rFonts w:ascii="Consolas" w:hAnsi="Consolas"/>
          <w:sz w:val="18"/>
        </w:rPr>
        <w:t>SIHG02000008.1  16556483   ..-.....                                                      16556489</w:t>
      </w:r>
    </w:p>
    <w:p>
      <w:r>
        <w:rPr>
          <w:rFonts w:ascii="Consolas" w:hAnsi="Consolas"/>
          <w:sz w:val="18"/>
        </w:rPr>
        <w:t>SIHG02000008.1  27093936   ..-.....                                                      27093930</w:t>
      </w:r>
    </w:p>
    <w:p>
      <w:r>
        <w:rPr>
          <w:rFonts w:ascii="Consolas" w:hAnsi="Consolas"/>
          <w:sz w:val="18"/>
        </w:rPr>
        <w:t>SIHG02000008.1  35210950   ..-.....                                                      35210944</w:t>
      </w:r>
    </w:p>
    <w:p>
      <w:r>
        <w:rPr>
          <w:rFonts w:ascii="Consolas" w:hAnsi="Consolas"/>
          <w:sz w:val="18"/>
        </w:rPr>
        <w:t>SIHG02000008.1  75382575   ..-.                                                          75382573</w:t>
      </w:r>
    </w:p>
    <w:p>
      <w:r>
        <w:rPr>
          <w:rFonts w:ascii="Consolas" w:hAnsi="Consolas"/>
          <w:sz w:val="18"/>
        </w:rPr>
        <w:t>SIHG02000008.1  3317052    ..                                                            3317051</w:t>
      </w:r>
    </w:p>
    <w:p>
      <w:r>
        <w:rPr>
          <w:rFonts w:ascii="Consolas" w:hAnsi="Consolas"/>
          <w:sz w:val="18"/>
        </w:rPr>
        <w:t>SIHG02000008.1  14187044   ..-....                                                       14187049</w:t>
      </w:r>
    </w:p>
    <w:p>
      <w:r>
        <w:rPr>
          <w:rFonts w:ascii="Consolas" w:hAnsi="Consolas"/>
          <w:sz w:val="18"/>
        </w:rPr>
        <w:t>SIHG02000008.1  20170728   ..-....                                                       20170733</w:t>
      </w:r>
    </w:p>
    <w:p>
      <w:r>
        <w:rPr>
          <w:rFonts w:ascii="Consolas" w:hAnsi="Consolas"/>
          <w:sz w:val="18"/>
        </w:rPr>
        <w:t>SIHG02000008.1  27855785   ..-....                                                       27855790</w:t>
      </w:r>
    </w:p>
    <w:p>
      <w:r>
        <w:rPr>
          <w:rFonts w:ascii="Consolas" w:hAnsi="Consolas"/>
          <w:sz w:val="18"/>
        </w:rPr>
        <w:t>SIHG02000008.1  41367801   ..-....                                                       41367806</w:t>
      </w:r>
    </w:p>
    <w:p>
      <w:r>
        <w:rPr>
          <w:rFonts w:ascii="Consolas" w:hAnsi="Consolas"/>
          <w:sz w:val="18"/>
        </w:rPr>
        <w:t>SIHG02000008.1  46166737   ..-....                                                       46166742</w:t>
      </w:r>
    </w:p>
    <w:p>
      <w:r>
        <w:rPr>
          <w:rFonts w:ascii="Consolas" w:hAnsi="Consolas"/>
          <w:sz w:val="18"/>
        </w:rPr>
        <w:t>SIHG02000008.1  48107791   ..-....                                                       48107786</w:t>
      </w:r>
    </w:p>
    <w:p>
      <w:r>
        <w:rPr>
          <w:rFonts w:ascii="Consolas" w:hAnsi="Consolas"/>
          <w:sz w:val="18"/>
        </w:rPr>
        <w:t>SIHG02000008.1  50061033   ..-......                                                     50061040</w:t>
      </w:r>
    </w:p>
    <w:p>
      <w:r>
        <w:rPr>
          <w:rFonts w:ascii="Consolas" w:hAnsi="Consolas"/>
          <w:sz w:val="18"/>
        </w:rPr>
        <w:t>SIHG02000008.1  65541067   ..-.                                                          65541069</w:t>
      </w:r>
    </w:p>
    <w:p>
      <w:r>
        <w:rPr>
          <w:rFonts w:ascii="Consolas" w:hAnsi="Consolas"/>
          <w:sz w:val="18"/>
        </w:rPr>
        <w:t>SIHG02000008.1  78457189   ..-.                                                          78457187</w:t>
      </w:r>
    </w:p>
    <w:p>
      <w:r>
        <w:rPr>
          <w:rFonts w:ascii="Consolas" w:hAnsi="Consolas"/>
          <w:sz w:val="18"/>
        </w:rPr>
        <w:t>SIHG02000008.1  2464003    ..-...                                                        2463999</w:t>
      </w:r>
    </w:p>
    <w:p>
      <w:r>
        <w:rPr>
          <w:rFonts w:ascii="Consolas" w:hAnsi="Consolas"/>
          <w:sz w:val="18"/>
        </w:rPr>
        <w:t>SIHG02000008.1  2656526    ..-...                                                        2656530</w:t>
      </w:r>
    </w:p>
    <w:p>
      <w:r>
        <w:rPr>
          <w:rFonts w:ascii="Consolas" w:hAnsi="Consolas"/>
          <w:sz w:val="18"/>
        </w:rPr>
        <w:t>SIHG02000008.1  9219802    ..-...                                                        9219806</w:t>
      </w:r>
    </w:p>
    <w:p>
      <w:r>
        <w:rPr>
          <w:rFonts w:ascii="Consolas" w:hAnsi="Consolas"/>
          <w:sz w:val="18"/>
        </w:rPr>
        <w:t>SIHG02000008.1  14630254   ..-.....                                                      14630260</w:t>
      </w:r>
    </w:p>
    <w:p>
      <w:r>
        <w:rPr>
          <w:rFonts w:ascii="Consolas" w:hAnsi="Consolas"/>
          <w:sz w:val="18"/>
        </w:rPr>
        <w:t>SIHG02000008.1  22492455   ..-..                                                         22492452</w:t>
      </w:r>
    </w:p>
    <w:p>
      <w:r>
        <w:rPr>
          <w:rFonts w:ascii="Consolas" w:hAnsi="Consolas"/>
          <w:sz w:val="18"/>
        </w:rPr>
        <w:t>SIHG02000008.1  26041214   ..-...                                                        26041210</w:t>
      </w:r>
    </w:p>
    <w:p>
      <w:r>
        <w:rPr>
          <w:rFonts w:ascii="Consolas" w:hAnsi="Consolas"/>
          <w:sz w:val="18"/>
        </w:rPr>
        <w:t>SIHG02000008.1  28931339   ..-..                                                         28931342</w:t>
      </w:r>
    </w:p>
    <w:p>
      <w:r>
        <w:rPr>
          <w:rFonts w:ascii="Consolas" w:hAnsi="Consolas"/>
          <w:sz w:val="18"/>
        </w:rPr>
        <w:t>SIHG02000008.1  29918376   ..-...                                                        29918380</w:t>
      </w:r>
    </w:p>
    <w:p>
      <w:r>
        <w:rPr>
          <w:rFonts w:ascii="Consolas" w:hAnsi="Consolas"/>
          <w:sz w:val="18"/>
        </w:rPr>
        <w:t>SIHG02000008.1  31749751   ..-..                                                         31749748</w:t>
      </w:r>
    </w:p>
    <w:p>
      <w:r>
        <w:rPr>
          <w:rFonts w:ascii="Consolas" w:hAnsi="Consolas"/>
          <w:sz w:val="18"/>
        </w:rPr>
        <w:t>SIHG02000008.1  43680127   ..-...                                                        43680131</w:t>
      </w:r>
    </w:p>
    <w:p>
      <w:r>
        <w:rPr>
          <w:rFonts w:ascii="Consolas" w:hAnsi="Consolas"/>
          <w:sz w:val="18"/>
        </w:rPr>
        <w:t>SIHG02000008.1  43832649   ..-..                                                         43832652</w:t>
      </w:r>
    </w:p>
    <w:p>
      <w:r>
        <w:rPr>
          <w:rFonts w:ascii="Consolas" w:hAnsi="Consolas"/>
          <w:sz w:val="18"/>
        </w:rPr>
        <w:t>SIHG02000008.1  44442806   ..-...                                                        44442802</w:t>
      </w:r>
    </w:p>
    <w:p>
      <w:r>
        <w:rPr>
          <w:rFonts w:ascii="Consolas" w:hAnsi="Consolas"/>
          <w:sz w:val="18"/>
        </w:rPr>
        <w:t>SIHG02000008.1  46971043   ..-...                                                        46971047</w:t>
      </w:r>
    </w:p>
    <w:p>
      <w:r>
        <w:rPr>
          <w:rFonts w:ascii="Consolas" w:hAnsi="Consolas"/>
          <w:sz w:val="18"/>
        </w:rPr>
        <w:t>SIHG02000008.1  50395862   ..-...                                                        50395858</w:t>
      </w:r>
    </w:p>
    <w:p>
      <w:r>
        <w:rPr>
          <w:rFonts w:ascii="Consolas" w:hAnsi="Consolas"/>
          <w:sz w:val="18"/>
        </w:rPr>
        <w:t>SIHG02000008.1  58845793   ..-...                                                        58845797</w:t>
      </w:r>
    </w:p>
    <w:p>
      <w:r>
        <w:rPr>
          <w:rFonts w:ascii="Consolas" w:hAnsi="Consolas"/>
          <w:sz w:val="18"/>
        </w:rPr>
        <w:t>SIHG02000008.1  61843598   ..-...                                                        61843602</w:t>
      </w:r>
    </w:p>
    <w:p>
      <w:r>
        <w:rPr>
          <w:rFonts w:ascii="Consolas" w:hAnsi="Consolas"/>
          <w:sz w:val="18"/>
        </w:rPr>
        <w:t>SIHG02000008.1  69744016   ..-...                                                        69744012</w:t>
      </w:r>
    </w:p>
    <w:p>
      <w:r>
        <w:rPr>
          <w:rFonts w:ascii="Consolas" w:hAnsi="Consolas"/>
          <w:sz w:val="18"/>
        </w:rPr>
        <w:t>SIHG02000008.1  71024015   ..-....                                                       71024020</w:t>
      </w:r>
    </w:p>
    <w:p>
      <w:r>
        <w:rPr>
          <w:rFonts w:ascii="Consolas" w:hAnsi="Consolas"/>
          <w:sz w:val="18"/>
        </w:rPr>
        <w:t>SIHG02000008.1  78781769   ..-...                                                        78781773</w:t>
      </w:r>
    </w:p>
    <w:p>
      <w:r>
        <w:rPr>
          <w:rFonts w:ascii="Consolas" w:hAnsi="Consolas"/>
          <w:sz w:val="18"/>
        </w:rPr>
        <w:t>SIHG02000008.1  81318701   ..-..                                                         81318704</w:t>
      </w:r>
    </w:p>
    <w:p>
      <w:r>
        <w:rPr>
          <w:rFonts w:ascii="Consolas" w:hAnsi="Consolas"/>
          <w:sz w:val="18"/>
        </w:rPr>
        <w:t>SIHG02000008.1  4589477    ..-.                                                          4589475</w:t>
      </w:r>
    </w:p>
    <w:p>
      <w:r>
        <w:rPr>
          <w:rFonts w:ascii="Consolas" w:hAnsi="Consolas"/>
          <w:sz w:val="18"/>
        </w:rPr>
        <w:t>SIHG02000008.1  5830873    ..-.                                                          5830871</w:t>
      </w:r>
    </w:p>
    <w:p>
      <w:r>
        <w:rPr>
          <w:rFonts w:ascii="Consolas" w:hAnsi="Consolas"/>
          <w:sz w:val="18"/>
        </w:rPr>
        <w:t>SIHG02000008.1  6270845    ..-..                                                         6270842</w:t>
      </w:r>
    </w:p>
    <w:p>
      <w:r>
        <w:rPr>
          <w:rFonts w:ascii="Consolas" w:hAnsi="Consolas"/>
          <w:sz w:val="18"/>
        </w:rPr>
        <w:t>SIHG02000008.1  8238580    ..-...                                                        8238584</w:t>
      </w:r>
    </w:p>
    <w:p>
      <w:r>
        <w:rPr>
          <w:rFonts w:ascii="Consolas" w:hAnsi="Consolas"/>
          <w:sz w:val="18"/>
        </w:rPr>
        <w:t>SIHG02000008.1  8479940    ..-..                                                         8479937</w:t>
      </w:r>
    </w:p>
    <w:p>
      <w:r>
        <w:rPr>
          <w:rFonts w:ascii="Consolas" w:hAnsi="Consolas"/>
          <w:sz w:val="18"/>
        </w:rPr>
        <w:t>SIHG02000008.1  11637777   ..-..                                                         11637780</w:t>
      </w:r>
    </w:p>
    <w:p>
      <w:r>
        <w:rPr>
          <w:rFonts w:ascii="Consolas" w:hAnsi="Consolas"/>
          <w:sz w:val="18"/>
        </w:rPr>
        <w:t>SIHG02000008.1  13227559   ..-..                                                         13227556</w:t>
      </w:r>
    </w:p>
    <w:p>
      <w:r>
        <w:rPr>
          <w:rFonts w:ascii="Consolas" w:hAnsi="Consolas"/>
          <w:sz w:val="18"/>
        </w:rPr>
        <w:t>SIHG02000008.1  13424156   ..-.                                                          13424154</w:t>
      </w:r>
    </w:p>
    <w:p>
      <w:r>
        <w:rPr>
          <w:rFonts w:ascii="Consolas" w:hAnsi="Consolas"/>
          <w:sz w:val="18"/>
        </w:rPr>
        <w:t>SIHG02000008.1  14824962   ..-..                                                         14824965</w:t>
      </w:r>
    </w:p>
    <w:p>
      <w:r>
        <w:rPr>
          <w:rFonts w:ascii="Consolas" w:hAnsi="Consolas"/>
          <w:sz w:val="18"/>
        </w:rPr>
        <w:t>SIHG02000008.1  16623447   ..-..                                                         16623444</w:t>
      </w:r>
    </w:p>
    <w:p>
      <w:r>
        <w:rPr>
          <w:rFonts w:ascii="Consolas" w:hAnsi="Consolas"/>
          <w:sz w:val="18"/>
        </w:rPr>
        <w:t>SIHG02000008.1  17727978   .                                                             17727978</w:t>
      </w:r>
    </w:p>
    <w:p>
      <w:r>
        <w:rPr>
          <w:rFonts w:ascii="Consolas" w:hAnsi="Consolas"/>
          <w:sz w:val="18"/>
        </w:rPr>
        <w:t>SIHG02000008.1  18647898   ..-..                                                         18647901</w:t>
      </w:r>
    </w:p>
    <w:p>
      <w:r>
        <w:rPr>
          <w:rFonts w:ascii="Consolas" w:hAnsi="Consolas"/>
          <w:sz w:val="18"/>
        </w:rPr>
        <w:t>SIHG02000008.1  19611910   ..-.                                                          19611912</w:t>
      </w:r>
    </w:p>
    <w:p>
      <w:r>
        <w:rPr>
          <w:rFonts w:ascii="Consolas" w:hAnsi="Consolas"/>
          <w:sz w:val="18"/>
        </w:rPr>
        <w:t>SIHG02000008.1  22114744   ..-.                                                          22114746</w:t>
      </w:r>
    </w:p>
    <w:p>
      <w:r>
        <w:rPr>
          <w:rFonts w:ascii="Consolas" w:hAnsi="Consolas"/>
          <w:sz w:val="18"/>
        </w:rPr>
        <w:t>SIHG02000008.1  23342584   ..-.                                                          23342582</w:t>
      </w:r>
    </w:p>
    <w:p>
      <w:r>
        <w:rPr>
          <w:rFonts w:ascii="Consolas" w:hAnsi="Consolas"/>
          <w:sz w:val="18"/>
        </w:rPr>
        <w:t>SIHG02000008.1  23925966   ..-..                                                         23925963</w:t>
      </w:r>
    </w:p>
    <w:p>
      <w:r>
        <w:rPr>
          <w:rFonts w:ascii="Consolas" w:hAnsi="Consolas"/>
          <w:sz w:val="18"/>
        </w:rPr>
        <w:t>SIHG02000008.1  24821549   ..-..                                                         24821546</w:t>
      </w:r>
    </w:p>
    <w:p>
      <w:r>
        <w:rPr>
          <w:rFonts w:ascii="Consolas" w:hAnsi="Consolas"/>
          <w:sz w:val="18"/>
        </w:rPr>
        <w:t>SIHG02000008.1  26155166   ..-..                                                         26155163</w:t>
      </w:r>
    </w:p>
    <w:p>
      <w:r>
        <w:rPr>
          <w:rFonts w:ascii="Consolas" w:hAnsi="Consolas"/>
          <w:sz w:val="18"/>
        </w:rPr>
        <w:t>SIHG02000008.1  27472572   ..-..                                                         27472575</w:t>
      </w:r>
    </w:p>
    <w:p>
      <w:r>
        <w:rPr>
          <w:rFonts w:ascii="Consolas" w:hAnsi="Consolas"/>
          <w:sz w:val="18"/>
        </w:rPr>
        <w:t>SIHG02000008.1  27599788   ..-..                                                         27599785</w:t>
      </w:r>
    </w:p>
    <w:p>
      <w:r>
        <w:rPr>
          <w:rFonts w:ascii="Consolas" w:hAnsi="Consolas"/>
          <w:sz w:val="18"/>
        </w:rPr>
        <w:t>SIHG02000008.1  29321706   ..-.                                                          29321708</w:t>
      </w:r>
    </w:p>
    <w:p>
      <w:r>
        <w:rPr>
          <w:rFonts w:ascii="Consolas" w:hAnsi="Consolas"/>
          <w:sz w:val="18"/>
        </w:rPr>
        <w:t>SIHG02000008.1  29936311   ..-..                                                         29936314</w:t>
      </w:r>
    </w:p>
    <w:p>
      <w:r>
        <w:rPr>
          <w:rFonts w:ascii="Consolas" w:hAnsi="Consolas"/>
          <w:sz w:val="18"/>
        </w:rPr>
        <w:t>SIHG02000008.1  30821700   ..-..                                                         30821697</w:t>
      </w:r>
    </w:p>
    <w:p>
      <w:r>
        <w:rPr>
          <w:rFonts w:ascii="Consolas" w:hAnsi="Consolas"/>
          <w:sz w:val="18"/>
        </w:rPr>
        <w:t>SIHG02000008.1  32278487   ..-.                                                          32278485</w:t>
      </w:r>
    </w:p>
    <w:p>
      <w:r>
        <w:rPr>
          <w:rFonts w:ascii="Consolas" w:hAnsi="Consolas"/>
          <w:sz w:val="18"/>
        </w:rPr>
        <w:t>SIHG02000008.1  35210198   ..-.                                                          35210200</w:t>
      </w:r>
    </w:p>
    <w:p>
      <w:r>
        <w:rPr>
          <w:rFonts w:ascii="Consolas" w:hAnsi="Consolas"/>
          <w:sz w:val="18"/>
        </w:rPr>
        <w:t>SIHG02000008.1  43462633   ..-.                                                          43462631</w:t>
      </w:r>
    </w:p>
    <w:p>
      <w:r>
        <w:rPr>
          <w:rFonts w:ascii="Consolas" w:hAnsi="Consolas"/>
          <w:sz w:val="18"/>
        </w:rPr>
        <w:t>SIHG02000008.1  44599118   ..-.                                                          44599120</w:t>
      </w:r>
    </w:p>
    <w:p>
      <w:r>
        <w:rPr>
          <w:rFonts w:ascii="Consolas" w:hAnsi="Consolas"/>
          <w:sz w:val="18"/>
        </w:rPr>
        <w:t>SIHG02000008.1  46173151   ..-..                                                         46173154</w:t>
      </w:r>
    </w:p>
    <w:p>
      <w:r>
        <w:rPr>
          <w:rFonts w:ascii="Consolas" w:hAnsi="Consolas"/>
          <w:sz w:val="18"/>
        </w:rPr>
        <w:t>SIHG02000008.1  46479549   ..-.                                                          46479551</w:t>
      </w:r>
    </w:p>
    <w:p>
      <w:r>
        <w:rPr>
          <w:rFonts w:ascii="Consolas" w:hAnsi="Consolas"/>
          <w:sz w:val="18"/>
        </w:rPr>
        <w:t>SIHG02000008.1  51879616   ..-..                                                         51879613</w:t>
      </w:r>
    </w:p>
    <w:p>
      <w:r>
        <w:rPr>
          <w:rFonts w:ascii="Consolas" w:hAnsi="Consolas"/>
          <w:sz w:val="18"/>
        </w:rPr>
        <w:t>SIHG02000008.1  52156139   ..-..                                                         52156142</w:t>
      </w:r>
    </w:p>
    <w:p>
      <w:r>
        <w:rPr>
          <w:rFonts w:ascii="Consolas" w:hAnsi="Consolas"/>
          <w:sz w:val="18"/>
        </w:rPr>
        <w:t>SIHG02000008.1  52241555   ..-..                                                         52241552</w:t>
      </w:r>
    </w:p>
    <w:p>
      <w:r>
        <w:rPr>
          <w:rFonts w:ascii="Consolas" w:hAnsi="Consolas"/>
          <w:sz w:val="18"/>
        </w:rPr>
        <w:t>SIHG02000008.1  53193161   ..-.                                                          53193163</w:t>
      </w:r>
    </w:p>
    <w:p>
      <w:r>
        <w:rPr>
          <w:rFonts w:ascii="Consolas" w:hAnsi="Consolas"/>
          <w:sz w:val="18"/>
        </w:rPr>
        <w:t>SIHG02000008.1  53787588   ..                                                            53787589</w:t>
      </w:r>
    </w:p>
    <w:p>
      <w:r>
        <w:rPr>
          <w:rFonts w:ascii="Consolas" w:hAnsi="Consolas"/>
          <w:sz w:val="18"/>
        </w:rPr>
        <w:t>SIHG02000008.1  54514560   ..-..                                                         54514563</w:t>
      </w:r>
    </w:p>
    <w:p>
      <w:r>
        <w:rPr>
          <w:rFonts w:ascii="Consolas" w:hAnsi="Consolas"/>
          <w:sz w:val="18"/>
        </w:rPr>
        <w:t>SIHG02000008.1  57457492   ..-..                                                         57457495</w:t>
      </w:r>
    </w:p>
    <w:p>
      <w:r>
        <w:rPr>
          <w:rFonts w:ascii="Consolas" w:hAnsi="Consolas"/>
          <w:sz w:val="18"/>
        </w:rPr>
        <w:t>SIHG02000008.1  58973863   ..-..                                                         58973860</w:t>
      </w:r>
    </w:p>
    <w:p>
      <w:r>
        <w:rPr>
          <w:rFonts w:ascii="Consolas" w:hAnsi="Consolas"/>
          <w:sz w:val="18"/>
        </w:rPr>
        <w:t>SIHG02000008.1  59312361   ..-...                                                        59312357</w:t>
      </w:r>
    </w:p>
    <w:p>
      <w:r>
        <w:rPr>
          <w:rFonts w:ascii="Consolas" w:hAnsi="Consolas"/>
          <w:sz w:val="18"/>
        </w:rPr>
        <w:t>SIHG02000008.1  60256242   ..-..                                                         60256245</w:t>
      </w:r>
    </w:p>
    <w:p>
      <w:r>
        <w:rPr>
          <w:rFonts w:ascii="Consolas" w:hAnsi="Consolas"/>
          <w:sz w:val="18"/>
        </w:rPr>
        <w:t>SIHG02000008.1  60580286   ..-..                                                         60580289</w:t>
      </w:r>
    </w:p>
    <w:p>
      <w:r>
        <w:rPr>
          <w:rFonts w:ascii="Consolas" w:hAnsi="Consolas"/>
          <w:sz w:val="18"/>
        </w:rPr>
        <w:t>SIHG02000008.1  61222121   ..-..                                                         61222118</w:t>
      </w:r>
    </w:p>
    <w:p>
      <w:r>
        <w:rPr>
          <w:rFonts w:ascii="Consolas" w:hAnsi="Consolas"/>
          <w:sz w:val="18"/>
        </w:rPr>
        <w:t>SIHG02000008.1  61499131   ..-..                                                         61499134</w:t>
      </w:r>
    </w:p>
    <w:p>
      <w:r>
        <w:rPr>
          <w:rFonts w:ascii="Consolas" w:hAnsi="Consolas"/>
          <w:sz w:val="18"/>
        </w:rPr>
        <w:t>SIHG02000008.1  61574357   ..-.....                                                      61574363</w:t>
      </w:r>
    </w:p>
    <w:p>
      <w:r>
        <w:rPr>
          <w:rFonts w:ascii="Consolas" w:hAnsi="Consolas"/>
          <w:sz w:val="18"/>
        </w:rPr>
        <w:t>SIHG02000008.1  61671743   ..-..                                                         61671740</w:t>
      </w:r>
    </w:p>
    <w:p>
      <w:r>
        <w:rPr>
          <w:rFonts w:ascii="Consolas" w:hAnsi="Consolas"/>
          <w:sz w:val="18"/>
        </w:rPr>
        <w:t>SIHG02000008.1  62712809   ..-.                                                          62712807</w:t>
      </w:r>
    </w:p>
    <w:p>
      <w:r>
        <w:rPr>
          <w:rFonts w:ascii="Consolas" w:hAnsi="Consolas"/>
          <w:sz w:val="18"/>
        </w:rPr>
        <w:t>SIHG02000008.1  64051901   ..-..                                                         64051898</w:t>
      </w:r>
    </w:p>
    <w:p>
      <w:r>
        <w:rPr>
          <w:rFonts w:ascii="Consolas" w:hAnsi="Consolas"/>
          <w:sz w:val="18"/>
        </w:rPr>
        <w:t>SIHG02000008.1  64375916   ..-.                                                          64375918</w:t>
      </w:r>
    </w:p>
    <w:p>
      <w:r>
        <w:rPr>
          <w:rFonts w:ascii="Consolas" w:hAnsi="Consolas"/>
          <w:sz w:val="18"/>
        </w:rPr>
        <w:t>SIHG02000008.1  65574604   ..-..                                                         65574601</w:t>
      </w:r>
    </w:p>
    <w:p>
      <w:r>
        <w:rPr>
          <w:rFonts w:ascii="Consolas" w:hAnsi="Consolas"/>
          <w:sz w:val="18"/>
        </w:rPr>
        <w:t>SIHG02000008.1  66179822   ..-..                                                         66179825</w:t>
      </w:r>
    </w:p>
    <w:p>
      <w:r>
        <w:rPr>
          <w:rFonts w:ascii="Consolas" w:hAnsi="Consolas"/>
          <w:sz w:val="18"/>
        </w:rPr>
        <w:t>SIHG02000008.1  68633975   ..-..                                                         68633978</w:t>
      </w:r>
    </w:p>
    <w:p>
      <w:r>
        <w:rPr>
          <w:rFonts w:ascii="Consolas" w:hAnsi="Consolas"/>
          <w:sz w:val="18"/>
        </w:rPr>
        <w:t>SIHG02000008.1  69991858   .                                                             69991858</w:t>
      </w:r>
    </w:p>
    <w:p>
      <w:r>
        <w:rPr>
          <w:rFonts w:ascii="Consolas" w:hAnsi="Consolas"/>
          <w:sz w:val="18"/>
        </w:rPr>
        <w:t>SIHG02000008.1  73476240   ..-..                                                         73476243</w:t>
      </w:r>
    </w:p>
    <w:p>
      <w:r>
        <w:rPr>
          <w:rFonts w:ascii="Consolas" w:hAnsi="Consolas"/>
          <w:sz w:val="18"/>
        </w:rPr>
        <w:t>SIHG02000008.1  74861314   ..-..                                                         74861317</w:t>
      </w:r>
    </w:p>
    <w:p>
      <w:r>
        <w:rPr>
          <w:rFonts w:ascii="Consolas" w:hAnsi="Consolas"/>
          <w:sz w:val="18"/>
        </w:rPr>
        <w:t>SIHG02000008.1  75064631   ..-..                                                         75064628</w:t>
      </w:r>
    </w:p>
    <w:p>
      <w:r>
        <w:rPr>
          <w:rFonts w:ascii="Consolas" w:hAnsi="Consolas"/>
          <w:sz w:val="18"/>
        </w:rPr>
        <w:t>SIHG02000008.1  75207450   ..-..                                                         75207453</w:t>
      </w:r>
    </w:p>
    <w:p>
      <w:r>
        <w:rPr>
          <w:rFonts w:ascii="Consolas" w:hAnsi="Consolas"/>
          <w:sz w:val="18"/>
        </w:rPr>
        <w:t>SIHG02000008.1  76131464   ..-..                                                         76131461</w:t>
      </w:r>
    </w:p>
    <w:p>
      <w:r>
        <w:rPr>
          <w:rFonts w:ascii="Consolas" w:hAnsi="Consolas"/>
          <w:sz w:val="18"/>
        </w:rPr>
        <w:t>SIHG02000008.1  76244489   ..-...                                                        76244493</w:t>
      </w:r>
    </w:p>
    <w:p>
      <w:r>
        <w:rPr>
          <w:rFonts w:ascii="Consolas" w:hAnsi="Consolas"/>
          <w:sz w:val="18"/>
        </w:rPr>
        <w:t>SIHG02000008.1  78990666   ..-.                                                          78990668</w:t>
      </w:r>
    </w:p>
    <w:p>
      <w:r>
        <w:rPr>
          <w:rFonts w:ascii="Consolas" w:hAnsi="Consolas"/>
          <w:sz w:val="18"/>
        </w:rPr>
        <w:t>SIHG02000008.1  80521666   ..-..                                                         80521669</w:t>
      </w:r>
    </w:p>
    <w:p>
      <w:r>
        <w:rPr>
          <w:rFonts w:ascii="Consolas" w:hAnsi="Consolas"/>
          <w:sz w:val="18"/>
        </w:rPr>
        <w:t>SIHG02000008.1  82715109   ..-..                                                         82715112</w:t>
      </w:r>
    </w:p>
    <w:p>
      <w:r>
        <w:rPr>
          <w:rFonts w:ascii="Consolas" w:hAnsi="Consolas"/>
          <w:sz w:val="18"/>
        </w:rPr>
        <w:t>SIHG02000008.1  82734326   ..-.                                                          82734328</w:t>
      </w:r>
    </w:p>
    <w:p>
      <w:r>
        <w:rPr>
          <w:rFonts w:ascii="Consolas" w:hAnsi="Consolas"/>
          <w:sz w:val="18"/>
        </w:rPr>
        <w:t>SIHG02000008.1  86817092   ..-..                                                         86817089</w:t>
      </w:r>
    </w:p>
    <w:p>
      <w:r>
        <w:rPr>
          <w:rFonts w:ascii="Consolas" w:hAnsi="Consolas"/>
          <w:sz w:val="18"/>
        </w:rPr>
        <w:t>SIHG02000004.1  25705857   ..-.....                                                      25705863</w:t>
      </w:r>
    </w:p>
    <w:p>
      <w:r>
        <w:rPr>
          <w:rFonts w:ascii="Consolas" w:hAnsi="Consolas"/>
          <w:sz w:val="18"/>
        </w:rPr>
        <w:t>SIHG02000004.1  28888251   ..-C....                                                      28888245</w:t>
      </w:r>
    </w:p>
    <w:p>
      <w:r>
        <w:rPr>
          <w:rFonts w:ascii="Consolas" w:hAnsi="Consolas"/>
          <w:sz w:val="18"/>
        </w:rPr>
        <w:t>SIHG02000004.1  21138623   ..-.....                                                      21138617</w:t>
      </w:r>
    </w:p>
    <w:p>
      <w:r>
        <w:rPr>
          <w:rFonts w:ascii="Consolas" w:hAnsi="Consolas"/>
          <w:sz w:val="18"/>
        </w:rPr>
        <w:t>SIHG02000004.1  22743319   ..-....                                                       22743324</w:t>
      </w:r>
    </w:p>
    <w:p>
      <w:r>
        <w:rPr>
          <w:rFonts w:ascii="Consolas" w:hAnsi="Consolas"/>
          <w:sz w:val="18"/>
        </w:rPr>
        <w:t>SIHG02000004.1  26623353   .                                                             26623353</w:t>
      </w:r>
    </w:p>
    <w:p>
      <w:r>
        <w:rPr>
          <w:rFonts w:ascii="Consolas" w:hAnsi="Consolas"/>
          <w:sz w:val="18"/>
        </w:rPr>
        <w:t>SIHG02000004.1  33898526   ..-.....                                                      33898520</w:t>
      </w:r>
    </w:p>
    <w:p>
      <w:r>
        <w:rPr>
          <w:rFonts w:ascii="Consolas" w:hAnsi="Consolas"/>
          <w:sz w:val="18"/>
        </w:rPr>
        <w:t>SIHG02000004.1  9362786    ..-....                                                       9362781</w:t>
      </w:r>
    </w:p>
    <w:p>
      <w:r>
        <w:rPr>
          <w:rFonts w:ascii="Consolas" w:hAnsi="Consolas"/>
          <w:sz w:val="18"/>
        </w:rPr>
        <w:t>SIHG02000004.1  10758526   ..-..                                                         10758523</w:t>
      </w:r>
    </w:p>
    <w:p>
      <w:r>
        <w:rPr>
          <w:rFonts w:ascii="Consolas" w:hAnsi="Consolas"/>
          <w:sz w:val="18"/>
        </w:rPr>
        <w:t>SIHG02000004.1  13251738   ..-...                                                        13251734</w:t>
      </w:r>
    </w:p>
    <w:p>
      <w:r>
        <w:rPr>
          <w:rFonts w:ascii="Consolas" w:hAnsi="Consolas"/>
          <w:sz w:val="18"/>
        </w:rPr>
        <w:t>SIHG02000004.1  16109124   ..-..                                                         16109127</w:t>
      </w:r>
    </w:p>
    <w:p>
      <w:r>
        <w:rPr>
          <w:rFonts w:ascii="Consolas" w:hAnsi="Consolas"/>
          <w:sz w:val="18"/>
        </w:rPr>
        <w:t>SIHG02000004.1  19396203   ..-...                                                        19396199</w:t>
      </w:r>
    </w:p>
    <w:p>
      <w:r>
        <w:rPr>
          <w:rFonts w:ascii="Consolas" w:hAnsi="Consolas"/>
          <w:sz w:val="18"/>
        </w:rPr>
        <w:t>SIHG02000004.1  20759448   ..-..                                                         20759451</w:t>
      </w:r>
    </w:p>
    <w:p>
      <w:r>
        <w:rPr>
          <w:rFonts w:ascii="Consolas" w:hAnsi="Consolas"/>
          <w:sz w:val="18"/>
        </w:rPr>
        <w:t>SIHG02000004.1  23891488   ..-...                                                        23891484</w:t>
      </w:r>
    </w:p>
    <w:p>
      <w:r>
        <w:rPr>
          <w:rFonts w:ascii="Consolas" w:hAnsi="Consolas"/>
          <w:sz w:val="18"/>
        </w:rPr>
        <w:t>SIHG02000004.1  28117496   ..-....                                                       28117501</w:t>
      </w:r>
    </w:p>
    <w:p>
      <w:r>
        <w:rPr>
          <w:rFonts w:ascii="Consolas" w:hAnsi="Consolas"/>
          <w:sz w:val="18"/>
        </w:rPr>
        <w:t>SIHG02000004.1  28590352   ..-...                                                        28590348</w:t>
      </w:r>
    </w:p>
    <w:p>
      <w:r>
        <w:rPr>
          <w:rFonts w:ascii="Consolas" w:hAnsi="Consolas"/>
          <w:sz w:val="18"/>
        </w:rPr>
        <w:t>SIHG02000004.1  32856751   ..                                                            32856750</w:t>
      </w:r>
    </w:p>
    <w:p>
      <w:r>
        <w:rPr>
          <w:rFonts w:ascii="Consolas" w:hAnsi="Consolas"/>
          <w:sz w:val="18"/>
        </w:rPr>
        <w:t>SIHG02000004.1  32935553   ..-...                                                        32935549</w:t>
      </w:r>
    </w:p>
    <w:p>
      <w:r>
        <w:rPr>
          <w:rFonts w:ascii="Consolas" w:hAnsi="Consolas"/>
          <w:sz w:val="18"/>
        </w:rPr>
        <w:t>SIHG02000004.1  33466564   ..-.                                                          33466562</w:t>
      </w:r>
    </w:p>
    <w:p>
      <w:r>
        <w:rPr>
          <w:rFonts w:ascii="Consolas" w:hAnsi="Consolas"/>
          <w:sz w:val="18"/>
        </w:rPr>
        <w:t>SIHG02000004.1  34159661   ..-..                                                         34159658</w:t>
      </w:r>
    </w:p>
    <w:p>
      <w:r>
        <w:rPr>
          <w:rFonts w:ascii="Consolas" w:hAnsi="Consolas"/>
          <w:sz w:val="18"/>
        </w:rPr>
        <w:t>SIHG02000004.1  263269     ..-..                                                         263272</w:t>
      </w:r>
    </w:p>
    <w:p>
      <w:r>
        <w:rPr>
          <w:rFonts w:ascii="Consolas" w:hAnsi="Consolas"/>
          <w:sz w:val="18"/>
        </w:rPr>
        <w:t>SIHG02000004.1  1275506    ..-...                                                        1275510</w:t>
      </w:r>
    </w:p>
    <w:p>
      <w:r>
        <w:rPr>
          <w:rFonts w:ascii="Consolas" w:hAnsi="Consolas"/>
          <w:sz w:val="18"/>
        </w:rPr>
        <w:t>SIHG02000004.1  3359559    ..-..                                                         3359556</w:t>
      </w:r>
    </w:p>
    <w:p>
      <w:r>
        <w:rPr>
          <w:rFonts w:ascii="Consolas" w:hAnsi="Consolas"/>
          <w:sz w:val="18"/>
        </w:rPr>
        <w:t>SIHG02000004.1  4533337    ..-..                                                         4533340</w:t>
      </w:r>
    </w:p>
    <w:p>
      <w:r>
        <w:rPr>
          <w:rFonts w:ascii="Consolas" w:hAnsi="Consolas"/>
          <w:sz w:val="18"/>
        </w:rPr>
        <w:t>SIHG02000004.1  6424695    ..-..                                                         6424692</w:t>
      </w:r>
    </w:p>
    <w:p>
      <w:r>
        <w:rPr>
          <w:rFonts w:ascii="Consolas" w:hAnsi="Consolas"/>
          <w:sz w:val="18"/>
        </w:rPr>
        <w:t>SIHG02000004.1  6502660    ..                                                            6502659</w:t>
      </w:r>
    </w:p>
    <w:p>
      <w:r>
        <w:rPr>
          <w:rFonts w:ascii="Consolas" w:hAnsi="Consolas"/>
          <w:sz w:val="18"/>
        </w:rPr>
        <w:t>SIHG02000004.1  8247352    ..-..                                                         8247355</w:t>
      </w:r>
    </w:p>
    <w:p>
      <w:r>
        <w:rPr>
          <w:rFonts w:ascii="Consolas" w:hAnsi="Consolas"/>
          <w:sz w:val="18"/>
        </w:rPr>
        <w:t>SIHG02000004.1  8465404    ..-..                                                         8465401</w:t>
      </w:r>
    </w:p>
    <w:p>
      <w:r>
        <w:rPr>
          <w:rFonts w:ascii="Consolas" w:hAnsi="Consolas"/>
          <w:sz w:val="18"/>
        </w:rPr>
        <w:t>SIHG02000004.1  9117700    ..-...                                                        9117704</w:t>
      </w:r>
    </w:p>
    <w:p>
      <w:r>
        <w:rPr>
          <w:rFonts w:ascii="Consolas" w:hAnsi="Consolas"/>
          <w:sz w:val="18"/>
        </w:rPr>
        <w:t>SIHG02000004.1  10522743   ..-..                                                         10522746</w:t>
      </w:r>
    </w:p>
    <w:p>
      <w:r>
        <w:rPr>
          <w:rFonts w:ascii="Consolas" w:hAnsi="Consolas"/>
          <w:sz w:val="18"/>
        </w:rPr>
        <w:t>SIHG02000004.1  11789269   ..-..                                                         11789266</w:t>
      </w:r>
    </w:p>
    <w:p>
      <w:r>
        <w:rPr>
          <w:rFonts w:ascii="Consolas" w:hAnsi="Consolas"/>
          <w:sz w:val="18"/>
        </w:rPr>
        <w:t>SIHG02000004.1  14953302   ..-..                                                         14953305</w:t>
      </w:r>
    </w:p>
    <w:p>
      <w:r>
        <w:rPr>
          <w:rFonts w:ascii="Consolas" w:hAnsi="Consolas"/>
          <w:sz w:val="18"/>
        </w:rPr>
        <w:t>SIHG02000004.1  15116398   ..-..                                                         15116395</w:t>
      </w:r>
    </w:p>
    <w:p>
      <w:r>
        <w:rPr>
          <w:rFonts w:ascii="Consolas" w:hAnsi="Consolas"/>
          <w:sz w:val="18"/>
        </w:rPr>
        <w:t>SIHG02000004.1  16672914   ..-.                                                          16672912</w:t>
      </w:r>
    </w:p>
    <w:p>
      <w:r>
        <w:rPr>
          <w:rFonts w:ascii="Consolas" w:hAnsi="Consolas"/>
          <w:sz w:val="18"/>
        </w:rPr>
        <w:t>SIHG02000004.1  19916848   ..-..                                                         19916845</w:t>
      </w:r>
    </w:p>
    <w:p>
      <w:r>
        <w:rPr>
          <w:rFonts w:ascii="Consolas" w:hAnsi="Consolas"/>
          <w:sz w:val="18"/>
        </w:rPr>
        <w:t>SIHG02000004.1  22788715   ..-..                                                         22788718</w:t>
      </w:r>
    </w:p>
    <w:p>
      <w:r>
        <w:rPr>
          <w:rFonts w:ascii="Consolas" w:hAnsi="Consolas"/>
          <w:sz w:val="18"/>
        </w:rPr>
        <w:t>SIHG02000004.1  23546495   ..                                                            23546496</w:t>
      </w:r>
    </w:p>
    <w:p>
      <w:r>
        <w:rPr>
          <w:rFonts w:ascii="Consolas" w:hAnsi="Consolas"/>
          <w:sz w:val="18"/>
        </w:rPr>
        <w:t>SIHG02000004.1  23691423   ..-..                                                         23691426</w:t>
      </w:r>
    </w:p>
    <w:p>
      <w:r>
        <w:rPr>
          <w:rFonts w:ascii="Consolas" w:hAnsi="Consolas"/>
          <w:sz w:val="18"/>
        </w:rPr>
        <w:t>SIHG02000004.1  23694590   ..-.                                                          23694592</w:t>
      </w:r>
    </w:p>
    <w:p>
      <w:r>
        <w:rPr>
          <w:rFonts w:ascii="Consolas" w:hAnsi="Consolas"/>
          <w:sz w:val="18"/>
        </w:rPr>
        <w:t>SIHG02000004.1  26140621   ..-..                                                         26140618</w:t>
      </w:r>
    </w:p>
    <w:p>
      <w:r>
        <w:rPr>
          <w:rFonts w:ascii="Consolas" w:hAnsi="Consolas"/>
          <w:sz w:val="18"/>
        </w:rPr>
        <w:t>SIHG02000004.1  30228022   ..-..                                                         30228019</w:t>
      </w:r>
    </w:p>
    <w:p>
      <w:r>
        <w:rPr>
          <w:rFonts w:ascii="Consolas" w:hAnsi="Consolas"/>
          <w:sz w:val="18"/>
        </w:rPr>
        <w:t>SIHG02000004.1  31147468   ..-.                                                          31147470</w:t>
      </w:r>
    </w:p>
    <w:p>
      <w:r>
        <w:rPr>
          <w:rFonts w:ascii="Consolas" w:hAnsi="Consolas"/>
          <w:sz w:val="18"/>
        </w:rPr>
        <w:t>SIHG02000004.1  31963043   .                                                             31963043</w:t>
      </w:r>
    </w:p>
    <w:p>
      <w:r>
        <w:rPr>
          <w:rFonts w:ascii="Consolas" w:hAnsi="Consolas"/>
          <w:sz w:val="18"/>
        </w:rPr>
        <w:t>SIHG02000004.1  32061398   ..-..                                                         32061401</w:t>
      </w:r>
    </w:p>
    <w:p>
      <w:r>
        <w:rPr>
          <w:rFonts w:ascii="Consolas" w:hAnsi="Consolas"/>
          <w:sz w:val="18"/>
        </w:rPr>
        <w:t>SIHG02000004.1  33398480   ..-..                                                         33398483</w:t>
      </w:r>
    </w:p>
    <w:p>
      <w:r>
        <w:rPr>
          <w:rFonts w:ascii="Consolas" w:hAnsi="Consolas"/>
          <w:sz w:val="18"/>
        </w:rPr>
        <w:t>SIHG02000004.1  33662255   ..-.                                                          33662257</w:t>
      </w:r>
    </w:p>
    <w:p>
      <w:r>
        <w:rPr>
          <w:rFonts w:ascii="Consolas" w:hAnsi="Consolas"/>
          <w:sz w:val="18"/>
        </w:rPr>
        <w:t>SIHG02000012.1  6540307    ..-...T.....                                                  6540297</w:t>
      </w:r>
    </w:p>
    <w:p>
      <w:r>
        <w:rPr>
          <w:rFonts w:ascii="Consolas" w:hAnsi="Consolas"/>
          <w:sz w:val="18"/>
        </w:rPr>
        <w:t>SIHG02000012.1  9927266    ..-.A....                                                     9927273</w:t>
      </w:r>
    </w:p>
    <w:p>
      <w:r>
        <w:rPr>
          <w:rFonts w:ascii="Consolas" w:hAnsi="Consolas"/>
          <w:sz w:val="18"/>
        </w:rPr>
        <w:t>SIHG02000012.1  34819690   ..-G.....                                                     34819683</w:t>
      </w:r>
    </w:p>
    <w:p>
      <w:r>
        <w:rPr>
          <w:rFonts w:ascii="Consolas" w:hAnsi="Consolas"/>
          <w:sz w:val="18"/>
        </w:rPr>
        <w:t>SIHG02000012.1  49036238   ..-.                                                          49036236</w:t>
      </w:r>
    </w:p>
    <w:p>
      <w:r>
        <w:rPr>
          <w:rFonts w:ascii="Consolas" w:hAnsi="Consolas"/>
          <w:sz w:val="18"/>
        </w:rPr>
        <w:t>SIHG02000012.1  14179562   ..-.....                                                      14179556</w:t>
      </w:r>
    </w:p>
    <w:p>
      <w:r>
        <w:rPr>
          <w:rFonts w:ascii="Consolas" w:hAnsi="Consolas"/>
          <w:sz w:val="18"/>
        </w:rPr>
        <w:t>SIHG02000012.1  48965075   ..-.....                                                      48965069</w:t>
      </w:r>
    </w:p>
    <w:p>
      <w:r>
        <w:rPr>
          <w:rFonts w:ascii="Consolas" w:hAnsi="Consolas"/>
          <w:sz w:val="18"/>
        </w:rPr>
        <w:t>SIHG02000012.1  57918903   ..-....                                                       57918898</w:t>
      </w:r>
    </w:p>
    <w:p>
      <w:r>
        <w:rPr>
          <w:rFonts w:ascii="Consolas" w:hAnsi="Consolas"/>
          <w:sz w:val="18"/>
        </w:rPr>
        <w:t>SIHG02000012.1  11594836   ..-...                                                        11594832</w:t>
      </w:r>
    </w:p>
    <w:p>
      <w:r>
        <w:rPr>
          <w:rFonts w:ascii="Consolas" w:hAnsi="Consolas"/>
          <w:sz w:val="18"/>
        </w:rPr>
        <w:t>SIHG02000012.1  14654162   ..-...                                                        14654158</w:t>
      </w:r>
    </w:p>
    <w:p>
      <w:r>
        <w:rPr>
          <w:rFonts w:ascii="Consolas" w:hAnsi="Consolas"/>
          <w:sz w:val="18"/>
        </w:rPr>
        <w:t>SIHG02000012.1  14843589   ..-...                                                        14843593</w:t>
      </w:r>
    </w:p>
    <w:p>
      <w:r>
        <w:rPr>
          <w:rFonts w:ascii="Consolas" w:hAnsi="Consolas"/>
          <w:sz w:val="18"/>
        </w:rPr>
        <w:t>SIHG02000012.1  25087689   ..-...                                                        25087693</w:t>
      </w:r>
    </w:p>
    <w:p>
      <w:r>
        <w:rPr>
          <w:rFonts w:ascii="Consolas" w:hAnsi="Consolas"/>
          <w:sz w:val="18"/>
        </w:rPr>
        <w:t>SIHG02000012.1  648160     ..-.....                                                      648154</w:t>
      </w:r>
    </w:p>
    <w:p>
      <w:r>
        <w:rPr>
          <w:rFonts w:ascii="Consolas" w:hAnsi="Consolas"/>
          <w:sz w:val="18"/>
        </w:rPr>
        <w:t>SIHG02000012.1  8734817    ..-..                                                         8734820</w:t>
      </w:r>
    </w:p>
    <w:p>
      <w:r>
        <w:rPr>
          <w:rFonts w:ascii="Consolas" w:hAnsi="Consolas"/>
          <w:sz w:val="18"/>
        </w:rPr>
        <w:t>SIHG02000012.1  9113119    ..-..                                                         9113122</w:t>
      </w:r>
    </w:p>
    <w:p>
      <w:r>
        <w:rPr>
          <w:rFonts w:ascii="Consolas" w:hAnsi="Consolas"/>
          <w:sz w:val="18"/>
        </w:rPr>
        <w:t>SIHG02000012.1  9287404    ..-...                                                        9287400</w:t>
      </w:r>
    </w:p>
    <w:p>
      <w:r>
        <w:rPr>
          <w:rFonts w:ascii="Consolas" w:hAnsi="Consolas"/>
          <w:sz w:val="18"/>
        </w:rPr>
        <w:t>SIHG02000012.1  9678800    ..-..                                                         9678797</w:t>
      </w:r>
    </w:p>
    <w:p>
      <w:r>
        <w:rPr>
          <w:rFonts w:ascii="Consolas" w:hAnsi="Consolas"/>
          <w:sz w:val="18"/>
        </w:rPr>
        <w:t>SIHG02000012.1  9999960    ..-...                                                        9999964</w:t>
      </w:r>
    </w:p>
    <w:p>
      <w:r>
        <w:rPr>
          <w:rFonts w:ascii="Consolas" w:hAnsi="Consolas"/>
          <w:sz w:val="18"/>
        </w:rPr>
        <w:t>SIHG02000012.1  10596547   ..-...                                                        10596543</w:t>
      </w:r>
    </w:p>
    <w:p>
      <w:r>
        <w:rPr>
          <w:rFonts w:ascii="Consolas" w:hAnsi="Consolas"/>
          <w:sz w:val="18"/>
        </w:rPr>
        <w:t>SIHG02000012.1  14513316   ..-...                                                        14513312</w:t>
      </w:r>
    </w:p>
    <w:p>
      <w:r>
        <w:rPr>
          <w:rFonts w:ascii="Consolas" w:hAnsi="Consolas"/>
          <w:sz w:val="18"/>
        </w:rPr>
        <w:t>SIHG02000012.1  14605294   ..-...                                                        14605298</w:t>
      </w:r>
    </w:p>
    <w:p>
      <w:r>
        <w:rPr>
          <w:rFonts w:ascii="Consolas" w:hAnsi="Consolas"/>
          <w:sz w:val="18"/>
        </w:rPr>
        <w:t>SIHG02000012.1  18198240   ..-..                                                         18198243</w:t>
      </w:r>
    </w:p>
    <w:p>
      <w:r>
        <w:rPr>
          <w:rFonts w:ascii="Consolas" w:hAnsi="Consolas"/>
          <w:sz w:val="18"/>
        </w:rPr>
        <w:t>SIHG02000012.1  20966945   ..-..                                                         20966942</w:t>
      </w:r>
    </w:p>
    <w:p>
      <w:r>
        <w:rPr>
          <w:rFonts w:ascii="Consolas" w:hAnsi="Consolas"/>
          <w:sz w:val="18"/>
        </w:rPr>
        <w:t>SIHG02000012.1  21899703   ..-..                                                         21899706</w:t>
      </w:r>
    </w:p>
    <w:p>
      <w:r>
        <w:rPr>
          <w:rFonts w:ascii="Consolas" w:hAnsi="Consolas"/>
          <w:sz w:val="18"/>
        </w:rPr>
        <w:t>SIHG02000012.1  23601899   ..-.                                                          23601901</w:t>
      </w:r>
    </w:p>
    <w:p>
      <w:r>
        <w:rPr>
          <w:rFonts w:ascii="Consolas" w:hAnsi="Consolas"/>
          <w:sz w:val="18"/>
        </w:rPr>
        <w:t>SIHG02000012.1  24833408   ..-.......                                                    24833416</w:t>
      </w:r>
    </w:p>
    <w:p>
      <w:r>
        <w:rPr>
          <w:rFonts w:ascii="Consolas" w:hAnsi="Consolas"/>
          <w:sz w:val="18"/>
        </w:rPr>
        <w:t>SIHG02000012.1  31962033   ..-..                                                         31962036</w:t>
      </w:r>
    </w:p>
    <w:p>
      <w:r>
        <w:rPr>
          <w:rFonts w:ascii="Consolas" w:hAnsi="Consolas"/>
          <w:sz w:val="18"/>
        </w:rPr>
        <w:t>SIHG02000012.1  32801242   ..-...                                                        32801238</w:t>
      </w:r>
    </w:p>
    <w:p>
      <w:r>
        <w:rPr>
          <w:rFonts w:ascii="Consolas" w:hAnsi="Consolas"/>
          <w:sz w:val="18"/>
        </w:rPr>
        <w:t>SIHG02000012.1  34031127   ..-...                                                        34031123</w:t>
      </w:r>
    </w:p>
    <w:p>
      <w:r>
        <w:rPr>
          <w:rFonts w:ascii="Consolas" w:hAnsi="Consolas"/>
          <w:sz w:val="18"/>
        </w:rPr>
        <w:t>SIHG02000012.1  35200026   ..-...                                                        35200022</w:t>
      </w:r>
    </w:p>
    <w:p>
      <w:r>
        <w:rPr>
          <w:rFonts w:ascii="Consolas" w:hAnsi="Consolas"/>
          <w:sz w:val="18"/>
        </w:rPr>
        <w:t>SIHG02000012.1  38956160   ..-..                                                         38956157</w:t>
      </w:r>
    </w:p>
    <w:p>
      <w:r>
        <w:rPr>
          <w:rFonts w:ascii="Consolas" w:hAnsi="Consolas"/>
          <w:sz w:val="18"/>
        </w:rPr>
        <w:t>SIHG02000012.1  41203420   ..-..                                                         41203417</w:t>
      </w:r>
    </w:p>
    <w:p>
      <w:r>
        <w:rPr>
          <w:rFonts w:ascii="Consolas" w:hAnsi="Consolas"/>
          <w:sz w:val="18"/>
        </w:rPr>
        <w:t>SIHG02000012.1  41415767   ..-...                                                        41415771</w:t>
      </w:r>
    </w:p>
    <w:p>
      <w:r>
        <w:rPr>
          <w:rFonts w:ascii="Consolas" w:hAnsi="Consolas"/>
          <w:sz w:val="18"/>
        </w:rPr>
        <w:t>SIHG02000012.1  43372477   ..-...                                                        43372481</w:t>
      </w:r>
    </w:p>
    <w:p>
      <w:r>
        <w:rPr>
          <w:rFonts w:ascii="Consolas" w:hAnsi="Consolas"/>
          <w:sz w:val="18"/>
        </w:rPr>
        <w:t>SIHG02000012.1  45259318   ..-.                                                          45259316</w:t>
      </w:r>
    </w:p>
    <w:p>
      <w:r>
        <w:rPr>
          <w:rFonts w:ascii="Consolas" w:hAnsi="Consolas"/>
          <w:sz w:val="18"/>
        </w:rPr>
        <w:t>SIHG02000012.1  46931600   ..-...                                                        46931596</w:t>
      </w:r>
    </w:p>
    <w:p>
      <w:r>
        <w:rPr>
          <w:rFonts w:ascii="Consolas" w:hAnsi="Consolas"/>
          <w:sz w:val="18"/>
        </w:rPr>
        <w:t>SIHG02000012.1  48760633   ..-...                                                        48760637</w:t>
      </w:r>
    </w:p>
    <w:p>
      <w:r>
        <w:rPr>
          <w:rFonts w:ascii="Consolas" w:hAnsi="Consolas"/>
          <w:sz w:val="18"/>
        </w:rPr>
        <w:t>SIHG02000012.1  48915842   ..-...                                                        48915838</w:t>
      </w:r>
    </w:p>
    <w:p>
      <w:r>
        <w:rPr>
          <w:rFonts w:ascii="Consolas" w:hAnsi="Consolas"/>
          <w:sz w:val="18"/>
        </w:rPr>
        <w:t>SIHG02000012.1  51019334   ..-..                                                         51019337</w:t>
      </w:r>
    </w:p>
    <w:p>
      <w:r>
        <w:rPr>
          <w:rFonts w:ascii="Consolas" w:hAnsi="Consolas"/>
          <w:sz w:val="18"/>
        </w:rPr>
        <w:t>SIHG02000012.1  54493747   ..-...                                                        54493743</w:t>
      </w:r>
    </w:p>
    <w:p>
      <w:r>
        <w:rPr>
          <w:rFonts w:ascii="Consolas" w:hAnsi="Consolas"/>
          <w:sz w:val="18"/>
        </w:rPr>
        <w:t>SIHG02000012.1  55227212   ..-...                                                        55227208</w:t>
      </w:r>
    </w:p>
    <w:p>
      <w:r>
        <w:rPr>
          <w:rFonts w:ascii="Consolas" w:hAnsi="Consolas"/>
          <w:sz w:val="18"/>
        </w:rPr>
        <w:t>SIHG02000012.1  702239     ..-.                                                          702237</w:t>
      </w:r>
    </w:p>
    <w:p>
      <w:r>
        <w:rPr>
          <w:rFonts w:ascii="Consolas" w:hAnsi="Consolas"/>
          <w:sz w:val="18"/>
        </w:rPr>
        <w:t>SIHG02000012.1  1965780    ..-..                                                         1965783</w:t>
      </w:r>
    </w:p>
    <w:p>
      <w:r>
        <w:rPr>
          <w:rFonts w:ascii="Consolas" w:hAnsi="Consolas"/>
          <w:sz w:val="18"/>
        </w:rPr>
        <w:t>SIHG02000012.1  3207362    ..-.                                                          3207364</w:t>
      </w:r>
    </w:p>
    <w:p>
      <w:r>
        <w:rPr>
          <w:rFonts w:ascii="Consolas" w:hAnsi="Consolas"/>
          <w:sz w:val="18"/>
        </w:rPr>
        <w:t>SIHG02000012.1  7349437    ..-..                                                         7349440</w:t>
      </w:r>
    </w:p>
    <w:p>
      <w:r>
        <w:rPr>
          <w:rFonts w:ascii="Consolas" w:hAnsi="Consolas"/>
          <w:sz w:val="18"/>
        </w:rPr>
        <w:t>SIHG02000012.1  8161732    ..-..                                                         8161735</w:t>
      </w:r>
    </w:p>
    <w:p>
      <w:r>
        <w:rPr>
          <w:rFonts w:ascii="Consolas" w:hAnsi="Consolas"/>
          <w:sz w:val="18"/>
        </w:rPr>
        <w:t>SIHG02000012.1  9032728    ..-.                                                          9032726</w:t>
      </w:r>
    </w:p>
    <w:p>
      <w:r>
        <w:rPr>
          <w:rFonts w:ascii="Consolas" w:hAnsi="Consolas"/>
          <w:sz w:val="18"/>
        </w:rPr>
        <w:t>SIHG02000012.1  10740388   ..-..                                                         10740385</w:t>
      </w:r>
    </w:p>
    <w:p>
      <w:r>
        <w:rPr>
          <w:rFonts w:ascii="Consolas" w:hAnsi="Consolas"/>
          <w:sz w:val="18"/>
        </w:rPr>
        <w:t>SIHG02000012.1  11344177   ..-.                                                          11344175</w:t>
      </w:r>
    </w:p>
    <w:p>
      <w:r>
        <w:rPr>
          <w:rFonts w:ascii="Consolas" w:hAnsi="Consolas"/>
          <w:sz w:val="18"/>
        </w:rPr>
        <w:t>SIHG02000012.1  14559234   ..-..                                                         14559237</w:t>
      </w:r>
    </w:p>
    <w:p>
      <w:r>
        <w:rPr>
          <w:rFonts w:ascii="Consolas" w:hAnsi="Consolas"/>
          <w:sz w:val="18"/>
        </w:rPr>
        <w:t>SIHG02000012.1  16931308   ..-..                                                         16931305</w:t>
      </w:r>
    </w:p>
    <w:p>
      <w:r>
        <w:rPr>
          <w:rFonts w:ascii="Consolas" w:hAnsi="Consolas"/>
          <w:sz w:val="18"/>
        </w:rPr>
        <w:t>SIHG02000012.1  17931016   ..-..                                                         17931013</w:t>
      </w:r>
    </w:p>
    <w:p>
      <w:r>
        <w:rPr>
          <w:rFonts w:ascii="Consolas" w:hAnsi="Consolas"/>
          <w:sz w:val="18"/>
        </w:rPr>
        <w:t>SIHG02000012.1  20133401   ..-..                                                         20133404</w:t>
      </w:r>
    </w:p>
    <w:p>
      <w:r>
        <w:rPr>
          <w:rFonts w:ascii="Consolas" w:hAnsi="Consolas"/>
          <w:sz w:val="18"/>
        </w:rPr>
        <w:t>SIHG02000012.1  20613721   ..-..                                                         20613724</w:t>
      </w:r>
    </w:p>
    <w:p>
      <w:r>
        <w:rPr>
          <w:rFonts w:ascii="Consolas" w:hAnsi="Consolas"/>
          <w:sz w:val="18"/>
        </w:rPr>
        <w:t>SIHG02000012.1  21406695   ..-...                                                        21406699</w:t>
      </w:r>
    </w:p>
    <w:p>
      <w:r>
        <w:rPr>
          <w:rFonts w:ascii="Consolas" w:hAnsi="Consolas"/>
          <w:sz w:val="18"/>
        </w:rPr>
        <w:t>SIHG02000012.1  21867343   ..-.                                                          21867345</w:t>
      </w:r>
    </w:p>
    <w:p>
      <w:r>
        <w:rPr>
          <w:rFonts w:ascii="Consolas" w:hAnsi="Consolas"/>
          <w:sz w:val="18"/>
        </w:rPr>
        <w:t>SIHG02000012.1  23210704   ..-..                                                         23210701</w:t>
      </w:r>
    </w:p>
    <w:p>
      <w:r>
        <w:rPr>
          <w:rFonts w:ascii="Consolas" w:hAnsi="Consolas"/>
          <w:sz w:val="18"/>
        </w:rPr>
        <w:t>SIHG02000012.1  23288903   ..-...                                                        23288907</w:t>
      </w:r>
    </w:p>
    <w:p>
      <w:r>
        <w:rPr>
          <w:rFonts w:ascii="Consolas" w:hAnsi="Consolas"/>
          <w:sz w:val="18"/>
        </w:rPr>
        <w:t>SIHG02000012.1  24592665   ..-.                                                          24592667</w:t>
      </w:r>
    </w:p>
    <w:p>
      <w:r>
        <w:rPr>
          <w:rFonts w:ascii="Consolas" w:hAnsi="Consolas"/>
          <w:sz w:val="18"/>
        </w:rPr>
        <w:t>SIHG02000012.1  24679275   ..-..                                                         24679272</w:t>
      </w:r>
    </w:p>
    <w:p>
      <w:r>
        <w:rPr>
          <w:rFonts w:ascii="Consolas" w:hAnsi="Consolas"/>
          <w:sz w:val="18"/>
        </w:rPr>
        <w:t>SIHG02000012.1  25289170   ..-.                                                          25289168</w:t>
      </w:r>
    </w:p>
    <w:p>
      <w:r>
        <w:rPr>
          <w:rFonts w:ascii="Consolas" w:hAnsi="Consolas"/>
          <w:sz w:val="18"/>
        </w:rPr>
        <w:t>SIHG02000012.1  25519923   ..-..                                                         25519920</w:t>
      </w:r>
    </w:p>
    <w:p>
      <w:r>
        <w:rPr>
          <w:rFonts w:ascii="Consolas" w:hAnsi="Consolas"/>
          <w:sz w:val="18"/>
        </w:rPr>
        <w:t>SIHG02000012.1  25526781   ..-...                                                        25526777</w:t>
      </w:r>
    </w:p>
    <w:p>
      <w:r>
        <w:rPr>
          <w:rFonts w:ascii="Consolas" w:hAnsi="Consolas"/>
          <w:sz w:val="18"/>
        </w:rPr>
        <w:t>SIHG02000012.1  30827754   ..-.                                                          30827756</w:t>
      </w:r>
    </w:p>
    <w:p>
      <w:r>
        <w:rPr>
          <w:rFonts w:ascii="Consolas" w:hAnsi="Consolas"/>
          <w:sz w:val="18"/>
        </w:rPr>
        <w:t>SIHG02000012.1  32506527   ..-.                                                          32506525</w:t>
      </w:r>
    </w:p>
    <w:p>
      <w:r>
        <w:rPr>
          <w:rFonts w:ascii="Consolas" w:hAnsi="Consolas"/>
          <w:sz w:val="18"/>
        </w:rPr>
        <w:t>SIHG02000012.1  35089567   ..-..                                                         35089564</w:t>
      </w:r>
    </w:p>
    <w:p>
      <w:r>
        <w:rPr>
          <w:rFonts w:ascii="Consolas" w:hAnsi="Consolas"/>
          <w:sz w:val="18"/>
        </w:rPr>
        <w:t>SIHG02000012.1  36220022   ..-..                                                         36220019</w:t>
      </w:r>
    </w:p>
    <w:p>
      <w:r>
        <w:rPr>
          <w:rFonts w:ascii="Consolas" w:hAnsi="Consolas"/>
          <w:sz w:val="18"/>
        </w:rPr>
        <w:t>SIHG02000012.1  36246341   ..-..                                                         36246344</w:t>
      </w:r>
    </w:p>
    <w:p>
      <w:r>
        <w:rPr>
          <w:rFonts w:ascii="Consolas" w:hAnsi="Consolas"/>
          <w:sz w:val="18"/>
        </w:rPr>
        <w:t>SIHG02000012.1  40335464   ..-..                                                         40335467</w:t>
      </w:r>
    </w:p>
    <w:p>
      <w:r>
        <w:rPr>
          <w:rFonts w:ascii="Consolas" w:hAnsi="Consolas"/>
          <w:sz w:val="18"/>
        </w:rPr>
        <w:t>SIHG02000012.1  40378613   ..-.                                                          40378611</w:t>
      </w:r>
    </w:p>
    <w:p>
      <w:r>
        <w:rPr>
          <w:rFonts w:ascii="Consolas" w:hAnsi="Consolas"/>
          <w:sz w:val="18"/>
        </w:rPr>
        <w:t>SIHG02000012.1  40735907   ..-..                                                         40735910</w:t>
      </w:r>
    </w:p>
    <w:p>
      <w:r>
        <w:rPr>
          <w:rFonts w:ascii="Consolas" w:hAnsi="Consolas"/>
          <w:sz w:val="18"/>
        </w:rPr>
        <w:t>SIHG02000012.1  42745927   ..-..                                                         42745924</w:t>
      </w:r>
    </w:p>
    <w:p>
      <w:r>
        <w:rPr>
          <w:rFonts w:ascii="Consolas" w:hAnsi="Consolas"/>
          <w:sz w:val="18"/>
        </w:rPr>
        <w:t>SIHG02000012.1  42999178   ..-..                                                         42999181</w:t>
      </w:r>
    </w:p>
    <w:p>
      <w:r>
        <w:rPr>
          <w:rFonts w:ascii="Consolas" w:hAnsi="Consolas"/>
          <w:sz w:val="18"/>
        </w:rPr>
        <w:t>SIHG02000012.1  45518888   ..-.                                                          45518886</w:t>
      </w:r>
    </w:p>
    <w:p>
      <w:r>
        <w:rPr>
          <w:rFonts w:ascii="Consolas" w:hAnsi="Consolas"/>
          <w:sz w:val="18"/>
        </w:rPr>
        <w:t>SIHG02000012.1  47521473   ..-.                                                          47521475</w:t>
      </w:r>
    </w:p>
    <w:p>
      <w:r>
        <w:rPr>
          <w:rFonts w:ascii="Consolas" w:hAnsi="Consolas"/>
          <w:sz w:val="18"/>
        </w:rPr>
        <w:t>SIHG02000012.1  47719281   ..-..                                                         47719278</w:t>
      </w:r>
    </w:p>
    <w:p>
      <w:r>
        <w:rPr>
          <w:rFonts w:ascii="Consolas" w:hAnsi="Consolas"/>
          <w:sz w:val="18"/>
        </w:rPr>
        <w:t>SIHG02000012.1  50222752   ..-..                                                         50222755</w:t>
      </w:r>
    </w:p>
    <w:p>
      <w:r>
        <w:rPr>
          <w:rFonts w:ascii="Consolas" w:hAnsi="Consolas"/>
          <w:sz w:val="18"/>
        </w:rPr>
        <w:t>SIHG02000012.1  50868763   .                                                             50868763</w:t>
      </w:r>
    </w:p>
    <w:p>
      <w:r>
        <w:rPr>
          <w:rFonts w:ascii="Consolas" w:hAnsi="Consolas"/>
          <w:sz w:val="18"/>
        </w:rPr>
        <w:t>SIHG02000012.1  51339747   ..-.                                                          51339745</w:t>
      </w:r>
    </w:p>
    <w:p>
      <w:r>
        <w:rPr>
          <w:rFonts w:ascii="Consolas" w:hAnsi="Consolas"/>
          <w:sz w:val="18"/>
        </w:rPr>
        <w:t>SIHG02000012.1  51721029   ..-.                                                          51721027</w:t>
      </w:r>
    </w:p>
    <w:p>
      <w:r>
        <w:rPr>
          <w:rFonts w:ascii="Consolas" w:hAnsi="Consolas"/>
          <w:sz w:val="18"/>
        </w:rPr>
        <w:t>SIHG02000012.1  53490108   ..-..                                                         53490105</w:t>
      </w:r>
    </w:p>
    <w:p>
      <w:r>
        <w:rPr>
          <w:rFonts w:ascii="Consolas" w:hAnsi="Consolas"/>
          <w:sz w:val="18"/>
        </w:rPr>
        <w:t>SIHG02000012.1  55354857   ..-..                                                         55354854</w:t>
      </w:r>
    </w:p>
    <w:p>
      <w:r>
        <w:rPr>
          <w:rFonts w:ascii="Consolas" w:hAnsi="Consolas"/>
          <w:sz w:val="18"/>
        </w:rPr>
        <w:t>SIHG02000012.1  56608240   ..-..                                                         56608237</w:t>
      </w:r>
    </w:p>
    <w:p>
      <w:r>
        <w:rPr>
          <w:rFonts w:ascii="Consolas" w:hAnsi="Consolas"/>
          <w:sz w:val="18"/>
        </w:rPr>
        <w:t>SIHG02000012.1  56731160   ..-..                                                         56731157</w:t>
      </w:r>
    </w:p>
    <w:p>
      <w:r>
        <w:rPr>
          <w:rFonts w:ascii="Consolas" w:hAnsi="Consolas"/>
          <w:sz w:val="18"/>
        </w:rPr>
        <w:t>SIHG02000012.1  58226687   ..-.                                                          58226685</w:t>
      </w:r>
    </w:p>
    <w:p>
      <w:r>
        <w:rPr>
          <w:rFonts w:ascii="Consolas" w:hAnsi="Consolas"/>
          <w:sz w:val="18"/>
        </w:rPr>
        <w:t>SIHG02000012.1  58378149   ..-.                                                          58378147</w:t>
      </w:r>
    </w:p>
    <w:p>
      <w:r>
        <w:rPr>
          <w:rFonts w:ascii="Consolas" w:hAnsi="Consolas"/>
          <w:sz w:val="18"/>
        </w:rPr>
        <w:t>SIHG02000005.1  45944787   ..-.G.....                                                    45944779</w:t>
      </w:r>
    </w:p>
    <w:p>
      <w:r>
        <w:rPr>
          <w:rFonts w:ascii="Consolas" w:hAnsi="Consolas"/>
          <w:sz w:val="18"/>
        </w:rPr>
        <w:t>SIHG02000005.1  11278177   A.-......                                                     11278184</w:t>
      </w:r>
    </w:p>
    <w:p>
      <w:r>
        <w:rPr>
          <w:rFonts w:ascii="Consolas" w:hAnsi="Consolas"/>
          <w:sz w:val="18"/>
        </w:rPr>
        <w:t>SIHG02000005.1  18294693   A.-.....                                                      18294699</w:t>
      </w:r>
    </w:p>
    <w:p>
      <w:r>
        <w:rPr>
          <w:rFonts w:ascii="Consolas" w:hAnsi="Consolas"/>
          <w:sz w:val="18"/>
        </w:rPr>
        <w:t>SIHG02000005.1  24841641   ..-.A....                                                     24841634</w:t>
      </w:r>
    </w:p>
    <w:p>
      <w:r>
        <w:rPr>
          <w:rFonts w:ascii="Consolas" w:hAnsi="Consolas"/>
          <w:sz w:val="18"/>
        </w:rPr>
        <w:t>SIHG02000005.1  50127741   ..-G....                                                      50127735</w:t>
      </w:r>
    </w:p>
    <w:p>
      <w:r>
        <w:rPr>
          <w:rFonts w:ascii="Consolas" w:hAnsi="Consolas"/>
          <w:sz w:val="18"/>
        </w:rPr>
        <w:t>SIHG02000005.1  58110086   ..-.G....                                                     58110079</w:t>
      </w:r>
    </w:p>
    <w:p>
      <w:r>
        <w:rPr>
          <w:rFonts w:ascii="Consolas" w:hAnsi="Consolas"/>
          <w:sz w:val="18"/>
        </w:rPr>
        <w:t>SIHG02000005.1  62283107   ..-.....                                                      62283101</w:t>
      </w:r>
    </w:p>
    <w:p>
      <w:r>
        <w:rPr>
          <w:rFonts w:ascii="Consolas" w:hAnsi="Consolas"/>
          <w:sz w:val="18"/>
        </w:rPr>
        <w:t>SIHG02000005.1  63190080   ..-.....                                                      63190086</w:t>
      </w:r>
    </w:p>
    <w:p>
      <w:r>
        <w:rPr>
          <w:rFonts w:ascii="Consolas" w:hAnsi="Consolas"/>
          <w:sz w:val="18"/>
        </w:rPr>
        <w:t>SIHG02000005.1  65062511   ..-.....                                                      65062505</w:t>
      </w:r>
    </w:p>
    <w:p>
      <w:r>
        <w:rPr>
          <w:rFonts w:ascii="Consolas" w:hAnsi="Consolas"/>
          <w:sz w:val="18"/>
        </w:rPr>
        <w:t>SIHG02000005.1  8873938    ..-...                                                        8873942</w:t>
      </w:r>
    </w:p>
    <w:p>
      <w:r>
        <w:rPr>
          <w:rFonts w:ascii="Consolas" w:hAnsi="Consolas"/>
          <w:sz w:val="18"/>
        </w:rPr>
        <w:t>SIHG02000005.1  9313812    ..-...                                                        9313816</w:t>
      </w:r>
    </w:p>
    <w:p>
      <w:r>
        <w:rPr>
          <w:rFonts w:ascii="Consolas" w:hAnsi="Consolas"/>
          <w:sz w:val="18"/>
        </w:rPr>
        <w:t>SIHG02000005.1  17348372   ..-....                                                       17348377</w:t>
      </w:r>
    </w:p>
    <w:p>
      <w:r>
        <w:rPr>
          <w:rFonts w:ascii="Consolas" w:hAnsi="Consolas"/>
          <w:sz w:val="18"/>
        </w:rPr>
        <w:t>SIHG02000005.1  19557704   ..-.....                                                      19557698</w:t>
      </w:r>
    </w:p>
    <w:p>
      <w:r>
        <w:rPr>
          <w:rFonts w:ascii="Consolas" w:hAnsi="Consolas"/>
          <w:sz w:val="18"/>
        </w:rPr>
        <w:t>SIHG02000005.1  23559949   ..-...                                                        23559945</w:t>
      </w:r>
    </w:p>
    <w:p>
      <w:r>
        <w:rPr>
          <w:rFonts w:ascii="Consolas" w:hAnsi="Consolas"/>
          <w:sz w:val="18"/>
        </w:rPr>
        <w:t>SIHG02000005.1  26384725   ..-...                                                        26384729</w:t>
      </w:r>
    </w:p>
    <w:p>
      <w:r>
        <w:rPr>
          <w:rFonts w:ascii="Consolas" w:hAnsi="Consolas"/>
          <w:sz w:val="18"/>
        </w:rPr>
        <w:t>SIHG02000005.1  38836757   ..-....                                                       38836752</w:t>
      </w:r>
    </w:p>
    <w:p>
      <w:r>
        <w:rPr>
          <w:rFonts w:ascii="Consolas" w:hAnsi="Consolas"/>
          <w:sz w:val="18"/>
        </w:rPr>
        <w:t>SIHG02000005.1  46250057   ..-.                                                          46250059</w:t>
      </w:r>
    </w:p>
    <w:p>
      <w:r>
        <w:rPr>
          <w:rFonts w:ascii="Consolas" w:hAnsi="Consolas"/>
          <w:sz w:val="18"/>
        </w:rPr>
        <w:t>SIHG02000005.1  53980208   ..-...                                                        53980204</w:t>
      </w:r>
    </w:p>
    <w:p>
      <w:r>
        <w:rPr>
          <w:rFonts w:ascii="Consolas" w:hAnsi="Consolas"/>
          <w:sz w:val="18"/>
        </w:rPr>
        <w:t>SIHG02000005.1  55232055   ..-....                                                       55232050</w:t>
      </w:r>
    </w:p>
    <w:p>
      <w:r>
        <w:rPr>
          <w:rFonts w:ascii="Consolas" w:hAnsi="Consolas"/>
          <w:sz w:val="18"/>
        </w:rPr>
        <w:t>SIHG02000005.1  56266091   ..-...                                                        56266095</w:t>
      </w:r>
    </w:p>
    <w:p>
      <w:r>
        <w:rPr>
          <w:rFonts w:ascii="Consolas" w:hAnsi="Consolas"/>
          <w:sz w:val="18"/>
        </w:rPr>
        <w:t>SIHG02000005.1  60283595   ..-....                                                       60283590</w:t>
      </w:r>
    </w:p>
    <w:p>
      <w:r>
        <w:rPr>
          <w:rFonts w:ascii="Consolas" w:hAnsi="Consolas"/>
          <w:sz w:val="18"/>
        </w:rPr>
        <w:t>SIHG02000005.1  67265633   ..-...                                                        67265637</w:t>
      </w:r>
    </w:p>
    <w:p>
      <w:r>
        <w:rPr>
          <w:rFonts w:ascii="Consolas" w:hAnsi="Consolas"/>
          <w:sz w:val="18"/>
        </w:rPr>
        <w:t>SIHG02000005.1  4880758    ..-..                                                         4880755</w:t>
      </w:r>
    </w:p>
    <w:p>
      <w:r>
        <w:rPr>
          <w:rFonts w:ascii="Consolas" w:hAnsi="Consolas"/>
          <w:sz w:val="18"/>
        </w:rPr>
        <w:t>SIHG02000005.1  11116338   ..-...                                                        11116334</w:t>
      </w:r>
    </w:p>
    <w:p>
      <w:r>
        <w:rPr>
          <w:rFonts w:ascii="Consolas" w:hAnsi="Consolas"/>
          <w:sz w:val="18"/>
        </w:rPr>
        <w:t>SIHG02000005.1  13265557   ..-....                                                       13265562</w:t>
      </w:r>
    </w:p>
    <w:p>
      <w:r>
        <w:rPr>
          <w:rFonts w:ascii="Consolas" w:hAnsi="Consolas"/>
          <w:sz w:val="18"/>
        </w:rPr>
        <w:t>SIHG02000005.1  15432272   ..-..                                                         15432275</w:t>
      </w:r>
    </w:p>
    <w:p>
      <w:r>
        <w:rPr>
          <w:rFonts w:ascii="Consolas" w:hAnsi="Consolas"/>
          <w:sz w:val="18"/>
        </w:rPr>
        <w:t>SIHG02000005.1  18103108   ..-..                                                         18103105</w:t>
      </w:r>
    </w:p>
    <w:p>
      <w:r>
        <w:rPr>
          <w:rFonts w:ascii="Consolas" w:hAnsi="Consolas"/>
          <w:sz w:val="18"/>
        </w:rPr>
        <w:t>SIHG02000005.1  21064310   ..-...                                                        21064314</w:t>
      </w:r>
    </w:p>
    <w:p>
      <w:r>
        <w:rPr>
          <w:rFonts w:ascii="Consolas" w:hAnsi="Consolas"/>
          <w:sz w:val="18"/>
        </w:rPr>
        <w:t>SIHG02000005.1  22413211   ..-..                                                         22413214</w:t>
      </w:r>
    </w:p>
    <w:p>
      <w:r>
        <w:rPr>
          <w:rFonts w:ascii="Consolas" w:hAnsi="Consolas"/>
          <w:sz w:val="18"/>
        </w:rPr>
        <w:t>SIHG02000005.1  22838252   ..-...                                                        22838256</w:t>
      </w:r>
    </w:p>
    <w:p>
      <w:r>
        <w:rPr>
          <w:rFonts w:ascii="Consolas" w:hAnsi="Consolas"/>
          <w:sz w:val="18"/>
        </w:rPr>
        <w:t>SIHG02000005.1  27786407   ..-...                                                        27786411</w:t>
      </w:r>
    </w:p>
    <w:p>
      <w:r>
        <w:rPr>
          <w:rFonts w:ascii="Consolas" w:hAnsi="Consolas"/>
          <w:sz w:val="18"/>
        </w:rPr>
        <w:t>SIHG02000005.1  38647805   ..-..                                                         38647808</w:t>
      </w:r>
    </w:p>
    <w:p>
      <w:r>
        <w:rPr>
          <w:rFonts w:ascii="Consolas" w:hAnsi="Consolas"/>
          <w:sz w:val="18"/>
        </w:rPr>
        <w:t>SIHG02000005.1  50326761   ..-..                                                         50326758</w:t>
      </w:r>
    </w:p>
    <w:p>
      <w:r>
        <w:rPr>
          <w:rFonts w:ascii="Consolas" w:hAnsi="Consolas"/>
          <w:sz w:val="18"/>
        </w:rPr>
        <w:t>SIHG02000005.1  52094946   ..-...                                                        52094950</w:t>
      </w:r>
    </w:p>
    <w:p>
      <w:r>
        <w:rPr>
          <w:rFonts w:ascii="Consolas" w:hAnsi="Consolas"/>
          <w:sz w:val="18"/>
        </w:rPr>
        <w:t>SIHG02000005.1  54713643   ..-...                                                        54713639</w:t>
      </w:r>
    </w:p>
    <w:p>
      <w:r>
        <w:rPr>
          <w:rFonts w:ascii="Consolas" w:hAnsi="Consolas"/>
          <w:sz w:val="18"/>
        </w:rPr>
        <w:t>SIHG02000005.1  55381257   ..-...                                                        55381253</w:t>
      </w:r>
    </w:p>
    <w:p>
      <w:r>
        <w:rPr>
          <w:rFonts w:ascii="Consolas" w:hAnsi="Consolas"/>
          <w:sz w:val="18"/>
        </w:rPr>
        <w:t>SIHG02000005.1  60265102   ..-...                                                        60265106</w:t>
      </w:r>
    </w:p>
    <w:p>
      <w:r>
        <w:rPr>
          <w:rFonts w:ascii="Consolas" w:hAnsi="Consolas"/>
          <w:sz w:val="18"/>
        </w:rPr>
        <w:t>SIHG02000005.1  63241857   ..-...                                                        63241861</w:t>
      </w:r>
    </w:p>
    <w:p>
      <w:r>
        <w:rPr>
          <w:rFonts w:ascii="Consolas" w:hAnsi="Consolas"/>
          <w:sz w:val="18"/>
        </w:rPr>
        <w:t>SIHG02000005.1  65760540   ..-..                                                         65760537</w:t>
      </w:r>
    </w:p>
    <w:p>
      <w:r>
        <w:rPr>
          <w:rFonts w:ascii="Consolas" w:hAnsi="Consolas"/>
          <w:sz w:val="18"/>
        </w:rPr>
        <w:t>SIHG02000005.1  66205784   ..-....                                                       66205789</w:t>
      </w:r>
    </w:p>
    <w:p>
      <w:r>
        <w:rPr>
          <w:rFonts w:ascii="Consolas" w:hAnsi="Consolas"/>
          <w:sz w:val="18"/>
        </w:rPr>
        <w:t>SIHG02000005.1  66789123   ..                                                            66789122</w:t>
      </w:r>
    </w:p>
    <w:p>
      <w:r>
        <w:rPr>
          <w:rFonts w:ascii="Consolas" w:hAnsi="Consolas"/>
          <w:sz w:val="18"/>
        </w:rPr>
        <w:t>SIHG02000005.1  69770533   ..-...                                                        69770529</w:t>
      </w:r>
    </w:p>
    <w:p>
      <w:r>
        <w:rPr>
          <w:rFonts w:ascii="Consolas" w:hAnsi="Consolas"/>
          <w:sz w:val="18"/>
        </w:rPr>
        <w:t>SIHG02000005.1  72236573   ..-...                                                        72236577</w:t>
      </w:r>
    </w:p>
    <w:p>
      <w:r>
        <w:rPr>
          <w:rFonts w:ascii="Consolas" w:hAnsi="Consolas"/>
          <w:sz w:val="18"/>
        </w:rPr>
        <w:t>SIHG02000005.1  75857294   ..-..                                                         75857297</w:t>
      </w:r>
    </w:p>
    <w:p>
      <w:r>
        <w:rPr>
          <w:rFonts w:ascii="Consolas" w:hAnsi="Consolas"/>
          <w:sz w:val="18"/>
        </w:rPr>
        <w:t>SIHG02000005.1  3864183    ..-..                                                         3864180</w:t>
      </w:r>
    </w:p>
    <w:p>
      <w:r>
        <w:rPr>
          <w:rFonts w:ascii="Consolas" w:hAnsi="Consolas"/>
          <w:sz w:val="18"/>
        </w:rPr>
        <w:t>SIHG02000005.1  4927182    ..-.                                                          4927184</w:t>
      </w:r>
    </w:p>
    <w:p>
      <w:r>
        <w:rPr>
          <w:rFonts w:ascii="Consolas" w:hAnsi="Consolas"/>
          <w:sz w:val="18"/>
        </w:rPr>
        <w:t>SIHG02000005.1  5172184    ..-..                                                         5172181</w:t>
      </w:r>
    </w:p>
    <w:p>
      <w:r>
        <w:rPr>
          <w:rFonts w:ascii="Consolas" w:hAnsi="Consolas"/>
          <w:sz w:val="18"/>
        </w:rPr>
        <w:t>SIHG02000005.1  7251136    ..-..                                                         7251133</w:t>
      </w:r>
    </w:p>
    <w:p>
      <w:r>
        <w:rPr>
          <w:rFonts w:ascii="Consolas" w:hAnsi="Consolas"/>
          <w:sz w:val="18"/>
        </w:rPr>
        <w:t>SIHG02000005.1  7752465    ..-..                                                         7752468</w:t>
      </w:r>
    </w:p>
    <w:p>
      <w:r>
        <w:rPr>
          <w:rFonts w:ascii="Consolas" w:hAnsi="Consolas"/>
          <w:sz w:val="18"/>
        </w:rPr>
        <w:t>SIHG02000005.1  9243022    ..-..                                                         9243025</w:t>
      </w:r>
    </w:p>
    <w:p>
      <w:r>
        <w:rPr>
          <w:rFonts w:ascii="Consolas" w:hAnsi="Consolas"/>
          <w:sz w:val="18"/>
        </w:rPr>
        <w:t>SIHG02000005.1  11867714   ..-..                                                         11867717</w:t>
      </w:r>
    </w:p>
    <w:p>
      <w:r>
        <w:rPr>
          <w:rFonts w:ascii="Consolas" w:hAnsi="Consolas"/>
          <w:sz w:val="18"/>
        </w:rPr>
        <w:t>SIHG02000005.1  13201823   ..-..                                                         13201820</w:t>
      </w:r>
    </w:p>
    <w:p>
      <w:r>
        <w:rPr>
          <w:rFonts w:ascii="Consolas" w:hAnsi="Consolas"/>
          <w:sz w:val="18"/>
        </w:rPr>
        <w:t>SIHG02000005.1  14298237   ..-..                                                         14298240</w:t>
      </w:r>
    </w:p>
    <w:p>
      <w:r>
        <w:rPr>
          <w:rFonts w:ascii="Consolas" w:hAnsi="Consolas"/>
          <w:sz w:val="18"/>
        </w:rPr>
        <w:t>SIHG02000005.1  15378699   ..-..                                                         15378702</w:t>
      </w:r>
    </w:p>
    <w:p>
      <w:r>
        <w:rPr>
          <w:rFonts w:ascii="Consolas" w:hAnsi="Consolas"/>
          <w:sz w:val="18"/>
        </w:rPr>
        <w:t>SIHG02000005.1  15987079   ..-.                                                          15987081</w:t>
      </w:r>
    </w:p>
    <w:p>
      <w:r>
        <w:rPr>
          <w:rFonts w:ascii="Consolas" w:hAnsi="Consolas"/>
          <w:sz w:val="18"/>
        </w:rPr>
        <w:t>SIHG02000005.1  17036153   ..-.                                                          17036155</w:t>
      </w:r>
    </w:p>
    <w:p>
      <w:r>
        <w:rPr>
          <w:rFonts w:ascii="Consolas" w:hAnsi="Consolas"/>
          <w:sz w:val="18"/>
        </w:rPr>
        <w:t>SIHG02000005.1  17191064   ..-..                                                         17191061</w:t>
      </w:r>
    </w:p>
    <w:p>
      <w:r>
        <w:rPr>
          <w:rFonts w:ascii="Consolas" w:hAnsi="Consolas"/>
          <w:sz w:val="18"/>
        </w:rPr>
        <w:t>SIHG02000005.1  17927189   ..-..                                                         17927192</w:t>
      </w:r>
    </w:p>
    <w:p>
      <w:r>
        <w:rPr>
          <w:rFonts w:ascii="Consolas" w:hAnsi="Consolas"/>
          <w:sz w:val="18"/>
        </w:rPr>
        <w:t>SIHG02000005.1  18426801   ..-...                                                        18426805</w:t>
      </w:r>
    </w:p>
    <w:p>
      <w:r>
        <w:rPr>
          <w:rFonts w:ascii="Consolas" w:hAnsi="Consolas"/>
          <w:sz w:val="18"/>
        </w:rPr>
        <w:t>SIHG02000005.1  19024843   ..-.                                                          19024845</w:t>
      </w:r>
    </w:p>
    <w:p>
      <w:r>
        <w:rPr>
          <w:rFonts w:ascii="Consolas" w:hAnsi="Consolas"/>
          <w:sz w:val="18"/>
        </w:rPr>
        <w:t>SIHG02000005.1  19522773   ..-..                                                         19522770</w:t>
      </w:r>
    </w:p>
    <w:p>
      <w:r>
        <w:rPr>
          <w:rFonts w:ascii="Consolas" w:hAnsi="Consolas"/>
          <w:sz w:val="18"/>
        </w:rPr>
        <w:t>SIHG02000005.1  21595701   ..-.                                                          21595699</w:t>
      </w:r>
    </w:p>
    <w:p>
      <w:r>
        <w:rPr>
          <w:rFonts w:ascii="Consolas" w:hAnsi="Consolas"/>
          <w:sz w:val="18"/>
        </w:rPr>
        <w:t>SIHG02000005.1  23597518   ..-..                                                         23597515</w:t>
      </w:r>
    </w:p>
    <w:p>
      <w:r>
        <w:rPr>
          <w:rFonts w:ascii="Consolas" w:hAnsi="Consolas"/>
          <w:sz w:val="18"/>
        </w:rPr>
        <w:t>SIHG02000005.1  26347800   ..-.                                                          26347802</w:t>
      </w:r>
    </w:p>
    <w:p>
      <w:r>
        <w:rPr>
          <w:rFonts w:ascii="Consolas" w:hAnsi="Consolas"/>
          <w:sz w:val="18"/>
        </w:rPr>
        <w:t>SIHG02000005.1  27730635   ..-..                                                         27730632</w:t>
      </w:r>
    </w:p>
    <w:p>
      <w:r>
        <w:rPr>
          <w:rFonts w:ascii="Consolas" w:hAnsi="Consolas"/>
          <w:sz w:val="18"/>
        </w:rPr>
        <w:t>SIHG02000005.1  28153149   ..-.                                                          28153151</w:t>
      </w:r>
    </w:p>
    <w:p>
      <w:r>
        <w:rPr>
          <w:rFonts w:ascii="Consolas" w:hAnsi="Consolas"/>
          <w:sz w:val="18"/>
        </w:rPr>
        <w:t>SIHG02000005.1  29664885   ..-..                                                         29664888</w:t>
      </w:r>
    </w:p>
    <w:p>
      <w:r>
        <w:rPr>
          <w:rFonts w:ascii="Consolas" w:hAnsi="Consolas"/>
          <w:sz w:val="18"/>
        </w:rPr>
        <w:t>SIHG02000005.1  30549754   ..-..                                                         30549757</w:t>
      </w:r>
    </w:p>
    <w:p>
      <w:r>
        <w:rPr>
          <w:rFonts w:ascii="Consolas" w:hAnsi="Consolas"/>
          <w:sz w:val="18"/>
        </w:rPr>
        <w:t>SIHG02000005.1  31321590   ..-..                                                         31321593</w:t>
      </w:r>
    </w:p>
    <w:p>
      <w:r>
        <w:rPr>
          <w:rFonts w:ascii="Consolas" w:hAnsi="Consolas"/>
          <w:sz w:val="18"/>
        </w:rPr>
        <w:t>SIHG02000005.1  32520739   ..-..                                                         32520742</w:t>
      </w:r>
    </w:p>
    <w:p>
      <w:r>
        <w:rPr>
          <w:rFonts w:ascii="Consolas" w:hAnsi="Consolas"/>
          <w:sz w:val="18"/>
        </w:rPr>
        <w:t>SIHG02000005.1  32914576   ..-..                                                         32914579</w:t>
      </w:r>
    </w:p>
    <w:p>
      <w:r>
        <w:rPr>
          <w:rFonts w:ascii="Consolas" w:hAnsi="Consolas"/>
          <w:sz w:val="18"/>
        </w:rPr>
        <w:t>SIHG02000005.1  33139887   ..-..                                                         33139884</w:t>
      </w:r>
    </w:p>
    <w:p>
      <w:r>
        <w:rPr>
          <w:rFonts w:ascii="Consolas" w:hAnsi="Consolas"/>
          <w:sz w:val="18"/>
        </w:rPr>
        <w:t>SIHG02000005.1  35003085   ..-.                                                          35003083</w:t>
      </w:r>
    </w:p>
    <w:p>
      <w:r>
        <w:rPr>
          <w:rFonts w:ascii="Consolas" w:hAnsi="Consolas"/>
          <w:sz w:val="18"/>
        </w:rPr>
        <w:t>SIHG02000005.1  37850686   ..-.                                                          37850688</w:t>
      </w:r>
    </w:p>
    <w:p>
      <w:r>
        <w:rPr>
          <w:rFonts w:ascii="Consolas" w:hAnsi="Consolas"/>
          <w:sz w:val="18"/>
        </w:rPr>
        <w:t>SIHG02000005.1  48509165   ..-.                                                          48509167</w:t>
      </w:r>
    </w:p>
    <w:p>
      <w:r>
        <w:rPr>
          <w:rFonts w:ascii="Consolas" w:hAnsi="Consolas"/>
          <w:sz w:val="18"/>
        </w:rPr>
        <w:t>SIHG02000005.1  49316823   ..-..                                                         49316826</w:t>
      </w:r>
    </w:p>
    <w:p>
      <w:r>
        <w:rPr>
          <w:rFonts w:ascii="Consolas" w:hAnsi="Consolas"/>
          <w:sz w:val="18"/>
        </w:rPr>
        <w:t>SIHG02000005.1  50824905   ..-..                                                         50824908</w:t>
      </w:r>
    </w:p>
    <w:p>
      <w:r>
        <w:rPr>
          <w:rFonts w:ascii="Consolas" w:hAnsi="Consolas"/>
          <w:sz w:val="18"/>
        </w:rPr>
        <w:t>SIHG02000005.1  51364456   ..-..                                                         51364453</w:t>
      </w:r>
    </w:p>
    <w:p>
      <w:r>
        <w:rPr>
          <w:rFonts w:ascii="Consolas" w:hAnsi="Consolas"/>
          <w:sz w:val="18"/>
        </w:rPr>
        <w:t>SIHG02000005.1  52307468   ..-..                                                         52307471</w:t>
      </w:r>
    </w:p>
    <w:p>
      <w:r>
        <w:rPr>
          <w:rFonts w:ascii="Consolas" w:hAnsi="Consolas"/>
          <w:sz w:val="18"/>
        </w:rPr>
        <w:t>SIHG02000005.1  54793100   ..-..                                                         54793103</w:t>
      </w:r>
    </w:p>
    <w:p>
      <w:r>
        <w:rPr>
          <w:rFonts w:ascii="Consolas" w:hAnsi="Consolas"/>
          <w:sz w:val="18"/>
        </w:rPr>
        <w:t>SIHG02000005.1  56580001   ..-..                                                         56580004</w:t>
      </w:r>
    </w:p>
    <w:p>
      <w:r>
        <w:rPr>
          <w:rFonts w:ascii="Consolas" w:hAnsi="Consolas"/>
          <w:sz w:val="18"/>
        </w:rPr>
        <w:t>SIHG02000005.1  58651720   ..                                                            58651721</w:t>
      </w:r>
    </w:p>
    <w:p>
      <w:r>
        <w:rPr>
          <w:rFonts w:ascii="Consolas" w:hAnsi="Consolas"/>
          <w:sz w:val="18"/>
        </w:rPr>
        <w:t>SIHG02000005.1  59817738   ..-..                                                         59817735</w:t>
      </w:r>
    </w:p>
    <w:p>
      <w:r>
        <w:rPr>
          <w:rFonts w:ascii="Consolas" w:hAnsi="Consolas"/>
          <w:sz w:val="18"/>
        </w:rPr>
        <w:t>SIHG02000005.1  62174700   ..-..                                                         62174703</w:t>
      </w:r>
    </w:p>
    <w:p>
      <w:r>
        <w:rPr>
          <w:rFonts w:ascii="Consolas" w:hAnsi="Consolas"/>
          <w:sz w:val="18"/>
        </w:rPr>
        <w:t>SIHG02000005.1  63774021   ..-..                                                         63774024</w:t>
      </w:r>
    </w:p>
    <w:p>
      <w:r>
        <w:rPr>
          <w:rFonts w:ascii="Consolas" w:hAnsi="Consolas"/>
          <w:sz w:val="18"/>
        </w:rPr>
        <w:t>SIHG02000005.1  65547891   ..-..                                                         65547888</w:t>
      </w:r>
    </w:p>
    <w:p>
      <w:r>
        <w:rPr>
          <w:rFonts w:ascii="Consolas" w:hAnsi="Consolas"/>
          <w:sz w:val="18"/>
        </w:rPr>
        <w:t>SIHG02000005.1  67015522   ..                                                            67015521</w:t>
      </w:r>
    </w:p>
    <w:p>
      <w:r>
        <w:rPr>
          <w:rFonts w:ascii="Consolas" w:hAnsi="Consolas"/>
          <w:sz w:val="18"/>
        </w:rPr>
        <w:t>SIHG02000005.1  68000128   ..-..                                                         68000125</w:t>
      </w:r>
    </w:p>
    <w:p>
      <w:r>
        <w:rPr>
          <w:rFonts w:ascii="Consolas" w:hAnsi="Consolas"/>
          <w:sz w:val="18"/>
        </w:rPr>
        <w:t>SIHG02000005.1  68520261   ..-.                                                          68520259</w:t>
      </w:r>
    </w:p>
    <w:p>
      <w:r>
        <w:rPr>
          <w:rFonts w:ascii="Consolas" w:hAnsi="Consolas"/>
          <w:sz w:val="18"/>
        </w:rPr>
        <w:t>SIHG02000005.1  70597423   ..-..                                                         70597420</w:t>
      </w:r>
    </w:p>
    <w:p>
      <w:r>
        <w:rPr>
          <w:rFonts w:ascii="Consolas" w:hAnsi="Consolas"/>
          <w:sz w:val="18"/>
        </w:rPr>
        <w:t>SIHG02000005.1  74806300   ..-.                                                          74806302</w:t>
      </w:r>
    </w:p>
    <w:p>
      <w:r>
        <w:rPr>
          <w:rFonts w:ascii="Consolas" w:hAnsi="Consolas"/>
          <w:sz w:val="18"/>
        </w:rPr>
        <w:t>SIHG02000005.1  75130072   ..-..                                                         75130075</w:t>
      </w:r>
    </w:p>
    <w:p>
      <w:r>
        <w:rPr>
          <w:rFonts w:ascii="Consolas" w:hAnsi="Consolas"/>
          <w:sz w:val="18"/>
        </w:rPr>
        <w:t>SIHG02000005.1  75143277   ..-.                                                          75143279</w:t>
      </w:r>
    </w:p>
    <w:p>
      <w:r>
        <w:rPr>
          <w:rFonts w:ascii="Consolas" w:hAnsi="Consolas"/>
          <w:sz w:val="18"/>
        </w:rPr>
        <w:t>SIHG02000005.1  75384904   ..-..                                                         75384907</w:t>
      </w:r>
    </w:p>
    <w:p>
      <w:r>
        <w:rPr>
          <w:rFonts w:ascii="Consolas" w:hAnsi="Consolas"/>
          <w:sz w:val="18"/>
        </w:rPr>
        <w:t>SIHG02000019.1  720038     ..-...                                                        720042</w:t>
      </w:r>
    </w:p>
    <w:p>
      <w:r>
        <w:rPr>
          <w:rFonts w:ascii="Consolas" w:hAnsi="Consolas"/>
          <w:sz w:val="18"/>
        </w:rPr>
        <w:t>SIHG02000071.1  48097      ..-..                                                         48100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1734       CATACAACATTTCATTGCTAATGAAAACATGGTGAGGAAGATATTGACTGCCCATCACCA  1793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1794       GAAATTCTGATTAATTTGACTGTTTCTTACCCAGAACCTAATGAAAGTGAACTGGAAGAC  1853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1854       ATGGCATCTTTGAGTATTGGGAATGGGGTAGGAGCTTTGGCCAACCTTTATACACATAGG  1913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1914       GAATACTTACAAGGAAAATACCATGACTCCTTTTTTTTTTTTTTTGAGACAGTCTTGTTC  1973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1974       TGTTGCCTAGGCTGGAGTGCAGTGGTGTGATCTCAGCTCACTGCAACCTCCACCTCTCAG  2033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2034       GTTCAAGCGATTCTTGTGCCTCAGCCTCCCAAGTAGCTGGGATTACAGGTGTGAACCACC  2093</w:t>
      </w:r>
    </w:p>
    <w:p>
      <w:r>
        <w:rPr>
          <w:rFonts w:ascii="Consolas" w:hAnsi="Consolas"/>
          <w:sz w:val="18"/>
        </w:rPr>
        <w:t>SIHG02000009.1  82207492     .........C..CC..............G...........C......             82207446</w:t>
      </w:r>
    </w:p>
    <w:p>
      <w:r>
        <w:rPr>
          <w:rFonts w:ascii="Consolas" w:hAnsi="Consolas"/>
          <w:sz w:val="18"/>
        </w:rPr>
        <w:t>SIHG02000016.1  132309452    .........C..CC..............G...........C......             132309406</w:t>
      </w:r>
    </w:p>
    <w:p>
      <w:r>
        <w:rPr>
          <w:rFonts w:ascii="Consolas" w:hAnsi="Consolas"/>
          <w:sz w:val="18"/>
        </w:rPr>
        <w:t>SIHG02000016.1  132520689    .........C..CC..............G...........C......             132520735</w:t>
      </w:r>
    </w:p>
    <w:p>
      <w:r>
        <w:rPr>
          <w:rFonts w:ascii="Consolas" w:hAnsi="Consolas"/>
          <w:sz w:val="18"/>
        </w:rPr>
        <w:t>SIHG02000011.1  64757665     .........C..CC..............G...........C......             64757619</w:t>
      </w:r>
    </w:p>
    <w:p>
      <w:r>
        <w:rPr>
          <w:rFonts w:ascii="Consolas" w:hAnsi="Consolas"/>
          <w:sz w:val="18"/>
        </w:rPr>
        <w:t>SIHG02000007.1  88928307     .........C..CC..............G...........C......             88928353</w:t>
      </w:r>
    </w:p>
    <w:p>
      <w:r>
        <w:rPr>
          <w:rFonts w:ascii="Consolas" w:hAnsi="Consolas"/>
          <w:sz w:val="18"/>
        </w:rPr>
        <w:t>SIHG02000099.1  5054631      .........C..CC..............G...........C......             5054677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2094       AGTCCGGCTAATTTTTGTATTTTTAGCAGACACAGGGTTTCTCCATGTTGGCCAGGCTGG  2153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2154       TTTTGATCTCCTGACCTCAGGTTATCCACCCTCCTCGGCCTCCCAAAGTGCTGGGATTAC  2213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2214       AGGCATGAGCCACCACGCCCAGCCCCACCACGCCCACTCCAATATTTAATAAGTATTTGT  2273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2274       CAGGCTCCTGCTAGGTGCTAGACACTGCGTTTGACGCTAAGTATATTGGAGAGAACAAGA  2333</w:t>
      </w:r>
    </w:p>
    <w:p>
      <w:r>
        <w:rPr>
          <w:rFonts w:ascii="Consolas" w:hAnsi="Consolas"/>
          <w:sz w:val="18"/>
        </w:rPr>
        <w:t>SIHG02000009.1  82130746                                                      .........  82130754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2334       CAGACGGACAAGTTACCTGCCTTGAGGGAGGGTCTGGGAGAGATGCCAAGTCCTATTTTG  2393</w:t>
      </w:r>
    </w:p>
    <w:p>
      <w:r>
        <w:rPr>
          <w:rFonts w:ascii="Consolas" w:hAnsi="Consolas"/>
          <w:sz w:val="18"/>
        </w:rPr>
        <w:t>SIHG02000009.1  82130755   ....T.....T.AC..T.....GT......CA.A..........A.TG..C...G.....  82130814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2394       GAGACATAGTGAAGCCATTAATGTTGACCTGATGTCTGAGCCACCCAGTCTGCAAATGAA  2453</w:t>
      </w:r>
    </w:p>
    <w:p>
      <w:r>
        <w:rPr>
          <w:rFonts w:ascii="Consolas" w:hAnsi="Consolas"/>
          <w:sz w:val="18"/>
        </w:rPr>
        <w:t>SIHG02000009.1  82130815   ......C..GA........T.G......A......T.........TG..........C..  82130874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2454       AGCTGGAGGCCCTGCTTTCCAGCATGTGTGGTTCACATCCTATGTGGTGCAGAAAGAAAG  2513</w:t>
      </w:r>
    </w:p>
    <w:p>
      <w:r>
        <w:rPr>
          <w:rFonts w:ascii="Consolas" w:hAnsi="Consolas"/>
          <w:sz w:val="18"/>
        </w:rPr>
        <w:t>SIHG02000009.1  82130930                                                         ......  82130935</w:t>
      </w:r>
    </w:p>
    <w:p>
      <w:r>
        <w:rPr>
          <w:rFonts w:ascii="Consolas" w:hAnsi="Consolas"/>
          <w:sz w:val="18"/>
        </w:rPr>
        <w:t>SIHG02000009.1  82130875   G........A.......                                             82130891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2514       AACATGGTTGCCCTCCTCTTGTGCATGCTCAGTTGGGCTGAGCAGTCAAATCTGGCTGAA  2573</w:t>
      </w:r>
    </w:p>
    <w:p>
      <w:r>
        <w:rPr>
          <w:rFonts w:ascii="Consolas" w:hAnsi="Consolas"/>
          <w:sz w:val="18"/>
        </w:rPr>
        <w:t>SIHG02000009.1  82130936   ....C.AC........C..C.....C................TG..A..TC..A...AG.  82130995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2574       TTGAGTCAGAAAAGACATCTGAGTTAAGAGGATGCCTGATGCTTGTTGGTTTTGTCTTGC  2633</w:t>
      </w:r>
    </w:p>
    <w:p>
      <w:r>
        <w:rPr>
          <w:rFonts w:ascii="Consolas" w:hAnsi="Consolas"/>
          <w:sz w:val="18"/>
        </w:rPr>
        <w:t>SIHG02000009.1  82130996   C..G............-......C.G...........AG..T......A...CT..C...  82131054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2634       CTCCAGTAAAA-TTAAAA--ACAAGTTTCCTTTCAGTATGTTACAATCAAATAAGCTGAG  2690</w:t>
      </w:r>
    </w:p>
    <w:p>
      <w:r>
        <w:rPr>
          <w:rFonts w:ascii="Consolas" w:hAnsi="Consolas"/>
          <w:sz w:val="18"/>
        </w:rPr>
        <w:t>SIHG02000009.1  82131055   .....A.....A......CA....A...........C..............C.......A  82131114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2691       CATTGTTGGTGCTGGTGAGGGACATCTAGAAGCTGAACTTAGAAAAGACTAATGTGCAGG  2750</w:t>
      </w:r>
    </w:p>
    <w:p>
      <w:r>
        <w:rPr>
          <w:rFonts w:ascii="Consolas" w:hAnsi="Consolas"/>
          <w:sz w:val="18"/>
        </w:rPr>
        <w:t>SIHG02000009.1  82131115   .....C...........................A......................A...  82131174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2751       GTGATTGTACTTCCAAATGCATGCCTGTTGTCCTGGTATCATTATTAATACATACCCATT  2810</w:t>
      </w:r>
    </w:p>
    <w:p>
      <w:r>
        <w:rPr>
          <w:rFonts w:ascii="Consolas" w:hAnsi="Consolas"/>
          <w:sz w:val="18"/>
        </w:rPr>
        <w:t>SIHG02000009.1  82131175   ....CCACC.....C...TT...........T..A..............             82131223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2811       TCACTCTGAGAAGTGTCCCTCAGTGAATCACAAATCATGTGGCCATCCTATCTATATGGC  2870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2871       ATACTTATAAACATTGAAAGGCTTGTCATCCCCACTTCTTTGTCTTGGTTTAAGCCTTCA  2930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2931       TCAGCCCTCACCTAGACTATTGTATTAATAGTAACCCCAGGCCAGGCATGGTGGCTCAGG  2990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2991       CCTGTAATCCCAGCACTTTGGGAGGCTGAGGCGGGCAGATCACGAGGTCAGAAGTTTGAG  3050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3051       ACCAGCCTGGCCAATATGGTGAAACCCCATCTCTACTAAAAATACAAAAATTAGCTGGGC  3110</w:t>
      </w:r>
    </w:p>
    <w:p>
      <w:r>
        <w:rPr>
          <w:rFonts w:ascii="Consolas" w:hAnsi="Consolas"/>
          <w:sz w:val="18"/>
        </w:rPr>
        <w:t>SIHG02000016.1  132520752                                                          ....  132520749</w:t>
      </w:r>
    </w:p>
    <w:p>
      <w:r>
        <w:rPr>
          <w:rFonts w:ascii="Consolas" w:hAnsi="Consolas"/>
          <w:sz w:val="18"/>
        </w:rPr>
        <w:t>SIHG02000011.1  64757602                                                           ....  64757605</w:t>
      </w:r>
    </w:p>
    <w:p>
      <w:r>
        <w:rPr>
          <w:rFonts w:ascii="Consolas" w:hAnsi="Consolas"/>
          <w:sz w:val="18"/>
        </w:rPr>
        <w:t>SIHG02000007.1  88928370                                                           ....  88928367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3111       ATGGTGGCGCACACCTGTAGTCCCAGCTACTCGGGAGGCTGAGACAGAAGAATCTCTTGA  3170</w:t>
      </w:r>
    </w:p>
    <w:p>
      <w:r>
        <w:rPr>
          <w:rFonts w:ascii="Consolas" w:hAnsi="Consolas"/>
          <w:sz w:val="18"/>
        </w:rPr>
        <w:t>SIHG02000009.1  82207446                ..............................G...G..G...G.....  82207492</w:t>
      </w:r>
    </w:p>
    <w:p>
      <w:r>
        <w:rPr>
          <w:rFonts w:ascii="Consolas" w:hAnsi="Consolas"/>
          <w:sz w:val="18"/>
        </w:rPr>
        <w:t>SIHG02000016.1  132520748  G.........G.G..............................G...G..G...G.....  132520689</w:t>
      </w:r>
    </w:p>
    <w:p>
      <w:r>
        <w:rPr>
          <w:rFonts w:ascii="Consolas" w:hAnsi="Consolas"/>
          <w:sz w:val="18"/>
        </w:rPr>
        <w:t>SIHG02000016.1  132320393    ........G.G..................................G..G...G.....  132320450</w:t>
      </w:r>
    </w:p>
    <w:p>
      <w:r>
        <w:rPr>
          <w:rFonts w:ascii="Consolas" w:hAnsi="Consolas"/>
          <w:sz w:val="18"/>
        </w:rPr>
        <w:t>SIHG02000016.1  132309395    ........G.G..............................G...G..G...G.....  132309452</w:t>
      </w:r>
    </w:p>
    <w:p>
      <w:r>
        <w:rPr>
          <w:rFonts w:ascii="Consolas" w:hAnsi="Consolas"/>
          <w:sz w:val="18"/>
        </w:rPr>
        <w:t>SIHG02000011.1  64757606   G.........G.G..............................G...G..G...G.....  64757665</w:t>
      </w:r>
    </w:p>
    <w:p>
      <w:r>
        <w:rPr>
          <w:rFonts w:ascii="Consolas" w:hAnsi="Consolas"/>
          <w:sz w:val="18"/>
        </w:rPr>
        <w:t>SIHG02000007.1  88928366   G.........G.G..............................G...G..G...G.....  88928307</w:t>
      </w:r>
    </w:p>
    <w:p>
      <w:r>
        <w:rPr>
          <w:rFonts w:ascii="Consolas" w:hAnsi="Consolas"/>
          <w:sz w:val="18"/>
        </w:rPr>
        <w:t>SIHG02000002.1  83950602                ..............................                   83950631</w:t>
      </w:r>
    </w:p>
    <w:p>
      <w:r>
        <w:rPr>
          <w:rFonts w:ascii="Consolas" w:hAnsi="Consolas"/>
          <w:sz w:val="18"/>
        </w:rPr>
        <w:t>SIHG02000099.1  5054688      ........G.G..............................G...G..G...G.....  5054631</w:t>
      </w:r>
    </w:p>
    <w:p>
      <w:r>
        <w:rPr>
          <w:rFonts w:ascii="Consolas" w:hAnsi="Consolas"/>
          <w:sz w:val="18"/>
        </w:rPr>
        <w:t>SIHG02000017.1  24484076                ..............................G...G..G...A.....  24484030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3171       ACCTGGGAGGTGGAGGTTACAGTGAGCAGAGATGGCGCCACCGCACTCCAGCCTGGGCGA  3230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3231       CAGAGCCAGATTCCGTCTCAAAATAAAATAAAGTAAAATAGTAACCCCAATTGGTCTCCC  3290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3291       AGACTTTATCATCATCATCATCATAATAGCTAACATCTTTAGAAATTTGCTATCTTCTAA  3350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3351       GCACTATGCTGACTTTACAAAGATCACATAAACCACACCACAAGCCATTGAGAAGTAGAT  3410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3411       CTTATTATTACATTTTATAAATGATAAACCGGAGCCACAGAGAGGTTCAAGAACTTGCTT  3470</w:t>
      </w:r>
    </w:p>
    <w:p>
      <w:r>
        <w:rPr>
          <w:rFonts w:ascii="Consolas" w:hAnsi="Consolas"/>
          <w:sz w:val="18"/>
        </w:rPr>
        <w:t>SIHG02000009.1  82131513                             ....C..........A..................  82131546</w:t>
      </w:r>
    </w:p>
    <w:p>
      <w:r>
        <w:rPr>
          <w:rFonts w:ascii="Consolas" w:hAnsi="Consolas"/>
          <w:sz w:val="18"/>
        </w:rPr>
        <w:t>SIHG02000009.1  91998945                                                             ..  91998946</w:t>
      </w:r>
    </w:p>
    <w:p>
      <w:r>
        <w:rPr>
          <w:rFonts w:ascii="Consolas" w:hAnsi="Consolas"/>
          <w:sz w:val="18"/>
        </w:rPr>
        <w:t>SIHG02000016.1  147744700                                ....G........A...A.GT....G....  147744671</w:t>
      </w:r>
    </w:p>
    <w:p>
      <w:r>
        <w:rPr>
          <w:rFonts w:ascii="Consolas" w:hAnsi="Consolas"/>
          <w:sz w:val="18"/>
        </w:rPr>
        <w:t>SIHG02000011.1  57515738                                        ........C.G..T.........  57515760</w:t>
      </w:r>
    </w:p>
    <w:p>
      <w:r>
        <w:rPr>
          <w:rFonts w:ascii="Consolas" w:hAnsi="Consolas"/>
          <w:sz w:val="18"/>
        </w:rPr>
        <w:t>SIHG02000011.1  71257081                                                      .......CC  71257073</w:t>
      </w:r>
    </w:p>
    <w:p>
      <w:r>
        <w:rPr>
          <w:rFonts w:ascii="Consolas" w:hAnsi="Consolas"/>
          <w:sz w:val="18"/>
        </w:rPr>
        <w:t>SIHG02000007.1  62503316                                        ....A.....A..T........C  62503294</w:t>
      </w:r>
    </w:p>
    <w:p>
      <w:r>
        <w:rPr>
          <w:rFonts w:ascii="Consolas" w:hAnsi="Consolas"/>
          <w:sz w:val="18"/>
        </w:rPr>
        <w:t>SIHG02000002.1  74536998                                      ............A.GT.......C.  74537022</w:t>
      </w:r>
    </w:p>
    <w:p>
      <w:r>
        <w:rPr>
          <w:rFonts w:ascii="Consolas" w:hAnsi="Consolas"/>
          <w:sz w:val="18"/>
        </w:rPr>
        <w:t>SIHG02000002.1  16407760                                                       ........  16407753</w:t>
      </w:r>
    </w:p>
    <w:p>
      <w:r>
        <w:rPr>
          <w:rFonts w:ascii="Consolas" w:hAnsi="Consolas"/>
          <w:sz w:val="18"/>
        </w:rPr>
        <w:t>SIHG02000099.1  33518002                                      ............A.G.........C  33518026</w:t>
      </w:r>
    </w:p>
    <w:p>
      <w:r>
        <w:rPr>
          <w:rFonts w:ascii="Consolas" w:hAnsi="Consolas"/>
          <w:sz w:val="18"/>
        </w:rPr>
        <w:t>SIHG02000099.1  3569022                                                       .......C.  3569030</w:t>
      </w:r>
    </w:p>
    <w:p>
      <w:r>
        <w:rPr>
          <w:rFonts w:ascii="Consolas" w:hAnsi="Consolas"/>
          <w:sz w:val="18"/>
        </w:rPr>
        <w:t>SIHG02000054.1  108008053                                     ............A.G..........  108008029</w:t>
      </w:r>
    </w:p>
    <w:p>
      <w:r>
        <w:rPr>
          <w:rFonts w:ascii="Consolas" w:hAnsi="Consolas"/>
          <w:sz w:val="18"/>
        </w:rPr>
        <w:t>SIHG02000015.1  42886109                                         .........A..A........C  42886088</w:t>
      </w:r>
    </w:p>
    <w:p>
      <w:r>
        <w:rPr>
          <w:rFonts w:ascii="Consolas" w:hAnsi="Consolas"/>
          <w:sz w:val="18"/>
        </w:rPr>
        <w:t>SIHG02000015.1  6586750                                         ..........A..T.........  6586728</w:t>
      </w:r>
    </w:p>
    <w:p>
      <w:r>
        <w:rPr>
          <w:rFonts w:ascii="Consolas" w:hAnsi="Consolas"/>
          <w:sz w:val="18"/>
        </w:rPr>
        <w:t>SIHG02000014.1  15857094                                 ....G............A..T..T.....C  15857123</w:t>
      </w:r>
    </w:p>
    <w:p>
      <w:r>
        <w:rPr>
          <w:rFonts w:ascii="Consolas" w:hAnsi="Consolas"/>
          <w:sz w:val="18"/>
        </w:rPr>
        <w:t>SIHG02000014.1  83687382                                                      ........G  83687390</w:t>
      </w:r>
    </w:p>
    <w:p>
      <w:r>
        <w:rPr>
          <w:rFonts w:ascii="Consolas" w:hAnsi="Consolas"/>
          <w:sz w:val="18"/>
        </w:rPr>
        <w:t>SIHG02000013.1  15067962                                      ............A.GT.......CC  15067938</w:t>
      </w:r>
    </w:p>
    <w:p>
      <w:r>
        <w:rPr>
          <w:rFonts w:ascii="Consolas" w:hAnsi="Consolas"/>
          <w:sz w:val="18"/>
        </w:rPr>
        <w:t>SIHG02000013.1  54579102                                      ............A..T.......CC  54579126</w:t>
      </w:r>
    </w:p>
    <w:p>
      <w:r>
        <w:rPr>
          <w:rFonts w:ascii="Consolas" w:hAnsi="Consolas"/>
          <w:sz w:val="18"/>
        </w:rPr>
        <w:t>SIHG02000013.1  79074635                                      ............G..T.........  79074659</w:t>
      </w:r>
    </w:p>
    <w:p>
      <w:r>
        <w:rPr>
          <w:rFonts w:ascii="Consolas" w:hAnsi="Consolas"/>
          <w:sz w:val="18"/>
        </w:rPr>
        <w:t>SIHG02000013.1  32424471                                         .......C...G........C.  32424450</w:t>
      </w:r>
    </w:p>
    <w:p>
      <w:r>
        <w:rPr>
          <w:rFonts w:ascii="Consolas" w:hAnsi="Consolas"/>
          <w:sz w:val="18"/>
        </w:rPr>
        <w:t>SIHG02000013.1  119756559                                        ............T.......C.  119756580</w:t>
      </w:r>
    </w:p>
    <w:p>
      <w:r>
        <w:rPr>
          <w:rFonts w:ascii="Consolas" w:hAnsi="Consolas"/>
          <w:sz w:val="18"/>
        </w:rPr>
        <w:t>SIHG02000100.1  67771686                                                     ..........  67771695</w:t>
      </w:r>
    </w:p>
    <w:p>
      <w:r>
        <w:rPr>
          <w:rFonts w:ascii="Consolas" w:hAnsi="Consolas"/>
          <w:sz w:val="18"/>
        </w:rPr>
        <w:t>SIHG02000018.1  7003524                                         ............CT.....A.C.  7003546</w:t>
      </w:r>
    </w:p>
    <w:p>
      <w:r>
        <w:rPr>
          <w:rFonts w:ascii="Consolas" w:hAnsi="Consolas"/>
          <w:sz w:val="18"/>
        </w:rPr>
        <w:t>SIHG02000018.1  14158511                                        .............T.......CC  14158489</w:t>
      </w:r>
    </w:p>
    <w:p>
      <w:r>
        <w:rPr>
          <w:rFonts w:ascii="Consolas" w:hAnsi="Consolas"/>
          <w:sz w:val="18"/>
        </w:rPr>
        <w:t>SIHG02000010.1  101606863             ........G....GG..A.....G........A...A...........C  101606911</w:t>
      </w:r>
    </w:p>
    <w:p>
      <w:r>
        <w:rPr>
          <w:rFonts w:ascii="Consolas" w:hAnsi="Consolas"/>
          <w:sz w:val="18"/>
        </w:rPr>
        <w:t>SIHG02000010.1  72536751                                                      ........C  72536743</w:t>
      </w:r>
    </w:p>
    <w:p>
      <w:r>
        <w:rPr>
          <w:rFonts w:ascii="Consolas" w:hAnsi="Consolas"/>
          <w:sz w:val="18"/>
        </w:rPr>
        <w:t>SIHG02000008.1  63994278                                      ............G..T.......C.  63994254</w:t>
      </w:r>
    </w:p>
    <w:p>
      <w:r>
        <w:rPr>
          <w:rFonts w:ascii="Consolas" w:hAnsi="Consolas"/>
          <w:sz w:val="18"/>
        </w:rPr>
        <w:t>SIHG02000008.1  17617024                                      ............A.G.G......CC  17617000</w:t>
      </w:r>
    </w:p>
    <w:p>
      <w:r>
        <w:rPr>
          <w:rFonts w:ascii="Consolas" w:hAnsi="Consolas"/>
          <w:sz w:val="18"/>
        </w:rPr>
        <w:t>SIHG02000008.1  17103546                                                      .......C.  17103554</w:t>
      </w:r>
    </w:p>
    <w:p>
      <w:r>
        <w:rPr>
          <w:rFonts w:ascii="Consolas" w:hAnsi="Consolas"/>
          <w:sz w:val="18"/>
        </w:rPr>
        <w:t>SIHG02000008.1  76601064                                                              .  76601064</w:t>
      </w:r>
    </w:p>
    <w:p>
      <w:r>
        <w:rPr>
          <w:rFonts w:ascii="Consolas" w:hAnsi="Consolas"/>
          <w:sz w:val="18"/>
        </w:rPr>
        <w:t>SIHG02000008.1  77183385                                                       ........  77183392</w:t>
      </w:r>
    </w:p>
    <w:p>
      <w:r>
        <w:rPr>
          <w:rFonts w:ascii="Consolas" w:hAnsi="Consolas"/>
          <w:sz w:val="18"/>
        </w:rPr>
        <w:t>SIHG02000012.1  58085994                                        ............CT..T....CC  58086016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3471       AAGGTCACACAGGTA-GTAAGTAGCAGAGCCAGGACTTGAAGCCAGTCTGTCTAACTCCA  3529</w:t>
      </w:r>
    </w:p>
    <w:p>
      <w:r>
        <w:rPr>
          <w:rFonts w:ascii="Consolas" w:hAnsi="Consolas"/>
          <w:sz w:val="18"/>
        </w:rPr>
        <w:t>SIHG02000009.1  82131547   .......T.T...G.-.C..........A.......C....C......C.........    82131603</w:t>
      </w:r>
    </w:p>
    <w:p>
      <w:r>
        <w:rPr>
          <w:rFonts w:ascii="Consolas" w:hAnsi="Consolas"/>
          <w:sz w:val="18"/>
        </w:rPr>
        <w:t>SIHG02000009.1  91998947   ............C..-......G............                           91998980</w:t>
      </w:r>
    </w:p>
    <w:p>
      <w:r>
        <w:rPr>
          <w:rFonts w:ascii="Consolas" w:hAnsi="Consolas"/>
          <w:sz w:val="18"/>
        </w:rPr>
        <w:t>SIHG02000016.1  147744670  ...............-...G..........T....T.....                     147744631</w:t>
      </w:r>
    </w:p>
    <w:p>
      <w:r>
        <w:rPr>
          <w:rFonts w:ascii="Consolas" w:hAnsi="Consolas"/>
          <w:sz w:val="18"/>
        </w:rPr>
        <w:t>SIHG02000016.1  124364253                .-..............T..........C....GTA...........  124364209</w:t>
      </w:r>
    </w:p>
    <w:p>
      <w:r>
        <w:rPr>
          <w:rFonts w:ascii="Consolas" w:hAnsi="Consolas"/>
          <w:sz w:val="18"/>
        </w:rPr>
        <w:t>SIHG02000011.1  20567775   ............C..-..................T......C....                20567819</w:t>
      </w:r>
    </w:p>
    <w:p>
      <w:r>
        <w:rPr>
          <w:rFonts w:ascii="Consolas" w:hAnsi="Consolas"/>
          <w:sz w:val="18"/>
        </w:rPr>
        <w:t>SIHG02000011.1  57515761   ............C..-.......                                       57515782</w:t>
      </w:r>
    </w:p>
    <w:p>
      <w:r>
        <w:rPr>
          <w:rFonts w:ascii="Consolas" w:hAnsi="Consolas"/>
          <w:sz w:val="18"/>
        </w:rPr>
        <w:t>SIHG02000011.1  71257072   ............C..-......G............                           71257039</w:t>
      </w:r>
    </w:p>
    <w:p>
      <w:r>
        <w:rPr>
          <w:rFonts w:ascii="Consolas" w:hAnsi="Consolas"/>
          <w:sz w:val="18"/>
        </w:rPr>
        <w:t>SIHG02000007.1  62503293   .....A......C..-......G............                           62503260</w:t>
      </w:r>
    </w:p>
    <w:p>
      <w:r>
        <w:rPr>
          <w:rFonts w:ascii="Consolas" w:hAnsi="Consolas"/>
          <w:sz w:val="18"/>
        </w:rPr>
        <w:t>SIHG02000002.1  74537023   ........G...C..-......G..........                             74537054</w:t>
      </w:r>
    </w:p>
    <w:p>
      <w:r>
        <w:rPr>
          <w:rFonts w:ascii="Consolas" w:hAnsi="Consolas"/>
          <w:sz w:val="18"/>
        </w:rPr>
        <w:t>SIHG02000002.1  16407752   .......T....CG.-.C....G..................C....                16407708</w:t>
      </w:r>
    </w:p>
    <w:p>
      <w:r>
        <w:rPr>
          <w:rFonts w:ascii="Consolas" w:hAnsi="Consolas"/>
          <w:sz w:val="18"/>
        </w:rPr>
        <w:t>SIHG02000002.1  81478277       ........C..-...................T.....                     81478312</w:t>
      </w:r>
    </w:p>
    <w:p>
      <w:r>
        <w:rPr>
          <w:rFonts w:ascii="Consolas" w:hAnsi="Consolas"/>
          <w:sz w:val="18"/>
        </w:rPr>
        <w:t>SIHG02000099.1  33518027   ............C..-......                                        33518047</w:t>
      </w:r>
    </w:p>
    <w:p>
      <w:r>
        <w:rPr>
          <w:rFonts w:ascii="Consolas" w:hAnsi="Consolas"/>
          <w:sz w:val="18"/>
        </w:rPr>
        <w:t>SIHG02000099.1  42771030                 .-.........................A....                42771060</w:t>
      </w:r>
    </w:p>
    <w:p>
      <w:r>
        <w:rPr>
          <w:rFonts w:ascii="Consolas" w:hAnsi="Consolas"/>
          <w:sz w:val="18"/>
        </w:rPr>
        <w:t>SIHG02000099.1  3569031    ............C..A...................                           3569065</w:t>
      </w:r>
    </w:p>
    <w:p>
      <w:r>
        <w:rPr>
          <w:rFonts w:ascii="Consolas" w:hAnsi="Consolas"/>
          <w:sz w:val="18"/>
        </w:rPr>
        <w:t>SIHG02000054.1  108008028  ............C..-A...A.G............T.......                   108007987</w:t>
      </w:r>
    </w:p>
    <w:p>
      <w:r>
        <w:rPr>
          <w:rFonts w:ascii="Consolas" w:hAnsi="Consolas"/>
          <w:sz w:val="18"/>
        </w:rPr>
        <w:t>SIHG02000015.1  42886087   ............C.G-..G...G................                       42886050</w:t>
      </w:r>
    </w:p>
    <w:p>
      <w:r>
        <w:rPr>
          <w:rFonts w:ascii="Consolas" w:hAnsi="Consolas"/>
          <w:sz w:val="18"/>
        </w:rPr>
        <w:t>SIHG02000015.1  6586727    ............C..-CA....G........                               6586698</w:t>
      </w:r>
    </w:p>
    <w:p>
      <w:r>
        <w:rPr>
          <w:rFonts w:ascii="Consolas" w:hAnsi="Consolas"/>
          <w:sz w:val="18"/>
        </w:rPr>
        <w:t>SIHG02000014.1  15857124   ............C..-......                                        15857144</w:t>
      </w:r>
    </w:p>
    <w:p>
      <w:r>
        <w:rPr>
          <w:rFonts w:ascii="Consolas" w:hAnsi="Consolas"/>
          <w:sz w:val="18"/>
        </w:rPr>
        <w:t>SIHG02000014.1  83687391   .........G.....-......G......A.....                           83687424</w:t>
      </w:r>
    </w:p>
    <w:p>
      <w:r>
        <w:rPr>
          <w:rFonts w:ascii="Consolas" w:hAnsi="Consolas"/>
          <w:sz w:val="18"/>
        </w:rPr>
        <w:t>SIHG02000013.1  15067937   ..A......T..C..-......G............T..........                15067893</w:t>
      </w:r>
    </w:p>
    <w:p>
      <w:r>
        <w:rPr>
          <w:rFonts w:ascii="Consolas" w:hAnsi="Consolas"/>
          <w:sz w:val="18"/>
        </w:rPr>
        <w:t>SIHG02000013.1  54579127   ............C.G-A...........A......                           54579160</w:t>
      </w:r>
    </w:p>
    <w:p>
      <w:r>
        <w:rPr>
          <w:rFonts w:ascii="Consolas" w:hAnsi="Consolas"/>
          <w:sz w:val="18"/>
        </w:rPr>
        <w:t>SIHG02000013.1  79074660   C...........C..-....A.G......                                 79074687</w:t>
      </w:r>
    </w:p>
    <w:p>
      <w:r>
        <w:rPr>
          <w:rFonts w:ascii="Consolas" w:hAnsi="Consolas"/>
          <w:sz w:val="18"/>
        </w:rPr>
        <w:t>SIHG02000013.1  32424449   G..............-......                                        32424429</w:t>
      </w:r>
    </w:p>
    <w:p>
      <w:r>
        <w:rPr>
          <w:rFonts w:ascii="Consolas" w:hAnsi="Consolas"/>
          <w:sz w:val="18"/>
        </w:rPr>
        <w:t>SIHG02000013.1  119756581  .....T......C..-......                                        119756601</w:t>
      </w:r>
    </w:p>
    <w:p>
      <w:r>
        <w:rPr>
          <w:rFonts w:ascii="Consolas" w:hAnsi="Consolas"/>
          <w:sz w:val="18"/>
        </w:rPr>
        <w:t>SIHG02000013.1  22147913         .........-...................                           22147940</w:t>
      </w:r>
    </w:p>
    <w:p>
      <w:r>
        <w:rPr>
          <w:rFonts w:ascii="Consolas" w:hAnsi="Consolas"/>
          <w:sz w:val="18"/>
        </w:rPr>
        <w:t>SIHG02000006.1  78290299      ............-.............G.....                           78290269</w:t>
      </w:r>
    </w:p>
    <w:p>
      <w:r>
        <w:rPr>
          <w:rFonts w:ascii="Consolas" w:hAnsi="Consolas"/>
          <w:sz w:val="18"/>
        </w:rPr>
        <w:t>SIHG02000100.1  67771696   ............C.G-.G...C.............T.....C....                67771740</w:t>
      </w:r>
    </w:p>
    <w:p>
      <w:r>
        <w:rPr>
          <w:rFonts w:ascii="Consolas" w:hAnsi="Consolas"/>
          <w:sz w:val="18"/>
        </w:rPr>
        <w:t>SIHG02000018.1  7003547    ...............-.C.T..G..............                         7003582</w:t>
      </w:r>
    </w:p>
    <w:p>
      <w:r>
        <w:rPr>
          <w:rFonts w:ascii="Consolas" w:hAnsi="Consolas"/>
          <w:sz w:val="18"/>
        </w:rPr>
        <w:t>SIHG02000018.1  14158488   ..A.........CG.-........A..........                           14158455</w:t>
      </w:r>
    </w:p>
    <w:p>
      <w:r>
        <w:rPr>
          <w:rFonts w:ascii="Consolas" w:hAnsi="Consolas"/>
          <w:sz w:val="18"/>
        </w:rPr>
        <w:t>SIHG02000010.1  101606912  ............                                                  101606923</w:t>
      </w:r>
    </w:p>
    <w:p>
      <w:r>
        <w:rPr>
          <w:rFonts w:ascii="Consolas" w:hAnsi="Consolas"/>
          <w:sz w:val="18"/>
        </w:rPr>
        <w:t>SIHG02000010.1  72536742   ............C..-T.................                            72536710</w:t>
      </w:r>
    </w:p>
    <w:p>
      <w:r>
        <w:rPr>
          <w:rFonts w:ascii="Consolas" w:hAnsi="Consolas"/>
          <w:sz w:val="18"/>
        </w:rPr>
        <w:t>SIHG02000008.1  63994253   ....G.......C..-T.........A..T.....T.....T....                63994209</w:t>
      </w:r>
    </w:p>
    <w:p>
      <w:r>
        <w:rPr>
          <w:rFonts w:ascii="Consolas" w:hAnsi="Consolas"/>
          <w:sz w:val="18"/>
        </w:rPr>
        <w:t>SIHG02000008.1  17616999   ............C..-............A......                           17616966</w:t>
      </w:r>
    </w:p>
    <w:p>
      <w:r>
        <w:rPr>
          <w:rFonts w:ascii="Consolas" w:hAnsi="Consolas"/>
          <w:sz w:val="18"/>
        </w:rPr>
        <w:t>SIHG02000008.1  17103555   ............C..-..C............                               17103584</w:t>
      </w:r>
    </w:p>
    <w:p>
      <w:r>
        <w:rPr>
          <w:rFonts w:ascii="Consolas" w:hAnsi="Consolas"/>
          <w:sz w:val="18"/>
        </w:rPr>
        <w:t>SIHG02000008.1  76601063   ............C..-....................                          76601029</w:t>
      </w:r>
    </w:p>
    <w:p>
      <w:r>
        <w:rPr>
          <w:rFonts w:ascii="Consolas" w:hAnsi="Consolas"/>
          <w:sz w:val="18"/>
        </w:rPr>
        <w:t>SIHG02000008.1  77183393   ............C..-........T....                                 77183420</w:t>
      </w:r>
    </w:p>
    <w:p>
      <w:r>
        <w:rPr>
          <w:rFonts w:ascii="Consolas" w:hAnsi="Consolas"/>
          <w:sz w:val="18"/>
        </w:rPr>
        <w:t>SIHG02000004.1  25879929   ..........G...C-.......................                       25879892</w:t>
      </w:r>
    </w:p>
    <w:p>
      <w:r>
        <w:rPr>
          <w:rFonts w:ascii="Consolas" w:hAnsi="Consolas"/>
          <w:sz w:val="18"/>
        </w:rPr>
        <w:t>SIHG02000012.1  58086017   .........T..C..-...................                           58086050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3530       AAATCCAAATTACTCTTGATGCCTCTCCAATGTCTTCCCAACTCATTCCCTTTTCATACC  3589</w:t>
      </w:r>
    </w:p>
    <w:p>
      <w:r>
        <w:rPr>
          <w:rFonts w:ascii="Consolas" w:hAnsi="Consolas"/>
          <w:sz w:val="18"/>
        </w:rPr>
        <w:t>SIHG02000016.1  124364208  ..G....                                                       124364202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3590       TCTAACAGAGCAACTTTTTGACACATAAATCTGACAGAAAGGACCAGGCACGGTGGCTCA  3649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3650       TACCTGTAATCCCAGCACTTTGGAAGGCCAAGGTGGGCAGATCACTTGAAGTCAGAAGTT  3709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3710       TGAGACCAGCCTGGCCAACATGGTGAAACCCTGTCTCTACTAAAAATGTGAAAATTAGCC  3769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3770       AGGTGTGGTGGTGCGCGTCTGTAGTCCCAGCTACTCAGGAGGCTGAGGCAGGAGAATCTC  3829</w:t>
      </w:r>
    </w:p>
    <w:p>
      <w:r>
        <w:rPr>
          <w:rFonts w:ascii="Consolas" w:hAnsi="Consolas"/>
          <w:sz w:val="18"/>
        </w:rPr>
        <w:t>SIHG02000009.1  82207441               .....C..................G.................G...G.  82207488</w:t>
      </w:r>
    </w:p>
    <w:p>
      <w:r>
        <w:rPr>
          <w:rFonts w:ascii="Consolas" w:hAnsi="Consolas"/>
          <w:sz w:val="18"/>
        </w:rPr>
        <w:t>SIHG02000101.1  133982071                    ............................A.......        133982036</w:t>
      </w:r>
    </w:p>
    <w:p>
      <w:r>
        <w:rPr>
          <w:rFonts w:ascii="Consolas" w:hAnsi="Consolas"/>
          <w:sz w:val="18"/>
        </w:rPr>
        <w:t>SIHG02000016.1  132520748      .......C.....C..................G.................G...G.  132520693</w:t>
      </w:r>
    </w:p>
    <w:p>
      <w:r>
        <w:rPr>
          <w:rFonts w:ascii="Consolas" w:hAnsi="Consolas"/>
          <w:sz w:val="18"/>
        </w:rPr>
        <w:t>SIHG02000016.1  132309395        .....C.....C..................G.................G...G.  132309448</w:t>
      </w:r>
    </w:p>
    <w:p>
      <w:r>
        <w:rPr>
          <w:rFonts w:ascii="Consolas" w:hAnsi="Consolas"/>
          <w:sz w:val="18"/>
        </w:rPr>
        <w:t>SIHG02000016.1  132320393        .....C.....C..................G..........A......G...G.  132320446</w:t>
      </w:r>
    </w:p>
    <w:p>
      <w:r>
        <w:rPr>
          <w:rFonts w:ascii="Consolas" w:hAnsi="Consolas"/>
          <w:sz w:val="18"/>
        </w:rPr>
        <w:t>SIHG02000011.1  64757606       .......C.....C..................G.................G...G.  64757661</w:t>
      </w:r>
    </w:p>
    <w:p>
      <w:r>
        <w:rPr>
          <w:rFonts w:ascii="Consolas" w:hAnsi="Consolas"/>
          <w:sz w:val="18"/>
        </w:rPr>
        <w:t>SIHG02000007.1  88928366       .......C.....C..................G.................G...G.  88928311</w:t>
      </w:r>
    </w:p>
    <w:p>
      <w:r>
        <w:rPr>
          <w:rFonts w:ascii="Consolas" w:hAnsi="Consolas"/>
          <w:sz w:val="18"/>
        </w:rPr>
        <w:t>SIHG02000002.1  83950603                     ..................G.................        83950638</w:t>
      </w:r>
    </w:p>
    <w:p>
      <w:r>
        <w:rPr>
          <w:rFonts w:ascii="Consolas" w:hAnsi="Consolas"/>
          <w:sz w:val="18"/>
        </w:rPr>
        <w:t>SIHG02000099.1  5054688          .....C.....C..................G.................G...G.  5054635</w:t>
      </w:r>
    </w:p>
    <w:p>
      <w:r>
        <w:rPr>
          <w:rFonts w:ascii="Consolas" w:hAnsi="Consolas"/>
          <w:sz w:val="18"/>
        </w:rPr>
        <w:t>SIHG02000017.1  24484075                     ..................G.................G...A.  24484034</w:t>
      </w:r>
    </w:p>
    <w:p>
      <w:r>
        <w:rPr>
          <w:rFonts w:ascii="Consolas" w:hAnsi="Consolas"/>
          <w:sz w:val="18"/>
        </w:rPr>
        <w:t>SIHG02000004.1  1283098                      ..................G......C..........        1283063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3830       TTGAACTGGGGAGGCAGAGGTTGCAGTGAGCCGAGATCACTCCACTGCGCTCTAGCCTGG  3889</w:t>
      </w:r>
    </w:p>
    <w:p>
      <w:r>
        <w:rPr>
          <w:rFonts w:ascii="Consolas" w:hAnsi="Consolas"/>
          <w:sz w:val="18"/>
        </w:rPr>
        <w:t>SIHG02000009.1  82207682                                            .......A...C.......  82207700</w:t>
      </w:r>
    </w:p>
    <w:p>
      <w:r>
        <w:rPr>
          <w:rFonts w:ascii="Consolas" w:hAnsi="Consolas"/>
          <w:sz w:val="18"/>
        </w:rPr>
        <w:t>SIHG02000009.1  82207489   ....                                                          82207492</w:t>
      </w:r>
    </w:p>
    <w:p>
      <w:r>
        <w:rPr>
          <w:rFonts w:ascii="Consolas" w:hAnsi="Consolas"/>
          <w:sz w:val="18"/>
        </w:rPr>
        <w:t>SIHG02000016.1  132520692  ....                                                          132520689</w:t>
      </w:r>
    </w:p>
    <w:p>
      <w:r>
        <w:rPr>
          <w:rFonts w:ascii="Consolas" w:hAnsi="Consolas"/>
          <w:sz w:val="18"/>
        </w:rPr>
        <w:t>SIHG02000016.1  132309449  ....                                                          132309452</w:t>
      </w:r>
    </w:p>
    <w:p>
      <w:r>
        <w:rPr>
          <w:rFonts w:ascii="Consolas" w:hAnsi="Consolas"/>
          <w:sz w:val="18"/>
        </w:rPr>
        <w:t>SIHG02000016.1  132320447  ....                                                          132320450</w:t>
      </w:r>
    </w:p>
    <w:p>
      <w:r>
        <w:rPr>
          <w:rFonts w:ascii="Consolas" w:hAnsi="Consolas"/>
          <w:sz w:val="18"/>
        </w:rPr>
        <w:t>SIHG02000011.1  64757662   ....                                                          64757665</w:t>
      </w:r>
    </w:p>
    <w:p>
      <w:r>
        <w:rPr>
          <w:rFonts w:ascii="Consolas" w:hAnsi="Consolas"/>
          <w:sz w:val="18"/>
        </w:rPr>
        <w:t>SIHG02000007.1  88928310   ....                                                          88928307</w:t>
      </w:r>
    </w:p>
    <w:p>
      <w:r>
        <w:rPr>
          <w:rFonts w:ascii="Consolas" w:hAnsi="Consolas"/>
          <w:sz w:val="18"/>
        </w:rPr>
        <w:t>SIHG02000099.1  5054634    ....                                                          5054631</w:t>
      </w:r>
    </w:p>
    <w:p>
      <w:r>
        <w:rPr>
          <w:rFonts w:ascii="Consolas" w:hAnsi="Consolas"/>
          <w:sz w:val="18"/>
        </w:rPr>
        <w:t>SIHG02000017.1  24484033   ....                                                          24484030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3890       GCAACAGAGCAAGATTCCATCTCAAAAAAAAAAAAAATATATCTGACTGAGTTTCCTCCT  3949</w:t>
      </w:r>
    </w:p>
    <w:p>
      <w:r>
        <w:rPr>
          <w:rFonts w:ascii="Consolas" w:hAnsi="Consolas"/>
          <w:sz w:val="18"/>
        </w:rPr>
        <w:t>SIHG02000009.1  82207701   ..........G...CC..G....T.............                         82207737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3950       TAATAAAACCAGACCCTTTGACATGAAATGACTAGACCCCTGCCTCTCTCTCCAGCCTCT  4009</w:t>
      </w:r>
    </w:p>
    <w:p>
      <w:r>
        <w:rPr>
          <w:rFonts w:ascii="Consolas" w:hAnsi="Consolas"/>
          <w:sz w:val="18"/>
        </w:rPr>
        <w:t>SIHG02000009.1  82131759                                            ...................  82131777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4010       CCACTGGCCACTGCTGCCATAGAATCTTATGCTCCCACCATGCCAAATTTCTTGTGGTTC  4069</w:t>
      </w:r>
    </w:p>
    <w:p>
      <w:r>
        <w:rPr>
          <w:rFonts w:ascii="Consolas" w:hAnsi="Consolas"/>
          <w:sz w:val="18"/>
        </w:rPr>
        <w:t>SIHG02000009.1  82131778   ..................C.T...C..C.....T...........G........        82131831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4070       CCTAAATGCGCCATGTTTGAAGATACTTTGAGGACATTGTATATACTTTTGTTCTACCTG  4129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4130       AGATACATTTGCTTACTTTCTCCACATATTGCCCTCATGACACTTATCCTTATTGATGGA  4189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4190       TTTCTTCAATGCTACTATTGTGCCTTACATGTGCCTTGTATTATAGCATTTTTATAGCAT  4249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4250       TTCTCACCCAATTGTGGCTATTTGTTTACATGTCTGTCTCCTTGGTGGAACTGTGAACTC  4309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4310       TGTCATAACAGATGCCATTTTATGTCAGTTAGACTTCTTTGGTTGCCAGTAAGAGAAGCT  4369</w:t>
      </w:r>
    </w:p>
    <w:p>
      <w:r>
        <w:rPr>
          <w:rFonts w:ascii="Consolas" w:hAnsi="Consolas"/>
          <w:sz w:val="18"/>
        </w:rPr>
        <w:t>SIHG02000009.1  82132089                                             ..................  82132106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4370       GACTCTAATCTAAACCAAAAGGAATTCATTGGACGGATGTGGGTTGGCTCACAAAATCAA  4429</w:t>
      </w:r>
    </w:p>
    <w:p>
      <w:r>
        <w:rPr>
          <w:rFonts w:ascii="Consolas" w:hAnsi="Consolas"/>
          <w:sz w:val="18"/>
        </w:rPr>
        <w:t>SIHG02000009.1  82132107   .........T................T......AAA..A..A..........GGCC....  82132166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4430       AGGGACAACTGCGGAGCCGATCTTGGAATGCTCTGACACCAGAACAGCTCTGTGAATTCA  4489</w:t>
      </w:r>
    </w:p>
    <w:p>
      <w:r>
        <w:rPr>
          <w:rFonts w:ascii="Consolas" w:hAnsi="Consolas"/>
          <w:sz w:val="18"/>
        </w:rPr>
        <w:t>SIHG02000009.1  82132167   .......G...AAA..T.AG...........A..............C.....G.G.....  82132226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4490       GATAGGGGTAGTGAATTGACCATTTCATCAAATGCTGCAGCAAGCTAGGTGGTTTCCCCA  4549</w:t>
      </w:r>
    </w:p>
    <w:p>
      <w:r>
        <w:rPr>
          <w:rFonts w:ascii="Consolas" w:hAnsi="Consolas"/>
          <w:sz w:val="18"/>
        </w:rPr>
        <w:t>SIHG02000009.1  82132227   .G..A..A.G.CT......A...A..G...............G...G.............  82132286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4550       AAGGAAATTGAGGAGTGTTACAAGAAGACCATTAGGGGAACGGTTATCTGGTGGCTGATA  4609</w:t>
      </w:r>
    </w:p>
    <w:p>
      <w:r>
        <w:rPr>
          <w:rFonts w:ascii="Consolas" w:hAnsi="Consolas"/>
          <w:sz w:val="18"/>
        </w:rPr>
        <w:t>SIHG02000009.1  82132287   ..........G..GC........A.GA..A..........T..A.G...C..........  82132346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4610       ATAACAAAT  4618</w:t>
      </w:r>
    </w:p>
    <w:p>
      <w:r>
        <w:rPr>
          <w:rFonts w:ascii="Consolas" w:hAnsi="Consolas"/>
          <w:sz w:val="18"/>
        </w:rPr>
        <w:t>SIHG02000009.1  82132347   .........  82132355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11456831072312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