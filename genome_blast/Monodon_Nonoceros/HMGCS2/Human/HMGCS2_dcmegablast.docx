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175646375925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588     2e-165</w:t>
      </w:r>
    </w:p>
    <w:p>
      <w:r>
        <w:rPr>
          <w:rFonts w:ascii="Consolas" w:hAnsi="Consolas"/>
          <w:sz w:val="18"/>
        </w:rPr>
        <w:t>SIHG02000101.1 Monodon monoceros isolate NGI Scaffold_100;HRSCAF=...  210     4e-52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 GTTTTCTACAGCCTCTGCTGTCCCCCTGGCCAAAACAGATACTTGGCCAAAGGACGTGGG  60</w:t>
      </w:r>
    </w:p>
    <w:p>
      <w:r>
        <w:rPr>
          <w:rFonts w:ascii="Consolas" w:hAnsi="Consolas"/>
          <w:sz w:val="18"/>
        </w:rPr>
        <w:t>SIHG02000013.1  105063654  ...........T.C.....A.....T.........G....G.............T.....  105063595</w:t>
      </w:r>
    </w:p>
    <w:p>
      <w:r>
        <w:rPr>
          <w:rFonts w:ascii="Consolas" w:hAnsi="Consolas"/>
          <w:sz w:val="18"/>
        </w:rPr>
        <w:t>SIHG02000101.1  134361869                                             ........A..T.....  134361885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 CATCCTGGCCCTGGAGGTCTACTTCCCAGCCCAATATGTGGACCAAACTGACCTGGAGAA  120</w:t>
      </w:r>
    </w:p>
    <w:p>
      <w:r>
        <w:rPr>
          <w:rFonts w:ascii="Consolas" w:hAnsi="Consolas"/>
          <w:sz w:val="18"/>
        </w:rPr>
        <w:t>SIHG02000013.1  105063594  ......T..............T..........................A...A.......  105063535</w:t>
      </w:r>
    </w:p>
    <w:p>
      <w:r>
        <w:rPr>
          <w:rFonts w:ascii="Consolas" w:hAnsi="Consolas"/>
          <w:sz w:val="18"/>
        </w:rPr>
        <w:t>SIHG02000101.1  134361886  G..TG.T.....T...A....T..T..TT.T........T..T...G.A..GT....A..  134361945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 GTATAACAATGTGGAAGCAGGAAAGTATACAGTGGGCTTGGGCCAGACCCGTATGGGCTT  180</w:t>
      </w:r>
    </w:p>
    <w:p>
      <w:r>
        <w:rPr>
          <w:rFonts w:ascii="Consolas" w:hAnsi="Consolas"/>
          <w:sz w:val="18"/>
        </w:rPr>
        <w:t>SIHG02000013.1  105063534  ..T.....G......G.....G.....C.........A............AG.C......  105063475</w:t>
      </w:r>
    </w:p>
    <w:p>
      <w:r>
        <w:rPr>
          <w:rFonts w:ascii="Consolas" w:hAnsi="Consolas"/>
          <w:sz w:val="18"/>
        </w:rPr>
        <w:t>SIHG02000101.1  134361946  A...G.TGG...A..T..T...........TA.T...C........G..AAG........  134362005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  CTGCTCAGTCCAAGAGGACATCAACTCCCTGTGCCTGACGGTGGTGCAACGGCTGATGGA  240</w:t>
      </w:r>
    </w:p>
    <w:p>
      <w:r>
        <w:rPr>
          <w:rFonts w:ascii="Consolas" w:hAnsi="Consolas"/>
          <w:sz w:val="18"/>
        </w:rPr>
        <w:t>SIHG02000013.1  105063474  ............G....G..............................G.A.....C...  105063415</w:t>
      </w:r>
    </w:p>
    <w:p>
      <w:r>
        <w:rPr>
          <w:rFonts w:ascii="Consolas" w:hAnsi="Consolas"/>
          <w:sz w:val="18"/>
        </w:rPr>
        <w:t>SIHG02000101.1  134362006  ....A...ATAG...A..T........T..T...A....T.....C..GAAT..T.....  134362065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     GCGCATACAG-CTCCCATGGGACT-CTGTGGGCAGGCTGGAAGTAGGCACTGAGACCATC  298</w:t>
      </w:r>
    </w:p>
    <w:p>
      <w:r>
        <w:rPr>
          <w:rFonts w:ascii="Consolas" w:hAnsi="Consolas"/>
          <w:sz w:val="18"/>
        </w:rPr>
        <w:t>SIHG02000013.1  105063414  .....CGA..-......C....AC-........C.........CG...............  105063357</w:t>
      </w:r>
    </w:p>
    <w:p>
      <w:r>
        <w:rPr>
          <w:rFonts w:ascii="Consolas" w:hAnsi="Consolas"/>
          <w:sz w:val="18"/>
        </w:rPr>
        <w:t>SIHG02000101.1  134362066  .A.-.A.T..C..TT.T.AT..T.G.AT.....-....A.....T..A..A.....A...  134362123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299        ATTGACAAGTCCAAAGCTGTCAAAACAGTGCTCATGGAACTCTTCCAGGATTCAGGCAAT  358</w:t>
      </w:r>
    </w:p>
    <w:p>
      <w:r>
        <w:rPr>
          <w:rFonts w:ascii="Consolas" w:hAnsi="Consolas"/>
          <w:sz w:val="18"/>
        </w:rPr>
        <w:t>SIHG02000013.1  105063356  ..C...........G..................G....G..............G.....C  105063297</w:t>
      </w:r>
    </w:p>
    <w:p>
      <w:r>
        <w:rPr>
          <w:rFonts w:ascii="Consolas" w:hAnsi="Consolas"/>
          <w:sz w:val="18"/>
        </w:rPr>
        <w:t>SIHG02000101.1  134362124  ..C.....A..A..GT.A..G..G..GAATT.G...C.G.....TG.A..G..T..G...  134362183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359        ACTGATATTGAGGGCATAGATACCACCAATGCCTGCTACGGTGGTACTGCCTCCCTC--T  416</w:t>
      </w:r>
    </w:p>
    <w:p>
      <w:r>
        <w:rPr>
          <w:rFonts w:ascii="Consolas" w:hAnsi="Consolas"/>
          <w:sz w:val="18"/>
        </w:rPr>
        <w:t>SIHG02000013.1  105063296  ..C..C..G...................G..............AC............TA.  105063237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SIHG02000101.1  134362184  ..A.....A..A..G.....C..A..T.....G.....T..A..C..A..TG.TG..--.  134362241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417        TCAATGCTGCCAACTGGATGGAGTCCAGTTCCTGGGATG  455</w:t>
      </w:r>
    </w:p>
    <w:p>
      <w:r>
        <w:rPr>
          <w:rFonts w:ascii="Consolas" w:hAnsi="Consolas"/>
          <w:sz w:val="18"/>
        </w:rPr>
        <w:t>SIHG02000013.1  105063236  ...G..T..........G..........C..........  105063198</w:t>
      </w:r>
    </w:p>
    <w:p>
      <w:r>
        <w:rPr>
          <w:rFonts w:ascii="Consolas" w:hAnsi="Consolas"/>
          <w:sz w:val="18"/>
        </w:rPr>
        <w:t>SIHG02000101.1  134362242  .........TT........T........C..T.......  134362280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990645432048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124     1e-26</w:t>
      </w:r>
    </w:p>
    <w:p>
      <w:r>
        <w:rPr>
          <w:rFonts w:ascii="Consolas" w:hAnsi="Consolas"/>
          <w:sz w:val="18"/>
        </w:rPr>
        <w:t>SIHG02000101.1 Monodon monoceros isolate NGI Scaffold_100;HRSCAF=...  78.8    4e-13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     CGTTATGCCATGGTGGTCTGTGGAGACATTGCCGTCTATCCCAGTGGTAATGCTCGTCCC  62</w:t>
      </w:r>
    </w:p>
    <w:p>
      <w:r>
        <w:rPr>
          <w:rFonts w:ascii="Consolas" w:hAnsi="Consolas"/>
          <w:sz w:val="18"/>
        </w:rPr>
        <w:t>SIHG02000013.1  105059561     ......C......C............C..A..G..CT...........AT..AC.G.  105059505</w:t>
      </w:r>
    </w:p>
    <w:p>
      <w:r>
        <w:rPr>
          <w:rFonts w:ascii="Consolas" w:hAnsi="Consolas"/>
          <w:sz w:val="18"/>
        </w:rPr>
        <w:t>SIHG02000101.1  134362608  ..G...........A..TGCA..G..T.....T..A..CG...CA..A........A..T  134362667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   ACAGGTGGGGCCGGAGCTGTGGCTATGCTGATTGGGCCCAAGGCCCCTCTGGCCCTGGAG  122</w:t>
      </w:r>
    </w:p>
    <w:p>
      <w:r>
        <w:rPr>
          <w:rFonts w:ascii="Consolas" w:hAnsi="Consolas"/>
          <w:sz w:val="18"/>
        </w:rPr>
        <w:t>SIHG02000013.1  105059504  .....CA....T...........A......G............G......A.....C...  105059445</w:t>
      </w:r>
    </w:p>
    <w:p>
      <w:r>
        <w:rPr>
          <w:rFonts w:ascii="Consolas" w:hAnsi="Consolas"/>
          <w:sz w:val="18"/>
        </w:rPr>
        <w:t>SIHG02000101.1  134362668  ........A.TT.....C..T........A........T..T..T...              134362715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123        CGAG  126</w:t>
      </w:r>
    </w:p>
    <w:p>
      <w:r>
        <w:rPr>
          <w:rFonts w:ascii="Consolas" w:hAnsi="Consolas"/>
          <w:sz w:val="18"/>
        </w:rPr>
        <w:t>SIHG02000013.1  105059444  A...  105059441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224827351488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168     1e-39</w:t>
      </w:r>
    </w:p>
    <w:p>
      <w:r>
        <w:rPr>
          <w:rFonts w:ascii="Consolas" w:hAnsi="Consolas"/>
          <w:sz w:val="18"/>
        </w:rPr>
        <w:t>SIHG02000101.1 Monodon monoceros isolate NGI Scaffold_100;HRSCAF=...  63.5    5e-08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 GGCTGAGGGGAACCCATATGGAGAATGTGTATGACTTCTACAAACCAAATTTGGCCTCGG  60</w:t>
      </w:r>
    </w:p>
    <w:p>
      <w:r>
        <w:rPr>
          <w:rFonts w:ascii="Consolas" w:hAnsi="Consolas"/>
          <w:sz w:val="18"/>
        </w:rPr>
        <w:t>SIHG02000013.1  105058853  ....T..A.C......C...........A...............G..G..A..A.T..A.  105058794</w:t>
      </w:r>
    </w:p>
    <w:p>
      <w:r>
        <w:rPr>
          <w:rFonts w:ascii="Consolas" w:hAnsi="Consolas"/>
          <w:sz w:val="18"/>
        </w:rPr>
        <w:t>SIHG02000101.1  134363264          ..G..A......C.AC...CC........T.....G..TG..A..CTT..T.  134363315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 AGTACCCAATAGTGGATGGGAAGCTTTCCATCCAGTGCTACTTGCGGGCCTTGGATCGAT  120</w:t>
      </w:r>
    </w:p>
    <w:p>
      <w:r>
        <w:rPr>
          <w:rFonts w:ascii="Consolas" w:hAnsi="Consolas"/>
          <w:sz w:val="18"/>
        </w:rPr>
        <w:t>SIHG02000013.1  105058793  ...G....CA.T.............G.........C.......A......C....C....  105058734</w:t>
      </w:r>
    </w:p>
    <w:p>
      <w:r>
        <w:rPr>
          <w:rFonts w:ascii="Consolas" w:hAnsi="Consolas"/>
          <w:sz w:val="18"/>
        </w:rPr>
        <w:t>SIHG02000101.1  134363316  .A..T..T.....A.....A..A..G.....T.........C.CA.T..A..A..C..C.  134363375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 GTTACACATCATACCGTAAAAAAATCCAGAATCAGTGGAAGCAAG  165</w:t>
      </w:r>
    </w:p>
    <w:p>
      <w:r>
        <w:rPr>
          <w:rFonts w:ascii="Consolas" w:hAnsi="Consolas"/>
          <w:sz w:val="18"/>
        </w:rPr>
        <w:t>SIHG02000013.1  105058733  .C....TG.T.......C....G........CA.....G......  105058689</w:t>
      </w:r>
    </w:p>
    <w:p>
      <w:r>
        <w:rPr>
          <w:rFonts w:ascii="Consolas" w:hAnsi="Consolas"/>
          <w:sz w:val="18"/>
        </w:rPr>
        <w:t>SIHG02000101.1  134363376  .C..TT.TGTC.....C..G..G...T.TGCC......C..A...  134363420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316163463030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166     5e-39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 CTGGCAGCGATCGACCCTTCACCCTTGACGATTTACAGTACATGATCTTTCATACACCCT  60</w:t>
      </w:r>
    </w:p>
    <w:p>
      <w:r>
        <w:rPr>
          <w:rFonts w:ascii="Consolas" w:hAnsi="Consolas"/>
          <w:sz w:val="18"/>
        </w:rPr>
        <w:t>SIHG02000013.1  105057328  ......T.T......AT.....T.C...T..........TTG..........C.......  105057269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 TTTGCAAGATGGTCCAGAAGTCTCTGGCTCGCCTGATGTTCAATGACTTCCTGTCAGCCA  120</w:t>
      </w:r>
    </w:p>
    <w:p>
      <w:r>
        <w:rPr>
          <w:rFonts w:ascii="Consolas" w:hAnsi="Consolas"/>
          <w:sz w:val="18"/>
        </w:rPr>
        <w:t>SIHG02000013.1  105057268  .C.......G.........A..C.......A..................T....T.....  105057209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 GCAGTGACACACAAACCAGCTTATATAAGGGGCTGGAGGCTTTC  164</w:t>
      </w:r>
    </w:p>
    <w:p>
      <w:r>
        <w:rPr>
          <w:rFonts w:ascii="Consolas" w:hAnsi="Consolas"/>
          <w:sz w:val="18"/>
        </w:rPr>
        <w:t>SIHG02000013.1  105057208  .TG.CA.......G...G..C.C......A.......A..C...  105057165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318505414608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189     5e-46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 GGGGCTAAAGCTGGAAGACACCTACACCAACAAGGACCTGGATAAAGCACTTCTAAAGGC  60</w:t>
      </w:r>
    </w:p>
    <w:p>
      <w:r>
        <w:rPr>
          <w:rFonts w:ascii="Consolas" w:hAnsi="Consolas"/>
          <w:sz w:val="18"/>
        </w:rPr>
        <w:t>SIHG02000013.1  105054748  .............A..............G.T......A.A..A......T...A......  105054689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 CTCTCAGGACATGTTCGACAAGAAAACCAAGGCTTCCCTTTACCTCTCCACTCACAATGG  120</w:t>
      </w:r>
    </w:p>
    <w:p>
      <w:r>
        <w:rPr>
          <w:rFonts w:ascii="Consolas" w:hAnsi="Consolas"/>
          <w:sz w:val="18"/>
        </w:rPr>
        <w:t>SIHG02000013.1  105054688  .....TA.........A.......G.G......G.....C...........A.....C..  105054629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 GAACATGTACACCTCATCCC----TGTACGGGTGCCTGGCCTCGCTTCTGTCCCA  171</w:t>
      </w:r>
    </w:p>
    <w:p>
      <w:r>
        <w:rPr>
          <w:rFonts w:ascii="Consolas" w:hAnsi="Consolas"/>
          <w:sz w:val="18"/>
        </w:rPr>
        <w:t>SIHG02000013.1  105054628  ...T........T.......TGGA..G.T..A...........A.......T...  105054574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330215172498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147     8e-34</w:t>
      </w:r>
    </w:p>
    <w:p>
      <w:r>
        <w:rPr>
          <w:rFonts w:ascii="Consolas" w:hAnsi="Consolas"/>
          <w:sz w:val="18"/>
        </w:rPr>
        <w:t>SIHG02000101.1 Monodon monoceros isolate NGI Scaffold_100;HRSCAF=...  51.8    5e-05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    CACTCTGCCCAAGAACTGGCTGGCTCCAGGATTGGTGCCTTCTCTTATGGCTCTGGTTTA  61</w:t>
      </w:r>
    </w:p>
    <w:p>
      <w:r>
        <w:rPr>
          <w:rFonts w:ascii="Consolas" w:hAnsi="Consolas"/>
          <w:sz w:val="18"/>
        </w:rPr>
        <w:t>SIHG02000013.1  105053525  ...........G..CT........................................C...  105053466</w:t>
      </w:r>
    </w:p>
    <w:p>
      <w:r>
        <w:rPr>
          <w:rFonts w:ascii="Consolas" w:hAnsi="Consolas"/>
          <w:sz w:val="18"/>
        </w:rPr>
        <w:t>SIHG02000101.1  134366591                             ..........TG...........T.........  134366623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    GCAGCAAGTTTCTTTTCATTTCGAGTATCCCAGGATGCTGCTCCAG  107</w:t>
      </w:r>
    </w:p>
    <w:p>
      <w:r>
        <w:rPr>
          <w:rFonts w:ascii="Consolas" w:hAnsi="Consolas"/>
          <w:sz w:val="18"/>
        </w:rPr>
        <w:t>SIHG02000013.1  105053465  ..G.A..................G..GC...........T......  105053420</w:t>
      </w:r>
    </w:p>
    <w:p>
      <w:r>
        <w:rPr>
          <w:rFonts w:ascii="Consolas" w:hAnsi="Consolas"/>
          <w:sz w:val="18"/>
        </w:rPr>
        <w:t>SIHG02000101.1  134366624  ..T..                                           134366628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180330271506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          CCCCTGGACAAGTTGGTGTCCAGCACATCAGACCTGCCAAAACGCCTAGCCTCCCGAAAG  65</w:t>
      </w:r>
    </w:p>
    <w:p>
      <w:r>
        <w:rPr>
          <w:rFonts w:ascii="Consolas" w:hAnsi="Consolas"/>
          <w:sz w:val="18"/>
        </w:rPr>
        <w:t>SIHG02000013.1  105052794  ....C...G...C....A.....T....................T..CA.......G...  105052735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66         TGTGTGTCTCCTGAGGAGTTCACAGAAATAATGAACCAAAGAGAGCAATTCTACCATAAG  125</w:t>
      </w:r>
    </w:p>
    <w:p>
      <w:r>
        <w:rPr>
          <w:rFonts w:ascii="Consolas" w:hAnsi="Consolas"/>
          <w:sz w:val="18"/>
        </w:rPr>
        <w:t>SIHG02000013.1  105052734  CA.A...........AT...T............G..........A..G........C...  105052675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126        G  126</w:t>
      </w:r>
    </w:p>
    <w:p>
      <w:r>
        <w:rPr>
          <w:rFonts w:ascii="Consolas" w:hAnsi="Consolas"/>
          <w:sz w:val="18"/>
        </w:rPr>
        <w:t>SIHG02000013.1  105052674  .  105052674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224827351488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149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 TGAATTTCTCCCCACCTGGTGACACAAACAGCCTTTTCCCAGGTACTTGGTACCTGGAGC  60</w:t>
      </w:r>
    </w:p>
    <w:p>
      <w:r>
        <w:rPr>
          <w:rFonts w:ascii="Consolas" w:hAnsi="Consolas"/>
          <w:sz w:val="18"/>
        </w:rPr>
        <w:t>SIHG02000013.1  105051428  ..........A....T........A..................C.....A..........  105051369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 GAGTGGACGAGCAGCATCGCCGAAAGTATGCCCGGCGTCCCGTCTAAAGGTG  112</w:t>
      </w:r>
    </w:p>
    <w:p>
      <w:r>
        <w:rPr>
          <w:rFonts w:ascii="Consolas" w:hAnsi="Consolas"/>
          <w:sz w:val="18"/>
        </w:rPr>
        <w:t>SIHG02000013.1  105051368  .......T....T.T.C.A..A..................G...........  105051317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192040029396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242     5e-61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          CAGATCCATGGAAAGCTTCCTGGGAAACGTATGCTAGCAGAGCTTCTCCCCGTGAATC-A  64</w:t>
      </w:r>
    </w:p>
    <w:p>
      <w:r>
        <w:rPr>
          <w:rFonts w:ascii="Consolas" w:hAnsi="Consolas"/>
          <w:sz w:val="18"/>
        </w:rPr>
        <w:t>SIHG02000013.1  105049585  .....ATG....G..G.....T.C...A...C....T-...AT....G...-.CTC..G.  105049528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65         TATTTTTAAGATCCC--ACTCTTAGCTGGTAAATGAATTTGAATCGACATAGTAGCCCC-  121</w:t>
      </w:r>
    </w:p>
    <w:p>
      <w:r>
        <w:rPr>
          <w:rFonts w:ascii="Consolas" w:hAnsi="Consolas"/>
          <w:sz w:val="18"/>
        </w:rPr>
        <w:t>SIHG02000013.1  105049527  .CG.A.A..T.....CC.................AG...G..T.G....C..C......C  105049468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122        ATAAGCATCAGCCCTGTAGAGTGAGGAGCCATCTCTAGCGGGCCCTTCATTCCTCTCCAT  181</w:t>
      </w:r>
    </w:p>
    <w:p>
      <w:r>
        <w:rPr>
          <w:rFonts w:ascii="Consolas" w:hAnsi="Consolas"/>
          <w:sz w:val="18"/>
        </w:rPr>
        <w:t>SIHG02000013.1  105049467  .A.....CTG................G......CT...G...T.......G...T...C.  105049408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182        GCTGCAATCACTGTCCTGGGCTTATGGTGCTATGGACTAGGGGTCCTTTGTGAAAGAGCA  241</w:t>
      </w:r>
    </w:p>
    <w:p>
      <w:r>
        <w:rPr>
          <w:rFonts w:ascii="Consolas" w:hAnsi="Consolas"/>
          <w:sz w:val="18"/>
        </w:rPr>
        <w:t>SIHG02000013.1  105049407  ....T.G........A.......G.......--...---..A.C...........-..GG  105049354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242        AGATGGAGCAATGGAGAGAAGACCTCTTCCTGAATCACTGGACTCCAGAAATGTGCATGC  301</w:t>
      </w:r>
    </w:p>
    <w:p>
      <w:r>
        <w:rPr>
          <w:rFonts w:ascii="Consolas" w:hAnsi="Consolas"/>
          <w:sz w:val="18"/>
        </w:rPr>
        <w:t>SIHG02000013.1  105049353  ........GG......G....G.TCAG..T........A.A---..G......C.---..  105049300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302        AGATCAGCTGTTGCCTTCAAGATCCAGATAAACTTTCCTGTCATGTGTTAGAACTTTATT  361</w:t>
      </w:r>
    </w:p>
    <w:p>
      <w:r>
        <w:rPr>
          <w:rFonts w:ascii="Consolas" w:hAnsi="Consolas"/>
          <w:sz w:val="18"/>
        </w:rPr>
        <w:t>SIHG02000013.1  105049299  .....C.T...CT..CG.............G-...G...C....T.....T.G....G..  105049241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362        ATTATTAATATTGTTAAACTTCTGTGCTGTTC--------------------------CT  395</w:t>
      </w:r>
    </w:p>
    <w:p>
      <w:r>
        <w:rPr>
          <w:rFonts w:ascii="Consolas" w:hAnsi="Consolas"/>
          <w:sz w:val="18"/>
        </w:rPr>
        <w:t>SIHG02000013.1  105049240  G.....GT....A.....T............AGTTCTTTCTTTGTTTCGTAGGGTTTT..  105049181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396        GTGAATCTCCAAATTTTGTACCTTGTTCTAAGCTAATATATAGCAATTAAAAAG-AGAGA  454</w:t>
      </w:r>
    </w:p>
    <w:p>
      <w:r>
        <w:rPr>
          <w:rFonts w:ascii="Consolas" w:hAnsi="Consolas"/>
          <w:sz w:val="18"/>
        </w:rPr>
        <w:t>SIHG02000013.1  105049180  ......T..T.......AGGTT.G..A....A......G.ACA...........T..G..  105049121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455        AAGAGGAAATGATTCCTGCGTTTCTTGGAACCCAGAATACAAAC---CCAGC--CTAACA  509</w:t>
      </w:r>
    </w:p>
    <w:p>
      <w:r>
        <w:rPr>
          <w:rFonts w:ascii="Consolas" w:hAnsi="Consolas"/>
          <w:sz w:val="18"/>
        </w:rPr>
        <w:t>SIHG02000013.1  105049120  .G....G..CA.C...CATA..........A......C....C.AGTG....AG..GT.G  105049061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510        TGCAG-CAAGCCTGCTAGACCTTGTGGGTCAGAGG  543</w:t>
      </w:r>
    </w:p>
    <w:p>
      <w:r>
        <w:rPr>
          <w:rFonts w:ascii="Consolas" w:hAnsi="Consolas"/>
          <w:sz w:val="18"/>
        </w:rPr>
        <w:t>SIHG02000013.1  105049060  .....AG..A......G.C...CC...C..T....  105049026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1889954678925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