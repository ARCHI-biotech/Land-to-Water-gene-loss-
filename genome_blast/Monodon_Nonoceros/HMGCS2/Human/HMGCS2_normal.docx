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180330294837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555     8e-156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GTTTTCTACAGCCTCTGCTGTCCCCCTGGCCAAAACAGATACTTGGCCAAAGGACGTGGG  60</w:t>
      </w:r>
    </w:p>
    <w:p>
      <w:r>
        <w:rPr>
          <w:rFonts w:ascii="Consolas" w:hAnsi="Consolas"/>
          <w:sz w:val="18"/>
        </w:rPr>
        <w:t>SIHG02000013.1  105063654  ...........T.C.....A.....T.........G....G.............T.....  105063595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CATCCTGGCCCTGGAGGTCTACTTCCCAGCCCAATATGTGGACCAAACTGACCTGGAGAA  120</w:t>
      </w:r>
    </w:p>
    <w:p>
      <w:r>
        <w:rPr>
          <w:rFonts w:ascii="Consolas" w:hAnsi="Consolas"/>
          <w:sz w:val="18"/>
        </w:rPr>
        <w:t>SIHG02000013.1  105063594  ......T..............T..........................A...A.......  105063535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GTATAACAATGTGGAAGCAGGAAAGTATACAGTGGGCTTGGGCCAGACCCGTATGGGCTT  180</w:t>
      </w:r>
    </w:p>
    <w:p>
      <w:r>
        <w:rPr>
          <w:rFonts w:ascii="Consolas" w:hAnsi="Consolas"/>
          <w:sz w:val="18"/>
        </w:rPr>
        <w:t>SIHG02000013.1  105063534  ..T.....G......G.....G.....C.........A............AG.C......  105063475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 CTGCTCAGTCCAAGAGGACATCAACTCCCTGTGCCTGACGGTGGTGCAACGGCTGATGGA  240</w:t>
      </w:r>
    </w:p>
    <w:p>
      <w:r>
        <w:rPr>
          <w:rFonts w:ascii="Consolas" w:hAnsi="Consolas"/>
          <w:sz w:val="18"/>
        </w:rPr>
        <w:t>SIHG02000013.1  105063474  ............G....G..............................G.A.....C...  105063415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 GCGCATACAGCTCCCATGGGACTCTGTGGGCAGGCTGGAAGTAGGCACTGAGACCATCAT  300</w:t>
      </w:r>
    </w:p>
    <w:p>
      <w:r>
        <w:rPr>
          <w:rFonts w:ascii="Consolas" w:hAnsi="Consolas"/>
          <w:sz w:val="18"/>
        </w:rPr>
        <w:t>SIHG02000013.1  105063414  .....CGA........C....AC........C.........CG.................  105063355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 TGACAAGTCCAAAGCTGTCAAAACAGTGCTCATGGAACTCTTCCAGGATTCAGGCAATAC  360</w:t>
      </w:r>
    </w:p>
    <w:p>
      <w:r>
        <w:rPr>
          <w:rFonts w:ascii="Consolas" w:hAnsi="Consolas"/>
          <w:sz w:val="18"/>
        </w:rPr>
        <w:t>SIHG02000013.1  105063354  C...........G..................G....G..............G.....C..  105063295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     TGATATTGAGGGCATAGATACCACCAATGCCTGCTACGGTGGTACTGCCTCCCTCT--TC  418</w:t>
      </w:r>
    </w:p>
    <w:p>
      <w:r>
        <w:rPr>
          <w:rFonts w:ascii="Consolas" w:hAnsi="Consolas"/>
          <w:sz w:val="18"/>
        </w:rPr>
        <w:t>SIHG02000013.1  105063294  C..C..G...................G..............AC.............AT..  105063235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     AATGCTGCCAACTGGATGGAGTCCAGTTCCTGGGATG  455</w:t>
      </w:r>
    </w:p>
    <w:p>
      <w:r>
        <w:rPr>
          <w:rFonts w:ascii="Consolas" w:hAnsi="Consolas"/>
          <w:sz w:val="18"/>
        </w:rPr>
        <w:t>SIHG02000013.1  105063234  .G..T..........G..........C..........  105063198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997671415254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231853236219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320847393860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323189345640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334899104540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 CACTCTGCCCAAGAACTGGCTGGCTCCAGGATTGGTGCCTTCTCTTATGGCTCTGGTTTA  61</w:t>
      </w:r>
    </w:p>
    <w:p>
      <w:r>
        <w:rPr>
          <w:rFonts w:ascii="Consolas" w:hAnsi="Consolas"/>
          <w:sz w:val="18"/>
        </w:rPr>
        <w:t>SIHG02000013.1  105053525  ...........G..CT........................................C...  105053466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 GCAGCAAGTTTCTTTTCATTTCGAGTATCCCAGGATGCTGCTCCAG  107</w:t>
      </w:r>
    </w:p>
    <w:p>
      <w:r>
        <w:rPr>
          <w:rFonts w:ascii="Consolas" w:hAnsi="Consolas"/>
          <w:sz w:val="18"/>
        </w:rPr>
        <w:t>SIHG02000013.1  105053465  ..G.A..................G..GC...........T......  105053420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187356150480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231853236219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199065909885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1896980778180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