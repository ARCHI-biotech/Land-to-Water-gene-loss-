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199065978565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488     1e-135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 GTTTTCTACAGCCTCTGCTGTCCCCCTGGCCAAAACAGATACTTGGCCAAAGGACGTGGG  60</w:t>
      </w:r>
    </w:p>
    <w:p>
      <w:r>
        <w:rPr>
          <w:rFonts w:ascii="Consolas" w:hAnsi="Consolas"/>
          <w:sz w:val="18"/>
        </w:rPr>
        <w:t>SIHG02000013.1  105063654  ...........T.C.....A.....T.........G....G.............T.....  105063595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 CATCCTGGCCCTGGAGGTCTACTTCCCAGCCCAATATGTGGACCAAACTGACCTGGAGAA  120</w:t>
      </w:r>
    </w:p>
    <w:p>
      <w:r>
        <w:rPr>
          <w:rFonts w:ascii="Consolas" w:hAnsi="Consolas"/>
          <w:sz w:val="18"/>
        </w:rPr>
        <w:t>SIHG02000013.1  105063594  ......T..............T..........................A...A.......  105063535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 GTATAACAATGTGGAAGCAGGAAAGTATACAGTGGGCTTGGGCCAGACCCGTATGGGCTT  180</w:t>
      </w:r>
    </w:p>
    <w:p>
      <w:r>
        <w:rPr>
          <w:rFonts w:ascii="Consolas" w:hAnsi="Consolas"/>
          <w:sz w:val="18"/>
        </w:rPr>
        <w:t>SIHG02000013.1  105063534  ..T.....G......G.....G.....C.........A............AG.C......  105063475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 CTGCTCAGTCCAAGAGGACATCAACTCCCTGTGCCTGACGGTGGTGCAACGGCTGATGGA  240</w:t>
      </w:r>
    </w:p>
    <w:p>
      <w:r>
        <w:rPr>
          <w:rFonts w:ascii="Consolas" w:hAnsi="Consolas"/>
          <w:sz w:val="18"/>
        </w:rPr>
        <w:t>SIHG02000013.1  105063474  ............G....G..............................G.A.....C...  105063415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 GCGCATACAGCTCCCATGGGACTCTGTGGGCAGGCTGGAAGTAGGCACTGAGACCATCAT  300</w:t>
      </w:r>
    </w:p>
    <w:p>
      <w:r>
        <w:rPr>
          <w:rFonts w:ascii="Consolas" w:hAnsi="Consolas"/>
          <w:sz w:val="18"/>
        </w:rPr>
        <w:t>SIHG02000013.1  105063414  .....CGA........C....AC........C.........CG.................  105063355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 TGACAAGTCCAAAGCTGTCAAAACAGTGCTCATGGAACTCTTCCAGGATTCAGGCAATAC  360</w:t>
      </w:r>
    </w:p>
    <w:p>
      <w:r>
        <w:rPr>
          <w:rFonts w:ascii="Consolas" w:hAnsi="Consolas"/>
          <w:sz w:val="18"/>
        </w:rPr>
        <w:t>SIHG02000013.1  105063354  C...........G..................G....G..............G.....C..  105063295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   TGATATTGAGGGCATAGATACCACCAATGCCTGCTACGGTGGTACTGCCTCCCTC--TTC  418</w:t>
      </w:r>
    </w:p>
    <w:p>
      <w:r>
        <w:rPr>
          <w:rFonts w:ascii="Consolas" w:hAnsi="Consolas"/>
          <w:sz w:val="18"/>
        </w:rPr>
        <w:t>SIHG02000013.1  105063294  C..C..G...................G..............AC............TA...  105063235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   AATGCTGCCAACTGGATGGAGTCCAGTTCCTGGGATG  455</w:t>
      </w:r>
    </w:p>
    <w:p>
      <w:r>
        <w:rPr>
          <w:rFonts w:ascii="Consolas" w:hAnsi="Consolas"/>
          <w:sz w:val="18"/>
        </w:rPr>
        <w:t>SIHG02000013.1  105063234  .G..T..........G..........C..........  105063198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1018749375780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  TATGCCATGGTGGTCTGTGGAGACATTGCCGTCTATCCCAGTGGTAATGCTCGTCCCACA  65</w:t>
      </w:r>
    </w:p>
    <w:p>
      <w:r>
        <w:rPr>
          <w:rFonts w:ascii="Consolas" w:hAnsi="Consolas"/>
          <w:sz w:val="18"/>
        </w:rPr>
        <w:t>SIHG02000013.1  105059561  ......C......C............C..A..G..CT...........AT..AC.G....  105059502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  GGTGGGGCCGGAGCTGTGGCTATGCTGATTGGGCCCAAGGCCCCTCTGGCCCT  118</w:t>
      </w:r>
    </w:p>
    <w:p>
      <w:r>
        <w:rPr>
          <w:rFonts w:ascii="Consolas" w:hAnsi="Consolas"/>
          <w:sz w:val="18"/>
        </w:rPr>
        <w:t>SIHG02000013.1  105059501  ..CA....T...........A......G............G......A.....  105059449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250588937723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101     9e-20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     AACCCATATGGAGAATGTGTATGACTTCTACAAACCAAATTTGGCCTCGGAGTACCCAAT  70</w:t>
      </w:r>
    </w:p>
    <w:p>
      <w:r>
        <w:rPr>
          <w:rFonts w:ascii="Consolas" w:hAnsi="Consolas"/>
          <w:sz w:val="18"/>
        </w:rPr>
        <w:t>SIHG02000013.1  105058843  ......C...........A...............G..G..A..A.T..A....G....CA  105058784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71         AGTGGATGGGAAGCTTTCCATCCAGTGCTACTTGCGGGCCTTGGATCGATGTTACACATC  130</w:t>
      </w:r>
    </w:p>
    <w:p>
      <w:r>
        <w:rPr>
          <w:rFonts w:ascii="Consolas" w:hAnsi="Consolas"/>
          <w:sz w:val="18"/>
        </w:rPr>
        <w:t>SIHG02000013.1  105058783  .T.............G.........C.......A......C....C.....C....TG.T  105058724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131        ATACCGTAAAAAAATCCAGAATCAGTGGAAGCAAG  165</w:t>
      </w:r>
    </w:p>
    <w:p>
      <w:r>
        <w:rPr>
          <w:rFonts w:ascii="Consolas" w:hAnsi="Consolas"/>
          <w:sz w:val="18"/>
        </w:rPr>
        <w:t>SIHG02000013.1  105058723  .......C....G........CA.....G......  105058689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339583125260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CTGGCAGCGATCGACCCTTCACCCTTGACGATTTACAGTACATGATCTTTCATACACCCT  60</w:t>
      </w:r>
    </w:p>
    <w:p>
      <w:r>
        <w:rPr>
          <w:rFonts w:ascii="Consolas" w:hAnsi="Consolas"/>
          <w:sz w:val="18"/>
        </w:rPr>
        <w:t>SIHG02000013.1  105057328  ......T.T......AT.....T.C...T..........TTG..........C.......  105057269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TTTGCAAGATGGTCCAGAAGTCTCTGGCTCGCCTGATGTTCAATGACTTCCTGTCAGCCA  120</w:t>
      </w:r>
    </w:p>
    <w:p>
      <w:r>
        <w:rPr>
          <w:rFonts w:ascii="Consolas" w:hAnsi="Consolas"/>
          <w:sz w:val="18"/>
        </w:rPr>
        <w:t>SIHG02000013.1  105057268  .C.......G.........A..C.......A..................T....T.....  105057209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G  121</w:t>
      </w:r>
    </w:p>
    <w:p>
      <w:r>
        <w:rPr>
          <w:rFonts w:ascii="Consolas" w:hAnsi="Consolas"/>
          <w:sz w:val="18"/>
        </w:rPr>
        <w:t>SIHG02000013.1  105057208  .  105057208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341925077848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GGGGCTAAAGCTGGAAGACACCTACACCAACAAGGACCTGGATAAAGCACTTCTAAAGGC  60</w:t>
      </w:r>
    </w:p>
    <w:p>
      <w:r>
        <w:rPr>
          <w:rFonts w:ascii="Consolas" w:hAnsi="Consolas"/>
          <w:sz w:val="18"/>
        </w:rPr>
        <w:t>SIHG02000013.1  105054748  .............A..............G.T......A.A..A......T...A......  105054689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CTCTCAGGACATGTTCGACAAGAAAACCAAGGCTTCCCTTTACCTCTCCACTCACAATGG  120</w:t>
      </w:r>
    </w:p>
    <w:p>
      <w:r>
        <w:rPr>
          <w:rFonts w:ascii="Consolas" w:hAnsi="Consolas"/>
          <w:sz w:val="18"/>
        </w:rPr>
        <w:t>SIHG02000013.1  105054688  .....TA.........A.......G.G......G.....C...........A.....C..  105054629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 GAACATGTACACCTCATCCCTG  142</w:t>
      </w:r>
    </w:p>
    <w:p>
      <w:r>
        <w:rPr>
          <w:rFonts w:ascii="Consolas" w:hAnsi="Consolas"/>
          <w:sz w:val="18"/>
        </w:rPr>
        <w:t>SIHG02000013.1  105054628  ...T........T.........  105054607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353634840788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 CACTCTGCCCAAGAACTGGCTGGCTCCAGGATTGGTGCCTTCTCTTATGGCTCTGGTTTA  61</w:t>
      </w:r>
    </w:p>
    <w:p>
      <w:r>
        <w:rPr>
          <w:rFonts w:ascii="Consolas" w:hAnsi="Consolas"/>
          <w:sz w:val="18"/>
        </w:rPr>
        <w:t>SIHG02000013.1  105053525  ...........G..CT........................................C...  105053466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 GCAGCAAGTTTCTTTTCATTTCGAGTATCCCAGGATGCTGCTCCAG  107</w:t>
      </w:r>
    </w:p>
    <w:p>
      <w:r>
        <w:rPr>
          <w:rFonts w:ascii="Consolas" w:hAnsi="Consolas"/>
          <w:sz w:val="18"/>
        </w:rPr>
        <w:t>SIHG02000013.1  105053465  ..G.A..................G..GC...........T......  105053420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206091836632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89.7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 CCCCTGGACAAGTTGGTGTCCAGCACATCAGACCTGCCAAAACGCCTAGCCTCCCGAAAG  65</w:t>
      </w:r>
    </w:p>
    <w:p>
      <w:r>
        <w:rPr>
          <w:rFonts w:ascii="Consolas" w:hAnsi="Consolas"/>
          <w:sz w:val="18"/>
        </w:rPr>
        <w:t>SIHG02000013.1  105052794  ....C...G...C....A.....T....................T..CA.......G...  105052735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 TGTGTGTCTCCTGAGGAGTTCACAGAAATAATGAACCAAAGAGAGCAATTCTACCATAAG  125</w:t>
      </w:r>
    </w:p>
    <w:p>
      <w:r>
        <w:rPr>
          <w:rFonts w:ascii="Consolas" w:hAnsi="Consolas"/>
          <w:sz w:val="18"/>
        </w:rPr>
        <w:t>SIHG02000013.1  105052734  CA.A...........AT...T............G..........A..G........C...  105052675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126        G  126</w:t>
      </w:r>
    </w:p>
    <w:p>
      <w:r>
        <w:rPr>
          <w:rFonts w:ascii="Consolas" w:hAnsi="Consolas"/>
          <w:sz w:val="18"/>
        </w:rPr>
        <w:t>SIHG02000013.1  105052674  .  105052674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250588937723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127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 TGAATTTCTCCCCACCTGGTGACACAAACAGCCTTTTCCCAGGTACTTGGTACCTGGAGC  60</w:t>
      </w:r>
    </w:p>
    <w:p>
      <w:r>
        <w:rPr>
          <w:rFonts w:ascii="Consolas" w:hAnsi="Consolas"/>
          <w:sz w:val="18"/>
        </w:rPr>
        <w:t>SIHG02000013.1  105051428  ..........A....T........A..................C.....A..........  105051369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 GAGTGGACGAGCAGCATCGCCGAAAGTATGCCCGGCGTCCCGTCTAAAGGTG  112</w:t>
      </w:r>
    </w:p>
    <w:p>
      <w:r>
        <w:rPr>
          <w:rFonts w:ascii="Consolas" w:hAnsi="Consolas"/>
          <w:sz w:val="18"/>
        </w:rPr>
        <w:t>SIHG02000013.1  105051368  .......T....T.T.C.A..A..................G...........  105051317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217801600077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73.8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77         CCCACTCTTAGCTGGTAAATGAATTTGAATCGACATAGTAGCCCC-ATAAGCATCAGCCC  135</w:t>
      </w:r>
    </w:p>
    <w:p>
      <w:r>
        <w:rPr>
          <w:rFonts w:ascii="Consolas" w:hAnsi="Consolas"/>
          <w:sz w:val="18"/>
        </w:rPr>
        <w:t>SIHG02000013.1  105049513  ....................AG...G..T.G....C..C......C.A.....CTG....  105049454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136        TGTAGAGTGAGGAGCCATCTCTAGCGGGCCCTTCATTCCTCTCCATGCTGCAATCACTGT  195</w:t>
      </w:r>
    </w:p>
    <w:p>
      <w:r>
        <w:rPr>
          <w:rFonts w:ascii="Consolas" w:hAnsi="Consolas"/>
          <w:sz w:val="18"/>
        </w:rPr>
        <w:t>SIHG02000013.1  105049453  ............G......CT...G...T.......G...T...C.....T.G.......  105049394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196        CCTGGGCTTATGGTGCT  212</w:t>
      </w:r>
    </w:p>
    <w:p>
      <w:r>
        <w:rPr>
          <w:rFonts w:ascii="Consolas" w:hAnsi="Consolas"/>
          <w:sz w:val="18"/>
        </w:rPr>
        <w:t>SIHG02000013.1  105049393  .A.......G.......  105049377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1918059086853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