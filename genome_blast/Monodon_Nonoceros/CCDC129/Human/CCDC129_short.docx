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128807397895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CCAGGAAAAGAGCAAGAGAGAGATCCTGAAGTGCACCAAAAGCGCGTGGGCTCCGCTGGA  127</w:t>
      </w:r>
    </w:p>
    <w:p>
      <w:r>
        <w:rPr>
          <w:rFonts w:ascii="Consolas" w:hAnsi="Consolas"/>
          <w:sz w:val="18"/>
        </w:rPr>
        <w:t>SIHG02000009.1  60634872  ..............G......C.......G..C......G..GA.A........C.....  60634931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     TGAGTGGCTGCCCCCTGACCCTGAGGAGGAAAGCCAGAGTCTCACCATCCCCATGCTGG  186</w:t>
      </w:r>
    </w:p>
    <w:p>
      <w:r>
        <w:rPr>
          <w:rFonts w:ascii="Consolas" w:hAnsi="Consolas"/>
          <w:sz w:val="18"/>
        </w:rPr>
        <w:t>SIHG02000009.1  60634932  ....CAC..........G.T..........G.....C.........GC...........  60634990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388764129608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AAGATTCCAAGCAAGAAAGTATTCAGCAGTGGCTGGACTCTGGATTCTT  49</w:t>
      </w:r>
    </w:p>
    <w:p>
      <w:r>
        <w:rPr>
          <w:rFonts w:ascii="Consolas" w:hAnsi="Consolas"/>
          <w:sz w:val="18"/>
        </w:rPr>
        <w:t>SIHG02000009.1  60636287  ..........A.................C....................  60636335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72600536490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60890772540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69.9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    ATGAACAAGGGATGGTTCAAATGACTGTGAAAGACTACA  48</w:t>
      </w:r>
    </w:p>
    <w:p>
      <w:r>
        <w:rPr>
          <w:rFonts w:ascii="Consolas" w:hAnsi="Consolas"/>
          <w:sz w:val="18"/>
        </w:rPr>
        <w:t>SIHG02000009.1  60648983  ..........A............................  60649021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79626394860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ATCTTTGCATCAGTTTTCAGAAACTCCCATCCTATCCAGAGGGACCAGTTTCAACTCTTG  60</w:t>
      </w:r>
    </w:p>
    <w:p>
      <w:r>
        <w:rPr>
          <w:rFonts w:ascii="Consolas" w:hAnsi="Consolas"/>
          <w:sz w:val="18"/>
        </w:rPr>
        <w:t>SIHG02000009.1  60651169  ....C.........G..T...........CT..C..........................  60651228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CTATTCTACTGCAAGTGTACCACAAAG  87</w:t>
      </w:r>
    </w:p>
    <w:p>
      <w:r>
        <w:rPr>
          <w:rFonts w:ascii="Consolas" w:hAnsi="Consolas"/>
          <w:sz w:val="18"/>
        </w:rPr>
        <w:t>SIHG02000009.1  60651229  .C.....G........A..........  60651255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297     9e-79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SIHG02000009.1  60652672  ...........................A.A..............................  60652731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SIHG02000009.1  60652732  ............C.............A..CA.G..................G.......A  60652791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SIHG02000009.1  60652792  .................................C..C.......................  60652851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SIHG02000009.1  60652852  ............T....C....  60652873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428577323604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206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    ACAGCTGGAAATCCTGGACCATGTGACCAATGCCTTCTCATCTCTGCTGAGTGATGTCAG  70</w:t>
      </w:r>
    </w:p>
    <w:p>
      <w:r>
        <w:rPr>
          <w:rFonts w:ascii="Consolas" w:hAnsi="Consolas"/>
          <w:sz w:val="18"/>
        </w:rPr>
        <w:t>SIHG02000009.1  60656055  ............AT....T......G...G...T.........T......A........A  60656114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    CATCCTGCCAAACAGAGCTGAAGAGAAAGCTGGAGGAGAGAGTGTGCAAAGAACCTCAGT  130</w:t>
      </w:r>
    </w:p>
    <w:p>
      <w:r>
        <w:rPr>
          <w:rFonts w:ascii="Consolas" w:hAnsi="Consolas"/>
          <w:sz w:val="18"/>
        </w:rPr>
        <w:t>SIHG02000009.1  60656115  ........AG....A....A.....G...A..A....A.A....................  60656174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    GAGTGCCGCCAAAGAGCATCGAAGAAGAATGGGTAAACTCTTAAGGAGAGCTTCCAAACA  190</w:t>
      </w:r>
    </w:p>
    <w:p>
      <w:r>
        <w:rPr>
          <w:rFonts w:ascii="Consolas" w:hAnsi="Consolas"/>
          <w:sz w:val="18"/>
        </w:rPr>
        <w:t>SIHG02000009.1  60656175  .....AA...........................G....                       60656213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    GAACATCAGGCGGGATTGTAACCCAGAGGTATCAGAGTCCTTCAAGGTGAAGGATGAAGT  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251    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311       CCACAAGCAAAATCATTTGTCTCTGTCAGTAGAACATCAGTCTCTCCAAGCCTGTGATGA  370</w:t>
      </w:r>
    </w:p>
    <w:p>
      <w:r>
        <w:rPr>
          <w:rFonts w:ascii="Consolas" w:hAnsi="Consolas"/>
          <w:sz w:val="18"/>
        </w:rPr>
        <w:t>SIHG02000009.1  60656386                                         ......T..G...........  60656406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371       TTTGCTACCTT---ATCCTCCTCATGGTCTTCTGAGCAAGCAGTGGCCTTGCTCATCTAT  427</w:t>
      </w:r>
    </w:p>
    <w:p>
      <w:r>
        <w:rPr>
          <w:rFonts w:ascii="Consolas" w:hAnsi="Consolas"/>
          <w:sz w:val="18"/>
        </w:rPr>
        <w:t>SIHG02000009.1  60656407  C...AC.....GTG.......C..A.C..................T...CA.....TC..  60656466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428       GCCGGCCAAGCAGGCTCCTCCTTCCTGTGTGTCTGAGGGGTCAGTCAAGGGCAGAACTCA  487</w:t>
      </w:r>
    </w:p>
    <w:p>
      <w:r>
        <w:rPr>
          <w:rFonts w:ascii="Consolas" w:hAnsi="Consolas"/>
          <w:sz w:val="18"/>
        </w:rPr>
        <w:t>SIHG02000009.1  60656467  ..T......................................T........A.........  60656526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488       GAAGGAGAACTTATTTCAGACTAACAAGCTCAAGAGCTTGTCTCATCTTGCAGGCAAAGG  547</w:t>
      </w:r>
    </w:p>
    <w:p>
      <w:r>
        <w:rPr>
          <w:rFonts w:ascii="Consolas" w:hAnsi="Consolas"/>
          <w:sz w:val="18"/>
        </w:rPr>
        <w:t>SIHG02000009.1  60656527  A.......G..C.C.............A...............TGC.............C  60656586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548       ACCAGACTCATTTGAAATGGAAGAG  572</w:t>
      </w:r>
    </w:p>
    <w:p>
      <w:r>
        <w:rPr>
          <w:rFonts w:ascii="Consolas" w:hAnsi="Consolas"/>
          <w:sz w:val="18"/>
        </w:rPr>
        <w:t>SIHG02000009.1  60656587  .........C..C............  60656611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1290415820337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91.7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GTCCAAAGCTTTGAAGAAGAGACTGGTAATCCTCTTGACATGACTTCAGGAACTGTAG  58</w:t>
      </w:r>
    </w:p>
    <w:p>
      <w:r>
        <w:rPr>
          <w:rFonts w:ascii="Consolas" w:hAnsi="Consolas"/>
          <w:sz w:val="18"/>
        </w:rPr>
        <w:t>SIHG02000009.1  60661181  .....G...............G......................C.............  60661238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91336154871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79.8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457       CAAAGCCACCACAATGAGTCTCAAAGGTCACCTGGAAATGATCATACTCAAGACAAGTTC  516</w:t>
      </w:r>
    </w:p>
    <w:p>
      <w:r>
        <w:rPr>
          <w:rFonts w:ascii="Consolas" w:hAnsi="Consolas"/>
          <w:sz w:val="18"/>
        </w:rPr>
        <w:t>SIHG02000009.1  60695680  ............TG.........G..A..........T....TG.G............C.  60695739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517       CTTCATGTTGACTCTGAGGCCCCACGAGAAGAGGAAAGCAGTGGATTCTGTCCTCACACC  576</w:t>
      </w:r>
    </w:p>
    <w:p>
      <w:r>
        <w:rPr>
          <w:rFonts w:ascii="Consolas" w:hAnsi="Consolas"/>
          <w:sz w:val="18"/>
        </w:rPr>
        <w:t>SIHG02000009.1  60695740  T.............G.........                                      60695763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577       AACCACAGCTTACTCGTACCAGAAAGCTCATCACAGTGTATCCCCAAGCACAGTGAAATC  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637       ACACCTTATGCAACTGACCTTGCTCAAACATCTGAAAAGCTCATTCCCCACCTCCATAAA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697       CTGCCTGGAGATCCTGCCCAGGTGAAGTCAAGGTCTGGTACTTTGGGTCAGATACTACCT  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757       GGGACAGAAGCTGAGATGGAAAACCTTCCTCTAAATACTGGCAGCTCCAGGTCTGTAATG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817       ACCCAGATGTCCTCCAGCCTGGTGTCGGCTGCTCAGAGGGCTGTGGCCTTGGGGACTGGT  876</w:t>
      </w:r>
    </w:p>
    <w:p>
      <w:r>
        <w:rPr>
          <w:rFonts w:ascii="Consolas" w:hAnsi="Consolas"/>
          <w:sz w:val="18"/>
        </w:rPr>
        <w:t>SIHG02000009.1  60696076                                ........T.......T......A.TG.A.  60696105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877       CCCAGAGGAACATCTTTAGAATGCACTGTGTGTGATCCTGTTACCGCAACAGAAACAAGA  936</w:t>
      </w:r>
    </w:p>
    <w:p>
      <w:r>
        <w:rPr>
          <w:rFonts w:ascii="Consolas" w:hAnsi="Consolas"/>
          <w:sz w:val="18"/>
        </w:rPr>
        <w:t>SIHG02000009.1  60696106  T......A.G..A..............AC......C...A.....A..G.....C..G..  60696165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937       CTGGGGACAAAAGCAAGACAGTTAAATGATGCTTCCATTCAGACTTCAGCTCTAAGCAAC  996</w:t>
      </w:r>
    </w:p>
    <w:p>
      <w:r>
        <w:rPr>
          <w:rFonts w:ascii="Consolas" w:hAnsi="Consolas"/>
          <w:sz w:val="18"/>
        </w:rPr>
        <w:t>SIHG02000009.1  60696166  .....A...G.............C.......T...TG.........                60696211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997       AAGACCTTGACACATGGGCCCCAGCCCCTCACCAAATCCGTCTCTCTAGACTCAGGCTTC  1056</w:t>
      </w:r>
    </w:p>
    <w:p>
      <w:r>
        <w:rPr>
          <w:rFonts w:ascii="Consolas" w:hAnsi="Consolas"/>
          <w:sz w:val="18"/>
        </w:rPr>
        <w:t>SIHG02000009.1  60696264                     ...................T......GC....A..T.T...  60696304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1057      TCTAGTATCTGCCCAATGGGCACCTGCCATGCTATACCTGCCCACTGCTGCATCTGCTGT  1116</w:t>
      </w:r>
    </w:p>
    <w:p>
      <w:r>
        <w:rPr>
          <w:rFonts w:ascii="Consolas" w:hAnsi="Consolas"/>
          <w:sz w:val="18"/>
        </w:rPr>
        <w:t>SIHG02000009.1  60696305  C..G......A....GG............A...G.G...........               60696351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1117      CATCACCACCCTCACTGCCACGGGGAGAGGCAAAGCCCTGGCCCTGAACCCTCAGTCTGT  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1177      AGGCACTGCCTGTGTTCACTAACTGGTCACCAGGAAGCCCAGTTCATGACGACTTTGAAA  1236</w:t>
      </w:r>
    </w:p>
    <w:p>
      <w:r>
        <w:rPr>
          <w:rFonts w:ascii="Consolas" w:hAnsi="Consolas"/>
          <w:sz w:val="18"/>
        </w:rPr>
        <w:t>SIHG02000009.1  60696454                                  ..............G..A.G.......C  60696481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1237      GCCCTTCAGGACACTACAGTGAGGGAGCT  1265</w:t>
      </w:r>
    </w:p>
    <w:p>
      <w:r>
        <w:rPr>
          <w:rFonts w:ascii="Consolas" w:hAnsi="Consolas"/>
          <w:sz w:val="18"/>
        </w:rPr>
        <w:t>SIHG02000009.1  60696482  .T............C..............  60696510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2929782561237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TGCACAGTCCATGAGATGGAAGCCATGAAGACGATATGCCAAAGTTTCCGGGAGTATTTA  60</w:t>
      </w:r>
    </w:p>
    <w:p>
      <w:r>
        <w:rPr>
          <w:rFonts w:ascii="Consolas" w:hAnsi="Consolas"/>
          <w:sz w:val="18"/>
        </w:rPr>
        <w:t>SIHG02000009.1  60701189  ..........C..........A.A....G....G.C.....G.........A..C.....  60701248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GAAGAAATTGAACAGCACCTTATGGGACAGCAGGCCCTCTTTTCCAGGGACATGTCAGAG  120</w:t>
      </w:r>
    </w:p>
    <w:p>
      <w:r>
        <w:rPr>
          <w:rFonts w:ascii="Consolas" w:hAnsi="Consolas"/>
          <w:sz w:val="18"/>
        </w:rPr>
        <w:t>SIHG02000009.1  60701249  ...........G..........GA.A...A.....A.............G..........  60701308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GAGGAAAG  128</w:t>
      </w:r>
    </w:p>
    <w:p>
      <w:r>
        <w:rPr>
          <w:rFonts w:ascii="Consolas" w:hAnsi="Consolas"/>
          <w:sz w:val="18"/>
        </w:rPr>
        <w:t>SIHG02000009.1  60701309  ...A....  60701316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217801600077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87.7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46        CTGCATCAATATAACTGGATAGAAGAAAGCAATGGGCAGACTTCATGTTCTAAAATCCAC  105</w:t>
      </w:r>
    </w:p>
    <w:p>
      <w:r>
        <w:rPr>
          <w:rFonts w:ascii="Consolas" w:hAnsi="Consolas"/>
          <w:sz w:val="18"/>
        </w:rPr>
        <w:t>SIHG02000009.1  60702707  ........G.....G....CC.......AG.....C......G.....G....G......  60702766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106       CCAGGCATGGCCCCGAGGACTGTGTTTCCTCCCGATGATGGCCAGGAGGCTCCCTGTTCA  165</w:t>
      </w:r>
    </w:p>
    <w:p>
      <w:r>
        <w:rPr>
          <w:rFonts w:ascii="Consolas" w:hAnsi="Consolas"/>
          <w:sz w:val="18"/>
        </w:rPr>
        <w:t>SIHG02000009.1  60702767  ..CTC.........TG..G...CC.........AG..........CG......A..C.GC  60702826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166       GGTGGGACCCAGTTGGCTGCCTTCACTCCACCCACCTTGGAGAACAGCACCAGGATGTCT  225</w:t>
      </w:r>
    </w:p>
    <w:p>
      <w:r>
        <w:rPr>
          <w:rFonts w:ascii="Consolas" w:hAnsi="Consolas"/>
          <w:sz w:val="18"/>
        </w:rPr>
        <w:t>SIHG02000009.1  60702827  A...T......T..A........TC.....T.........G..GA.A.............  60702886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226       CCTTCATCATCAGCTTGGGCAAAGTTAGGTCCAACCCCTTTGTCAAATTGTCCTGTTGGA  285</w:t>
      </w:r>
    </w:p>
    <w:p>
      <w:r>
        <w:rPr>
          <w:rFonts w:ascii="Consolas" w:hAnsi="Consolas"/>
          <w:sz w:val="18"/>
        </w:rPr>
        <w:t>SIHG02000009.1  60702887  ...C..------.T..T...GG.A.C..A...GG..T..C....................  60702940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286       GAAAAGGATGCAGATGTCTTCCTCTAG  312</w:t>
      </w:r>
    </w:p>
    <w:p>
      <w:r>
        <w:rPr>
          <w:rFonts w:ascii="Consolas" w:hAnsi="Consolas"/>
          <w:sz w:val="18"/>
        </w:rPr>
        <w:t>SIHG02000009.1  60702941  .........A.................  60702967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683850155696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