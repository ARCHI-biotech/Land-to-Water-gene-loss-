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11709759910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105387825555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137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        TCAGGAAGGCCAGGAAAAGAGCAAGAGAGAGATCCTGAAGTGCACCAAAAGCGCGTGGGC  118</w:t>
      </w:r>
    </w:p>
    <w:p>
      <w:r>
        <w:rPr>
          <w:rFonts w:ascii="Consolas" w:hAnsi="Consolas"/>
          <w:sz w:val="18"/>
        </w:rPr>
        <w:t>SIHG02000009.1  60634863  ...A.G..A..............G......C.......G..C......G..GA.A.....  60634922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       TCCGCTGGATGAGTGGCTGCCCCCTGACCCTGAGGAGGAAAGCCAGAGTCTCACCATCCC  178</w:t>
      </w:r>
    </w:p>
    <w:p>
      <w:r>
        <w:rPr>
          <w:rFonts w:ascii="Consolas" w:hAnsi="Consolas"/>
          <w:sz w:val="18"/>
        </w:rPr>
        <w:t>SIHG02000009.1  60634923  ...C.........CAC..........G.T..........G.....C.........GC...  60634982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179       CATGCTGG  186</w:t>
      </w:r>
    </w:p>
    <w:p>
      <w:r>
        <w:rPr>
          <w:rFonts w:ascii="Consolas" w:hAnsi="Consolas"/>
          <w:sz w:val="18"/>
        </w:rPr>
        <w:t>SIHG02000009.1  60634983  ........  60634990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365344446168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80.6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AAGATTCCAAGCAAGAAAGTATTCAGCAGTGGCTGGACTCTGGATTCTT  49</w:t>
      </w:r>
    </w:p>
    <w:p>
      <w:r>
        <w:rPr>
          <w:rFonts w:ascii="Consolas" w:hAnsi="Consolas"/>
          <w:sz w:val="18"/>
        </w:rPr>
        <w:t>SIHG02000009.1  60636287  ..........A.................C....................  60636335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49180987380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37471228480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72.5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TTTCTTTGTATGAACAAGGGATGGTTCAAATGACTGTGAAAGACTACATGAG  52</w:t>
      </w:r>
    </w:p>
    <w:p>
      <w:r>
        <w:rPr>
          <w:rFonts w:ascii="Consolas" w:hAnsi="Consolas"/>
          <w:sz w:val="18"/>
        </w:rPr>
        <w:t>SIHG02000009.1  60648974  ..C....TC..........A............................C...  60649025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56206842720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ATCTTTGCATCAGTTTTCAGAAACTCCCATCCTATCCAGAGGGACCAGTTTCAACTCTTG  60</w:t>
      </w:r>
    </w:p>
    <w:p>
      <w:r>
        <w:rPr>
          <w:rFonts w:ascii="Consolas" w:hAnsi="Consolas"/>
          <w:sz w:val="18"/>
        </w:rPr>
        <w:t>SIHG02000009.1  60651169  ....C.........G..T...........CT..C..........................  60651228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CTATTCTACTGCAAGTGTACCACAAAG  87</w:t>
      </w:r>
    </w:p>
    <w:p>
      <w:r>
        <w:rPr>
          <w:rFonts w:ascii="Consolas" w:hAnsi="Consolas"/>
          <w:sz w:val="18"/>
        </w:rPr>
        <w:t>SIHG02000009.1  60651229  .C.....G........A..........  60651255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135833197382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306     3e-81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CATTCCTGAATGGCTGGAATTTTGGGAGATAGATCCAGTGGAGATTCTCTTGGATCTGGG  60</w:t>
      </w:r>
    </w:p>
    <w:p>
      <w:r>
        <w:rPr>
          <w:rFonts w:ascii="Consolas" w:hAnsi="Consolas"/>
          <w:sz w:val="18"/>
        </w:rPr>
        <w:t>SIHG02000009.1  60652672  ...........................A.A..............................  60652731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GTTTGGTGCTGATGAGCCAGACATCTGCATGCAAATCCCAGCCAGATTCCTTGGTTGTGG  120</w:t>
      </w:r>
    </w:p>
    <w:p>
      <w:r>
        <w:rPr>
          <w:rFonts w:ascii="Consolas" w:hAnsi="Consolas"/>
          <w:sz w:val="18"/>
        </w:rPr>
        <w:t>SIHG02000009.1  60652732  ............C.............A..CA.G..................G.......A  60652791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CTCAGCAGCCAGAGGAATCAACATCCGTGTTTTTCTTGAAGCTCAAAAGCAGCGAATGGA  180</w:t>
      </w:r>
    </w:p>
    <w:p>
      <w:r>
        <w:rPr>
          <w:rFonts w:ascii="Consolas" w:hAnsi="Consolas"/>
          <w:sz w:val="18"/>
        </w:rPr>
        <w:t>SIHG02000009.1  60652792  .................................C..C.......................  60652851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CATTGAGAACCCCAACTTGTAC  202</w:t>
      </w:r>
    </w:p>
    <w:p>
      <w:r>
        <w:rPr>
          <w:rFonts w:ascii="Consolas" w:hAnsi="Consolas"/>
          <w:sz w:val="18"/>
        </w:rPr>
        <w:t>SIHG02000009.1  60652852  ............T....C....  60652873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402815654044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495     9e-138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 GTTTCCGACAGCTGGAAATCCTGGACCATGTGACCAATGCCTTCTCATCTCTGCTGAGTG  63</w:t>
      </w:r>
    </w:p>
    <w:p>
      <w:r>
        <w:rPr>
          <w:rFonts w:ascii="Consolas" w:hAnsi="Consolas"/>
          <w:sz w:val="18"/>
        </w:rPr>
        <w:t>SIHG02000009.1  60656048  .....TA............AT....T......G...G...T.........T......A..  60656107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 ATGTCAGCATCCTGCCAAACAGAGCTGAAGAGAAAGCTGGAGGAGAGAGTGTGCAAAGAA  123</w:t>
      </w:r>
    </w:p>
    <w:p>
      <w:r>
        <w:rPr>
          <w:rFonts w:ascii="Consolas" w:hAnsi="Consolas"/>
          <w:sz w:val="18"/>
        </w:rPr>
        <w:t>SIHG02000009.1  60656108  ......A........AG....A....A.....G...A..A....A.A.............  60656167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  CCTCAGTGAGTGCCGCCAAAGAGCATCGAAGAAGAATGGGTAAACTCTTA-AGGAGAGCT  182</w:t>
      </w:r>
    </w:p>
    <w:p>
      <w:r>
        <w:rPr>
          <w:rFonts w:ascii="Consolas" w:hAnsi="Consolas"/>
          <w:sz w:val="18"/>
        </w:rPr>
        <w:t>SIHG02000009.1  60656168  ............AA...........................G....T..TT....T..G.  60656227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183       TCCAAACAGAACATCAGGCGGGATTGTAACCCAGAGGTATCAGAGTCCTTCAAGGTGAAG  242</w:t>
      </w:r>
    </w:p>
    <w:p>
      <w:r>
        <w:rPr>
          <w:rFonts w:ascii="Consolas" w:hAnsi="Consolas"/>
          <w:sz w:val="18"/>
        </w:rPr>
        <w:t>SIHG02000009.1  60656228  ..A..G.......CT..AA......A..G..TG.GA.C....C....A..G...A...-.  60656286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243       GATGAAGTTTTTGTTCC-CTTTACAAAACCATGGGATTGTGGAGCAGAGCTAGCAGCAAC  301</w:t>
      </w:r>
    </w:p>
    <w:p>
      <w:r>
        <w:rPr>
          <w:rFonts w:ascii="Consolas" w:hAnsi="Consolas"/>
          <w:sz w:val="18"/>
        </w:rPr>
        <w:t>SIHG02000009.1  60656287  A.AC..A....CCA..GT..C.G..G..G..G..---............T.GC..TG.--  60656341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302       CTCAATCAACCACAAGCAAAATCATTTGTCTCTGTCAGTAGAACATCAGTCTCTCCAAGC  361</w:t>
      </w:r>
    </w:p>
    <w:p>
      <w:r>
        <w:rPr>
          <w:rFonts w:ascii="Consolas" w:hAnsi="Consolas"/>
          <w:sz w:val="18"/>
        </w:rPr>
        <w:t>SIHG02000009.1  60656342  --...A...A...G.C....G..G.--......T....C...G..CTG......T..G..  60656397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362       CTGTGATGATTTGCTACCTT---ATCCTCCTCATGGTCTTCTGAGCAAGCAGTGGCCTTG  418</w:t>
      </w:r>
    </w:p>
    <w:p>
      <w:r>
        <w:rPr>
          <w:rFonts w:ascii="Consolas" w:hAnsi="Consolas"/>
          <w:sz w:val="18"/>
        </w:rPr>
        <w:t>SIHG02000009.1  60656398  .........C...AC.....GTG.......C..A.C..................T...CA  60656457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419       CTCATCTATGCCGGCCAAGCAGGCTCCTCCTTCCTGTGTGTCTGAGGGGTCAGTCAAGGG  478</w:t>
      </w:r>
    </w:p>
    <w:p>
      <w:r>
        <w:rPr>
          <w:rFonts w:ascii="Consolas" w:hAnsi="Consolas"/>
          <w:sz w:val="18"/>
        </w:rPr>
        <w:t>SIHG02000009.1  60656458  .....TC....T......................................T........A  60656517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479       CAGAACTCAGAAGGAGAACTTATTTCAGACTAACAAGCTCAAGAGCTTGTCTCATCTTGC  538</w:t>
      </w:r>
    </w:p>
    <w:p>
      <w:r>
        <w:rPr>
          <w:rFonts w:ascii="Consolas" w:hAnsi="Consolas"/>
          <w:sz w:val="18"/>
        </w:rPr>
        <w:t>SIHG02000009.1  60656518  .........A.......G..C.C.............A...............TGC.....  60656577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539       AGGCAAAGGACCAGACTCATTTGAAATGGAAGAG  572</w:t>
      </w:r>
    </w:p>
    <w:p>
      <w:r>
        <w:rPr>
          <w:rFonts w:ascii="Consolas" w:hAnsi="Consolas"/>
          <w:sz w:val="18"/>
        </w:rPr>
        <w:t>SIHG02000009.1  60656578  ........C.........C..C............  60656611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1264653743040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92.4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GTCCAAAGCTTTGAAGAAGAGACTGGTAATCCTCTTGACATGACTTCAGGAACTGTAG  58</w:t>
      </w:r>
    </w:p>
    <w:p>
      <w:r>
        <w:rPr>
          <w:rFonts w:ascii="Consolas" w:hAnsi="Consolas"/>
          <w:sz w:val="18"/>
        </w:rPr>
        <w:t>SIHG02000009.1  60661181  .....G...............G......................C.............  60661238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70258553400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126465390666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543     2e-151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382       CCTCTGGGGTTTATGGTAACCCACGTCACAGAAATGCAGGACAGTTTTGTGAGGCCTGAG  441</w:t>
      </w:r>
    </w:p>
    <w:p>
      <w:r>
        <w:rPr>
          <w:rFonts w:ascii="Consolas" w:hAnsi="Consolas"/>
          <w:sz w:val="18"/>
        </w:rPr>
        <w:t>SIHG02000009.1  60695599  ........TC.......G.TG...A........G..A....TG.G..CC...........  60695658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442       GGAGCTGG--CA----AAGTGCAAAGCCACCACAATGAGTCTCAAAGGTCACCTGGAAAT  495</w:t>
      </w:r>
    </w:p>
    <w:p>
      <w:r>
        <w:rPr>
          <w:rFonts w:ascii="Consolas" w:hAnsi="Consolas"/>
          <w:sz w:val="18"/>
        </w:rPr>
        <w:t>SIHG02000009.1  60695659  C.......GG..GTAT.C..A............TG.........G..A..........T.  60695718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496       GATCATACTCAAGACAAGTTCCTTCATGTTGACTCTGAGGCCCCACGAGAAGAGGAAAGC  555</w:t>
      </w:r>
    </w:p>
    <w:p>
      <w:r>
        <w:rPr>
          <w:rFonts w:ascii="Consolas" w:hAnsi="Consolas"/>
          <w:sz w:val="18"/>
        </w:rPr>
        <w:t>SIHG02000009.1  60695719  ...TG.G............C.T.............G.........A...G.ACA...G..  60695778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556       AGTGGATTCTGTCCTCACACCAACCACAGCTTACTCGTACCAGAAAGCTCATC-ACAGTG  614</w:t>
      </w:r>
    </w:p>
    <w:p>
      <w:r>
        <w:rPr>
          <w:rFonts w:ascii="Consolas" w:hAnsi="Consolas"/>
          <w:sz w:val="18"/>
        </w:rPr>
        <w:t>SIHG02000009.1  60695779  G..AA.C........G.T.TT...A..GC......GA.G.A.A...AG.GTC.C....CA  60695838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615       TATCCCCAAGCACAGTGAAATCACACCTTATGCAACTGACCTTGCTCAAACATCTGAAAA  674</w:t>
      </w:r>
    </w:p>
    <w:p>
      <w:r>
        <w:rPr>
          <w:rFonts w:ascii="Consolas" w:hAnsi="Consolas"/>
          <w:sz w:val="18"/>
        </w:rPr>
        <w:t>SIHG02000009.1  60695839  CG.........C.......GC..TG..C...A..GGC.......TC..........G..G  60695898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675       GCTCATTCCCCACCTCCATAAACTGCCTGGAGATCCTGCCCAGGTGAAGTCAAGGTCTGG  734</w:t>
      </w:r>
    </w:p>
    <w:p>
      <w:r>
        <w:rPr>
          <w:rFonts w:ascii="Consolas" w:hAnsi="Consolas"/>
          <w:sz w:val="18"/>
        </w:rPr>
        <w:t>SIHG02000009.1  60695899  .TC.........T..AG..T..G..G....C...A..C....A....G.C......G.A.  60695958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735       TACTTTGGGTCAGATACTACCTGGGACAGAAGCTGAGATGGAAAACCTTCCTCTAAATAC  794</w:t>
      </w:r>
    </w:p>
    <w:p>
      <w:r>
        <w:rPr>
          <w:rFonts w:ascii="Consolas" w:hAnsi="Consolas"/>
          <w:sz w:val="18"/>
        </w:rPr>
        <w:t>SIHG02000009.1  60695959  .G..........A....C....A..G.....T......C..G.G.........C.G..G.  60696018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795       TGGCA-----GCTCCAGGTCTGTAATGACCCAGATGTCCTCCAGCCTGGTGTCGGCTGCT  849</w:t>
      </w:r>
    </w:p>
    <w:p>
      <w:r>
        <w:rPr>
          <w:rFonts w:ascii="Consolas" w:hAnsi="Consolas"/>
          <w:sz w:val="18"/>
        </w:rPr>
        <w:t>SIHG02000009.1  60696019  .AA.GTAAAT......A......G.CA.T........T..G..AG....CA..A..C...  60696078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850       CAGAGGGCTGTGGCCTTGGGGACTGGTCCCAGAGGAACATCTTTAGAATGCACTGTGTGT  909</w:t>
      </w:r>
    </w:p>
    <w:p>
      <w:r>
        <w:rPr>
          <w:rFonts w:ascii="Consolas" w:hAnsi="Consolas"/>
          <w:sz w:val="18"/>
        </w:rPr>
        <w:t>SIHG02000009.1  60696079  .....T.......T......A.TG.A.T......A.G..A..............AC....  60696138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910       GATCCTGTTACCGCAACAGAAACAAGACTGGGGACAAAAGCAAGACAGTTAAATGATGCT  969</w:t>
      </w:r>
    </w:p>
    <w:p>
      <w:r>
        <w:rPr>
          <w:rFonts w:ascii="Consolas" w:hAnsi="Consolas"/>
          <w:sz w:val="18"/>
        </w:rPr>
        <w:t>SIHG02000009.1  60696139  ..C...A.....A..G.....C..G.......A...G.............C.......T.  60696198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970       TCCATTCAGACTT--CAGCTCTAAGCAACAAGACCTTGAC--------------------  1007</w:t>
      </w:r>
    </w:p>
    <w:p>
      <w:r>
        <w:rPr>
          <w:rFonts w:ascii="Consolas" w:hAnsi="Consolas"/>
          <w:sz w:val="18"/>
        </w:rPr>
        <w:t>SIHG02000009.1  60696199  ..TG.........AA..CACG.G...--.T..G..C..G.GTTGCTGTTCAGCTCGAAGT  60696256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1008      -ACATGGGCCCCAGCCCCTCACCAAATCCGTCTCTCTAGACTCAGGCTTCTCTAGTATCT  1066</w:t>
      </w:r>
    </w:p>
    <w:p>
      <w:r>
        <w:rPr>
          <w:rFonts w:ascii="Consolas" w:hAnsi="Consolas"/>
          <w:sz w:val="18"/>
        </w:rPr>
        <w:t>SIHG02000009.1  60696257  A...A..--...................T......GC....A..T.T...C..G......  60696314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1067      GCCCAATGGGCACCTGCCATGCTATACCTGCCCACTGCTGCATCTGCTGTCATCACCACC  1126</w:t>
      </w:r>
    </w:p>
    <w:p>
      <w:r>
        <w:rPr>
          <w:rFonts w:ascii="Consolas" w:hAnsi="Consolas"/>
          <w:sz w:val="18"/>
        </w:rPr>
        <w:t>SIHG02000009.1  60696315  A....GG............A...G.G...........TG.TGG....C....C.G...T.  60696374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1127      CTCACTGCCACGGGGAGAGGCAAAGCCCTGGCCCTGAACCCTCAGTCTGTAGGCACTGCC  1186</w:t>
      </w:r>
    </w:p>
    <w:p>
      <w:r>
        <w:rPr>
          <w:rFonts w:ascii="Consolas" w:hAnsi="Consolas"/>
          <w:sz w:val="18"/>
        </w:rPr>
        <w:t>SIHG02000009.1  60696375  TC.C.C......T..C............CA..TT..TGT.T....C........C...TT  60696434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1187      TGTGTTCAC-TAACTGGTCACCAGGAAGCCCAGTTCATGACGACTTTGAAAGCCCTTCAG  1245</w:t>
      </w:r>
    </w:p>
    <w:p>
      <w:r>
        <w:rPr>
          <w:rFonts w:ascii="Consolas" w:hAnsi="Consolas"/>
          <w:sz w:val="18"/>
        </w:rPr>
        <w:t>SIHG02000009.1  60696435  CA.AC....A....----..T.T..............G..A.G.......C.T.......  60696490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1246      GACACTACAGTGAGGGAGCTATGTTC  1271</w:t>
      </w:r>
    </w:p>
    <w:p>
      <w:r>
        <w:rPr>
          <w:rFonts w:ascii="Consolas" w:hAnsi="Consolas"/>
          <w:sz w:val="18"/>
        </w:rPr>
        <w:t>SIHG02000009.1  60696491  .....C..............G.A...  60696516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2901677629725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TGCACAGTCCATGAGATGGAAGCCATGAAGACGATATGCCAAAGTTTCCGGGAGTATTTA  60</w:t>
      </w:r>
    </w:p>
    <w:p>
      <w:r>
        <w:rPr>
          <w:rFonts w:ascii="Consolas" w:hAnsi="Consolas"/>
          <w:sz w:val="18"/>
        </w:rPr>
        <w:t>SIHG02000009.1  60701189  ..........C..........A.A....G....G.C.....G.........A..C.....  60701248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GAAGAAATTGAACAGCACCTTATGGGACAGCAGGCCCTCTTTTCCAGGGACATGTCAGAG  120</w:t>
      </w:r>
    </w:p>
    <w:p>
      <w:r>
        <w:rPr>
          <w:rFonts w:ascii="Consolas" w:hAnsi="Consolas"/>
          <w:sz w:val="18"/>
        </w:rPr>
        <w:t>SIHG02000009.1  60701249  ...........G..........GA.A...A.....A.............G..........  60701308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GAGGAAAG  128</w:t>
      </w:r>
    </w:p>
    <w:p>
      <w:r>
        <w:rPr>
          <w:rFonts w:ascii="Consolas" w:hAnsi="Consolas"/>
          <w:sz w:val="18"/>
        </w:rPr>
        <w:t>SIHG02000009.1  60701309  ...A....  60701316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229511254644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192040029396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253     3e-65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         AGCTGGAGGTTCTCACAGCAGAGCCACCTGAACACTATTCAAATCTGCATCAATATAACT  61</w:t>
      </w:r>
    </w:p>
    <w:p>
      <w:r>
        <w:rPr>
          <w:rFonts w:ascii="Consolas" w:hAnsi="Consolas"/>
          <w:sz w:val="18"/>
        </w:rPr>
        <w:t>SIHG02000009.1  60702670  ....T...C.........GGA.A..............-------........G.....G.  60702722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62        GGATAGAAGAAAGCAATGGGCAGACTTCATGTTCTAAAATCCACCCAGGCATGGCCCCGA  121</w:t>
      </w:r>
    </w:p>
    <w:p>
      <w:r>
        <w:rPr>
          <w:rFonts w:ascii="Consolas" w:hAnsi="Consolas"/>
          <w:sz w:val="18"/>
        </w:rPr>
        <w:t>SIHG02000009.1  60702723  ...CC.......AG.....C......G.....G....G........CTC.........TG  60702782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122       GGACTGTGTTTCCTCCCGATGATGGCCAGGAGGCTCCCTGTTCAGGTGGGACCCAGTTGG  181</w:t>
      </w:r>
    </w:p>
    <w:p>
      <w:r>
        <w:rPr>
          <w:rFonts w:ascii="Consolas" w:hAnsi="Consolas"/>
          <w:sz w:val="18"/>
        </w:rPr>
        <w:t>SIHG02000009.1  60702783  ..G...CC.........AG..........CG......A..C.GCA...T......T..A.  60702842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182       CTGCCTTCACTCCACCCACCTTGGAGAACAGCACCAGGATGTCTCCTTCATCATCAGCTT  241</w:t>
      </w:r>
    </w:p>
    <w:p>
      <w:r>
        <w:rPr>
          <w:rFonts w:ascii="Consolas" w:hAnsi="Consolas"/>
          <w:sz w:val="18"/>
        </w:rPr>
        <w:t>SIHG02000009.1  60702843  .......TC.....T.........G..GA.A................C..------.T..  60702896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242       GGGCAAAGTTAGGTCCAACCCCTTTGTCAAATTGTCCTGTTGGAGAAAAGGATGCAGATG  301</w:t>
      </w:r>
    </w:p>
    <w:p>
      <w:r>
        <w:rPr>
          <w:rFonts w:ascii="Consolas" w:hAnsi="Consolas"/>
          <w:sz w:val="18"/>
        </w:rPr>
        <w:t>SIHG02000009.1  60702897  T...GG.A.C..A...GG..T..C.............................A......  60702956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302       TCTTCCTCTAG  312</w:t>
      </w:r>
    </w:p>
    <w:p>
      <w:r>
        <w:rPr>
          <w:rFonts w:ascii="Consolas" w:hAnsi="Consolas"/>
          <w:sz w:val="18"/>
        </w:rPr>
        <w:t>SIHG02000009.1  60702957  ...........  60702967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658088365037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