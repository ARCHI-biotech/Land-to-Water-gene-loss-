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16393665288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112413695136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370028381240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53864895586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44497089577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69.4    8e-11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TTTCTTTGTATGAACAAGGGATGGTTCAAATGACTGTGAAAGACTACATGAG  52</w:t>
      </w:r>
    </w:p>
    <w:p>
      <w:r>
        <w:rPr>
          <w:rFonts w:ascii="Consolas" w:hAnsi="Consolas"/>
          <w:sz w:val="18"/>
        </w:rPr>
        <w:t>SIHG02000009.1  60648974  ..C....TC..........A............................C...  60649025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60890751532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140517112860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302     5e-80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CATTCCTGAATGGCTGGAATTTTGGGAGATAGATCCAGTGGAGATTCTCTTGGATCTGGG  60</w:t>
      </w:r>
    </w:p>
    <w:p>
      <w:r>
        <w:rPr>
          <w:rFonts w:ascii="Consolas" w:hAnsi="Consolas"/>
          <w:sz w:val="18"/>
        </w:rPr>
        <w:t>SIHG02000009.1  60652672  ...........................A.A..............................  60652731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GTTTGGTGCTGATGAGCCAGACATCTGCATGCAAATCCCAGCCAGATTCCTTGGTTGTGG  120</w:t>
      </w:r>
    </w:p>
    <w:p>
      <w:r>
        <w:rPr>
          <w:rFonts w:ascii="Consolas" w:hAnsi="Consolas"/>
          <w:sz w:val="18"/>
        </w:rPr>
        <w:t>SIHG02000009.1  60652732  ............C.............A..CA.G..................G.......A  60652791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    CTCAGCAGCCAGAGGAATCAACATCCGTGTTTTTCTTGAAGCTCAAAAGCAGCGAATGGA  180</w:t>
      </w:r>
    </w:p>
    <w:p>
      <w:r>
        <w:rPr>
          <w:rFonts w:ascii="Consolas" w:hAnsi="Consolas"/>
          <w:sz w:val="18"/>
        </w:rPr>
        <w:t>SIHG02000009.1  60652792  .................................C..C.......................  60652851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    CATTGAGAACCCCAACTTGTAC  202</w:t>
      </w:r>
    </w:p>
    <w:p>
      <w:r>
        <w:rPr>
          <w:rFonts w:ascii="Consolas" w:hAnsi="Consolas"/>
          <w:sz w:val="18"/>
        </w:rPr>
        <w:t>SIHG02000009.1  60652852  ............T....C....  60652873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409841561500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414     2e-113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         GTTTCCGACAGCTGGAAATCCTGGACCATGTGACCAATGCCTTCTCATCTCTGCTGAGTG  63</w:t>
      </w:r>
    </w:p>
    <w:p>
      <w:r>
        <w:rPr>
          <w:rFonts w:ascii="Consolas" w:hAnsi="Consolas"/>
          <w:sz w:val="18"/>
        </w:rPr>
        <w:t>SIHG02000009.1  60656048  .....TA............AT....T......G...G...T.........T......A..  60656107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64        ATGTCAGCATCCTGCCAAACAGAGCTGAAGAGAAAGCTGGAGGAGAGAGTGTGCAAAGAA  123</w:t>
      </w:r>
    </w:p>
    <w:p>
      <w:r>
        <w:rPr>
          <w:rFonts w:ascii="Consolas" w:hAnsi="Consolas"/>
          <w:sz w:val="18"/>
        </w:rPr>
        <w:t>SIHG02000009.1  60656108  ......A........AG....A....A.....G...A..A....A.A.............  60656167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124       CCTCAGTGAGTGCCGCCAAAGAGCATCGAAGAAGAATGGGTAAAC-TCTTAAGGAGAGCT  182</w:t>
      </w:r>
    </w:p>
    <w:p>
      <w:r>
        <w:rPr>
          <w:rFonts w:ascii="Consolas" w:hAnsi="Consolas"/>
          <w:sz w:val="18"/>
        </w:rPr>
        <w:t>SIHG02000009.1  60656168  ............AA...........................G...T.T..T....T..G.  60656227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183       TCCAAACAGAACATCAGGCGGGATTGTAACCCAGAGGTATCAGAGTCCTTCAAGGTGAAG  242</w:t>
      </w:r>
    </w:p>
    <w:p>
      <w:r>
        <w:rPr>
          <w:rFonts w:ascii="Consolas" w:hAnsi="Consolas"/>
          <w:sz w:val="18"/>
        </w:rPr>
        <w:t>SIHG02000009.1  60656228  ..A..G.......CT..AA......A..G..TG.GA.C....C....A..G...A..-..  60656286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243       GATGAAGTTTTTGTTC-CCTTTACAAAACCATGGGATTGTGGAGCAGAGCTAGCAGCAAC  301</w:t>
      </w:r>
    </w:p>
    <w:p>
      <w:r>
        <w:rPr>
          <w:rFonts w:ascii="Consolas" w:hAnsi="Consolas"/>
          <w:sz w:val="18"/>
        </w:rPr>
        <w:t>SIHG02000009.1  60656287  A.AC..A....CCA..GT..C.G..G..G..-...--............-.T..--.-.T  60656339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302       CTCAATCAACCACAAGCAAAATCATTTGTCTCTGTCAGTAGAACATCAGTCTCTCCAAGC  361</w:t>
      </w:r>
    </w:p>
    <w:p>
      <w:r>
        <w:rPr>
          <w:rFonts w:ascii="Consolas" w:hAnsi="Consolas"/>
          <w:sz w:val="18"/>
        </w:rPr>
        <w:t>SIHG02000009.1  60656340  GA...A...A...G.C....G..--G.......T....C...G..CTG......T..G..  60656397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362       CTGTGATGATTTGCTACC-T-T-ATCCTCCTCATGGTCTTCTGAGCAAGCAGTGGCCTTG  418</w:t>
      </w:r>
    </w:p>
    <w:p>
      <w:r>
        <w:rPr>
          <w:rFonts w:ascii="Consolas" w:hAnsi="Consolas"/>
          <w:sz w:val="18"/>
        </w:rPr>
        <w:t>SIHG02000009.1  60656398  .........C...AC...T.G.G.......C..A.C..................T...CA  60656457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419       CTCATCTATGCCGGCCAAGCAGGCTCCTCCTTCCTGTGTGTCTGAGGGGTCAGTCAAGGG  478</w:t>
      </w:r>
    </w:p>
    <w:p>
      <w:r>
        <w:rPr>
          <w:rFonts w:ascii="Consolas" w:hAnsi="Consolas"/>
          <w:sz w:val="18"/>
        </w:rPr>
        <w:t>SIHG02000009.1  60656458  .....TC....T......................................T........A  60656517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479       CAGAACTCAGAAGGAGAACTTATTTCAGACTAACAAGCTCAAGAGCTTGTCTCATCTTGC  538</w:t>
      </w:r>
    </w:p>
    <w:p>
      <w:r>
        <w:rPr>
          <w:rFonts w:ascii="Consolas" w:hAnsi="Consolas"/>
          <w:sz w:val="18"/>
        </w:rPr>
        <w:t>SIHG02000009.1  60656518  .........A.......G..C.C.............A...............TGC.....  60656577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539       AGGCAAAGGACCAGACTCATTTGAAATGGAAGAG  572</w:t>
      </w:r>
    </w:p>
    <w:p>
      <w:r>
        <w:rPr>
          <w:rFonts w:ascii="Consolas" w:hAnsi="Consolas"/>
          <w:sz w:val="18"/>
        </w:rPr>
        <w:t>SIHG02000009.1  60656578  ........C.........C..C............  60656611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1271679761697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74942463424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131149305336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2908703859876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236537139981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199065909885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191     2e-46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2         AGCTGGAGGTTCTCACAGCAGAGCCACCTGAACACTATTCAAATCTGCATCAATATAACT  61</w:t>
      </w:r>
    </w:p>
    <w:p>
      <w:r>
        <w:rPr>
          <w:rFonts w:ascii="Consolas" w:hAnsi="Consolas"/>
          <w:sz w:val="18"/>
        </w:rPr>
        <w:t>SIHG02000009.1  60702670  ....T...C.........GGA.A..............-------........G.....G.  60702722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62        GGATAGAAGAAAGCAATGGGCAGACTTCATGTTCTAAAATCCACCCAGGCATGGCCCCGA  121</w:t>
      </w:r>
    </w:p>
    <w:p>
      <w:r>
        <w:rPr>
          <w:rFonts w:ascii="Consolas" w:hAnsi="Consolas"/>
          <w:sz w:val="18"/>
        </w:rPr>
        <w:t>SIHG02000009.1  60702723  ...CC.......AG.....C......G.....G....G........CTC.........TG  60702782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122       GGACTGTGTTTCCTCCCGATGATGGCCAGGAGGCTCCCTG-TTCAGGTGGGACCCAGTTG  180</w:t>
      </w:r>
    </w:p>
    <w:p>
      <w:r>
        <w:rPr>
          <w:rFonts w:ascii="Consolas" w:hAnsi="Consolas"/>
          <w:sz w:val="18"/>
        </w:rPr>
        <w:t>SIHG02000009.1  60702783  ..G...CC.........AG..........CG......A..C.G..-...T......T..A  60702841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181       GCTGCCTTCACTCCACCCACCTTGG--AGAACAGCACCAGGATGTCTCCTTCATCATCAG  238</w:t>
      </w:r>
    </w:p>
    <w:p>
      <w:r>
        <w:rPr>
          <w:rFonts w:ascii="Consolas" w:hAnsi="Consolas"/>
          <w:sz w:val="18"/>
        </w:rPr>
        <w:t>SIHG02000009.1  60702842  ........TC.....T.........GG....-.-................----.--...  60702893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239       CTTGGGCAAAGTTAGGTCCAACCCCTTTGTCAAATTGTCCTGTTGGAGAAAAGGATGCAG  298</w:t>
      </w:r>
    </w:p>
    <w:p>
      <w:r>
        <w:rPr>
          <w:rFonts w:ascii="Consolas" w:hAnsi="Consolas"/>
          <w:sz w:val="18"/>
        </w:rPr>
        <w:t>SIHG02000009.1  60702894  T..T...GG.A.C..A...GG..T..C.............................A...  60702953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299       ATGTCTTCCTCTAG  312</w:t>
      </w:r>
    </w:p>
    <w:p>
      <w:r>
        <w:rPr>
          <w:rFonts w:ascii="Consolas" w:hAnsi="Consolas"/>
          <w:sz w:val="18"/>
        </w:rPr>
        <w:t>SIHG02000009.1  60702954  ..............  60702967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665114305520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