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85.1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ATGAGCGGCCGAGTTGGAGACCTGAGCCCCAAACAGGCAGAGACCCTGGCCAAG  54</w:t>
      </w:r>
    </w:p>
    <w:p>
      <w:r>
        <w:rPr>
          <w:rFonts w:ascii="Consolas" w:hAnsi="Consolas"/>
          <w:sz w:val="18"/>
        </w:rPr>
        <w:t>SIHG02000100.1  65495190  .....T........C.................G.....................  65495243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60890746280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TTCCGAGAAAACGTCCAGGATGTGCTTCCTGCCCTGCCCAACCCTGATGATTATTTCCTT  60</w:t>
      </w:r>
    </w:p>
    <w:p>
      <w:r>
        <w:rPr>
          <w:rFonts w:ascii="Consolas" w:hAnsi="Consolas"/>
          <w:sz w:val="18"/>
        </w:rPr>
        <w:t>SIHG02000100.1  65496107  ...........T............T.G.................A.....C.........  65496166</w:t>
      </w:r>
    </w:p>
    <w:p>
      <w:r>
        <w:rPr>
          <w:rFonts w:ascii="Consolas" w:hAnsi="Consolas"/>
          <w:sz w:val="18"/>
        </w:rPr>
        <w:t>SIHG02000100.1  65538248  ..T..G..G..T..............G..CA.T.....G..T..A.....C.....T..C  65538189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CTACGCTGGCTCCGAG  76</w:t>
      </w:r>
    </w:p>
    <w:p>
      <w:r>
        <w:rPr>
          <w:rFonts w:ascii="Consolas" w:hAnsi="Consolas"/>
          <w:sz w:val="18"/>
        </w:rPr>
        <w:t>SIHG02000100.1  65496167  ..G.........T...  65496182</w:t>
      </w:r>
    </w:p>
    <w:p>
      <w:r>
        <w:rPr>
          <w:rFonts w:ascii="Consolas" w:hAnsi="Consolas"/>
          <w:sz w:val="18"/>
        </w:rPr>
        <w:t>SIHG02000100.1  65538188  ..G.............  65538173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110071728913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37471228480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78.8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TACATGGAGTTCCGGAAGACCATGGATATTGACCATATCCTTGATTGGCAGCCCCCAGAG  60</w:t>
      </w:r>
    </w:p>
    <w:p>
      <w:r>
        <w:rPr>
          <w:rFonts w:ascii="Consolas" w:hAnsi="Consolas"/>
          <w:sz w:val="18"/>
        </w:rPr>
        <w:t>SIHG02000100.1  65496628  ..........................C........C..A.-...C...........C...  65496686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74942456960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265     8e-69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GTGATCCAGAAGTACATGCCTGGGGGCCTGTGTGGCTATGACCGTGATGGCTGCCCCGTG  60</w:t>
      </w:r>
    </w:p>
    <w:p>
      <w:r>
        <w:rPr>
          <w:rFonts w:ascii="Consolas" w:hAnsi="Consolas"/>
          <w:sz w:val="18"/>
        </w:rPr>
        <w:t>SIHG02000100.1  65497665  ................C........C...........G.....A...C........T...  65497724</w:t>
      </w:r>
    </w:p>
    <w:p>
      <w:r>
        <w:rPr>
          <w:rFonts w:ascii="Consolas" w:hAnsi="Consolas"/>
          <w:sz w:val="18"/>
        </w:rPr>
        <w:t>SIHG02000100.1  65532748  ...G....AC....TC.CT.A......A....C.....C....TG............A.C  65532689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TGGTATGACATCATTGGGCCACTTGATCCCAAGGGGTTGCTCTTCTCAGTCACCAAGCAG  120</w:t>
      </w:r>
    </w:p>
    <w:p>
      <w:r>
        <w:rPr>
          <w:rFonts w:ascii="Consolas" w:hAnsi="Consolas"/>
          <w:sz w:val="18"/>
        </w:rPr>
        <w:t>SIHG02000100.1  65497725  ..............C.....G.....C........CC....T.....T............  65497784</w:t>
      </w:r>
    </w:p>
    <w:p>
      <w:r>
        <w:rPr>
          <w:rFonts w:ascii="Consolas" w:hAnsi="Consolas"/>
          <w:sz w:val="18"/>
        </w:rPr>
        <w:t>SIHG02000100.1  65532688  .....C...........A..T..G...G.......TC.....C......C......A...  65532629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GACCTGCTCAAGACCAAGATGAGGGACTGTGAGCGCATCCTGCATGAGTGTGACCTG-CA  179</w:t>
      </w:r>
    </w:p>
    <w:p>
      <w:r>
        <w:rPr>
          <w:rFonts w:ascii="Consolas" w:hAnsi="Consolas"/>
          <w:sz w:val="18"/>
        </w:rPr>
        <w:t>SIHG02000100.1  65497785  .........C..................................CA...........-..  65497843</w:t>
      </w:r>
    </w:p>
    <w:p>
      <w:r>
        <w:rPr>
          <w:rFonts w:ascii="Consolas" w:hAnsi="Consolas"/>
          <w:sz w:val="18"/>
        </w:rPr>
        <w:t>SIHG02000100.1  65532628  ...T..G..............C.......C....TGC.T....GG.....C.-....C..  65532570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       GACAGAGAGG  189</w:t>
      </w:r>
    </w:p>
    <w:p>
      <w:r>
        <w:rPr>
          <w:rFonts w:ascii="Consolas" w:hAnsi="Consolas"/>
          <w:sz w:val="18"/>
        </w:rPr>
        <w:t>SIHG02000100.1  65497844  .......C..  65497853</w:t>
      </w:r>
    </w:p>
    <w:p>
      <w:r>
        <w:rPr>
          <w:rFonts w:ascii="Consolas" w:hAnsi="Consolas"/>
          <w:sz w:val="18"/>
        </w:rPr>
        <w:t>SIHG02000100.1  65532569  ...C..      65532564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372370300902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142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CTAGGGAAGAAGATTGAGACCATCGTGATGATATTTGACTGTGAGGGCCTGGGACTGAAA  60</w:t>
      </w:r>
    </w:p>
    <w:p>
      <w:r>
        <w:rPr>
          <w:rFonts w:ascii="Consolas" w:hAnsi="Consolas"/>
          <w:sz w:val="18"/>
        </w:rPr>
        <w:t>SIHG02000100.1  65498757  ..G....G....................................A........G.....G  65498816</w:t>
      </w:r>
    </w:p>
    <w:p>
      <w:r>
        <w:rPr>
          <w:rFonts w:ascii="Consolas" w:hAnsi="Consolas"/>
          <w:sz w:val="18"/>
        </w:rPr>
        <w:t>SIHG02000100.1  65531525     .....C.....A.........ACCC....T.A............G..T..T..C...  65531469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CACTTCTGGAAACCTCTGGTAGAAGTGTACCAGGAG  96</w:t>
      </w:r>
    </w:p>
    <w:p>
      <w:r>
        <w:rPr>
          <w:rFonts w:ascii="Consolas" w:hAnsi="Consolas"/>
          <w:sz w:val="18"/>
        </w:rPr>
        <w:t>SIHG02000100.1  65498817  ..............C.....G...............  65498852</w:t>
      </w:r>
    </w:p>
    <w:p>
      <w:r>
        <w:rPr>
          <w:rFonts w:ascii="Consolas" w:hAnsi="Consolas"/>
          <w:sz w:val="18"/>
        </w:rPr>
        <w:t>SIHG02000100.1  65531468  ..TC.......G..                        65531455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156910762493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TTCTTTGGCCTCCTTGAAGAGAATTACCCAGAGACCCTGAAGTTCATGCTCATCGTGAAA  60</w:t>
      </w:r>
    </w:p>
    <w:p>
      <w:r>
        <w:rPr>
          <w:rFonts w:ascii="Consolas" w:hAnsi="Consolas"/>
          <w:sz w:val="18"/>
        </w:rPr>
        <w:t>SIHG02000100.1  65499526  .....................................................T......  65499585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  61</w:t>
      </w:r>
    </w:p>
    <w:p>
      <w:r>
        <w:rPr>
          <w:rFonts w:ascii="Consolas" w:hAnsi="Consolas"/>
          <w:sz w:val="18"/>
        </w:rPr>
        <w:t>SIHG02000100.1  65499586  .  65499586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77284408740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122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 ACCAAACTGTTCCCTGTGGGCTACAACCTCATGAAGCCATTCCTGAGTGAGGACACTCGC  62</w:t>
      </w:r>
    </w:p>
    <w:p>
      <w:r>
        <w:rPr>
          <w:rFonts w:ascii="Consolas" w:hAnsi="Consolas"/>
          <w:sz w:val="18"/>
        </w:rPr>
        <w:t>SIHG02000100.1  65500753  ...................AA.................C...T...............A.  65500812</w:t>
      </w:r>
    </w:p>
    <w:p>
      <w:r>
        <w:rPr>
          <w:rFonts w:ascii="Consolas" w:hAnsi="Consolas"/>
          <w:sz w:val="18"/>
        </w:rPr>
        <w:t>SIHG02000100.1  65530805   ....G.....T.......C...T........C..A..C....................T  65530747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 AGGAAAATTATTGTGTTGGGAA  84</w:t>
      </w:r>
    </w:p>
    <w:p>
      <w:r>
        <w:rPr>
          <w:rFonts w:ascii="Consolas" w:hAnsi="Consolas"/>
          <w:sz w:val="18"/>
        </w:rPr>
        <w:t>SIHG02000100.1  65500813  ...........C..........  65500834</w:t>
      </w:r>
    </w:p>
    <w:p>
      <w:r>
        <w:rPr>
          <w:rFonts w:ascii="Consolas" w:hAnsi="Consolas"/>
          <w:sz w:val="18"/>
        </w:rPr>
        <w:t>SIHG02000100.1  65530746  .A...G..C..G..CC....    65530727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128807342345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158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         CTGGAAGGAAGGTTTGCTGAAACTCATCAGTCCTGAGGAACTGCCTGCCCAGTTTGGGGG  64</w:t>
      </w:r>
    </w:p>
    <w:p>
      <w:r>
        <w:rPr>
          <w:rFonts w:ascii="Consolas" w:hAnsi="Consolas"/>
          <w:sz w:val="18"/>
        </w:rPr>
        <w:t>SIHG02000100.1  65480287  .......C...AGC...CT..GT...C...C..C..CC.G.......TGG..........  65480346</w:t>
      </w:r>
    </w:p>
    <w:p>
      <w:r>
        <w:rPr>
          <w:rFonts w:ascii="Consolas" w:hAnsi="Consolas"/>
          <w:sz w:val="18"/>
        </w:rPr>
        <w:t>SIHG02000100.1  65502604  ..................A.................A.......................  65502663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  CACCCTGACTGACCCAGATGGGAACCCCAAATGTTTAACCAAG  107</w:t>
      </w:r>
    </w:p>
    <w:p>
      <w:r>
        <w:rPr>
          <w:rFonts w:ascii="Consolas" w:hAnsi="Consolas"/>
          <w:sz w:val="18"/>
        </w:rPr>
        <w:t>SIHG02000100.1  65480347  G...A........A.C.....C........G..CC.G......  65480389</w:t>
      </w:r>
    </w:p>
    <w:p>
      <w:r>
        <w:rPr>
          <w:rFonts w:ascii="Consolas" w:hAnsi="Consolas"/>
          <w:sz w:val="18"/>
        </w:rPr>
        <w:t>SIHG02000100.1  65502664  G........C......................A......T..   65502705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180330271506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177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ATTAACTATGGCGGGGAGATCCCCAAGTCCATGTACGTGCGGGACCAGGTGAAGACTCAG  60</w:t>
      </w:r>
    </w:p>
    <w:p>
      <w:r>
        <w:rPr>
          <w:rFonts w:ascii="Consolas" w:hAnsi="Consolas"/>
          <w:sz w:val="18"/>
        </w:rPr>
        <w:t>SIHG02000100.1  65527063  ..C........G..T..C.........AAGTAT........A...........ACAG.G.  65527004</w:t>
      </w:r>
    </w:p>
    <w:p>
      <w:r>
        <w:rPr>
          <w:rFonts w:ascii="Consolas" w:hAnsi="Consolas"/>
          <w:sz w:val="18"/>
        </w:rPr>
        <w:t>SIHG02000100.1  65480466  ..C.....C..G..CA..G.G....G.AG.TAC...C....CA.........G.GTG...  65480525</w:t>
      </w:r>
    </w:p>
    <w:p>
      <w:r>
        <w:rPr>
          <w:rFonts w:ascii="Consolas" w:hAnsi="Consolas"/>
          <w:sz w:val="18"/>
        </w:rPr>
        <w:t>SIHG02000100.1  65503108       ......T.......................T....A...................  65503162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TACGAGCACTCGGTGCAGATCAACCGCGGCTCATCACACCAAGTGGAATACGAGATCCTA  120</w:t>
      </w:r>
    </w:p>
    <w:p>
      <w:r>
        <w:rPr>
          <w:rFonts w:ascii="Consolas" w:hAnsi="Consolas"/>
          <w:sz w:val="18"/>
        </w:rPr>
        <w:t>SIHG02000100.1  65527003  .....A...AGT........TTC...G.....C..C...........G..T..A..T..C  65526944</w:t>
      </w:r>
    </w:p>
    <w:p>
      <w:r>
        <w:rPr>
          <w:rFonts w:ascii="Consolas" w:hAnsi="Consolas"/>
          <w:sz w:val="18"/>
        </w:rPr>
        <w:t>SIHG02000100.1  65480526  ...A.....CA....ACC..GGG...A.....C..C.TG..G.....GA..........G  65480585</w:t>
      </w:r>
    </w:p>
    <w:p>
      <w:r>
        <w:rPr>
          <w:rFonts w:ascii="Consolas" w:hAnsi="Consolas"/>
          <w:sz w:val="18"/>
        </w:rPr>
        <w:t>SIHG02000100.1  65503163  ..........T...........G....A....C..G.....G.....G..T.....T..G  65503222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TTTCCAGGCTGCGTTCTCAG  140</w:t>
      </w:r>
    </w:p>
    <w:p>
      <w:r>
        <w:rPr>
          <w:rFonts w:ascii="Consolas" w:hAnsi="Consolas"/>
          <w:sz w:val="18"/>
        </w:rPr>
        <w:t>SIHG02000100.1  65526943  ..............C.....  65526924</w:t>
      </w:r>
    </w:p>
    <w:p>
      <w:r>
        <w:rPr>
          <w:rFonts w:ascii="Consolas" w:hAnsi="Consolas"/>
          <w:sz w:val="18"/>
        </w:rPr>
        <w:t>SIHG02000100.1  65480586  ..C........T..G.....  65480605</w:t>
      </w:r>
    </w:p>
    <w:p>
      <w:r>
        <w:rPr>
          <w:rFonts w:ascii="Consolas" w:hAnsi="Consolas"/>
          <w:sz w:val="18"/>
        </w:rPr>
        <w:t>SIHG02000100.1  65503223  ..C........T........  65503242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257614673580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GTGGCAGTTCTCATCTGATGGTGCGGACATCGGCTTCGGAGTTTTCCTGAAGACCAAGAT  60</w:t>
      </w:r>
    </w:p>
    <w:p>
      <w:r>
        <w:rPr>
          <w:rFonts w:ascii="Consolas" w:hAnsi="Consolas"/>
          <w:sz w:val="18"/>
        </w:rPr>
        <w:t>SIHG02000100.1  65503342  ...........T......CA...AA.....T........G................T...  65503401</w:t>
      </w:r>
    </w:p>
    <w:p>
      <w:r>
        <w:rPr>
          <w:rFonts w:ascii="Consolas" w:hAnsi="Consolas"/>
          <w:sz w:val="18"/>
        </w:rPr>
        <w:t>SIHG02000100.1  65480697  ..........G...TG..C.AG.T...............G....................  65480756</w:t>
      </w:r>
    </w:p>
    <w:p>
      <w:r>
        <w:rPr>
          <w:rFonts w:ascii="Consolas" w:hAnsi="Consolas"/>
          <w:sz w:val="18"/>
        </w:rPr>
        <w:t>SIHG02000100.1  65526776  ..........ATG..G......T..........T..T..GA................A..  65526717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GGGGGAGCGACAGCGGGCAGGGGAGATGACAGATGTTCTACCCAGCCAGCGCTATAACGC  120</w:t>
      </w:r>
    </w:p>
    <w:p>
      <w:r>
        <w:rPr>
          <w:rFonts w:ascii="Consolas" w:hAnsi="Consolas"/>
          <w:sz w:val="18"/>
        </w:rPr>
        <w:t>SIHG02000100.1  65503402  .......T.G...T....T...TT......G..G..G.AG.T..A.........C.G...  65503461</w:t>
      </w:r>
    </w:p>
    <w:p>
      <w:r>
        <w:rPr>
          <w:rFonts w:ascii="Consolas" w:hAnsi="Consolas"/>
          <w:sz w:val="18"/>
        </w:rPr>
        <w:t>SIHG02000100.1  65480757  .......T.G........C..........TG..G.....G..............A...A.  65480816</w:t>
      </w:r>
    </w:p>
    <w:p>
      <w:r>
        <w:rPr>
          <w:rFonts w:ascii="Consolas" w:hAnsi="Consolas"/>
          <w:sz w:val="18"/>
        </w:rPr>
        <w:t>SIHG02000100.1  65526716  .........G...A...................G..G..TG...A....A.G..C..T..  65526657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CCACATGGTGCCCGAGGATGGGAACCTCACCTGCTCAGAGGCCGGCGTCT  170</w:t>
      </w:r>
    </w:p>
    <w:p>
      <w:r>
        <w:rPr>
          <w:rFonts w:ascii="Consolas" w:hAnsi="Consolas"/>
          <w:sz w:val="18"/>
        </w:rPr>
        <w:t>SIHG02000100.1  65503462  ....C..A....T..........GA.........A.G..A..T.......  65503511</w:t>
      </w:r>
    </w:p>
    <w:p>
      <w:r>
        <w:rPr>
          <w:rFonts w:ascii="Consolas" w:hAnsi="Consolas"/>
          <w:sz w:val="18"/>
        </w:rPr>
        <w:t>SIHG02000100.1  65480817  ....C.............C....G..........CTCC.........     65480863</w:t>
      </w:r>
    </w:p>
    <w:p>
      <w:r>
        <w:rPr>
          <w:rFonts w:ascii="Consolas" w:hAnsi="Consolas"/>
          <w:sz w:val="18"/>
        </w:rPr>
        <w:t>SIHG02000100.1  65526656  ....C....C..T..........C..........                  65526623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327873220920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159     5e-37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ATGTCCTACGCTTCGACAACACCTATAGCTTTGTCCACGCCAAGAAGGTCAGCTTCACAG  60</w:t>
      </w:r>
    </w:p>
    <w:p>
      <w:r>
        <w:rPr>
          <w:rFonts w:ascii="Consolas" w:hAnsi="Consolas"/>
          <w:sz w:val="18"/>
        </w:rPr>
        <w:t>SIHG02000100.1  65504327  .......G.....T.....T..................A.....................  65504386</w:t>
      </w:r>
    </w:p>
    <w:p>
      <w:r>
        <w:rPr>
          <w:rFonts w:ascii="Consolas" w:hAnsi="Consolas"/>
          <w:sz w:val="18"/>
        </w:rPr>
        <w:t>SIHG02000100.1  65482016    .....G.....T...........C...C.GA.G..T.......G........A...T.  65482073</w:t>
      </w:r>
    </w:p>
    <w:p>
      <w:r>
        <w:rPr>
          <w:rFonts w:ascii="Consolas" w:hAnsi="Consolas"/>
          <w:sz w:val="18"/>
        </w:rPr>
        <w:t>SIHG02000100.1  65521801  .......G..G..T...........C.....CA.T..T..A...........T.....C.  65521742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TGGAGGTCCTGCTCCCTGACGAGGGCATGCAGAAATATGATAAGGAGCTCACCCCTGTCT  120</w:t>
      </w:r>
    </w:p>
    <w:p>
      <w:r>
        <w:rPr>
          <w:rFonts w:ascii="Consolas" w:hAnsi="Consolas"/>
          <w:sz w:val="18"/>
        </w:rPr>
        <w:t>SIHG02000100.1  65504387  ..T.T..G.....T.TG..T.................A..C...................  65504446</w:t>
      </w:r>
    </w:p>
    <w:p>
      <w:r>
        <w:rPr>
          <w:rFonts w:ascii="Consolas" w:hAnsi="Consolas"/>
          <w:sz w:val="18"/>
        </w:rPr>
        <w:t>SIHG02000100.1  65482074  .......G........C...A...                                      65482097</w:t>
      </w:r>
    </w:p>
    <w:p>
      <w:r>
        <w:rPr>
          <w:rFonts w:ascii="Consolas" w:hAnsi="Consolas"/>
          <w:sz w:val="18"/>
        </w:rPr>
        <w:t>SIHG02000100.1  65521741  .............T..A...                                          65521722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215459545176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