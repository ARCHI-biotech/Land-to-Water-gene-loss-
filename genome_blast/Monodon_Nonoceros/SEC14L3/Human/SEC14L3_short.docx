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83.8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ATGAGCGGCCGAGTTGGAGACCTGAGCCCCAAACAGGCAGAGACCCTGGCCAAG  54</w:t>
      </w:r>
    </w:p>
    <w:p>
      <w:r>
        <w:rPr>
          <w:rFonts w:ascii="Consolas" w:hAnsi="Consolas"/>
          <w:sz w:val="18"/>
        </w:rPr>
        <w:t>SIHG02000100.1  65495190  .....T........C.................G.....................  65495243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84310300440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95.6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TTCCGAGAAAACGTCCAGGATGTGCTTCCTGCCCTGCCCAACCCTGATGATTATTTCCTT  60</w:t>
      </w:r>
    </w:p>
    <w:p>
      <w:r>
        <w:rPr>
          <w:rFonts w:ascii="Consolas" w:hAnsi="Consolas"/>
          <w:sz w:val="18"/>
        </w:rPr>
        <w:t>SIHG02000100.1  65496107  ...........T............T.G.................A.....C.........  65496166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CTACGCTGGCTC  72</w:t>
      </w:r>
    </w:p>
    <w:p>
      <w:r>
        <w:rPr>
          <w:rFonts w:ascii="Consolas" w:hAnsi="Consolas"/>
          <w:sz w:val="18"/>
        </w:rPr>
        <w:t>SIHG02000100.1  65496167  ..G.........  65496178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133491303273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60890772540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63.9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TACATGGAGTTCCGGAAGACCATGGATATTGACCATATCCTTGATTGGCAGCCCCC  56</w:t>
      </w:r>
    </w:p>
    <w:p>
      <w:r>
        <w:rPr>
          <w:rFonts w:ascii="Consolas" w:hAnsi="Consolas"/>
          <w:sz w:val="18"/>
        </w:rPr>
        <w:t>SIHG02000100.1  65496628  ..........................C........C..A.-...C...........  65496682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96020060249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242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GTGATCCAGAAGTACATGCCTGGGGGCCTGTGTGGCTATGACCGTGATGGCTGCCCCGTG  60</w:t>
      </w:r>
    </w:p>
    <w:p>
      <w:r>
        <w:rPr>
          <w:rFonts w:ascii="Consolas" w:hAnsi="Consolas"/>
          <w:sz w:val="18"/>
        </w:rPr>
        <w:t>SIHG02000100.1  65497665  ................C........C...........G.....A...C........T...  65497724</w:t>
      </w:r>
    </w:p>
    <w:p>
      <w:r>
        <w:rPr>
          <w:rFonts w:ascii="Consolas" w:hAnsi="Consolas"/>
          <w:sz w:val="18"/>
        </w:rPr>
        <w:t>SIHG02000100.1  65532727                       ......A....C.....C....TG............A.C  65532689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TGGTATGACATCATTGGGCCACTTGATCCCAAGGGGTTGCTCTTCTCAGTCACCAAGCAG  120</w:t>
      </w:r>
    </w:p>
    <w:p>
      <w:r>
        <w:rPr>
          <w:rFonts w:ascii="Consolas" w:hAnsi="Consolas"/>
          <w:sz w:val="18"/>
        </w:rPr>
        <w:t>SIHG02000100.1  65497725  ..............C.....G.....C........CC....T.....T............  65497784</w:t>
      </w:r>
    </w:p>
    <w:p>
      <w:r>
        <w:rPr>
          <w:rFonts w:ascii="Consolas" w:hAnsi="Consolas"/>
          <w:sz w:val="18"/>
        </w:rPr>
        <w:t>SIHG02000100.1  65532688  .....C...........A..T..G...G.......TC.....C......C......A...  65532629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GACCTGCTCAAGACCAAGATGAGGGACTGTGAGCGCATCCTGCATGAGTGTGACCTGCAG  180</w:t>
      </w:r>
    </w:p>
    <w:p>
      <w:r>
        <w:rPr>
          <w:rFonts w:ascii="Consolas" w:hAnsi="Consolas"/>
          <w:sz w:val="18"/>
        </w:rPr>
        <w:t>SIHG02000100.1  65497785  .........C..................................CA..............  65497844</w:t>
      </w:r>
    </w:p>
    <w:p>
      <w:r>
        <w:rPr>
          <w:rFonts w:ascii="Consolas" w:hAnsi="Consolas"/>
          <w:sz w:val="18"/>
        </w:rPr>
        <w:t>SIHG02000100.1  65532628  ...T..G..............C.......C....                            65532595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ACAGAG  186</w:t>
      </w:r>
    </w:p>
    <w:p>
      <w:r>
        <w:rPr>
          <w:rFonts w:ascii="Consolas" w:hAnsi="Consolas"/>
          <w:sz w:val="18"/>
        </w:rPr>
        <w:t>SIHG02000100.1  65497845  ......  65497850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395789987372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137     9e-31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   GGGAAGAAGATTGAGACCATCGTGATGATATTTGACTGTGAGGGCCTGGGACTGAAACAC  63</w:t>
      </w:r>
    </w:p>
    <w:p>
      <w:r>
        <w:rPr>
          <w:rFonts w:ascii="Consolas" w:hAnsi="Consolas"/>
          <w:sz w:val="18"/>
        </w:rPr>
        <w:t>SIHG02000100.1  65498760  ....G....................................A........G.....G...  65498819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   TTCTGGAAACCTCTGGTAGAAGTGTACCAGGAG  96</w:t>
      </w:r>
    </w:p>
    <w:p>
      <w:r>
        <w:rPr>
          <w:rFonts w:ascii="Consolas" w:hAnsi="Consolas"/>
          <w:sz w:val="18"/>
        </w:rPr>
        <w:t>SIHG02000100.1  65498820  ...........C.....G...............  65498852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180330357053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113     7e-24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TTCTTTGGCCTCCTTGAAGAGAATTACCCAGAGACCCTGAAGTTCATGCTCATCGTGAAA  60</w:t>
      </w:r>
    </w:p>
    <w:p>
      <w:r>
        <w:rPr>
          <w:rFonts w:ascii="Consolas" w:hAnsi="Consolas"/>
          <w:sz w:val="18"/>
        </w:rPr>
        <w:t>SIHG02000100.1  65499526  .....................................................T......  65499585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  61</w:t>
      </w:r>
    </w:p>
    <w:p>
      <w:r>
        <w:rPr>
          <w:rFonts w:ascii="Consolas" w:hAnsi="Consolas"/>
          <w:sz w:val="18"/>
        </w:rPr>
        <w:t>SIHG02000100.1  65499586  .  65499586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98362012938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 ACCAAACTGTTCCCTGTGGGCTACAACCTCATGAAGCCATTCCTGAGTGAGGACACTCGC  62</w:t>
      </w:r>
    </w:p>
    <w:p>
      <w:r>
        <w:rPr>
          <w:rFonts w:ascii="Consolas" w:hAnsi="Consolas"/>
          <w:sz w:val="18"/>
        </w:rPr>
        <w:t>SIHG02000100.1  65500753  ...................AA.................C...T...............A.  65500812</w:t>
      </w:r>
    </w:p>
    <w:p>
      <w:r>
        <w:rPr>
          <w:rFonts w:ascii="Consolas" w:hAnsi="Consolas"/>
          <w:sz w:val="18"/>
        </w:rPr>
        <w:t>SIHG02000100.1  65530805   ....G.....T.......C...T........C..A..C....................   65530748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 AGGAAAATTATTGTGTTGGGAA  84</w:t>
      </w:r>
    </w:p>
    <w:p>
      <w:r>
        <w:rPr>
          <w:rFonts w:ascii="Consolas" w:hAnsi="Consolas"/>
          <w:sz w:val="18"/>
        </w:rPr>
        <w:t>SIHG02000100.1  65500813  ...........C..........  65500834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152226924785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         CTGGAAGGAAGGTTTGCTGAAACTCATCAGTCCTGAGGAACTGCCTGCCCAGTTTGGGGG  64</w:t>
      </w:r>
    </w:p>
    <w:p>
      <w:r>
        <w:rPr>
          <w:rFonts w:ascii="Consolas" w:hAnsi="Consolas"/>
          <w:sz w:val="18"/>
        </w:rPr>
        <w:t>SIHG02000100.1  65502604  ..................A.................A.......................  65502663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  CACCCTGACTGACCCAGATGGGAACCCCAAATGTTTAAC  103</w:t>
      </w:r>
    </w:p>
    <w:p>
      <w:r>
        <w:rPr>
          <w:rFonts w:ascii="Consolas" w:hAnsi="Consolas"/>
          <w:sz w:val="18"/>
        </w:rPr>
        <w:t>SIHG02000100.1  65502664  G........C......................A......  65502702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206091836632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 CTATGGCGGGGAGATCCCCAAGTCCATGTACGTGCGGGACCAGGTGAAGACTCAGTACGA  65</w:t>
      </w:r>
    </w:p>
    <w:p>
      <w:r>
        <w:rPr>
          <w:rFonts w:ascii="Consolas" w:hAnsi="Consolas"/>
          <w:sz w:val="18"/>
        </w:rPr>
        <w:t>SIHG02000100.1  65503108  ......T.......................T....A........................  65503167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    GCACTCGGTGCAGATCAACCGCGGCTCATCACACCAAGTGGAATACGAGATCCTATTTCC  125</w:t>
      </w:r>
    </w:p>
    <w:p>
      <w:r>
        <w:rPr>
          <w:rFonts w:ascii="Consolas" w:hAnsi="Consolas"/>
          <w:sz w:val="18"/>
        </w:rPr>
        <w:t>SIHG02000100.1  65503168  .....T...........G....A....C..G.....G.....G..T.....T..G..C..  65503227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126       AGGCTGCGTTCTCAG  140</w:t>
      </w:r>
    </w:p>
    <w:p>
      <w:r>
        <w:rPr>
          <w:rFonts w:ascii="Consolas" w:hAnsi="Consolas"/>
          <w:sz w:val="18"/>
        </w:rPr>
        <w:t>SIHG02000100.1  65503228  ......T........  65503242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283376275369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GTGGCAGTTCTCATCTGATGGTGCGGACATCGGCTTCGGAGTTTTCCTGAAGACCAAGAT  60</w:t>
      </w:r>
    </w:p>
    <w:p>
      <w:r>
        <w:rPr>
          <w:rFonts w:ascii="Consolas" w:hAnsi="Consolas"/>
          <w:sz w:val="18"/>
        </w:rPr>
        <w:t>SIHG02000100.1  65503342  ...........T......CA...AA.....T........G................T...  65503401</w:t>
      </w:r>
    </w:p>
    <w:p>
      <w:r>
        <w:rPr>
          <w:rFonts w:ascii="Consolas" w:hAnsi="Consolas"/>
          <w:sz w:val="18"/>
        </w:rPr>
        <w:t>SIHG02000100.1  65526760                  ......T..........T..T..GA................A..  65526717</w:t>
      </w:r>
    </w:p>
    <w:p>
      <w:r>
        <w:rPr>
          <w:rFonts w:ascii="Consolas" w:hAnsi="Consolas"/>
          <w:sz w:val="18"/>
        </w:rPr>
        <w:t>SIHG02000100.1  65480721                          ...............G....................  65480756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GGGGGAGCGACAGCGGGCAGGGGAGATGACAGATGTTCTACCCAGCCAGCGCTATAACGC  120</w:t>
      </w:r>
    </w:p>
    <w:p>
      <w:r>
        <w:rPr>
          <w:rFonts w:ascii="Consolas" w:hAnsi="Consolas"/>
          <w:sz w:val="18"/>
        </w:rPr>
        <w:t>SIHG02000100.1  65503402  .......T.G...T....T...TT......G..G..G.AG.T..A.........C.G...  65503461</w:t>
      </w:r>
    </w:p>
    <w:p>
      <w:r>
        <w:rPr>
          <w:rFonts w:ascii="Consolas" w:hAnsi="Consolas"/>
          <w:sz w:val="18"/>
        </w:rPr>
        <w:t>SIHG02000100.1  65526716  .........G...A...................G..G..TG...A....A.G..C..T..  65526657</w:t>
      </w:r>
    </w:p>
    <w:p>
      <w:r>
        <w:rPr>
          <w:rFonts w:ascii="Consolas" w:hAnsi="Consolas"/>
          <w:sz w:val="18"/>
        </w:rPr>
        <w:t>SIHG02000100.1  65480757  .......T.G........C..........TG..G.....G..............A...A.  65480816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CCACATGGTGCCCGAGGATGGGAACCTCACCTGC  154</w:t>
      </w:r>
    </w:p>
    <w:p>
      <w:r>
        <w:rPr>
          <w:rFonts w:ascii="Consolas" w:hAnsi="Consolas"/>
          <w:sz w:val="18"/>
        </w:rPr>
        <w:t>SIHG02000100.1  65503462  ....C..A....T..........GA.........  65503495</w:t>
      </w:r>
    </w:p>
    <w:p>
      <w:r>
        <w:rPr>
          <w:rFonts w:ascii="Consolas" w:hAnsi="Consolas"/>
          <w:sz w:val="18"/>
        </w:rPr>
        <w:t>SIHG02000100.1  65526656  ....C....C..T..........C..........  65526623</w:t>
      </w:r>
    </w:p>
    <w:p>
      <w:r>
        <w:rPr>
          <w:rFonts w:ascii="Consolas" w:hAnsi="Consolas"/>
          <w:sz w:val="18"/>
        </w:rPr>
        <w:t>SIHG02000100.1  65480817  ....C.............C....G..........  65480850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351292888200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ATGTCCTACGCTTCGACAACACCTATAGCTTTGTCCACGCCAAGAAGGTCAGCTTCACAG  60</w:t>
      </w:r>
    </w:p>
    <w:p>
      <w:r>
        <w:rPr>
          <w:rFonts w:ascii="Consolas" w:hAnsi="Consolas"/>
          <w:sz w:val="18"/>
        </w:rPr>
        <w:t>SIHG02000100.1  65504327  .......G.....T.....T..................A.....................  65504386</w:t>
      </w:r>
    </w:p>
    <w:p>
      <w:r>
        <w:rPr>
          <w:rFonts w:ascii="Consolas" w:hAnsi="Consolas"/>
          <w:sz w:val="18"/>
        </w:rPr>
        <w:t>SIHG02000100.1  65482016    .....G.....T...........C...C.GA.G..T.......G........A...T.  65482073</w:t>
      </w:r>
    </w:p>
    <w:p>
      <w:r>
        <w:rPr>
          <w:rFonts w:ascii="Consolas" w:hAnsi="Consolas"/>
          <w:sz w:val="18"/>
        </w:rPr>
        <w:t>SIHG02000100.1  65521801  .......G..G..T...........C.....CA.T..T..A...........T.....C.  65521742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TGGAGGTCCTGCTCCCTGACGAGGGCATGCAGAAATATGATAAGGAGCTCACCCCTGTCT  120</w:t>
      </w:r>
    </w:p>
    <w:p>
      <w:r>
        <w:rPr>
          <w:rFonts w:ascii="Consolas" w:hAnsi="Consolas"/>
          <w:sz w:val="18"/>
        </w:rPr>
        <w:t>SIHG02000100.1  65504387  ..T.T..G.....T.TG..T.................A..C...................  65504446</w:t>
      </w:r>
    </w:p>
    <w:p>
      <w:r>
        <w:rPr>
          <w:rFonts w:ascii="Consolas" w:hAnsi="Consolas"/>
          <w:sz w:val="18"/>
        </w:rPr>
        <w:t>SIHG02000100.1  65482074  .......G........                                              65482089</w:t>
      </w:r>
    </w:p>
    <w:p>
      <w:r>
        <w:rPr>
          <w:rFonts w:ascii="Consolas" w:hAnsi="Consolas"/>
          <w:sz w:val="18"/>
        </w:rPr>
        <w:t>SIHG02000100.1  65521741  .............                                                 65521729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241221126967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