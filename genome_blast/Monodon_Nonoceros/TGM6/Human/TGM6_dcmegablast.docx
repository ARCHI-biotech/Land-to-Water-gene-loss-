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107729777234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337241027232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GACCCCGGGCTTCTGAGGCCCTCCACACCAAAGCTGTGTTCCAGACATCGGAGCTGGAGC  60</w:t>
      </w:r>
    </w:p>
    <w:p>
      <w:r>
        <w:rPr>
          <w:rFonts w:ascii="Consolas" w:hAnsi="Consolas"/>
          <w:sz w:val="18"/>
        </w:rPr>
        <w:t>SIHG02000008.1  58022510  ......A........C.......TG................T...........A.....G  58022451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GGGGTGAGGGCTGGACAGCAGCAAGGGAGGCTCAGATGGAGAAAACTCTGACCGTCAGTC  120</w:t>
      </w:r>
    </w:p>
    <w:p>
      <w:r>
        <w:rPr>
          <w:rFonts w:ascii="Consolas" w:hAnsi="Consolas"/>
          <w:sz w:val="18"/>
        </w:rPr>
        <w:t>SIHG02000008.1  58022450  A.A.CA.T.C.....TG....TG.A.........T........C..CA.....A....C.  58022391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TCGCCAGCCCTCCCAGTGCTGTCATTGGCCGCTACCTGCTGAGCATCAGGCTTTCCTCTC  180</w:t>
      </w:r>
    </w:p>
    <w:p>
      <w:r>
        <w:rPr>
          <w:rFonts w:ascii="Consolas" w:hAnsi="Consolas"/>
          <w:sz w:val="18"/>
        </w:rPr>
        <w:t>SIHG02000008.1  58022390  ..A...A......AGA.............T......A........C..A.G.........  58022331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ACCGCAAACACAGCAACCGGAGGCTGGGCGAGTTTGTTCTCCTTTTCAACCCATGGTG  238</w:t>
      </w:r>
    </w:p>
    <w:p>
      <w:r>
        <w:rPr>
          <w:rFonts w:ascii="Consolas" w:hAnsi="Consolas"/>
          <w:sz w:val="18"/>
        </w:rPr>
        <w:t>SIHG02000008.1  58022330  ..T..........T....A..A..................G.................  58022273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496493713124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AGGACGATGTGTTTCTGGCCTCAGAGGAGGAGAGACAGGAGTACGT----GCTCAGCGAC  56</w:t>
      </w:r>
    </w:p>
    <w:p>
      <w:r>
        <w:rPr>
          <w:rFonts w:ascii="Consolas" w:hAnsi="Consolas"/>
          <w:sz w:val="18"/>
        </w:rPr>
        <w:t>SIHG02000008.1  58021465  ....T...............A.......A...............A.ACAT.....AT...  58021406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 AGCGGCATCATCTTCCGAGGCGTGGAGAAGCACATACGAGCCCAGGGCTGGAACTACGGG  116</w:t>
      </w:r>
    </w:p>
    <w:p>
      <w:r>
        <w:rPr>
          <w:rFonts w:ascii="Consolas" w:hAnsi="Consolas"/>
          <w:sz w:val="18"/>
        </w:rPr>
        <w:t>SIHG02000008.1  58021405  .....G..............A..............C........A..........T.A..  58021346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       CAG  119</w:t>
      </w:r>
    </w:p>
    <w:p>
      <w:r>
        <w:rPr>
          <w:rFonts w:ascii="Consolas" w:hAnsi="Consolas"/>
          <w:sz w:val="18"/>
        </w:rPr>
        <w:t>SIHG02000008.1  58021345  A..  58021343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TTTGAGGAGGACATCCTGAACATCTGCCTCTCCATCCTGGATCGAAGCCCCGGTCACCAA  60</w:t>
      </w:r>
    </w:p>
    <w:p>
      <w:r>
        <w:rPr>
          <w:rFonts w:ascii="Consolas" w:hAnsi="Consolas"/>
          <w:sz w:val="18"/>
        </w:rPr>
        <w:t>SIHG02000008.1  58019839  ...........................T...G.........C........TA........  58019780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AACAACCCAG---CCACCGACGTGTCCTGCCGCCACAACCCCATCTACGTCACCAGGGTC  117</w:t>
      </w:r>
    </w:p>
    <w:p>
      <w:r>
        <w:rPr>
          <w:rFonts w:ascii="Consolas" w:hAnsi="Consolas"/>
          <w:sz w:val="18"/>
        </w:rPr>
        <w:t>SIHG02000008.1  58019779  G.TG......CCA.....A.A.C....CA....T..G........C.......TG.A.C.  58019720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118       ATCAGTGCCATG  129</w:t>
      </w:r>
    </w:p>
    <w:p>
      <w:r>
        <w:rPr>
          <w:rFonts w:ascii="Consolas" w:hAnsi="Consolas"/>
          <w:sz w:val="18"/>
        </w:rPr>
        <w:t>SIHG02000008.1  58019719  .....C......  58019708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231853206222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GTGAACAGCAACAACGACCGAGGTGTGGTGCAAGGACAGTGGCAGGGCAAGTACGGCGGC  60</w:t>
      </w:r>
    </w:p>
    <w:p>
      <w:r>
        <w:rPr>
          <w:rFonts w:ascii="Consolas" w:hAnsi="Consolas"/>
          <w:sz w:val="18"/>
        </w:rPr>
        <w:t>SIHG02000008.1  58018214  ...................AG..CA....A.....CT...................T..T  58018155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GGCACCAGCCCGCTGCACTGGCGCGGCAGCGTGGCCATTCTGCAGAAGTGGCTCAAGGGC  120</w:t>
      </w:r>
    </w:p>
    <w:p>
      <w:r>
        <w:rPr>
          <w:rFonts w:ascii="Consolas" w:hAnsi="Consolas"/>
          <w:sz w:val="18"/>
        </w:rPr>
        <w:t>SIHG02000008.1  58018154  ...........A...........T....................C....C.T........  58018095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AGGTACAAGCCAGTCAAGTACGGCCAGTGCTGGGTCTTCGCCGGAGTCCTGTGCACAG  178</w:t>
      </w:r>
    </w:p>
    <w:p>
      <w:r>
        <w:rPr>
          <w:rFonts w:ascii="Consolas" w:hAnsi="Consolas"/>
          <w:sz w:val="18"/>
        </w:rPr>
        <w:t>SIHG02000008.1  58018094  ....T...........GA....................T..T..G...A....T....  58018037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346608833544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TCCTCAGGTGCTTGGGGATAGCCACACGGGTCGTGTCCAACTTCAACTCAGCCCACGACA  60</w:t>
      </w:r>
    </w:p>
    <w:p>
      <w:r>
        <w:rPr>
          <w:rFonts w:ascii="Consolas" w:hAnsi="Consolas"/>
          <w:sz w:val="18"/>
        </w:rPr>
        <w:t>SIHG02000008.1  58017488  ....TG.............TT.G...T....T........A..T....TG..A..T....  58017429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CAGACCAGAACCTGAGTGTGGACAAATACGTGGACTCCTTCGGGCGGACCCTGGAGGACC  120</w:t>
      </w:r>
    </w:p>
    <w:p>
      <w:r>
        <w:rPr>
          <w:rFonts w:ascii="Consolas" w:hAnsi="Consolas"/>
          <w:sz w:val="18"/>
        </w:rPr>
        <w:t>SIHG02000008.1  58017428  .G.G.AG..................G...A..............T....A.........T  58017369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TGACAGAAGACAGCATGTG  139</w:t>
      </w:r>
    </w:p>
    <w:p>
      <w:r>
        <w:rPr>
          <w:rFonts w:ascii="Consolas" w:hAnsi="Consolas"/>
          <w:sz w:val="18"/>
        </w:rPr>
        <w:t>SIHG02000008.1  58017368  ...TG..G...........  58017350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255272722002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159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GAATTTCCATGTCTGGAATGAGAGCTGGTTTGCCCGGCAGGACCTAGGCCCCTCTTACAA  60</w:t>
      </w:r>
    </w:p>
    <w:p>
      <w:r>
        <w:rPr>
          <w:rFonts w:ascii="Consolas" w:hAnsi="Consolas"/>
          <w:sz w:val="18"/>
        </w:rPr>
        <w:t>SIHG02000008.1  58013721  ................................T............G......G.......  58013662</w:t>
      </w:r>
    </w:p>
    <w:p>
      <w:r>
        <w:rPr>
          <w:rFonts w:ascii="Consolas" w:hAnsi="Consolas"/>
          <w:sz w:val="18"/>
        </w:rPr>
        <w:t>SIHG02000008.1  58095455  .........C...........AGC.........A...ACT......A....A..A....G  58095396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TGGCTGGCAGGTTCTGGATGCCACCCCCCAGGAGGAGAGTGAA  103</w:t>
      </w:r>
    </w:p>
    <w:p>
      <w:r>
        <w:rPr>
          <w:rFonts w:ascii="Consolas" w:hAnsi="Consolas"/>
          <w:sz w:val="18"/>
        </w:rPr>
        <w:t>SIHG02000008.1  58013661  ...T........................AG.............  58013619</w:t>
      </w:r>
    </w:p>
    <w:p>
      <w:r>
        <w:rPr>
          <w:rFonts w:ascii="Consolas" w:hAnsi="Consolas"/>
          <w:sz w:val="18"/>
        </w:rPr>
        <w:t>SIHG02000008.1  58095395  ...A..............C..............            58095363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175646375925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233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GTGTGTTCCGGTGCGGCCCAGCCTCAGTCACCGCCATCCGCGAGGGTGATGTGCACCTGG  60</w:t>
      </w:r>
    </w:p>
    <w:p>
      <w:r>
        <w:rPr>
          <w:rFonts w:ascii="Consolas" w:hAnsi="Consolas"/>
          <w:sz w:val="18"/>
        </w:rPr>
        <w:t>SIHG02000008.1  58013539  ..............A....G.....G.....T...T.G.A.A.........CA...T...  58013480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CTCACGATGGCCCCTTCGTGTTTGCGGAGGTCAACGCCGACTACATCACCTGGCTGTGGC  120</w:t>
      </w:r>
    </w:p>
    <w:p>
      <w:r>
        <w:rPr>
          <w:rFonts w:ascii="Consolas" w:hAnsi="Consolas"/>
          <w:sz w:val="18"/>
        </w:rPr>
        <w:t>SIHG02000008.1  58013479  .C.....CA.T..T.CT.......T...........TG.................C...A  58013420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ACGAGGATGAGAGCCGGGAGCGTGTATACTCAAAC-------ACGAAGAAGATTGGGAGA  173</w:t>
      </w:r>
    </w:p>
    <w:p>
      <w:r>
        <w:rPr>
          <w:rFonts w:ascii="Consolas" w:hAnsi="Consolas"/>
          <w:sz w:val="18"/>
        </w:rPr>
        <w:t>SIHG02000008.1  58013419  .T........-..............G.C....G..ACTAAGT..T........CA....G  58013361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174       TGCATCAGCACCAAGGCGGTGGGCAGTGACTCCCGCGTGGACATCACTGACCTCTACAAG  233</w:t>
      </w:r>
    </w:p>
    <w:p>
      <w:r>
        <w:rPr>
          <w:rFonts w:ascii="Consolas" w:hAnsi="Consolas"/>
          <w:sz w:val="18"/>
        </w:rPr>
        <w:t>SIHG02000008.1  58013360  ...C....G........A........C......T.............CAG..........  58013301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234       TATCCGGAAG  243</w:t>
      </w:r>
    </w:p>
    <w:p>
      <w:r>
        <w:rPr>
          <w:rFonts w:ascii="Consolas" w:hAnsi="Consolas"/>
          <w:sz w:val="18"/>
        </w:rPr>
        <w:t>SIHG02000008.1  58013300  ....T.....  58013291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496493713124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271     1e-70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TCCCGGAAAGAGAGGCAGGTGTACAGCAAGGCGGTGAACAGGCTGTTCGGCGTGGAAGCC  62</w:t>
      </w:r>
    </w:p>
    <w:p>
      <w:r>
        <w:rPr>
          <w:rFonts w:ascii="Consolas" w:hAnsi="Consolas"/>
          <w:sz w:val="18"/>
        </w:rPr>
        <w:t>SIHG02000008.1  58001080  ....A...G.....AT..A...........A.CA....G.A......AA.A.........  58001021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TCTGGAAGGAGAATCTGGATCCGCAGGGCTGGGGGTCGCTGTCTCTGGCGTGACGACCTC  122</w:t>
      </w:r>
    </w:p>
    <w:p>
      <w:r>
        <w:rPr>
          <w:rFonts w:ascii="Consolas" w:hAnsi="Consolas"/>
          <w:sz w:val="18"/>
        </w:rPr>
        <w:t>SIHG02000008.1  58001020  ...........GGC.CA.G...A...T.TG..CA.C.ATG.........A...T......  58000961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    CTGGAGCCTGCCACCAAGCCCAGCATCGCTGGCAAGTTCAAGGTGCTAGAGCCTCCCATG  182</w:t>
      </w:r>
    </w:p>
    <w:p>
      <w:r>
        <w:rPr>
          <w:rFonts w:ascii="Consolas" w:hAnsi="Consolas"/>
          <w:sz w:val="18"/>
        </w:rPr>
        <w:t>SIHG02000008.1  58000960  .............AT............A....A..............G.....G...G..  58000901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    CTGGGCCACGACCTGAGACTGGCCCTGTGCTTGGCCAACCTCACCTCCCGGGCCCAGCGG  242</w:t>
      </w:r>
    </w:p>
    <w:p>
      <w:r>
        <w:rPr>
          <w:rFonts w:ascii="Consolas" w:hAnsi="Consolas"/>
          <w:sz w:val="18"/>
        </w:rPr>
        <w:t>SIHG02000008.1  58000900  .....T..T........G....T...T........T........A...T...T....T..  58000841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    GTGAGGGTCAACCTGAGCGGTGCCACCATCCTCTATACCCGCAAGCCAGTGGCAGAGATC  302</w:t>
      </w:r>
    </w:p>
    <w:p>
      <w:r>
        <w:rPr>
          <w:rFonts w:ascii="Consolas" w:hAnsi="Consolas"/>
          <w:sz w:val="18"/>
        </w:rPr>
        <w:t>SIHG02000008.1  58000840  ..-----C...----------.T......A..T..C....A......G............  58000796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    CTGCATGAATCCCACGCCGTGAGGCTGGGGCCGCAAGAAG  342</w:t>
      </w:r>
    </w:p>
    <w:p>
      <w:r>
        <w:rPr>
          <w:rFonts w:ascii="Consolas" w:hAnsi="Consolas"/>
          <w:sz w:val="18"/>
        </w:rPr>
        <w:t>SIHG02000008.1  58000795  .....C........T..A....A......A..AG......  58000756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728346909347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213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AGAAGAGAATCCCAATTACAATATCTTACTCTAAGTATAAAGAAGACCTGACAGAGGACA  60</w:t>
      </w:r>
    </w:p>
    <w:p>
      <w:r>
        <w:rPr>
          <w:rFonts w:ascii="Consolas" w:hAnsi="Consolas"/>
          <w:sz w:val="18"/>
        </w:rPr>
        <w:t>SIHG02000008.1  57986360  ....A.AG.........G..............C.A.....G...................  57986301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AGAAGATCCTGTTGGCTGCCATGTGCCTTGTCACCAAAGGAGAGAAGCTTCTGGTGGAGA  120</w:t>
      </w:r>
    </w:p>
    <w:p>
      <w:r>
        <w:rPr>
          <w:rFonts w:ascii="Consolas" w:hAnsi="Consolas"/>
          <w:sz w:val="18"/>
        </w:rPr>
        <w:t>SIHG02000008.1  57986300  ..........T.........G...A........................C..........  57986241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AGGACATTACTCTAGAGGACTTCATCACCATCAAG  155</w:t>
      </w:r>
    </w:p>
    <w:p>
      <w:r>
        <w:rPr>
          <w:rFonts w:ascii="Consolas" w:hAnsi="Consolas"/>
          <w:sz w:val="18"/>
        </w:rPr>
        <w:t>SIHG02000008.1  57986240  .....G.......G..............T..T...  57986206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292743947250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    GTGGAAGTGACAGTAGTCAACCCCCTCATAGAGAGAGTGAAGGACTGTGCGCTGATGGTG  96</w:t>
      </w:r>
    </w:p>
    <w:p>
      <w:r>
        <w:rPr>
          <w:rFonts w:ascii="Consolas" w:hAnsi="Consolas"/>
          <w:sz w:val="18"/>
        </w:rPr>
        <w:t>SIHG02000008.1  57985903  ..........TG..G............TCG.........C........AT..........  57985844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    GAGGGCAGCGGCCTTCTCCAGGAACAGCTCAGCATCGA  134</w:t>
      </w:r>
    </w:p>
    <w:p>
      <w:r>
        <w:rPr>
          <w:rFonts w:ascii="Consolas" w:hAnsi="Consolas"/>
          <w:sz w:val="18"/>
        </w:rPr>
        <w:t>SIHG02000008.1  57985843  ........T.............G...............  57985806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243562964112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SIHG02000008.1 Monodon monoceros isolate NGI Scaffold_7;HRSCAF=24...  251     3e-64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GTGCCTACCCTGGAGCCTCAGGAGAGGGCCTCAGTCCAGTTTGACATCACCCCCTCCAAA  61</w:t>
      </w:r>
    </w:p>
    <w:p>
      <w:r>
        <w:rPr>
          <w:rFonts w:ascii="Consolas" w:hAnsi="Consolas"/>
          <w:sz w:val="18"/>
        </w:rPr>
        <w:t>SIHG02000008.1  57984632  .....C.G....C....C..A.................A..CA......T.........G  57984573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AGTGGCCCAAGGCAGCTGCAGGTGGACCTTGTAAGCCCTCACTTCCCGGACATCAAGGGC  121</w:t>
      </w:r>
    </w:p>
    <w:p>
      <w:r>
        <w:rPr>
          <w:rFonts w:ascii="Consolas" w:hAnsi="Consolas"/>
          <w:sz w:val="18"/>
        </w:rPr>
        <w:t>SIHG02000008.1  57984572  .........C......................C...T.C...................T.  57984513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    TTTGTGATCGTCCATGTGGCCACTGCCAAGTGATGGATCATGAGGGACTGAGAGGGGTGG  181</w:t>
      </w:r>
    </w:p>
    <w:p>
      <w:r>
        <w:rPr>
          <w:rFonts w:ascii="Consolas" w:hAnsi="Consolas"/>
          <w:sz w:val="18"/>
        </w:rPr>
        <w:t>SIHG02000008.1  57984512  .........A....C........A.....A.T....GC....G...G.CA....T..A..  57984453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182       ATTTGGCCCCTGTCCTCCTCCTGCCCA-TTCTTTGTCTCTTCCACATGGGAGCCAGGAGG  240</w:t>
      </w:r>
    </w:p>
    <w:p>
      <w:r>
        <w:rPr>
          <w:rFonts w:ascii="Consolas" w:hAnsi="Consolas"/>
          <w:sz w:val="18"/>
        </w:rPr>
        <w:t>SIHG02000008.1  57984452  .GA..T.......T.........T...CC...C..C.CT.C...T...............  57984393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    CCTCAGTT--AATCCTGCCTCA  260</w:t>
      </w:r>
    </w:p>
    <w:p>
      <w:r>
        <w:rPr>
          <w:rFonts w:ascii="Consolas" w:hAnsi="Consolas"/>
          <w:sz w:val="18"/>
        </w:rPr>
        <w:t>SIHG02000008.1  57984392  T..GG...CC.G......T...  57984371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545674694141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