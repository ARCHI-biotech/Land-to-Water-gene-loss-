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131149350584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360660698552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163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GACCCCGGGCTTCTGAGGCCCTCCACACCAAAGCTGTGTTCCAGACATCGGAGCTGGAGC  60</w:t>
      </w:r>
    </w:p>
    <w:p>
      <w:r>
        <w:rPr>
          <w:rFonts w:ascii="Consolas" w:hAnsi="Consolas"/>
          <w:sz w:val="18"/>
        </w:rPr>
        <w:t>SIHG02000008.1  58022510  ......A........C.......TG................T...........A.....G  58022451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GGGGTGAGGGCTGGACAGCAGCAAGGGAGGCTCAGATGGAGAAAACTCTGACCGTCAGTC  120</w:t>
      </w:r>
    </w:p>
    <w:p>
      <w:r>
        <w:rPr>
          <w:rFonts w:ascii="Consolas" w:hAnsi="Consolas"/>
          <w:sz w:val="18"/>
        </w:rPr>
        <w:t>SIHG02000008.1  58022450  A.A.CA.T.C.....TG....TG.A.........T........C..CA.....A....C.  58022391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TCGCCAGCCCTCCCAGTGCTGTCATTGGCCGCTACCTGCTGAGCATCAGGCTTTCCTCTC  180</w:t>
      </w:r>
    </w:p>
    <w:p>
      <w:r>
        <w:rPr>
          <w:rFonts w:ascii="Consolas" w:hAnsi="Consolas"/>
          <w:sz w:val="18"/>
        </w:rPr>
        <w:t>SIHG02000008.1  58022390  ..A...A......AGA.............T......A........C..A.G.........  58022331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ACCGCAAACACAGCAACCGGAGGCTGGGCGAGTTTGTTCTCCTTTTCAACCCATGGTG  238</w:t>
      </w:r>
    </w:p>
    <w:p>
      <w:r>
        <w:rPr>
          <w:rFonts w:ascii="Consolas" w:hAnsi="Consolas"/>
          <w:sz w:val="18"/>
        </w:rPr>
        <w:t>SIHG02000008.1  58022330  ..T..........T....A..A..................G.................  58022273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522255427124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AGGACGATGTGTTTCTGGCCTCAGAGGAGGAGAGACAGGAGTACGT----GCTCAGCGAC  56</w:t>
      </w:r>
    </w:p>
    <w:p>
      <w:r>
        <w:rPr>
          <w:rFonts w:ascii="Consolas" w:hAnsi="Consolas"/>
          <w:sz w:val="18"/>
        </w:rPr>
        <w:t>SIHG02000008.1  58021465  ....T...............A.......A...............A.ACAT.....AT...  58021406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 AGCGGCATCATCTTCCGAGGCGTGGAGAAGCACATACGAGCCCAGGGCTGGAACT  111</w:t>
      </w:r>
    </w:p>
    <w:p>
      <w:r>
        <w:rPr>
          <w:rFonts w:ascii="Consolas" w:hAnsi="Consolas"/>
          <w:sz w:val="18"/>
        </w:rPr>
        <w:t>SIHG02000008.1  58021405  .....G..............A..............C........A..........  58021351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TTTGAGGAGGACATCCTGAACATCTGCCTCTCCATCCTGGATCGAAGCCCCGGTCACCAA  60</w:t>
      </w:r>
    </w:p>
    <w:p>
      <w:r>
        <w:rPr>
          <w:rFonts w:ascii="Consolas" w:hAnsi="Consolas"/>
          <w:sz w:val="18"/>
        </w:rPr>
        <w:t>SIHG02000008.1  58019839  ...........................T...G.........C........TA........  58019780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AACAACCCAGCCACC  75</w:t>
      </w:r>
    </w:p>
    <w:p>
      <w:r>
        <w:rPr>
          <w:rFonts w:ascii="Consolas" w:hAnsi="Consolas"/>
          <w:sz w:val="18"/>
        </w:rPr>
        <w:t>SIHG02000008.1  58019779  G.TG...........  58019765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GTGAACAGCAACAACGACCGAGGTGTGGTGCAAGGACAGTGGCAGGGCAAGTACGGCGGC  60</w:t>
      </w:r>
    </w:p>
    <w:p>
      <w:r>
        <w:rPr>
          <w:rFonts w:ascii="Consolas" w:hAnsi="Consolas"/>
          <w:sz w:val="18"/>
        </w:rPr>
        <w:t>SIHG02000008.1  58018214  ...................AG..CA....A.....CT...................T..T  58018155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GGCACCAGCCCGCTGCACTGGCGCGGCAGCGTGGCCATTCTGCAGAAGTGGCTCAAGGGC  120</w:t>
      </w:r>
    </w:p>
    <w:p>
      <w:r>
        <w:rPr>
          <w:rFonts w:ascii="Consolas" w:hAnsi="Consolas"/>
          <w:sz w:val="18"/>
        </w:rPr>
        <w:t>SIHG02000008.1  58018154  ...........A...........T....................C....C.T........  58018095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AGGTACAAGCCAGTCAAGTACGGCCAGTGCTGGGTCTT  158</w:t>
      </w:r>
    </w:p>
    <w:p>
      <w:r>
        <w:rPr>
          <w:rFonts w:ascii="Consolas" w:hAnsi="Consolas"/>
          <w:sz w:val="18"/>
        </w:rPr>
        <w:t>SIHG02000008.1  58018094  ....T...........GA....................  58018057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370028508904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81.8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GGTGCTTGGGGATAGCCACACGGGTCGTGTCCAACTTCAACTCAGCCCACGACACAGACC  66</w:t>
      </w:r>
    </w:p>
    <w:p>
      <w:r>
        <w:rPr>
          <w:rFonts w:ascii="Consolas" w:hAnsi="Consolas"/>
          <w:sz w:val="18"/>
        </w:rPr>
        <w:t>SIHG02000008.1  58017482  .............TT.G...T....T........A..T....TG..A..T.....G.G.A  58017423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AGAACCTGAGTGTGGACAAATACGTGGACTCCTTCGGGCGGACCCTGGAGGACCTGACAG  126</w:t>
      </w:r>
    </w:p>
    <w:p>
      <w:r>
        <w:rPr>
          <w:rFonts w:ascii="Consolas" w:hAnsi="Consolas"/>
          <w:sz w:val="18"/>
        </w:rPr>
        <w:t>SIHG02000008.1  58017422  G..................G...A..............T....A.........T...TG.  58017363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AAGACAGCATGTG  139</w:t>
      </w:r>
    </w:p>
    <w:p>
      <w:r>
        <w:rPr>
          <w:rFonts w:ascii="Consolas" w:hAnsi="Consolas"/>
          <w:sz w:val="18"/>
        </w:rPr>
        <w:t>SIHG02000008.1  58017362  .G...........  58017350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281034322680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GAATTTCCATGTCTGGAATGAGAGCTGGTTTGCCCGGCAGGACCTAGGCCCCTCTTACAA  60</w:t>
      </w:r>
    </w:p>
    <w:p>
      <w:r>
        <w:rPr>
          <w:rFonts w:ascii="Consolas" w:hAnsi="Consolas"/>
          <w:sz w:val="18"/>
        </w:rPr>
        <w:t>SIHG02000008.1  58013721  ................................T............G......G.......  58013662</w:t>
      </w:r>
    </w:p>
    <w:p>
      <w:r>
        <w:rPr>
          <w:rFonts w:ascii="Consolas" w:hAnsi="Consolas"/>
          <w:sz w:val="18"/>
        </w:rPr>
        <w:t>SIHG02000008.1  58095455  .........C...........AGC.........A...ACT......A....A..A....G  58095396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TGGCTGGCAGGTTCTGGATGCCACCCCCCAGGAGGAGAGTGAA  103</w:t>
      </w:r>
    </w:p>
    <w:p>
      <w:r>
        <w:rPr>
          <w:rFonts w:ascii="Consolas" w:hAnsi="Consolas"/>
          <w:sz w:val="18"/>
        </w:rPr>
        <w:t>SIHG02000008.1  58013661  ...T........................AG.............  58013619</w:t>
      </w:r>
    </w:p>
    <w:p>
      <w:r>
        <w:rPr>
          <w:rFonts w:ascii="Consolas" w:hAnsi="Consolas"/>
          <w:sz w:val="18"/>
        </w:rPr>
        <w:t>SIHG02000008.1  58095395  ...A..............C..............            58095363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199065978565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GTGTGTTCCGGTGCGGCCCAGCCTCAGTCACCGCCATCCGCGAGGGTGATGTGCACCTGG  60</w:t>
      </w:r>
    </w:p>
    <w:p>
      <w:r>
        <w:rPr>
          <w:rFonts w:ascii="Consolas" w:hAnsi="Consolas"/>
          <w:sz w:val="18"/>
        </w:rPr>
        <w:t>SIHG02000008.1  58013539  ..............A....G.....G.....T...T.G.A.A.........CA...T...  58013480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CTCACGATGGCCCCTTCGTGTTTGCGGAGGTCAACGCCGACTACATCACCTGGCTGTGGC  120</w:t>
      </w:r>
    </w:p>
    <w:p>
      <w:r>
        <w:rPr>
          <w:rFonts w:ascii="Consolas" w:hAnsi="Consolas"/>
          <w:sz w:val="18"/>
        </w:rPr>
        <w:t>SIHG02000008.1  58013479  .C.....CA.T..T.CT.......T...........TG.................C...A  58013420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ACGAGGATGAGAGCCGGGAGCGTGTATACTCAAAC-------ACGAAGAAGATTGGGAGA  173</w:t>
      </w:r>
    </w:p>
    <w:p>
      <w:r>
        <w:rPr>
          <w:rFonts w:ascii="Consolas" w:hAnsi="Consolas"/>
          <w:sz w:val="18"/>
        </w:rPr>
        <w:t>SIHG02000008.1  58013419  .T........-..............G.C....G..ACTAAGT..T........CA....G  58013361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174       TGCATCAGCACCAAGGCGGTGGGCAGTGACTCCCGCGTGGACATCACTGACCTCTACAAG  233</w:t>
      </w:r>
    </w:p>
    <w:p>
      <w:r>
        <w:rPr>
          <w:rFonts w:ascii="Consolas" w:hAnsi="Consolas"/>
          <w:sz w:val="18"/>
        </w:rPr>
        <w:t>SIHG02000008.1  58013360  ...C....G........A........C......T.............CAG..........  58013301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234       TATCCGGAAG  243</w:t>
      </w:r>
    </w:p>
    <w:p>
      <w:r>
        <w:rPr>
          <w:rFonts w:ascii="Consolas" w:hAnsi="Consolas"/>
          <w:sz w:val="18"/>
        </w:rPr>
        <w:t>SIHG02000008.1  58013300  ....T.....  58013291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522255427124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131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103       GTCTCTGGCGTGACGACCTCCTGGAGCCTGCCACCAAGCCCAGCATCGCTGGCAAGTTCA  162</w:t>
      </w:r>
    </w:p>
    <w:p>
      <w:r>
        <w:rPr>
          <w:rFonts w:ascii="Consolas" w:hAnsi="Consolas"/>
          <w:sz w:val="18"/>
        </w:rPr>
        <w:t>SIHG02000008.1  58000980  .........A...T...................AT............A....A.......  58000921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163       AGGTGCTAGAGCCTCCCATGCTGGGCCACGACCTGAGACTGGCCCTGTGCTTGGCCAACC  222</w:t>
      </w:r>
    </w:p>
    <w:p>
      <w:r>
        <w:rPr>
          <w:rFonts w:ascii="Consolas" w:hAnsi="Consolas"/>
          <w:sz w:val="18"/>
        </w:rPr>
        <w:t>SIHG02000008.1  58000920  .......G.....G...G.......T..T........G....T...T........T....  58000861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223       TCACCTCCCGGGCCCAGCGGGTGAGGGTCAACCTGAGCGGTGCCACCATCCTCTATACCC  282</w:t>
      </w:r>
    </w:p>
    <w:p>
      <w:r>
        <w:rPr>
          <w:rFonts w:ascii="Consolas" w:hAnsi="Consolas"/>
          <w:sz w:val="18"/>
        </w:rPr>
        <w:t>SIHG02000008.1  58000860  ....A...T...T....T....                                        58000839</w:t>
      </w:r>
    </w:p>
    <w:p>
      <w:r>
        <w:rPr>
          <w:rFonts w:ascii="Consolas" w:hAnsi="Consolas"/>
          <w:sz w:val="18"/>
        </w:rPr>
        <w:t>SIHG02000008.1  58000832                                             ......A..T..C....  58000816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283       GCAAGCCAGTGGCAGAGATCCTGCATGAATCCCACGCCGTGAGGCTGGG  331</w:t>
      </w:r>
    </w:p>
    <w:p>
      <w:r>
        <w:rPr>
          <w:rFonts w:ascii="Consolas" w:hAnsi="Consolas"/>
          <w:sz w:val="18"/>
        </w:rPr>
        <w:t>SIHG02000008.1  58000815  A......G.................C........T..A....A......  58000767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754108733336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9         ATCCCAATTACAATATCTTACTCTAAGTATAAAGAAGACCTGACAGAGGACAAGAAGATC  68</w:t>
      </w:r>
    </w:p>
    <w:p>
      <w:r>
        <w:rPr>
          <w:rFonts w:ascii="Consolas" w:hAnsi="Consolas"/>
          <w:sz w:val="18"/>
        </w:rPr>
        <w:t>SIHG02000008.1  57986352  .........G..............C.A.....G...........................  57986293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69        CTGTTGGCTGCCATGTGCCTTGTCACCAAAGGAGAGAAGCTTCTGGTGGAGAAGGACATT  128</w:t>
      </w:r>
    </w:p>
    <w:p>
      <w:r>
        <w:rPr>
          <w:rFonts w:ascii="Consolas" w:hAnsi="Consolas"/>
          <w:sz w:val="18"/>
        </w:rPr>
        <w:t>SIHG02000008.1  57986292  ..T.........G...A........................C...............G..  57986233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129       ACTCTAGAGGACTTCATCAC  148</w:t>
      </w:r>
    </w:p>
    <w:p>
      <w:r>
        <w:rPr>
          <w:rFonts w:ascii="Consolas" w:hAnsi="Consolas"/>
          <w:sz w:val="18"/>
        </w:rPr>
        <w:t>SIHG02000008.1  57986232  .....G..............  57986213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318505565704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    GTGGAAGTGACAGTAGTCAACCCCCTCATAGAGAGAGTGAAGGACTGTGCGCTGATGGTG  96</w:t>
      </w:r>
    </w:p>
    <w:p>
      <w:r>
        <w:rPr>
          <w:rFonts w:ascii="Consolas" w:hAnsi="Consolas"/>
          <w:sz w:val="18"/>
        </w:rPr>
        <w:t>SIHG02000008.1  57985903  ..........TG..G............TCG.........C........AT..........  57985844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    GAGGGCAGCGGCCTTCTCCAGGAACAGCTCAGCATCGA  134</w:t>
      </w:r>
    </w:p>
    <w:p>
      <w:r>
        <w:rPr>
          <w:rFonts w:ascii="Consolas" w:hAnsi="Consolas"/>
          <w:sz w:val="18"/>
        </w:rPr>
        <w:t>SIHG02000008.1  57985843  ........T.............G...............  57985806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269324559235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153     5e-35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  CCTGGAGCCTCAGGAGAGGGCCTCAGTCCAGTTTGACATCACCCCCTCCAAAAGTGGCCC  69</w:t>
      </w:r>
    </w:p>
    <w:p>
      <w:r>
        <w:rPr>
          <w:rFonts w:ascii="Consolas" w:hAnsi="Consolas"/>
          <w:sz w:val="18"/>
        </w:rPr>
        <w:t>SIHG02000008.1  57984624  ....C....C..A.................A..CA......T.........G........  57984565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  AAGGCAGCTGCAGGTGGACCTTGTAAGCCCTCACTTCCCGGACATCAAGGGCTTTGTGAT  129</w:t>
      </w:r>
    </w:p>
    <w:p>
      <w:r>
        <w:rPr>
          <w:rFonts w:ascii="Consolas" w:hAnsi="Consolas"/>
          <w:sz w:val="18"/>
        </w:rPr>
        <w:t>SIHG02000008.1  57984564  .C......................C...T.C...................T.........  57984505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130       CGTCCATGTGGCCACTGCCAA  150</w:t>
      </w:r>
    </w:p>
    <w:p>
      <w:r>
        <w:rPr>
          <w:rFonts w:ascii="Consolas" w:hAnsi="Consolas"/>
          <w:sz w:val="18"/>
        </w:rPr>
        <w:t>SIHG02000008.1  57984504  .A....C........A.....  57984484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571436431472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