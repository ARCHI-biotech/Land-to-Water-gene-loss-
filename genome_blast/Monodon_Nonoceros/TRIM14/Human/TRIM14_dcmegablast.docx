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ATGGCGGGCGCGGCGACCGGGAGCCGGACCCCTGGGAGGT---------CGGAGCTTGTC  51</w:t>
      </w:r>
    </w:p>
    <w:p>
      <w:r>
        <w:rPr>
          <w:rFonts w:ascii="Consolas" w:hAnsi="Consolas"/>
          <w:sz w:val="18"/>
        </w:rPr>
        <w:t>SIHG02000010.1  81194425  ...............G.GCCA..TG....T......G..CTGCGCCCAG......CC.AA  81194366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        GAGGGATGCGGCTGGCGCTGCCCGGAGCATGGCGACCGCGTGGCTGAGCTCTTCTGTCGC  111</w:t>
      </w:r>
    </w:p>
    <w:p>
      <w:r>
        <w:rPr>
          <w:rFonts w:ascii="Consolas" w:hAnsi="Consolas"/>
          <w:sz w:val="18"/>
        </w:rPr>
        <w:t>SIHG02000010.1  81194365  ..C.CGC......................C.....................C........  81194306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112       CGCTGCCGCCGCTGCGTGTGCGCGCTTTGCCCGGTGCTGGGCGCGCACCGTGGCCACCCT  171</w:t>
      </w:r>
    </w:p>
    <w:p>
      <w:r>
        <w:rPr>
          <w:rFonts w:ascii="Consolas" w:hAnsi="Consolas"/>
          <w:sz w:val="18"/>
        </w:rPr>
        <w:t>SIHG02000010.1  81194305  ...............................T..........T.......C........G  81194246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       GTGGGCCTGGCGCTGGAGGCAGCGGTGCACGTGCAG  207</w:t>
      </w:r>
    </w:p>
    <w:p>
      <w:r>
        <w:rPr>
          <w:rFonts w:ascii="Consolas" w:hAnsi="Consolas"/>
          <w:sz w:val="18"/>
        </w:rPr>
        <w:t>SIHG02000010.1  81194245  ..T..T.............AG....C..G.......  81194210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412183459952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247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TGCAGAGTCAAGTAAAACCTGGCTGAAGGGGAAATTCACTGAACTCAGATTACTACTTGA  65</w:t>
      </w:r>
    </w:p>
    <w:p>
      <w:r>
        <w:rPr>
          <w:rFonts w:ascii="Consolas" w:hAnsi="Consolas"/>
          <w:sz w:val="18"/>
        </w:rPr>
        <w:t>SIHG02000010.1  81184855  ..........G...............CAA.......T.......................  81184796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CGAAGAGGAAGCGCTGGCCAAGAAATTCATTGATAAAAACACGCAGCTTACCCTCCAGGT  125</w:t>
      </w:r>
    </w:p>
    <w:p>
      <w:r>
        <w:rPr>
          <w:rFonts w:ascii="Consolas" w:hAnsi="Consolas"/>
          <w:sz w:val="18"/>
        </w:rPr>
        <w:t>SIHG02000010.1  81184795  T.........A.T...A................G........A......G...CG....C  81184736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 GTACAGGGAACAAGCTGACTCTTGCAGAGAGCAACTTGACATCATGAATGATCTCTCCAA  185</w:t>
      </w:r>
    </w:p>
    <w:p>
      <w:r>
        <w:rPr>
          <w:rFonts w:ascii="Consolas" w:hAnsi="Consolas"/>
          <w:sz w:val="18"/>
        </w:rPr>
        <w:t>SIHG02000010.1  81184735  .........G...ATC..G.....TG.G......A.C..TG.......CA..........  81184676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186       CAGGGTCTGGAGTATCAGCCAGGAGCCCGATCCTGTCCAGAGGCTTCAG  234</w:t>
      </w:r>
    </w:p>
    <w:p>
      <w:r>
        <w:rPr>
          <w:rFonts w:ascii="Consolas" w:hAnsi="Consolas"/>
          <w:sz w:val="18"/>
        </w:rPr>
        <w:t>SIHG02000010.1  81184675  ...........A............A...AG......A...CT...G...  81184627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475416149831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 CAGCAGATGAGCCTCGGGGAGCTGTGCCATCCCGTGCCCCTCTCCTTTGAGCCCGTCAAG  90</w:t>
      </w:r>
    </w:p>
    <w:p>
      <w:r>
        <w:rPr>
          <w:rFonts w:ascii="Consolas" w:hAnsi="Consolas"/>
          <w:sz w:val="18"/>
        </w:rPr>
        <w:t>SIHG02000010.1  81180749  ..............G......TC......C..........A...................  81180690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 AGCTTCTTTAAGGGCCTCGTGGAAGCCGTGGAGAGTACATTACAGACGCCATTGGACATT  150</w:t>
      </w:r>
    </w:p>
    <w:p>
      <w:r>
        <w:rPr>
          <w:rFonts w:ascii="Consolas" w:hAnsi="Consolas"/>
          <w:sz w:val="18"/>
        </w:rPr>
        <w:t>SIHG02000010.1  81180689  .................T.........AC.C....CC.GC...........C.....G.C  81180630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 CGCCTTAAGG  160</w:t>
      </w:r>
    </w:p>
    <w:p>
      <w:r>
        <w:rPr>
          <w:rFonts w:ascii="Consolas" w:hAnsi="Consolas"/>
          <w:sz w:val="18"/>
        </w:rPr>
        <w:t>SIHG02000010.1  81180629  ..........  81180620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81.5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CATAAACTGCCAGCTCTCAGACCCTTCCAGCACCAAGCCAGGTACCTTGTTGAAAACCAG  61</w:t>
      </w:r>
    </w:p>
    <w:p>
      <w:r>
        <w:rPr>
          <w:rFonts w:ascii="Consolas" w:hAnsi="Consolas"/>
          <w:sz w:val="18"/>
        </w:rPr>
        <w:t>SIHG02000010.1  81176829  ...G.G............G.G.T.C...G..G..C....G...T..C..C.......A..  81176770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CCCCTCACCAGAGCGATCGCTATTGCTGAAAT  93</w:t>
      </w:r>
    </w:p>
    <w:p>
      <w:r>
        <w:rPr>
          <w:rFonts w:ascii="Consolas" w:hAnsi="Consolas"/>
          <w:sz w:val="18"/>
        </w:rPr>
        <w:t>SIHG02000010.1  81176769  ..................A..C..CT.A....  81176738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149884907456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623     3e-176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ACGCGCGCACGCCCACGCTGGATCCTGACACGATGCACGCGCGCCTGCGCCTGTCCGCCG  60</w:t>
      </w:r>
    </w:p>
    <w:p>
      <w:r>
        <w:rPr>
          <w:rFonts w:ascii="Consolas" w:hAnsi="Consolas"/>
          <w:sz w:val="18"/>
        </w:rPr>
        <w:t>SIHG02000010.1  81173086  .......T....T.........G.TA......C.....C.....G.......C..G..A.  81173027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ATCGCCTGACGGTGCGCTGCGGCCTGCTGGGCAGCCTGGGGCCCGTGCCCGTGCTGCGGT  120</w:t>
      </w:r>
    </w:p>
    <w:p>
      <w:r>
        <w:rPr>
          <w:rFonts w:ascii="Consolas" w:hAnsi="Consolas"/>
          <w:sz w:val="18"/>
        </w:rPr>
        <w:t>SIHG02000010.1  81173026  .C.......A......T..T....AC.AC....A........T.AAT..T.C.....AT.  81172967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TCGACGCGCTCTGGCAAGTGCTGGCTCGTGACTGCTTCGCCACCGGCCGCCACTACTGGG  180</w:t>
      </w:r>
    </w:p>
    <w:p>
      <w:r>
        <w:rPr>
          <w:rFonts w:ascii="Consolas" w:hAnsi="Consolas"/>
          <w:sz w:val="18"/>
        </w:rPr>
        <w:t>SIHG02000010.1  81172966  ..........G.....G.......GC..CC.........A.G..................  81172907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AGGTTGACGTGCAGGAGGCGGGCGCCGGCTGGTGGGTGGGCGCGGCCTACGCCTCCCTTC  240</w:t>
      </w:r>
    </w:p>
    <w:p>
      <w:r>
        <w:rPr>
          <w:rFonts w:ascii="Consolas" w:hAnsi="Consolas"/>
          <w:sz w:val="18"/>
        </w:rPr>
        <w:t>SIHG02000010.1  81172906  .A..G...................T..........................G......G.  81172847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 GGCGCCGCGGGGCCTCGGCCGCCGCCCGCCTGGGCTGCAACCGCCAGTCCTGGTGCCTCA  300</w:t>
      </w:r>
    </w:p>
    <w:p>
      <w:r>
        <w:rPr>
          <w:rFonts w:ascii="Consolas" w:hAnsi="Consolas"/>
          <w:sz w:val="18"/>
        </w:rPr>
        <w:t>SIHG02000010.1  81172846  ...A..--------..T............T.............................G  81172795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 AGCGCTACGACCTTGAGTACTGGGCCTTCCACGACGGCCAGCGCAGCCGCCTGCGGCCCC  360</w:t>
      </w:r>
    </w:p>
    <w:p>
      <w:r>
        <w:rPr>
          <w:rFonts w:ascii="Consolas" w:hAnsi="Consolas"/>
          <w:sz w:val="18"/>
        </w:rPr>
        <w:t>SIHG02000010.1  81172794  .A.TA..T.....C...................................T..........  81172735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 GCGACGACCTCGACCGGCTCGGCGTCTTCCTGGACTACGAGGCCGGCGTCCTCGCCTTCT  420</w:t>
      </w:r>
    </w:p>
    <w:p>
      <w:r>
        <w:rPr>
          <w:rFonts w:ascii="Consolas" w:hAnsi="Consolas"/>
          <w:sz w:val="18"/>
        </w:rPr>
        <w:t>SIHG02000010.1  81172734  .........C........................G.......T.......T..A....T.  81172675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 ACGACGTGACGGGCGGCATGAGCCACCTGCATACCTTCCGCGCCACGTTCCAGGAGCCGC  480</w:t>
      </w:r>
    </w:p>
    <w:p>
      <w:r>
        <w:rPr>
          <w:rFonts w:ascii="Consolas" w:hAnsi="Consolas"/>
          <w:sz w:val="18"/>
        </w:rPr>
        <w:t>SIHG02000010.1  81172674  .........----........C.........C........T...G.C..........TT.  81172619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 TCTACCCGGCCCTGCGGCTCTGGGAGGGGGCCATCAGCATCCCCCGGCTGCCCTAGGGGC  540</w:t>
      </w:r>
    </w:p>
    <w:p>
      <w:r>
        <w:rPr>
          <w:rFonts w:ascii="Consolas" w:hAnsi="Consolas"/>
          <w:sz w:val="18"/>
        </w:rPr>
        <w:t>SIHG02000010.1  81172618  .........................A...............T....A.............  81172559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 CAGGACCGGCGTGACAGCC  559</w:t>
      </w:r>
    </w:p>
    <w:p>
      <w:r>
        <w:rPr>
          <w:rFonts w:ascii="Consolas" w:hAnsi="Consolas"/>
          <w:sz w:val="18"/>
        </w:rPr>
        <w:t>SIHG02000010.1  81172558  .GAC...T.A...G.C...  81172540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1245918132032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