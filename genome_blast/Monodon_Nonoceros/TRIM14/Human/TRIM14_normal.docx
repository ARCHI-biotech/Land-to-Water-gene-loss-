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209     3e-52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59        GCGGCTGGCGCTGCCCGGAGCATGGCGACCGCGTGGCTGAGCTCTTCTGTCGCCGCTGCC  118</w:t>
      </w:r>
    </w:p>
    <w:p>
      <w:r>
        <w:rPr>
          <w:rFonts w:ascii="Consolas" w:hAnsi="Consolas"/>
          <w:sz w:val="18"/>
        </w:rPr>
        <w:t>SIHG02000010.1  81194358  ......................C.....................C...............  81194299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119       GCCGCTGCGTGTGCGCGCTTTGCCCGGTGCTGGGCGCGCACCGTGGCCACCCTGTGGGCC  178</w:t>
      </w:r>
    </w:p>
    <w:p>
      <w:r>
        <w:rPr>
          <w:rFonts w:ascii="Consolas" w:hAnsi="Consolas"/>
          <w:sz w:val="18"/>
        </w:rPr>
        <w:t>SIHG02000010.1  81194298  ........................T..........T.......C........G..T..T.  81194239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179       TGGCGCTGGAGGCAGCGGTGCACGTGCAG  207</w:t>
      </w:r>
    </w:p>
    <w:p>
      <w:r>
        <w:rPr>
          <w:rFonts w:ascii="Consolas" w:hAnsi="Consolas"/>
          <w:sz w:val="18"/>
        </w:rPr>
        <w:t>SIHG02000010.1  81194238  ............AG....C..G.......  81194210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419209368620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161594679789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482442066680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152     4e-35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        CAGCAGATGAGCCTCGGGGAGCTGTGCCATCCCGTGCCCCTCTCCTTTGAGCCCGTCAAG  90</w:t>
      </w:r>
    </w:p>
    <w:p>
      <w:r>
        <w:rPr>
          <w:rFonts w:ascii="Consolas" w:hAnsi="Consolas"/>
          <w:sz w:val="18"/>
        </w:rPr>
        <w:t>SIHG02000010.1  81180749  ..............G......TC......C..........A...................  81180690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91        AGCTTCTTTAAGGGCCTCGTGGAAGCCGTGGAGAGTACATTACAGACGCCATTGGACATT  150</w:t>
      </w:r>
    </w:p>
    <w:p>
      <w:r>
        <w:rPr>
          <w:rFonts w:ascii="Consolas" w:hAnsi="Consolas"/>
          <w:sz w:val="18"/>
        </w:rPr>
        <w:t>SIHG02000010.1  81180689  .................T.........AC.C....CC.GC...........C.....G.C  81180630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151       CGCCTTAAGG  160</w:t>
      </w:r>
    </w:p>
    <w:p>
      <w:r>
        <w:rPr>
          <w:rFonts w:ascii="Consolas" w:hAnsi="Consolas"/>
          <w:sz w:val="18"/>
        </w:rPr>
        <w:t>SIHG02000010.1  81180629  ..........  81180620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316163490300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154568824146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556     3e-156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ACGCGCGCACGCCCACGCTGGATCCTGACACGATGCACGCGCGCCTGCGCCTGTCCGCCG  60</w:t>
      </w:r>
    </w:p>
    <w:p>
      <w:r>
        <w:rPr>
          <w:rFonts w:ascii="Consolas" w:hAnsi="Consolas"/>
          <w:sz w:val="18"/>
        </w:rPr>
        <w:t>SIHG02000010.1  81173086  .......T....T.........G.TA......C.....C.....G.......C..G..A.  81173027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ATCGCCTGACGGTGCGCTGCGGCCTGCTGGGCAGCCTGGGGCCCGTGCCCGTGCTGCGGT  120</w:t>
      </w:r>
    </w:p>
    <w:p>
      <w:r>
        <w:rPr>
          <w:rFonts w:ascii="Consolas" w:hAnsi="Consolas"/>
          <w:sz w:val="18"/>
        </w:rPr>
        <w:t>SIHG02000010.1  81173026  .C.......A......T..T....AC.AC....A........T.AAT..T.C.....AT.  81172967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TCGACGCGCTCTGGCAAGTGCTGGCTCGTGACTGCTTCGCCACCGGCCGCCACTACTGGG  180</w:t>
      </w:r>
    </w:p>
    <w:p>
      <w:r>
        <w:rPr>
          <w:rFonts w:ascii="Consolas" w:hAnsi="Consolas"/>
          <w:sz w:val="18"/>
        </w:rPr>
        <w:t>SIHG02000010.1  81172966  ..........G.....G.......GC..CC.........A.G..................  81172907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 AGGTTGACGTGCAGGAGGCGGGCGCCGGCTGGTGGGTGGGCGCGGCCTACGCCTCCCTTC  240</w:t>
      </w:r>
    </w:p>
    <w:p>
      <w:r>
        <w:rPr>
          <w:rFonts w:ascii="Consolas" w:hAnsi="Consolas"/>
          <w:sz w:val="18"/>
        </w:rPr>
        <w:t>SIHG02000010.1  81172906  .A..G...................T..........................G......--  81172849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241       GGCGCCGCGGGGCCTCGGCCGCCGCCCGCCTGGGCTGCAACCGCCAGTCCTGGTGCCTCA  300</w:t>
      </w:r>
    </w:p>
    <w:p>
      <w:r>
        <w:rPr>
          <w:rFonts w:ascii="Consolas" w:hAnsi="Consolas"/>
          <w:sz w:val="18"/>
        </w:rPr>
        <w:t>SIHG02000010.1  81172848  -...--..---A....T............T.............................G  81172795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301       AGCGCTACGACCTTGAGTACTGGGCCTTCCACGACGGCCAGCGCAGCCGCCTGCGGCCCC  360</w:t>
      </w:r>
    </w:p>
    <w:p>
      <w:r>
        <w:rPr>
          <w:rFonts w:ascii="Consolas" w:hAnsi="Consolas"/>
          <w:sz w:val="18"/>
        </w:rPr>
        <w:t>SIHG02000010.1  81172794  .A.TA..T.....C...................................T..........  81172735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361       GCGACGACCTCGACCGGCTCGGCGTCTTCCTGGACTACGAGGCCGGCGTCCTCGCCTTCT  420</w:t>
      </w:r>
    </w:p>
    <w:p>
      <w:r>
        <w:rPr>
          <w:rFonts w:ascii="Consolas" w:hAnsi="Consolas"/>
          <w:sz w:val="18"/>
        </w:rPr>
        <w:t>SIHG02000010.1  81172734  .........C........................G.......T.......T..A....T.  81172675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421       ACGACGTGACGGGCGGCATGAGCCACCTGCATACCTTCCGCGCCACGTTCCAGGAGCCGC  480</w:t>
      </w:r>
    </w:p>
    <w:p>
      <w:r>
        <w:rPr>
          <w:rFonts w:ascii="Consolas" w:hAnsi="Consolas"/>
          <w:sz w:val="18"/>
        </w:rPr>
        <w:t>SIHG02000010.1  81172674  ............----.....C.........C........T...G.C..........TT.  81172619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481       TCTACCCGGCCCTGCGGCTCTGGGAGGGGGCCATCAGCATCCCCCGGCTGCCCTAGGGGC  540</w:t>
      </w:r>
    </w:p>
    <w:p>
      <w:r>
        <w:rPr>
          <w:rFonts w:ascii="Consolas" w:hAnsi="Consolas"/>
          <w:sz w:val="18"/>
        </w:rPr>
        <w:t>SIHG02000010.1  81172618  .........................A...............T....A.............  81172559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541       C  541</w:t>
      </w:r>
    </w:p>
    <w:p>
      <w:r>
        <w:rPr>
          <w:rFonts w:ascii="Consolas" w:hAnsi="Consolas"/>
          <w:sz w:val="18"/>
        </w:rPr>
        <w:t>SIHG02000010.1  81172558  .  81172558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1252944148265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203749813647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