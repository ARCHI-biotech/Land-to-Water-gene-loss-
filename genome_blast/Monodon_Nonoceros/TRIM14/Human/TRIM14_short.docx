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59        GCGGCTGGCGCTGCCCGGAGCATGGCGACCGCGTGGCTGAGCTCTTCTGTCGCCGCTGCC  118</w:t>
      </w:r>
    </w:p>
    <w:p>
      <w:r>
        <w:rPr>
          <w:rFonts w:ascii="Consolas" w:hAnsi="Consolas"/>
          <w:sz w:val="18"/>
        </w:rPr>
        <w:t>SIHG02000010.1  81194358  ......................C.....................C...............  81194299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119       GCCGCTGCGTGTGCGCGCTTTGCCCGGTGCTGGGCGCGCACCGTGGCCACCCTGTGGGCC  178</w:t>
      </w:r>
    </w:p>
    <w:p>
      <w:r>
        <w:rPr>
          <w:rFonts w:ascii="Consolas" w:hAnsi="Consolas"/>
          <w:sz w:val="18"/>
        </w:rPr>
        <w:t>SIHG02000010.1  81194298  ........................T..........T.......C........G..T..T.  81194239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179       TGGCGCTGGAGGCAGCGGTGCACGTGCAG  207</w:t>
      </w:r>
    </w:p>
    <w:p>
      <w:r>
        <w:rPr>
          <w:rFonts w:ascii="Consolas" w:hAnsi="Consolas"/>
          <w:sz w:val="18"/>
        </w:rPr>
        <w:t>SIHG02000010.1  81194238  ............AG....C..G.......  81194210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437945133956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67.9    7e-10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AAACTCAGCCAAGAATGTTTAAAGCAGCTGGCAATCAAGAAGCAGCAGCACATTGACAAC  60</w:t>
      </w:r>
    </w:p>
    <w:p>
      <w:r>
        <w:rPr>
          <w:rFonts w:ascii="Consolas" w:hAnsi="Consolas"/>
          <w:sz w:val="18"/>
        </w:rPr>
        <w:t>SIHG02000010.1  81191663  .......C................A.TT..A...C...............AG...G....  81191604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ATAACCCAGA  70</w:t>
      </w:r>
    </w:p>
    <w:p>
      <w:r>
        <w:rPr>
          <w:rFonts w:ascii="Consolas" w:hAnsi="Consolas"/>
          <w:sz w:val="18"/>
        </w:rPr>
        <w:t>SIHG02000010.1  81191603  ..........  81191594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180330357053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167     3e-39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         TGCAGAGTCAAGTAAAACCTGGCTGAAGGGGAAATTCACTGAACTCAGATTACTACTTGA  65</w:t>
      </w:r>
    </w:p>
    <w:p>
      <w:r>
        <w:rPr>
          <w:rFonts w:ascii="Consolas" w:hAnsi="Consolas"/>
          <w:sz w:val="18"/>
        </w:rPr>
        <w:t>SIHG02000010.1  81184855  ..........G...............CAA.......T.......................  81184796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66        CGAAGAGGAAGCGCTGGCCAAGAAATTCATTGATAAAAACACGCAGCTTACCCTCCAGGT  125</w:t>
      </w:r>
    </w:p>
    <w:p>
      <w:r>
        <w:rPr>
          <w:rFonts w:ascii="Consolas" w:hAnsi="Consolas"/>
          <w:sz w:val="18"/>
        </w:rPr>
        <w:t>SIHG02000010.1  81184795  T.........A.T...A................G........A......G...CG....C  81184736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126       GTACAGGGAACAAGCTGACTCTTGCAGAGAGCAACTTGACATCATGAATGATCTCTCCAA  185</w:t>
      </w:r>
    </w:p>
    <w:p>
      <w:r>
        <w:rPr>
          <w:rFonts w:ascii="Consolas" w:hAnsi="Consolas"/>
          <w:sz w:val="18"/>
        </w:rPr>
        <w:t>SIHG02000010.1  81184735  .........G...ATC..G.....TG.G......A.C..TG.......CA..........  81184676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186       CAGGGTCTGGAGTATCAGCCAGGA  209</w:t>
      </w:r>
    </w:p>
    <w:p>
      <w:r>
        <w:rPr>
          <w:rFonts w:ascii="Consolas" w:hAnsi="Consolas"/>
          <w:sz w:val="18"/>
        </w:rPr>
        <w:t>SIHG02000010.1  81184675  ...........A............  81184652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501177853832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        CAGCAGATGAGCCTCGGGGAGCTGTGCCATCCCGTGCCCCTCTCCTTTGAGCCCGTCAAG  90</w:t>
      </w:r>
    </w:p>
    <w:p>
      <w:r>
        <w:rPr>
          <w:rFonts w:ascii="Consolas" w:hAnsi="Consolas"/>
          <w:sz w:val="18"/>
        </w:rPr>
        <w:t>SIHG02000010.1  81180749  ..............G......TC......C..........A...................  81180690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91        AGCTTCTTTAAGGGCCTCGTGGAAGCCGTGGAGAGTACATTACAGACGCCATTGGACATT  150</w:t>
      </w:r>
    </w:p>
    <w:p>
      <w:r>
        <w:rPr>
          <w:rFonts w:ascii="Consolas" w:hAnsi="Consolas"/>
          <w:sz w:val="18"/>
        </w:rPr>
        <w:t>SIHG02000010.1  81180689  .................T.........AC.C....CC.GC...........C.....G.C  81180630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151       CGCCTTAAGG  160</w:t>
      </w:r>
    </w:p>
    <w:p>
      <w:r>
        <w:rPr>
          <w:rFonts w:ascii="Consolas" w:hAnsi="Consolas"/>
          <w:sz w:val="18"/>
        </w:rPr>
        <w:t>SIHG02000010.1  81180629  ..........  81180620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334899220084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48.1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52        TGAAAACCAGCCCCTCACCAGAGCGATC  79</w:t>
      </w:r>
    </w:p>
    <w:p>
      <w:r>
        <w:rPr>
          <w:rFonts w:ascii="Consolas" w:hAnsi="Consolas"/>
          <w:sz w:val="18"/>
        </w:rPr>
        <w:t>SIHG02000010.1  81176779  .......A....................  81176752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173304498986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450     3e-124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ACGCGCGCACGCCCACGCTGGATCCTGACACGATGCACGCGCGCCTGCGCCTGTCCGCCG  60</w:t>
      </w:r>
    </w:p>
    <w:p>
      <w:r>
        <w:rPr>
          <w:rFonts w:ascii="Consolas" w:hAnsi="Consolas"/>
          <w:sz w:val="18"/>
        </w:rPr>
        <w:t>SIHG02000010.1  81173086  .......T....T.........G.TA......C.....C.....G.......C..G..A.  81173027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ATCGCCTGACGGTGCGCTGCGGCCTGCTGGGCAGCCTGGGGCCCGTGCCCGTGCTGCGGT  120</w:t>
      </w:r>
    </w:p>
    <w:p>
      <w:r>
        <w:rPr>
          <w:rFonts w:ascii="Consolas" w:hAnsi="Consolas"/>
          <w:sz w:val="18"/>
        </w:rPr>
        <w:t>SIHG02000010.1  81173026  .C.......A......T..T....AC.AC....A........T.AAT..T.C.....AT.  81172967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TCGACGCGCTCTGGCAAGTGCTGGCTCGTGACTGCTTCGCCACCGGCCGCCACTACTGGG  180</w:t>
      </w:r>
    </w:p>
    <w:p>
      <w:r>
        <w:rPr>
          <w:rFonts w:ascii="Consolas" w:hAnsi="Consolas"/>
          <w:sz w:val="18"/>
        </w:rPr>
        <w:t>SIHG02000010.1  81172966  ..........G.....G.......GC..CC.........A.G..................  81172907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 AGGTTGACGTGCAGGAGGCGGGCGCCGGCTGGTGGGTGGGCGCGGCCTACGCCTCCCTTC  240</w:t>
      </w:r>
    </w:p>
    <w:p>
      <w:r>
        <w:rPr>
          <w:rFonts w:ascii="Consolas" w:hAnsi="Consolas"/>
          <w:sz w:val="18"/>
        </w:rPr>
        <w:t>SIHG02000010.1  81172906  .A..G...................T..........................G......G.  81172847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241       GGCGCCGCGGGGCCTCGGCCGCCGCCCGCCTGGGCTGCAACCGCCAGTCCTGGTGCCTCA  300</w:t>
      </w:r>
    </w:p>
    <w:p>
      <w:r>
        <w:rPr>
          <w:rFonts w:ascii="Consolas" w:hAnsi="Consolas"/>
          <w:sz w:val="18"/>
        </w:rPr>
        <w:t>SIHG02000010.1  81172846  ...A..--------..T............T.............................G  81172795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301       AGCGCTACGACCTTGAGTACTGGGCCTTCCACGACGGCCAGCGCAGCCGCCTGCGGCCCC  360</w:t>
      </w:r>
    </w:p>
    <w:p>
      <w:r>
        <w:rPr>
          <w:rFonts w:ascii="Consolas" w:hAnsi="Consolas"/>
          <w:sz w:val="18"/>
        </w:rPr>
        <w:t>SIHG02000010.1  81172794  .A.TA..T.....C...................................T..........  81172735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361       GCGACGACCTCGACCGGCTCGGCGTCTTCCTGGACTACGAGGCCGGCGTCCTCGCCTTCT  420</w:t>
      </w:r>
    </w:p>
    <w:p>
      <w:r>
        <w:rPr>
          <w:rFonts w:ascii="Consolas" w:hAnsi="Consolas"/>
          <w:sz w:val="18"/>
        </w:rPr>
        <w:t>SIHG02000010.1  81172734  .........C........................G.......T.......T..A....T.  81172675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421       ACGACGTGACGGGCGGCATGAGCCACCTGCATACCTTCCGCGCCACGTTCCAGGAGCCGC  480</w:t>
      </w:r>
    </w:p>
    <w:p>
      <w:r>
        <w:rPr>
          <w:rFonts w:ascii="Consolas" w:hAnsi="Consolas"/>
          <w:sz w:val="18"/>
        </w:rPr>
        <w:t>SIHG02000010.1  81172674  .........----........C.........C........T...G.C..........TT.  81172619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481       TCTACCCGGCCCTGCGGCTCTGGGAGGGGGCCATCAGCATCCCCCGGCTGCCCTAGGGGC  540</w:t>
      </w:r>
    </w:p>
    <w:p>
      <w:r>
        <w:rPr>
          <w:rFonts w:ascii="Consolas" w:hAnsi="Consolas"/>
          <w:sz w:val="18"/>
        </w:rPr>
        <w:t>SIHG02000010.1  81172618  .........................A...............T....A.............  81172559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541       C  541</w:t>
      </w:r>
    </w:p>
    <w:p>
      <w:r>
        <w:rPr>
          <w:rFonts w:ascii="Consolas" w:hAnsi="Consolas"/>
          <w:sz w:val="18"/>
        </w:rPr>
        <w:t>SIHG02000010.1  81172558  .  81172558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1271680200441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222485505455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