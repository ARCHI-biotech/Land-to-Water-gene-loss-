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407499750312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AAATTGTTTTACAGCCTACCCGTATATTACAAGAAATCTCAAGTCAAACACTGGAAAAGA  60</w:t>
      </w:r>
    </w:p>
    <w:p>
      <w:r>
        <w:rPr>
          <w:rFonts w:ascii="Consolas" w:hAnsi="Consolas"/>
          <w:sz w:val="18"/>
        </w:rPr>
        <w:t>SIHG02000009.1  87614114  ....................TAC...A..A.......T..G..C....T.T.....G...  87614173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TGTCAGAAGATTCAGAAAAGGAAGACTATTCAGACAGAACAATCAGTGA  109</w:t>
      </w:r>
    </w:p>
    <w:p>
      <w:r>
        <w:rPr>
          <w:rFonts w:ascii="Consolas" w:hAnsi="Consolas"/>
          <w:sz w:val="18"/>
        </w:rPr>
        <w:t>SIHG02000009.1  87614174  .................................................  87614222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241221126967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50.1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GATGAGGATATGTTCATGAAATTTGTAAGTGAAGATCTTCATCGGTGTGCACTTTTAACA  60</w:t>
      </w:r>
    </w:p>
    <w:p>
      <w:r>
        <w:rPr>
          <w:rFonts w:ascii="Consolas" w:hAnsi="Consolas"/>
          <w:sz w:val="18"/>
        </w:rPr>
        <w:t>SIHG02000009.1  87615559  ..........CC..T.....G.......A......CA.C....A................  87615618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  61</w:t>
      </w:r>
    </w:p>
    <w:p>
      <w:r>
        <w:rPr>
          <w:rFonts w:ascii="Consolas" w:hAnsi="Consolas"/>
          <w:sz w:val="18"/>
        </w:rPr>
        <w:t>SIHG02000009.1  87615619  .  87615619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98362012938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CTGACTCTTTTGGTGATCCCTTCTTCCCCCGGACTACACAGATACTATTAGAATATCAGC  60</w:t>
      </w:r>
    </w:p>
    <w:p>
      <w:r>
        <w:rPr>
          <w:rFonts w:ascii="Consolas" w:hAnsi="Consolas"/>
          <w:sz w:val="18"/>
        </w:rPr>
        <w:t>SIHG02000009.1  87628157  ........A..A....C..A..T..T.......................G..........  87628216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TAGGGAGATGGGTGCCACGTCTTCGTGAACCAAGGGATTTATATGGTGTCTCTTCTTCTG  120</w:t>
      </w:r>
    </w:p>
    <w:p>
      <w:r>
        <w:rPr>
          <w:rFonts w:ascii="Consolas" w:hAnsi="Consolas"/>
          <w:sz w:val="18"/>
        </w:rPr>
        <w:t>SIHG02000009.1  87628217  ................TA..............C.A..........A....---.......  87628273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GTCCATTGAGCCCAACACGGTGGCCATACCATTGTGAAGTCATCGATGAAAAAGTCCAGC  180</w:t>
      </w:r>
    </w:p>
    <w:p>
      <w:r>
        <w:rPr>
          <w:rFonts w:ascii="Consolas" w:hAnsi="Consolas"/>
          <w:sz w:val="18"/>
        </w:rPr>
        <w:t>SIHG02000009.1  87628274  ....GC.........................C.....G.....T........C..T..A.  87628333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ATATTG  186</w:t>
      </w:r>
    </w:p>
    <w:p>
      <w:r>
        <w:rPr>
          <w:rFonts w:ascii="Consolas" w:hAnsi="Consolas"/>
          <w:sz w:val="18"/>
        </w:rPr>
        <w:t>SIHG02000009.1  87628334  ......  87628339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388764129608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ATTGGACTCCTTCTTGTCCTGAGCCAGTGTATATCCCAACGGGCTTAGAAACGGAACCCC  60</w:t>
      </w:r>
    </w:p>
    <w:p>
      <w:r>
        <w:rPr>
          <w:rFonts w:ascii="Consolas" w:hAnsi="Consolas"/>
          <w:sz w:val="18"/>
        </w:rPr>
        <w:t>SIHG02000009.1  87644359  .......C......AA........G.A....C........A..TC.G..G.TA.......  87644418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TTTATCCAGACTCCAAGGAAGCTACTGTGGTTTATCTAGCTGAAGATG  108</w:t>
      </w:r>
    </w:p>
    <w:p>
      <w:r>
        <w:rPr>
          <w:rFonts w:ascii="Consolas" w:hAnsi="Consolas"/>
          <w:sz w:val="18"/>
        </w:rPr>
        <w:t>SIHG02000009.1  87644419  ........AG.........G.A.C..........C.............  87644466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TACAAAGAGCCCTGTTTTGTGTATTCCCGAGTTGGGGGTAACCGAACACCTTTGAAGCAG  62</w:t>
      </w:r>
    </w:p>
    <w:p>
      <w:r>
        <w:rPr>
          <w:rFonts w:ascii="Consolas" w:hAnsi="Consolas"/>
          <w:sz w:val="18"/>
        </w:rPr>
        <w:t>SIHG02000009.1  87647416  ...........T................A.........C...........C.........  87647475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CCTGTGGATTACCGTGACAATACTTTGATGTTTGAAGCAAGGTTTGAGAGTGGTAATCTA  122</w:t>
      </w:r>
    </w:p>
    <w:p>
      <w:r>
        <w:rPr>
          <w:rFonts w:ascii="Consolas" w:hAnsi="Consolas"/>
          <w:sz w:val="18"/>
        </w:rPr>
        <w:t>SIHG02000009.1  87647476  ......A..A..T....TG.........................................  87647535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CAGAAGGTAGTCAAAGT  139</w:t>
      </w:r>
    </w:p>
    <w:p>
      <w:r>
        <w:rPr>
          <w:rFonts w:ascii="Consolas" w:hAnsi="Consolas"/>
          <w:sz w:val="18"/>
        </w:rPr>
        <w:t>SIHG02000009.1  87647536  ....C............  87647552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281034322680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866     0.0</w:t>
      </w:r>
    </w:p>
    <w:p>
      <w:r>
        <w:rPr>
          <w:rFonts w:ascii="Consolas" w:hAnsi="Consolas"/>
          <w:sz w:val="18"/>
        </w:rPr>
        <w:t>SIHG02000006.1 Monodon monoceros isolate NGI Scaffold_5;HRSCAF=21...  63.9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GGCAGAATACGAATACCAATTGACTGTACGCCCTGACCTCTTCACAAATAAACACACCCA  60</w:t>
      </w:r>
    </w:p>
    <w:p>
      <w:r>
        <w:rPr>
          <w:rFonts w:ascii="Consolas" w:hAnsi="Consolas"/>
          <w:sz w:val="18"/>
        </w:rPr>
        <w:t>SIHG02000009.1  87648718  .........T........GA.......GT..........G....................  87648777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GTGGTACTATTTCCAAGTCACTAATATGCGAGCAGGAATAGTCTACAGATTCACTATTGT  120</w:t>
      </w:r>
    </w:p>
    <w:p>
      <w:r>
        <w:rPr>
          <w:rFonts w:ascii="Consolas" w:hAnsi="Consolas"/>
          <w:sz w:val="18"/>
        </w:rPr>
        <w:t>SIHG02000009.1  87648778  .........C................CC.A............................A.  87648837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CAACTTCACCAAACCTGCTAGTCTTTACAGTCGGGGTATGCGCCCACTGTTCTATTCTGA  180</w:t>
      </w:r>
    </w:p>
    <w:p>
      <w:r>
        <w:rPr>
          <w:rFonts w:ascii="Consolas" w:hAnsi="Consolas"/>
          <w:sz w:val="18"/>
        </w:rPr>
        <w:t>SIHG02000009.1  87648838  .C.T........G..............T.A...........A.........T........  87648897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AAAAGAGGCCAAGGCTCATCACATTGGCTGGCAGAGAATAGGAGACCAAATCAAGTATTA  240</w:t>
      </w:r>
    </w:p>
    <w:p>
      <w:r>
        <w:rPr>
          <w:rFonts w:ascii="Consolas" w:hAnsi="Consolas"/>
          <w:sz w:val="18"/>
        </w:rPr>
        <w:t>SIHG02000009.1  87648898  ...C........C......A.T.............................G........  87648957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 TAGGAACAACCCAGGCCAAGATGGGCGCCATTATTTCTCTCTTACATGGACATTTCAATT  300</w:t>
      </w:r>
    </w:p>
    <w:p>
      <w:r>
        <w:rPr>
          <w:rFonts w:ascii="Consolas" w:hAnsi="Consolas"/>
          <w:sz w:val="18"/>
        </w:rPr>
        <w:t>SIHG02000009.1  87648958  ...A.G.....AG..G.....C...T.........--............G..........  87649015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 TCCACACAACAAAGATACCTGCTACTTTGCTCATTGCTATCCATACACTTACACCAACCT  360</w:t>
      </w:r>
    </w:p>
    <w:p>
      <w:r>
        <w:rPr>
          <w:rFonts w:ascii="Consolas" w:hAnsi="Consolas"/>
          <w:sz w:val="18"/>
        </w:rPr>
        <w:t>SIHG02000009.1  87649016  .........T.......................C....................A.....  87649075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 GCAAGAATACCTTTCTGGCATCAATAATGATCCAGTACGGTCAAAGTTTTGTAAAATACG  420</w:t>
      </w:r>
    </w:p>
    <w:p>
      <w:r>
        <w:rPr>
          <w:rFonts w:ascii="Consolas" w:hAnsi="Consolas"/>
          <w:sz w:val="18"/>
        </w:rPr>
        <w:t>SIHG02000009.1  87649076  ................A.............C.......A.......C....G........  87649135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 TGTTTTGTGCCACACGCTTGCTAGGAACATGGTGTATATTTTAACAATCACTACCCCCTT  480</w:t>
      </w:r>
    </w:p>
    <w:p>
      <w:r>
        <w:rPr>
          <w:rFonts w:ascii="Consolas" w:hAnsi="Consolas"/>
          <w:sz w:val="18"/>
        </w:rPr>
        <w:t>SIHG02000009.1  87649136  ...C.C..A......AA..A.................G.......G..T...........  87649195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 GAAGAACTCTGACTCAAGAAAGCGGAAGGCTGTGATTCTGACTGCAAGGGTCCATCCAGG  540</w:t>
      </w:r>
    </w:p>
    <w:p>
      <w:r>
        <w:rPr>
          <w:rFonts w:ascii="Consolas" w:hAnsi="Consolas"/>
          <w:sz w:val="18"/>
        </w:rPr>
        <w:t>SIHG02000009.1  87649196  .......AG.C.G...G.....T.A.....CA.....T.............A........  87649255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 GGAAACCAACAGCTCTTGGATCATGAAAGGCTTCCTAGATTATATTTTAGGAAACTCAAG  600</w:t>
      </w:r>
    </w:p>
    <w:p>
      <w:r>
        <w:rPr>
          <w:rFonts w:ascii="Consolas" w:hAnsi="Consolas"/>
          <w:sz w:val="18"/>
        </w:rPr>
        <w:t>SIHG02000009.1  87649256  A......-...................G........................G.......  87649314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 TGATGCACAGTTGCTTCGGGACACTTTTGTCTTCAAGGTGGTACCCATGCTCAATCCAGA  660</w:t>
      </w:r>
    </w:p>
    <w:p>
      <w:r>
        <w:rPr>
          <w:rFonts w:ascii="Consolas" w:hAnsi="Consolas"/>
          <w:sz w:val="18"/>
        </w:rPr>
        <w:t>SIHG02000009.1  87649315  ....A..........C.A.........CA............G..T..CA..G........  87649374</w:t>
      </w:r>
    </w:p>
    <w:p>
      <w:r>
        <w:rPr>
          <w:rFonts w:ascii="Consolas" w:hAnsi="Consolas"/>
          <w:sz w:val="18"/>
        </w:rPr>
        <w:t>SIHG02000006.1  95689742                               .......A.....T......T.A........  95689712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 TGGTGTGATTGTGGGAAATTATCGCTGTTCCTTAGCTGGACGGGATTTAAACCGTAATTA  720</w:t>
      </w:r>
    </w:p>
    <w:p>
      <w:r>
        <w:rPr>
          <w:rFonts w:ascii="Consolas" w:hAnsi="Consolas"/>
          <w:sz w:val="18"/>
        </w:rPr>
        <w:t>SIHG02000009.1  87649375  ........................G...............T............T...C..  87649434</w:t>
      </w:r>
    </w:p>
    <w:p>
      <w:r>
        <w:rPr>
          <w:rFonts w:ascii="Consolas" w:hAnsi="Consolas"/>
          <w:sz w:val="18"/>
        </w:rPr>
        <w:t>SIHG02000006.1  95689711  C..A.....C.....G........T.....A..G......A....C..G...A.GC....  95689652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 TACATCTCTCCTGAAGGAATCTTTTCCTTCTGTATGGTATACCCGGAACATG  772</w:t>
      </w:r>
    </w:p>
    <w:p>
      <w:r>
        <w:rPr>
          <w:rFonts w:ascii="Consolas" w:hAnsi="Consolas"/>
          <w:sz w:val="18"/>
        </w:rPr>
        <w:t>SIHG02000009.1  87649435  ..................G..A...........T..................  87649486</w:t>
      </w:r>
    </w:p>
    <w:p>
      <w:r>
        <w:rPr>
          <w:rFonts w:ascii="Consolas" w:hAnsi="Consolas"/>
          <w:sz w:val="18"/>
        </w:rPr>
        <w:t>SIHG02000006.1  95689651  ..A.A..A.T........G..........                         95689623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1777541937633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232     4e-59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 TGATGGAGAAACGAGAGGTTATTTTATACTGTGATCTTCATGGCCATAGTAGGAAAGAGA  62</w:t>
      </w:r>
    </w:p>
    <w:p>
      <w:r>
        <w:rPr>
          <w:rFonts w:ascii="Consolas" w:hAnsi="Consolas"/>
          <w:sz w:val="18"/>
        </w:rPr>
        <w:t>SIHG02000009.1  87653083  .........................G..T.....C................A........  87653142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 ACATCTTCATGTATGGCTGTGATGGTAGTGACAGATCTAAGACATTATACTTACAGCAAC  122</w:t>
      </w:r>
    </w:p>
    <w:p>
      <w:r>
        <w:rPr>
          <w:rFonts w:ascii="Consolas" w:hAnsi="Consolas"/>
          <w:sz w:val="18"/>
        </w:rPr>
        <w:t>SIHG02000009.1  87653143  ........................A...........G...AG..................  87653202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 GAATCTTCCCACTTATGCTAAGCAAAAATTGTCCAGATAAA  163</w:t>
      </w:r>
    </w:p>
    <w:p>
      <w:r>
        <w:rPr>
          <w:rFonts w:ascii="Consolas" w:hAnsi="Consolas"/>
          <w:sz w:val="18"/>
        </w:rPr>
        <w:t>SIHG02000009.1  87653203  .......T.......G...G.....................  87653243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204     6e-51</w:t>
      </w:r>
    </w:p>
    <w:p>
      <w:r>
        <w:rPr>
          <w:rFonts w:ascii="Consolas" w:hAnsi="Consolas"/>
          <w:sz w:val="18"/>
        </w:rPr>
        <w:t>SIHG02000006.1 Monodon monoceros isolate NGI Scaffold_5;HRSCAF=21...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TTTTCATTCTCAGCTTGCAAGTTTAATGTCCAGAAGAGCAAAGAAGGAACAGGAAGGGTG  60</w:t>
      </w:r>
    </w:p>
    <w:p>
      <w:r>
        <w:rPr>
          <w:rFonts w:ascii="Consolas" w:hAnsi="Consolas"/>
          <w:sz w:val="18"/>
        </w:rPr>
        <w:t>SIHG02000009.1  87654382  ...........................A.T..............G....T..........  87654441</w:t>
      </w:r>
    </w:p>
    <w:p>
      <w:r>
        <w:rPr>
          <w:rFonts w:ascii="Consolas" w:hAnsi="Consolas"/>
          <w:sz w:val="18"/>
        </w:rPr>
        <w:t>SIHG02000006.1  95685589                       .....A.....A...T.................C.A..C  95685551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GTAATGTGGAAAATGGGAATCAGGAACAGCTTTACCATGGAGGCCACCTTCTGTGGATCT  120</w:t>
      </w:r>
    </w:p>
    <w:p>
      <w:r>
        <w:rPr>
          <w:rFonts w:ascii="Consolas" w:hAnsi="Consolas"/>
          <w:sz w:val="18"/>
        </w:rPr>
        <w:t>SIHG02000009.1  87654442  ...............................................T..T.........  87654501</w:t>
      </w:r>
    </w:p>
    <w:p>
      <w:r>
        <w:rPr>
          <w:rFonts w:ascii="Consolas" w:hAnsi="Consolas"/>
          <w:sz w:val="18"/>
        </w:rPr>
        <w:t>SIHG02000006.1  95685550  ..G......CGG.........CTA.......A..........                    95685509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ACTCTGG  127</w:t>
      </w:r>
    </w:p>
    <w:p>
      <w:r>
        <w:rPr>
          <w:rFonts w:ascii="Consolas" w:hAnsi="Consolas"/>
          <w:sz w:val="18"/>
        </w:rPr>
        <w:t>SIHG02000009.1  87654502  .......  87654508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252930890412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GTAACAAACGAGGCACTCATTTCAGCACGAAAGACCTGGAATCAATGGGATATCATTTTT  60</w:t>
      </w:r>
    </w:p>
    <w:p>
      <w:r>
        <w:rPr>
          <w:rFonts w:ascii="Consolas" w:hAnsi="Consolas"/>
          <w:sz w:val="18"/>
        </w:rPr>
        <w:t>SIHG02000009.1  87655495  ....T...A...............A...A......T....G.TG.....G..........  87655554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GTGATTCTCTCTTGGATTATTGTGATCCCGACCGGACCAAG  101</w:t>
      </w:r>
    </w:p>
    <w:p>
      <w:r>
        <w:rPr>
          <w:rFonts w:ascii="Consolas" w:hAnsi="Consolas"/>
          <w:sz w:val="18"/>
        </w:rPr>
        <w:t>SIHG02000009.1  87655555  ................C..C........A.....A......  87655595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192040120498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TATTATCGGTGCCTGAAAGAATTAGAAGAAATGGAAAGACATATAACCCTGGAAAAAGTC  60</w:t>
      </w:r>
    </w:p>
    <w:p>
      <w:r>
        <w:rPr>
          <w:rFonts w:ascii="Consolas" w:hAnsi="Consolas"/>
          <w:sz w:val="18"/>
        </w:rPr>
        <w:t>SIHG02000009.1  87655799  .......A.............................A........A.T.....G.....  87655858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TTTGAGGATTCAGACACACCTGTGATAGACATTACATTGGATGTAGAGTCTAG  113</w:t>
      </w:r>
    </w:p>
    <w:p>
      <w:r>
        <w:rPr>
          <w:rFonts w:ascii="Consolas" w:hAnsi="Consolas"/>
          <w:sz w:val="18"/>
        </w:rPr>
        <w:t>SIHG02000009.1  87655859  C....T........T..TT..C...A...A............C..........  87655911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 GGCTCTGACAGTTCAGAATCCATTGACTCTCTGACTTACCTTCTCAAGTTAACTTCTCAG  67</w:t>
      </w:r>
    </w:p>
    <w:p>
      <w:r>
        <w:rPr>
          <w:rFonts w:ascii="Consolas" w:hAnsi="Consolas"/>
          <w:sz w:val="18"/>
        </w:rPr>
        <w:t>SIHG02000009.1  87656646  ......................G........A....G.T.............G.......  87656705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112413729072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AAAAAACATTTGAAAACAAAGAAGGAAAGGAATTCTACCATAGCAAGCCA  50</w:t>
      </w:r>
    </w:p>
    <w:p>
      <w:r>
        <w:rPr>
          <w:rFonts w:ascii="Consolas" w:hAnsi="Consolas"/>
          <w:sz w:val="18"/>
        </w:rPr>
        <w:t>SIHG02000009.1  87668425  .........C...................A..C.......C.........  87668474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124123492517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91336154871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34        TTGATTATTTCAGAAGACAATTACCTAATCAAGGTTTG  71</w:t>
      </w:r>
    </w:p>
    <w:p>
      <w:r>
        <w:rPr>
          <w:rFonts w:ascii="Consolas" w:hAnsi="Consolas"/>
          <w:sz w:val="18"/>
        </w:rPr>
        <w:t>SIHG02000009.1  87676163  ...................G..C...............  87676200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124123492517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ATCTGCACCACAACTTAAAAAGCAAAATAAAAGAATGCATATCTTTCCAAAGCAAGAAGA  60</w:t>
      </w:r>
    </w:p>
    <w:p>
      <w:r>
        <w:rPr>
          <w:rFonts w:ascii="Consolas" w:hAnsi="Consolas"/>
          <w:sz w:val="18"/>
        </w:rPr>
        <w:t>SIHG02000009.1  87693502  .......GT................C..G......C.TCC...................C  87693561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CTGGCATAAATTGGACAGATGATGAAAAAAGAAGCTACAAGGATAAAGGAA-TAGTTCAA  119</w:t>
      </w:r>
    </w:p>
    <w:p>
      <w:r>
        <w:rPr>
          <w:rFonts w:ascii="Consolas" w:hAnsi="Consolas"/>
          <w:sz w:val="18"/>
        </w:rPr>
        <w:t>SIHG02000009.1  87693562  ....AG....C......................T.....G.......AA..A...C.G..  87693621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 ACTCAAGAAATATTGCAGTATTTGCTCCCCATCGTGCATAGCACTAAAAACATGCAAACC  179</w:t>
      </w:r>
    </w:p>
    <w:p>
      <w:r>
        <w:rPr>
          <w:rFonts w:ascii="Consolas" w:hAnsi="Consolas"/>
          <w:sz w:val="18"/>
        </w:rPr>
        <w:t>SIHG02000009.1  87693622  .................................A..A.A...........TG.......T  87693681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 ACTCAGATAAAACAGCTATTCAATCCAAGAACCAACTTCCAAATCCAACAT  230</w:t>
      </w:r>
    </w:p>
    <w:p>
      <w:r>
        <w:rPr>
          <w:rFonts w:ascii="Consolas" w:hAnsi="Consolas"/>
          <w:sz w:val="18"/>
        </w:rPr>
        <w:t>SIHG02000009.1  87693682  .......G.......A..C...................T............  87693732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496493948656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2147570430579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