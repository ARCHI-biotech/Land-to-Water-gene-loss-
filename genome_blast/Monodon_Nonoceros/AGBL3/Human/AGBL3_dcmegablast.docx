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384080058792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AAATTGTTTTACAGCCTACCCGTATATTACAAGAAATCTCAAGTCAAACACTGGAAAAGA  60</w:t>
      </w:r>
    </w:p>
    <w:p>
      <w:r>
        <w:rPr>
          <w:rFonts w:ascii="Consolas" w:hAnsi="Consolas"/>
          <w:sz w:val="18"/>
        </w:rPr>
        <w:t>SIHG02000009.1  87614114  ....................TAC...A..A.......T..G..C....T.T.....G...  87614173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TGTCAGAAGATTCAGAAAAGGAAGACTATTCAGACAGAACAATCAGTGATGAAGATGAAT  120</w:t>
      </w:r>
    </w:p>
    <w:p>
      <w:r>
        <w:rPr>
          <w:rFonts w:ascii="Consolas" w:hAnsi="Consolas"/>
          <w:sz w:val="18"/>
        </w:rPr>
        <w:t>SIHG02000009.1  87614174  ..............................................---...........  87614230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  121</w:t>
      </w:r>
    </w:p>
    <w:p>
      <w:r>
        <w:rPr>
          <w:rFonts w:ascii="Consolas" w:hAnsi="Consolas"/>
          <w:sz w:val="18"/>
        </w:rPr>
        <w:t>SIHG02000009.1  87614231  .  87614231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215459545176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77284408740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231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CTGACTCTTTTGGTGATCCCTTCTTCCCCCGGACTACACAGATACTATTAGAATATCAGC  60</w:t>
      </w:r>
    </w:p>
    <w:p>
      <w:r>
        <w:rPr>
          <w:rFonts w:ascii="Consolas" w:hAnsi="Consolas"/>
          <w:sz w:val="18"/>
        </w:rPr>
        <w:t>SIHG02000009.1  87628157  ........A..A....C..A..T..T.......................G..........  87628216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TAGGGAGATGGGTGCCACGTCTTCGTGAACCAAGGGATTTATATGGTGTCTCTTCTTCTG  120</w:t>
      </w:r>
    </w:p>
    <w:p>
      <w:r>
        <w:rPr>
          <w:rFonts w:ascii="Consolas" w:hAnsi="Consolas"/>
          <w:sz w:val="18"/>
        </w:rPr>
        <w:t>SIHG02000009.1  87628217  ................TA..............C.A..........A....---.......  87628273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GTCCATTGAGCCCAACACGGTGGCCATACCATTGTGAAGTCATCGATGAAAAAGTCCAGC  180</w:t>
      </w:r>
    </w:p>
    <w:p>
      <w:r>
        <w:rPr>
          <w:rFonts w:ascii="Consolas" w:hAnsi="Consolas"/>
          <w:sz w:val="18"/>
        </w:rPr>
        <w:t>SIHG02000009.1  87628274  ....GC.........................C.....G.....T........C..T..A.  87628333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ATATTG  186</w:t>
      </w:r>
    </w:p>
    <w:p>
      <w:r>
        <w:rPr>
          <w:rFonts w:ascii="Consolas" w:hAnsi="Consolas"/>
          <w:sz w:val="18"/>
        </w:rPr>
        <w:t>SIHG02000009.1  87628334  ......  87628339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365344446168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ATTGGACTCCTTCTTGTCCTGAGCCAGTGTATATCCCAACGGGCTTAGAAACGGAACCCC  60</w:t>
      </w:r>
    </w:p>
    <w:p>
      <w:r>
        <w:rPr>
          <w:rFonts w:ascii="Consolas" w:hAnsi="Consolas"/>
          <w:sz w:val="18"/>
        </w:rPr>
        <w:t>SIHG02000009.1  87644359  .......C......AA........G.A....C........A..TC.G..G.TA.......  87644418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TTTATCCAGACTCCAAGGAAGCTACTGTGGTTTATCTAGCTGAAGATG  108</w:t>
      </w:r>
    </w:p>
    <w:p>
      <w:r>
        <w:rPr>
          <w:rFonts w:ascii="Consolas" w:hAnsi="Consolas"/>
          <w:sz w:val="18"/>
        </w:rPr>
        <w:t>SIHG02000009.1  87644419  ........AG.........G.A.C..........C.............  87644466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203     2e-50</w:t>
      </w:r>
    </w:p>
    <w:p>
      <w:r>
        <w:rPr>
          <w:rFonts w:ascii="Consolas" w:hAnsi="Consolas"/>
          <w:sz w:val="18"/>
        </w:rPr>
        <w:t>SIHG02000006.1 Monodon monoceros isolate NGI Scaffold_5;HRSCAF=21...  52.7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TACAAAGAGCCCTGTTTTGTGTATTCCCGAGTTGGGGGTAACCGAACACCTTTGAAGCAG  62</w:t>
      </w:r>
    </w:p>
    <w:p>
      <w:r>
        <w:rPr>
          <w:rFonts w:ascii="Consolas" w:hAnsi="Consolas"/>
          <w:sz w:val="18"/>
        </w:rPr>
        <w:t>SIHG02000009.1  87647416  ...........T................A.........C...........C.........  87647475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CCTGTGGATTACCGTGACAATACTTTGATGTTTGAAGCAAGGTTTGAGAGTGGTAATCTA  122</w:t>
      </w:r>
    </w:p>
    <w:p>
      <w:r>
        <w:rPr>
          <w:rFonts w:ascii="Consolas" w:hAnsi="Consolas"/>
          <w:sz w:val="18"/>
        </w:rPr>
        <w:t>SIHG02000009.1  87647476  ......A..A..T....TG.........................................  87647535</w:t>
      </w:r>
    </w:p>
    <w:p>
      <w:r>
        <w:rPr>
          <w:rFonts w:ascii="Consolas" w:hAnsi="Consolas"/>
          <w:sz w:val="18"/>
        </w:rPr>
        <w:t>SIHG02000006.1  95692247                     .....C.AC........T................G..C..G  95692207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CAGAAGGTAGTCAAAGT  139</w:t>
      </w:r>
    </w:p>
    <w:p>
      <w:r>
        <w:rPr>
          <w:rFonts w:ascii="Consolas" w:hAnsi="Consolas"/>
          <w:sz w:val="18"/>
        </w:rPr>
        <w:t>SIHG02000009.1  87647536  ....C............  87647552</w:t>
      </w:r>
    </w:p>
    <w:p>
      <w:r>
        <w:rPr>
          <w:rFonts w:ascii="Consolas" w:hAnsi="Consolas"/>
          <w:sz w:val="18"/>
        </w:rPr>
        <w:t>SIHG02000006.1  95692206  .....              95692202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1018    0.0</w:t>
      </w:r>
    </w:p>
    <w:p>
      <w:r>
        <w:rPr>
          <w:rFonts w:ascii="Consolas" w:hAnsi="Consolas"/>
          <w:sz w:val="18"/>
        </w:rPr>
        <w:t>SIHG02000006.1 Monodon monoceros isolate NGI Scaffold_5;HRSCAF=21...  245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GGCAGAATACGAATACCAATTGACTGTACGCCCTGACCTCTTCACAAATAAACACACCCA  60</w:t>
      </w:r>
    </w:p>
    <w:p>
      <w:r>
        <w:rPr>
          <w:rFonts w:ascii="Consolas" w:hAnsi="Consolas"/>
          <w:sz w:val="18"/>
        </w:rPr>
        <w:t>SIHG02000009.1  87648718  .........T........GA.......GT..........G....................  87648777</w:t>
      </w:r>
    </w:p>
    <w:p>
      <w:r>
        <w:rPr>
          <w:rFonts w:ascii="Consolas" w:hAnsi="Consolas"/>
          <w:sz w:val="18"/>
        </w:rPr>
        <w:t>SIHG02000006.1  95690342                                  .........A.........G.....T..  95690315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GTGGTACTATTTCC-AAGTCACTAATATGCGAGCAGGAATAGTCTACAGATTCACTATTG  119</w:t>
      </w:r>
    </w:p>
    <w:p>
      <w:r>
        <w:rPr>
          <w:rFonts w:ascii="Consolas" w:hAnsi="Consolas"/>
          <w:sz w:val="18"/>
        </w:rPr>
        <w:t>SIHG02000009.1  87648778  .........C....-............CC.A............................A  87648836</w:t>
      </w:r>
    </w:p>
    <w:p>
      <w:r>
        <w:rPr>
          <w:rFonts w:ascii="Consolas" w:hAnsi="Consolas"/>
          <w:sz w:val="18"/>
        </w:rPr>
        <w:t>SIHG02000006.1  95690314  .....TT.....T.G..T...G-..C.CCA..AA..ATG.CAC...TC.C.....C..C.  95690256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TCAACTTCACCAAACCTGCTAGTCTTTACAGTCGGGGTATGCGCCCACTGTTCTATTCTG  179</w:t>
      </w:r>
    </w:p>
    <w:p>
      <w:r>
        <w:rPr>
          <w:rFonts w:ascii="Consolas" w:hAnsi="Consolas"/>
          <w:sz w:val="18"/>
        </w:rPr>
        <w:t>SIHG02000009.1  87648837  ..C.T........G..............T.A...........A.........T.......  87648896</w:t>
      </w:r>
    </w:p>
    <w:p>
      <w:r>
        <w:rPr>
          <w:rFonts w:ascii="Consolas" w:hAnsi="Consolas"/>
          <w:sz w:val="18"/>
        </w:rPr>
        <w:t>SIHG02000006.1  95690255  .....C..CTG.....CAAG..C.....T.C.ATA..G...AAG.....CA.G.....CC  95690196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    AAAAAGAGGCCAAGGCTCATCACATTGGCTGGCAGAGAATAGGAGACCAAATCAAGTATT  239</w:t>
      </w:r>
    </w:p>
    <w:p>
      <w:r>
        <w:rPr>
          <w:rFonts w:ascii="Consolas" w:hAnsi="Consolas"/>
          <w:sz w:val="18"/>
        </w:rPr>
        <w:t>SIHG02000009.1  87648897  ....C........C......A.T.............................G.......  87648956</w:t>
      </w:r>
    </w:p>
    <w:p>
      <w:r>
        <w:rPr>
          <w:rFonts w:ascii="Consolas" w:hAnsi="Consolas"/>
          <w:sz w:val="18"/>
        </w:rPr>
        <w:t>SIHG02000006.1  95690195  ..TTG..T....GCA.C..CAG..........AG....GA....A.TG......G...C.  95690136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    ATAGGAACAACCCAGGCCAAGATGGGC----GCCATTATTTCTCTCTTACATGGACATTT  295</w:t>
      </w:r>
    </w:p>
    <w:p>
      <w:r>
        <w:rPr>
          <w:rFonts w:ascii="Consolas" w:hAnsi="Consolas"/>
          <w:sz w:val="18"/>
        </w:rPr>
        <w:t>SIHG02000009.1  87648957  ....A.G.....AG..G.....C...T----.........--............G.....  87649010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SIHG02000006.1  95690135  ......G....A.G.---.T.......AGCA...C..-..A..G...C........CA..  95690080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296       CAATTTCCACACAACAAAGATACCTGCTACTTTGCTCATTGCTATCCATACACTTACACC  355</w:t>
      </w:r>
    </w:p>
    <w:p>
      <w:r>
        <w:rPr>
          <w:rFonts w:ascii="Consolas" w:hAnsi="Consolas"/>
          <w:sz w:val="18"/>
        </w:rPr>
        <w:t>SIHG02000009.1  87649011  ..............T.......................C....................A  87649070</w:t>
      </w:r>
    </w:p>
    <w:p>
      <w:r>
        <w:rPr>
          <w:rFonts w:ascii="Consolas" w:hAnsi="Consolas"/>
          <w:sz w:val="18"/>
        </w:rPr>
        <w:t>SIHG02000006.1  95690079  ..G........TG..C.G..C..T....T......A..C.T...C.....T..G.....T  95690020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356       AACCTGCAAGAATACCTTTCTGGCATCAATAATGATCCA-GTACGGTCAAAGTTTTGTAA  414</w:t>
      </w:r>
    </w:p>
    <w:p>
      <w:r>
        <w:rPr>
          <w:rFonts w:ascii="Consolas" w:hAnsi="Consolas"/>
          <w:sz w:val="18"/>
        </w:rPr>
        <w:t>SIHG02000009.1  87649071  .....................A.............C...-....A.......C....G..  87649129</w:t>
      </w:r>
    </w:p>
    <w:p>
      <w:r>
        <w:rPr>
          <w:rFonts w:ascii="Consolas" w:hAnsi="Consolas"/>
          <w:sz w:val="18"/>
        </w:rPr>
        <w:t>SIHG02000006.1  95690019  G..T....GTGC.T...C-...T..GTGGC..AC.G..CC..C.AA..TC....C..C..  95689961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415       AATACGTGTTTTGTGCCACACGCTTGCTAGGAACATGGTGTATATTTTAACAATCACTAC  474</w:t>
      </w:r>
    </w:p>
    <w:p>
      <w:r>
        <w:rPr>
          <w:rFonts w:ascii="Consolas" w:hAnsi="Consolas"/>
          <w:sz w:val="18"/>
        </w:rPr>
        <w:t>SIHG02000009.1  87649130  .........C.C..A......AA..A.................G.......G..T.....  87649189</w:t>
      </w:r>
    </w:p>
    <w:p>
      <w:r>
        <w:rPr>
          <w:rFonts w:ascii="Consolas" w:hAnsi="Consolas"/>
          <w:sz w:val="18"/>
        </w:rPr>
        <w:t>SIHG02000006.1  95689960  .C.C..AAC...A...AGG.GC.....AG.A.....C..C..CC.GC.C..C.....C.A  95689901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475       CCCCTTGAAGAACTCTGAC---TCAAGAA--AGCGG-----AAGGCTGTGATTCTGACTG  524</w:t>
      </w:r>
    </w:p>
    <w:p>
      <w:r>
        <w:rPr>
          <w:rFonts w:ascii="Consolas" w:hAnsi="Consolas"/>
          <w:sz w:val="18"/>
        </w:rPr>
        <w:t>SIHG02000009.1  87649190  .............AG.C.G---...G...--..T.A-----.....CA.....T......  87649239</w:t>
      </w:r>
    </w:p>
    <w:p>
      <w:r>
        <w:rPr>
          <w:rFonts w:ascii="Consolas" w:hAnsi="Consolas"/>
          <w:sz w:val="18"/>
        </w:rPr>
        <w:t>SIHG02000006.1  95689900  ...-------.G.C.G...CCC......GGC...T.CAAAG..A......G.CT......  95689848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525       CAAGGGTCCATCCAGGGGAAACCAACAGCTCTTGGATCATGAAAGGCTTCCTAGATTATA  584</w:t>
      </w:r>
    </w:p>
    <w:p>
      <w:r>
        <w:rPr>
          <w:rFonts w:ascii="Consolas" w:hAnsi="Consolas"/>
          <w:sz w:val="18"/>
        </w:rPr>
        <w:t>SIHG02000009.1  87649240  .......A........A......-...................G................  87649298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SIHG02000006.1  95689847  .C..A..G..C..T.......GT..TG..........T...........TT.G..C.TC.  95689788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585       TTTTAGGAAACTCAAGTGATGCACAGTTGCTTCGGGACACTTTTGTCTTCAAGGTGGTAC  644</w:t>
      </w:r>
    </w:p>
    <w:p>
      <w:r>
        <w:rPr>
          <w:rFonts w:ascii="Consolas" w:hAnsi="Consolas"/>
          <w:sz w:val="18"/>
        </w:rPr>
        <w:t>SIHG02000009.1  87649299  ........G...........A..........C.A.........CA............G..  87649358</w:t>
      </w:r>
    </w:p>
    <w:p>
      <w:r>
        <w:rPr>
          <w:rFonts w:ascii="Consolas" w:hAnsi="Consolas"/>
          <w:sz w:val="18"/>
        </w:rPr>
        <w:t>SIHG02000006.1  95689787  .CC.TA.C.....CCCA.....C...C.C..CA.A..T.TC...A.......A.....T.  95689728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645       CCATGCTCAATCCAGATGGTGTGATTGTGGGAAATTATCGCTGTTCCTTAGCTGGACGGG  704</w:t>
      </w:r>
    </w:p>
    <w:p>
      <w:r>
        <w:rPr>
          <w:rFonts w:ascii="Consolas" w:hAnsi="Consolas"/>
          <w:sz w:val="18"/>
        </w:rPr>
        <w:t>SIHG02000009.1  87649359  T..CA..G................................G...............T...  87649418</w:t>
      </w:r>
    </w:p>
    <w:p>
      <w:r>
        <w:rPr>
          <w:rFonts w:ascii="Consolas" w:hAnsi="Consolas"/>
          <w:sz w:val="18"/>
        </w:rPr>
        <w:t>SIHG02000006.1  95689727  .....T.A........C..A.....C.....G........T.....A..G......A...  95689668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705       ATTTAAACCGTAATTATACATCTCTCCTGAAGGAATCTTTTCCTTCTGTATGGTATACCC  764</w:t>
      </w:r>
    </w:p>
    <w:p>
      <w:r>
        <w:rPr>
          <w:rFonts w:ascii="Consolas" w:hAnsi="Consolas"/>
          <w:sz w:val="18"/>
        </w:rPr>
        <w:t>SIHG02000009.1  87649419  .........T...C....................G..A...........T..........  87649478</w:t>
      </w:r>
    </w:p>
    <w:p>
      <w:r>
        <w:rPr>
          <w:rFonts w:ascii="Consolas" w:hAnsi="Consolas"/>
          <w:sz w:val="18"/>
        </w:rPr>
        <w:t>SIHG02000006.1  95689667  .C..G...A.GC......A.A..A.T........G..........G.A.C...C.C...A  95689608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765       GGAACATGGTTCATAG  780</w:t>
      </w:r>
    </w:p>
    <w:p>
      <w:r>
        <w:rPr>
          <w:rFonts w:ascii="Consolas" w:hAnsi="Consolas"/>
          <w:sz w:val="18"/>
        </w:rPr>
        <w:t>SIHG02000009.1  87649479  ........A.C.G...  87649494</w:t>
      </w:r>
    </w:p>
    <w:p>
      <w:r>
        <w:rPr>
          <w:rFonts w:ascii="Consolas" w:hAnsi="Consolas"/>
          <w:sz w:val="18"/>
        </w:rPr>
        <w:t>SIHG02000006.1  95689607  ........          95689600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1751779629248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242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TGATGGAGAAACGAGAGGTTATTTTATACTGTGATCTTCATGGCCATAGTAGGAAAGAGA  62</w:t>
      </w:r>
    </w:p>
    <w:p>
      <w:r>
        <w:rPr>
          <w:rFonts w:ascii="Consolas" w:hAnsi="Consolas"/>
          <w:sz w:val="18"/>
        </w:rPr>
        <w:t>SIHG02000009.1  87653083  .........................G..T.....C................A........  87653142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ACATCTTCATGTATGGCTGTGATGGTAGTGACAGATCTAAGACATTATACTTACAGCAAC  122</w:t>
      </w:r>
    </w:p>
    <w:p>
      <w:r>
        <w:rPr>
          <w:rFonts w:ascii="Consolas" w:hAnsi="Consolas"/>
          <w:sz w:val="18"/>
        </w:rPr>
        <w:t>SIHG02000009.1  87653143  ........................A...........G...AG..................  87653202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GAATCTTCCCACTTATGCTAAGCAAAAATTGTCCAGATAAA  163</w:t>
      </w:r>
    </w:p>
    <w:p>
      <w:r>
        <w:rPr>
          <w:rFonts w:ascii="Consolas" w:hAnsi="Consolas"/>
          <w:sz w:val="18"/>
        </w:rPr>
        <w:t>SIHG02000009.1  87653203  .......T.......G...G.....................  87653243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203     1e-50</w:t>
      </w:r>
    </w:p>
    <w:p>
      <w:r>
        <w:rPr>
          <w:rFonts w:ascii="Consolas" w:hAnsi="Consolas"/>
          <w:sz w:val="18"/>
        </w:rPr>
        <w:t>SIHG02000006.1 Monodon monoceros isolate NGI Scaffold_5;HRSCAF=21...  101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TTTTCATTCTCAGCTTGCAAGTTTAATGTCCAGAAGAGCAAAGAAGGAACAGGAAGGGTG  60</w:t>
      </w:r>
    </w:p>
    <w:p>
      <w:r>
        <w:rPr>
          <w:rFonts w:ascii="Consolas" w:hAnsi="Consolas"/>
          <w:sz w:val="18"/>
        </w:rPr>
        <w:t>SIHG02000009.1  87654382  ...........................A.T..............G....T..........  87654441</w:t>
      </w:r>
    </w:p>
    <w:p>
      <w:r>
        <w:rPr>
          <w:rFonts w:ascii="Consolas" w:hAnsi="Consolas"/>
          <w:sz w:val="18"/>
        </w:rPr>
        <w:t>SIHG02000006.1  95685596                ...T..T.....A.....A...T.................C.A..C  95685551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GTAATGTGGAAAATGGGAATCAGGAACAGCTTTACCATGGAGGCCACCTTCTGTGGATCT  120</w:t>
      </w:r>
    </w:p>
    <w:p>
      <w:r>
        <w:rPr>
          <w:rFonts w:ascii="Consolas" w:hAnsi="Consolas"/>
          <w:sz w:val="18"/>
        </w:rPr>
        <w:t>SIHG02000009.1  87654442  ...............................................T..T.........  87654501</w:t>
      </w:r>
    </w:p>
    <w:p>
      <w:r>
        <w:rPr>
          <w:rFonts w:ascii="Consolas" w:hAnsi="Consolas"/>
          <w:sz w:val="18"/>
        </w:rPr>
        <w:t>SIHG02000006.1  95685550  ..G......CGG.........CTA.......A..........T.T.....TG....G..C  95685491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ACTCTGG  127</w:t>
      </w:r>
    </w:p>
    <w:p>
      <w:r>
        <w:rPr>
          <w:rFonts w:ascii="Consolas" w:hAnsi="Consolas"/>
          <w:sz w:val="18"/>
        </w:rPr>
        <w:t>SIHG02000009.1  87654502  .......  87654508</w:t>
      </w:r>
    </w:p>
    <w:p>
      <w:r>
        <w:rPr>
          <w:rFonts w:ascii="Consolas" w:hAnsi="Consolas"/>
          <w:sz w:val="18"/>
        </w:rPr>
        <w:t>SIHG02000006.1  95685490  ..A....  95685484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227169303066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124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GTAACAAACGAGGCACTCATTTCAGCACGAAAGACCTGGAATCAATGGGATATCATTTTT  60</w:t>
      </w:r>
    </w:p>
    <w:p>
      <w:r>
        <w:rPr>
          <w:rFonts w:ascii="Consolas" w:hAnsi="Consolas"/>
          <w:sz w:val="18"/>
        </w:rPr>
        <w:t>SIHG02000009.1  87655495  ....T...A...............A...A......T....G.TG.....G..........  87655554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GTGATTCTCTCTTGGATTATTGTGATCCCGACCGGACCAAG  101</w:t>
      </w:r>
    </w:p>
    <w:p>
      <w:r>
        <w:rPr>
          <w:rFonts w:ascii="Consolas" w:hAnsi="Consolas"/>
          <w:sz w:val="18"/>
        </w:rPr>
        <w:t>SIHG02000009.1  87655555  ................C..C........A.....A......  87655595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168620520888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TATTATCGGTGCCTGAAAGAATTAGAAGAAATGGAAAGACATATAACCCTGGAAAAAGTC  60</w:t>
      </w:r>
    </w:p>
    <w:p>
      <w:r>
        <w:rPr>
          <w:rFonts w:ascii="Consolas" w:hAnsi="Consolas"/>
          <w:sz w:val="18"/>
        </w:rPr>
        <w:t>SIHG02000009.1  87655799  .......A.............................A........A.T.....G.....  87655858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TTTGAGGATTCAGACACACCTGTGATAGACATTACATTGGATGTAGAGTCTAG  113</w:t>
      </w:r>
    </w:p>
    <w:p>
      <w:r>
        <w:rPr>
          <w:rFonts w:ascii="Consolas" w:hAnsi="Consolas"/>
          <w:sz w:val="18"/>
        </w:rPr>
        <w:t>SIHG02000009.1  87655859  C....T........T..TT..C...A...A............C..........  87655911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90.6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TAGCCGAGGCTCTGACAGTTCAGAATCCATTGACTCTCTGACTTACCTTCTCAAGTTAAC  60</w:t>
      </w:r>
    </w:p>
    <w:p>
      <w:r>
        <w:rPr>
          <w:rFonts w:ascii="Consolas" w:hAnsi="Consolas"/>
          <w:sz w:val="18"/>
        </w:rPr>
        <w:t>SIHG02000009.1  87656639  .....AT......................G........A....G.T.............G  87656698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TTCTCAG  67</w:t>
      </w:r>
    </w:p>
    <w:p>
      <w:r>
        <w:rPr>
          <w:rFonts w:ascii="Consolas" w:hAnsi="Consolas"/>
          <w:sz w:val="18"/>
        </w:rPr>
        <w:t>SIHG02000009.1  87656699  .......  87656705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88994163802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74.3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AAAAAACATTTGAAAACAAAGAAGGAAAGGAATTCTACCATAGCAAGCCACCA  53</w:t>
      </w:r>
    </w:p>
    <w:p>
      <w:r>
        <w:rPr>
          <w:rFonts w:ascii="Consolas" w:hAnsi="Consolas"/>
          <w:sz w:val="18"/>
        </w:rPr>
        <w:t>SIHG02000009.1  87668425  .........C...................A..C.......C.........T..  87668477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100703922197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79.7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ATACAAGGCCAAATGAACCAGATGATTATATGGTTGATTATTTCAGAAGACAATTACCTA  60</w:t>
      </w:r>
    </w:p>
    <w:p>
      <w:r>
        <w:rPr>
          <w:rFonts w:ascii="Consolas" w:hAnsi="Consolas"/>
          <w:sz w:val="18"/>
        </w:rPr>
        <w:t>SIHG02000009.1  87676130  ...........G..AT.T.......C.G..CAT...................G..C....  87676189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ATCAAGGTTTG  71</w:t>
      </w:r>
    </w:p>
    <w:p>
      <w:r>
        <w:rPr>
          <w:rFonts w:ascii="Consolas" w:hAnsi="Consolas"/>
          <w:sz w:val="18"/>
        </w:rPr>
        <w:t>SIHG02000009.1  87676190  ...........  87676200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100703922197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283     4e-74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ATCTGCACCACAACTTAAAAAGCAAAATAAAAGAATGCATATCTTTCCAAAGCAAGAAGA  60</w:t>
      </w:r>
    </w:p>
    <w:p>
      <w:r>
        <w:rPr>
          <w:rFonts w:ascii="Consolas" w:hAnsi="Consolas"/>
          <w:sz w:val="18"/>
        </w:rPr>
        <w:t>SIHG02000009.1  87693502  .......GT................C..G......C.TCC...................C  87693561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CTGGCATAAATTGGACAGATGATGAAAAAAGAAGCTACAAGGATAAAGGAA-TAGTTCAA  119</w:t>
      </w:r>
    </w:p>
    <w:p>
      <w:r>
        <w:rPr>
          <w:rFonts w:ascii="Consolas" w:hAnsi="Consolas"/>
          <w:sz w:val="18"/>
        </w:rPr>
        <w:t>SIHG02000009.1  87693562  ....AG....C......................T.....G.......AA..A...C.G..  87693621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 ACTCAAGAAATATTGCAGTATTTGCTCCCCATCGTGCATAGCACTAAAAACATGCAAACC  179</w:t>
      </w:r>
    </w:p>
    <w:p>
      <w:r>
        <w:rPr>
          <w:rFonts w:ascii="Consolas" w:hAnsi="Consolas"/>
          <w:sz w:val="18"/>
        </w:rPr>
        <w:t>SIHG02000009.1  87693622  .................................A..A.A...........TG.......T  87693681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 ACTCAGATAAAACAGCTATTCAATCCAAGAACCAACTTCCAAATCCAACAT  230</w:t>
      </w:r>
    </w:p>
    <w:p>
      <w:r>
        <w:rPr>
          <w:rFonts w:ascii="Consolas" w:hAnsi="Consolas"/>
          <w:sz w:val="18"/>
        </w:rPr>
        <w:t>SIHG02000009.1  87693682  .......G.......A..C...................T............  87693732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470732246877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2119465903875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