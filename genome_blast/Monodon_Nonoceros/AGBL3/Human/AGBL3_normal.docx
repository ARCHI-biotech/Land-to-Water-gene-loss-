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388763995480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AAATTGTTTTACAGCCTACCCGTATATTACAAGAAATCTCAAGTCAAACACTGGAAAAGA  60</w:t>
      </w:r>
    </w:p>
    <w:p>
      <w:r>
        <w:rPr>
          <w:rFonts w:ascii="Consolas" w:hAnsi="Consolas"/>
          <w:sz w:val="18"/>
        </w:rPr>
        <w:t>SIHG02000009.1  87614114  ....................TAC...A..A.......T..G..C....T.T.....G...  87614173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TGTCAGAAGATTCAGAAAAGGAAGACTATTCAGACAGAACAATCAGTGATGAAGATGAAT  120</w:t>
      </w:r>
    </w:p>
    <w:p>
      <w:r>
        <w:rPr>
          <w:rFonts w:ascii="Consolas" w:hAnsi="Consolas"/>
          <w:sz w:val="18"/>
        </w:rPr>
        <w:t>SIHG02000009.1  87614174  .................................................--.-.......  87614230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  121</w:t>
      </w:r>
    </w:p>
    <w:p>
      <w:r>
        <w:rPr>
          <w:rFonts w:ascii="Consolas" w:hAnsi="Consolas"/>
          <w:sz w:val="18"/>
        </w:rPr>
        <w:t>SIHG02000009.1  87614231  .  87614231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222485428695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81968319370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370028381240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198     4e-49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TACAAAGAGCCCTGTTTTGTGTATTCCCGAGTTGGGGGTAACCGAACACCTTTGAAGCAG  62</w:t>
      </w:r>
    </w:p>
    <w:p>
      <w:r>
        <w:rPr>
          <w:rFonts w:ascii="Consolas" w:hAnsi="Consolas"/>
          <w:sz w:val="18"/>
        </w:rPr>
        <w:t>SIHG02000009.1  87647416  ...........T................A.........C...........C.........  87647475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CCTGTGGATTACCGTGACAATACTTTGATGTTTGAAGCAAGGTTTGAGAGTGGTAATCTA  122</w:t>
      </w:r>
    </w:p>
    <w:p>
      <w:r>
        <w:rPr>
          <w:rFonts w:ascii="Consolas" w:hAnsi="Consolas"/>
          <w:sz w:val="18"/>
        </w:rPr>
        <w:t>SIHG02000009.1  87647476  ......A..A..T....TG.........................................  87647535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CAGAAGGTAGTCAAAGT  139</w:t>
      </w:r>
    </w:p>
    <w:p>
      <w:r>
        <w:rPr>
          <w:rFonts w:ascii="Consolas" w:hAnsi="Consolas"/>
          <w:sz w:val="18"/>
        </w:rPr>
        <w:t>SIHG02000009.1  87647536  ....C............  87647552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262298610672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968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GGCAGAATACGAATACCAATTGACTGTACGCCCTGACCTCTTCACAAATAAACACACCCA  60</w:t>
      </w:r>
    </w:p>
    <w:p>
      <w:r>
        <w:rPr>
          <w:rFonts w:ascii="Consolas" w:hAnsi="Consolas"/>
          <w:sz w:val="18"/>
        </w:rPr>
        <w:t>SIHG02000009.1  87648718  .........T........GA.......GT..........G....................  87648777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GTGGTACTATTTCCAAGTCACTAATATGCGAGCAGGAATAGTCTACAGATTCACTATTGT  120</w:t>
      </w:r>
    </w:p>
    <w:p>
      <w:r>
        <w:rPr>
          <w:rFonts w:ascii="Consolas" w:hAnsi="Consolas"/>
          <w:sz w:val="18"/>
        </w:rPr>
        <w:t>SIHG02000009.1  87648778  .........C................CC.A............................A.  87648837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CAACTTCACCAAACCTGCTAGTCTTTACAGTCGGGGTATGCGCCCACTGTTCTATTCTGA  180</w:t>
      </w:r>
    </w:p>
    <w:p>
      <w:r>
        <w:rPr>
          <w:rFonts w:ascii="Consolas" w:hAnsi="Consolas"/>
          <w:sz w:val="18"/>
        </w:rPr>
        <w:t>SIHG02000009.1  87648838  .C.T........G..............T.A...........A.........T........  87648897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AAAAGAGGCCAAGGCTCATCACATTGGCTGGCAGAGAATAGGAGACCAAATCAAGTATTA  240</w:t>
      </w:r>
    </w:p>
    <w:p>
      <w:r>
        <w:rPr>
          <w:rFonts w:ascii="Consolas" w:hAnsi="Consolas"/>
          <w:sz w:val="18"/>
        </w:rPr>
        <w:t>SIHG02000009.1  87648898  ...C........C......A.T.............................G........  87648957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TAGGAACAACCCAGGCCAAGATGGGCGCCATTATTTCTCTCTTACATGGACATTTCAATT  300</w:t>
      </w:r>
    </w:p>
    <w:p>
      <w:r>
        <w:rPr>
          <w:rFonts w:ascii="Consolas" w:hAnsi="Consolas"/>
          <w:sz w:val="18"/>
        </w:rPr>
        <w:t>SIHG02000009.1  87648958  ...A.G.....AG..G.....C...T.........--............G..........  87649015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TCCACACAACAAAGATACCTGCTACTTTGCTCATTGCTATCCATACACTTACACCAACCT  360</w:t>
      </w:r>
    </w:p>
    <w:p>
      <w:r>
        <w:rPr>
          <w:rFonts w:ascii="Consolas" w:hAnsi="Consolas"/>
          <w:sz w:val="18"/>
        </w:rPr>
        <w:t>SIHG02000009.1  87649016  .........T.......................C....................A.....  87649075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 GCAAGAATACCTTTCTGGCATCAATAATGATCCAGTACGGTCAAAGTTTTGTAAAATACG  420</w:t>
      </w:r>
    </w:p>
    <w:p>
      <w:r>
        <w:rPr>
          <w:rFonts w:ascii="Consolas" w:hAnsi="Consolas"/>
          <w:sz w:val="18"/>
        </w:rPr>
        <w:t>SIHG02000009.1  87649076  ................A.............C.......A.......C....G........  87649135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 TGTTTTGTGCCACACGCTTGCTAGGAACATGGTGTATATTTTAACAATCACTACCCCCTT  480</w:t>
      </w:r>
    </w:p>
    <w:p>
      <w:r>
        <w:rPr>
          <w:rFonts w:ascii="Consolas" w:hAnsi="Consolas"/>
          <w:sz w:val="18"/>
        </w:rPr>
        <w:t>SIHG02000009.1  87649136  ...C.C..A......AA..A.................G.......G..T...........  87649195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 GAAGAACTCTGACTCAAGAAAGCGGAAGGCTGTGATTCTGACTGCAAGGGTCCATCCAGG  540</w:t>
      </w:r>
    </w:p>
    <w:p>
      <w:r>
        <w:rPr>
          <w:rFonts w:ascii="Consolas" w:hAnsi="Consolas"/>
          <w:sz w:val="18"/>
        </w:rPr>
        <w:t>SIHG02000009.1  87649196  .......AG.C.G...G.....T.A.....CA.....T.............A........  87649255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 GGAAACCAACAGCTCTTGGATCATGAAAGGCTTCCTAGATTATATTTTAGGAAACTCAAG  600</w:t>
      </w:r>
    </w:p>
    <w:p>
      <w:r>
        <w:rPr>
          <w:rFonts w:ascii="Consolas" w:hAnsi="Consolas"/>
          <w:sz w:val="18"/>
        </w:rPr>
        <w:t>SIHG02000009.1  87649256  A......-...................G........................G.......  87649314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 TGATGCACAGTTGCTTCGGGACACTTTTGTCTTCAAGGTGGTACCCATGCTCAATCCAGA  660</w:t>
      </w:r>
    </w:p>
    <w:p>
      <w:r>
        <w:rPr>
          <w:rFonts w:ascii="Consolas" w:hAnsi="Consolas"/>
          <w:sz w:val="18"/>
        </w:rPr>
        <w:t>SIHG02000009.1  87649315  ....A..........C.A.........CA............G..T..CA..G........  87649374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 TGGTGTGATTGTGGGAAATTATCGCTGTTCCTTAGCTGGACGGGATTTAAACCGTAATTA  720</w:t>
      </w:r>
    </w:p>
    <w:p>
      <w:r>
        <w:rPr>
          <w:rFonts w:ascii="Consolas" w:hAnsi="Consolas"/>
          <w:sz w:val="18"/>
        </w:rPr>
        <w:t>SIHG02000009.1  87649375  ........................G...............T............T...C..  87649434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 TACATCTCTCCTGAAGGAATCTTTTCCTTCTGTATGGTATACCCGGAACATG  772</w:t>
      </w:r>
    </w:p>
    <w:p>
      <w:r>
        <w:rPr>
          <w:rFonts w:ascii="Consolas" w:hAnsi="Consolas"/>
          <w:sz w:val="18"/>
        </w:rPr>
        <w:t>SIHG02000009.1  87649435  ..................G..A...........T..................  87649486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1756463683500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TGATGGAGAAACGAGAGGTTATTTTATACTGTGATCTTCATGGCCATAGTAGGAAAGAGA  62</w:t>
      </w:r>
    </w:p>
    <w:p>
      <w:r>
        <w:rPr>
          <w:rFonts w:ascii="Consolas" w:hAnsi="Consolas"/>
          <w:sz w:val="18"/>
        </w:rPr>
        <w:t>SIHG02000009.1  87653083  .........................G..T.....C................A........  87653142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ACATCTTCATGTATGGCTGTGATGGTAGTGACAGATCTAAGACATTATACTTACAGCAAC  122</w:t>
      </w:r>
    </w:p>
    <w:p>
      <w:r>
        <w:rPr>
          <w:rFonts w:ascii="Consolas" w:hAnsi="Consolas"/>
          <w:sz w:val="18"/>
        </w:rPr>
        <w:t>SIHG02000009.1  87653143  ........................A...........G...AG..................  87653202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GAATCTTCCCACTTATGCTAAGCAAAAATTGTCCAGATAAA  163</w:t>
      </w:r>
    </w:p>
    <w:p>
      <w:r>
        <w:rPr>
          <w:rFonts w:ascii="Consolas" w:hAnsi="Consolas"/>
          <w:sz w:val="18"/>
        </w:rPr>
        <w:t>SIHG02000009.1  87653203  .......T.......G...G.....................  87653243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TTTTCATTCTCAGCTTGCAAGTTTAATGTCCAGAAGAGCAAAGAAGGAACAGGAAGGGTG  60</w:t>
      </w:r>
    </w:p>
    <w:p>
      <w:r>
        <w:rPr>
          <w:rFonts w:ascii="Consolas" w:hAnsi="Consolas"/>
          <w:sz w:val="18"/>
        </w:rPr>
        <w:t>SIHG02000009.1  87654382  ...........................A.T..............G....T..........  87654441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GTAATGTGGAAAATGGGAATCAGGAACAGCTTTACCATGGAGGCCACCTTCTGTGGATCT  120</w:t>
      </w:r>
    </w:p>
    <w:p>
      <w:r>
        <w:rPr>
          <w:rFonts w:ascii="Consolas" w:hAnsi="Consolas"/>
          <w:sz w:val="18"/>
        </w:rPr>
        <w:t>SIHG02000009.1  87654442  ...............................................T..T.........  87654501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ACTCTGG  127</w:t>
      </w:r>
    </w:p>
    <w:p>
      <w:r>
        <w:rPr>
          <w:rFonts w:ascii="Consolas" w:hAnsi="Consolas"/>
          <w:sz w:val="18"/>
        </w:rPr>
        <w:t>SIHG02000009.1  87654502  .......  87654508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234195188100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173304439194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132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TATTATCGGTGCCTGAAAGAATTAGAAGAAATGGAAAGACATATAACCCTGGAAAAAGTC  60</w:t>
      </w:r>
    </w:p>
    <w:p>
      <w:r>
        <w:rPr>
          <w:rFonts w:ascii="Consolas" w:hAnsi="Consolas"/>
          <w:sz w:val="18"/>
        </w:rPr>
        <w:t>SIHG02000009.1  87655799  .......A.............................A........A.T.....G.....  87655858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TTTGAGGATTCAGACACACCTGTGATAGACATTACATTGGATGTAGAGTCTAG  113</w:t>
      </w:r>
    </w:p>
    <w:p>
      <w:r>
        <w:rPr>
          <w:rFonts w:ascii="Consolas" w:hAnsi="Consolas"/>
          <w:sz w:val="18"/>
        </w:rPr>
        <w:t>SIHG02000009.1  87655859  C....T........T..TT..C...A...A............C..........  87655911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96020031262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107729791172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74942463424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107729791172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265     7e-69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ATCTGCACCACAACTTAAAAAGCAAAATAAAAGAATGCATATCTTTCCAAAGCAAGAAGA  60</w:t>
      </w:r>
    </w:p>
    <w:p>
      <w:r>
        <w:rPr>
          <w:rFonts w:ascii="Consolas" w:hAnsi="Consolas"/>
          <w:sz w:val="18"/>
        </w:rPr>
        <w:t>SIHG02000009.1  87693502  .......GT................C..G......C.TCC...................C  87693561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CTGGCATAAATTGGACAGATGATGAAAAAAGAAGCTACAAGGAT-AAAGGAATAGTTCAA  119</w:t>
      </w:r>
    </w:p>
    <w:p>
      <w:r>
        <w:rPr>
          <w:rFonts w:ascii="Consolas" w:hAnsi="Consolas"/>
          <w:sz w:val="18"/>
        </w:rPr>
        <w:t>SIHG02000009.1  87693562  ....AG....C......................T.....G....A...AA.....C.G..  87693621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 ACTCAAGAAATATTGCAGTATTTGCTCCCCATCGTGCATAGCACTAAAAACATGCAAACC  179</w:t>
      </w:r>
    </w:p>
    <w:p>
      <w:r>
        <w:rPr>
          <w:rFonts w:ascii="Consolas" w:hAnsi="Consolas"/>
          <w:sz w:val="18"/>
        </w:rPr>
        <w:t>SIHG02000009.1  87693622  .................................A..A.A...........TG.......T  87693681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 ACTCAGATAAAACAGCTATTCAATCCAAGAACCAACTTCCAAATCCAACAT  230</w:t>
      </w:r>
    </w:p>
    <w:p>
      <w:r>
        <w:rPr>
          <w:rFonts w:ascii="Consolas" w:hAnsi="Consolas"/>
          <w:sz w:val="18"/>
        </w:rPr>
        <w:t>SIHG02000009.1  87693682  .......G.......A..C...................T............  87693732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477758163120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2126492032824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