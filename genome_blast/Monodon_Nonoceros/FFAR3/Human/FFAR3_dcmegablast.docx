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SIHG02000099.1 Monodon monoceros isolate NGI Scaffold_98;HRSCAF=3...  156     3e-36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31        ACGGAGCTCAAGGCATCTAT-GTGCCACTGCTCAACAGTGAGTGACGTCATGGGCACGGC  89</w:t>
      </w:r>
    </w:p>
    <w:p>
      <w:r>
        <w:rPr>
          <w:rFonts w:ascii="Consolas" w:hAnsi="Consolas"/>
          <w:sz w:val="18"/>
        </w:rPr>
        <w:t>SIHG02000099.1  43014331  ..A.....A.C.......T.T......T......G...........A..........T..  43014390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90        CAGGTCTTTATCAGTTCTGCCGGATAAATAGCCAACTGCACTAGGTCTGGA-GAGACAGC  148</w:t>
      </w:r>
    </w:p>
    <w:p>
      <w:r>
        <w:rPr>
          <w:rFonts w:ascii="Consolas" w:hAnsi="Consolas"/>
          <w:sz w:val="18"/>
        </w:rPr>
        <w:t>SIHG02000099.1  43014391  .....T...............A...-......TC..C.G...T.T......G...C....  43014449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149       AAGGTGCTGTGCGGCAGAGCATTTGGGGTCTCAAAGAAGCAG  190</w:t>
      </w:r>
    </w:p>
    <w:p>
      <w:r>
        <w:rPr>
          <w:rFonts w:ascii="Consolas" w:hAnsi="Consolas"/>
          <w:sz w:val="18"/>
        </w:rPr>
        <w:t>SIHG02000099.1  43014450  G..T.....A.T.......A.C.....T........C.....  43014491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374712252480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SIHG02000099.1 Monodon monoceros isolate NGI Scaffold_98;HRSCAF=3...  494     6e-137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TGGCCACCACCATGGATACAGGCCCCGACCAGTCCTACTTCTCCGGCAATCACTGGTTCG  60</w:t>
      </w:r>
    </w:p>
    <w:p>
      <w:r>
        <w:rPr>
          <w:rFonts w:ascii="Consolas" w:hAnsi="Consolas"/>
          <w:sz w:val="18"/>
        </w:rPr>
        <w:t>SIHG02000099.1  43014758  ......TG....C.A.C..CA.AT.A....G.....T....CT..........G..C..C  43014817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TCTTCTCGGTGTACCTTCTCACTTTCCTGGTGGGGCTCCCCCTCAACCTGCTGGCCCTGG  120</w:t>
      </w:r>
    </w:p>
    <w:p>
      <w:r>
        <w:rPr>
          <w:rFonts w:ascii="Consolas" w:hAnsi="Consolas"/>
          <w:sz w:val="18"/>
        </w:rPr>
        <w:t>SIHG02000099.1  43014818  A..G...CA.......CT....C.....CAC......T.....G..G...GA........  43014877</w:t>
      </w:r>
    </w:p>
    <w:p>
      <w:r>
        <w:rPr>
          <w:rFonts w:ascii="Consolas" w:hAnsi="Consolas"/>
          <w:sz w:val="18"/>
        </w:rPr>
        <w:t>SIHG02000099.1  43056700                                 ...T.....TGC......C.....G...C  43056728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 TGGTCTTCGTGGG---CAAGCTGCAGCGCCGCCCGGTGGCCGTGGACGTGCTCCTGCTCA  177</w:t>
      </w:r>
    </w:p>
    <w:p>
      <w:r>
        <w:rPr>
          <w:rFonts w:ascii="Consolas" w:hAnsi="Consolas"/>
          <w:sz w:val="18"/>
        </w:rPr>
        <w:t>SIHG02000099.1  43014878  ..A..C......A---...........C.T.T....C.......C........T....G.  43014934</w:t>
      </w:r>
    </w:p>
    <w:p>
      <w:r>
        <w:rPr>
          <w:rFonts w:ascii="Consolas" w:hAnsi="Consolas"/>
          <w:sz w:val="18"/>
        </w:rPr>
        <w:t>SIHG02000099.1  43056729  G..C...T.....GCG.GTC.GC....CG.A...C.C.C..A.CC..A.C..........  43056788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178       ACCTGACCGCCTCGGACCTGCTCCT-GCTGCTGTTCCTGCCTTTCCGCATGGTGGAGGCA  236</w:t>
      </w:r>
    </w:p>
    <w:p>
      <w:r>
        <w:rPr>
          <w:rFonts w:ascii="Consolas" w:hAnsi="Consolas"/>
          <w:sz w:val="18"/>
        </w:rPr>
        <w:t>SIHG02000099.1  43014935  ........CTA....C..C..A..CC.G....C........A....A.G.....A.....  43014994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SIHG02000099.1  43056789  G......ACTGG.......C..G..-...T...C.G.........AAG...........C  43056847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237       GCCAATGGCATGCACTGGCCCCTGCCCTTCATCCTCTGCCCACTCTCTGGATTCATCTTC  296</w:t>
      </w:r>
    </w:p>
    <w:p>
      <w:r>
        <w:rPr>
          <w:rFonts w:ascii="Consolas" w:hAnsi="Consolas"/>
          <w:sz w:val="18"/>
        </w:rPr>
        <w:t>SIHG02000099.1  43014995  ..G.GC....C..G...................T.......CT....CA.....C.....  43015054</w:t>
      </w:r>
    </w:p>
    <w:p>
      <w:r>
        <w:rPr>
          <w:rFonts w:ascii="Consolas" w:hAnsi="Consolas"/>
          <w:sz w:val="18"/>
        </w:rPr>
        <w:t>SIHG02000099.1  43056848  ..GTC..A.T.C.T.....A......TGAGC.A.....TG.TG..A.G..T..TGG....  43056907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297       TTCACCACCATCTATCTCACCGCCCTCTTCCTGGCAGCTGTGAGCATTGAACGCTTCCTG  356</w:t>
      </w:r>
    </w:p>
    <w:p>
      <w:r>
        <w:rPr>
          <w:rFonts w:ascii="Consolas" w:hAnsi="Consolas"/>
          <w:sz w:val="18"/>
        </w:rPr>
        <w:t>SIHG02000099.1  43015055  ..................C.GT.......................GA...G......T..  43015114</w:t>
      </w:r>
    </w:p>
    <w:p>
      <w:r>
        <w:rPr>
          <w:rFonts w:ascii="Consolas" w:hAnsi="Consolas"/>
          <w:sz w:val="18"/>
        </w:rPr>
        <w:t>SIHG02000099.1  43056908  .A..GT.G......CTG..G..TGTGGC.......G..CA.C.....C..G....A....  43056967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357       AGTGTGGCCCACCCACTGTGGTACAAGAC--CCGGCCGAGGCTGGGGCAGGCAGGTCTGG  414</w:t>
      </w:r>
    </w:p>
    <w:p>
      <w:r>
        <w:rPr>
          <w:rFonts w:ascii="Consolas" w:hAnsi="Consolas"/>
          <w:sz w:val="18"/>
        </w:rPr>
        <w:t>SIHG02000099.1  43015115  ..C......T.....G.T......C....--......A....C...A.....T..C....  43015172</w:t>
      </w:r>
    </w:p>
    <w:p>
      <w:r>
        <w:rPr>
          <w:rFonts w:ascii="Consolas" w:hAnsi="Consolas"/>
          <w:sz w:val="18"/>
        </w:rPr>
        <w:t>SIHG02000099.1  43056968  G.A.....TTT...CG..C........CTGT..C....-.C...T.TAT..AGT.AT..C  43057026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415       TGAGTGTGGCCTGCTGGCTGTTGGCCTCTGCTCACTGCAGCGTGGTCTACGTCATAGAAT  474</w:t>
      </w:r>
    </w:p>
    <w:p>
      <w:r>
        <w:rPr>
          <w:rFonts w:ascii="Consolas" w:hAnsi="Consolas"/>
          <w:sz w:val="18"/>
        </w:rPr>
        <w:t>SIHG02000099.1  43015173  .C..C.G............CC.....A.C...........T........T....CT....  43015232</w:t>
      </w:r>
    </w:p>
    <w:p>
      <w:r>
        <w:rPr>
          <w:rFonts w:ascii="Consolas" w:hAnsi="Consolas"/>
          <w:sz w:val="18"/>
        </w:rPr>
        <w:t>SIHG02000099.1  43057027  ..C-.C...T..C....A.CC..T...T..G...T....C.A.A..GAT.A...CCC.G.  43057085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475       TCTCAGGGGACATCTCCCACAGCCAGGGCACCAATGGGAC---------CTGCTACCTGG  525</w:t>
      </w:r>
    </w:p>
    <w:p>
      <w:r>
        <w:rPr>
          <w:rFonts w:ascii="Consolas" w:hAnsi="Consolas"/>
          <w:sz w:val="18"/>
        </w:rPr>
        <w:t>SIHG02000099.1  43015233  ....G...CG.TC.....C..C......T.T...C.....---------...........  43015283</w:t>
      </w:r>
    </w:p>
    <w:p>
      <w:r>
        <w:rPr>
          <w:rFonts w:ascii="Consolas" w:hAnsi="Consolas"/>
          <w:sz w:val="18"/>
        </w:rPr>
        <w:t>SIHG02000099.1  43057086  A..T.A---..TCAA....G..G.T---...A..C....GTAGCATAAT.......GA.A  43057139</w:t>
      </w:r>
    </w:p>
    <w:p>
      <w:r>
        <w:rPr>
          <w:rFonts w:ascii="Consolas" w:hAnsi="Consolas"/>
          <w:sz w:val="18"/>
        </w:rPr>
        <w:t>SIHG02000099.1  43015343                                    ......---------AC.........  43015359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526       AGTTC-CGGAAGGACCAGCTAGCCATCCTCCTGCCCGTGCGGCTGGAGATGGCTGTGGTC  584</w:t>
      </w:r>
    </w:p>
    <w:p>
      <w:r>
        <w:rPr>
          <w:rFonts w:ascii="Consolas" w:hAnsi="Consolas"/>
          <w:sz w:val="18"/>
        </w:rPr>
        <w:t>SIHG02000099.1  43015284  .A...-T.......T.....G..                                       43015305</w:t>
      </w:r>
    </w:p>
    <w:p>
      <w:r>
        <w:rPr>
          <w:rFonts w:ascii="Consolas" w:hAnsi="Consolas"/>
          <w:sz w:val="18"/>
        </w:rPr>
        <w:t>SIHG02000099.1  43057140  .C...A...C..-.G.....G.AGG.GG.GA.T...............C..TTCC.T...  43057198</w:t>
      </w:r>
    </w:p>
    <w:p>
      <w:r>
        <w:rPr>
          <w:rFonts w:ascii="Consolas" w:hAnsi="Consolas"/>
          <w:sz w:val="18"/>
        </w:rPr>
        <w:t>SIHG02000099.1  43015360  .AA..-........T...A.G...T.T..T.....T..C.A..............C....  43015418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585       CTCTTTGTGGTCCCGCTGATCATCACCAGCTACTGCTACAGCCGCCTGGTGTGGATCCTC  644</w:t>
      </w:r>
    </w:p>
    <w:p>
      <w:r>
        <w:rPr>
          <w:rFonts w:ascii="Consolas" w:hAnsi="Consolas"/>
          <w:sz w:val="18"/>
        </w:rPr>
        <w:t>SIHG02000099.1  43057199  .....CC.CA....CA..GCGG......T..T.......T.G...T.T......G..A.G  43057258</w:t>
      </w:r>
    </w:p>
    <w:p>
      <w:r>
        <w:rPr>
          <w:rFonts w:ascii="Consolas" w:hAnsi="Consolas"/>
          <w:sz w:val="18"/>
        </w:rPr>
        <w:t>SIHG02000099.1  43015419  ..T....G...G..C...C...................T.......C......C..A...  43015478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645       GGCAGAGGGGGCAGCCAC-CGCCGG----CAGAGGAGG------GTGGCGGGGCTGTTGG  693</w:t>
      </w:r>
    </w:p>
    <w:p>
      <w:r>
        <w:rPr>
          <w:rFonts w:ascii="Consolas" w:hAnsi="Consolas"/>
          <w:sz w:val="18"/>
        </w:rPr>
        <w:t>SIHG02000099.1  43057259  CT..CC-----.....C.A..TG..GGCC......C..CGCCGA.CC.T.......GCT.  43057313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11 bp – frameshift] [Deletion of 5 bp – frameshift]</w:t>
      </w:r>
    </w:p>
    <w:p>
      <w:r>
        <w:rPr>
          <w:rFonts w:ascii="Consolas" w:hAnsi="Consolas"/>
          <w:sz w:val="18"/>
        </w:rPr>
        <w:t>SIHG02000099.1  43015479  ..T.AG..A.C......G-....A.----.G..A.T..------....-T.....CGCA.  43015526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694       CGGCCACGCTGCTCAACTTCCTTGTCTGCTTTGGGCCCTACAACGTGTCCCATGTCGTGG  753</w:t>
      </w:r>
    </w:p>
    <w:p>
      <w:r>
        <w:rPr>
          <w:rFonts w:ascii="Consolas" w:hAnsi="Consolas"/>
          <w:sz w:val="18"/>
        </w:rPr>
        <w:t>SIHG02000099.1  43057314  T..TG..C..C..T..T.....G..G...........A........A.....CC.G....  43057373</w:t>
      </w:r>
    </w:p>
    <w:p>
      <w:r>
        <w:rPr>
          <w:rFonts w:ascii="Consolas" w:hAnsi="Consolas"/>
          <w:sz w:val="18"/>
        </w:rPr>
        <w:t>SIHG02000099.1  43015527  .A....T............T..C...............................CT....  43015586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754       GCTATATCTGCGGTGAAAGCCCGGCGTGGAGGATCTACGTGACGCTTCTCAGCACCCTGA  813</w:t>
      </w:r>
    </w:p>
    <w:p>
      <w:r>
        <w:rPr>
          <w:rFonts w:ascii="Consolas" w:hAnsi="Consolas"/>
          <w:sz w:val="18"/>
        </w:rPr>
        <w:t>SIHG02000099.1  43057374  .                                                             43057374</w:t>
      </w:r>
    </w:p>
    <w:p>
      <w:r>
        <w:rPr>
          <w:rFonts w:ascii="Consolas" w:hAnsi="Consolas"/>
          <w:sz w:val="18"/>
        </w:rPr>
        <w:t>SIHG02000099.1  43015587  ....C...CAG............AA......A.GT.C....CT..CC....A........  43015646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814       ACTCCTGTGTCGACCCCTTTGTCTACTACTTCTCCTCCTCCGGGTTCCAAGCCGACTTTC  873</w:t>
      </w:r>
    </w:p>
    <w:p>
      <w:r>
        <w:rPr>
          <w:rFonts w:ascii="Consolas" w:hAnsi="Consolas"/>
          <w:sz w:val="18"/>
        </w:rPr>
        <w:t>SIHG02000099.1  43015647  ..............A..C..---.....T.....A..A..T...........T.....C.  43015703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874       ATGAGCTGCTGAGGAGGTTGTGTGGGCTCTGGGGCCAGTGGCAGCAGGAGAGCAGCATGG  933</w:t>
      </w:r>
    </w:p>
    <w:p>
      <w:r>
        <w:rPr>
          <w:rFonts w:ascii="Consolas" w:hAnsi="Consolas"/>
          <w:sz w:val="18"/>
        </w:rPr>
        <w:t>SIHG02000099.1  43015704  .G.G.......G.....C..AC...AGC...T....CT...TG......AG.....G..A  43015763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934       AGCTGAAGGAGCAGAAGG-GAGGGG  957</w:t>
      </w:r>
    </w:p>
    <w:p>
      <w:r>
        <w:rPr>
          <w:rFonts w:ascii="Consolas" w:hAnsi="Consolas"/>
          <w:sz w:val="18"/>
        </w:rPr>
        <w:t>SIHG02000099.1  43015764  CA.....-...-T.....A......  43015786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2386448349225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