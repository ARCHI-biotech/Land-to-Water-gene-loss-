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85.7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50        TGTGCCACTGCTCAACAGTGAGTGACGTCATGGGCACGGCCAGGTCTTTATCAGTTCTGC  109</w:t>
      </w:r>
    </w:p>
    <w:p>
      <w:r>
        <w:rPr>
          <w:rFonts w:ascii="Consolas" w:hAnsi="Consolas"/>
          <w:sz w:val="18"/>
        </w:rPr>
        <w:t>SIHG02000099.1  43014351  .......T......G...........A..........T.......T..............  43014410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110       CGGATAA  116</w:t>
      </w:r>
    </w:p>
    <w:p>
      <w:r>
        <w:rPr>
          <w:rFonts w:ascii="Consolas" w:hAnsi="Consolas"/>
          <w:sz w:val="18"/>
        </w:rPr>
        <w:t>SIHG02000099.1  43014411  .A.....  43014417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398131939960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250     1e-63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92        GGGGCTCCCCCTCAACCTGCTGGCCCTGGTGGTCTTCGTGGGCAAGCTGCAGCGCCGCCC  151</w:t>
      </w:r>
    </w:p>
    <w:p>
      <w:r>
        <w:rPr>
          <w:rFonts w:ascii="Consolas" w:hAnsi="Consolas"/>
          <w:sz w:val="18"/>
        </w:rPr>
        <w:t>SIHG02000099.1  43014849  ......T.....G..G...GA..........A..C......A...........C.T.T..  43014908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152       GGTGGCCGTGGACGTGCTCCTGCTCAACCTGACCGCCTCGGACCTGCTCCT-GCTGCTGT  210</w:t>
      </w:r>
    </w:p>
    <w:p>
      <w:r>
        <w:rPr>
          <w:rFonts w:ascii="Consolas" w:hAnsi="Consolas"/>
          <w:sz w:val="18"/>
        </w:rPr>
        <w:t>SIHG02000099.1  43014909  ..C.......C........T....G.........CTA....C..C..A..CC.G....C.  43014968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211       TCCTGCCTTTCCGCATGGTGGAGGCAGCCAATGGCATGCACTGGCCCCTGCCCTTCATCC  270</w:t>
      </w:r>
    </w:p>
    <w:p>
      <w:r>
        <w:rPr>
          <w:rFonts w:ascii="Consolas" w:hAnsi="Consolas"/>
          <w:sz w:val="18"/>
        </w:rPr>
        <w:t>SIHG02000099.1  43014969  .......A....A.G.....A.......G.GC....C..G...................T  43015028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271       TCTGCCCACTCTCTGGATTCATCTTCTTCACCACCATCTATCTCACCGCCCTCTTCCTGG  330</w:t>
      </w:r>
    </w:p>
    <w:p>
      <w:r>
        <w:rPr>
          <w:rFonts w:ascii="Consolas" w:hAnsi="Consolas"/>
          <w:sz w:val="18"/>
        </w:rPr>
        <w:t>SIHG02000099.1  43015029  .......CT....CA.....C.......................C.GT............  43015088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331       CAGCTGTGAGCATTGAACGCTTCCTGAGTGTGGCCCACCCACTGTGGTACAAGACCCGGC  390</w:t>
      </w:r>
    </w:p>
    <w:p>
      <w:r>
        <w:rPr>
          <w:rFonts w:ascii="Consolas" w:hAnsi="Consolas"/>
          <w:sz w:val="18"/>
        </w:rPr>
        <w:t>SIHG02000099.1  43015089  ...........GA...G......T....C......T.....G.T......C.........  43015148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391       CGAGGCTGGGGCAGGCAGGTCTGGTGAGTGTGGCCTGCTGGCTGTTGGCCTCTGCTCACT  450</w:t>
      </w:r>
    </w:p>
    <w:p>
      <w:r>
        <w:rPr>
          <w:rFonts w:ascii="Consolas" w:hAnsi="Consolas"/>
          <w:sz w:val="18"/>
        </w:rPr>
        <w:t>SIHG02000099.1  43015149  .A....C...A.....T..C.....C..C.G............CC.....A.C.......  43015208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451       GCAGCGTGGTCTACGTCATAGAATTCTCAGGGGACATCTCCCACAGCCAGGGCACCAATG  510</w:t>
      </w:r>
    </w:p>
    <w:p>
      <w:r>
        <w:rPr>
          <w:rFonts w:ascii="Consolas" w:hAnsi="Consolas"/>
          <w:sz w:val="18"/>
        </w:rPr>
        <w:t>SIHG02000099.1  43015209  ....T........T....CT........G...CG.TC.....C..C......T.T...C.  43015268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511       GGACCTGCTACCTGGAGTTCCGGAAGGACCAGCTAGCCATCCTCCTGCCCGTGCGGCTGG  570</w:t>
      </w:r>
    </w:p>
    <w:p>
      <w:r>
        <w:rPr>
          <w:rFonts w:ascii="Consolas" w:hAnsi="Consolas"/>
          <w:sz w:val="18"/>
        </w:rPr>
        <w:t>SIHG02000099.1  43015269  ................A...T.......T.....                            43015302</w:t>
      </w:r>
    </w:p>
    <w:p>
      <w:r>
        <w:rPr>
          <w:rFonts w:ascii="Consolas" w:hAnsi="Consolas"/>
          <w:sz w:val="18"/>
        </w:rPr>
        <w:t>SIHG02000099.1  43015351        ..........AA..........T...A.G...T.T..T.....T..C.A.....  43015404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571       AGATGGCTGTGGTCCTCTTTGTGGTCCCGCTGATCATCACCAGCTACTGCTACAGCCGCC  630</w:t>
      </w:r>
    </w:p>
    <w:p>
      <w:r>
        <w:rPr>
          <w:rFonts w:ascii="Consolas" w:hAnsi="Consolas"/>
          <w:sz w:val="18"/>
        </w:rPr>
        <w:t>SIHG02000099.1  43015405  .........C......T....G...G..C...C...................T.......  43015464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631       TGGTGTGGATCCTCGGCAGAGGGGGCAGCCACCGCCGGCAGAGGAGGGTGGCGGGGCTGT  690</w:t>
      </w:r>
    </w:p>
    <w:p>
      <w:r>
        <w:rPr>
          <w:rFonts w:ascii="Consolas" w:hAnsi="Consolas"/>
          <w:sz w:val="18"/>
        </w:rPr>
        <w:t>SIHG02000099.1  43015465  C......C..A.....T.AG..A.C......G....A..G..A.T......-T.....CG  43015523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691       TGGCGGCCACGCTGCTCAACTTCCTTGTCTGCTTTGGGCCCTACAACGTGTCCCATGTCG  750</w:t>
      </w:r>
    </w:p>
    <w:p>
      <w:r>
        <w:rPr>
          <w:rFonts w:ascii="Consolas" w:hAnsi="Consolas"/>
          <w:sz w:val="18"/>
        </w:rPr>
        <w:t>SIHG02000099.1  43015524  CA..A....T............T..C...............................CT.  43015583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751       TGGGCTATATCTGCGGTGAAAGCCCGGCGTGGAGGATCTACGTGACGCTTCTCAGCACCC  810</w:t>
      </w:r>
    </w:p>
    <w:p>
      <w:r>
        <w:rPr>
          <w:rFonts w:ascii="Consolas" w:hAnsi="Consolas"/>
          <w:sz w:val="18"/>
        </w:rPr>
        <w:t>SIHG02000099.1  43015584  .......C...CAG............AA......A.GT.C....CT..CC....A.....  43015643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811       TGAACTCCTGTGTCGACCCCTTTGTCTACTACTTCTCCTCCTCCGGGTTCCAAGCCGACT  870</w:t>
      </w:r>
    </w:p>
    <w:p>
      <w:r>
        <w:rPr>
          <w:rFonts w:ascii="Consolas" w:hAnsi="Consolas"/>
          <w:sz w:val="18"/>
        </w:rPr>
        <w:t>SIHG02000099.1  43015644  .................A..C..---.....T.....A..A..T...........T....  43015700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871       TTCATGAGCTGCTGAGGAGG  890</w:t>
      </w:r>
    </w:p>
    <w:p>
      <w:r>
        <w:rPr>
          <w:rFonts w:ascii="Consolas" w:hAnsi="Consolas"/>
          <w:sz w:val="18"/>
        </w:rPr>
        <w:t>SIHG02000099.1  43015701  .C..G.G.......G.....  43015720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2414553014097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