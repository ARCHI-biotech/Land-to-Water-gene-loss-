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379396188360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309     2e-81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509       TGGGACCTGCTACCTGGAGTTCCGGAAGGACCAGCTAGCCATCCTCCTGCCCGTGCGGCT  568</w:t>
      </w:r>
    </w:p>
    <w:p>
      <w:r>
        <w:rPr>
          <w:rFonts w:ascii="Consolas" w:hAnsi="Consolas"/>
          <w:sz w:val="18"/>
        </w:rPr>
        <w:t>SIHG02000099.1  43015343  ......AC..........AA..........T...A.G...T.T..T.....T..C.A...  43015402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569       GGAGATGGCTGTGGTCCTCTTTGTGGTCCCGCTGATCATCACCAGCTACTGCTACAGCCG  628</w:t>
      </w:r>
    </w:p>
    <w:p>
      <w:r>
        <w:rPr>
          <w:rFonts w:ascii="Consolas" w:hAnsi="Consolas"/>
          <w:sz w:val="18"/>
        </w:rPr>
        <w:t>SIHG02000099.1  43015403  ...........C......T....G...G..C...C...................T.....  43015462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629       CCTGGTGTGGATCCTCGGCAGAGGG-GGCAGCCACCGCCGGCAGAGGAGGGTGGCGGGGC  687</w:t>
      </w:r>
    </w:p>
    <w:p>
      <w:r>
        <w:rPr>
          <w:rFonts w:ascii="Consolas" w:hAnsi="Consolas"/>
          <w:sz w:val="18"/>
        </w:rPr>
        <w:t>SIHG02000099.1  43015463  ..C......C..A.....T.-....A.C......G....A..G..A.T......-T....  43015520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688       TGTTGGCGGCCACGCTGCTCAACTTCCTTGTCTGCTTTGGGCCCTACAACGTGTCCCATG  747</w:t>
      </w:r>
    </w:p>
    <w:p>
      <w:r>
        <w:rPr>
          <w:rFonts w:ascii="Consolas" w:hAnsi="Consolas"/>
          <w:sz w:val="18"/>
        </w:rPr>
        <w:t>SIHG02000099.1  43015521  .CGCA..A....T............T..C...............................  43015580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748       TCGTGGGCTATATCTGCGGTGAAAGCCCGGCGTGGAGGATCTACGTGACGCTTCTCAGCA  807</w:t>
      </w:r>
    </w:p>
    <w:p>
      <w:r>
        <w:rPr>
          <w:rFonts w:ascii="Consolas" w:hAnsi="Consolas"/>
          <w:sz w:val="18"/>
        </w:rPr>
        <w:t>SIHG02000099.1  43015581  CT........C...CAG............AA......A.GT.C....CT..CC....A..  43015640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808       CCCTGAACTCCTGTGTCGAC-CCCTTTGTCTACTACTTCTCCTCCTCCGGGTTCCAAGCC  866</w:t>
      </w:r>
    </w:p>
    <w:p>
      <w:r>
        <w:rPr>
          <w:rFonts w:ascii="Consolas" w:hAnsi="Consolas"/>
          <w:sz w:val="18"/>
        </w:rPr>
        <w:t>SIHG02000099.1  43015641  ....................A......A-...-.--.....A..A..T...........T  43015696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867       GACTTTCATGAGCTGCTGAGGAGGTTGTGTGG-GCTCTGGGGCCAGTGGCAGCAGGAGAG  925</w:t>
      </w:r>
    </w:p>
    <w:p>
      <w:r>
        <w:rPr>
          <w:rFonts w:ascii="Consolas" w:hAnsi="Consolas"/>
          <w:sz w:val="18"/>
        </w:rPr>
        <w:t>SIHG02000099.1  43015697  .....C..G.G.......G.....C..AC...A..-...T....CT...TG......AG.  43015755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926       CAGCATGGAGCTGAAGGAGCAGAAGG-GAGGGG  957</w:t>
      </w:r>
    </w:p>
    <w:p>
      <w:r>
        <w:rPr>
          <w:rFonts w:ascii="Consolas" w:hAnsi="Consolas"/>
          <w:sz w:val="18"/>
        </w:rPr>
        <w:t>SIHG02000099.1  43015756  ....G..ACA......-..T-.....A......  43015786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2393474512716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