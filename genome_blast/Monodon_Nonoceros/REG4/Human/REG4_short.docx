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79626394860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360660698552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330215314908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63.9    1e-08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         AGCTGTGCTCCTGGATGGTTTTACCACAAGTCCAATTGCTAT--GGTTACTTCAGGAAGC  75</w:t>
      </w:r>
    </w:p>
    <w:p>
      <w:r>
        <w:rPr>
          <w:rFonts w:ascii="Consolas" w:hAnsi="Consolas"/>
          <w:sz w:val="18"/>
        </w:rPr>
        <w:t>SIHG02000013.1  105106867  .........A....G.........T........TG.......AG..A......CA.....  105106808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76         TGAGGAACTGGTCTGATGC  94</w:t>
      </w:r>
    </w:p>
    <w:p>
      <w:r>
        <w:rPr>
          <w:rFonts w:ascii="Consolas" w:hAnsi="Consolas"/>
          <w:sz w:val="18"/>
        </w:rPr>
        <w:t>SIHG02000013.1  105106807  ...A...............  105106789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185014262431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123     2e-26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 CTCGAGTGTCAGTCTTACGGAAACGGAGCCCACCTGGCATCTATCCTGAGTTTAAAGGAA  60</w:t>
      </w:r>
    </w:p>
    <w:p>
      <w:r>
        <w:rPr>
          <w:rFonts w:ascii="Consolas" w:hAnsi="Consolas"/>
          <w:sz w:val="18"/>
        </w:rPr>
        <w:t>SIHG02000013.1  105103093  ..............G..T.........A.....................A..........  105103034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 GCCAGCACCATAGCAGAGTACATAAGTGGCTATCAGAGAAGCCAGCCGATATGGATTGGC  120</w:t>
      </w:r>
    </w:p>
    <w:p>
      <w:r>
        <w:rPr>
          <w:rFonts w:ascii="Consolas" w:hAnsi="Consolas"/>
          <w:sz w:val="18"/>
        </w:rPr>
        <w:t>SIHG02000013.1  105103033  ....A..........AC.......G......G...A....A.A....CG.......CT..  105102974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  CTGCACGACC  130</w:t>
      </w:r>
    </w:p>
    <w:p>
      <w:r>
        <w:rPr>
          <w:rFonts w:ascii="Consolas" w:hAnsi="Consolas"/>
          <w:sz w:val="18"/>
        </w:rPr>
        <w:t>SIHG02000013.1  105102973  .....T....  105102964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278692369991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65.9    3e-09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22         GATGGGGCCATGTATCTGTACAGATCCTGGTCTGGCAAGTCCATGGGTGGGAACAAGCAC  81</w:t>
      </w:r>
    </w:p>
    <w:p>
      <w:r>
        <w:rPr>
          <w:rFonts w:ascii="Consolas" w:hAnsi="Consolas"/>
          <w:sz w:val="18"/>
        </w:rPr>
        <w:t>SIHG02000013.1  105101251  ..........C....A.T......A.TAT.............G..............T..  105101192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82         TGTGCTGAGATGA  94</w:t>
      </w:r>
    </w:p>
    <w:p>
      <w:r>
        <w:rPr>
          <w:rFonts w:ascii="Consolas" w:hAnsi="Consolas"/>
          <w:sz w:val="18"/>
        </w:rPr>
        <w:t>SIHG02000013.1  105101191  .A...........  105101179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203749883943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54.0    6e-06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38         CCAACACTTCCTGTGCAAGTACCGACCATAG  68</w:t>
      </w:r>
    </w:p>
    <w:p>
      <w:r>
        <w:rPr>
          <w:rFonts w:ascii="Consolas" w:hAnsi="Consolas"/>
          <w:sz w:val="18"/>
        </w:rPr>
        <w:t>SIHG02000013.1  105097178  ............A..................  105097148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114755681761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