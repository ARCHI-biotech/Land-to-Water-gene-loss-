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74942456960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285718092516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91336115481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313821511452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28103422572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294     2e-77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CTGTGGAATAAGGATGACATCTTCAAACATGCCATTACCAGCATCCTCTTCTACTCAAAG  61</w:t>
      </w:r>
    </w:p>
    <w:p>
      <w:r>
        <w:rPr>
          <w:rFonts w:ascii="Consolas" w:hAnsi="Consolas"/>
          <w:sz w:val="18"/>
        </w:rPr>
        <w:t>SIHG02000020.1  999908   .........................T............T................G....  999967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AATTGTCCAAGGAAGGGAAACAGCTATGGAAGGGGAATGGCCATGGCAGGCCAGCCTCCA  121</w:t>
      </w:r>
    </w:p>
    <w:p>
      <w:r>
        <w:rPr>
          <w:rFonts w:ascii="Consolas" w:hAnsi="Consolas"/>
          <w:sz w:val="18"/>
        </w:rPr>
        <w:t>SIHG02000020.1  999968   TG.............T....................G.......................  1000027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 GCTCATAGGGTCAGGCCATCAGTGTGGAGCCAGCCTCATCAGTAACACATGGCTGCTCAC  181</w:t>
      </w:r>
    </w:p>
    <w:p>
      <w:r>
        <w:rPr>
          <w:rFonts w:ascii="Consolas" w:hAnsi="Consolas"/>
          <w:sz w:val="18"/>
        </w:rPr>
        <w:t>SIHG02000020.1  1000028  ..........G.............C.....T.................T...........  1000087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182      AGCAGCTCACTGCTT  196</w:t>
      </w:r>
    </w:p>
    <w:p>
      <w:r>
        <w:rPr>
          <w:rFonts w:ascii="Consolas" w:hAnsi="Consolas"/>
          <w:sz w:val="18"/>
        </w:rPr>
        <w:t>SIHG02000020.1  1000088  G..C...........  1000102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400473702567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351     1e-94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ATAAAGACCCAACTCAATGGATTGCTACTTTTGGTGCAACTATAACACCACCCGCAGTGA  62</w:t>
      </w:r>
    </w:p>
    <w:p>
      <w:r>
        <w:rPr>
          <w:rFonts w:ascii="Consolas" w:hAnsi="Consolas"/>
          <w:sz w:val="18"/>
        </w:rPr>
        <w:t>SIHG02000020.1  1003856  ............G.....................CA.G.....................C  1003915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AACGAAATGTGAGGAAAATTATTCTTCATGAGAATTACCATAGAGAAACAAATGAAAATG  122</w:t>
      </w:r>
    </w:p>
    <w:p>
      <w:r>
        <w:rPr>
          <w:rFonts w:ascii="Consolas" w:hAnsi="Consolas"/>
          <w:sz w:val="18"/>
        </w:rPr>
        <w:t>SIHG02000020.1  1003916  ......G..............CCT....................................  1003975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ACATTGCTTTGGTTCAGCTCTCTACTGGAGTTGAGTTTTCAAATATAGTCCAGAGAGTTT  182</w:t>
      </w:r>
    </w:p>
    <w:p>
      <w:r>
        <w:rPr>
          <w:rFonts w:ascii="Consolas" w:hAnsi="Consolas"/>
          <w:sz w:val="18"/>
        </w:rPr>
        <w:t>SIHG02000020.1  1003976  ............C......TG....CC.................G....T.--.......  1004033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183      GCCTCCCAGACTCATCTATAAAGTTGCCACCTAAAACAAGTGTGTTCGTCACAGGATTTG  242</w:t>
      </w:r>
    </w:p>
    <w:p>
      <w:r>
        <w:rPr>
          <w:rFonts w:ascii="Consolas" w:hAnsi="Consolas"/>
          <w:sz w:val="18"/>
        </w:rPr>
        <w:t>SIHG02000020.1  1004034  ..........T.....C...........GT.............A.........A.G....  1004093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243      GATCCATTGTAGATGATG  260</w:t>
      </w:r>
    </w:p>
    <w:p>
      <w:r>
        <w:rPr>
          <w:rFonts w:ascii="Consolas" w:hAnsi="Consolas"/>
          <w:sz w:val="18"/>
        </w:rPr>
        <w:t>SIHG02000020.1  1004094  ..................  1004111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536306888233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227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GACCTATACAAAATACACTTCGGCAAGCCAGAGTGGAAACCATAAGCACTGATGTGTGTA  60</w:t>
      </w:r>
    </w:p>
    <w:p>
      <w:r>
        <w:rPr>
          <w:rFonts w:ascii="Consolas" w:hAnsi="Consolas"/>
          <w:sz w:val="18"/>
        </w:rPr>
        <w:t>SIHG02000020.1  1005354  ......C........G...............G............................  1005413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ACAGAAAGGATGTGTATGATGGCCTGATAACTCCAGGAATGTTATGTGCTGGATTCATGG  120</w:t>
      </w:r>
    </w:p>
    <w:p>
      <w:r>
        <w:rPr>
          <w:rFonts w:ascii="Consolas" w:hAnsi="Consolas"/>
          <w:sz w:val="18"/>
        </w:rPr>
        <w:t>SIHG02000020.1  1005414  ................................T...........................  1005473</w:t>
      </w:r>
    </w:p>
    <w:p>
      <w:r>
        <w:rPr>
          <w:rFonts w:ascii="Consolas" w:hAnsi="Consolas"/>
          <w:sz w:val="18"/>
        </w:rPr>
        <w:t>SIHG02000020.1  937672                             ........TA..................C.T..A  937705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AAGGAAAAATAGATGCATGTAAG  143</w:t>
      </w:r>
    </w:p>
    <w:p>
      <w:r>
        <w:rPr>
          <w:rFonts w:ascii="Consolas" w:hAnsi="Consolas"/>
          <w:sz w:val="18"/>
        </w:rPr>
        <w:t>SIHG02000020.1  1005474  .T......GC.............  1005496</w:t>
      </w:r>
    </w:p>
    <w:p>
      <w:r>
        <w:rPr>
          <w:rFonts w:ascii="Consolas" w:hAnsi="Consolas"/>
          <w:sz w:val="18"/>
        </w:rPr>
        <w:t>SIHG02000020.1  937706   .......C.G......G..      937724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264640528314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GGAGATTCTGGTGGACCTCTGGTTTATGATAATCATGACATCTGGTACATTGTAGGTATA  60</w:t>
      </w:r>
    </w:p>
    <w:p>
      <w:r>
        <w:rPr>
          <w:rFonts w:ascii="Consolas" w:hAnsi="Consolas"/>
          <w:sz w:val="18"/>
        </w:rPr>
        <w:t>SIHG02000020.1  1009557  .......G........................................C....CA.....  1009616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GTAAGTTGGGGACAATCATGTGCACTTCCCAAAAAACCTGGAGTCTACACCAGAGTAACT  120</w:t>
      </w:r>
    </w:p>
    <w:p>
      <w:r>
        <w:rPr>
          <w:rFonts w:ascii="Consolas" w:hAnsi="Consolas"/>
          <w:sz w:val="18"/>
        </w:rPr>
        <w:t>SIHG02000020.1  1009617  .......................T.................G........A.....G.G.  1009676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AAGTATCGAGATTGGATTGCCTCAAAGACTGGTATGTAG  159</w:t>
      </w:r>
    </w:p>
    <w:p>
      <w:r>
        <w:rPr>
          <w:rFonts w:ascii="Consolas" w:hAnsi="Consolas"/>
          <w:sz w:val="18"/>
        </w:rPr>
        <w:t>SIHG02000020.1  1009677  C.........GC................TG.....C...  1009715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302111753562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