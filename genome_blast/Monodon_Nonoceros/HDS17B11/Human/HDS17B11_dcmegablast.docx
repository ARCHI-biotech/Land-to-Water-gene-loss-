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234     2e-59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ATGAAATTTCTTCTGGACATCCTCCTGCTTCTCCCGTTACTGATCGTCTGCTCCC---TA  57</w:t>
      </w:r>
    </w:p>
    <w:p>
      <w:r>
        <w:rPr>
          <w:rFonts w:ascii="Consolas" w:hAnsi="Consolas"/>
          <w:sz w:val="18"/>
        </w:rPr>
        <w:t>SIHG02000020.1  102470306  .....TA..A.CT....TC.............---.A.CA.C...A...A....TACT..  102470250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  <w:t>SIHG02000020.1  131277930  .....G..C.....A...TG.....A......G..C..-...C..A.....A..T---..  131277985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 -GAGTCCTTCGTGAAGCTTTTTATTCCTAAGAGGAGAAAATCAGTCACCGGCGAAATCGT  116</w:t>
      </w:r>
    </w:p>
    <w:p>
      <w:r>
        <w:rPr>
          <w:rFonts w:ascii="Consolas" w:hAnsi="Consolas"/>
          <w:sz w:val="18"/>
        </w:rPr>
        <w:t>SIHG02000020.1  102470249  -..A.....G......G....C.....CC.............T..GG.T..A..G..T..  102470191</w:t>
      </w:r>
    </w:p>
    <w:p>
      <w:r>
        <w:rPr>
          <w:rFonts w:ascii="Consolas" w:hAnsi="Consolas"/>
          <w:sz w:val="18"/>
        </w:rPr>
        <w:t>SIHG02000020.1  131277986  A.....TC..C..........C.....G....A.......G..........A........  131278045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 GCTGATTACAGGAGCTGGGCATGGAATTGGGAGACTGACTGCCTATGAATTTGCTAAACT  176</w:t>
      </w:r>
    </w:p>
    <w:p>
      <w:r>
        <w:rPr>
          <w:rFonts w:ascii="Consolas" w:hAnsi="Consolas"/>
          <w:sz w:val="18"/>
        </w:rPr>
        <w:t>SIHG02000020.1  102470190  T..C.......................A..A..G.AT.................A....G  102470131</w:t>
      </w:r>
    </w:p>
    <w:p>
      <w:r>
        <w:rPr>
          <w:rFonts w:ascii="Consolas" w:hAnsi="Consolas"/>
          <w:sz w:val="18"/>
        </w:rPr>
        <w:t>SIHG02000020.1  131278046  C........T........A..C................................C.....  131278105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177        TAAAAGCAAGCTGGTTCTCTGGGATATAAATAAG  210</w:t>
      </w:r>
    </w:p>
    <w:p>
      <w:r>
        <w:rPr>
          <w:rFonts w:ascii="Consolas" w:hAnsi="Consolas"/>
          <w:sz w:val="18"/>
        </w:rPr>
        <w:t>SIHG02000020.1  102470130  G..G....GA........G........T......  102470097</w:t>
      </w:r>
    </w:p>
    <w:p>
      <w:r>
        <w:rPr>
          <w:rFonts w:ascii="Consolas" w:hAnsi="Consolas"/>
          <w:sz w:val="18"/>
        </w:rPr>
        <w:t>SIHG02000020.1  131278106  ....T....A.....C..G...............  131278139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419209314383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182672223084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238879060956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SIHG02000018.1 Monodon monoceros isolate NGI Scaffold_17;HRSCAF=1...  50.0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ACTACAAAGGCATTTCTTCCTGCAATGACGAAGAATAACCATGGCCATATTGTCACTGTG  60</w:t>
      </w:r>
    </w:p>
    <w:p>
      <w:r>
        <w:rPr>
          <w:rFonts w:ascii="Consolas" w:hAnsi="Consolas"/>
          <w:sz w:val="18"/>
        </w:rPr>
        <w:t>SIHG02000018.1  63176984  ..C..T.....T.........A.C...CT.G...T...T.....T........G..A..T  63177043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GC  62</w:t>
      </w:r>
    </w:p>
    <w:p>
      <w:r>
        <w:rPr>
          <w:rFonts w:ascii="Consolas" w:hAnsi="Consolas"/>
          <w:sz w:val="18"/>
        </w:rPr>
        <w:t>SIHG02000018.1  63177044  ..  63177045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TTCAAGCAAGTTTGCTGCTGTTGGATTTCATAAAACTTTGACAGATGAACTGGCTGCCTT  60</w:t>
      </w:r>
    </w:p>
    <w:p>
      <w:r>
        <w:rPr>
          <w:rFonts w:ascii="Consolas" w:hAnsi="Consolas"/>
          <w:sz w:val="18"/>
        </w:rPr>
        <w:t>SIHG02000020.1  102506027  ..................................G.......T..A..............  102505968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ACAAATAACTGGAGTCAAAACAACATGTCTGTGTCCTAATTTCGTAAACACTGGCTTCAT  120</w:t>
      </w:r>
    </w:p>
    <w:p>
      <w:r>
        <w:rPr>
          <w:rFonts w:ascii="Consolas" w:hAnsi="Consolas"/>
          <w:sz w:val="18"/>
        </w:rPr>
        <w:t>SIHG02000020.1  102505967  .G...A........................C..C........GA................  102505908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 CAAAAATCCAAGTACAAG  138</w:t>
      </w:r>
    </w:p>
    <w:p>
      <w:r>
        <w:rPr>
          <w:rFonts w:ascii="Consolas" w:hAnsi="Consolas"/>
          <w:sz w:val="18"/>
        </w:rPr>
        <w:t>SIHG02000020.1  102505907  ......C.....A..C..  102505890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252930770424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 TTTGGGACCCACTCTGGAACCTGAGGAAGTGGTAAACAGGCTGATGCATGGGATTCTGAC  60</w:t>
      </w:r>
    </w:p>
    <w:p>
      <w:r>
        <w:rPr>
          <w:rFonts w:ascii="Consolas" w:hAnsi="Consolas"/>
          <w:sz w:val="18"/>
        </w:rPr>
        <w:t>SIHG02000020.1  102486401  ............C.............C...........A..C...AG.......C.....  102486342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 TGAGCAGAAGATGATTTTTATTCCATCTTCTATAGCTTTTTTAACAACATTGGAAAG  117</w:t>
      </w:r>
    </w:p>
    <w:p>
      <w:r>
        <w:rPr>
          <w:rFonts w:ascii="Consolas" w:hAnsi="Consolas"/>
          <w:sz w:val="18"/>
        </w:rPr>
        <w:t>SIHG02000020.1  102486341  .........A..C..C..................AGC.........GTGG.......  102486285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203749787286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SIHG02000020.1 Monodon monoceros isolate NGI Scaffold_19;HRSCAF=1...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 GATCCTTCCTGAGCGTTTCCTGGCAGTTTTAAAACGAAAAATCAGTGTTAAGTTTGATGC  60</w:t>
      </w:r>
    </w:p>
    <w:p>
      <w:r>
        <w:rPr>
          <w:rFonts w:ascii="Consolas" w:hAnsi="Consolas"/>
          <w:sz w:val="18"/>
        </w:rPr>
        <w:t>SIHG02000020.1  102483011  .........................A........T....G..TGA.....G.........  102482952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 AGTTATTGGATATAAAATGAAAG  83</w:t>
      </w:r>
    </w:p>
    <w:p>
      <w:r>
        <w:rPr>
          <w:rFonts w:ascii="Consolas" w:hAnsi="Consolas"/>
          <w:sz w:val="18"/>
        </w:rPr>
        <w:t>SIHG02000020.1  102482951  .......................  102482929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145201004098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