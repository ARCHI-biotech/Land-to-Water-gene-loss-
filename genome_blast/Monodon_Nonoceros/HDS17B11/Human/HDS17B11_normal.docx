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217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 ATGAAATTTCTTCTGGACATCCTCCTGCTTCTCCCGTTACTGATCGTCTGCTCCCTA-GA  59</w:t>
      </w:r>
    </w:p>
    <w:p>
      <w:r>
        <w:rPr>
          <w:rFonts w:ascii="Consolas" w:hAnsi="Consolas"/>
          <w:sz w:val="18"/>
        </w:rPr>
        <w:t>SIHG02000020.1  131277930  .....G..C.....A...TG.....A......G..C..-...C..A.....A..T..A..  131277988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      GTCCTTCGTGAAGCTTTTTATTCCTAAGAGGAGAAAATCAGTCACCGGCGAAATCGTGCT  119</w:t>
      </w:r>
    </w:p>
    <w:p>
      <w:r>
        <w:rPr>
          <w:rFonts w:ascii="Consolas" w:hAnsi="Consolas"/>
          <w:sz w:val="18"/>
        </w:rPr>
        <w:t>SIHG02000020.1  131277989  ...TC..C..........C.....G....A.......G..........A........C..  131278048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120        GATTACAGGAGCTGGGCATGGAATTGGGAGACTGACTGCCTATGAATTTGCTAAACTTAA  179</w:t>
      </w:r>
    </w:p>
    <w:p>
      <w:r>
        <w:rPr>
          <w:rFonts w:ascii="Consolas" w:hAnsi="Consolas"/>
          <w:sz w:val="18"/>
        </w:rPr>
        <w:t>SIHG02000020.1  131278049  ......T........A..C................................C........  131278108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180        AAGCAAGCTGGTTCTCTGGGATATAAATAAG  210</w:t>
      </w:r>
    </w:p>
    <w:p>
      <w:r>
        <w:rPr>
          <w:rFonts w:ascii="Consolas" w:hAnsi="Consolas"/>
          <w:sz w:val="18"/>
        </w:rPr>
        <w:t>SIHG02000020.1  131278109  .T....A.....C..G...............  131278139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426235223960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189698102361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245904947505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187356150480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189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TTCAAGCAAGTTTGCTGCTGTTGGATTTCATAAAACTTTGACAGATGAACTGGCTGCCTT  60</w:t>
      </w:r>
    </w:p>
    <w:p>
      <w:r>
        <w:rPr>
          <w:rFonts w:ascii="Consolas" w:hAnsi="Consolas"/>
          <w:sz w:val="18"/>
        </w:rPr>
        <w:t>SIHG02000020.1  102506027  ..................................G.......T..A..............  102505968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ACAAATAACTGGAGTCAAAACAACATGTCTGTGTCCTAATTTCGTAAACACTGGCTTCAT  120</w:t>
      </w:r>
    </w:p>
    <w:p>
      <w:r>
        <w:rPr>
          <w:rFonts w:ascii="Consolas" w:hAnsi="Consolas"/>
          <w:sz w:val="18"/>
        </w:rPr>
        <w:t>SIHG02000020.1  102505967  .G...A........................C..C........GA................  102505908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 CAAAAATCCAAGTACAAG  138</w:t>
      </w:r>
    </w:p>
    <w:p>
      <w:r>
        <w:rPr>
          <w:rFonts w:ascii="Consolas" w:hAnsi="Consolas"/>
          <w:sz w:val="18"/>
        </w:rPr>
        <w:t>SIHG02000020.1  102505907  ......C.....A..C..  102505890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259956658791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210775669290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115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 GATCCTTCCTGAGCGTTTCCTGGCAGTTTTAAAACGAAAAATCAGTGTTAAGTTTGATGC  60</w:t>
      </w:r>
    </w:p>
    <w:p>
      <w:r>
        <w:rPr>
          <w:rFonts w:ascii="Consolas" w:hAnsi="Consolas"/>
          <w:sz w:val="18"/>
        </w:rPr>
        <w:t>SIHG02000020.1  102483011  .........................A........T....G..TGA.....G.........  102482952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 AGTTATTGGATATAAAATGAAAG  83</w:t>
      </w:r>
    </w:p>
    <w:p>
      <w:r>
        <w:rPr>
          <w:rFonts w:ascii="Consolas" w:hAnsi="Consolas"/>
          <w:sz w:val="18"/>
        </w:rPr>
        <w:t>SIHG02000020.1  102482951  .......................  102482929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149884920384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