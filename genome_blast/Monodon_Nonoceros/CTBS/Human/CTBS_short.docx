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SIHG02000012.1 Monodon monoceros isolate NGI Scaffold_11;HRSCAF=6...  54.0    2e-05</w:t>
      </w:r>
    </w:p>
    <w:p>
      <w:r>
        <w:rPr>
          <w:rFonts w:ascii="Consolas" w:hAnsi="Consolas"/>
          <w:sz w:val="18"/>
        </w:rPr>
        <w:t>SIHG02000004.1 Monodon monoceros isolate NGI Scaffold_3;HRSCAF=10...  50.1    3e-04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68        CGCTGCTGGCGCTGCTGGCGCTGCTGGCGCTG  99</w:t>
      </w:r>
    </w:p>
    <w:p>
      <w:r>
        <w:rPr>
          <w:rFonts w:ascii="Consolas" w:hAnsi="Consolas"/>
          <w:sz w:val="18"/>
        </w:rPr>
        <w:t>SIHG02000012.1  17712875  ...........................       17712901</w:t>
      </w:r>
    </w:p>
    <w:p>
      <w:r>
        <w:rPr>
          <w:rFonts w:ascii="Consolas" w:hAnsi="Consolas"/>
          <w:sz w:val="18"/>
        </w:rPr>
        <w:t>SIHG02000004.1  7904950      .........C...................  7904978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367686556316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281034322680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188     6e-46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 GAGATGTATCCTTAAAGGATATCATTGATCCTGCTTTCAGAGCATCCTGGATAGCTCAAA  60</w:t>
      </w:r>
    </w:p>
    <w:p>
      <w:r>
        <w:rPr>
          <w:rFonts w:ascii="Consolas" w:hAnsi="Consolas"/>
          <w:sz w:val="18"/>
        </w:rPr>
        <w:t>SIHG02000013.1  73893661  ...........A...G..........A..G..A.................T........C  73893602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  AACTTAATTTGGCCAAAACACAATATATGGATGGAATTAATATAGATATAGAGCAAGAAG  120</w:t>
      </w:r>
    </w:p>
    <w:p>
      <w:r>
        <w:rPr>
          <w:rFonts w:ascii="Consolas" w:hAnsi="Consolas"/>
          <w:sz w:val="18"/>
        </w:rPr>
        <w:t>SIHG02000013.1  73893601  ..G....GC................................C....-------.......  73893549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121       TTAATTGTTTATCACCTGAATATGATGCATTAACTGCTTTAGTCAAAGAAACTACAGACT  180</w:t>
      </w:r>
    </w:p>
    <w:p>
      <w:r>
        <w:rPr>
          <w:rFonts w:ascii="Consolas" w:hAnsi="Consolas"/>
          <w:sz w:val="18"/>
        </w:rPr>
        <w:t>SIHG02000013.1  73893548  ..GC.C...C.....A.......T....G..................-.....G......  73893490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181       CTTTCCATCGTGAAATTGAGGGATCACAG  209</w:t>
      </w:r>
    </w:p>
    <w:p>
      <w:r>
        <w:rPr>
          <w:rFonts w:ascii="Consolas" w:hAnsi="Consolas"/>
          <w:sz w:val="18"/>
        </w:rPr>
        <w:t>SIHG02000013.1  73893489  .......G.....................  73893461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442629039132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182     3e-44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 GTAACCTTTGATGTAGCTTGGTCTCCAAAGAACATAGACAGAAGATGCTATAATTATACT  60</w:t>
      </w:r>
    </w:p>
    <w:p>
      <w:r>
        <w:rPr>
          <w:rFonts w:ascii="Consolas" w:hAnsi="Consolas"/>
          <w:sz w:val="18"/>
        </w:rPr>
        <w:t>SIHG02000013.1  73887139  ...............T.............CTG.T...GT..G..G...............  73887080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    GGAATCGCAGATGCTTGTGACTTCCTCTTTGTGATGTCTTATGATGAACAAAGTCAGATC  120</w:t>
      </w:r>
    </w:p>
    <w:p>
      <w:r>
        <w:rPr>
          <w:rFonts w:ascii="Consolas" w:hAnsi="Consolas"/>
          <w:sz w:val="18"/>
        </w:rPr>
        <w:t>SIHG02000013.1  73887079  .....T.................T...................G.....G.....T.G..  73887020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121       TGGTCAGAATGTATTGCAGCAGCCAATGCTCCCTATAATCAGACATTAACTG  172</w:t>
      </w:r>
    </w:p>
    <w:p>
      <w:r>
        <w:rPr>
          <w:rFonts w:ascii="Consolas" w:hAnsi="Consolas"/>
          <w:sz w:val="18"/>
        </w:rPr>
        <w:t>SIHG02000013.1  73887019  ......C............G.......T.........C.A............  73886968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355976793376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119     2e-25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 GATATAATGACTACATCAAGATGAGCATTAATCCTAAGAAACTTGTAATGGGTGTTCCTT  60</w:t>
      </w:r>
    </w:p>
    <w:p>
      <w:r>
        <w:rPr>
          <w:rFonts w:ascii="Consolas" w:hAnsi="Consolas"/>
          <w:sz w:val="18"/>
        </w:rPr>
        <w:t>SIHG02000013.1  73885058  .....G................AG.......C.....................A....C.  73884999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 GGTATGGTTATGATTATACCTGCC  84</w:t>
      </w:r>
    </w:p>
    <w:p>
      <w:r>
        <w:rPr>
          <w:rFonts w:ascii="Consolas" w:hAnsi="Consolas"/>
          <w:sz w:val="18"/>
        </w:rPr>
        <w:t>SIHG02000013.1  73884998  ........................  73884975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185014262431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77.8    1e-12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65        GTCAGGTGCCCTACAAAACGATCATGAAGCAAATAAATAGTTCTATTTCTGGAAACCTAT  124</w:t>
      </w:r>
    </w:p>
    <w:p>
      <w:r>
        <w:rPr>
          <w:rFonts w:ascii="Consolas" w:hAnsi="Consolas"/>
          <w:sz w:val="18"/>
        </w:rPr>
        <w:t>SIHG02000013.1  73884520  ........G....TC...T.............G............C........GA..G.  73884461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125       GGGATAAAGATCAGCGGGCTCCTTATTATAACTAT  159</w:t>
      </w:r>
    </w:p>
    <w:p>
      <w:r>
        <w:rPr>
          <w:rFonts w:ascii="Consolas" w:hAnsi="Consolas"/>
          <w:sz w:val="18"/>
        </w:rPr>
        <w:t>SIHG02000013.1  73884460  ........AT.....A.T...........C.....  73884426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332557267496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228     7e-58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7         GCTGGCCACTTTCATCAAGTATGGTATGATAACCCTCAGAGTATTTCTTTAAAGGCAACA  66</w:t>
      </w:r>
    </w:p>
    <w:p>
      <w:r>
        <w:rPr>
          <w:rFonts w:ascii="Consolas" w:hAnsi="Consolas"/>
          <w:sz w:val="18"/>
        </w:rPr>
        <w:t>SIHG02000013.1  73881143  ........T...........G.........G..........C......C........G..  73881084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67        TATATACAAAACTATCGCTTACGGGGCATTGGCATGTGGAATGCAAACTGTCTTGACTAC  126</w:t>
      </w:r>
    </w:p>
    <w:p>
      <w:r>
        <w:rPr>
          <w:rFonts w:ascii="Consolas" w:hAnsi="Consolas"/>
          <w:sz w:val="18"/>
        </w:rPr>
        <w:t>SIHG02000013.1  73881083  ...G........CG.G......TC...............C....................  73881024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127       TCTGGAGATGCTGTAGCCAAACAGCAAACTGAAGAAATGTGGGAAGTCTTAAAGCCAAAG  186</w:t>
      </w:r>
    </w:p>
    <w:p>
      <w:r>
        <w:rPr>
          <w:rFonts w:ascii="Consolas" w:hAnsi="Consolas"/>
          <w:sz w:val="18"/>
        </w:rPr>
        <w:t>SIHG02000013.1  73881023  ............A...A.........................A...CT.....A......  73880964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187       CTGTTACAGAGATGA  201</w:t>
      </w:r>
    </w:p>
    <w:p>
      <w:r>
        <w:rPr>
          <w:rFonts w:ascii="Consolas" w:hAnsi="Consolas"/>
          <w:sz w:val="18"/>
        </w:rPr>
        <w:t>SIHG02000013.1  73880963  ....G..........  73880949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423893418428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