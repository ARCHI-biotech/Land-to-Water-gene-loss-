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344266881966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SIHG02000013.1  73893661  ...........A...G..........A..G..A.................T........C  73893602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SIHG02000013.1  73893601  ..G....GC................................C....-------.......  73893549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SIHG02000013.1  73893548  ..GC.C...C.....A.......T....G..................-.....G......  73893490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SIHG02000013.1  73893489  .......G.....................  73893461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416867362906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221     8e-56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GTAACCTTTGATGTAGCTTGGTCTCCAAAGAACATAGACAGAAGATGCTATAATTATACT  60</w:t>
      </w:r>
    </w:p>
    <w:p>
      <w:r>
        <w:rPr>
          <w:rFonts w:ascii="Consolas" w:hAnsi="Consolas"/>
          <w:sz w:val="18"/>
        </w:rPr>
        <w:t>SIHG02000013.1  73887139  ...............T.............CTG.T...GT..G..G...............  73887080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GGAATCGCAGATGCTTGTGACTTCCTCTTTGTGATGTCTTATGATGAACAAAGTCAGATC  120</w:t>
      </w:r>
    </w:p>
    <w:p>
      <w:r>
        <w:rPr>
          <w:rFonts w:ascii="Consolas" w:hAnsi="Consolas"/>
          <w:sz w:val="18"/>
        </w:rPr>
        <w:t>SIHG02000013.1  73887079  .....T.................T...................G.....G.....T.G..  73887020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TGGTCAGAATGTATTGCAGCAGCCAATGCTCCCTATAATCAGACATTAACTG  172</w:t>
      </w:r>
    </w:p>
    <w:p>
      <w:r>
        <w:rPr>
          <w:rFonts w:ascii="Consolas" w:hAnsi="Consolas"/>
          <w:sz w:val="18"/>
        </w:rPr>
        <w:t>SIHG02000013.1  73887019  ......C............G.......T.........C.A............  73886968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332557124076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GATATAATGACTACATCAAGATGAGCATTAATCCTAAGAAACTTGTAATGGGTGTTCCTT  60</w:t>
      </w:r>
    </w:p>
    <w:p>
      <w:r>
        <w:rPr>
          <w:rFonts w:ascii="Consolas" w:hAnsi="Consolas"/>
          <w:sz w:val="18"/>
        </w:rPr>
        <w:t>SIHG02000013.1  73885058  .....G................AG.......C.....................A....C.  73884999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GGTATGGTTATGATTATACCTGCCTGAATCTGTC  94</w:t>
      </w:r>
    </w:p>
    <w:p>
      <w:r>
        <w:rPr>
          <w:rFonts w:ascii="Consolas" w:hAnsi="Consolas"/>
          <w:sz w:val="18"/>
        </w:rPr>
        <w:t>SIHG02000013.1  73884998  ........................AA.....A..  73884965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161594665851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115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ATCATGTTTGTACCATTGCAAAAGTCCCTTTCCGGGGGGCTCCTTGTAGTGACGCTGCAG  61</w:t>
      </w:r>
    </w:p>
    <w:p>
      <w:r>
        <w:rPr>
          <w:rFonts w:ascii="Consolas" w:hAnsi="Consolas"/>
          <w:sz w:val="18"/>
        </w:rPr>
        <w:t>SIHG02000013.1  73884568  ...............C.......TA.....---------------...AA..T....T.T  73884524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GACGTCAGGTGCCCTACAAAACGATCATGAAGCAAATAAATAGTTCTATTTCTGGAAACC  121</w:t>
      </w:r>
    </w:p>
    <w:p>
      <w:r>
        <w:rPr>
          <w:rFonts w:ascii="Consolas" w:hAnsi="Consolas"/>
          <w:sz w:val="18"/>
        </w:rPr>
        <w:t>SIHG02000013.1  73884523  ACT........G....TC...T.............G............C........GA.  73884464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TATGGGATAAAGATCAGCGGGCTCCTTATTATAACTATAAA  162</w:t>
      </w:r>
    </w:p>
    <w:p>
      <w:r>
        <w:rPr>
          <w:rFonts w:ascii="Consolas" w:hAnsi="Consolas"/>
          <w:sz w:val="18"/>
        </w:rPr>
        <w:t>SIHG02000013.1  73884463  .G.........AT.....A.T...........C.....C..  73884423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264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GATCCTGCTGGCCACTTTCATCAAGTATGGTATGATAACCCTCAGAGTATTTCTTTAAAG  60</w:t>
      </w:r>
    </w:p>
    <w:p>
      <w:r>
        <w:rPr>
          <w:rFonts w:ascii="Consolas" w:hAnsi="Consolas"/>
          <w:sz w:val="18"/>
        </w:rPr>
        <w:t>SIHG02000013.1  73881149  ....AG........T...........G.........G..........C......C.....  73881090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GCAACATATATACAAAACTATCGCTTACGGGGCATTGGCATGTGGAATGCAAACTGTCTT  120</w:t>
      </w:r>
    </w:p>
    <w:p>
      <w:r>
        <w:rPr>
          <w:rFonts w:ascii="Consolas" w:hAnsi="Consolas"/>
          <w:sz w:val="18"/>
        </w:rPr>
        <w:t>SIHG02000013.1  73881089  ...G.....G........CG.G......TC...............C..............  73881030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GACTACTCTGGAGATGCTGTAGCCAAACAGCAAACTGAAGAAATGTGGGAAGTCTTAAAG  180</w:t>
      </w:r>
    </w:p>
    <w:p>
      <w:r>
        <w:rPr>
          <w:rFonts w:ascii="Consolas" w:hAnsi="Consolas"/>
          <w:sz w:val="18"/>
        </w:rPr>
        <w:t>SIHG02000013.1  73881029  ..................A...A.........................A...CT.....A  73880970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CCAAAGCTGTTACAGAGATGA  201</w:t>
      </w:r>
    </w:p>
    <w:p>
      <w:r>
        <w:rPr>
          <w:rFonts w:ascii="Consolas" w:hAnsi="Consolas"/>
          <w:sz w:val="18"/>
        </w:rPr>
        <w:t>SIHG02000013.1  73880969  ..........G..........  73880949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398131751090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