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348950815220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262298610672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224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GAGATGTATCCTTAAAGGATATCATTGATCCTGCTTTCAGAGCATCCTGGATAGCTCAAA  60</w:t>
      </w:r>
    </w:p>
    <w:p>
      <w:r>
        <w:rPr>
          <w:rFonts w:ascii="Consolas" w:hAnsi="Consolas"/>
          <w:sz w:val="18"/>
        </w:rPr>
        <w:t>SIHG02000013.1  73893661  ...........A...G..........A..G..A.................T........C  73893602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AACTTAATTTGGCCAAAACACAATATATGGATGGAATTAATATAGATATAGAGCAAGAAG  120</w:t>
      </w:r>
    </w:p>
    <w:p>
      <w:r>
        <w:rPr>
          <w:rFonts w:ascii="Consolas" w:hAnsi="Consolas"/>
          <w:sz w:val="18"/>
        </w:rPr>
        <w:t>SIHG02000013.1  73893601  ..G....GC................................C....-------.......  73893549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TTAATTGTTTATCACCTGAATATGATGCATTAACTGCTTTAGTCAAAGAAACTACAGACT  180</w:t>
      </w:r>
    </w:p>
    <w:p>
      <w:r>
        <w:rPr>
          <w:rFonts w:ascii="Consolas" w:hAnsi="Consolas"/>
          <w:sz w:val="18"/>
        </w:rPr>
        <w:t>SIHG02000013.1  73893548  ..GC.C...C.....A.......T....G..................-.....G......  73893490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CTTTCCATCGTGAAATTGAGGGATCACAG  209</w:t>
      </w:r>
    </w:p>
    <w:p>
      <w:r>
        <w:rPr>
          <w:rFonts w:ascii="Consolas" w:hAnsi="Consolas"/>
          <w:sz w:val="18"/>
        </w:rPr>
        <w:t>SIHG02000013.1  73893489  .......G.....................  73893461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423893272180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337241056320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166278583551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313821538520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GCTGGCCACTTTCATCAAGTATGGTATGATAACCCTCAGAGTATTTCTTTAAAGGCAACA  66</w:t>
      </w:r>
    </w:p>
    <w:p>
      <w:r>
        <w:rPr>
          <w:rFonts w:ascii="Consolas" w:hAnsi="Consolas"/>
          <w:sz w:val="18"/>
        </w:rPr>
        <w:t>SIHG02000013.1  73881143  ........T...........G.........G..........C......C........G..  73881084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TATATACAAAACTATCGCTTACGGGGCATTGGCATGTGGAATGCAAACTGTCTTGACTAC  126</w:t>
      </w:r>
    </w:p>
    <w:p>
      <w:r>
        <w:rPr>
          <w:rFonts w:ascii="Consolas" w:hAnsi="Consolas"/>
          <w:sz w:val="18"/>
        </w:rPr>
        <w:t>SIHG02000013.1  73881083  ...G........CG.G......TC...............C....................  73881024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TCTGGAGATGCTGTAGCCAAACAGCAAACTGAAGAAATGTGGGAAGTCTTAAAGCCAAAG  186</w:t>
      </w:r>
    </w:p>
    <w:p>
      <w:r>
        <w:rPr>
          <w:rFonts w:ascii="Consolas" w:hAnsi="Consolas"/>
          <w:sz w:val="18"/>
        </w:rPr>
        <w:t>SIHG02000013.1  73881023  ............A...A.........................A...CT.....A......  73880964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187       CTGTTACAGAGATGA  201</w:t>
      </w:r>
    </w:p>
    <w:p>
      <w:r>
        <w:rPr>
          <w:rFonts w:ascii="Consolas" w:hAnsi="Consolas"/>
          <w:sz w:val="18"/>
        </w:rPr>
        <w:t>SIHG02000013.1  73880963  ....G..........  73880949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405157657940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