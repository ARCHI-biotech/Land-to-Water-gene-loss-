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96020031262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841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594       CACGCGCACCCAGCGGCCGTCGGGCTTCAGAGAGGCCGCTGTCCTGCAGGAGATCCGAGA  653</w:t>
      </w:r>
    </w:p>
    <w:p>
      <w:r>
        <w:rPr>
          <w:rFonts w:ascii="Consolas" w:hAnsi="Consolas"/>
          <w:sz w:val="18"/>
        </w:rPr>
        <w:t>SIHG02000099.1  48200930  ..A............A..C...........C.....G..G.C..........G....C..  48200989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654       CCACTGTGCCGAGCGGCTGCGGGAGGCCGGCGTGGCTGACCCTCGCATCTTCCTGGTGTC  713</w:t>
      </w:r>
    </w:p>
    <w:p>
      <w:r>
        <w:rPr>
          <w:rFonts w:ascii="Consolas" w:hAnsi="Consolas"/>
          <w:sz w:val="18"/>
        </w:rPr>
        <w:t>SIHG02000099.1  48200990  G.....C.........G....T.G..........AAC.....G...G.......C...-.  48201048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714       CAACCTCTCGCCGGCCCGCTACGACTTTCCCAC-GCTGGTGTCCACCTGGGAGCACGACC  772</w:t>
      </w:r>
    </w:p>
    <w:p>
      <w:r>
        <w:rPr>
          <w:rFonts w:ascii="Consolas" w:hAnsi="Consolas"/>
          <w:sz w:val="18"/>
        </w:rPr>
        <w:t>SIHG02000099.1  48201049  ............C..G...C.......-...G.T...C......G.............T.  48201107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773       TGCCCTCCCACCGGCGCCACGCTGGCCTGCTGTCGCTCCCCGACATCTCGCTGGAGGCCT  832</w:t>
      </w:r>
    </w:p>
    <w:p>
      <w:r>
        <w:rPr>
          <w:rFonts w:ascii="Consolas" w:hAnsi="Consolas"/>
          <w:sz w:val="18"/>
        </w:rPr>
        <w:t>SIHG02000099.1  48201108  .....G.G.C...T.....G..C..............G......G..............C  48201167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833       TGCAGAAGAAGAAGGCCATGCTTCAAGAGCAAGTCCTCAAGACCGCCCTGGTGTTGGGCG  892</w:t>
      </w:r>
    </w:p>
    <w:p>
      <w:r>
        <w:rPr>
          <w:rFonts w:ascii="Consolas" w:hAnsi="Consolas"/>
          <w:sz w:val="18"/>
        </w:rPr>
        <w:t>SIHG02000099.1  48201168  ...G........C..A...A.CC..G.....G..G........G................  48201227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893       TCATCCAGGCCCTGC-CGGTCCCAGGGCTGGCGGCCGCCTACGATGATGCGTTGCTCATC  951</w:t>
      </w:r>
    </w:p>
    <w:p>
      <w:r>
        <w:rPr>
          <w:rFonts w:ascii="Consolas" w:hAnsi="Consolas"/>
          <w:sz w:val="18"/>
        </w:rPr>
        <w:t>SIHG02000099.1  48201228  ..........T....T...-G..--...C...............CA....A......G..  48201284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952       CACTCACTGCGTGGCTACCACCGCAGCTTTGGTCTGGACGACGACTCGCTGGCCAAGCTG  1011</w:t>
      </w:r>
    </w:p>
    <w:p>
      <w:r>
        <w:rPr>
          <w:rFonts w:ascii="Consolas" w:hAnsi="Consolas"/>
          <w:sz w:val="18"/>
        </w:rPr>
        <w:t>SIHG02000099.1  48201285  .G...G.....C.................C..C.................A.A.......  48201344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1012      GCCGAGCAGGTGGGCAAACAGGCAGGTGACCTGCGCTCGGTCATCCGCTCCCCACTGGCC  1071</w:t>
      </w:r>
    </w:p>
    <w:p>
      <w:r>
        <w:rPr>
          <w:rFonts w:ascii="Consolas" w:hAnsi="Consolas"/>
          <w:sz w:val="18"/>
        </w:rPr>
        <w:t>SIHG02000099.1  48201345  ..........................C..T....A.....G.....T......G......  48201404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1072      AACGAGGTCTCGCCTGAGACTGTCCTGCGGCTCTATTCCCAGTCGTCCGACGGCGCCATG  1131</w:t>
      </w:r>
    </w:p>
    <w:p>
      <w:r>
        <w:rPr>
          <w:rFonts w:ascii="Consolas" w:hAnsi="Consolas"/>
          <w:sz w:val="18"/>
        </w:rPr>
        <w:t>SIHG02000099.1  48201405  C..................................C.................T......  48201464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1132      CGGGTGGCCCGCGCCTTTGAGAGGGGCATCCCTGTGTTTGGGACGCTGGTGGCTGGC-GG  1190</w:t>
      </w:r>
    </w:p>
    <w:p>
      <w:r>
        <w:rPr>
          <w:rFonts w:ascii="Consolas" w:hAnsi="Consolas"/>
          <w:sz w:val="18"/>
        </w:rPr>
        <w:t>SIHG02000099.1  48201465  A...A...TG.G..........A.........CC....C..A...........C..GG..  48201524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1191      CATCAGCTTTGGCGCTGTCTACACCATGCTCCAGGGCTGCCTCAACGAGATGGCTGAGGA  1250</w:t>
      </w:r>
    </w:p>
    <w:p>
      <w:r>
        <w:rPr>
          <w:rFonts w:ascii="Consolas" w:hAnsi="Consolas"/>
          <w:sz w:val="18"/>
        </w:rPr>
        <w:t>SIHG02000099.1  48201525  .........CA..A.C................G.....................C.....  48201584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1251      CGCCCAGCGTGTCCGCATCAAGGCCCTGGAGGATGACGAGC-CGCAGCCGGAGGTCAGCT  1309</w:t>
      </w:r>
    </w:p>
    <w:p>
      <w:r>
        <w:rPr>
          <w:rFonts w:ascii="Consolas" w:hAnsi="Consolas"/>
          <w:sz w:val="18"/>
        </w:rPr>
        <w:t>SIHG02000099.1  48201585  T.......AG...............TC......G..G.-..T.C.....T.........C  48201643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1310      TGGAAGTGGCCAGTGACAATGGCGTGGAAAAGGGGGGCTCCGGGGAGGGAGGTGGGGAGG  1369</w:t>
      </w:r>
    </w:p>
    <w:p>
      <w:r>
        <w:rPr>
          <w:rFonts w:ascii="Consolas" w:hAnsi="Consolas"/>
          <w:sz w:val="18"/>
        </w:rPr>
        <w:t>SIHG02000099.1  48201644  ..C.G.C...TG.......C............C....A...........GA.C..C....  48201703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1370      AAGCCCCACTCTCAACCTGCAGGAAGCTCGGCCTCCTTCTTAAGTACATTCTGGACAGCT  1429</w:t>
      </w:r>
    </w:p>
    <w:p>
      <w:r>
        <w:rPr>
          <w:rFonts w:ascii="Consolas" w:hAnsi="Consolas"/>
          <w:sz w:val="18"/>
        </w:rPr>
        <w:t>SIHG02000099.1  48201704  C..A...G.....G......CA...............C..C...........CC......  48201763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1430      GGAAGAA  1436</w:t>
      </w:r>
    </w:p>
    <w:p>
      <w:r>
        <w:rPr>
          <w:rFonts w:ascii="Consolas" w:hAnsi="Consolas"/>
          <w:sz w:val="18"/>
        </w:rPr>
        <w:t>SIHG02000099.1  48201764  .......  48201770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3344306853384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