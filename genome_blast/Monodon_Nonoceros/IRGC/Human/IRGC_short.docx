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        CAGTGGGGAGAGTGTGAGGGGAGAGGGAGAGCCTGCAGGGCAG  67</w:t>
      </w:r>
    </w:p>
    <w:p>
      <w:r>
        <w:rPr>
          <w:rFonts w:ascii="Consolas" w:hAnsi="Consolas"/>
          <w:sz w:val="18"/>
        </w:rPr>
        <w:t>SIHG02000099.1  48198413  ..............A.........--.................  48198453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112413729072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611     4e-172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        CCCTCTGAACCACTGGCCACCATGGCTACTTCAAAGTTGCCCGTGGTGCCTGGGGAGGAG  105</w:t>
      </w:r>
    </w:p>
    <w:p>
      <w:r>
        <w:rPr>
          <w:rFonts w:ascii="Consolas" w:hAnsi="Consolas"/>
          <w:sz w:val="18"/>
        </w:rPr>
        <w:t>SIHG02000099.1  48200410  ...........G.C........C.........G........A.C......C.........  48200469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       GAAAACACCATCCTTATGGCCAAGGAAAGGCTGGAGGCCCTGCGCACAGCCTTTGAGTCG  165</w:t>
      </w:r>
    </w:p>
    <w:p>
      <w:r>
        <w:rPr>
          <w:rFonts w:ascii="Consolas" w:hAnsi="Consolas"/>
          <w:sz w:val="18"/>
        </w:rPr>
        <w:t>SIHG02000099.1  48200470  ..C...........C............GA.......................CCT.....  48200529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166       GGTGACCTCCCCCAGGCCGCCTCTCACCTCCAGGAGCTGCTGGCCTCCACGGAAAGCATC  225</w:t>
      </w:r>
    </w:p>
    <w:p>
      <w:r>
        <w:rPr>
          <w:rFonts w:ascii="Consolas" w:hAnsi="Consolas"/>
          <w:sz w:val="18"/>
        </w:rPr>
        <w:t>SIHG02000099.1  48200530  ..C...A...........A....CTG.....G....T.....A....TTTC..G....C.  48200589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226       CGCCTGGAGGTGGGCGTCACGGGCGAGTCGGGCGCGGGCAAGTCCTCCCTCATCAATGCC  285</w:t>
      </w:r>
    </w:p>
    <w:p>
      <w:r>
        <w:rPr>
          <w:rFonts w:ascii="Consolas" w:hAnsi="Consolas"/>
          <w:sz w:val="18"/>
        </w:rPr>
        <w:t>SIHG02000099.1  48200590  ..G.................A...........G.A..-......G........T..C...  48200648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286       CTGCGTGGCCTGGAGGCCGAGGACCCTGGCGCGGCTCTCACGGGCGTCATGGAGACCACG  345</w:t>
      </w:r>
    </w:p>
    <w:p>
      <w:r>
        <w:rPr>
          <w:rFonts w:ascii="Consolas" w:hAnsi="Consolas"/>
          <w:sz w:val="18"/>
        </w:rPr>
        <w:t>SIHG02000099.1  48200649  ..C..........GC...........C........C...G.T........A........A  48200708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346       ATGCAACCGTCGCCCTATCCACACCCACAGTTCCCTGACGTGACCCTCTGGGACCTGCCA  405</w:t>
      </w:r>
    </w:p>
    <w:p>
      <w:r>
        <w:rPr>
          <w:rFonts w:ascii="Consolas" w:hAnsi="Consolas"/>
          <w:sz w:val="18"/>
        </w:rPr>
        <w:t>SIHG02000099.1  48200709  .....G..C........C..G.....G.....T..A...........G...........G  48200768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406       GGAGCCGGCTCTCCAGGCTGCCCGGCTGACAAGTACCTAAAGCAGGTAGACTTCAGCCGC  465</w:t>
      </w:r>
    </w:p>
    <w:p>
      <w:r>
        <w:rPr>
          <w:rFonts w:ascii="Consolas" w:hAnsi="Consolas"/>
          <w:sz w:val="18"/>
        </w:rPr>
        <w:t>SIHG02000099.1  48200769  ..G.......................C......C....G........G......G.....  48200828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466       TATGACTTCTTCCTGCTGGTCTCCCCCCGCCGCTGCGGGGCCGTCGAGACCCGCCTGGCC  525</w:t>
      </w:r>
    </w:p>
    <w:p>
      <w:r>
        <w:rPr>
          <w:rFonts w:ascii="Consolas" w:hAnsi="Consolas"/>
          <w:sz w:val="18"/>
        </w:rPr>
        <w:t>SIHG02000099.1  48200829  .....T................G...............C.....G...............  48200888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526       GCTGAGATCCTGTGCCAGGGCAAGAAGTTCTACTTTGTGCGCACCAAGGTGGACGAGGAC  585</w:t>
      </w:r>
    </w:p>
    <w:p>
      <w:r>
        <w:rPr>
          <w:rFonts w:ascii="Consolas" w:hAnsi="Consolas"/>
          <w:sz w:val="18"/>
        </w:rPr>
        <w:t>SIHG02000099.1  48200889  T.C.........C..........AC..........C.......                   48200931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586       CTGGCGGCCACGCGCACCCAGCGGCCGTCGGGCTTCAGAGAGGCCGCTGTCCTGCAGGAG  645</w:t>
      </w:r>
    </w:p>
    <w:p>
      <w:r>
        <w:rPr>
          <w:rFonts w:ascii="Consolas" w:hAnsi="Consolas"/>
          <w:sz w:val="18"/>
        </w:rPr>
        <w:t>SIHG02000099.1  48200933             ............A..C...........C.....G..G.C..........  48200981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646       ATCCGAGACCACTGTGCCGAGCGGCTGCGGGAGGCCGGCGTGGCTGACCCTCGCATCTTC  705</w:t>
      </w:r>
    </w:p>
    <w:p>
      <w:r>
        <w:rPr>
          <w:rFonts w:ascii="Consolas" w:hAnsi="Consolas"/>
          <w:sz w:val="18"/>
        </w:rPr>
        <w:t>SIHG02000099.1  48200982  G....C..G.....C.........G....T.G..........AAC.....G...G.....  48201041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706       CTGGTGTCCAACCTCTCGCCGGCCCGCTACGACTTTCCCACGCTGGTGTCCACCTGGGAG  765</w:t>
      </w:r>
    </w:p>
    <w:p>
      <w:r>
        <w:rPr>
          <w:rFonts w:ascii="Consolas" w:hAnsi="Consolas"/>
          <w:sz w:val="18"/>
        </w:rPr>
        <w:t>SIHG02000099.1  48201042  ..C...-.............C..G...C.......C..GCT...C......G........  48201100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766       CACGACCTGCCCTCCCACCGGCGCCACGCTGGCCTGCTGTCGCTCCCCGACATCTCGCTG  825</w:t>
      </w:r>
    </w:p>
    <w:p>
      <w:r>
        <w:rPr>
          <w:rFonts w:ascii="Consolas" w:hAnsi="Consolas"/>
          <w:sz w:val="18"/>
        </w:rPr>
        <w:t>SIHG02000099.1  48201101  .....T......G.G.C...T.....G..C..............G......G........  48201160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826       GAGGCCTTGCAGAAGAAGAAGGCCATGCTTCAAGAGCAAGTCCTCAAGACCGCCCTGGTG  885</w:t>
      </w:r>
    </w:p>
    <w:p>
      <w:r>
        <w:rPr>
          <w:rFonts w:ascii="Consolas" w:hAnsi="Consolas"/>
          <w:sz w:val="18"/>
        </w:rPr>
        <w:t>SIHG02000099.1  48201161  ......C...G........C..A...A.CC..G.....G..G........G.........  48201220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886       TTGGGCGTCATCCAGGCCCTGC-CGGTCCCAGGGCTGGCGGCCGCCTACGATGATGCGTT  944</w:t>
      </w:r>
    </w:p>
    <w:p>
      <w:r>
        <w:rPr>
          <w:rFonts w:ascii="Consolas" w:hAnsi="Consolas"/>
          <w:sz w:val="18"/>
        </w:rPr>
        <w:t>SIHG02000099.1  48201221  .................T....T...G..---...C...............CA....A..  48201277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945       GCTCATCCACTCACTGCGTGGCTACCACCGCAGCTTTGGTCTGGACGACGACTCGCTGGC  1004</w:t>
      </w:r>
    </w:p>
    <w:p>
      <w:r>
        <w:rPr>
          <w:rFonts w:ascii="Consolas" w:hAnsi="Consolas"/>
          <w:sz w:val="18"/>
        </w:rPr>
        <w:t>SIHG02000099.1  48201278  ....G...G...G.....C.................C..C.................A.A  48201337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1005      CAAGCTGGCCGAGCAGGTGGGCAAACAGGCAGGTGACCTGCGCTCGGTCATCCGCTCCCC  1064</w:t>
      </w:r>
    </w:p>
    <w:p>
      <w:r>
        <w:rPr>
          <w:rFonts w:ascii="Consolas" w:hAnsi="Consolas"/>
          <w:sz w:val="18"/>
        </w:rPr>
        <w:t>SIHG02000099.1  48201338  .................................C..T....A.....G.....T......  48201397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1065      ACTGGCCAACGAGGTCTCGCCTGAGACTGTCCTGCGGCTCTATTCCCAGTCGTCCGACGG  1124</w:t>
      </w:r>
    </w:p>
    <w:p>
      <w:r>
        <w:rPr>
          <w:rFonts w:ascii="Consolas" w:hAnsi="Consolas"/>
          <w:sz w:val="18"/>
        </w:rPr>
        <w:t>SIHG02000099.1  48201398  G......C..................................C.................  48201457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1125      CGCCATGCGGGTGGCCCGCGCCTTTGAGAGGGGCATCCCTGTGTTTGGGACGCTGGTGG-  1183</w:t>
      </w:r>
    </w:p>
    <w:p>
      <w:r>
        <w:rPr>
          <w:rFonts w:ascii="Consolas" w:hAnsi="Consolas"/>
          <w:sz w:val="18"/>
        </w:rPr>
        <w:t>SIHG02000099.1  48201458  T......A...A...TG.G..........A.........CC....C..A..........C  48201517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1184      CTGGCGGCATCAGCTTTGGCGCTGTCTACACCATGCTCCAGGGCTGCCTCAACGAGATGG  1243</w:t>
      </w:r>
    </w:p>
    <w:p>
      <w:r>
        <w:rPr>
          <w:rFonts w:ascii="Consolas" w:hAnsi="Consolas"/>
          <w:sz w:val="18"/>
        </w:rPr>
        <w:t>SIHG02000099.1  48201518  .G..G...........CA..A.C................G....................  48201577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1244      CTGAGGACGCCCAGCGTGTCCGCATCAAGGCCCTGGAGGATGACGAGCCGCAGCCGGAGG  1303</w:t>
      </w:r>
    </w:p>
    <w:p>
      <w:r>
        <w:rPr>
          <w:rFonts w:ascii="Consolas" w:hAnsi="Consolas"/>
          <w:sz w:val="18"/>
        </w:rPr>
        <w:t>SIHG02000099.1  48201578  .C.....T.......AG...............TC......G..G.GCT.C.....T....  48201637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1304      TCAGCTTGGAAGTGGCCAGTGACAATGGCGTGGAAAAGGGGGGCTCCGGGGAGGGAGGTG  1363</w:t>
      </w:r>
    </w:p>
    <w:p>
      <w:r>
        <w:rPr>
          <w:rFonts w:ascii="Consolas" w:hAnsi="Consolas"/>
          <w:sz w:val="18"/>
        </w:rPr>
        <w:t>SIHG02000099.1  48201638  .....C..C.G.C...TG.......C............C....A...........GA.C.  48201697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1364      GGGAGGAAGCCCCACTCTCAACCTGCAGGAAGCTCGGCCTCCTTCTTAAGTACATTCTGG  1423</w:t>
      </w:r>
    </w:p>
    <w:p>
      <w:r>
        <w:rPr>
          <w:rFonts w:ascii="Consolas" w:hAnsi="Consolas"/>
          <w:sz w:val="18"/>
        </w:rPr>
        <w:t>SIHG02000099.1  48201698  .C....C..A...G.....G......CA...............C..C...........CC  48201757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1424      ACAGCTGGAAGAA  1436</w:t>
      </w:r>
    </w:p>
    <w:p>
      <w:r>
        <w:rPr>
          <w:rFonts w:ascii="Consolas" w:hAnsi="Consolas"/>
          <w:sz w:val="18"/>
        </w:rPr>
        <w:t>SIHG02000099.1  48201758  .............  48201770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3365385723819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