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88994163802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1506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CTGAGGATCACGCATCCT---GTGACTCTCCCCTGTCCCCCGCCACCCTCTGAACCACTG  60</w:t>
      </w:r>
    </w:p>
    <w:p>
      <w:r>
        <w:rPr>
          <w:rFonts w:ascii="Consolas" w:hAnsi="Consolas"/>
          <w:sz w:val="18"/>
        </w:rPr>
        <w:t>SIHG02000099.1  48200366  .............G...GTCC.A..G.......CAG.......G-...........G.C.  48200424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GCCACCATGGCTACTTCAAAGTTGCCCGTGGTGCCTGGGGAGGAGGAAAACACCATCCTT  120</w:t>
      </w:r>
    </w:p>
    <w:p>
      <w:r>
        <w:rPr>
          <w:rFonts w:ascii="Consolas" w:hAnsi="Consolas"/>
          <w:sz w:val="18"/>
        </w:rPr>
        <w:t>SIHG02000099.1  48200425  .......C.........G........A.C......C...........C...........C  48200484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ATGGCCAAGGAAAGGCTGGAGGCCCTGCGCACAGCCTTTGAGTCGGGTGACCTCCCCCAG  180</w:t>
      </w:r>
    </w:p>
    <w:p>
      <w:r>
        <w:rPr>
          <w:rFonts w:ascii="Consolas" w:hAnsi="Consolas"/>
          <w:sz w:val="18"/>
        </w:rPr>
        <w:t>SIHG02000099.1  48200485  ............GA.......................CCT.......C...A........  48200544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GCCGCCTCTCACCTCCAGGAGCTGCTGGCCTCCACGGAAAGCATCCGCCTGGAGGTGGGC  240</w:t>
      </w:r>
    </w:p>
    <w:p>
      <w:r>
        <w:rPr>
          <w:rFonts w:ascii="Consolas" w:hAnsi="Consolas"/>
          <w:sz w:val="18"/>
        </w:rPr>
        <w:t>SIHG02000099.1  48200545  ...A....CTG.....G....T.....A....TTTC..G....C...G............  48200604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241       GTCACGGGCGAGTCGGGCGCGGGCAAGTCCTCCCTCATCAATGCCCTGCGTGGCCTGGAG  300</w:t>
      </w:r>
    </w:p>
    <w:p>
      <w:r>
        <w:rPr>
          <w:rFonts w:ascii="Consolas" w:hAnsi="Consolas"/>
          <w:sz w:val="18"/>
        </w:rPr>
        <w:t>SIHG02000099.1  48200605  .....A...........G.A..-......G........T..C.....C..........GC  48200663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301       GCCGAGGACCCTGGCGCGGCTCTCACGGGCGTCATGGAGACCACGATGCAACCGTCGCCC  360</w:t>
      </w:r>
    </w:p>
    <w:p>
      <w:r>
        <w:rPr>
          <w:rFonts w:ascii="Consolas" w:hAnsi="Consolas"/>
          <w:sz w:val="18"/>
        </w:rPr>
        <w:t>SIHG02000099.1  48200664  ...........C........C...G.T........A........A.....G..C......  48200723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361       TATCCACACCCACAGTTCCCTGACGTGACCCTCTGGGACCTGCCAGGAGCCGGCTCTCCA  420</w:t>
      </w:r>
    </w:p>
    <w:p>
      <w:r>
        <w:rPr>
          <w:rFonts w:ascii="Consolas" w:hAnsi="Consolas"/>
          <w:sz w:val="18"/>
        </w:rPr>
        <w:t>SIHG02000099.1  48200724  ..C..G.....G.....T..A...........G...........G..G............  48200783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421       GGCTGCCCGGCTGACAAGTACCTAAAGCAGGTAGACTTCAGCCGCTATGACTTCTTCCTG  480</w:t>
      </w:r>
    </w:p>
    <w:p>
      <w:r>
        <w:rPr>
          <w:rFonts w:ascii="Consolas" w:hAnsi="Consolas"/>
          <w:sz w:val="18"/>
        </w:rPr>
        <w:t>SIHG02000099.1  48200784  ...........C......C....G........G......G..........T.........  48200843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481       CTGGTCTCCCCCCGCCGCTGCGGGGCCGTCGAGACCCGCCTGGCCGCTGAGATCCTGTGC  540</w:t>
      </w:r>
    </w:p>
    <w:p>
      <w:r>
        <w:rPr>
          <w:rFonts w:ascii="Consolas" w:hAnsi="Consolas"/>
          <w:sz w:val="18"/>
        </w:rPr>
        <w:t>SIHG02000099.1  48200844  .......G...............C.....G...............T.C.........C..  48200903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541       CAGGGCAAGAAGTTCTACTTTGTGCGCACCAAGGTGGACGAGGACCTGGCGGCCACGCGC  600</w:t>
      </w:r>
    </w:p>
    <w:p>
      <w:r>
        <w:rPr>
          <w:rFonts w:ascii="Consolas" w:hAnsi="Consolas"/>
          <w:sz w:val="18"/>
        </w:rPr>
        <w:t>SIHG02000099.1  48200904  ........AC..........C.......A---------------------------....  48200936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601       ACCCAGCGGCCGTCGGGCTTCAGAGAGGCCGCTGTCCTGCAGGAGATCCGAGACCACTGT  660</w:t>
      </w:r>
    </w:p>
    <w:p>
      <w:r>
        <w:rPr>
          <w:rFonts w:ascii="Consolas" w:hAnsi="Consolas"/>
          <w:sz w:val="18"/>
        </w:rPr>
        <w:t>SIHG02000099.1  48200937  ........A..C...........C.....G..G.C..........G....C..G.....C  48200996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661       GCCGAGCGGCTGCGGGAGGCCGGCGTGGCTGACCCTCGCATCTTCCTGGTGTCCAACCTC  720</w:t>
      </w:r>
    </w:p>
    <w:p>
      <w:r>
        <w:rPr>
          <w:rFonts w:ascii="Consolas" w:hAnsi="Consolas"/>
          <w:sz w:val="18"/>
        </w:rPr>
        <w:t>SIHG02000099.1  48200997  .........G....T.G..........AAC.....G...G.......C...-........  48201055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721       TCGCCGGCCCGCTACGACTTTCCCACGCTGGTGTCCACCTGGGAGCACGACCTGCCCTCC  780</w:t>
      </w:r>
    </w:p>
    <w:p>
      <w:r>
        <w:rPr>
          <w:rFonts w:ascii="Consolas" w:hAnsi="Consolas"/>
          <w:sz w:val="18"/>
        </w:rPr>
        <w:t>SIHG02000099.1  48201056  .....C..G...C.......C..GCT...C......G.............T......G.G  48201115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781       CACCGGCGCCACGCTGGCCTGCTGTCGCTCCCCGACATCTCGCTGGAGGCCTTGCAGAAG  840</w:t>
      </w:r>
    </w:p>
    <w:p>
      <w:r>
        <w:rPr>
          <w:rFonts w:ascii="Consolas" w:hAnsi="Consolas"/>
          <w:sz w:val="18"/>
        </w:rPr>
        <w:t>SIHG02000099.1  48201116  .C...T.....G..C..............G......G..............C...G....  48201175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841       AAGAAGGCCATGCTTCAAGAGCAAGTCCTCAAGACCGCCCTGGTGTTGGGCGTCATCCAG  900</w:t>
      </w:r>
    </w:p>
    <w:p>
      <w:r>
        <w:rPr>
          <w:rFonts w:ascii="Consolas" w:hAnsi="Consolas"/>
          <w:sz w:val="18"/>
        </w:rPr>
        <w:t>SIHG02000099.1  48201176  ....C..A...A.CC..G.....G..G........G........................  48201235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901       GCCCTGC-CGGTCCCAGGGCTGGCGGCCGCCTACGATGATGCGTTGCTCATCCACTCACT  959</w:t>
      </w:r>
    </w:p>
    <w:p>
      <w:r>
        <w:rPr>
          <w:rFonts w:ascii="Consolas" w:hAnsi="Consolas"/>
          <w:sz w:val="18"/>
        </w:rPr>
        <w:t>SIHG02000099.1  48201236  ..T....T...G..---...C...............CA....A......G...G...G..  48201292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960       GCGTGGCTACCACCGCAGCTTTGGTCTGGACGACGACTCGCTGGCCAAGCTGGCCGAGCA  1019</w:t>
      </w:r>
    </w:p>
    <w:p>
      <w:r>
        <w:rPr>
          <w:rFonts w:ascii="Consolas" w:hAnsi="Consolas"/>
          <w:sz w:val="18"/>
        </w:rPr>
        <w:t>SIHG02000099.1  48201293  ...C.................C..C.................A.A...............  48201352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1020      GGTGGGCAAACAGGCAGGTGACCTGCGCTCGGTCATCCGCTCCCCACTGGCCAACGAGGT  1079</w:t>
      </w:r>
    </w:p>
    <w:p>
      <w:r>
        <w:rPr>
          <w:rFonts w:ascii="Consolas" w:hAnsi="Consolas"/>
          <w:sz w:val="18"/>
        </w:rPr>
        <w:t>SIHG02000099.1  48201353  ..................C..T....A.....G.....T......G......C.......  48201412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1080      CTCGCCTGAGACTGTCCTGCGGCTCTATTCCCAGTCGTCCGACGGCGCCATGCGGGTGGC  1139</w:t>
      </w:r>
    </w:p>
    <w:p>
      <w:r>
        <w:rPr>
          <w:rFonts w:ascii="Consolas" w:hAnsi="Consolas"/>
          <w:sz w:val="18"/>
        </w:rPr>
        <w:t>SIHG02000099.1  48201413  ...........................C.................T......A...A...  48201472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1140      CCGCGCCTTTGAGAGGGGCATCCCTGTGTTTGGGACGCTGGTGG-CTGGCGGCATCAGCT  1198</w:t>
      </w:r>
    </w:p>
    <w:p>
      <w:r>
        <w:rPr>
          <w:rFonts w:ascii="Consolas" w:hAnsi="Consolas"/>
          <w:sz w:val="18"/>
        </w:rPr>
        <w:t>SIHG02000099.1  48201473  TG.G..........A.........CC....C..A..........C.G..G..........  48201532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1199      TTGGCGCTGTCTACACCATGCTCCAGGGCTGCCTCAACGAGATGGCTGAGGACGCCCAGC  1258</w:t>
      </w:r>
    </w:p>
    <w:p>
      <w:r>
        <w:rPr>
          <w:rFonts w:ascii="Consolas" w:hAnsi="Consolas"/>
          <w:sz w:val="18"/>
        </w:rPr>
        <w:t>SIHG02000099.1  48201533  .CA..A.C................G.....................C.....T.......  48201592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1259      GTGTCCGCATCAAGGCCCTGGAGGATGACGAGCCGCAGCCGGAGGTCAGCTTGGAAGTGG  1318</w:t>
      </w:r>
    </w:p>
    <w:p>
      <w:r>
        <w:rPr>
          <w:rFonts w:ascii="Consolas" w:hAnsi="Consolas"/>
          <w:sz w:val="18"/>
        </w:rPr>
        <w:t>SIHG02000099.1  48201593  AG...............TC......G..G.GCT.C.....T.........C..C.G.C..  48201652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1319      CCAGTGACAATGGCGTGGAAAAGGGGGGCTCCGGGGAGGGAGGTGGGGAGGAAGCCCCAC  1378</w:t>
      </w:r>
    </w:p>
    <w:p>
      <w:r>
        <w:rPr>
          <w:rFonts w:ascii="Consolas" w:hAnsi="Consolas"/>
          <w:sz w:val="18"/>
        </w:rPr>
        <w:t>SIHG02000099.1  48201653  .TG.......C............C....A...........GA.C..C....C..A...G.  48201712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1379      TCTCAACCTGCAGGAAGCTCGGCCTCCTTCTTAAGTACATTCTGGACAGCTGGAAGAA  1436</w:t>
      </w:r>
    </w:p>
    <w:p>
      <w:r>
        <w:rPr>
          <w:rFonts w:ascii="Consolas" w:hAnsi="Consolas"/>
          <w:sz w:val="18"/>
        </w:rPr>
        <w:t>SIHG02000099.1  48201713  ....G......CA...............C..C...........CC.............  48201770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3337280566875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