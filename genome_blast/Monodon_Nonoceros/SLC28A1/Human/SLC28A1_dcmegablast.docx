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142859052419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201407835708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SIHG02000015.1 Monodon monoceros isolate NGI Scaffold_14;HRSCAF=1...  50.9    4e-04</w:t>
      </w:r>
    </w:p>
    <w:p>
      <w:r>
        <w:rPr>
          <w:rFonts w:ascii="Consolas" w:hAnsi="Consolas"/>
          <w:sz w:val="18"/>
        </w:rPr>
        <w:t>SIHG02000002.1 Monodon monoceros isolate NGI Scaffold_1;HRSCAF=5,...  50.9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27         GGTGGCGCACGCCTGTAATCCCAACACTTTGGGAGGCTGAGGTGGGAGGA  76</w:t>
      </w:r>
    </w:p>
    <w:p>
      <w:r>
        <w:rPr>
          <w:rFonts w:ascii="Consolas" w:hAnsi="Consolas"/>
          <w:sz w:val="18"/>
        </w:rPr>
        <w:t>SIHG02000015.1  100809096  ........G..............G.TTCCC.............C..C...  100809145</w:t>
      </w:r>
    </w:p>
    <w:p>
      <w:r>
        <w:rPr>
          <w:rFonts w:ascii="Consolas" w:hAnsi="Consolas"/>
          <w:sz w:val="18"/>
        </w:rPr>
        <w:t>SIHG02000002.1  77088728   ........G..............G.TTCCC.............C..C...  77088679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398131751090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99.6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CTGGAAGGTCTGGGACATGGAGAACGACCCCTCGAGACGAAGAGAGTCCATCTCTCTCAC  60</w:t>
      </w:r>
    </w:p>
    <w:p>
      <w:r>
        <w:rPr>
          <w:rFonts w:ascii="Consolas" w:hAnsi="Consolas"/>
          <w:sz w:val="18"/>
        </w:rPr>
        <w:t>SIHG02000016.1  36535830  ...C.........CG..C....G.....A.AC....C.T.......G...G.........  36535771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ACCTGTGGCCAAGGGTCTGGAGAACATGGGGGCTGATTTCTTGGAAAGCCTG  112</w:t>
      </w:r>
    </w:p>
    <w:p>
      <w:r>
        <w:rPr>
          <w:rFonts w:ascii="Consolas" w:hAnsi="Consolas"/>
          <w:sz w:val="18"/>
        </w:rPr>
        <w:t>SIHG02000016.1  36535770  .T.A.C...TGGT...T...................GC.G............  36535719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192040029396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140517100740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101     8e-20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GAGGAACCTGCAGCCAGCCCTGAGAGCCAGAAGCTTCTGCAGGGAGCACATGCAGCTGTT  60</w:t>
      </w:r>
    </w:p>
    <w:p>
      <w:r>
        <w:rPr>
          <w:rFonts w:ascii="Consolas" w:hAnsi="Consolas"/>
          <w:sz w:val="18"/>
        </w:rPr>
        <w:t>SIHG02000016.1  36533124  .....G..................G.T--..T................TGCA......C.  36533067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TCGATGGATCGGCACAGGCCTGCTCTGCACTG  92</w:t>
      </w:r>
    </w:p>
    <w:p>
      <w:r>
        <w:rPr>
          <w:rFonts w:ascii="Consolas" w:hAnsi="Consolas"/>
          <w:sz w:val="18"/>
        </w:rPr>
        <w:t>SIHG02000016.1  36533066  ..........T.............A..T....  36533035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147542955777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223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         CTGCCTTCCTGCTGGTGGCCTGCCTCCTGGATTTCCAGAGGGCCCTGGCTCTGTTTGTCC  66</w:t>
      </w:r>
    </w:p>
    <w:p>
      <w:r>
        <w:rPr>
          <w:rFonts w:ascii="Consolas" w:hAnsi="Consolas"/>
          <w:sz w:val="18"/>
        </w:rPr>
        <w:t>SIHG02000016.1  36528989  ..............A....G.............................AT.........  36528930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67        TCACCTGTGTGGTCCTCACCTTCCTGGGCCACCGCCTGCTGAAACGGCTTCTGGGGCCAA  126</w:t>
      </w:r>
    </w:p>
    <w:p>
      <w:r>
        <w:rPr>
          <w:rFonts w:ascii="Consolas" w:hAnsi="Consolas"/>
          <w:sz w:val="18"/>
        </w:rPr>
        <w:t>SIHG02000016.1  36528929  ............A....GT........C....A..........GA....G..........  36528870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127       AGCTGAGGAGGTTTCTCAAGCCTCAGGGCCATCCCCGCCTGCTGCTCTGGTTTAAGAG  184</w:t>
      </w:r>
    </w:p>
    <w:p>
      <w:r>
        <w:rPr>
          <w:rFonts w:ascii="Consolas" w:hAnsi="Consolas"/>
          <w:sz w:val="18"/>
        </w:rPr>
        <w:t>SIHG02000016.1  36528869  .....CT.....G.G.........T...G......G.....AAC..............  36528812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360660543012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155     8e-36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         TCTAGCTCTTGCTGCTTTCCTGGGCCTGGTCCTGTGGCTGTCTCTGGACACCTCCCAGCG  63</w:t>
      </w:r>
    </w:p>
    <w:p>
      <w:r>
        <w:rPr>
          <w:rFonts w:ascii="Consolas" w:hAnsi="Consolas"/>
          <w:sz w:val="18"/>
        </w:rPr>
        <w:t>SIHG02000016.1  36521576  ......C................C....A....A......GT............T.....  36521517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64        GCCTGAGCAACTGGTGTCCTTCGCAGGAATCTGCGTGTTCGTCGCTCTCCTCTTTGCCTG  123</w:t>
      </w:r>
    </w:p>
    <w:p>
      <w:r>
        <w:rPr>
          <w:rFonts w:ascii="Consolas" w:hAnsi="Consolas"/>
          <w:sz w:val="18"/>
        </w:rPr>
        <w:t>SIHG02000016.1  36521516  .........G.........---.G..........A.....A..AGC.............T  36521460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124       CTCAAAGCATCATTGCGCA  142</w:t>
      </w:r>
    </w:p>
    <w:p>
      <w:r>
        <w:rPr>
          <w:rFonts w:ascii="Consolas" w:hAnsi="Consolas"/>
          <w:sz w:val="18"/>
        </w:rPr>
        <w:t>SIHG02000016.1  36521459  ...C........CC.....  36521441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262298576736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144     1e-32</w:t>
      </w:r>
    </w:p>
    <w:p>
      <w:r>
        <w:rPr>
          <w:rFonts w:ascii="Consolas" w:hAnsi="Consolas"/>
          <w:sz w:val="18"/>
        </w:rPr>
        <w:t>SIHG02000010.1 Monodon monoceros isolate NGI Scaffold_9;HRSCAF=38...  57.2    1e-06</w:t>
      </w:r>
    </w:p>
    <w:p>
      <w:r>
        <w:rPr>
          <w:rFonts w:ascii="Consolas" w:hAnsi="Consolas"/>
          <w:sz w:val="18"/>
        </w:rPr>
        <w:t>SIHG02000017.1 Monodon monoceros isolate NGI Scaffold_16;HRSCAF=1...  55.4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 GTGTCCTGGAGGGCCGTGTCTTGGGGACTTGGACTGCAGTTTGTACTTGGACTCCTCGTC  60</w:t>
      </w:r>
    </w:p>
    <w:p>
      <w:r>
        <w:rPr>
          <w:rFonts w:ascii="Consolas" w:hAnsi="Consolas"/>
          <w:sz w:val="18"/>
        </w:rPr>
        <w:t>SIHG02000016.1  36520776   .........C....T.....C.....T....T...A.......C..........T.....  36520717</w:t>
      </w:r>
    </w:p>
    <w:p>
      <w:r>
        <w:rPr>
          <w:rFonts w:ascii="Consolas" w:hAnsi="Consolas"/>
          <w:sz w:val="18"/>
        </w:rPr>
        <w:t>SIHG02000016.1  170049432  ..............A...CT......C..A..T..T........CT....GA..T.G...  170049491</w:t>
      </w:r>
    </w:p>
    <w:p>
      <w:r>
        <w:rPr>
          <w:rFonts w:ascii="Consolas" w:hAnsi="Consolas"/>
          <w:sz w:val="18"/>
        </w:rPr>
        <w:t>SIHG02000010.1  32206126        .......C.T..C.T......TG....GT.A......C.T.....G..TT.GA.A  32206180</w:t>
      </w:r>
    </w:p>
    <w:p>
      <w:r>
        <w:rPr>
          <w:rFonts w:ascii="Consolas" w:hAnsi="Consolas"/>
          <w:sz w:val="18"/>
        </w:rPr>
        <w:t>SIHG02000017.1  59605485         ......C.T..C.T.....ATA.....T.A......C.T.....G..TT.GA.A  59605432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 ATCAGAACAGAACCAGGATTCATTGCGTTCGAGTGGCTGGGCGAGCAGATCC  112</w:t>
      </w:r>
    </w:p>
    <w:p>
      <w:r>
        <w:rPr>
          <w:rFonts w:ascii="Consolas" w:hAnsi="Consolas"/>
          <w:sz w:val="18"/>
        </w:rPr>
        <w:t>SIHG02000016.1  36520716   ....................T.....A..TC.............C.......  36520665</w:t>
      </w:r>
    </w:p>
    <w:p>
      <w:r>
        <w:rPr>
          <w:rFonts w:ascii="Consolas" w:hAnsi="Consolas"/>
          <w:sz w:val="18"/>
        </w:rPr>
        <w:t>SIHG02000016.1  170049492  ........T..T..T.....T.A...A..TC.A........AA.C.....    170049541</w:t>
      </w:r>
    </w:p>
    <w:p>
      <w:r>
        <w:rPr>
          <w:rFonts w:ascii="Consolas" w:hAnsi="Consolas"/>
          <w:sz w:val="18"/>
        </w:rPr>
        <w:t>SIHG02000010.1  32206181   C.A..G........T.....T..G..T..T..T........             32206221</w:t>
      </w:r>
    </w:p>
    <w:p>
      <w:r>
        <w:rPr>
          <w:rFonts w:ascii="Consolas" w:hAnsi="Consolas"/>
          <w:sz w:val="18"/>
        </w:rPr>
        <w:t>SIHG02000017.1  59605431   C.A..G........T.....T..G..T..T..T........             59605391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196723932552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77.9    7e-13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 ATCTTCCTGAGCTACACGAAGGCTGGCTCCAGCTTCGTGTTTGGGGAGGCGCTGGTCAAG  60</w:t>
      </w:r>
    </w:p>
    <w:p>
      <w:r>
        <w:rPr>
          <w:rFonts w:ascii="Consolas" w:hAnsi="Consolas"/>
          <w:sz w:val="18"/>
        </w:rPr>
        <w:t>SIHG02000016.1  170049920                      ............T..T..T........TAT..........  170049959</w:t>
      </w:r>
    </w:p>
    <w:p>
      <w:r>
        <w:rPr>
          <w:rFonts w:ascii="Consolas" w:hAnsi="Consolas"/>
          <w:sz w:val="18"/>
        </w:rPr>
        <w:t>SIHG02000016.1  36519056   ................G.---------.........T...C.........T.........  36519006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 GATGTCTTTGCCTTTCAG  78</w:t>
      </w:r>
    </w:p>
    <w:p>
      <w:r>
        <w:rPr>
          <w:rFonts w:ascii="Consolas" w:hAnsi="Consolas"/>
          <w:sz w:val="18"/>
        </w:rPr>
        <w:t>SIHG02000016.1  170049960  ...A....C..T......  170049977</w:t>
      </w:r>
    </w:p>
    <w:p>
      <w:r>
        <w:rPr>
          <w:rFonts w:ascii="Consolas" w:hAnsi="Consolas"/>
          <w:sz w:val="18"/>
        </w:rPr>
        <w:t>SIHG02000016.1  36519005   ....C......A......  36518988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114755632271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106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GTTCTGCCCATCATTGTCTTTTTCAGCTGTGTCATATCCGTTCTCTACCACGTGGGCCTC  60</w:t>
      </w:r>
    </w:p>
    <w:p>
      <w:r>
        <w:rPr>
          <w:rFonts w:ascii="Consolas" w:hAnsi="Consolas"/>
          <w:sz w:val="18"/>
        </w:rPr>
        <w:t>SIHG02000016.1  36508968  ...T.............T..C....T.....C...G............T.T...A.....  36508909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ATGCAGTGGGTGATCCTGAAG  81</w:t>
      </w:r>
    </w:p>
    <w:p>
      <w:r>
        <w:rPr>
          <w:rFonts w:ascii="Consolas" w:hAnsi="Consolas"/>
          <w:sz w:val="18"/>
        </w:rPr>
        <w:t>SIHG02000016.1  36508908  .....................  36508888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121781487308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104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         CCTGGCTGATGCAAGTCACCATGGGCACCACAGCCACTGAGACCCTGAGTGTGGCTGGAA  64</w:t>
      </w:r>
    </w:p>
    <w:p>
      <w:r>
        <w:rPr>
          <w:rFonts w:ascii="Consolas" w:hAnsi="Consolas"/>
          <w:sz w:val="18"/>
        </w:rPr>
        <w:t>SIHG02000016.1  36507487  .............G.C..........C...TG.....GA.................T...  36507428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65        ACATCTTTGTGAGCCAG  81</w:t>
      </w:r>
    </w:p>
    <w:p>
      <w:r>
        <w:rPr>
          <w:rFonts w:ascii="Consolas" w:hAnsi="Consolas"/>
          <w:sz w:val="18"/>
        </w:rPr>
        <w:t>SIHG02000016.1  36507427  .................  36507411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121781487308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 ACCGAGGCTCCATTACTGATCCGGCCCTACTTGGCAGACATGACACTCTCTGAAGTCCAC  60</w:t>
      </w:r>
    </w:p>
    <w:p>
      <w:r>
        <w:rPr>
          <w:rFonts w:ascii="Consolas" w:hAnsi="Consolas"/>
          <w:sz w:val="18"/>
        </w:rPr>
        <w:t>SIHG02000016.1  36504786   ..T........TC.........................................A.....  36504727</w:t>
      </w:r>
    </w:p>
    <w:p>
      <w:r>
        <w:rPr>
          <w:rFonts w:ascii="Consolas" w:hAnsi="Consolas"/>
          <w:sz w:val="18"/>
        </w:rPr>
        <w:t>SIHG02000016.1  170052409  ..A.....A..TC.G..C.....T..A...C.T...........G..T..A........T  170052468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 GTTGTCATGACCGGAGGTTACGCCACCATTGCTGGCAGCCTGCTGGGTGCCTACATCTCC  120</w:t>
      </w:r>
    </w:p>
    <w:p>
      <w:r>
        <w:rPr>
          <w:rFonts w:ascii="Consolas" w:hAnsi="Consolas"/>
          <w:sz w:val="18"/>
        </w:rPr>
        <w:t>SIHG02000016.1  36504726   ............A....C..............C.............AC............  36504667</w:t>
      </w:r>
    </w:p>
    <w:p>
      <w:r>
        <w:rPr>
          <w:rFonts w:ascii="Consolas" w:hAnsi="Consolas"/>
          <w:sz w:val="18"/>
        </w:rPr>
        <w:t>SIHG02000016.1  170052469  .CA..G.....T.....G.TT........CT.A....CTG.CT....A....T...A...  170052528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  TTTGGG  126</w:t>
      </w:r>
    </w:p>
    <w:p>
      <w:r>
        <w:rPr>
          <w:rFonts w:ascii="Consolas" w:hAnsi="Consolas"/>
          <w:sz w:val="18"/>
        </w:rPr>
        <w:t>SIHG02000016.1  36504666   ......  36504661</w:t>
      </w:r>
    </w:p>
    <w:p>
      <w:r>
        <w:rPr>
          <w:rFonts w:ascii="Consolas" w:hAnsi="Consolas"/>
          <w:sz w:val="18"/>
        </w:rPr>
        <w:t>SIHG02000016.1  170052529  ......  170052534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224827351488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134     7e-30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 ATCGATGCCACCTCGTTGATTGCAGCCTCTGTGATGGCTGCCCCTTGTGCCTTGGCCCTC  60</w:t>
      </w:r>
    </w:p>
    <w:p>
      <w:r>
        <w:rPr>
          <w:rFonts w:ascii="Consolas" w:hAnsi="Consolas"/>
          <w:sz w:val="18"/>
        </w:rPr>
        <w:t>SIHG02000016.1  170052629              ..C......T.T......................C...TC.T..TT.G  170052676</w:t>
      </w:r>
    </w:p>
    <w:p>
      <w:r>
        <w:rPr>
          <w:rFonts w:ascii="Consolas" w:hAnsi="Consolas"/>
          <w:sz w:val="18"/>
        </w:rPr>
        <w:t>SIHG02000016.1  36498317   ........TG....C..A.....T..........A..................A......  36498258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 TCCAAGCTGGTCTACCCGGAGGTGGAGGAGTCCAAGTTTAGGAGGGAGGAAGGAGTGAAA  120</w:t>
      </w:r>
    </w:p>
    <w:p>
      <w:r>
        <w:rPr>
          <w:rFonts w:ascii="Consolas" w:hAnsi="Consolas"/>
          <w:sz w:val="18"/>
        </w:rPr>
        <w:t>SIHG02000016.1  170052677  ..A........A..T..A..A.................C.A..ATA....G..G..A...  170052736</w:t>
      </w:r>
    </w:p>
    <w:p>
      <w:r>
        <w:rPr>
          <w:rFonts w:ascii="Consolas" w:hAnsi="Consolas"/>
          <w:sz w:val="18"/>
        </w:rPr>
        <w:t>SIHG02000016.1  36498257   .A..------------......................C...G.T...............  36498210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     CTGACCTA  128</w:t>
      </w:r>
    </w:p>
    <w:p>
      <w:r>
        <w:rPr>
          <w:rFonts w:ascii="Consolas" w:hAnsi="Consolas"/>
          <w:sz w:val="18"/>
        </w:rPr>
        <w:t>SIHG02000016.1  170052737  T..C..    170052742</w:t>
      </w:r>
    </w:p>
    <w:p>
      <w:r>
        <w:rPr>
          <w:rFonts w:ascii="Consolas" w:hAnsi="Consolas"/>
          <w:sz w:val="18"/>
        </w:rPr>
        <w:t>SIHG02000016.1  36498209   ........  36498202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236537109378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229     5e-58</w:t>
      </w:r>
    </w:p>
    <w:p>
      <w:r>
        <w:rPr>
          <w:rFonts w:ascii="Consolas" w:hAnsi="Consolas"/>
          <w:sz w:val="18"/>
        </w:rPr>
        <w:t>SIHG02000010.1 Monodon monoceros isolate NGI Scaffold_9;HRSCAF=38...  72.5    9e-11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 AGATGCTCAGAACCTCATAGAAGCAGCCAGCACTGGGGCCGCCATC-TCCGTGAAGGTGG  59</w:t>
      </w:r>
    </w:p>
    <w:p>
      <w:r>
        <w:rPr>
          <w:rFonts w:ascii="Consolas" w:hAnsi="Consolas"/>
          <w:sz w:val="18"/>
        </w:rPr>
        <w:t>SIHG02000016.1  36497139   .........A......T..........T....G......T.....G-.......G...C.  36497081</w:t>
      </w:r>
    </w:p>
    <w:p>
      <w:r>
        <w:rPr>
          <w:rFonts w:ascii="Consolas" w:hAnsi="Consolas"/>
          <w:sz w:val="18"/>
        </w:rPr>
        <w:t>SIHG02000010.1  32216929           ....T...C.......C..-.....A...AG.AT.C..A...A.TCCCC...  32216979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60         TCGCCAACATCGCTGCCAACCTGATTGCGTTCCTGGCTGTGCTGGACTTTATCAATGCTG  119</w:t>
      </w:r>
    </w:p>
    <w:p>
      <w:r>
        <w:rPr>
          <w:rFonts w:ascii="Consolas" w:hAnsi="Consolas"/>
          <w:sz w:val="18"/>
        </w:rPr>
        <w:t>SIHG02000016.1  36497080   .GA..........A..............T....................C..........  36497021</w:t>
      </w:r>
    </w:p>
    <w:p>
      <w:r>
        <w:rPr>
          <w:rFonts w:ascii="Consolas" w:hAnsi="Consolas"/>
          <w:sz w:val="18"/>
        </w:rPr>
        <w:t>SIHG02000016.1  170053249             ..A..............T..TT....C...T...C...C..........  170053297</w:t>
      </w:r>
    </w:p>
    <w:p>
      <w:r>
        <w:rPr>
          <w:rFonts w:ascii="Consolas" w:hAnsi="Consolas"/>
          <w:sz w:val="18"/>
        </w:rPr>
        <w:t>SIHG02000010.1  32216980   .G..A..........TG..T........C........CC..T..TCT...G.G...T.A.  32217039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120        CCCTCTCCTGGCTGGGAGACATGGTGGACATCCAAGGGCTCAGCTTCCAG  169</w:t>
      </w:r>
    </w:p>
    <w:p>
      <w:r>
        <w:rPr>
          <w:rFonts w:ascii="Consolas" w:hAnsi="Consolas"/>
          <w:sz w:val="18"/>
        </w:rPr>
        <w:t>SIHG02000016.1  36497020   ....................G..A.....G....G...............  36496971</w:t>
      </w:r>
    </w:p>
    <w:p>
      <w:r>
        <w:rPr>
          <w:rFonts w:ascii="Consolas" w:hAnsi="Consolas"/>
          <w:sz w:val="18"/>
        </w:rPr>
        <w:t>SIHG02000016.1  170053298  .............A..G..AC....A.....A..G..A....CT..T...  170053347</w:t>
      </w:r>
    </w:p>
    <w:p>
      <w:r>
        <w:rPr>
          <w:rFonts w:ascii="Consolas" w:hAnsi="Consolas"/>
          <w:sz w:val="18"/>
        </w:rPr>
        <w:t>SIHG02000010.1  32217040   ....G......T.T...A.....T.T...                       32217068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325531269342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144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 CTCATCTGCTCCTACATCCTGCGGCCTGTAGCCTTCTTGATGGGTGTGGCGTGGGAGGAC  60</w:t>
      </w:r>
    </w:p>
    <w:p>
      <w:r>
        <w:rPr>
          <w:rFonts w:ascii="Consolas" w:hAnsi="Consolas"/>
          <w:sz w:val="18"/>
        </w:rPr>
        <w:t>SIHG02000016.1  170053523   .............T.....AA....C....TT...A..........C.A.....CA...  170053581</w:t>
      </w:r>
    </w:p>
    <w:p>
      <w:r>
        <w:rPr>
          <w:rFonts w:ascii="Consolas" w:hAnsi="Consolas"/>
          <w:sz w:val="18"/>
        </w:rPr>
        <w:t>SIHG02000016.1  36496844   .....................T..T.A..G..............A.....C.......G.  36496785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 TGCCCAGTGGTAGCTGAGCTGCTGGGGATCAAGCTGTTTCTGAACGAGTTTGTGGCCTAT  120</w:t>
      </w:r>
    </w:p>
    <w:p>
      <w:r>
        <w:rPr>
          <w:rFonts w:ascii="Consolas" w:hAnsi="Consolas"/>
          <w:sz w:val="18"/>
        </w:rPr>
        <w:t>SIHG02000016.1  170053582  ..T..GA....G......A..G...........T.C..CACA..T...............  170053641</w:t>
      </w:r>
    </w:p>
    <w:p>
      <w:r>
        <w:rPr>
          <w:rFonts w:ascii="Consolas" w:hAnsi="Consolas"/>
          <w:sz w:val="18"/>
        </w:rPr>
        <w:t>SIHG02000016.1  36496784   .....G.....G..............A..G.................               36496738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   CAAGACCTCTCCAAGTACAAGCAACGCCGCCTGGCAGGGGCCGAGGAGTGGGTCGGCGAC  180</w:t>
      </w:r>
    </w:p>
    <w:p>
      <w:r>
        <w:rPr>
          <w:rFonts w:ascii="Consolas" w:hAnsi="Consolas"/>
          <w:sz w:val="18"/>
        </w:rPr>
        <w:t>SIHG02000016.1  170053642  ..GC.A..G..TC.......AA.CAAA..T..CT.T..A.TG..A......A.T..A.G.  170053701</w:t>
      </w:r>
    </w:p>
    <w:p>
      <w:r>
        <w:rPr>
          <w:rFonts w:ascii="Consolas" w:hAnsi="Consolas"/>
          <w:sz w:val="18"/>
        </w:rPr>
        <w:t>SIHG02000016.1  36496735                                       ..C.............C...TTC.  36496712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181        AGGAAGCAGTGGATCTC  197</w:t>
      </w:r>
    </w:p>
    <w:p>
      <w:r>
        <w:rPr>
          <w:rFonts w:ascii="Consolas" w:hAnsi="Consolas"/>
          <w:sz w:val="18"/>
        </w:rPr>
        <w:t>SIHG02000016.1  170053702  GA...A........T..  170053718</w:t>
      </w:r>
    </w:p>
    <w:p>
      <w:r>
        <w:rPr>
          <w:rFonts w:ascii="Consolas" w:hAnsi="Consolas"/>
          <w:sz w:val="18"/>
        </w:rPr>
        <w:t>SIHG02000016.1  36496711   .................  36496695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391105896659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98.7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  GTCAGAGCTGAAGTCCTCACGACGTTTGCCCTCTGTGGATTTGCCAATTTCAGCTCCATT  60</w:t>
      </w:r>
    </w:p>
    <w:p>
      <w:r>
        <w:rPr>
          <w:rFonts w:ascii="Consolas" w:hAnsi="Consolas"/>
          <w:sz w:val="18"/>
        </w:rPr>
        <w:t>SIHG02000016.1  170054309  ..G.....C...A..A.T..A..A...T.A..................C.T..T.....A  170054368</w:t>
      </w:r>
    </w:p>
    <w:p>
      <w:r>
        <w:rPr>
          <w:rFonts w:ascii="Consolas" w:hAnsi="Consolas"/>
          <w:sz w:val="18"/>
        </w:rPr>
        <w:t>SIHG02000016.1  36493585   ........A...A.----.T...A.......................C......A.....  36493530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     GGGATCATGCTGGGAGGCTTGA  82</w:t>
      </w:r>
    </w:p>
    <w:p>
      <w:r>
        <w:rPr>
          <w:rFonts w:ascii="Consolas" w:hAnsi="Consolas"/>
          <w:sz w:val="18"/>
        </w:rPr>
        <w:t>SIHG02000016.1  170054369  ..A....CA.............  170054390</w:t>
      </w:r>
    </w:p>
    <w:p>
      <w:r>
        <w:rPr>
          <w:rFonts w:ascii="Consolas" w:hAnsi="Consolas"/>
          <w:sz w:val="18"/>
        </w:rPr>
        <w:t>SIHG02000016.1  36493529   ..................C...  36493508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124123438987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116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CCTCCATGGTCCCCCAACGGAAGAGCGACTTCTCCCAGATAGTGCTCCGGGCGCTCTTCA  60</w:t>
      </w:r>
    </w:p>
    <w:p>
      <w:r>
        <w:rPr>
          <w:rFonts w:ascii="Consolas" w:hAnsi="Consolas"/>
          <w:sz w:val="18"/>
        </w:rPr>
        <w:t>SIHG02000016.1  36492764  .........C......G.A.......A.............CA.....T...T.....G..  36492705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 CGGGAGCCTGTGTGTCCCTGGTGAACGCCTGTATGGCAG  99</w:t>
      </w:r>
    </w:p>
    <w:p>
      <w:r>
        <w:rPr>
          <w:rFonts w:ascii="Consolas" w:hAnsi="Consolas"/>
          <w:sz w:val="18"/>
        </w:rPr>
        <w:t>SIHG02000016.1  36492704  ....G...........T........T.....CG......  36492666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163936617530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 GGATCCTCTACATGCCCAGGGGGGCTGAAGTTGACTGCATGTCCCTCTTGAACACGACCC  60</w:t>
      </w:r>
    </w:p>
    <w:p>
      <w:r>
        <w:rPr>
          <w:rFonts w:ascii="Consolas" w:hAnsi="Consolas"/>
          <w:sz w:val="18"/>
        </w:rPr>
        <w:t>SIHG02000016.1  36492503  .......G.........-..........G..C.....TG.....T..C............  36492445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 TCAGCAGCAGTAGCTTTGAGATTTACCAGTGCTGCCGTGAGGCCTTCCAGAG  112</w:t>
      </w:r>
    </w:p>
    <w:p>
      <w:r>
        <w:rPr>
          <w:rFonts w:ascii="Consolas" w:hAnsi="Consolas"/>
          <w:sz w:val="18"/>
        </w:rPr>
        <w:t>SIHG02000016.1  36492444  ..........C..T......G.G..............CC.............  36492393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192040029396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51522939160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0.637    0.409    0.917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295085898828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