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166278640919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227169410833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54.0    2e-05</w:t>
      </w:r>
    </w:p>
    <w:p>
      <w:r>
        <w:rPr>
          <w:rFonts w:ascii="Consolas" w:hAnsi="Consolas"/>
          <w:sz w:val="18"/>
        </w:rPr>
        <w:t>SIHG02000011.1 Monodon monoceros isolate NGI Scaffold_10;HRSCAF=6...  54.0    2e-05</w:t>
      </w:r>
    </w:p>
    <w:p>
      <w:r>
        <w:rPr>
          <w:rFonts w:ascii="Consolas" w:hAnsi="Consolas"/>
          <w:sz w:val="18"/>
        </w:rPr>
        <w:t>SIHG02000007.1 Monodon monoceros isolate NGI Scaffold_6;HRSCAF=22...  54.0    2e-05</w:t>
      </w:r>
    </w:p>
    <w:p>
      <w:r>
        <w:rPr>
          <w:rFonts w:ascii="Consolas" w:hAnsi="Consolas"/>
          <w:sz w:val="18"/>
        </w:rPr>
        <w:t>SIHG02000099.1 Monodon monoceros isolate NGI Scaffold_98;HRSCAF=3...  50.1    4e-04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25         GTGGTGGCGCACGCCTGTAATCCCAACACTTTGGGAGGCTGAGGTGGGAGGACTGCTTGA  84</w:t>
      </w:r>
    </w:p>
    <w:p>
      <w:r>
        <w:rPr>
          <w:rFonts w:ascii="Consolas" w:hAnsi="Consolas"/>
          <w:sz w:val="18"/>
        </w:rPr>
        <w:t>SIHG02000016.1  132520748  ..........G........G.....G.TAC.C............CA......TC......  132520689</w:t>
      </w:r>
    </w:p>
    <w:p>
      <w:r>
        <w:rPr>
          <w:rFonts w:ascii="Consolas" w:hAnsi="Consolas"/>
          <w:sz w:val="18"/>
        </w:rPr>
        <w:t>SIHG02000016.1  132309395    ........G........G.....G.TAC.C............CA......TC......  132309452</w:t>
      </w:r>
    </w:p>
    <w:p>
      <w:r>
        <w:rPr>
          <w:rFonts w:ascii="Consolas" w:hAnsi="Consolas"/>
          <w:sz w:val="18"/>
        </w:rPr>
        <w:t>SIHG02000011.1  64757606   ..........G........G.....G.TAC.C............CA......TC......  64757665</w:t>
      </w:r>
    </w:p>
    <w:p>
      <w:r>
        <w:rPr>
          <w:rFonts w:ascii="Consolas" w:hAnsi="Consolas"/>
          <w:sz w:val="18"/>
        </w:rPr>
        <w:t>SIHG02000007.1  88928366   ..........G........G.....G.TAC.C............CA......TC......  88928307</w:t>
      </w:r>
    </w:p>
    <w:p>
      <w:r>
        <w:rPr>
          <w:rFonts w:ascii="Consolas" w:hAnsi="Consolas"/>
          <w:sz w:val="18"/>
        </w:rPr>
        <w:t>SIHG02000099.1  5054688      ........G........G.....G.TAC.C............CA......TC......  5054631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85         GCCCAGGAGTT  95</w:t>
      </w:r>
    </w:p>
    <w:p>
      <w:r>
        <w:rPr>
          <w:rFonts w:ascii="Consolas" w:hAnsi="Consolas"/>
          <w:sz w:val="18"/>
        </w:rPr>
        <w:t>SIHG02000016.1  132520688  ...........  132520678</w:t>
      </w:r>
    </w:p>
    <w:p>
      <w:r>
        <w:rPr>
          <w:rFonts w:ascii="Consolas" w:hAnsi="Consolas"/>
          <w:sz w:val="18"/>
        </w:rPr>
        <w:t>SIHG02000016.1  132309453  ...........  132309463</w:t>
      </w:r>
    </w:p>
    <w:p>
      <w:r>
        <w:rPr>
          <w:rFonts w:ascii="Consolas" w:hAnsi="Consolas"/>
          <w:sz w:val="18"/>
        </w:rPr>
        <w:t>SIHG02000011.1  64757666   ...........  64757676</w:t>
      </w:r>
    </w:p>
    <w:p>
      <w:r>
        <w:rPr>
          <w:rFonts w:ascii="Consolas" w:hAnsi="Consolas"/>
          <w:sz w:val="18"/>
        </w:rPr>
        <w:t>SIHG02000007.1  88928306   ...........  88928296</w:t>
      </w:r>
    </w:p>
    <w:p>
      <w:r>
        <w:rPr>
          <w:rFonts w:ascii="Consolas" w:hAnsi="Consolas"/>
          <w:sz w:val="18"/>
        </w:rPr>
        <w:t>SIHG02000099.1  5054630    ...........  5054620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423893418428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217801600077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163936688230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65.9    2e-09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GAGGAACCTGCAGCCAGCCCTGAGAGCCAGAAGCTTCTGCAGGGAGCACATGCAGCTGTT  60</w:t>
      </w:r>
    </w:p>
    <w:p>
      <w:r>
        <w:rPr>
          <w:rFonts w:ascii="Consolas" w:hAnsi="Consolas"/>
          <w:sz w:val="18"/>
        </w:rPr>
        <w:t>SIHG02000016.1  36533124  .....G..................G.T--..T................TGCA......C.  36533067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TCGATGGATCGGCACAGGCCTGCT  84</w:t>
      </w:r>
    </w:p>
    <w:p>
      <w:r>
        <w:rPr>
          <w:rFonts w:ascii="Consolas" w:hAnsi="Consolas"/>
          <w:sz w:val="18"/>
        </w:rPr>
        <w:t>SIHG02000016.1  36533066  ..........T.............  36533043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170962546297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178     5e-43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7         CTGCCTTCCTGCTGGTGGCCTGCCTCCTGGATTTCCAGAGGGCCCTGGCTCTGTTTGTCC  66</w:t>
      </w:r>
    </w:p>
    <w:p>
      <w:r>
        <w:rPr>
          <w:rFonts w:ascii="Consolas" w:hAnsi="Consolas"/>
          <w:sz w:val="18"/>
        </w:rPr>
        <w:t>SIHG02000016.1  36528989  ..............A....G.............................AT.........  36528930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67        TCACCTGTGTGGTCCTCACCTTCCTGGGCCACCGCCTGCTGAAACGGCTTCTGGGGCCAA  126</w:t>
      </w:r>
    </w:p>
    <w:p>
      <w:r>
        <w:rPr>
          <w:rFonts w:ascii="Consolas" w:hAnsi="Consolas"/>
          <w:sz w:val="18"/>
        </w:rPr>
        <w:t>SIHG02000016.1  36528929  ............A....GT........C....A..........GA....G..........  36528870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127       AGCTGAGGAGGTTTCTCAAGCCTCAGGGCCATCCCCGCCTGCTGCTCTGGTTTAAGAG  184</w:t>
      </w:r>
    </w:p>
    <w:p>
      <w:r>
        <w:rPr>
          <w:rFonts w:ascii="Consolas" w:hAnsi="Consolas"/>
          <w:sz w:val="18"/>
        </w:rPr>
        <w:t>SIHG02000016.1  36528869  .....CT.....G.G.........T...G......G.....AAC..............  36528812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384080224432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          TCTAGCTCTTGCTGCTTTCCTGGGCCTGGTCCTGTGGCTGTCTCTGGACACCTCCCAGCG  63</w:t>
      </w:r>
    </w:p>
    <w:p>
      <w:r>
        <w:rPr>
          <w:rFonts w:ascii="Consolas" w:hAnsi="Consolas"/>
          <w:sz w:val="18"/>
        </w:rPr>
        <w:t>SIHG02000016.1  36521576   ......C................C....A....A......GT............T.....  36521517</w:t>
      </w:r>
    </w:p>
    <w:p>
      <w:r>
        <w:rPr>
          <w:rFonts w:ascii="Consolas" w:hAnsi="Consolas"/>
          <w:sz w:val="18"/>
        </w:rPr>
        <w:t>SIHG02000016.1  170048692                               ...........G....A.....AG....AA.  170048722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64         GCCTGAGCAACTGGTGTCCTTCGCAGGAATCTGCGTGTTCGTCGCTCTCCTCTTTGCCTG  123</w:t>
      </w:r>
    </w:p>
    <w:p>
      <w:r>
        <w:rPr>
          <w:rFonts w:ascii="Consolas" w:hAnsi="Consolas"/>
          <w:sz w:val="18"/>
        </w:rPr>
        <w:t>SIHG02000016.1  36521516   .........G........---..G..........A.....A..AGC.............T  36521460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SIHG02000016.1  170048723  ...A.....G...A.C..................A.....                      170048762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124        CTCAAAGCATCA  135</w:t>
      </w:r>
    </w:p>
    <w:p>
      <w:r>
        <w:rPr>
          <w:rFonts w:ascii="Consolas" w:hAnsi="Consolas"/>
          <w:sz w:val="18"/>
        </w:rPr>
        <w:t>SIHG02000016.1  36521459   ...C........  36521448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288060180747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119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GTGTCCTGGAGGGCCGTGTCTTGGGGACTTGGACTGCAGTTTGTACTTGGACTCCTCGTC  60</w:t>
      </w:r>
    </w:p>
    <w:p>
      <w:r>
        <w:rPr>
          <w:rFonts w:ascii="Consolas" w:hAnsi="Consolas"/>
          <w:sz w:val="18"/>
        </w:rPr>
        <w:t>SIHG02000016.1  36520776  .........C....T.....C.....T....T...A.......C..........T.....  36520717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ATCAGAACAGAACCAGGATTCATTGCGTTCGAGTGGCTGGGCGAGCAGATCC  112</w:t>
      </w:r>
    </w:p>
    <w:p>
      <w:r>
        <w:rPr>
          <w:rFonts w:ascii="Consolas" w:hAnsi="Consolas"/>
          <w:sz w:val="18"/>
        </w:rPr>
        <w:t>SIHG02000016.1  36520716  ....................T.....A..TC.............C.......  36520665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222485505455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61.9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28        TCCAGCTTCGTGTTTGGGGAGGCGCTGGTCAAGGATGTCTTTGCCTTTCAG  78</w:t>
      </w:r>
    </w:p>
    <w:p>
      <w:r>
        <w:rPr>
          <w:rFonts w:ascii="Consolas" w:hAnsi="Consolas"/>
          <w:sz w:val="18"/>
        </w:rPr>
        <w:t>SIHG02000016.1  36519038  .........T...C.........T.............C......A......  36518988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138175208651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5         TGCCCATCATTGTCTTTTTCAGCTGTGTCATATCCGTTCTCTACCACGTGGGCCTCATGC  64</w:t>
      </w:r>
    </w:p>
    <w:p>
      <w:r>
        <w:rPr>
          <w:rFonts w:ascii="Consolas" w:hAnsi="Consolas"/>
          <w:sz w:val="18"/>
        </w:rPr>
        <w:t>SIHG02000016.1  36508964  .............T..C....T.....C...G............T.T...A.........  36508905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65        AGTGGGTGATCCTGAAG  81</w:t>
      </w:r>
    </w:p>
    <w:p>
      <w:r>
        <w:rPr>
          <w:rFonts w:ascii="Consolas" w:hAnsi="Consolas"/>
          <w:sz w:val="18"/>
        </w:rPr>
        <w:t>SIHG02000016.1  36508904  .................  36508888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145201066718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89.7    1e-16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 ATTGCCTGGCTGATGCAAGTCACCATGGGCACCACAGCCACTGAGACCCTGAGTGTGGCT  60</w:t>
      </w:r>
    </w:p>
    <w:p>
      <w:r>
        <w:rPr>
          <w:rFonts w:ascii="Consolas" w:hAnsi="Consolas"/>
          <w:sz w:val="18"/>
        </w:rPr>
        <w:t>SIHG02000016.1  36507487       .............G.C..........C...TG.....GA.................  36507432</w:t>
      </w:r>
    </w:p>
    <w:p>
      <w:r>
        <w:rPr>
          <w:rFonts w:ascii="Consolas" w:hAnsi="Consolas"/>
          <w:sz w:val="18"/>
        </w:rPr>
        <w:t>SIHG02000016.1  170050952  .........T.TT.....A................T...C.A.........GC......A  170051011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 GGAAACATCTTTGTGAGCCAG  81</w:t>
      </w:r>
    </w:p>
    <w:p>
      <w:r>
        <w:rPr>
          <w:rFonts w:ascii="Consolas" w:hAnsi="Consolas"/>
          <w:sz w:val="18"/>
        </w:rPr>
        <w:t>SIHG02000016.1  36507431   T....................  36507411</w:t>
      </w:r>
    </w:p>
    <w:p>
      <w:r>
        <w:rPr>
          <w:rFonts w:ascii="Consolas" w:hAnsi="Consolas"/>
          <w:sz w:val="18"/>
        </w:rPr>
        <w:t>SIHG02000016.1  170051012  ...............        170051026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145201066718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180     9e-44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4         GAGGCTCCATTACTGATCCGGCCCTACTTGGCAGACATGACACTCTCTGAAGTCCACGTT  63</w:t>
      </w:r>
    </w:p>
    <w:p>
      <w:r>
        <w:rPr>
          <w:rFonts w:ascii="Consolas" w:hAnsi="Consolas"/>
          <w:sz w:val="18"/>
        </w:rPr>
        <w:t>SIHG02000016.1  36504783  ........TC.........................................A........  36504724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64        GTCATGACCGGAGGTTACGCCACCATTGCTGGCAGCCTGCTGGGTGCCTACATCTCCTTT  123</w:t>
      </w:r>
    </w:p>
    <w:p>
      <w:r>
        <w:rPr>
          <w:rFonts w:ascii="Consolas" w:hAnsi="Consolas"/>
          <w:sz w:val="18"/>
        </w:rPr>
        <w:t>SIHG02000016.1  36504723  .........A....C..............C.............AC...............  36504664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124       GGG  126</w:t>
      </w:r>
    </w:p>
    <w:p>
      <w:r>
        <w:rPr>
          <w:rFonts w:ascii="Consolas" w:hAnsi="Consolas"/>
          <w:sz w:val="18"/>
        </w:rPr>
        <w:t>SIHG02000016.1  36504663  ...  36504661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250588937723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85.7    4e-15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 ATCGATGCCACCTCGTTGATTGCAGCCTCTGTGATGGCTGCCCCTTGTGCCTTGGCCCTC  60</w:t>
      </w:r>
    </w:p>
    <w:p>
      <w:r>
        <w:rPr>
          <w:rFonts w:ascii="Consolas" w:hAnsi="Consolas"/>
          <w:sz w:val="18"/>
        </w:rPr>
        <w:t>SIHG02000016.1  170052632                 ......T.T......................C...TC.T..TT.G  170052676</w:t>
      </w:r>
    </w:p>
    <w:p>
      <w:r>
        <w:rPr>
          <w:rFonts w:ascii="Consolas" w:hAnsi="Consolas"/>
          <w:sz w:val="18"/>
        </w:rPr>
        <w:t>SIHG02000016.1  36498317   ........TG....C..A.....T..........A..................A......  36498258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 TCCAAGCTGGTCTACCCGGAGGTGGAGGAGTCCAAGTTTAGGAGGGAGGAAGGAGTGAAA  120</w:t>
      </w:r>
    </w:p>
    <w:p>
      <w:r>
        <w:rPr>
          <w:rFonts w:ascii="Consolas" w:hAnsi="Consolas"/>
          <w:sz w:val="18"/>
        </w:rPr>
        <w:t>SIHG02000016.1  170052677  ..A........A..T..A..A.................                        170052714</w:t>
      </w:r>
    </w:p>
    <w:p>
      <w:r>
        <w:rPr>
          <w:rFonts w:ascii="Consolas" w:hAnsi="Consolas"/>
          <w:sz w:val="18"/>
        </w:rPr>
        <w:t>SIHG02000016.1  36498257   .A..------------......................C...G.T...............  36498210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121        CTGACCTA  128</w:t>
      </w:r>
    </w:p>
    <w:p>
      <w:r>
        <w:rPr>
          <w:rFonts w:ascii="Consolas" w:hAnsi="Consolas"/>
          <w:sz w:val="18"/>
        </w:rPr>
        <w:t>SIHG02000016.1  36498209   ........  36498202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262298701168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200     1e-49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          AGATGCTCAGAACCTCATAGAAGCAGCCAGCACTGGGGCCGCCATCTCCGTGAAGGTGGT  60</w:t>
      </w:r>
    </w:p>
    <w:p>
      <w:r>
        <w:rPr>
          <w:rFonts w:ascii="Consolas" w:hAnsi="Consolas"/>
          <w:sz w:val="18"/>
        </w:rPr>
        <w:t>SIHG02000016.1  36497139   .........A......T..........T....G......T.....G.......G...C..  36497080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61         CGCCAACATCGCTGCCAACCTGATTGCGTTCCTGGCTGTGCTGGACTTTATCAATGCTGC  120</w:t>
      </w:r>
    </w:p>
    <w:p>
      <w:r>
        <w:rPr>
          <w:rFonts w:ascii="Consolas" w:hAnsi="Consolas"/>
          <w:sz w:val="18"/>
        </w:rPr>
        <w:t>SIHG02000016.1  36497079   GA..........A..............T....................C...........  36497020</w:t>
      </w:r>
    </w:p>
    <w:p>
      <w:r>
        <w:rPr>
          <w:rFonts w:ascii="Consolas" w:hAnsi="Consolas"/>
          <w:sz w:val="18"/>
        </w:rPr>
        <w:t>SIHG02000016.1  170053252               ..............T..TT....C...T...C...C...........  170053298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   121        CCTCTCCTGGCTGGGAGACATGGTGGACATCCAAGGGCTCAGCTTCCAG  169</w:t>
      </w:r>
    </w:p>
    <w:p>
      <w:r>
        <w:rPr>
          <w:rFonts w:ascii="Consolas" w:hAnsi="Consolas"/>
          <w:sz w:val="18"/>
        </w:rPr>
        <w:t>SIHG02000016.1  36497019   ...................G..A.....G....G...............  36496971</w:t>
      </w:r>
    </w:p>
    <w:p>
      <w:r>
        <w:rPr>
          <w:rFonts w:ascii="Consolas" w:hAnsi="Consolas"/>
          <w:sz w:val="18"/>
        </w:rPr>
        <w:t>SIHG02000016.1  170053299  ............                                       170053310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348950935612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125     8e-27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1         CTCATCTGCTCCTACATCCTGCGGCCTGTAGCCTTCTTGATGGGTGTGGCGTGGGAGGAC  60</w:t>
      </w:r>
    </w:p>
    <w:p>
      <w:r>
        <w:rPr>
          <w:rFonts w:ascii="Consolas" w:hAnsi="Consolas"/>
          <w:sz w:val="18"/>
        </w:rPr>
        <w:t>SIHG02000016.1  36496844  .....................T..T.A..G..............A.....C.......G.  36496785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   61        TGCCCAGTGGTAGCTGAGCTGCTGGGGATCAAGCTGTTTCTGAACGA  107</w:t>
      </w:r>
    </w:p>
    <w:p>
      <w:r>
        <w:rPr>
          <w:rFonts w:ascii="Consolas" w:hAnsi="Consolas"/>
          <w:sz w:val="18"/>
        </w:rPr>
        <w:t>SIHG02000016.1  36496784  .....G.....G..............A..G.................  36496738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416867560664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91.7    4e-17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   25         TTTGCCCTCTGTGGATTTGCCAATTTCAGCTCCATTGGGATCATGCTGGGAGGCTTGA  82</w:t>
      </w:r>
    </w:p>
    <w:p>
      <w:r>
        <w:rPr>
          <w:rFonts w:ascii="Consolas" w:hAnsi="Consolas"/>
          <w:sz w:val="18"/>
        </w:rPr>
        <w:t>SIHG02000016.1  36493565   .......................C......A.......................      36493512</w:t>
      </w:r>
    </w:p>
    <w:p>
      <w:r>
        <w:rPr>
          <w:rFonts w:ascii="Consolas" w:hAnsi="Consolas"/>
          <w:sz w:val="18"/>
        </w:rPr>
        <w:t>SIHG02000016.1  170054339        ..................C.T..T.....A..A....CA.............  170054390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147543019407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85.7    3e-15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1         CCTCCATGGTCCCCCAACGGAAGAGCGACTTCTCCCAGATAGTGCTCCGGGCGCTCTTCA  60</w:t>
      </w:r>
    </w:p>
    <w:p>
      <w:r>
        <w:rPr>
          <w:rFonts w:ascii="Consolas" w:hAnsi="Consolas"/>
          <w:sz w:val="18"/>
        </w:rPr>
        <w:t>SIHG02000016.1  36492764  .........C......G.A.......A.............CA.....T...T.....G..  36492705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   61        CGGGAGCCTGTGTGTCCCTGGTGAACGCCTG  91</w:t>
      </w:r>
    </w:p>
    <w:p>
      <w:r>
        <w:rPr>
          <w:rFonts w:ascii="Consolas" w:hAnsi="Consolas"/>
          <w:sz w:val="18"/>
        </w:rPr>
        <w:t>SIHG02000016.1  36492704  ....G...........T........T.....  36492674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187356215120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SIHG02000016.1 Monodon monoceros isolate NGI Scaffold_15;HRSCAF=1...  103     1e-20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1         GGATCCTCTACATGCCCAGGGGGGCTGAAGTTGACTGCATGTCCCTCTTGAACACGACCC  60</w:t>
      </w:r>
    </w:p>
    <w:p>
      <w:r>
        <w:rPr>
          <w:rFonts w:ascii="Consolas" w:hAnsi="Consolas"/>
          <w:sz w:val="18"/>
        </w:rPr>
        <w:t>SIHG02000016.1  36492503  .......G.........-..........G..C.....TG.....T..C............  36492445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   61        TCAGCAGCAGTAGCTTTGAGATTTACCAGTGCTGCCGTGAGGCCTTCCAGAG  112</w:t>
      </w:r>
    </w:p>
    <w:p>
      <w:r>
        <w:rPr>
          <w:rFonts w:ascii="Consolas" w:hAnsi="Consolas"/>
          <w:sz w:val="18"/>
        </w:rPr>
        <w:t>SIHG02000016.1  36492444  ..........C..T......G.G..............CC.............  36492393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217801600077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74942489280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1.38    0.712     1.31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1.38    0.712     1.31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320847518393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