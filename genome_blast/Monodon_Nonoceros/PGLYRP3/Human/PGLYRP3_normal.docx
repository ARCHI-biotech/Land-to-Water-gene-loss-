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660430401960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161594679789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189698102361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407499609720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215459573052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292743972500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178     8e-43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  TTGCCCCAACATCATCAAACGATCTGCTTGGGAAGCCAGAGAGACACACTGCCCTAAAAT  61</w:t>
      </w:r>
    </w:p>
    <w:p>
      <w:r>
        <w:rPr>
          <w:rFonts w:ascii="Consolas" w:hAnsi="Consolas"/>
          <w:sz w:val="18"/>
        </w:rPr>
        <w:t>SIHG02000013.1  109974408  .....T...T.......C.A.G..A......A.......GC...............C...  109974349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  GAACCTCCCAGCCAAATATGTCATCATCATCCACACCGCTGGCACAAGCTGCACTGTATC  121</w:t>
      </w:r>
    </w:p>
    <w:p>
      <w:r>
        <w:rPr>
          <w:rFonts w:ascii="Consolas" w:hAnsi="Consolas"/>
          <w:sz w:val="18"/>
        </w:rPr>
        <w:t>SIHG02000013.1  109974348  ......T..G............................T...GG.G.C.....ACA....  109974289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   CACAGACTGCCAGA-CTGTCGTCCGAAACATACAGTCCTTTCACATGGACACACGGAACT  180</w:t>
      </w:r>
    </w:p>
    <w:p>
      <w:r>
        <w:rPr>
          <w:rFonts w:ascii="Consolas" w:hAnsi="Consolas"/>
          <w:sz w:val="18"/>
        </w:rPr>
        <w:t>SIHG02000013.1  109974288  ..TG.......G..T....-...T..G.TG.........A..............A.....  109974230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 TTTGTGACATTGGATATCA  199</w:t>
      </w:r>
    </w:p>
    <w:p>
      <w:r>
        <w:rPr>
          <w:rFonts w:ascii="Consolas" w:hAnsi="Consolas"/>
          <w:sz w:val="18"/>
        </w:rPr>
        <w:t>SIHG02000013.1  109974229  .C........C..G.....  109974211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400473754380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215459573052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353634718780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