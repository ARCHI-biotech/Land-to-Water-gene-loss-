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129     8e-28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97         TCCTCTTCTCTCTGGGAAGCCAGAGCCCAAGTGCTCCATTCCCAGGGAGGGAGTGCCCTC  156</w:t>
      </w:r>
    </w:p>
    <w:p>
      <w:r>
        <w:rPr>
          <w:rFonts w:ascii="Consolas" w:hAnsi="Consolas"/>
          <w:sz w:val="18"/>
        </w:rPr>
        <w:t>SIHG02000013.1  109983762  ...............A.......G.....-..-..........G................  109983705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157        TAGGGCCAGGGGGAGTGAAGGCCTGAGGAGGCACCAGCTGGAGAAGAAGGGCAGGTCCTG  216</w:t>
      </w:r>
    </w:p>
    <w:p>
      <w:r>
        <w:rPr>
          <w:rFonts w:ascii="Consolas" w:hAnsi="Consolas"/>
          <w:sz w:val="18"/>
        </w:rPr>
        <w:t>SIHG02000013.1  109983704  ...T.....A.A...A.......-.........G............G........G..-A  109983647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217        GAGGCCAAGTCTGGAAGGGAAGGAGCTGCTGGCCAATCAGGGGCGAGCCGACTGCACCCT  276</w:t>
      </w:r>
    </w:p>
    <w:p>
      <w:r>
        <w:rPr>
          <w:rFonts w:ascii="Consolas" w:hAnsi="Consolas"/>
          <w:sz w:val="18"/>
        </w:rPr>
        <w:t>SIHG02000013.1  109983646  .........C..-...A......CA....CA......G.....T......G.....G...  109983588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277        GACCTGCTGGGCTGGAACAGC  297</w:t>
      </w:r>
    </w:p>
    <w:p>
      <w:r>
        <w:rPr>
          <w:rFonts w:ascii="Consolas" w:hAnsi="Consolas"/>
          <w:sz w:val="18"/>
        </w:rPr>
        <w:t>SIHG02000013.1  109983587  ......TG.......G.....  109983567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679166250520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81.8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          CCACAGTTCTCCTGGAGTGAGACCCAAGCCAGAGGCTTGTCCCAGAGGCTTATGGACCTG  68</w:t>
      </w:r>
    </w:p>
    <w:p>
      <w:r>
        <w:rPr>
          <w:rFonts w:ascii="Consolas" w:hAnsi="Consolas"/>
          <w:sz w:val="18"/>
        </w:rPr>
        <w:t>SIHG02000013.1  109980278  ........G..T....A...A..............GC....AG...A....C........  109980219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         TTTGTCAGCATCTCACAGTTCATTCACAAGGGTCGCA  105</w:t>
      </w:r>
    </w:p>
    <w:p>
      <w:r>
        <w:rPr>
          <w:rFonts w:ascii="Consolas" w:hAnsi="Consolas"/>
          <w:sz w:val="18"/>
        </w:rPr>
        <w:t>SIHG02000013.1  109980218  .....TG...........C......T...........  109980182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85.7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   CCACCATCGTCTCCCGCAAGGAGTGGGGGGCAAGACCGCTCGCCTGCAGGGCCCTGCTGA  66</w:t>
      </w:r>
    </w:p>
    <w:p>
      <w:r>
        <w:rPr>
          <w:rFonts w:ascii="Consolas" w:hAnsi="Consolas"/>
          <w:sz w:val="18"/>
        </w:rPr>
        <w:t>SIHG02000013.1  109979291  .......T.......A.............TTG...TTC..GA............A.....  109979232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   CCCTGCCTGTGGCCTACATCATCACAGACCAGCTCCCAGGGATGCAGTGCCAGCAGCAGA  126</w:t>
      </w:r>
    </w:p>
    <w:p>
      <w:r>
        <w:rPr>
          <w:rFonts w:ascii="Consolas" w:hAnsi="Consolas"/>
          <w:sz w:val="18"/>
        </w:rPr>
        <w:t>SIHG02000013.1  109979231  ...G...........GTG......TG........TA...A...AG........G......  109979172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127        GCGTTTGCAGCCAGATGCTGCGGGGGTTGCAGTCCCATTCCGTCTACACCATAGGCTGGT  186</w:t>
      </w:r>
    </w:p>
    <w:p>
      <w:r>
        <w:rPr>
          <w:rFonts w:ascii="Consolas" w:hAnsi="Consolas"/>
          <w:sz w:val="18"/>
        </w:rPr>
        <w:t>SIHG02000013.1  109979171  AT..G......TG..A......A..CC.........G...A.......A..C........  109979112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187        GCGACGTGGCGTACA  201</w:t>
      </w:r>
    </w:p>
    <w:p>
      <w:r>
        <w:rPr>
          <w:rFonts w:ascii="Consolas" w:hAnsi="Consolas"/>
          <w:sz w:val="18"/>
        </w:rPr>
        <w:t>SIHG02000013.1  109979111  ....T.....C....  109979097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426235371016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CTTCCTGGTTGGGGATGATGGCAGGGTGTATGAAGGTGTTGGCTGGAACATCCAAGGCTT  60</w:t>
      </w:r>
    </w:p>
    <w:p>
      <w:r>
        <w:rPr>
          <w:rFonts w:ascii="Consolas" w:hAnsi="Consolas"/>
          <w:sz w:val="18"/>
        </w:rPr>
        <w:t>SIHG02000013.1  109977117  ...............CA.............CA.......C..................A.  109977058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GCACACCCAGGGCTACAACAACATTTCCCTGGGCATCGCCTTCTTTGGCAATAAG  115</w:t>
      </w:r>
    </w:p>
    <w:p>
      <w:r>
        <w:rPr>
          <w:rFonts w:ascii="Consolas" w:hAnsi="Consolas"/>
          <w:sz w:val="18"/>
        </w:rPr>
        <w:t>SIHG02000013.1  109977057  ....G...............G.G.C...T.....C....T...............  109977003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GCAGCAGTCCCAGCCCTGCTGCCTTATCAGCTGCAGAGGGTCTGATCTCCTATGCCATCC  60</w:t>
      </w:r>
    </w:p>
    <w:p>
      <w:r>
        <w:rPr>
          <w:rFonts w:ascii="Consolas" w:hAnsi="Consolas"/>
          <w:sz w:val="18"/>
        </w:rPr>
        <w:t>SIHG02000013.1  109976060  .......G............T..........C.......A........T.........AA  109976001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AGAAGGGTCACCTGTCGCCCAGGTATATTCAGCCACTTCTTCTGAAAGAAGAGACCTGCC  120</w:t>
      </w:r>
    </w:p>
    <w:p>
      <w:r>
        <w:rPr>
          <w:rFonts w:ascii="Consolas" w:hAnsi="Consolas"/>
          <w:sz w:val="18"/>
        </w:rPr>
        <w:t>SIHG02000013.1  109976000  ...........G....A.T.....................CT............G....T  109975941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TGGACCCTCAACATCCAGTGATGCCCAGGAA  151</w:t>
      </w:r>
    </w:p>
    <w:p>
      <w:r>
        <w:rPr>
          <w:rFonts w:ascii="Consolas" w:hAnsi="Consolas"/>
          <w:sz w:val="18"/>
        </w:rPr>
        <w:t>SIHG02000013.1  109975940  .C.T.........G...C.............  109975910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313821660326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109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 TTGCCCCAACATCATCAAACGATCTGCTTGGGAAGCCAGAGAGACACACTGCCCTAAAAT  61</w:t>
      </w:r>
    </w:p>
    <w:p>
      <w:r>
        <w:rPr>
          <w:rFonts w:ascii="Consolas" w:hAnsi="Consolas"/>
          <w:sz w:val="18"/>
        </w:rPr>
        <w:t>SIHG02000013.1  109974408  .....T...T.......C.A.G..A......A.......GC...............C...  109974349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 GAACCTCCCAGCCAAATATGTCATCATCATCCACACCGCTGGCACAAGCTGCACTGTATC  121</w:t>
      </w:r>
    </w:p>
    <w:p>
      <w:r>
        <w:rPr>
          <w:rFonts w:ascii="Consolas" w:hAnsi="Consolas"/>
          <w:sz w:val="18"/>
        </w:rPr>
        <w:t>SIHG02000013.1  109974348  ......T..G............................T...GG.G.C.....ACA....  109974289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  CACAGACTGCCAGA-CTGTCGTCCGAAACATACAGTCCTTTCACATGGACACACGGAACT  180</w:t>
      </w:r>
    </w:p>
    <w:p>
      <w:r>
        <w:rPr>
          <w:rFonts w:ascii="Consolas" w:hAnsi="Consolas"/>
          <w:sz w:val="18"/>
        </w:rPr>
        <w:t>SIHG02000013.1  109974288  ..TG.......G..T....-...T..G.TG.........A..............A.....  109974230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 TTTGTGACATTGGATATCA  199</w:t>
      </w:r>
    </w:p>
    <w:p>
      <w:r>
        <w:rPr>
          <w:rFonts w:ascii="Consolas" w:hAnsi="Consolas"/>
          <w:sz w:val="18"/>
        </w:rPr>
        <w:t>SIHG02000013.1  109974229  .C........C..G.....  109974211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419209513252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372370461492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