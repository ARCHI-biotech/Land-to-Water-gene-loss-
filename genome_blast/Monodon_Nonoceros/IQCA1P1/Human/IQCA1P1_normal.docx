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63232703514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364     1e-98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AGCTTACCAGCGCCTCTGGGAGTCCTCCCACGCGACCCTGCAGGAGCTGCTGGACCAAGA  60</w:t>
      </w:r>
    </w:p>
    <w:p>
      <w:r>
        <w:rPr>
          <w:rFonts w:ascii="Consolas" w:hAnsi="Consolas"/>
          <w:sz w:val="18"/>
        </w:rPr>
        <w:t>SIHG02000009.1  99579755  .....................C.........CTC.T.T....A......T...G....A.  99579696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GCAGCTTCTGCTCGAACC--TGCGCCCGACCGGGAGCGGCAGTCCTTCCAGTACAGGCTC  118</w:t>
      </w:r>
    </w:p>
    <w:p>
      <w:r>
        <w:rPr>
          <w:rFonts w:ascii="Consolas" w:hAnsi="Consolas"/>
          <w:sz w:val="18"/>
        </w:rPr>
        <w:t>SIHG02000009.1  99579695  .....CC.....G.....CA...-...-................................  99579638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119       GCATCGCTCTACCTGCACTACCTGGGGCTGCTGCGCCGCTTCGACACCGTCTATGACCAG  178</w:t>
      </w:r>
    </w:p>
    <w:p>
      <w:r>
        <w:rPr>
          <w:rFonts w:ascii="Consolas" w:hAnsi="Consolas"/>
          <w:sz w:val="18"/>
        </w:rPr>
        <w:t>SIHG02000009.1  99579637  T.C............T.............A......T.G.........C...........  99579578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179       ATGGTGCAGCCGCAGAAGCGGCGGCTGCTGCGACGCCTGCTGGACGGCGTGGCGGGCCGC  238</w:t>
      </w:r>
    </w:p>
    <w:p>
      <w:r>
        <w:rPr>
          <w:rFonts w:ascii="Consolas" w:hAnsi="Consolas"/>
          <w:sz w:val="18"/>
        </w:rPr>
        <w:t>SIHG02000009.1  99579577  .............T.CT.-.A.........-....G........................  99579520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239       GTGCTGGAGCTCAAGGACGAGCTGGTGCGCGCCGACCTGTGTGAGAACCACTGCCTGGAC  298</w:t>
      </w:r>
    </w:p>
    <w:p>
      <w:r>
        <w:rPr>
          <w:rFonts w:ascii="Consolas" w:hAnsi="Consolas"/>
          <w:sz w:val="18"/>
        </w:rPr>
        <w:t>SIHG02000009.1  99579519  ..............A.....T.....T....TG........C....C.............  99579460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299       CGCGTGCTGCAGGATTTCAAGCTCACCCC  327</w:t>
      </w:r>
    </w:p>
    <w:p>
      <w:r>
        <w:rPr>
          <w:rFonts w:ascii="Consolas" w:hAnsi="Consolas"/>
          <w:sz w:val="18"/>
        </w:rPr>
        <w:t>SIHG02000009.1  99579459  .AA.C.........C..A...........  99579431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700243552021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217801524933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370028381240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89.8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GTGTGGAAAGGCTATCTGCAGAGGAAACGCACTCAGCAGGACCGGCGAATGGAGATGGAG  60</w:t>
      </w:r>
    </w:p>
    <w:p>
      <w:r>
        <w:rPr>
          <w:rFonts w:ascii="Consolas" w:hAnsi="Consolas"/>
          <w:sz w:val="18"/>
        </w:rPr>
        <w:t>SIHG02000009.1  99575827  ...........T..C.A............................T.G.C..........  99575768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TTCATTGGCATG  72</w:t>
      </w:r>
    </w:p>
    <w:p>
      <w:r>
        <w:rPr>
          <w:rFonts w:ascii="Consolas" w:hAnsi="Consolas"/>
          <w:sz w:val="18"/>
        </w:rPr>
        <w:t>SIHG02000009.1  99575767  .....C..T...  99575756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107729791172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CTCCCCTCACCCAACCAGGTAGAGCACCTGAGCATCATCTCCCAG-CCATGCCTCGTGGA  59</w:t>
      </w:r>
    </w:p>
    <w:p>
      <w:r>
        <w:rPr>
          <w:rFonts w:ascii="Consolas" w:hAnsi="Consolas"/>
          <w:sz w:val="18"/>
        </w:rPr>
        <w:t>SIHG02000009.1  99574333  ........GT...G......G.....GTC.G..G....G......G...-......-...  99574276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     -GGATGTCCAGAGGCTCCGCCAGATGGAGAAAGAGGAGGAGTTCCGGGCAGCAATGGTGA  118</w:t>
      </w:r>
    </w:p>
    <w:p>
      <w:r>
        <w:rPr>
          <w:rFonts w:ascii="Consolas" w:hAnsi="Consolas"/>
          <w:sz w:val="18"/>
        </w:rPr>
        <w:t>SIHG02000009.1  99574275  G............A....T.....-C.-.--...--.........A.T.G..CGC.....  99574222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119       AGGCCCATGATTCTCTGGTAGAGACAGAGGGGCCTGACATGAAGGAGAAAATGAAGGAGC  178</w:t>
      </w:r>
    </w:p>
    <w:p>
      <w:r>
        <w:rPr>
          <w:rFonts w:ascii="Consolas" w:hAnsi="Consolas"/>
          <w:sz w:val="18"/>
        </w:rPr>
        <w:t>SIHG02000009.1  99574221  ..A....C...G.C..CAGG....TG........C........A.............G..  99574162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179       AAATCCGACAGTGGTTTATCGAGTGCCA  206</w:t>
      </w:r>
    </w:p>
    <w:p>
      <w:r>
        <w:rPr>
          <w:rFonts w:ascii="Consolas" w:hAnsi="Consolas"/>
          <w:sz w:val="18"/>
        </w:rPr>
        <w:t>SIHG02000009.1  99574161  ............................  99574134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416867416840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135833209098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224827380576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117097599100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187356150480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133491257217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131149305336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117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GTGACTTCCTGTATCTTGGATCCACTCTGAGTTTGGTGAAGAAGTTGCCCATGCCATCCC  60</w:t>
      </w:r>
    </w:p>
    <w:p>
      <w:r>
        <w:rPr>
          <w:rFonts w:ascii="Consolas" w:hAnsi="Consolas"/>
          <w:sz w:val="18"/>
        </w:rPr>
        <w:t>SIHG02000009.1  99569817  ......G...C.G.........G.......A.....CA..C...C....T.....T....  99569758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TGTTTGACATACGACAGAATGTGGCTTTGTATGCGGTCCTTCGGCTTG  108</w:t>
      </w:r>
    </w:p>
    <w:p>
      <w:r>
        <w:rPr>
          <w:rFonts w:ascii="Consolas" w:hAnsi="Consolas"/>
          <w:sz w:val="18"/>
        </w:rPr>
        <w:t>SIHG02000009.1  99569757  .........................C.......G...T..G.......  99569710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402815706160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140517112860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351292767000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494151825580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