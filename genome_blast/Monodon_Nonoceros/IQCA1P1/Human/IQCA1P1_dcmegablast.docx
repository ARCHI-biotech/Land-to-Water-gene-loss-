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58548794500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389     5e-106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AGCTTACCAGCGCCTCTGGGAGTCCTCCCACGCGACCCTGCAGGAGCTGCTGGACCAAGA  60</w:t>
      </w:r>
    </w:p>
    <w:p>
      <w:r>
        <w:rPr>
          <w:rFonts w:ascii="Consolas" w:hAnsi="Consolas"/>
          <w:sz w:val="18"/>
        </w:rPr>
        <w:t>SIHG02000009.1  99579755  .....................C.........CTC.T.T....A......T...G....A.  99579696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GCAGCTTCTGCTCGAACCTGCGCCCGACCGGGAGCGGCAGTCCTTCCAGTACAGGCTCGC  120</w:t>
      </w:r>
    </w:p>
    <w:p>
      <w:r>
        <w:rPr>
          <w:rFonts w:ascii="Consolas" w:hAnsi="Consolas"/>
          <w:sz w:val="18"/>
        </w:rPr>
        <w:t>SIHG02000009.1  99579695  .....CC.....G.....CAT....C................................T.  99579636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ATCGCTCTACCTGCACTACCTGGGGCTGCTGCGCCGCTTCGACACCGTCTATGACCAGAT  180</w:t>
      </w:r>
    </w:p>
    <w:p>
      <w:r>
        <w:rPr>
          <w:rFonts w:ascii="Consolas" w:hAnsi="Consolas"/>
          <w:sz w:val="18"/>
        </w:rPr>
        <w:t>SIHG02000009.1  99579635  C............T.............A......T.G.........C.............  99579576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GGTGCAGCCGCAGAAGCGGCGGCTGCTGCGACGCCTGCTGGACGGCGTGGCGGGCCGCGT  240</w:t>
      </w:r>
    </w:p>
    <w:p>
      <w:r>
        <w:rPr>
          <w:rFonts w:ascii="Consolas" w:hAnsi="Consolas"/>
          <w:sz w:val="18"/>
        </w:rPr>
        <w:t>SIHG02000009.1  99579575  ...........T.CT.-.A.........-....G..........................  99579518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GCTGGAGCTCAAGGACGAGCTGGTGCGCGCCGACCTGTGTGAGAACCACTGCCTGGACCG  300</w:t>
      </w:r>
    </w:p>
    <w:p>
      <w:r>
        <w:rPr>
          <w:rFonts w:ascii="Consolas" w:hAnsi="Consolas"/>
          <w:sz w:val="18"/>
        </w:rPr>
        <w:t>SIHG02000009.1  99579517  ............A.....T.....T....TG........C....C..............A  99579458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CGTGCTGCAGGATTTCAAGCTCACCCC  327</w:t>
      </w:r>
    </w:p>
    <w:p>
      <w:r>
        <w:rPr>
          <w:rFonts w:ascii="Consolas" w:hAnsi="Consolas"/>
          <w:sz w:val="18"/>
        </w:rPr>
        <w:t>SIHG02000009.1  99579457  A.C.........C..A...........  99579431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695559588669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GCTGACCTGGAGGTTCCAATCCCCAAATACTTCCTGCTGGAGCAGTCCACCACTGTGCGG  60</w:t>
      </w:r>
    </w:p>
    <w:p>
      <w:r>
        <w:rPr>
          <w:rFonts w:ascii="Consolas" w:hAnsi="Consolas"/>
          <w:sz w:val="18"/>
        </w:rPr>
        <w:t>SIHG02000009.1  99578506  ..A.................T.............G........G.....G.GTCC..A..  99578447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GAGCGAGGGCTGATACTGGCCGAGATCCTGTCCAGACTGGAGCCAGTGTCCTCCCAGAAG  120</w:t>
      </w:r>
    </w:p>
    <w:p>
      <w:r>
        <w:rPr>
          <w:rFonts w:ascii="Consolas" w:hAnsi="Consolas"/>
          <w:sz w:val="18"/>
        </w:rPr>
        <w:t>SIHG02000009.1  99578446  ...T...A..AT..G.....A...C............GA..........T.G..G..G..  99578387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210775642020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178     9e-43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AGCTTTACAGGAATGCACCGGACTGAGGCCATAATTCTAGTGCAAAAGGCAGAGCGGGCG  60</w:t>
      </w:r>
    </w:p>
    <w:p>
      <w:r>
        <w:rPr>
          <w:rFonts w:ascii="Consolas" w:hAnsi="Consolas"/>
          <w:sz w:val="18"/>
        </w:rPr>
        <w:t>SIHG02000009.1  99578094  ......C..AT.T.A.C..A...G...........C...C......G...C........C  99578035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AGGCAAGGCCGGCTTCGAGCCACCTTCATGCGAGAGATTCGAAGAGATGAGGAGCAGGAT  120</w:t>
      </w:r>
    </w:p>
    <w:p>
      <w:r>
        <w:rPr>
          <w:rFonts w:ascii="Consolas" w:hAnsi="Consolas"/>
          <w:sz w:val="18"/>
        </w:rPr>
        <w:t>SIHG02000009.1  99578034  .........A....................T..........G.A.A.G......GGA...  99577975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GGGAGGATTCGGGAGGATGGATGGCACAAGTTCAGTCAGGGCCAAGCAGCTGTCACCATA  180</w:t>
      </w:r>
    </w:p>
    <w:p>
      <w:r>
        <w:rPr>
          <w:rFonts w:ascii="Consolas" w:hAnsi="Consolas"/>
          <w:sz w:val="18"/>
        </w:rPr>
        <w:t>SIHG02000009.1  99577974  T.A.A............A..GC...C..G...........A.G.......GA...T....  99577915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CAGAAG  186</w:t>
      </w:r>
    </w:p>
    <w:p>
      <w:r>
        <w:rPr>
          <w:rFonts w:ascii="Consolas" w:hAnsi="Consolas"/>
          <w:sz w:val="18"/>
        </w:rPr>
        <w:t>SIHG02000009.1  99577914  ......  99577909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365344446168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GTGTGGAAAGGCTATCTGCAGAGGAAACGCACTCAGCAGGACCGGCGAATGGAGATGGAG  60</w:t>
      </w:r>
    </w:p>
    <w:p>
      <w:r>
        <w:rPr>
          <w:rFonts w:ascii="Consolas" w:hAnsi="Consolas"/>
          <w:sz w:val="18"/>
        </w:rPr>
        <w:t>SIHG02000009.1  99575827  ...........T..C.A............................T.G.C..........  99575768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TTCATTGGCATG  72</w:t>
      </w:r>
    </w:p>
    <w:p>
      <w:r>
        <w:rPr>
          <w:rFonts w:ascii="Consolas" w:hAnsi="Consolas"/>
          <w:sz w:val="18"/>
        </w:rPr>
        <w:t>SIHG02000009.1  99575767  .....C..T...  99575756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100703922197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CTCCCCTCACCCAACCAGGTAGAGCACCTGAGCATCATCTCCCAGCCATGCCTCGTGGAG  60</w:t>
      </w:r>
    </w:p>
    <w:p>
      <w:r>
        <w:rPr>
          <w:rFonts w:ascii="Consolas" w:hAnsi="Consolas"/>
          <w:sz w:val="18"/>
        </w:rPr>
        <w:t>SIHG02000009.1  99574333  ........GT...G......G.....GTC.G..G....G......G.CA......G.AG.  99574274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GATGTCCAGAGGCTCCGCCAGATGGAGAAAGAGGAGGAGTTCCGGGCAGCAATGGTGAAG  120</w:t>
      </w:r>
    </w:p>
    <w:p>
      <w:r>
        <w:rPr>
          <w:rFonts w:ascii="Consolas" w:hAnsi="Consolas"/>
          <w:sz w:val="18"/>
        </w:rPr>
        <w:t>SIHG02000009.1  99574273  ...........A....T.....C......------........A.T.G..CGC.......  99574220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GCCCATGATTCTCTGGTAGAGACAGAGGGGCCTGACATGAAGGAGAAAATGAAGGAGCAA  180</w:t>
      </w:r>
    </w:p>
    <w:p>
      <w:r>
        <w:rPr>
          <w:rFonts w:ascii="Consolas" w:hAnsi="Consolas"/>
          <w:sz w:val="18"/>
        </w:rPr>
        <w:t>SIHG02000009.1  99574219  A....C...G.C..CAGG....TG........C........A.............G....  99574160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ATCCGACAGTGGTTTATCGAGTGCCA  206</w:t>
      </w:r>
    </w:p>
    <w:p>
      <w:r>
        <w:rPr>
          <w:rFonts w:ascii="Consolas" w:hAnsi="Consolas"/>
          <w:sz w:val="18"/>
        </w:rPr>
        <w:t>SIHG02000009.1  99574159  ..........................  99574134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409841508475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TGACCTTACTGGCCGGTTCCCTGATTATCCAGATGCGTCTTCAGGTGGATCCTACTCAAT  60</w:t>
      </w:r>
    </w:p>
    <w:p>
      <w:r>
        <w:rPr>
          <w:rFonts w:ascii="Consolas" w:hAnsi="Consolas"/>
          <w:sz w:val="18"/>
        </w:rPr>
        <w:t>SIHG02000009.1  99573604  ..C...........AA...................A.....T.............CTG..  99573545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CTTTGCAGACAAAACGCCAGAACAG  85</w:t>
      </w:r>
    </w:p>
    <w:p>
      <w:r>
        <w:rPr>
          <w:rFonts w:ascii="Consolas" w:hAnsi="Consolas"/>
          <w:sz w:val="18"/>
        </w:rPr>
        <w:t>SIHG02000009.1  99573544  ............G..T.........  99573520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131149294024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91.5    6e-17</w:t>
      </w:r>
    </w:p>
    <w:p>
      <w:r>
        <w:rPr>
          <w:rFonts w:ascii="Consolas" w:hAnsi="Consolas"/>
          <w:sz w:val="18"/>
        </w:rPr>
        <w:t>SIHG02000014.1 Monodon monoceros isolate NGI Scaffold_13;HRSCAF=9...  63.5    3e-08</w:t>
      </w:r>
    </w:p>
    <w:p>
      <w:r>
        <w:rPr>
          <w:rFonts w:ascii="Consolas" w:hAnsi="Consolas"/>
          <w:sz w:val="18"/>
        </w:rPr>
        <w:t>SIHG02000101.1 Monodon monoceros isolate NGI Scaffold_100;HRSCAF=...  56.3    5e-06</w:t>
      </w:r>
    </w:p>
    <w:p>
      <w:r>
        <w:rPr>
          <w:rFonts w:ascii="Consolas" w:hAnsi="Consolas"/>
          <w:sz w:val="18"/>
        </w:rPr>
        <w:t>SIHG02000100.1 Monodon monoceros isolate NGI Scaffold_99;HRSCAF=3...  55.4    5e-06</w:t>
      </w:r>
    </w:p>
    <w:p>
      <w:r>
        <w:rPr>
          <w:rFonts w:ascii="Consolas" w:hAnsi="Consolas"/>
          <w:sz w:val="18"/>
        </w:rPr>
        <w:t>SIHG02000031.1 Monodon monoceros isolate NGI Scaffold_30;HRSCAF=2...  52.7    6e-05</w:t>
      </w:r>
    </w:p>
    <w:p>
      <w:r>
        <w:rPr>
          <w:rFonts w:ascii="Consolas" w:hAnsi="Consolas"/>
          <w:sz w:val="18"/>
        </w:rPr>
        <w:t>SIHG02000007.1 Monodon monoceros isolate NGI Scaffold_6;HRSCAF=22...  52.7    6e-05</w:t>
      </w:r>
    </w:p>
    <w:p>
      <w:r>
        <w:rPr>
          <w:rFonts w:ascii="Consolas" w:hAnsi="Consolas"/>
          <w:sz w:val="18"/>
        </w:rPr>
        <w:t>SIHG02000054.1 Monodon monoceros isolate NGI Scaffold_53;HRSCAF=3...  50.0    2e-04</w:t>
      </w:r>
    </w:p>
    <w:p>
      <w:r>
        <w:rPr>
          <w:rFonts w:ascii="Consolas" w:hAnsi="Consolas"/>
          <w:sz w:val="18"/>
        </w:rPr>
        <w:t>SIHG02000002.1 Monodon monoceros isolate NGI Scaffold_1;HRSCAF=5,...  49.1    7e-04</w:t>
      </w:r>
    </w:p>
    <w:p>
      <w:r>
        <w:rPr>
          <w:rFonts w:ascii="Consolas" w:hAnsi="Consolas"/>
          <w:sz w:val="18"/>
        </w:rPr>
        <w:t>SIHG02000015.1 Monodon monoceros isolate NGI Scaffold_14;HRSCAF=1...  48.2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         TGAGAATGGAACTGGAAATGCAGATGCAAGAGAACAGAAAAAA--GGAACAAGAGA-A--  56</w:t>
      </w:r>
    </w:p>
    <w:p>
      <w:r>
        <w:rPr>
          <w:rFonts w:ascii="Consolas" w:hAnsi="Consolas"/>
          <w:sz w:val="18"/>
        </w:rPr>
        <w:t>SIHG02000009.1  99573052  ...A............GG.....G.C..G....G..A......--...TG..A...-.--  99572998</w:t>
      </w:r>
    </w:p>
    <w:p>
      <w:r>
        <w:rPr>
          <w:rFonts w:ascii="Consolas" w:hAnsi="Consolas"/>
          <w:sz w:val="18"/>
        </w:rPr>
        <w:t>SIHG02000009.1  95200338                              .....GAG...GG..--....G..A...-.AA  95200310</w:t>
      </w:r>
    </w:p>
    <w:p>
      <w:r>
        <w:rPr>
          <w:rFonts w:ascii="Consolas" w:hAnsi="Consolas"/>
          <w:sz w:val="18"/>
        </w:rPr>
        <w:t>SIHG02000014.1  46853895                             ..A....-...G.G..--A...A....A.G.--  46853868</w:t>
      </w:r>
    </w:p>
    <w:p>
      <w:r>
        <w:rPr>
          <w:rFonts w:ascii="Consolas" w:hAnsi="Consolas"/>
          <w:sz w:val="18"/>
        </w:rPr>
        <w:t>SIHG02000100.1  57112370                             .......-.....G..--A...--...-.-.--  57112347</w:t>
      </w:r>
    </w:p>
    <w:p>
      <w:r>
        <w:rPr>
          <w:rFonts w:ascii="Consolas" w:hAnsi="Consolas"/>
          <w:sz w:val="18"/>
        </w:rPr>
        <w:t>SIHG02000031.1  292007                                      .......T.TG...GA....A.G.--  292030</w:t>
      </w:r>
    </w:p>
    <w:p>
      <w:r>
        <w:rPr>
          <w:rFonts w:ascii="Consolas" w:hAnsi="Consolas"/>
          <w:sz w:val="18"/>
        </w:rPr>
        <w:t>SIHG02000031.1  299173                                      .......T.TG...GA....A.G.--  299196</w:t>
      </w:r>
    </w:p>
    <w:p>
      <w:r>
        <w:rPr>
          <w:rFonts w:ascii="Consolas" w:hAnsi="Consolas"/>
          <w:sz w:val="18"/>
        </w:rPr>
        <w:t>SIHG02000007.1  48197102                                ....-...G.G..--....GG.....-.--  48197079</w:t>
      </w:r>
    </w:p>
    <w:p>
      <w:r>
        <w:rPr>
          <w:rFonts w:ascii="Consolas" w:hAnsi="Consolas"/>
          <w:sz w:val="18"/>
        </w:rPr>
        <w:t>SIHG02000002.1  20271387                                                        ..-.--  20271385</w:t>
      </w:r>
    </w:p>
    <w:p>
      <w:r>
        <w:rPr>
          <w:rFonts w:ascii="Consolas" w:hAnsi="Consolas"/>
          <w:sz w:val="18"/>
        </w:rPr>
        <w:t>SIHG02000015.1  61103127                                                    ......G.--  61103120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57        GAGCAAG-GAAA--AAGGAAAGGATGAA-AAAGAGAAGAAGAAAGGAAAGG-AAGAAAAG  111</w:t>
      </w:r>
    </w:p>
    <w:p>
      <w:r>
        <w:rPr>
          <w:rFonts w:ascii="Consolas" w:hAnsi="Consolas"/>
          <w:sz w:val="18"/>
        </w:rPr>
        <w:t>SIHG02000009.1  99572997  A..T...-..G.--..--...----..G-...A...........A.G....-G.....T.  99572949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SIHG02000009.1  95200309  ...A..A-....--.-........AAG.-.....AG....A.....G....G.......   95200256</w:t>
      </w:r>
    </w:p>
    <w:p>
      <w:r>
        <w:rPr>
          <w:rFonts w:ascii="Consolas" w:hAnsi="Consolas"/>
          <w:sz w:val="18"/>
        </w:rPr>
        <w:t>SIHG02000014.1  46853867  A..A...A....--..A.......A..G-.....A.G..............-G.....    46853814</w:t>
      </w:r>
    </w:p>
    <w:p>
      <w:r>
        <w:rPr>
          <w:rFonts w:ascii="Consolas" w:hAnsi="Consolas"/>
          <w:sz w:val="18"/>
        </w:rPr>
        <w:t>SIHG02000101.1  91722581   ..G...-A..G--..A..T..A.A...-...T................A.-.......   91722529</w:t>
      </w:r>
    </w:p>
    <w:p>
      <w:r>
        <w:rPr>
          <w:rFonts w:ascii="Consolas" w:hAnsi="Consolas"/>
          <w:sz w:val="18"/>
        </w:rPr>
        <w:t>SIHG02000100.1  57112346  ...GG..-..G.GG......-...A...-.....-......G..A......-..AG....  57112292</w:t>
      </w:r>
    </w:p>
    <w:p>
      <w:r>
        <w:rPr>
          <w:rFonts w:ascii="Consolas" w:hAnsi="Consolas"/>
          <w:sz w:val="18"/>
        </w:rPr>
        <w:t>SIHG02000031.1  292031    ...A...-AG.G--........A.A...-....GA......G..A.....A-......    292083</w:t>
      </w:r>
    </w:p>
    <w:p>
      <w:r>
        <w:rPr>
          <w:rFonts w:ascii="Consolas" w:hAnsi="Consolas"/>
          <w:sz w:val="18"/>
        </w:rPr>
        <w:t>SIHG02000031.1  299197    ...A...-AG.G--........A.A...-....GA......G..A.....A-......    299249</w:t>
      </w:r>
    </w:p>
    <w:p>
      <w:r>
        <w:rPr>
          <w:rFonts w:ascii="Consolas" w:hAnsi="Consolas"/>
          <w:sz w:val="18"/>
        </w:rPr>
        <w:t>SIHG02000007.1  48197078  ...A...-A..G--..A.....A.GA..G...A.A.....AG..A.....A-.......   48197024</w:t>
      </w:r>
    </w:p>
    <w:p>
      <w:r>
        <w:rPr>
          <w:rFonts w:ascii="Consolas" w:hAnsi="Consolas"/>
          <w:sz w:val="18"/>
        </w:rPr>
        <w:t>SIHG02000007.1  35415218      ..A-...G--......-...A..G-.....A.G.............A-......    35415265</w:t>
      </w:r>
    </w:p>
    <w:p>
      <w:r>
        <w:rPr>
          <w:rFonts w:ascii="Consolas" w:hAnsi="Consolas"/>
          <w:sz w:val="18"/>
        </w:rPr>
        <w:t>SIHG02000054.1  19530727   ..G...-...G--G.A.G.....A...-.....A.GA............A-......    19530676</w:t>
      </w:r>
    </w:p>
    <w:p>
      <w:r>
        <w:rPr>
          <w:rFonts w:ascii="Consolas" w:hAnsi="Consolas"/>
          <w:sz w:val="18"/>
        </w:rPr>
        <w:t>SIHG02000002.1  20271384  ..AA...-A..G--........A.A...-G..A.A..A.......A....A-......G.  20271330</w:t>
      </w:r>
    </w:p>
    <w:p>
      <w:r>
        <w:rPr>
          <w:rFonts w:ascii="Consolas" w:hAnsi="Consolas"/>
          <w:sz w:val="18"/>
        </w:rPr>
        <w:t>SIHG02000015.1  61103119  ...AG..-A..G--..A.....A.A...-...A....A.GA....A....A-........  61103065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112       GCCAAGAAGGGG  123</w:t>
      </w:r>
    </w:p>
    <w:p>
      <w:r>
        <w:rPr>
          <w:rFonts w:ascii="Consolas" w:hAnsi="Consolas"/>
          <w:sz w:val="18"/>
        </w:rPr>
        <w:t>SIHG02000009.1  99572948  A...G.......  99572937</w:t>
      </w:r>
    </w:p>
    <w:p>
      <w:r>
        <w:rPr>
          <w:rFonts w:ascii="Consolas" w:hAnsi="Consolas"/>
          <w:sz w:val="18"/>
        </w:rPr>
        <w:t>SIHG02000100.1  57112291  .             57112291</w:t>
      </w:r>
    </w:p>
    <w:p>
      <w:r>
        <w:rPr>
          <w:rFonts w:ascii="Consolas" w:hAnsi="Consolas"/>
          <w:sz w:val="18"/>
        </w:rPr>
        <w:t>SIHG02000002.1  20271329  .             20271329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217801496754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110071728913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 TGGAAGAACCGGTGTGAGAGCATACACCCCAGTCAGAATTATGACTCCGAGACCCTCCGG  65</w:t>
      </w:r>
    </w:p>
    <w:p>
      <w:r>
        <w:rPr>
          <w:rFonts w:ascii="Consolas" w:hAnsi="Consolas"/>
          <w:sz w:val="18"/>
        </w:rPr>
        <w:t>SIHG02000009.1  99571729  .............T...T...C....T....A.....G..T......T....T.....A.  99571670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 GAGGAGAAGAGGAAAGAGGTGGAGCTGGAGATCCGGATACAG  107</w:t>
      </w:r>
    </w:p>
    <w:p>
      <w:r>
        <w:rPr>
          <w:rFonts w:ascii="Consolas" w:hAnsi="Consolas"/>
          <w:sz w:val="18"/>
        </w:rPr>
        <w:t>SIHG02000009.1  99571669  .T............G..A.......AA...............  99571628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180330271506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128807342345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65574649840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69.8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GTCTGTGGAGTCTCTGTACGAAGAGCTTGTTATTTCTGGCCTTCTAAGGAAGAGTGAGTC  60</w:t>
      </w:r>
    </w:p>
    <w:p>
      <w:r>
        <w:rPr>
          <w:rFonts w:ascii="Consolas" w:hAnsi="Consolas"/>
          <w:sz w:val="18"/>
        </w:rPr>
        <w:t>SIHG02000009.1  99570055  .........C..C....TT........CA.C..C.T...........A....T.C...A.  99569996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AGTAGCATTGAAAGACTA  78</w:t>
      </w:r>
    </w:p>
    <w:p>
      <w:r>
        <w:rPr>
          <w:rFonts w:ascii="Consolas" w:hAnsi="Consolas"/>
          <w:sz w:val="18"/>
        </w:rPr>
        <w:t>SIHG02000009.1  99569995  .C.G..T...........  99569978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126465390666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128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GTGACTTCCTGTATCTTGGATCCACTCTGAGTTTGGTGAAGAAGTTGCCCATGCCATCCC  60</w:t>
      </w:r>
    </w:p>
    <w:p>
      <w:r>
        <w:rPr>
          <w:rFonts w:ascii="Consolas" w:hAnsi="Consolas"/>
          <w:sz w:val="18"/>
        </w:rPr>
        <w:t>SIHG02000009.1  99569817  ......G...C.G.........G.......A.....CA..C...C....T.....T....  99569758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TGTTTGACATACGACAGAATGTGGCTTTGTATGCGGTCCTTCGGCTTG  108</w:t>
      </w:r>
    </w:p>
    <w:p>
      <w:r>
        <w:rPr>
          <w:rFonts w:ascii="Consolas" w:hAnsi="Consolas"/>
          <w:sz w:val="18"/>
        </w:rPr>
        <w:t>SIHG02000009.1  99569757  .........................C.......G...T..G.......  99569710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222     1e-55</w:t>
      </w:r>
    </w:p>
    <w:p>
      <w:r>
        <w:rPr>
          <w:rFonts w:ascii="Consolas" w:hAnsi="Consolas"/>
          <w:sz w:val="18"/>
        </w:rPr>
        <w:t>SIHG02000003.1 Monodon monoceros isolate NGI Scaffold_2;HRSCAF=6,...  95.1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GCTCCCCGGATATCCACATCATGGCCCCACTCATCCGCTCCATCCTCCTGGTGGGCCCCT  60</w:t>
      </w:r>
    </w:p>
    <w:p>
      <w:r>
        <w:rPr>
          <w:rFonts w:ascii="Consolas" w:hAnsi="Consolas"/>
          <w:sz w:val="18"/>
        </w:rPr>
        <w:t>SIHG02000009.1  99569056  .......A..C..A...TC.........C.......T.......................  99568997</w:t>
      </w:r>
    </w:p>
    <w:p>
      <w:r>
        <w:rPr>
          <w:rFonts w:ascii="Consolas" w:hAnsi="Consolas"/>
          <w:sz w:val="18"/>
        </w:rPr>
        <w:t>SIHG02000003.1  4437829                                         ...C.G...T...CT.....A.  4437850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CTGGCATGGGGAAGAAGATGCTGGTCAAGGCAGTGTGCACAGAAACTGGCGCCAACCTGT  120</w:t>
      </w:r>
    </w:p>
    <w:p>
      <w:r>
        <w:rPr>
          <w:rFonts w:ascii="Consolas" w:hAnsi="Consolas"/>
          <w:sz w:val="18"/>
        </w:rPr>
        <w:t>SIHG02000009.1  99568996  .G................C............C........G.....C...........T.  99568937</w:t>
      </w:r>
    </w:p>
    <w:p>
      <w:r>
        <w:rPr>
          <w:rFonts w:ascii="Consolas" w:hAnsi="Consolas"/>
          <w:sz w:val="18"/>
        </w:rPr>
        <w:t>SIHG02000003.1  4437851   ....GG...........T........C.T..CA.C..T..C.....G..A........C.  4437910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TCGACCTGTCGCCGGAAAACCTGCTGGGCAAATATCCTGGCAGGAATGGGGCACAGATGA  180</w:t>
      </w:r>
    </w:p>
    <w:p>
      <w:r>
        <w:rPr>
          <w:rFonts w:ascii="Consolas" w:hAnsi="Consolas"/>
          <w:sz w:val="18"/>
        </w:rPr>
        <w:t>SIHG02000009.1  99568936  ..........A..T.GC.......A.......CG...C....A..CC....TG....C.T  99568877</w:t>
      </w:r>
    </w:p>
    <w:p>
      <w:r>
        <w:rPr>
          <w:rFonts w:ascii="Consolas" w:hAnsi="Consolas"/>
          <w:sz w:val="18"/>
        </w:rPr>
        <w:t>SIHG02000003.1  4437911   .....T....CG.A.CC...A.TGCC........C..G....AA.G...CCTC.......  4437970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   TGGTGCATATAGTCTTTAAG  200</w:t>
      </w:r>
    </w:p>
    <w:p>
      <w:r>
        <w:rPr>
          <w:rFonts w:ascii="Consolas" w:hAnsi="Consolas"/>
          <w:sz w:val="18"/>
        </w:rPr>
        <w:t>SIHG02000009.1  99568876  G.........C...G.....  99568857</w:t>
      </w:r>
    </w:p>
    <w:p>
      <w:r>
        <w:rPr>
          <w:rFonts w:ascii="Consolas" w:hAnsi="Consolas"/>
          <w:sz w:val="18"/>
        </w:rPr>
        <w:t>SIHG02000003.1  4437971   ..C.......            4437980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395789799613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135833197382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ATGGACCCAAAGCGGATAAAGAAGGACCTCACCAAGGCCTTGCGGCTGCTGACTCCCGGA  60</w:t>
      </w:r>
    </w:p>
    <w:p>
      <w:r>
        <w:rPr>
          <w:rFonts w:ascii="Consolas" w:hAnsi="Consolas"/>
          <w:sz w:val="18"/>
        </w:rPr>
        <w:t>SIHG02000009.1  99568058  ........C.....A...........T............C..T.A.......A...T...  99567999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GACCGTGTGATGCTGATTGGGACAACCTCCCGGCCACAGCTGGCCGAGATGCGGGGTCTG  120</w:t>
      </w:r>
    </w:p>
    <w:p>
      <w:r>
        <w:rPr>
          <w:rFonts w:ascii="Consolas" w:hAnsi="Consolas"/>
          <w:sz w:val="18"/>
        </w:rPr>
        <w:t>SIHG02000009.1  99567998  .....C.C..A......C.....C..TGA......G...GC...T......AA...G...  99567939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  TGCCGGGTCTACGAGCGGATCCTCTTCATGCCCCGGCCTGACTACGCATCCCGCTATG  178</w:t>
      </w:r>
    </w:p>
    <w:p>
      <w:r>
        <w:rPr>
          <w:rFonts w:ascii="Consolas" w:hAnsi="Consolas"/>
          <w:sz w:val="18"/>
        </w:rPr>
        <w:t>SIHG02000009.1  99567938  .....CAC.C............---..C....G.....C..T..T..T..T....G..  99567884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346608833544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TGCTCTGGAAGCGTATGATAGAGGCCCGGGGCATCCAGCCGACCCAGCACCTGGACATCA  60</w:t>
      </w:r>
    </w:p>
    <w:p>
      <w:r>
        <w:rPr>
          <w:rFonts w:ascii="Consolas" w:hAnsi="Consolas"/>
          <w:sz w:val="18"/>
        </w:rPr>
        <w:t>SIHG02000009.1  99567518  ............A..............A....G.....GT.......AG...........  99567459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GTGCCCTAGCCAAGGTCTCCGATGGCTACACGCCGGGTCACATTCTCCAAGCCATCCAAT  120</w:t>
      </w:r>
    </w:p>
    <w:p>
      <w:r>
        <w:rPr>
          <w:rFonts w:ascii="Consolas" w:hAnsi="Consolas"/>
          <w:sz w:val="18"/>
        </w:rPr>
        <w:t>SIHG02000009.1  99567458  .......G..A.....G..T..C........A..T..CTG...................G  99567399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CGGTGCTGAGTGAGCGGCGGTTCCTGCAACTGTCCAAGCGGCCCCTGGTGGCCTCTGAGT  180</w:t>
      </w:r>
    </w:p>
    <w:p>
      <w:r>
        <w:rPr>
          <w:rFonts w:ascii="Consolas" w:hAnsi="Consolas"/>
          <w:sz w:val="18"/>
        </w:rPr>
        <w:t>SIHG02000009.1  99567398  .A.......TG..A...T..C........T.........................A...A  99567339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    TCCTGGGACAACTGGTGAAGCTGGATCCAGTGTACAGGGAGGAGGAGGAGTCCCTGAAG  239</w:t>
      </w:r>
    </w:p>
    <w:p>
      <w:r>
        <w:rPr>
          <w:rFonts w:ascii="Consolas" w:hAnsi="Consolas"/>
          <w:sz w:val="18"/>
        </w:rPr>
        <w:t>SIHG02000009.1  99567338  .....C.G..C....C.........C..G...........................G..  99567280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487125907216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104     9e-21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GACTGGTACTTCAAGACCCCACTGGGCAAGAAGAGCATGAAACACAG-GATGGACCAGTT  59</w:t>
      </w:r>
    </w:p>
    <w:p>
      <w:r>
        <w:rPr>
          <w:rFonts w:ascii="Consolas" w:hAnsi="Consolas"/>
          <w:sz w:val="18"/>
        </w:rPr>
        <w:t>SIHG02000009.1  99566710  ...C................G......G.......G.......T..TC....-....AGA  99566652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60        GGAGGCCGAGGAGGCCAAGCTGGACAAGGAGAAGAAGAAAAGGAAGTGA  108</w:t>
      </w:r>
    </w:p>
    <w:p>
      <w:r>
        <w:rPr>
          <w:rFonts w:ascii="Consolas" w:hAnsi="Consolas"/>
          <w:sz w:val="18"/>
        </w:rPr>
        <w:t>SIHG02000009.1  99566651  C.CC..A.....A..........TA......G.................  99566603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