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81968347650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291     1e-76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AGCTTACCAGCGCCTCTGGGAGTCCTCCCACGCGACCCTGCAGGAGCTGCTGGACCAAGA  60</w:t>
      </w:r>
    </w:p>
    <w:p>
      <w:r>
        <w:rPr>
          <w:rFonts w:ascii="Consolas" w:hAnsi="Consolas"/>
          <w:sz w:val="18"/>
        </w:rPr>
        <w:t>SIHG02000009.1  99579755  .....................C.........CTC.T.T....A......T...G....A.  99579696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GCAGCTTCTGCTCGAACCTGCGCCCGACCGGGAGCGGCAGTCCTTCCAGTACAGGCTCGC  120</w:t>
      </w:r>
    </w:p>
    <w:p>
      <w:r>
        <w:rPr>
          <w:rFonts w:ascii="Consolas" w:hAnsi="Consolas"/>
          <w:sz w:val="18"/>
        </w:rPr>
        <w:t>SIHG02000009.1  99579695  .....CC.....G.....CAT....C................................T.  99579636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ATCGCTCTACCTGCACTACCTGGGGCTGCTGCGCCGCTTCGACACCGTCTATGACCAGAT  180</w:t>
      </w:r>
    </w:p>
    <w:p>
      <w:r>
        <w:rPr>
          <w:rFonts w:ascii="Consolas" w:hAnsi="Consolas"/>
          <w:sz w:val="18"/>
        </w:rPr>
        <w:t>SIHG02000009.1  99579635  C............T.............A......T.G.........C.............  99579576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GGTGCAGCCGCAGAAGCGGCGGCTGCTGCGACGCCTGCTGGACGGCGTGGCGGGCCGCGT  240</w:t>
      </w:r>
    </w:p>
    <w:p>
      <w:r>
        <w:rPr>
          <w:rFonts w:ascii="Consolas" w:hAnsi="Consolas"/>
          <w:sz w:val="18"/>
        </w:rPr>
        <w:t>SIHG02000009.1  99579575  ...........T.CT.-.A.........-....G..........................  99579518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GCTGGAGCTCAAGGACGAGCTGGTGCGCGCCGACCTGTGTGAGAACCACTGCCTGGACCG  300</w:t>
      </w:r>
    </w:p>
    <w:p>
      <w:r>
        <w:rPr>
          <w:rFonts w:ascii="Consolas" w:hAnsi="Consolas"/>
          <w:sz w:val="18"/>
        </w:rPr>
        <w:t>SIHG02000009.1  99579517  ............A.....T.....T....TG........C....C..............A  99579458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CGTGCTGCAGGATTTCAAGCTCACCCC  327</w:t>
      </w:r>
    </w:p>
    <w:p>
      <w:r>
        <w:rPr>
          <w:rFonts w:ascii="Consolas" w:hAnsi="Consolas"/>
          <w:sz w:val="18"/>
        </w:rPr>
        <w:t>SIHG02000009.1  99579457  A.C.........C..A...........  99579431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721321397104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67.9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         GACCTGGAGGTTCCAATCCCCAAATACTTCCTGCTGGAGCAGTCCA  49</w:t>
      </w:r>
    </w:p>
    <w:p>
      <w:r>
        <w:rPr>
          <w:rFonts w:ascii="Consolas" w:hAnsi="Consolas"/>
          <w:sz w:val="18"/>
        </w:rPr>
        <w:t>SIHG02000009.1  99578503  .................T.............G........G.....  99578458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236537221589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        GAGGCCATAATTCTAGTGCAAAAGGCAGAGCGGGCGAGGCAAGGCCGGCTTCGAGCCACC  84</w:t>
      </w:r>
    </w:p>
    <w:p>
      <w:r>
        <w:rPr>
          <w:rFonts w:ascii="Consolas" w:hAnsi="Consolas"/>
          <w:sz w:val="18"/>
        </w:rPr>
        <w:t>SIHG02000009.1  99578070  ...........C...C......G...C........C.........A..............  99578011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85        TTCATGCGAGAGATTCGAAGAGATGAGGAGCAGGATGGGAGGATTCGGGAGGATGGATGG  144</w:t>
      </w:r>
    </w:p>
    <w:p>
      <w:r>
        <w:rPr>
          <w:rFonts w:ascii="Consolas" w:hAnsi="Consolas"/>
          <w:sz w:val="18"/>
        </w:rPr>
        <w:t>SIHG02000009.1  99578010  ......T..........G.A.A.G......GGA...T.A.A............A..GC..  99577951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145       CACAAGTTCAGTCAGGGCCAAGCAGCTGTCACCATACAGAAG  186</w:t>
      </w:r>
    </w:p>
    <w:p>
      <w:r>
        <w:rPr>
          <w:rFonts w:ascii="Consolas" w:hAnsi="Consolas"/>
          <w:sz w:val="18"/>
        </w:rPr>
        <w:t>SIHG02000009.1  99577950  .C..G...........A.G.......GA...T..........  99577909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388764129608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81.8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GTGTGGAAAGGCTATCTGCAGAGGAAACGCACTCAGCAGGACCGGCGAATGGAGATGGAG  60</w:t>
      </w:r>
    </w:p>
    <w:p>
      <w:r>
        <w:rPr>
          <w:rFonts w:ascii="Consolas" w:hAnsi="Consolas"/>
          <w:sz w:val="18"/>
        </w:rPr>
        <w:t>SIHG02000009.1  99575827  ...........T..C.A............................T.G.C..........  99575768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TTCAT  65</w:t>
      </w:r>
    </w:p>
    <w:p>
      <w:r>
        <w:rPr>
          <w:rFonts w:ascii="Consolas" w:hAnsi="Consolas"/>
          <w:sz w:val="18"/>
        </w:rPr>
        <w:t>SIHG02000009.1  99575767  .....  99575763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124123492517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99.6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145       GAGGGGCCTGACATGAAGGAGAAAATGAAGGAGCAAATCCGACAGTGGTTTATCGAGTGC  204</w:t>
      </w:r>
    </w:p>
    <w:p>
      <w:r>
        <w:rPr>
          <w:rFonts w:ascii="Consolas" w:hAnsi="Consolas"/>
          <w:sz w:val="18"/>
        </w:rPr>
        <w:t>SIHG02000009.1  99574195  ........C........A.............G............................  99574136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205       CA  206</w:t>
      </w:r>
    </w:p>
    <w:p>
      <w:r>
        <w:rPr>
          <w:rFonts w:ascii="Consolas" w:hAnsi="Consolas"/>
          <w:sz w:val="18"/>
        </w:rPr>
        <w:t>SIHG02000009.1  99574135  ..  99574134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435603181368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 CCTTACTGGCCGGTTCCCTGATTATCCAGATGCGTCTTCAGGTGGATCCTACTCAATCTT  63</w:t>
      </w:r>
    </w:p>
    <w:p>
      <w:r>
        <w:rPr>
          <w:rFonts w:ascii="Consolas" w:hAnsi="Consolas"/>
          <w:sz w:val="18"/>
        </w:rPr>
        <w:t>SIHG02000009.1  99573601  ...........AA...................A.....T.............CTG.....  99573542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 TGCAGACAAAACGCCAGAACAG  85</w:t>
      </w:r>
    </w:p>
    <w:p>
      <w:r>
        <w:rPr>
          <w:rFonts w:ascii="Consolas" w:hAnsi="Consolas"/>
          <w:sz w:val="18"/>
        </w:rPr>
        <w:t>SIHG02000009.1  99573541  .........G..T.........  99573520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154568877474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50.1    2e-04</w:t>
      </w:r>
    </w:p>
    <w:p>
      <w:r>
        <w:rPr>
          <w:rFonts w:ascii="Consolas" w:hAnsi="Consolas"/>
          <w:sz w:val="18"/>
        </w:rPr>
        <w:t>SIHG02000101.1 Monodon monoceros isolate NGI Scaffold_100;HRSCAF=...  48.1    8e-04</w:t>
      </w:r>
    </w:p>
    <w:p>
      <w:r>
        <w:rPr>
          <w:rFonts w:ascii="Consolas" w:hAnsi="Consolas"/>
          <w:sz w:val="18"/>
        </w:rPr>
        <w:t>SIHG02000020.1 Monodon monoceros isolate NGI Scaffold_19;HRSCAF=1...  48.1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56        AGAGCAAGGAAAAAGGAAAGGATGAAAAAGAGAAGAAGAAAGGAAAGGAAGAAAA  110</w:t>
      </w:r>
    </w:p>
    <w:p>
      <w:r>
        <w:rPr>
          <w:rFonts w:ascii="Consolas" w:hAnsi="Consolas"/>
          <w:sz w:val="18"/>
        </w:rPr>
        <w:t>SIHG02000008.1  62292853  ....A..........A.G....A..................                62292813</w:t>
      </w:r>
    </w:p>
    <w:p>
      <w:r>
        <w:rPr>
          <w:rFonts w:ascii="Consolas" w:hAnsi="Consolas"/>
          <w:sz w:val="18"/>
        </w:rPr>
        <w:t>SIHG02000101.1  91722560                         ......T................A........  91722529</w:t>
      </w:r>
    </w:p>
    <w:p>
      <w:r>
        <w:rPr>
          <w:rFonts w:ascii="Consolas" w:hAnsi="Consolas"/>
          <w:sz w:val="18"/>
        </w:rPr>
        <w:t>SIHG02000020.1  38277714         .....................T......                      38277741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243563079656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133491303273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         TGGAAGAACCGGTGTGAGAGCATACACCCCAGTCAGAATTATGACTCCGAGACCCTCCGG  65</w:t>
      </w:r>
    </w:p>
    <w:p>
      <w:r>
        <w:rPr>
          <w:rFonts w:ascii="Consolas" w:hAnsi="Consolas"/>
          <w:sz w:val="18"/>
        </w:rPr>
        <w:t>SIHG02000009.1  99571729  .............T...T...C....T....A.....G..T......T....T.....A.  99571670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66        GAGGAGAAGAGGAAAGAGGTGGAGCTGGAGATCCGGATACAG  107</w:t>
      </w:r>
    </w:p>
    <w:p>
      <w:r>
        <w:rPr>
          <w:rFonts w:ascii="Consolas" w:hAnsi="Consolas"/>
          <w:sz w:val="18"/>
        </w:rPr>
        <w:t>SIHG02000009.1  99571669  .T............G..A.......AA...............  99571628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206091836632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 ATGAGCTGATGCGTCAGGAGCTGA  28</w:t>
      </w:r>
    </w:p>
    <w:p>
      <w:r>
        <w:rPr>
          <w:rFonts w:ascii="Consolas" w:hAnsi="Consolas"/>
          <w:sz w:val="18"/>
        </w:rPr>
        <w:t>SIHG02000009.1  99570897  ........................  99570874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152226924785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86652249493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149884972096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GTGACTTCCTGTATCTTGGATCCACTCTGAGTTTGGTGAAGAAGTTGCCCATGCCATCCC  60</w:t>
      </w:r>
    </w:p>
    <w:p>
      <w:r>
        <w:rPr>
          <w:rFonts w:ascii="Consolas" w:hAnsi="Consolas"/>
          <w:sz w:val="18"/>
        </w:rPr>
        <w:t>SIHG02000009.1  99569817  ......G...C.G.........G.......A.....CA..C...C....T.....T....  99569758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TGTTTGACATACGACAGAATGTGGCTTTGTATGCGGTCCTTCGGCTTG  108</w:t>
      </w:r>
    </w:p>
    <w:p>
      <w:r>
        <w:rPr>
          <w:rFonts w:ascii="Consolas" w:hAnsi="Consolas"/>
          <w:sz w:val="18"/>
        </w:rPr>
        <w:t>SIHG02000009.1  99569757  .........................C.......G...T..G.......  99569710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208433789321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20        CATGGCCCCACTCATCCGCTCCATCCTCCTGGTGGGCCCCTCTGGCATGGGGAAGAAGAT  79</w:t>
      </w:r>
    </w:p>
    <w:p>
      <w:r>
        <w:rPr>
          <w:rFonts w:ascii="Consolas" w:hAnsi="Consolas"/>
          <w:sz w:val="18"/>
        </w:rPr>
        <w:t>SIHG02000009.1  99569037  .........C.......T........................G................C  99568978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80        GCTGGTCAAGGCAGTGTGCACAGAAACTGGCGCCAACCTGTTCGACCTGTCGCCGGAAAA  139</w:t>
      </w:r>
    </w:p>
    <w:p>
      <w:r>
        <w:rPr>
          <w:rFonts w:ascii="Consolas" w:hAnsi="Consolas"/>
          <w:sz w:val="18"/>
        </w:rPr>
        <w:t>SIHG02000009.1  99568977  ............C........G.....C...........T...........A..T.GC..  99568918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140       CCTGCTGGGCAAA  152</w:t>
      </w:r>
    </w:p>
    <w:p>
      <w:r>
        <w:rPr>
          <w:rFonts w:ascii="Consolas" w:hAnsi="Consolas"/>
          <w:sz w:val="18"/>
        </w:rPr>
        <w:t>SIHG02000009.1  99568917  .....A.......  99568905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421551465840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31        TGGATTGGAAATGCTGAGAAGAATTTCTATAAG  63</w:t>
      </w:r>
    </w:p>
    <w:p>
      <w:r>
        <w:rPr>
          <w:rFonts w:ascii="Consolas" w:hAnsi="Consolas"/>
          <w:sz w:val="18"/>
        </w:rPr>
        <w:t>SIHG02000009.1  99568386  ........G.....G..................  99568354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159252782852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71.9    9e-11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ATGGACCCAAAGCGGATAAAGAAGGACCTCACCAAGGCCTTGCGGCTGCTGACTCCCGGA  60</w:t>
      </w:r>
    </w:p>
    <w:p>
      <w:r>
        <w:rPr>
          <w:rFonts w:ascii="Consolas" w:hAnsi="Consolas"/>
          <w:sz w:val="18"/>
        </w:rPr>
        <w:t>SIHG02000009.1  99568058  ........C.....A...........T............C..T.A.......A...T...  99567999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GACCGTGTGATGCTGATTGGGACAACCTCCCGGCCACAGCTGGCCGAGATGCGGGGTCTG  120</w:t>
      </w:r>
    </w:p>
    <w:p>
      <w:r>
        <w:rPr>
          <w:rFonts w:ascii="Consolas" w:hAnsi="Consolas"/>
          <w:sz w:val="18"/>
        </w:rPr>
        <w:t>SIHG02000009.1  99567998  .....C.C..A......C.....C..TGA......G...GC...T......AA...G...  99567939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  TGCCGGGTCTACGAGCGGATCCTC  144</w:t>
      </w:r>
    </w:p>
    <w:p>
      <w:r>
        <w:rPr>
          <w:rFonts w:ascii="Consolas" w:hAnsi="Consolas"/>
          <w:sz w:val="18"/>
        </w:rPr>
        <w:t>SIHG02000009.1  99567938  .....CAC.C..............  99567915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370028508904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TGCTCTGGAAGCGTATGATAGAGGCCCGGGGCATCCAGCCGACCCAGCACCTGGACATCA  60</w:t>
      </w:r>
    </w:p>
    <w:p>
      <w:r>
        <w:rPr>
          <w:rFonts w:ascii="Consolas" w:hAnsi="Consolas"/>
          <w:sz w:val="18"/>
        </w:rPr>
        <w:t>SIHG02000009.1  99567518  ............A..............A....G.....GT.......AG...........  99567459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GTGCCCTAGCCAAGGTCTCCGATGGCTACACGCCGGGTCACATTCTCCAAGCCATCCAAT  120</w:t>
      </w:r>
    </w:p>
    <w:p>
      <w:r>
        <w:rPr>
          <w:rFonts w:ascii="Consolas" w:hAnsi="Consolas"/>
          <w:sz w:val="18"/>
        </w:rPr>
        <w:t>SIHG02000009.1  99567458  .......G..A.....G..T..C........A..T..CTG...................G  99567399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  CGGTGCTGAGTGAGCGGCGGTTCCTGCAACTGTCCAAGCGGCCCCTGGTGGCCTCTGAGT  180</w:t>
      </w:r>
    </w:p>
    <w:p>
      <w:r>
        <w:rPr>
          <w:rFonts w:ascii="Consolas" w:hAnsi="Consolas"/>
          <w:sz w:val="18"/>
        </w:rPr>
        <w:t>SIHG02000009.1  99567398  .A.......TG..A...T..C........T.........................A...A  99567339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181       TCCTGGGACAACTGGTGAAGCTGGATCCAGTGTACAGGGAGGAGGAGGAGTCCCTG  236</w:t>
      </w:r>
    </w:p>
    <w:p>
      <w:r>
        <w:rPr>
          <w:rFonts w:ascii="Consolas" w:hAnsi="Consolas"/>
          <w:sz w:val="18"/>
        </w:rPr>
        <w:t>SIHG02000009.1  99567338  .....C.G..C....C.........C..G...........................  99567283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512887616772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5         GGTACTTCAAGACCCCACTGGGCAAGAAGAGCATGAAACACAGGATGGACCAGTTGGAGG  64</w:t>
      </w:r>
    </w:p>
    <w:p>
      <w:r>
        <w:rPr>
          <w:rFonts w:ascii="Consolas" w:hAnsi="Consolas"/>
          <w:sz w:val="18"/>
        </w:rPr>
        <w:t>SIHG02000009.1  99566706  ................G......G.......G.......                       99566668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65        CCGAGGAGGCCAAGCTGGACAAGGAGAAGAAGAAAAGGAAGTGA  108</w:t>
      </w:r>
    </w:p>
    <w:p>
      <w:r>
        <w:rPr>
          <w:rFonts w:ascii="Consolas" w:hAnsi="Consolas"/>
          <w:sz w:val="18"/>
        </w:rPr>
        <w:t>SIHG02000009.1  99566644    .....A..........TA......G.................  99566603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208433789321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