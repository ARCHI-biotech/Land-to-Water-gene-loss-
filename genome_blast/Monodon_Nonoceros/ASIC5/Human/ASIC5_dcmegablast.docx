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646378607652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484783955739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224827351488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281034189360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276350286204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67916601620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ACCACATTGAATTTAAGGATTTATGTACAGTAGGAACACATAACTCTAGCTGCCCCGTTT  60</w:t>
      </w:r>
    </w:p>
    <w:p>
      <w:r>
        <w:rPr>
          <w:rFonts w:ascii="Consolas" w:hAnsi="Consolas"/>
          <w:sz w:val="18"/>
        </w:rPr>
        <w:t>SIHG02000020.1  137756757  ......C....G...G..GA........GA.G...........T..C........T...C  137756816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CTTGTGAAGAAATAGAATACCCGGCCACTATTTCTTATTCCTCTTTTCCAAGTCAAAAAG  120</w:t>
      </w:r>
    </w:p>
    <w:p>
      <w:r>
        <w:rPr>
          <w:rFonts w:ascii="Consolas" w:hAnsi="Consolas"/>
          <w:sz w:val="18"/>
        </w:rPr>
        <w:t>SIHG02000020.1  137756817  .CC.........C.........T..TG.C......C....TG.......G..........  137756876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 CTTTGAAATATCTTTCCAAGAAGTTGAATCAAAGCCGGAAATACATCAG  169</w:t>
      </w:r>
    </w:p>
    <w:p>
      <w:r>
        <w:rPr>
          <w:rFonts w:ascii="Consolas" w:hAnsi="Consolas"/>
          <w:sz w:val="18"/>
        </w:rPr>
        <w:t>SIHG02000020.1  137756877  ........C...........................A.C....T.....  137756925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325531269342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GGAGAATCTTGTAAAAATTGAAATTAACTATAGTGACCTAAACTATAAGATAACCCAGCA  60</w:t>
      </w:r>
    </w:p>
    <w:p>
      <w:r>
        <w:rPr>
          <w:rFonts w:ascii="Consolas" w:hAnsi="Consolas"/>
          <w:sz w:val="18"/>
        </w:rPr>
        <w:t>SIHG02000020.1  137762788  ...C........G..C........A...C........T..........A...........  137762847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GCAAAAGGCGGTGAGTGTGTCTGAGTTACTTG  92</w:t>
      </w:r>
    </w:p>
    <w:p>
      <w:r>
        <w:rPr>
          <w:rFonts w:ascii="Consolas" w:hAnsi="Consolas"/>
          <w:sz w:val="18"/>
        </w:rPr>
        <w:t>SIHG02000020.1  137762848  ......A..A......................  137762879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147542955777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157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 CAGATCTTGGTGGTCAGCTGGGTCTATTTTGTGGGGCCAGTCTGATCACGATCATAGAAA  60</w:t>
      </w:r>
    </w:p>
    <w:p>
      <w:r>
        <w:rPr>
          <w:rFonts w:ascii="Consolas" w:hAnsi="Consolas"/>
          <w:sz w:val="18"/>
        </w:rPr>
        <w:t>SIHG02000020.1  137764250  .......C..AC...T......C....C.......-....CG....T..A..T.C.....  137764308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 TTATTGAATATCTATTCACCAATTTCTACTGGATATGCATTTTCTTTTTGCTGAAGATAT  120</w:t>
      </w:r>
    </w:p>
    <w:p>
      <w:r>
        <w:rPr>
          <w:rFonts w:ascii="Consolas" w:hAnsi="Consolas"/>
          <w:sz w:val="18"/>
        </w:rPr>
        <w:t>SIHG02000020.1  137764309  .C.C...G.............G..........G..........G..C......G....CC  137764368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 CTGAAATGACCCAGTGGACTCCTCCACCTCAGAATCATCTGGGAAATAAAA  171</w:t>
      </w:r>
    </w:p>
    <w:p>
      <w:r>
        <w:rPr>
          <w:rFonts w:ascii="Consolas" w:hAnsi="Consolas"/>
          <w:sz w:val="18"/>
        </w:rPr>
        <w:t>SIHG02000020.1  137764369  .........G..G.G..G..G..G.........T......A..G..C....  137764419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377054204058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