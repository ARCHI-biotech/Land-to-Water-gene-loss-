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E384" w14:textId="77777777" w:rsidR="00D0100C" w:rsidRDefault="00000000">
      <w:r>
        <w:rPr>
          <w:rFonts w:ascii="Consolas" w:hAnsi="Consolas"/>
          <w:sz w:val="18"/>
        </w:rPr>
        <w:t>BLASTN 2.12.0+</w:t>
      </w:r>
    </w:p>
    <w:p w14:paraId="5FA411F9" w14:textId="77777777" w:rsidR="00D0100C" w:rsidRDefault="00D0100C"/>
    <w:p w14:paraId="34526130" w14:textId="77777777" w:rsidR="00D0100C" w:rsidRDefault="00D0100C"/>
    <w:p w14:paraId="57673F36" w14:textId="77777777" w:rsidR="00D0100C" w:rsidRDefault="00000000">
      <w:r>
        <w:rPr>
          <w:rFonts w:ascii="Consolas" w:hAnsi="Consolas"/>
          <w:sz w:val="18"/>
        </w:rPr>
        <w:t>Reference: Stephen F. Altschul, Thomas L. Madden, Alejandro A.</w:t>
      </w:r>
    </w:p>
    <w:p w14:paraId="2EF0CD1D" w14:textId="77777777" w:rsidR="00D0100C" w:rsidRDefault="00000000">
      <w:r>
        <w:rPr>
          <w:rFonts w:ascii="Consolas" w:hAnsi="Consolas"/>
          <w:sz w:val="18"/>
        </w:rPr>
        <w:t>Schaffer, Jinghui Zhang, Zheng Zhang, Webb Miller, and David J.</w:t>
      </w:r>
    </w:p>
    <w:p w14:paraId="66F9AAD9" w14:textId="77777777" w:rsidR="00D0100C" w:rsidRDefault="00000000">
      <w:r>
        <w:rPr>
          <w:rFonts w:ascii="Consolas" w:hAnsi="Consolas"/>
          <w:sz w:val="18"/>
        </w:rPr>
        <w:t>Lipman (1997), "Gapped BLAST and PSI-BLAST: a new generation of</w:t>
      </w:r>
    </w:p>
    <w:p w14:paraId="131C3475" w14:textId="77777777" w:rsidR="00D0100C" w:rsidRDefault="00000000">
      <w:r>
        <w:rPr>
          <w:rFonts w:ascii="Consolas" w:hAnsi="Consolas"/>
          <w:sz w:val="18"/>
        </w:rPr>
        <w:t>protein database search programs", Nucleic Acids Res. 25:3389-3402.</w:t>
      </w:r>
    </w:p>
    <w:p w14:paraId="3C151604" w14:textId="77777777" w:rsidR="00D0100C" w:rsidRDefault="00D0100C"/>
    <w:p w14:paraId="0FFA630F" w14:textId="77777777" w:rsidR="00D0100C" w:rsidRDefault="00D0100C"/>
    <w:p w14:paraId="13B6F47E" w14:textId="77777777" w:rsidR="00D0100C" w:rsidRDefault="00D0100C"/>
    <w:p w14:paraId="6CCE4888" w14:textId="77777777" w:rsidR="00D0100C" w:rsidRDefault="00000000">
      <w:r>
        <w:rPr>
          <w:rFonts w:ascii="Consolas" w:hAnsi="Consolas"/>
          <w:sz w:val="18"/>
        </w:rPr>
        <w:t>Database: GCA_005190385.3_NGI_Narwhal_2_genomic.fna</w:t>
      </w:r>
    </w:p>
    <w:p w14:paraId="40C1838A" w14:textId="77777777" w:rsidR="00D0100C" w:rsidRDefault="00000000">
      <w:r>
        <w:rPr>
          <w:rFonts w:ascii="Consolas" w:hAnsi="Consolas"/>
          <w:sz w:val="18"/>
        </w:rPr>
        <w:t xml:space="preserve">           101 sequences; 2,341,954,608 total letters</w:t>
      </w:r>
    </w:p>
    <w:p w14:paraId="5AE021F8" w14:textId="77777777" w:rsidR="00D0100C" w:rsidRDefault="00D0100C"/>
    <w:p w14:paraId="638402F4" w14:textId="77777777" w:rsidR="00D0100C" w:rsidRDefault="00D0100C"/>
    <w:p w14:paraId="5A723F01" w14:textId="77777777" w:rsidR="00D0100C" w:rsidRDefault="00D0100C"/>
    <w:p w14:paraId="6BE7E692" w14:textId="77777777" w:rsidR="00D0100C" w:rsidRDefault="00000000">
      <w:r>
        <w:rPr>
          <w:rFonts w:ascii="Consolas" w:hAnsi="Consolas"/>
          <w:sz w:val="18"/>
        </w:rPr>
        <w:t>Query= exon_1</w:t>
      </w:r>
    </w:p>
    <w:p w14:paraId="3A856DBE" w14:textId="77777777" w:rsidR="00D0100C" w:rsidRDefault="00D0100C"/>
    <w:p w14:paraId="2BCFF1DC" w14:textId="77777777" w:rsidR="00D0100C" w:rsidRDefault="00000000">
      <w:r>
        <w:rPr>
          <w:rFonts w:ascii="Consolas" w:hAnsi="Consolas"/>
          <w:sz w:val="18"/>
        </w:rPr>
        <w:t>Length=60</w:t>
      </w:r>
    </w:p>
    <w:p w14:paraId="637E449C" w14:textId="77777777" w:rsidR="00D0100C" w:rsidRDefault="00D0100C"/>
    <w:p w14:paraId="7E1AFDA5" w14:textId="77777777" w:rsidR="00D0100C" w:rsidRDefault="00D0100C"/>
    <w:p w14:paraId="6C818F23" w14:textId="77777777" w:rsidR="00D0100C" w:rsidRDefault="00000000">
      <w:r>
        <w:rPr>
          <w:rFonts w:ascii="Consolas" w:hAnsi="Consolas"/>
          <w:sz w:val="18"/>
        </w:rPr>
        <w:t>***** No hits found *****</w:t>
      </w:r>
    </w:p>
    <w:p w14:paraId="415D16A5" w14:textId="77777777" w:rsidR="00D0100C" w:rsidRDefault="00D0100C"/>
    <w:p w14:paraId="2B3A8532" w14:textId="77777777" w:rsidR="00D0100C" w:rsidRDefault="00D0100C"/>
    <w:p w14:paraId="7F148D0D" w14:textId="77777777" w:rsidR="00D0100C" w:rsidRDefault="00D0100C"/>
    <w:p w14:paraId="52742D46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4DF9B284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7F4254DB" w14:textId="77777777" w:rsidR="00D0100C" w:rsidRDefault="00D0100C"/>
    <w:p w14:paraId="2EBE4CC5" w14:textId="77777777" w:rsidR="00D0100C" w:rsidRDefault="00000000">
      <w:r>
        <w:rPr>
          <w:rFonts w:ascii="Consolas" w:hAnsi="Consolas"/>
          <w:sz w:val="18"/>
        </w:rPr>
        <w:t>Gapped</w:t>
      </w:r>
    </w:p>
    <w:p w14:paraId="5593FB1B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291516F9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291F11F8" w14:textId="77777777" w:rsidR="00D0100C" w:rsidRDefault="00D0100C"/>
    <w:p w14:paraId="280123D2" w14:textId="77777777" w:rsidR="00D0100C" w:rsidRDefault="00000000">
      <w:r>
        <w:rPr>
          <w:rFonts w:ascii="Consolas" w:hAnsi="Consolas"/>
          <w:sz w:val="18"/>
        </w:rPr>
        <w:t>Effective search space used: 96020060249</w:t>
      </w:r>
    </w:p>
    <w:p w14:paraId="4EC80921" w14:textId="77777777" w:rsidR="00D0100C" w:rsidRDefault="00D0100C"/>
    <w:p w14:paraId="6B1308A8" w14:textId="77777777" w:rsidR="00D0100C" w:rsidRDefault="00D0100C"/>
    <w:p w14:paraId="544014C8" w14:textId="77777777" w:rsidR="00D0100C" w:rsidRDefault="00000000">
      <w:r>
        <w:rPr>
          <w:rFonts w:ascii="Consolas" w:hAnsi="Consolas"/>
          <w:sz w:val="18"/>
        </w:rPr>
        <w:t>Query= exon_2</w:t>
      </w:r>
    </w:p>
    <w:p w14:paraId="396A3152" w14:textId="77777777" w:rsidR="00D0100C" w:rsidRDefault="00D0100C"/>
    <w:p w14:paraId="39F2E983" w14:textId="77777777" w:rsidR="00D0100C" w:rsidRDefault="00000000">
      <w:r>
        <w:rPr>
          <w:rFonts w:ascii="Consolas" w:hAnsi="Consolas"/>
          <w:sz w:val="18"/>
        </w:rPr>
        <w:t>Length=495</w:t>
      </w:r>
    </w:p>
    <w:p w14:paraId="36F50E72" w14:textId="77777777" w:rsidR="00D0100C" w:rsidRDefault="00000000"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 w14:paraId="72380CAB" w14:textId="77777777" w:rsidR="00D0100C" w:rsidRDefault="00000000">
      <w:r>
        <w:rPr>
          <w:rFonts w:ascii="Consolas" w:hAnsi="Consolas"/>
          <w:sz w:val="18"/>
        </w:rPr>
        <w:t>Sequences producing significant alignments:                          (Bits)  Value</w:t>
      </w:r>
    </w:p>
    <w:p w14:paraId="6B4AF37B" w14:textId="77777777" w:rsidR="00D0100C" w:rsidRDefault="00D0100C"/>
    <w:p w14:paraId="356B9D29" w14:textId="77777777" w:rsidR="00D0100C" w:rsidRDefault="00000000">
      <w:r>
        <w:rPr>
          <w:rFonts w:ascii="Consolas" w:hAnsi="Consolas"/>
          <w:sz w:val="18"/>
        </w:rPr>
        <w:t>SIHG02000006.1 Monodon monoceros isolate NGI Scaffold_5;HRSCAF=21...  111     3e-22</w:t>
      </w:r>
    </w:p>
    <w:p w14:paraId="7C7901E3" w14:textId="77777777" w:rsidR="00D0100C" w:rsidRDefault="00000000">
      <w:r>
        <w:rPr>
          <w:rFonts w:ascii="Consolas" w:hAnsi="Consolas"/>
          <w:sz w:val="18"/>
        </w:rPr>
        <w:t>SIHG02000054.1 Monodon monoceros isolate NGI Scaffold_53;HRSCAF=3...  50.1    0.001</w:t>
      </w:r>
    </w:p>
    <w:p w14:paraId="494A530E" w14:textId="77777777" w:rsidR="00D0100C" w:rsidRDefault="00D0100C"/>
    <w:p w14:paraId="43612803" w14:textId="77777777" w:rsidR="00D0100C" w:rsidRDefault="00D0100C"/>
    <w:p w14:paraId="0148D276" w14:textId="77777777" w:rsidR="00D0100C" w:rsidRDefault="00D0100C"/>
    <w:p w14:paraId="34FA6E81" w14:textId="77777777" w:rsidR="0046549D" w:rsidRDefault="0046549D">
      <w:pPr>
        <w:rPr>
          <w:rFonts w:ascii="Consolas" w:hAnsi="Consolas"/>
          <w:sz w:val="18"/>
        </w:rPr>
      </w:pPr>
    </w:p>
    <w:p w14:paraId="61BEA466" w14:textId="7FDBF95D" w:rsidR="00D0100C" w:rsidRDefault="00000000">
      <w:r>
        <w:rPr>
          <w:rFonts w:ascii="Consolas" w:hAnsi="Consolas"/>
          <w:sz w:val="18"/>
        </w:rPr>
        <w:lastRenderedPageBreak/>
        <w:t>Query_2         103       TACAAGAGGAGGTGACCTGTCCCATCTGCCTGGAGCTGTTGACAGAACC-----GTCTAG  157</w:t>
      </w:r>
    </w:p>
    <w:p w14:paraId="69B5CB59" w14:textId="115A0033" w:rsidR="00D0100C" w:rsidRPr="0046549D" w:rsidRDefault="00000000">
      <w:pPr>
        <w:rPr>
          <w:b/>
          <w:bCs/>
          <w:color w:val="EE0000"/>
        </w:rPr>
      </w:pPr>
      <w:r>
        <w:rPr>
          <w:rFonts w:ascii="Consolas" w:hAnsi="Consolas"/>
          <w:sz w:val="18"/>
        </w:rPr>
        <w:t>SIHG02000006.1  59966236             ........C.................CC..........CCTGA.CA...  59966284</w:t>
      </w:r>
      <w:r w:rsidR="0046549D">
        <w:rPr>
          <w:rFonts w:ascii="Consolas" w:hAnsi="Consolas"/>
          <w:sz w:val="18"/>
        </w:rPr>
        <w:t xml:space="preserve"> </w:t>
      </w:r>
      <w:r w:rsidR="0046549D" w:rsidRPr="0046549D">
        <w:rPr>
          <w:rFonts w:ascii="Consolas" w:hAnsi="Consolas"/>
          <w:color w:val="EE0000"/>
          <w:sz w:val="18"/>
          <w:highlight w:val="yellow"/>
        </w:rPr>
        <w:t>[Insertion of 5 bp-Frameshift]</w:t>
      </w:r>
    </w:p>
    <w:p w14:paraId="7E470905" w14:textId="77777777" w:rsidR="00D0100C" w:rsidRDefault="00000000">
      <w:r>
        <w:rPr>
          <w:rFonts w:ascii="Consolas" w:hAnsi="Consolas"/>
          <w:sz w:val="18"/>
        </w:rPr>
        <w:t>SIHG02000054.</w:t>
      </w:r>
      <w:proofErr w:type="gramStart"/>
      <w:r>
        <w:rPr>
          <w:rFonts w:ascii="Consolas" w:hAnsi="Consolas"/>
          <w:sz w:val="18"/>
        </w:rPr>
        <w:t>1  12706119</w:t>
      </w:r>
      <w:proofErr w:type="gramEnd"/>
      <w:r>
        <w:rPr>
          <w:rFonts w:ascii="Consolas" w:hAnsi="Consolas"/>
          <w:sz w:val="18"/>
        </w:rPr>
        <w:t xml:space="preserve">  </w:t>
      </w:r>
      <w:proofErr w:type="gramStart"/>
      <w:r>
        <w:rPr>
          <w:rFonts w:ascii="Consolas" w:hAnsi="Consolas"/>
          <w:sz w:val="18"/>
        </w:rPr>
        <w:t>....G.</w:t>
      </w:r>
      <w:proofErr w:type="gramEnd"/>
      <w:r>
        <w:rPr>
          <w:rFonts w:ascii="Consolas" w:hAnsi="Consolas"/>
          <w:sz w:val="18"/>
        </w:rPr>
        <w:t>.............C.....T.</w:t>
      </w:r>
      <w:proofErr w:type="gramStart"/>
      <w:r>
        <w:rPr>
          <w:rFonts w:ascii="Consolas" w:hAnsi="Consolas"/>
          <w:sz w:val="18"/>
        </w:rPr>
        <w:t>..T.</w:t>
      </w:r>
      <w:proofErr w:type="gramEnd"/>
      <w:r>
        <w:rPr>
          <w:rFonts w:ascii="Consolas" w:hAnsi="Consolas"/>
          <w:sz w:val="18"/>
        </w:rPr>
        <w:t>......TC..........             12706071</w:t>
      </w:r>
    </w:p>
    <w:p w14:paraId="0631F00B" w14:textId="77777777" w:rsidR="00D0100C" w:rsidRDefault="00D0100C"/>
    <w:p w14:paraId="44D286C6" w14:textId="77777777" w:rsidR="00D0100C" w:rsidRDefault="00000000">
      <w:r>
        <w:rPr>
          <w:rFonts w:ascii="Consolas" w:hAnsi="Consolas"/>
          <w:sz w:val="18"/>
        </w:rPr>
        <w:t>Query_2         158       ACTGTGGCCACAGCCTCTGCCGAGCCTGCATCACTGTGAGCAACAAGGAGGCAGTGACCA  217</w:t>
      </w:r>
    </w:p>
    <w:p w14:paraId="5B893D49" w14:textId="77777777" w:rsidR="00D0100C" w:rsidRDefault="00000000">
      <w:r>
        <w:rPr>
          <w:rFonts w:ascii="Consolas" w:hAnsi="Consolas"/>
          <w:sz w:val="18"/>
        </w:rPr>
        <w:t>SIHG02000006.1  59966285  .......A......T......A............                            59966318</w:t>
      </w:r>
    </w:p>
    <w:p w14:paraId="3B00EDD1" w14:textId="77777777" w:rsidR="00D0100C" w:rsidRDefault="00D0100C"/>
    <w:p w14:paraId="2DB02BAA" w14:textId="77777777" w:rsidR="00D0100C" w:rsidRDefault="00000000">
      <w:r>
        <w:rPr>
          <w:rFonts w:ascii="Consolas" w:hAnsi="Consolas"/>
          <w:sz w:val="18"/>
        </w:rPr>
        <w:t>Query_2         218       GCATGGGAGGAAAAAGCAGCTGTCCTGTGTGTGGTATCAGTTACTCATTTGAACATCTAC  277</w:t>
      </w:r>
    </w:p>
    <w:p w14:paraId="5A87F033" w14:textId="77777777" w:rsidR="00D0100C" w:rsidRDefault="00D0100C"/>
    <w:p w14:paraId="2C16AD65" w14:textId="77777777" w:rsidR="00D0100C" w:rsidRDefault="00000000">
      <w:r>
        <w:rPr>
          <w:rFonts w:ascii="Consolas" w:hAnsi="Consolas"/>
          <w:sz w:val="18"/>
        </w:rPr>
        <w:t>Query_2         278       AGGCTAATCAGCATCTGGCCAACATAGTGGAGAGACTCAAGGAGGTCAAGTTGAGCCCAG  337</w:t>
      </w:r>
    </w:p>
    <w:p w14:paraId="7D06BF80" w14:textId="77777777" w:rsidR="00D0100C" w:rsidRDefault="00D0100C"/>
    <w:p w14:paraId="06ED7A1B" w14:textId="77777777" w:rsidR="00D0100C" w:rsidRDefault="00000000">
      <w:r>
        <w:rPr>
          <w:rFonts w:ascii="Consolas" w:hAnsi="Consolas"/>
          <w:sz w:val="18"/>
        </w:rPr>
        <w:t>Query_2         338       ACAATGGGAAGAAGAGAGATCTCTGTGATCATCATGGAGAGAAACTCCTACTCTTCTGTA  397</w:t>
      </w:r>
    </w:p>
    <w:p w14:paraId="5F7200CC" w14:textId="77777777" w:rsidR="00D0100C" w:rsidRDefault="00000000">
      <w:r>
        <w:rPr>
          <w:rFonts w:ascii="Consolas" w:hAnsi="Consolas"/>
          <w:sz w:val="18"/>
        </w:rPr>
        <w:t>SIHG02000006.1  59966497                                  ................AG..........  59966524</w:t>
      </w:r>
    </w:p>
    <w:p w14:paraId="33958BA5" w14:textId="77777777" w:rsidR="00D0100C" w:rsidRDefault="00D0100C"/>
    <w:p w14:paraId="0B1B043F" w14:textId="77777777" w:rsidR="00D0100C" w:rsidRDefault="00000000">
      <w:r>
        <w:rPr>
          <w:rFonts w:ascii="Consolas" w:hAnsi="Consolas"/>
          <w:sz w:val="18"/>
        </w:rPr>
        <w:t>Query_2         398       AGGAGGATAGGAAAGTCATTTGCTGGCTTTGTGAGCGGTCTCAGGAGCACCGTGGTCACC  457</w:t>
      </w:r>
    </w:p>
    <w:p w14:paraId="267EAD6B" w14:textId="77777777" w:rsidR="00D0100C" w:rsidRDefault="00000000">
      <w:r>
        <w:rPr>
          <w:rFonts w:ascii="Consolas" w:hAnsi="Consolas"/>
          <w:sz w:val="18"/>
        </w:rPr>
        <w:t>SIHG02000006.1  59966525  ........G....GC.............G..C...A....C...................  59966584</w:t>
      </w:r>
    </w:p>
    <w:p w14:paraId="64CFB51D" w14:textId="77777777" w:rsidR="00D0100C" w:rsidRDefault="00D0100C"/>
    <w:p w14:paraId="0F64122C" w14:textId="77777777" w:rsidR="00D0100C" w:rsidRDefault="00000000">
      <w:r>
        <w:rPr>
          <w:rFonts w:ascii="Consolas" w:hAnsi="Consolas"/>
          <w:sz w:val="18"/>
        </w:rPr>
        <w:t>Query_2         458       ACAC  461</w:t>
      </w:r>
    </w:p>
    <w:p w14:paraId="0D19E666" w14:textId="77777777" w:rsidR="00D0100C" w:rsidRDefault="00000000">
      <w:r>
        <w:rPr>
          <w:rFonts w:ascii="Consolas" w:hAnsi="Consolas"/>
          <w:sz w:val="18"/>
        </w:rPr>
        <w:t>SIHG02000006.1  59966585  ....  59966588</w:t>
      </w:r>
    </w:p>
    <w:p w14:paraId="35A88450" w14:textId="77777777" w:rsidR="00D0100C" w:rsidRDefault="00D0100C"/>
    <w:p w14:paraId="1CE8BFD1" w14:textId="77777777" w:rsidR="00D0100C" w:rsidRDefault="00D0100C"/>
    <w:p w14:paraId="281364BB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0B0C2F6E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6D844C1A" w14:textId="77777777" w:rsidR="00D0100C" w:rsidRDefault="00D0100C"/>
    <w:p w14:paraId="076863AE" w14:textId="77777777" w:rsidR="00D0100C" w:rsidRDefault="00000000">
      <w:r>
        <w:rPr>
          <w:rFonts w:ascii="Consolas" w:hAnsi="Consolas"/>
          <w:sz w:val="18"/>
        </w:rPr>
        <w:t>Gapped</w:t>
      </w:r>
    </w:p>
    <w:p w14:paraId="4AC4C2C8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797151D0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0B5C8CA1" w14:textId="77777777" w:rsidR="00D0100C" w:rsidRDefault="00D0100C"/>
    <w:p w14:paraId="788BBDE6" w14:textId="77777777" w:rsidR="00D0100C" w:rsidRDefault="00000000">
      <w:r>
        <w:rPr>
          <w:rFonts w:ascii="Consolas" w:hAnsi="Consolas"/>
          <w:sz w:val="18"/>
        </w:rPr>
        <w:t>Effective search space used: 1112427479300</w:t>
      </w:r>
    </w:p>
    <w:p w14:paraId="2401105A" w14:textId="77777777" w:rsidR="00D0100C" w:rsidRDefault="00D0100C"/>
    <w:p w14:paraId="57DD0078" w14:textId="77777777" w:rsidR="00D0100C" w:rsidRDefault="00D0100C"/>
    <w:p w14:paraId="5467E923" w14:textId="77777777" w:rsidR="00D0100C" w:rsidRDefault="00000000">
      <w:r>
        <w:rPr>
          <w:rFonts w:ascii="Consolas" w:hAnsi="Consolas"/>
          <w:sz w:val="18"/>
        </w:rPr>
        <w:t>Query= exon_3</w:t>
      </w:r>
    </w:p>
    <w:p w14:paraId="3167D2FC" w14:textId="77777777" w:rsidR="00D0100C" w:rsidRDefault="00D0100C"/>
    <w:p w14:paraId="7715DD44" w14:textId="77777777" w:rsidR="00D0100C" w:rsidRDefault="00000000">
      <w:r>
        <w:rPr>
          <w:rFonts w:ascii="Consolas" w:hAnsi="Consolas"/>
          <w:sz w:val="18"/>
        </w:rPr>
        <w:t>Length=96</w:t>
      </w:r>
    </w:p>
    <w:p w14:paraId="1CD68419" w14:textId="77777777" w:rsidR="00D0100C" w:rsidRDefault="00D0100C"/>
    <w:p w14:paraId="6C967970" w14:textId="77777777" w:rsidR="00D0100C" w:rsidRDefault="00D0100C"/>
    <w:p w14:paraId="63BDAD07" w14:textId="77777777" w:rsidR="00D0100C" w:rsidRDefault="00000000">
      <w:r>
        <w:rPr>
          <w:rFonts w:ascii="Consolas" w:hAnsi="Consolas"/>
          <w:sz w:val="18"/>
        </w:rPr>
        <w:t>***** No hits found *****</w:t>
      </w:r>
    </w:p>
    <w:p w14:paraId="7EA3E2BF" w14:textId="77777777" w:rsidR="00D0100C" w:rsidRDefault="00D0100C"/>
    <w:p w14:paraId="703EA73B" w14:textId="77777777" w:rsidR="00D0100C" w:rsidRDefault="00D0100C"/>
    <w:p w14:paraId="2EA2675D" w14:textId="77777777" w:rsidR="00D0100C" w:rsidRDefault="00D0100C"/>
    <w:p w14:paraId="2764280A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4860C586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438680DE" w14:textId="77777777" w:rsidR="00D0100C" w:rsidRDefault="00D0100C"/>
    <w:p w14:paraId="1A0AA0AA" w14:textId="77777777" w:rsidR="00D0100C" w:rsidRDefault="00000000">
      <w:r>
        <w:rPr>
          <w:rFonts w:ascii="Consolas" w:hAnsi="Consolas"/>
          <w:sz w:val="18"/>
        </w:rPr>
        <w:t>Gapped</w:t>
      </w:r>
    </w:p>
    <w:p w14:paraId="24C24F55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4D6A44D9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00E011ED" w14:textId="77777777" w:rsidR="00D0100C" w:rsidRDefault="00D0100C"/>
    <w:p w14:paraId="2F1C6373" w14:textId="77777777" w:rsidR="00D0100C" w:rsidRDefault="00000000">
      <w:r>
        <w:rPr>
          <w:rFonts w:ascii="Consolas" w:hAnsi="Consolas"/>
          <w:sz w:val="18"/>
        </w:rPr>
        <w:t>Effective search space used: 180330357053</w:t>
      </w:r>
    </w:p>
    <w:p w14:paraId="6F200F03" w14:textId="77777777" w:rsidR="00D0100C" w:rsidRDefault="00D0100C"/>
    <w:p w14:paraId="3BECE26F" w14:textId="77777777" w:rsidR="00D0100C" w:rsidRDefault="00D0100C"/>
    <w:p w14:paraId="09B7939F" w14:textId="77777777" w:rsidR="00D0100C" w:rsidRDefault="00000000">
      <w:r>
        <w:rPr>
          <w:rFonts w:ascii="Consolas" w:hAnsi="Consolas"/>
          <w:sz w:val="18"/>
        </w:rPr>
        <w:t>Query= exon_4</w:t>
      </w:r>
    </w:p>
    <w:p w14:paraId="62A6DF53" w14:textId="77777777" w:rsidR="00D0100C" w:rsidRDefault="00D0100C"/>
    <w:p w14:paraId="36D26592" w14:textId="77777777" w:rsidR="00D0100C" w:rsidRDefault="00000000">
      <w:r>
        <w:rPr>
          <w:rFonts w:ascii="Consolas" w:hAnsi="Consolas"/>
          <w:sz w:val="18"/>
        </w:rPr>
        <w:t>Length=231</w:t>
      </w:r>
    </w:p>
    <w:p w14:paraId="408F5387" w14:textId="77777777" w:rsidR="00D0100C" w:rsidRDefault="00000000"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 w14:paraId="55843271" w14:textId="77777777" w:rsidR="00D0100C" w:rsidRDefault="00000000">
      <w:r>
        <w:rPr>
          <w:rFonts w:ascii="Consolas" w:hAnsi="Consolas"/>
          <w:sz w:val="18"/>
        </w:rPr>
        <w:t>Sequences producing significant alignments:                          (Bits)  Value</w:t>
      </w:r>
    </w:p>
    <w:p w14:paraId="4B8FEF11" w14:textId="77777777" w:rsidR="00D0100C" w:rsidRDefault="00D0100C"/>
    <w:p w14:paraId="6BD34D18" w14:textId="77777777" w:rsidR="00D0100C" w:rsidRDefault="00000000">
      <w:r>
        <w:rPr>
          <w:rFonts w:ascii="Consolas" w:hAnsi="Consolas"/>
          <w:sz w:val="18"/>
        </w:rPr>
        <w:t>SIHG02000006.1 Monodon monoceros isolate NGI Scaffold_5;HRSCAF=21...  67.9    2e-09</w:t>
      </w:r>
    </w:p>
    <w:p w14:paraId="24417D78" w14:textId="77777777" w:rsidR="00D0100C" w:rsidRDefault="00D0100C"/>
    <w:p w14:paraId="7F771FDC" w14:textId="77777777" w:rsidR="00D0100C" w:rsidRDefault="00D0100C"/>
    <w:p w14:paraId="180E2EC4" w14:textId="77777777" w:rsidR="00D0100C" w:rsidRDefault="00D0100C"/>
    <w:p w14:paraId="7324C1C8" w14:textId="77777777" w:rsidR="00D0100C" w:rsidRDefault="00000000">
      <w:r>
        <w:rPr>
          <w:rFonts w:ascii="Consolas" w:hAnsi="Consolas"/>
          <w:sz w:val="18"/>
        </w:rPr>
        <w:t>Query_4         170       TGAGAGAGCTCATCTCAGATGTGGAGTGTCGGAGTCAGTGGTCAACAATGGAGCTGCTGC  229</w:t>
      </w:r>
    </w:p>
    <w:p w14:paraId="642B18C7" w14:textId="77777777" w:rsidR="00D0100C" w:rsidRDefault="00000000">
      <w:r>
        <w:rPr>
          <w:rFonts w:ascii="Consolas" w:hAnsi="Consolas"/>
          <w:sz w:val="18"/>
        </w:rPr>
        <w:t>SIHG02000006.1  59968053  ...................CC.....C.C...T.....G.........C...........  59968112</w:t>
      </w:r>
    </w:p>
    <w:p w14:paraId="646285B3" w14:textId="77777777" w:rsidR="00D0100C" w:rsidRDefault="00D0100C"/>
    <w:p w14:paraId="32B00416" w14:textId="77777777" w:rsidR="00D0100C" w:rsidRDefault="00000000">
      <w:r>
        <w:rPr>
          <w:rFonts w:ascii="Consolas" w:hAnsi="Consolas"/>
          <w:sz w:val="18"/>
        </w:rPr>
        <w:t>Query_4         230       AG  231</w:t>
      </w:r>
    </w:p>
    <w:p w14:paraId="25999497" w14:textId="77777777" w:rsidR="00D0100C" w:rsidRDefault="00000000">
      <w:r>
        <w:rPr>
          <w:rFonts w:ascii="Consolas" w:hAnsi="Consolas"/>
          <w:sz w:val="18"/>
        </w:rPr>
        <w:t>SIHG02000006.1  59968113  ..  59968114</w:t>
      </w:r>
    </w:p>
    <w:p w14:paraId="0FE61B1B" w14:textId="77777777" w:rsidR="00D0100C" w:rsidRDefault="00D0100C"/>
    <w:p w14:paraId="09AAA1C5" w14:textId="77777777" w:rsidR="00D0100C" w:rsidRDefault="00D0100C"/>
    <w:p w14:paraId="720CB690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6CC4B4C3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51577FD2" w14:textId="77777777" w:rsidR="00D0100C" w:rsidRDefault="00D0100C"/>
    <w:p w14:paraId="24CF732F" w14:textId="77777777" w:rsidR="00D0100C" w:rsidRDefault="00000000">
      <w:r>
        <w:rPr>
          <w:rFonts w:ascii="Consolas" w:hAnsi="Consolas"/>
          <w:sz w:val="18"/>
        </w:rPr>
        <w:t>Gapped</w:t>
      </w:r>
    </w:p>
    <w:p w14:paraId="45828806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3BA91FA1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622F27F9" w14:textId="77777777" w:rsidR="00D0100C" w:rsidRDefault="00D0100C"/>
    <w:p w14:paraId="461D560C" w14:textId="77777777" w:rsidR="00D0100C" w:rsidRDefault="00000000">
      <w:r>
        <w:rPr>
          <w:rFonts w:ascii="Consolas" w:hAnsi="Consolas"/>
          <w:sz w:val="18"/>
        </w:rPr>
        <w:t>Effective search space used: 494151996068</w:t>
      </w:r>
    </w:p>
    <w:p w14:paraId="6E7AD4FC" w14:textId="77777777" w:rsidR="00D0100C" w:rsidRDefault="00D0100C"/>
    <w:p w14:paraId="7949C473" w14:textId="77777777" w:rsidR="00D0100C" w:rsidRDefault="00D0100C"/>
    <w:p w14:paraId="1E026831" w14:textId="77777777" w:rsidR="00D0100C" w:rsidRDefault="00000000">
      <w:r>
        <w:rPr>
          <w:rFonts w:ascii="Consolas" w:hAnsi="Consolas"/>
          <w:sz w:val="18"/>
        </w:rPr>
        <w:t>Query= exon_5</w:t>
      </w:r>
    </w:p>
    <w:p w14:paraId="5D63CF61" w14:textId="77777777" w:rsidR="00D0100C" w:rsidRDefault="00D0100C"/>
    <w:p w14:paraId="5917A330" w14:textId="77777777" w:rsidR="00D0100C" w:rsidRDefault="00000000">
      <w:r>
        <w:rPr>
          <w:rFonts w:ascii="Consolas" w:hAnsi="Consolas"/>
          <w:sz w:val="18"/>
        </w:rPr>
        <w:t>Length=23</w:t>
      </w:r>
    </w:p>
    <w:p w14:paraId="7ADC584D" w14:textId="77777777" w:rsidR="00D0100C" w:rsidRDefault="00D0100C"/>
    <w:p w14:paraId="72348971" w14:textId="77777777" w:rsidR="00D0100C" w:rsidRDefault="00D0100C"/>
    <w:p w14:paraId="64899D79" w14:textId="77777777" w:rsidR="00D0100C" w:rsidRDefault="00000000">
      <w:r>
        <w:rPr>
          <w:rFonts w:ascii="Consolas" w:hAnsi="Consolas"/>
          <w:sz w:val="18"/>
        </w:rPr>
        <w:t>***** No hits found *****</w:t>
      </w:r>
    </w:p>
    <w:p w14:paraId="0E6B1AAE" w14:textId="77777777" w:rsidR="00D0100C" w:rsidRDefault="00D0100C"/>
    <w:p w14:paraId="3DEB3205" w14:textId="77777777" w:rsidR="00D0100C" w:rsidRDefault="00D0100C"/>
    <w:p w14:paraId="02EAB520" w14:textId="77777777" w:rsidR="00D0100C" w:rsidRDefault="00D0100C"/>
    <w:p w14:paraId="01332ECC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2396F4FF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71419D8A" w14:textId="77777777" w:rsidR="00D0100C" w:rsidRDefault="00D0100C"/>
    <w:p w14:paraId="7D45AC0E" w14:textId="77777777" w:rsidR="00D0100C" w:rsidRDefault="00000000">
      <w:r>
        <w:rPr>
          <w:rFonts w:ascii="Consolas" w:hAnsi="Consolas"/>
          <w:sz w:val="18"/>
        </w:rPr>
        <w:t>Gapped</w:t>
      </w:r>
    </w:p>
    <w:p w14:paraId="74E6937D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4CB50CBC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58B6588B" w14:textId="77777777" w:rsidR="00D0100C" w:rsidRDefault="00D0100C"/>
    <w:p w14:paraId="666FBAF0" w14:textId="77777777" w:rsidR="00D0100C" w:rsidRDefault="00000000">
      <w:r>
        <w:rPr>
          <w:rFonts w:ascii="Consolas" w:hAnsi="Consolas"/>
          <w:sz w:val="18"/>
        </w:rPr>
        <w:t>Effective search space used: 14051717346</w:t>
      </w:r>
    </w:p>
    <w:p w14:paraId="67637F59" w14:textId="77777777" w:rsidR="00D0100C" w:rsidRDefault="00D0100C"/>
    <w:p w14:paraId="6F196454" w14:textId="77777777" w:rsidR="00D0100C" w:rsidRDefault="00D0100C"/>
    <w:p w14:paraId="3C2AD30B" w14:textId="77777777" w:rsidR="00D0100C" w:rsidRDefault="00000000">
      <w:r>
        <w:rPr>
          <w:rFonts w:ascii="Consolas" w:hAnsi="Consolas"/>
          <w:sz w:val="18"/>
        </w:rPr>
        <w:t>Query= exon_6</w:t>
      </w:r>
    </w:p>
    <w:p w14:paraId="51EF0F75" w14:textId="77777777" w:rsidR="00D0100C" w:rsidRDefault="00D0100C"/>
    <w:p w14:paraId="5B30D9C3" w14:textId="77777777" w:rsidR="00D0100C" w:rsidRDefault="00000000">
      <w:r>
        <w:rPr>
          <w:rFonts w:ascii="Consolas" w:hAnsi="Consolas"/>
          <w:sz w:val="18"/>
        </w:rPr>
        <w:t>Length=101</w:t>
      </w:r>
    </w:p>
    <w:p w14:paraId="7C1EFB02" w14:textId="77777777" w:rsidR="00D0100C" w:rsidRDefault="00D0100C"/>
    <w:p w14:paraId="4B906E84" w14:textId="77777777" w:rsidR="00D0100C" w:rsidRDefault="00D0100C"/>
    <w:p w14:paraId="7EECA247" w14:textId="77777777" w:rsidR="00D0100C" w:rsidRDefault="00000000">
      <w:r>
        <w:rPr>
          <w:rFonts w:ascii="Consolas" w:hAnsi="Consolas"/>
          <w:sz w:val="18"/>
        </w:rPr>
        <w:t>***** No hits found *****</w:t>
      </w:r>
    </w:p>
    <w:p w14:paraId="571A8650" w14:textId="77777777" w:rsidR="00D0100C" w:rsidRDefault="00D0100C"/>
    <w:p w14:paraId="2F9F831B" w14:textId="77777777" w:rsidR="00D0100C" w:rsidRDefault="00D0100C"/>
    <w:p w14:paraId="157566B2" w14:textId="77777777" w:rsidR="00D0100C" w:rsidRDefault="00D0100C"/>
    <w:p w14:paraId="53F183DE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735CC73E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49548F6E" w14:textId="77777777" w:rsidR="00D0100C" w:rsidRDefault="00D0100C"/>
    <w:p w14:paraId="4C0F5D2E" w14:textId="77777777" w:rsidR="00D0100C" w:rsidRDefault="00000000">
      <w:r>
        <w:rPr>
          <w:rFonts w:ascii="Consolas" w:hAnsi="Consolas"/>
          <w:sz w:val="18"/>
        </w:rPr>
        <w:t>Gapped</w:t>
      </w:r>
    </w:p>
    <w:p w14:paraId="04768EF9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53579117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616606C1" w14:textId="77777777" w:rsidR="00D0100C" w:rsidRDefault="00D0100C"/>
    <w:p w14:paraId="221E0D6E" w14:textId="77777777" w:rsidR="00D0100C" w:rsidRDefault="00000000">
      <w:r>
        <w:rPr>
          <w:rFonts w:ascii="Consolas" w:hAnsi="Consolas"/>
          <w:sz w:val="18"/>
        </w:rPr>
        <w:t>Effective search space used: 192040120498</w:t>
      </w:r>
    </w:p>
    <w:p w14:paraId="75F5FD57" w14:textId="77777777" w:rsidR="00D0100C" w:rsidRDefault="00D0100C"/>
    <w:p w14:paraId="7904DE46" w14:textId="77777777" w:rsidR="00D0100C" w:rsidRDefault="00D0100C"/>
    <w:p w14:paraId="4AD02462" w14:textId="77777777" w:rsidR="00D0100C" w:rsidRDefault="00000000">
      <w:r>
        <w:rPr>
          <w:rFonts w:ascii="Consolas" w:hAnsi="Consolas"/>
          <w:sz w:val="18"/>
        </w:rPr>
        <w:lastRenderedPageBreak/>
        <w:t>Query= exon_7</w:t>
      </w:r>
    </w:p>
    <w:p w14:paraId="2E108E4E" w14:textId="77777777" w:rsidR="00D0100C" w:rsidRDefault="00D0100C"/>
    <w:p w14:paraId="4C3023D9" w14:textId="77777777" w:rsidR="00D0100C" w:rsidRDefault="00000000">
      <w:r>
        <w:rPr>
          <w:rFonts w:ascii="Consolas" w:hAnsi="Consolas"/>
          <w:sz w:val="18"/>
        </w:rPr>
        <w:t>Length=27</w:t>
      </w:r>
    </w:p>
    <w:p w14:paraId="6DDC09AE" w14:textId="77777777" w:rsidR="00D0100C" w:rsidRDefault="00D0100C"/>
    <w:p w14:paraId="2D6C4DDA" w14:textId="77777777" w:rsidR="00D0100C" w:rsidRDefault="00D0100C"/>
    <w:p w14:paraId="2EF35E91" w14:textId="77777777" w:rsidR="00D0100C" w:rsidRDefault="00000000">
      <w:r>
        <w:rPr>
          <w:rFonts w:ascii="Consolas" w:hAnsi="Consolas"/>
          <w:sz w:val="18"/>
        </w:rPr>
        <w:t>***** No hits found *****</w:t>
      </w:r>
    </w:p>
    <w:p w14:paraId="497FA742" w14:textId="77777777" w:rsidR="00D0100C" w:rsidRDefault="00D0100C"/>
    <w:p w14:paraId="41406CDD" w14:textId="77777777" w:rsidR="00D0100C" w:rsidRDefault="00D0100C"/>
    <w:p w14:paraId="5F9D249D" w14:textId="77777777" w:rsidR="00D0100C" w:rsidRDefault="00D0100C"/>
    <w:p w14:paraId="2A927C12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50AE7AA2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50A36640" w14:textId="77777777" w:rsidR="00D0100C" w:rsidRDefault="00D0100C"/>
    <w:p w14:paraId="27969771" w14:textId="77777777" w:rsidR="00D0100C" w:rsidRDefault="00000000">
      <w:r>
        <w:rPr>
          <w:rFonts w:ascii="Consolas" w:hAnsi="Consolas"/>
          <w:sz w:val="18"/>
        </w:rPr>
        <w:t>Gapped</w:t>
      </w:r>
    </w:p>
    <w:p w14:paraId="573C9CFF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4B5FBF66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333E80F3" w14:textId="77777777" w:rsidR="00D0100C" w:rsidRDefault="00D0100C"/>
    <w:p w14:paraId="7FE5BC65" w14:textId="77777777" w:rsidR="00D0100C" w:rsidRDefault="00000000">
      <w:r>
        <w:rPr>
          <w:rFonts w:ascii="Consolas" w:hAnsi="Consolas"/>
          <w:sz w:val="18"/>
        </w:rPr>
        <w:t>Effective search space used: 23419528910</w:t>
      </w:r>
    </w:p>
    <w:p w14:paraId="2B7971E4" w14:textId="77777777" w:rsidR="00D0100C" w:rsidRDefault="00D0100C"/>
    <w:p w14:paraId="6D1313C3" w14:textId="77777777" w:rsidR="00D0100C" w:rsidRDefault="00D0100C"/>
    <w:p w14:paraId="0FEA1B2D" w14:textId="77777777" w:rsidR="00D0100C" w:rsidRDefault="00000000">
      <w:r>
        <w:rPr>
          <w:rFonts w:ascii="Consolas" w:hAnsi="Consolas"/>
          <w:sz w:val="18"/>
        </w:rPr>
        <w:t>Query= exon_8</w:t>
      </w:r>
    </w:p>
    <w:p w14:paraId="2321403A" w14:textId="77777777" w:rsidR="00D0100C" w:rsidRDefault="00D0100C"/>
    <w:p w14:paraId="4DA9B15C" w14:textId="77777777" w:rsidR="00D0100C" w:rsidRDefault="00000000">
      <w:r>
        <w:rPr>
          <w:rFonts w:ascii="Consolas" w:hAnsi="Consolas"/>
          <w:sz w:val="18"/>
        </w:rPr>
        <w:t>Length=566</w:t>
      </w:r>
    </w:p>
    <w:p w14:paraId="0205EA6C" w14:textId="77777777" w:rsidR="00D0100C" w:rsidRDefault="00000000"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 w14:paraId="37FED61A" w14:textId="77777777" w:rsidR="00D0100C" w:rsidRDefault="00000000">
      <w:r>
        <w:rPr>
          <w:rFonts w:ascii="Consolas" w:hAnsi="Consolas"/>
          <w:sz w:val="18"/>
        </w:rPr>
        <w:lastRenderedPageBreak/>
        <w:t>Sequences producing significant alignments:                          (Bits)  Value</w:t>
      </w:r>
    </w:p>
    <w:p w14:paraId="46686503" w14:textId="77777777" w:rsidR="00D0100C" w:rsidRDefault="00D0100C"/>
    <w:p w14:paraId="2DF7EC19" w14:textId="77777777" w:rsidR="00D0100C" w:rsidRDefault="00000000">
      <w:r>
        <w:rPr>
          <w:rFonts w:ascii="Consolas" w:hAnsi="Consolas"/>
          <w:sz w:val="18"/>
        </w:rPr>
        <w:t>SIHG02000006.1 Monodon monoceros isolate NGI Scaffold_5;HRSCAF=21...  65.9    2e-08</w:t>
      </w:r>
    </w:p>
    <w:p w14:paraId="1B2943EA" w14:textId="77777777" w:rsidR="00D0100C" w:rsidRDefault="00D0100C"/>
    <w:p w14:paraId="191F30C4" w14:textId="77777777" w:rsidR="00D0100C" w:rsidRDefault="00D0100C"/>
    <w:p w14:paraId="5C9E90FD" w14:textId="77777777" w:rsidR="00D0100C" w:rsidRDefault="00D0100C"/>
    <w:p w14:paraId="4A2D262E" w14:textId="77777777" w:rsidR="00D0100C" w:rsidRDefault="00000000">
      <w:r>
        <w:rPr>
          <w:rFonts w:ascii="Consolas" w:hAnsi="Consolas"/>
          <w:sz w:val="18"/>
        </w:rPr>
        <w:t>Query_8         129       TTCTCCTCTGGGAAACATTACTGGGAAGTGGACGTGTCCAAGAAAACTGCCTGGATCCTG  188</w:t>
      </w:r>
    </w:p>
    <w:p w14:paraId="411E9E9C" w14:textId="77777777" w:rsidR="00D0100C" w:rsidRDefault="00000000">
      <w:r>
        <w:rPr>
          <w:rFonts w:ascii="Consolas" w:hAnsi="Consolas"/>
          <w:sz w:val="18"/>
        </w:rPr>
        <w:t>SIHG02000006.1  59973090  ........A..A..G...........G..A......G.......G....A..........  59973149</w:t>
      </w:r>
    </w:p>
    <w:p w14:paraId="4EB78FBA" w14:textId="77777777" w:rsidR="00D0100C" w:rsidRDefault="00D0100C"/>
    <w:p w14:paraId="7311B03A" w14:textId="77777777" w:rsidR="00D0100C" w:rsidRDefault="00000000">
      <w:r>
        <w:rPr>
          <w:rFonts w:ascii="Consolas" w:hAnsi="Consolas"/>
          <w:sz w:val="18"/>
        </w:rPr>
        <w:t>Query_8         189       GGGGT  193</w:t>
      </w:r>
    </w:p>
    <w:p w14:paraId="08A2A339" w14:textId="77777777" w:rsidR="00D0100C" w:rsidRDefault="00000000">
      <w:r>
        <w:rPr>
          <w:rFonts w:ascii="Consolas" w:hAnsi="Consolas"/>
          <w:sz w:val="18"/>
        </w:rPr>
        <w:t>SIHG02000006.1  59973150  .....  59973154</w:t>
      </w:r>
    </w:p>
    <w:p w14:paraId="625C88D0" w14:textId="77777777" w:rsidR="00D0100C" w:rsidRDefault="00D0100C"/>
    <w:p w14:paraId="12F97BDE" w14:textId="77777777" w:rsidR="00D0100C" w:rsidRDefault="00D0100C"/>
    <w:p w14:paraId="0811A122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275F52A5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0EF24DC0" w14:textId="77777777" w:rsidR="00D0100C" w:rsidRDefault="00D0100C"/>
    <w:p w14:paraId="009D6F02" w14:textId="77777777" w:rsidR="00D0100C" w:rsidRDefault="00000000">
      <w:r>
        <w:rPr>
          <w:rFonts w:ascii="Consolas" w:hAnsi="Consolas"/>
          <w:sz w:val="18"/>
        </w:rPr>
        <w:t>Gapped</w:t>
      </w:r>
    </w:p>
    <w:p w14:paraId="32B8524E" w14:textId="77777777" w:rsidR="00D0100C" w:rsidRDefault="00000000">
      <w:r>
        <w:rPr>
          <w:rFonts w:ascii="Consolas" w:hAnsi="Consolas"/>
          <w:sz w:val="18"/>
        </w:rPr>
        <w:t>Lambda      K        H</w:t>
      </w:r>
    </w:p>
    <w:p w14:paraId="643A451D" w14:textId="77777777" w:rsidR="00D0100C" w:rsidRDefault="00000000">
      <w:r>
        <w:rPr>
          <w:rFonts w:ascii="Consolas" w:hAnsi="Consolas"/>
          <w:sz w:val="18"/>
        </w:rPr>
        <w:t xml:space="preserve">    1.37    0.711     1.31</w:t>
      </w:r>
    </w:p>
    <w:p w14:paraId="2A7A5984" w14:textId="77777777" w:rsidR="00D0100C" w:rsidRDefault="00D0100C"/>
    <w:p w14:paraId="32C8F55F" w14:textId="77777777" w:rsidR="00D0100C" w:rsidRDefault="00000000">
      <w:r>
        <w:rPr>
          <w:rFonts w:ascii="Consolas" w:hAnsi="Consolas"/>
          <w:sz w:val="18"/>
        </w:rPr>
        <w:t>Effective search space used: 1276364105415</w:t>
      </w:r>
    </w:p>
    <w:p w14:paraId="6279FDE0" w14:textId="77777777" w:rsidR="00D0100C" w:rsidRDefault="00D0100C"/>
    <w:p w14:paraId="7D0D5556" w14:textId="77777777" w:rsidR="00D0100C" w:rsidRDefault="00D0100C"/>
    <w:p w14:paraId="038FB1B7" w14:textId="77777777" w:rsidR="00D0100C" w:rsidRDefault="00000000">
      <w:r>
        <w:rPr>
          <w:rFonts w:ascii="Consolas" w:hAnsi="Consolas"/>
          <w:sz w:val="18"/>
        </w:rPr>
        <w:lastRenderedPageBreak/>
        <w:t xml:space="preserve">  Database: GCA_005190385.3_NGI_Narwhal_2_genomic.fna</w:t>
      </w:r>
    </w:p>
    <w:p w14:paraId="3AA17B7E" w14:textId="77777777" w:rsidR="00D0100C" w:rsidRDefault="00000000">
      <w:r>
        <w:rPr>
          <w:rFonts w:ascii="Consolas" w:hAnsi="Consolas"/>
          <w:sz w:val="18"/>
        </w:rPr>
        <w:t xml:space="preserve">    Posted date:  Feb 4, 2026  3:11 PM</w:t>
      </w:r>
    </w:p>
    <w:p w14:paraId="600B6B96" w14:textId="77777777" w:rsidR="00D0100C" w:rsidRDefault="00000000">
      <w:r>
        <w:rPr>
          <w:rFonts w:ascii="Consolas" w:hAnsi="Consolas"/>
          <w:sz w:val="18"/>
        </w:rPr>
        <w:t xml:space="preserve">  Number of letters in database: 2,341,954,608</w:t>
      </w:r>
    </w:p>
    <w:p w14:paraId="312B3907" w14:textId="77777777" w:rsidR="00D0100C" w:rsidRDefault="00000000">
      <w:r>
        <w:rPr>
          <w:rFonts w:ascii="Consolas" w:hAnsi="Consolas"/>
          <w:sz w:val="18"/>
        </w:rPr>
        <w:t xml:space="preserve">  Number of sequences in database:  101</w:t>
      </w:r>
    </w:p>
    <w:p w14:paraId="62378BB8" w14:textId="77777777" w:rsidR="00D0100C" w:rsidRDefault="00D0100C"/>
    <w:p w14:paraId="07F80B4E" w14:textId="77777777" w:rsidR="00D0100C" w:rsidRDefault="00D0100C"/>
    <w:p w14:paraId="51D673AB" w14:textId="77777777" w:rsidR="00D0100C" w:rsidRDefault="00D0100C"/>
    <w:p w14:paraId="2B205A23" w14:textId="77777777" w:rsidR="00D0100C" w:rsidRDefault="00000000">
      <w:r>
        <w:rPr>
          <w:rFonts w:ascii="Consolas" w:hAnsi="Consolas"/>
          <w:sz w:val="18"/>
        </w:rPr>
        <w:t>Matrix: blastn matrix 1 -3</w:t>
      </w:r>
    </w:p>
    <w:p w14:paraId="132EC397" w14:textId="77777777" w:rsidR="00D0100C" w:rsidRDefault="00000000">
      <w:r>
        <w:rPr>
          <w:rFonts w:ascii="Consolas" w:hAnsi="Consolas"/>
          <w:sz w:val="18"/>
        </w:rPr>
        <w:t>Gap Penalties: Existence: 5, Extension: 2</w:t>
      </w:r>
    </w:p>
    <w:sectPr w:rsidR="00D0100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562533">
    <w:abstractNumId w:val="8"/>
  </w:num>
  <w:num w:numId="2" w16cid:durableId="851920187">
    <w:abstractNumId w:val="6"/>
  </w:num>
  <w:num w:numId="3" w16cid:durableId="774177240">
    <w:abstractNumId w:val="5"/>
  </w:num>
  <w:num w:numId="4" w16cid:durableId="624846474">
    <w:abstractNumId w:val="4"/>
  </w:num>
  <w:num w:numId="5" w16cid:durableId="1470250013">
    <w:abstractNumId w:val="7"/>
  </w:num>
  <w:num w:numId="6" w16cid:durableId="72705559">
    <w:abstractNumId w:val="3"/>
  </w:num>
  <w:num w:numId="7" w16cid:durableId="409888721">
    <w:abstractNumId w:val="2"/>
  </w:num>
  <w:num w:numId="8" w16cid:durableId="1219124603">
    <w:abstractNumId w:val="1"/>
  </w:num>
  <w:num w:numId="9" w16cid:durableId="70360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F20"/>
    <w:rsid w:val="0046549D"/>
    <w:rsid w:val="00AA1D8D"/>
    <w:rsid w:val="00B47730"/>
    <w:rsid w:val="00CB0664"/>
    <w:rsid w:val="00D01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89150"/>
  <w14:defaultImageDpi w14:val="300"/>
  <w15:docId w15:val="{06AB21E2-A193-4883-ABAA-2A19629A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 jain</cp:lastModifiedBy>
  <cp:revision>2</cp:revision>
  <dcterms:created xsi:type="dcterms:W3CDTF">2013-12-23T23:15:00Z</dcterms:created>
  <dcterms:modified xsi:type="dcterms:W3CDTF">2026-02-25T01:40:00Z</dcterms:modified>
  <cp:category/>
</cp:coreProperties>
</file>