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74942456960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SIHG02000006.1 Monodon monoceros isolate NGI Scaffold_5;HRSCAF=21...  255     1e-65</w:t>
      </w:r>
    </w:p>
    <w:p>
      <w:r>
        <w:rPr>
          <w:rFonts w:ascii="Consolas" w:hAnsi="Consolas"/>
          <w:sz w:val="18"/>
        </w:rPr>
        <w:t>SIHG02000054.1 Monodon monoceros isolate NGI Scaffold_53;HRSCAF=3...  142     2e-31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37        CCTCAGGAGTTAGGACCAGAAGAAGCCAGGGAAGCAG-TGCAATGGCTTCAAAAATCTTG  95</w:t>
      </w:r>
    </w:p>
    <w:p>
      <w:r>
        <w:rPr>
          <w:rFonts w:ascii="Consolas" w:hAnsi="Consolas"/>
          <w:sz w:val="18"/>
        </w:rPr>
        <w:t>SIHG02000006.1  59966198                                          .....A.....GC.G..C..  59966217</w:t>
      </w:r>
    </w:p>
    <w:p>
      <w:r>
        <w:rPr>
          <w:rFonts w:ascii="Consolas" w:hAnsi="Consolas"/>
          <w:sz w:val="18"/>
        </w:rPr>
        <w:t>SIHG02000054.1  12706185  ......A...C.....AG.T..G...-....G.....C...C.........GG....C.C  12706127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96        CTTAACGTACAAGAGGAGGTGACCTGTCCCATCTGCCTGGAGCTGTTGACAGAACC----  151</w:t>
      </w:r>
    </w:p>
    <w:p>
      <w:r>
        <w:rPr>
          <w:rFonts w:ascii="Consolas" w:hAnsi="Consolas"/>
          <w:sz w:val="18"/>
        </w:rPr>
        <w:t>SIHG02000006.1  59966218  G.GG..A.C..G..C..A........C.................CC..........CCTG  59966277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  <w:t>SIHG02000054.1  12706126  G.G...A....G..............C.....T...T.......TC..........CCTG  12706067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152       -GTCTAGACTGTGGCCACAGCCTCTGCCGAGCCTGCATCACTGTGAGCAACAAGGAG---  207</w:t>
      </w:r>
    </w:p>
    <w:p>
      <w:r>
        <w:rPr>
          <w:rFonts w:ascii="Consolas" w:hAnsi="Consolas"/>
          <w:sz w:val="18"/>
        </w:rPr>
        <w:t>SIHG02000006.1  59966278  A.CA..........A......T......A............G.G.GAT.G.......TTG  59966337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  <w:t>SIHG02000054.1  12706066  A.C..T.......A..C....T......A......A.......GA.AT.........---  12706010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208       -GCAGTGACCAG-CATGGGAGGAAAAAGCAGCTGTCCTGTGTGTGGTATCAGTTACT--C  263</w:t>
      </w:r>
    </w:p>
    <w:p>
      <w:r>
        <w:rPr>
          <w:rFonts w:ascii="Consolas" w:hAnsi="Consolas"/>
          <w:sz w:val="18"/>
        </w:rPr>
        <w:t>SIHG02000006.1  59966338  G.T.T..G...A-G.----..A.G.G.................CCAG.C...C...CAG.  59966392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4 bp – frameshift]</w:t>
      </w:r>
    </w:p>
    <w:p>
      <w:r>
        <w:rPr>
          <w:rFonts w:ascii="Consolas" w:hAnsi="Consolas"/>
          <w:sz w:val="18"/>
        </w:rPr>
        <w:t>SIHG02000054.1  12706009  -T.CA....TG.C..A.A.G..G.G..-......C..C.....                   12705969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264       ATTTGAACATCTACAGGCTAATCAGCATCTGGCCAACATAGTGGAGAGACTCAAGGAGGT  323</w:t>
      </w:r>
    </w:p>
    <w:p>
      <w:r>
        <w:rPr>
          <w:rFonts w:ascii="Consolas" w:hAnsi="Consolas"/>
          <w:sz w:val="18"/>
        </w:rPr>
        <w:t>SIHG02000006.1  59966393  C.GG....--..G.G.C.C....G...C.............C...C..G....G......  59966450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324       CAAGTTGAGCCCAGACAATGGGAAGAAGAGAGATCTCTGTGATCATCATGGAGAGAAACT  383</w:t>
      </w:r>
    </w:p>
    <w:p>
      <w:r>
        <w:rPr>
          <w:rFonts w:ascii="Consolas" w:hAnsi="Consolas"/>
          <w:sz w:val="18"/>
        </w:rPr>
        <w:t>SIHG02000006.1  59966451  GGT....G..TTG.GG..GCA.CT....GTG.T...T....CG..C..............  59966510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384       CCTACTCTTCTGTAAGGAGGATAGGAAAGTCATTTGCTGGCTTTGTGAGCGGTCTCAGGA  443</w:t>
      </w:r>
    </w:p>
    <w:p>
      <w:r>
        <w:rPr>
          <w:rFonts w:ascii="Consolas" w:hAnsi="Consolas"/>
          <w:sz w:val="18"/>
        </w:rPr>
        <w:t>SIHG02000006.1  59966511  ..AG..................G....GC.............G..C...A....C.....  59966570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444       GCACCGTGGTCACCACACAGTCCTCACGGAGGAAGT  479</w:t>
      </w:r>
    </w:p>
    <w:p>
      <w:r>
        <w:rPr>
          <w:rFonts w:ascii="Consolas" w:hAnsi="Consolas"/>
          <w:sz w:val="18"/>
        </w:rPr>
        <w:t>SIHG02000006.1  59966571  ..................GT......T...A..G..  59966606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1084323487088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156910762493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SIHG02000006.1 Monodon monoceros isolate NGI Scaffold_5;HRSCAF=21...  159     1e-36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         ATCAGGTACAAACTGAGAGACAAAGGATACAAACAGAATTTGATCAGCTTAGAAGCATCC  61</w:t>
      </w:r>
    </w:p>
    <w:p>
      <w:r>
        <w:rPr>
          <w:rFonts w:ascii="Consolas" w:hAnsi="Consolas"/>
          <w:sz w:val="18"/>
        </w:rPr>
        <w:t>SIHG02000006.1  59967885  .....A.GG..C..........C.....C..G.AGC.G.........T.G..G.......  59967944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62        TAAATAATGAGGAGCAGAGAGAGCTGCAAAGATTGGAAGAAGAAGAAAAGAAGACGCTGG  121</w:t>
      </w:r>
    </w:p>
    <w:p>
      <w:r>
        <w:rPr>
          <w:rFonts w:ascii="Consolas" w:hAnsi="Consolas"/>
          <w:sz w:val="18"/>
        </w:rPr>
        <w:t>SIHG02000006.1  59967945  .GG.C.GA.........C.GC.....A.G.AGC....G..G..G..G.G....GG....A  59968004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122       ATAAGTTTGCAGAGGCTGAGGATGAGCTAGTTCAGCAGAAGCAGTTGGTGAGAGAGCTCA  181</w:t>
      </w:r>
    </w:p>
    <w:p>
      <w:r>
        <w:rPr>
          <w:rFonts w:ascii="Consolas" w:hAnsi="Consolas"/>
          <w:sz w:val="18"/>
        </w:rPr>
        <w:t>SIHG02000006.1  59968005  .C.TCA.C.....A.......G......GA.G.......GC....CCC............  59968064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182       TCTCAGATGTGGAGTGTCGGAGTCAGTGGTCAACAATGGAGCTGCTGCAG  231</w:t>
      </w:r>
    </w:p>
    <w:p>
      <w:r>
        <w:rPr>
          <w:rFonts w:ascii="Consolas" w:hAnsi="Consolas"/>
          <w:sz w:val="18"/>
        </w:rPr>
        <w:t>SIHG02000006.1  59968065  .......CC.....C.C...T.....G.........C.............  59968114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468390295400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7025857764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168620520888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7025856552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SIHG02000006.1 Monodon monoceros isolate NGI Scaffold_5;HRSCAF=21...  178     3e-42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107       TGGTGTCTTGGGATCCCAATATTTCTCCTCTGGGAAACATTACTGGGAAGTGGACGTGTC  166</w:t>
      </w:r>
    </w:p>
    <w:p>
      <w:r>
        <w:rPr>
          <w:rFonts w:ascii="Consolas" w:hAnsi="Consolas"/>
          <w:sz w:val="18"/>
        </w:rPr>
        <w:t>SIHG02000006.1  59973068  .......C....C..T.GGC.C........A..A..G...........G..A......G.  59973127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167       CAAGAAAACTGCCTGGATCCTGGGGGTATACTGTAGAACATATTCCCGCCATATGAAGTA  226</w:t>
      </w:r>
    </w:p>
    <w:p>
      <w:r>
        <w:rPr>
          <w:rFonts w:ascii="Consolas" w:hAnsi="Consolas"/>
          <w:sz w:val="18"/>
        </w:rPr>
        <w:t>SIHG02000006.1  59973128  ......G....A...............G.G.A..GATT..A---.GG.A.C..C.T--.C  59973182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227       TGTTGTTAGAAGATGTGCAAATCGTCAAAATCTTTACACCAAATACAGACCTCTATTTGG  286</w:t>
      </w:r>
    </w:p>
    <w:p>
      <w:r>
        <w:rPr>
          <w:rFonts w:ascii="Consolas" w:hAnsi="Consolas"/>
          <w:sz w:val="18"/>
        </w:rPr>
        <w:t>SIHG02000006.1  59973183  .C..TCA.CC..T.-...G..CAA..GG...G.....T..CG....CAG....A.AG...  59973241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287       CTACTGGGTTATAGGGTTACAGAATAAATGTAAGTATGGTGTCTTTGAAGAGTCTTTGTC  346</w:t>
      </w:r>
    </w:p>
    <w:p>
      <w:r>
        <w:rPr>
          <w:rFonts w:ascii="Consolas" w:hAnsi="Consolas"/>
          <w:sz w:val="18"/>
        </w:rPr>
        <w:t>SIHG02000006.1  59973242  A........G..T........TC....GCACG.A..CA.A.C..A...G..A..---...  59973298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347       CTCTGATCCCGAGGTTTTGACTCTCTCCATGGCTGTGCCTCCCTGCCGTGTTGGGGTTTT  406</w:t>
      </w:r>
    </w:p>
    <w:p>
      <w:r>
        <w:rPr>
          <w:rFonts w:ascii="Consolas" w:hAnsi="Consolas"/>
          <w:sz w:val="18"/>
        </w:rPr>
        <w:t>SIHG02000006.1  59973299  .A.C--...-------...CTC.........ATG.....C..TC....AA.......G..  59973349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407       CCTCGACTATGAAGCAGGCATTGTCTCATTTTTCAATGTCACAAGCCATGGCTCCCTCAT  466</w:t>
      </w:r>
    </w:p>
    <w:p>
      <w:r>
        <w:rPr>
          <w:rFonts w:ascii="Consolas" w:hAnsi="Consolas"/>
          <w:sz w:val="18"/>
        </w:rPr>
        <w:t>SIHG02000006.1  59973350  .T.A........G..C....CG.....C....A.........C.A...C....T..C...  59973409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467       TTACAAGTTCTCTAAATGTTGCTTTTCT--CAGCCTGTTTATCCATATTTCAATCCTTGG  524</w:t>
      </w:r>
    </w:p>
    <w:p>
      <w:r>
        <w:rPr>
          <w:rFonts w:ascii="Consolas" w:hAnsi="Consolas"/>
          <w:sz w:val="18"/>
        </w:rPr>
        <w:t>SIHG02000006.1  59973410  C....CC........G.A..A....C..AC..C...A.G.--........T........C  59973467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525       AACTGTCCAGCTCCCATGACTCTATGCCCACCAAGCTCTTGA  566</w:t>
      </w:r>
    </w:p>
    <w:p>
      <w:r>
        <w:rPr>
          <w:rFonts w:ascii="Consolas" w:hAnsi="Consolas"/>
          <w:sz w:val="18"/>
        </w:rPr>
        <w:t>SIHG02000006.1  59973468  ......GT..TC..G.....C..GC...GC............  59973509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1250602034784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