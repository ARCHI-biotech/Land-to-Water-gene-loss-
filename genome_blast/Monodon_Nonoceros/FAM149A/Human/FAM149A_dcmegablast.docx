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231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AAGGCTGCTGTGCTGGACCTTGGGTCTCTCTTGGCCAAACTCTTCGAGACCTCGACGGCG  60</w:t>
      </w:r>
    </w:p>
    <w:p>
      <w:r>
        <w:rPr>
          <w:rFonts w:ascii="Consolas" w:hAnsi="Consolas"/>
          <w:sz w:val="18"/>
        </w:rPr>
        <w:t>SIHG02000004.1  14126360  ....TC......T...................T......A.....A.......T.....T  14126419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C-----------CCCCCGCAGG-CCCCTCCTCCAGACCCTCGGGAGGTGCTGCCGCTGCA  108</w:t>
      </w:r>
    </w:p>
    <w:p>
      <w:r>
        <w:rPr>
          <w:rFonts w:ascii="Consolas" w:hAnsi="Consolas"/>
          <w:sz w:val="18"/>
        </w:rPr>
        <w:t>SIHG02000004.1  14126420  .CCGCGGCGGTT...T...C..T.G..........C.A....C....C..A...A.C...  14126479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       GGGTCGGGGGGCTCCAGGGCGGGCACCCCGTTGGGTACCGCCCC------GACCCTCCTC  162</w:t>
      </w:r>
    </w:p>
    <w:p>
      <w:r>
        <w:rPr>
          <w:rFonts w:ascii="Consolas" w:hAnsi="Consolas"/>
          <w:sz w:val="18"/>
        </w:rPr>
        <w:t>SIHG02000004.1  14126480  ...C...C....AT.G...........TG.C.T..C..G.....GCCCTT.......T.T  14126539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163       CGCGCCCTGGCTCCGGACTCCCCCTCCGCCTCGCGGCGGTCG------------------  204</w:t>
      </w:r>
    </w:p>
    <w:p>
      <w:r>
        <w:rPr>
          <w:rFonts w:ascii="Consolas" w:hAnsi="Consolas"/>
          <w:sz w:val="18"/>
        </w:rPr>
        <w:t>SIHG02000004.1  14126540  .CA........G..C.......G.....GT..T...A..G..CCAGCCCTGCAGCAGCCG  14126599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205       ---CCCGCCCCG---------CTGCTCTCCTCCCCCTACTCCCGGGGCTCCGCCGCCAGC  252</w:t>
      </w:r>
    </w:p>
    <w:p>
      <w:r>
        <w:rPr>
          <w:rFonts w:ascii="Consolas" w:hAnsi="Consolas"/>
          <w:sz w:val="18"/>
        </w:rPr>
        <w:t>SIHG02000004.1  14126600  ACA.........CTCCGTCCT......G..G..T..C..CG.....T...G.T...G...  14126659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253       CGCGCCGCGGGAGCAGTGGGGACCCTGCTCTCTTGGCCCAGTAGCCCTAGAGCGGGTAAA  312</w:t>
      </w:r>
    </w:p>
    <w:p>
      <w:r>
        <w:rPr>
          <w:rFonts w:ascii="Consolas" w:hAnsi="Consolas"/>
          <w:sz w:val="18"/>
        </w:rPr>
        <w:t>SIHG02000004.1  14126660  ...A.G..A.A...G.GA.....G.CC....GGCT............G.....A.CC...  14126719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313       G------------CCCCGCCCCAGCCC----CCCACTCC--------CTCCGGCGGGGGC  348</w:t>
      </w:r>
    </w:p>
    <w:p>
      <w:r>
        <w:rPr>
          <w:rFonts w:ascii="Consolas" w:hAnsi="Consolas"/>
          <w:sz w:val="18"/>
        </w:rPr>
        <w:t>SIHG02000004.1  14126720  .TCCGGTCCTCGC.......T.T....GCGG...C....AGCGGCGT..G.....CA.C.  14126779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349       TGCTCCCCTGCTCGCCTGGTGGTCCCAGCGCGGCCGCCCTCGGGCCCCGGCGGGGTCTGG  408</w:t>
      </w:r>
    </w:p>
    <w:p>
      <w:r>
        <w:rPr>
          <w:rFonts w:ascii="Consolas" w:hAnsi="Consolas"/>
          <w:sz w:val="18"/>
        </w:rPr>
        <w:t>SIHG02000004.1  14126780  G.......A..C.C........C.GTG............C.......T..........T.  14126839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409       GCCGCGCTCCC---------------------CA------------------------GG  423</w:t>
      </w:r>
    </w:p>
    <w:p>
      <w:r>
        <w:rPr>
          <w:rFonts w:ascii="Consolas" w:hAnsi="Consolas"/>
          <w:sz w:val="18"/>
        </w:rPr>
        <w:t>SIHG02000004.1  14126840  ..G.....G..GTCCGTCGGGGGCTCCGCGGG..GCGGCAGTGTGACCGCGAGCGCAC..  14126899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424       AACCCGCTCCAGCCTGG-CCCCGGAGAGCGAGAGCTCGGCGCCTGCGTGGCCCCCGGGGC  482</w:t>
      </w:r>
    </w:p>
    <w:p>
      <w:r>
        <w:rPr>
          <w:rFonts w:ascii="Consolas" w:hAnsi="Consolas"/>
          <w:sz w:val="18"/>
        </w:rPr>
        <w:t>SIHG02000004.1  14126900  .....T.G..C...C..C......G..........C......TC.G...C.......CC.  14126959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483       TGGCCCCAGAACCCTGTTCCTTACGCTGCCTGACATCGGCGAGGAGGGGGCCTCGGACGG  542</w:t>
      </w:r>
    </w:p>
    <w:p>
      <w:r>
        <w:rPr>
          <w:rFonts w:ascii="Consolas" w:hAnsi="Consolas"/>
          <w:sz w:val="18"/>
        </w:rPr>
        <w:t>SIHG02000004.1  14126960  .......GAG.........T.C..C.....G...C...........T...........A.  14127019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543       CGACTCCGGGGATGGC  558</w:t>
      </w:r>
    </w:p>
    <w:p>
      <w:r>
        <w:rPr>
          <w:rFonts w:ascii="Consolas" w:hAnsi="Consolas"/>
          <w:sz w:val="18"/>
        </w:rPr>
        <w:t>SIHG02000004.1  14127020  ......G.A...C...  14127035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1243576180656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AAGAGGACTGTCAGAAGGACGTAGAAGGCACGGTTTTACTGTGAGGAGCAAAGATTCTTT  60</w:t>
      </w:r>
    </w:p>
    <w:p>
      <w:r>
        <w:rPr>
          <w:rFonts w:ascii="Consolas" w:hAnsi="Consolas"/>
          <w:sz w:val="18"/>
        </w:rPr>
        <w:t>SIHG02000004.1  14137330  ..........C........TC.G...A...GA.....G......AA.........C....  14137389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ACCTACGCATTTTACAAGAAATGTGCAGAAAGCCATTGATAAATATACC  109</w:t>
      </w:r>
    </w:p>
    <w:p>
      <w:r>
        <w:rPr>
          <w:rFonts w:ascii="Consolas" w:hAnsi="Consolas"/>
          <w:sz w:val="18"/>
        </w:rPr>
        <w:t>SIHG02000004.1  14137390  ......A.................A........................  14137438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189698077818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GAATTTGACGAAGCCAGTTCACAGTCAGTGCAGCGGTTACTCTGGGAGGTGGAGGAAATG  60</w:t>
      </w:r>
    </w:p>
    <w:p>
      <w:r>
        <w:rPr>
          <w:rFonts w:ascii="Consolas" w:hAnsi="Consolas"/>
          <w:sz w:val="18"/>
        </w:rPr>
        <w:t>SIHG02000004.1  14140097  ..G......A......A.G.....AA...A....A....T..........C.........  14140156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TTATTTGAAGGGAAAGTGAACCCTCAGACCCAGAGTCTGCTGGCCGAATGCGGGGAGTGG  120</w:t>
      </w:r>
    </w:p>
    <w:p>
      <w:r>
        <w:rPr>
          <w:rFonts w:ascii="Consolas" w:hAnsi="Consolas"/>
          <w:sz w:val="18"/>
        </w:rPr>
        <w:t>SIHG02000004.1  14140157  .................A.G..............A...ATG...T......A.T......  14140216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ACAAGAAGATCCCTCCATTTGAG  143</w:t>
      </w:r>
    </w:p>
    <w:p>
      <w:r>
        <w:rPr>
          <w:rFonts w:ascii="Consolas" w:hAnsi="Consolas"/>
          <w:sz w:val="18"/>
        </w:rPr>
        <w:t>SIHG02000004.1  14140217  G.......G.........C....  14140239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AGTATTAGGAAGACAGCTGATCCTGCCCACTGACAAAGGCGTCCAGCATTTCCAGGGCAG  60</w:t>
      </w:r>
    </w:p>
    <w:p>
      <w:r>
        <w:rPr>
          <w:rFonts w:ascii="Consolas" w:hAnsi="Consolas"/>
          <w:sz w:val="18"/>
        </w:rPr>
        <w:t>SIHG02000004.1  14141560  ...G..............TG.............TG....G....................  14141619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CACTCCTGCCTCCGCAGTCCACAGACCC-CCGCTCAGTGCCTGCGGACACAGCAGCAACA  119</w:t>
      </w:r>
    </w:p>
    <w:p>
      <w:r>
        <w:rPr>
          <w:rFonts w:ascii="Consolas" w:hAnsi="Consolas"/>
          <w:sz w:val="18"/>
        </w:rPr>
        <w:t>SIHG02000004.1  14141620  ..AA.....T..T..C............TT.T..G.-CAA...T.A..C...........  14141678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TCAGAGA  126</w:t>
      </w:r>
    </w:p>
    <w:p>
      <w:r>
        <w:rPr>
          <w:rFonts w:ascii="Consolas" w:hAnsi="Consolas"/>
          <w:sz w:val="18"/>
        </w:rPr>
        <w:t>SIHG02000004.1  14141679  .......  14141685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TGTGCATTTCTGGCTCTCAAATAGTCCCAGCAGCACTCTCAGCCTCTGCCCTGCCAGGCC  62</w:t>
      </w:r>
    </w:p>
    <w:p>
      <w:r>
        <w:rPr>
          <w:rFonts w:ascii="Consolas" w:hAnsi="Consolas"/>
          <w:sz w:val="18"/>
        </w:rPr>
        <w:t>SIHG02000004.1  14142355  .....G.C...........G....C...G..G........G...CTCA..........T.  14142414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CTGATGACACAGGGGTTGCTGACCTAACGGCACGTTCATCCCTGGAAGAAGAGGTTTACC  122</w:t>
      </w:r>
    </w:p>
    <w:p>
      <w:r>
        <w:rPr>
          <w:rFonts w:ascii="Consolas" w:hAnsi="Consolas"/>
          <w:sz w:val="18"/>
        </w:rPr>
        <w:t>SIHG02000004.1  14142415  ...T..G.......A....G.....C..A..GT.....C...................TG  14142474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ATGTGGATGGAAAGATTGAGGAGTATTTCGCTTTTGACAGAAAAGAGGA  171</w:t>
      </w:r>
    </w:p>
    <w:p>
      <w:r>
        <w:rPr>
          <w:rFonts w:ascii="Consolas" w:hAnsi="Consolas"/>
          <w:sz w:val="18"/>
        </w:rPr>
        <w:t>SIHG02000004.1  14142475  ...................A..........................A..  14142523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330215172498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TGATGATGAATGTCTTGAACAAAAACCAGCTCAGCCCGGTAGGAAATGGCGCAAACTCGG  60</w:t>
      </w:r>
    </w:p>
    <w:p>
      <w:r>
        <w:rPr>
          <w:rFonts w:ascii="Consolas" w:hAnsi="Consolas"/>
          <w:sz w:val="18"/>
        </w:rPr>
        <w:t>SIHG02000004.1  14143074  ......G..C..............C........T.A.CAC....CG....AT..G.A...  14143133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ACTTCCTCCTGTTTCCCCGCGTGACTGTGTCAAAGATGCCGTGGCAGCAGAAGTGTTTGA  120</w:t>
      </w:r>
    </w:p>
    <w:p>
      <w:r>
        <w:rPr>
          <w:rFonts w:ascii="Consolas" w:hAnsi="Consolas"/>
          <w:sz w:val="18"/>
        </w:rPr>
        <w:t>SIHG02000004.1  14143134  ............A.......A..........GG...C..G.....T..............  14143193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TCACGTCTGGACAAATATGGTAGAACTTTTGGAAGAGCTGATTAGAAAACACTGGGAAAC  180</w:t>
      </w:r>
    </w:p>
    <w:p>
      <w:r>
        <w:rPr>
          <w:rFonts w:ascii="Consolas" w:hAnsi="Consolas"/>
          <w:sz w:val="18"/>
        </w:rPr>
        <w:t>SIHG02000004.1  14143194  C..T.........GC.G....G...A.AC.....A..............A........GT  14143253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TACACTCACAG  191</w:t>
      </w:r>
    </w:p>
    <w:p>
      <w:r>
        <w:rPr>
          <w:rFonts w:ascii="Consolas" w:hAnsi="Consolas"/>
          <w:sz w:val="18"/>
        </w:rPr>
        <w:t>SIHG02000004.1  14143254  ...........  14143264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377054204058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ATTCATCACTTCTCCAGCAGTTTTTATAGTGACATGAATGGTGTCATGACAATTCAAGCA  60</w:t>
      </w:r>
    </w:p>
    <w:p>
      <w:r>
        <w:rPr>
          <w:rFonts w:ascii="Consolas" w:hAnsi="Consolas"/>
          <w:sz w:val="18"/>
        </w:rPr>
        <w:t>SIHG02000004.1  14147940  .......G........AT.A.............T..........G.........A.....  14147999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AAACCGCTTCAGCGGAGACCTGCCTATTTTGCTGACAGAACGCA  104</w:t>
      </w:r>
    </w:p>
    <w:p>
      <w:r>
        <w:rPr>
          <w:rFonts w:ascii="Consolas" w:hAnsi="Consolas"/>
          <w:sz w:val="18"/>
        </w:rPr>
        <w:t>SIHG02000004.1  14148000  .....A.......A.......A.T......A.A..T.....A..  14148043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141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GAATGAGAAGGAGGACAAAGCATCGGGTGGAGGGGCAGGTGCTCTCTCCTCCGCACCGCA  60</w:t>
      </w:r>
    </w:p>
    <w:p>
      <w:r>
        <w:rPr>
          <w:rFonts w:ascii="Consolas" w:hAnsi="Consolas"/>
          <w:sz w:val="18"/>
        </w:rPr>
        <w:t>SIHG02000004.1  14148512  ..G....C.A.......G.T..CT....TT......T........TG....G..C.A...  14148571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CAGACTGGGACGGGCCTCAGACACTCATGGATTATCACCTTCTGCAAAGAAAACACCAGT  120</w:t>
      </w:r>
    </w:p>
    <w:p>
      <w:r>
        <w:rPr>
          <w:rFonts w:ascii="Consolas" w:hAnsi="Consolas"/>
          <w:sz w:val="18"/>
        </w:rPr>
        <w:t>SIHG02000004.1  14148572  .C.T....C.A..AT..TG..GG...GC...C..CAGA...................G.C  14148631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GCCCTGGAGGCTGCCTTCTCTTGCTTCAGATTCACAGAGACTAAAAACTCCCAACATCTA  180</w:t>
      </w:r>
    </w:p>
    <w:p>
      <w:r>
        <w:rPr>
          <w:rFonts w:ascii="Consolas" w:hAnsi="Consolas"/>
          <w:sz w:val="18"/>
        </w:rPr>
        <w:t>SIHG02000004.1  14148632  ATA.A.................A.C.....A.........A......TC....G.G.G..  14148691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TAGTGACGAAGTTCTTCGGGGAACAAAACT  210</w:t>
      </w:r>
    </w:p>
    <w:p>
      <w:r>
        <w:rPr>
          <w:rFonts w:ascii="Consolas" w:hAnsi="Consolas"/>
          <w:sz w:val="18"/>
        </w:rPr>
        <w:t>SIHG02000004.1  14148692  C.....T........CA....C..G.....  14148721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419209314383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ACTGGCGTGGACCACATGGCTTCCCCACTGGTTCAAACGTCACGGAGCAGGTTCCCCCCG  64</w:t>
      </w:r>
    </w:p>
    <w:p>
      <w:r>
        <w:rPr>
          <w:rFonts w:ascii="Consolas" w:hAnsi="Consolas"/>
          <w:sz w:val="18"/>
        </w:rPr>
        <w:t>SIHG02000004.1  14151492  .............G..C...C.......CA.....G..C...A..........G..A..A  14151551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CTAGTCACGGAGACCAGGGGGCAGAATACAGCAGTTCCTGGATGCCGCCTTGTTTCT  121</w:t>
      </w:r>
    </w:p>
    <w:p>
      <w:r>
        <w:rPr>
          <w:rFonts w:ascii="Consolas" w:hAnsi="Consolas"/>
          <w:sz w:val="18"/>
        </w:rPr>
        <w:t>SIHG02000004.1  14151552  A...G.T.A.....TG...A........TG........C.....G..T.C.......  14151608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213117593598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TCGGATACGCCTCGAAAAAGTTCATTGACACAAATGGAATTTGCTGCTCACACATGGACA  60</w:t>
      </w:r>
    </w:p>
    <w:p>
      <w:r>
        <w:rPr>
          <w:rFonts w:ascii="Consolas" w:hAnsi="Consolas"/>
          <w:sz w:val="18"/>
        </w:rPr>
        <w:t>SIHG02000004.1  14153046  ..A.....A..C......G............TG.G...........G.............  14153105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GGTCAAAGTATTTTGACAG  79</w:t>
      </w:r>
    </w:p>
    <w:p>
      <w:r>
        <w:rPr>
          <w:rFonts w:ascii="Consolas" w:hAnsi="Consolas"/>
          <w:sz w:val="18"/>
        </w:rPr>
        <w:t>SIHG02000004.1  14153106  ......G..T.........  14153124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117097583950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GTTCACAATATGTGCCTAAATCTTTTCAGAGGACAACTTTGACTTTCAAGAGGAGATTCC  60</w:t>
      </w:r>
    </w:p>
    <w:p>
      <w:r>
        <w:rPr>
          <w:rFonts w:ascii="Consolas" w:hAnsi="Consolas"/>
          <w:sz w:val="18"/>
        </w:rPr>
        <w:t>SIHG02000004.1  14155417  .........T.CCA..................................GA.A........  14155476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AAGTGACATCTTGA  74</w:t>
      </w:r>
    </w:p>
    <w:p>
      <w:r>
        <w:rPr>
          <w:rFonts w:ascii="Consolas" w:hAnsi="Consolas"/>
          <w:sz w:val="18"/>
        </w:rPr>
        <w:t>SIHG02000004.1  14155477  .....G.G.G....  14155490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105387825555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