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54.0    6e-06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13        AGTAAGAAGGACCATCGGGCTTTGCTCAACC  43</w:t>
      </w:r>
    </w:p>
    <w:p>
      <w:r>
        <w:rPr>
          <w:rFonts w:ascii="Consolas" w:hAnsi="Consolas"/>
          <w:sz w:val="18"/>
        </w:rPr>
        <w:t>SIHG02000002.1  68302151  ....G..........................  68302121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103045918316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129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53        CATCCGTGCTGACCTGTGGGGGCCTTCTGCTGGTGTTCTACTGGAGACCCCAGTGGAGAG  112</w:t>
      </w:r>
    </w:p>
    <w:p>
      <w:r>
        <w:rPr>
          <w:rFonts w:ascii="Consolas" w:hAnsi="Consolas"/>
          <w:sz w:val="18"/>
        </w:rPr>
        <w:t>SIHG02000002.1  68286367  .....................T......C...T.A..........AG.TG........G.  68286308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113       TGTGGGCCAACTGCATCCCATGCCCCTTGCAAGAAGCAGACACTGTTTTGCTGAGGACAA  172</w:t>
      </w:r>
    </w:p>
    <w:p>
      <w:r>
        <w:rPr>
          <w:rFonts w:ascii="Consolas" w:hAnsi="Consolas"/>
          <w:sz w:val="18"/>
        </w:rPr>
        <w:t>SIHG02000002.1  68286307  .A...........T.........T....................A.......A.......  68286248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173       C  173</w:t>
      </w:r>
    </w:p>
    <w:p>
      <w:r>
        <w:rPr>
          <w:rFonts w:ascii="Consolas" w:hAnsi="Consolas"/>
          <w:sz w:val="18"/>
        </w:rPr>
        <w:t>SIHG02000002.1  68286247  .  68286247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360660698552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    GAATTTCAAAGATATATGAGGAAGAAGGTATTCTGCCTCTACTTATCCACACTGAAGTTT  63</w:t>
      </w:r>
    </w:p>
    <w:p>
      <w:r>
        <w:rPr>
          <w:rFonts w:ascii="Consolas" w:hAnsi="Consolas"/>
          <w:sz w:val="18"/>
        </w:rPr>
        <w:t>SIHG02000002.1  68285541  ..............................A.............................  68285482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64        CCTGTAAGCAAGAAGTGGGAAGAATCCCTGGTGGCTGACCGCCACTCTGTCATAAACCAA  123</w:t>
      </w:r>
    </w:p>
    <w:p>
      <w:r>
        <w:rPr>
          <w:rFonts w:ascii="Consolas" w:hAnsi="Consolas"/>
          <w:sz w:val="18"/>
        </w:rPr>
        <w:t>SIHG02000002.1  68285481  ........G.....CCCA......C..............TA...................  68285422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124       GCCTTAATAAAGCCAGAATTAAAA  147</w:t>
      </w:r>
    </w:p>
    <w:p>
      <w:r>
        <w:rPr>
          <w:rFonts w:ascii="Consolas" w:hAnsi="Consolas"/>
          <w:sz w:val="18"/>
        </w:rPr>
        <w:t>SIHG02000002.1  68285421  ...A..C.G...............  68285398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299769944192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91.7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        AAGTGCAGAAAATCAGGTATGTTTGGAACGACCTGGAGAAGCGGTTTCAGAAAGTTGG  71</w:t>
      </w:r>
    </w:p>
    <w:p>
      <w:r>
        <w:rPr>
          <w:rFonts w:ascii="Consolas" w:hAnsi="Consolas"/>
          <w:sz w:val="18"/>
        </w:rPr>
        <w:t>SIHG02000002.1  68285170  .............................C..T........A................  68285113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121781539828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58.0    5e-07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GTTGCTAGAAGACAGCAATTCCTGCTCTGACATCCATCAGACATTTGGATTGGGTCTGAC  60</w:t>
      </w:r>
    </w:p>
    <w:p>
      <w:r>
        <w:rPr>
          <w:rFonts w:ascii="Consolas" w:hAnsi="Consolas"/>
          <w:sz w:val="18"/>
        </w:rPr>
        <w:t>SIHG02000002.1  68285008  ......G.....T.....CA......ACA..........T..G......C..........  68284949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CAGTGAAGAGCAAGAGGTCAG  81</w:t>
      </w:r>
    </w:p>
    <w:p>
      <w:r>
        <w:rPr>
          <w:rFonts w:ascii="Consolas" w:hAnsi="Consolas"/>
          <w:sz w:val="18"/>
        </w:rPr>
        <w:t>SIHG02000002.1  68284948  .G...G...A...........  68284928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145201066718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75.8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AAGATTAGTGTGTGGGCCCAACGCCATTGAGGTTGAAATCCAACCCATATGGAAGCTGCT  60</w:t>
      </w:r>
    </w:p>
    <w:p>
      <w:r>
        <w:rPr>
          <w:rFonts w:ascii="Consolas" w:hAnsi="Consolas"/>
          <w:sz w:val="18"/>
        </w:rPr>
        <w:t>SIHG02000002.1  68279271  ............G...T.A..T...........C........G....CG...........  68279212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TGTTAAACAG  70</w:t>
      </w:r>
    </w:p>
    <w:p>
      <w:r>
        <w:rPr>
          <w:rFonts w:ascii="Consolas" w:hAnsi="Consolas"/>
          <w:sz w:val="18"/>
        </w:rPr>
        <w:t>SIHG02000002.1  68279211  ..........  68279202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119439587139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93.7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GTTTTAAATCCATTCTATGTGTTCCAAGCCTTCACCCTAACTTTGTGGCTGTCTCAAGGT  60</w:t>
      </w:r>
    </w:p>
    <w:p>
      <w:r>
        <w:rPr>
          <w:rFonts w:ascii="Consolas" w:hAnsi="Consolas"/>
          <w:sz w:val="18"/>
        </w:rPr>
        <w:t>SIHG02000002.1  68276356  ..........T..G...C.....T........T.....C...C.............G...  68276297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TACATAGAATACTCTGTGGCCATCATCATTTTGACTGTTATCTCCATTGTCTTAAGTGTG  120</w:t>
      </w:r>
    </w:p>
    <w:p>
      <w:r>
        <w:rPr>
          <w:rFonts w:ascii="Consolas" w:hAnsi="Consolas"/>
          <w:sz w:val="18"/>
        </w:rPr>
        <w:t>SIHG02000002.1  68276296  .....C......C.A..A.......C...-----.....C...........C....C...  68276242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TATGATTTGCGACAG  135</w:t>
      </w:r>
    </w:p>
    <w:p>
      <w:r>
        <w:rPr>
          <w:rFonts w:ascii="Consolas" w:hAnsi="Consolas"/>
          <w:sz w:val="18"/>
        </w:rPr>
        <w:t>SIHG02000002.1  68276241  ..C............  68276227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271666511924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103     8e-21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         AGTTAAGCTGCATAACCTCGTGGAGGACCACAACAAAGTCCAGGTTACAATCATTGTAAA  65</w:t>
      </w:r>
    </w:p>
    <w:p>
      <w:r>
        <w:rPr>
          <w:rFonts w:ascii="Consolas" w:hAnsi="Consolas"/>
          <w:sz w:val="18"/>
        </w:rPr>
        <w:t>SIHG02000002.1  68266998  ............C.....T........T................................  68266939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66        AGACAAAG  73</w:t>
      </w:r>
    </w:p>
    <w:p>
      <w:r>
        <w:rPr>
          <w:rFonts w:ascii="Consolas" w:hAnsi="Consolas"/>
          <w:sz w:val="18"/>
        </w:rPr>
        <w:t>SIHG02000002.1  68266938  ..G.....  68266931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126465445206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159     3e-37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GTTTGGAGGAGCTGGAATCCCGTCTCTTGGTTCCCGGAGACATTCTTATTCTTCCAGGAA  60</w:t>
      </w:r>
    </w:p>
    <w:p>
      <w:r>
        <w:rPr>
          <w:rFonts w:ascii="Consolas" w:hAnsi="Consolas"/>
          <w:sz w:val="18"/>
        </w:rPr>
        <w:t>SIHG02000002.1  68265972  .....C.......A..G.......................T........G..........  68265913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AATTTTCATTGCCATGTGATGCTGTTTTGATTGATGGAAGCTGCGTGGTGAATGAAGGCA  120</w:t>
      </w:r>
    </w:p>
    <w:p>
      <w:r>
        <w:rPr>
          <w:rFonts w:ascii="Consolas" w:hAnsi="Consolas"/>
          <w:sz w:val="18"/>
        </w:rPr>
        <w:t>SIHG02000002.1  68265912  ..C.............C.......C.C................T......C.........  68265853</w:t>
      </w:r>
    </w:p>
    <w:p>
      <w:r>
        <w:rPr>
          <w:rFonts w:ascii="Consolas" w:hAnsi="Consolas"/>
          <w:sz w:val="18"/>
        </w:rPr>
        <w:t>SIHG02000002.1  68382711           ....G........CA..C....A...........T.....AG.........  68382661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TGCTTACAG  129</w:t>
      </w:r>
    </w:p>
    <w:p>
      <w:r>
        <w:rPr>
          <w:rFonts w:ascii="Consolas" w:hAnsi="Consolas"/>
          <w:sz w:val="18"/>
        </w:rPr>
        <w:t>SIHG02000002.1  68265852  ....       68265849</w:t>
      </w:r>
    </w:p>
    <w:p>
      <w:r>
        <w:rPr>
          <w:rFonts w:ascii="Consolas" w:hAnsi="Consolas"/>
          <w:sz w:val="18"/>
        </w:rPr>
        <w:t>SIHG02000002.1  68382660  ....G....  68382652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257614795790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353634840788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323189457144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151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         CTCCAAAAGATACTGTGACCATGGCCCTGATCCTCCTCACCGTGACTGTCCCTCCAGTGC  64</w:t>
      </w:r>
    </w:p>
    <w:p>
      <w:r>
        <w:rPr>
          <w:rFonts w:ascii="Consolas" w:hAnsi="Consolas"/>
          <w:sz w:val="18"/>
        </w:rPr>
        <w:t>SIHG02000002.1  68259450  ...............CA....A.......CC.......T...C.-..........T....  68259392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65        TGCCAG----CTGCCCTGACCATAGGCAACGTGTATGCTCAGAAGAGACTGAAGAAAAAG  120</w:t>
      </w:r>
    </w:p>
    <w:p>
      <w:r>
        <w:rPr>
          <w:rFonts w:ascii="Consolas" w:hAnsi="Consolas"/>
          <w:sz w:val="18"/>
        </w:rPr>
        <w:t>SIHG02000002.1  68259391  G.....CCAC.CT.........C.....T.........A..A.G...G............  68259332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AAAATCTTCTGTATCTCCCCACAGAGAATCAACATGTGTGGGCAAATAAACCTCGTGTGC  180</w:t>
      </w:r>
    </w:p>
    <w:p>
      <w:r>
        <w:rPr>
          <w:rFonts w:ascii="Consolas" w:hAnsi="Consolas"/>
          <w:sz w:val="18"/>
        </w:rPr>
        <w:t>SIHG02000002.1  68259331  ...........G....................T.....CA.......C............  68259272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181       TTTGACAAA  189</w:t>
      </w:r>
    </w:p>
    <w:p>
      <w:r>
        <w:rPr>
          <w:rFonts w:ascii="Consolas" w:hAnsi="Consolas"/>
          <w:sz w:val="18"/>
        </w:rPr>
        <w:t>SIHG02000002.1  68259271  .........  68259263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395789987372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91.7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ACTGGCACTCTCACTGAAGATGGGCTGGACCTCTGGGGGACTGTCCCTACTGCTGACAAC  60</w:t>
      </w:r>
    </w:p>
    <w:p>
      <w:r>
        <w:rPr>
          <w:rFonts w:ascii="Consolas" w:hAnsi="Consolas"/>
          <w:sz w:val="18"/>
        </w:rPr>
        <w:t>SIHG02000002.1  68255023  ...........T..A........A....................T...............  68254964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TG  62</w:t>
      </w:r>
    </w:p>
    <w:p>
      <w:r>
        <w:rPr>
          <w:rFonts w:ascii="Consolas" w:hAnsi="Consolas"/>
          <w:sz w:val="18"/>
        </w:rPr>
        <w:t>SIHG02000002.1  68254963  ..  68254962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100703965627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CTTCCAGGAAGCCCACAGCTTTGCCTCAGGCCAGGCTGTGCCATGGAGCCCACTGTGTGC  60</w:t>
      </w:r>
    </w:p>
    <w:p>
      <w:r>
        <w:rPr>
          <w:rFonts w:ascii="Consolas" w:hAnsi="Consolas"/>
          <w:sz w:val="18"/>
        </w:rPr>
        <w:t>SIHG02000002.1  68253283   ..........T...............G...AG....C....C...G............T  68253225</w:t>
      </w:r>
    </w:p>
    <w:p>
      <w:r>
        <w:rPr>
          <w:rFonts w:ascii="Consolas" w:hAnsi="Consolas"/>
          <w:sz w:val="18"/>
        </w:rPr>
        <w:t>SIHG02000002.1  68370547  ...........T...................G.....T........G.........C...  68370488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GGCCATGGCCAGCTGCCACTCTCTGATCCTTCTCAATGGGACCATCCAGGGAGACCCTCT  120</w:t>
      </w:r>
    </w:p>
    <w:p>
      <w:r>
        <w:rPr>
          <w:rFonts w:ascii="Consolas" w:hAnsi="Consolas"/>
          <w:sz w:val="18"/>
        </w:rPr>
        <w:t>SIHG02000002.1  68253224  ..................................G.CA................T..A..  68253165</w:t>
      </w:r>
    </w:p>
    <w:p>
      <w:r>
        <w:rPr>
          <w:rFonts w:ascii="Consolas" w:hAnsi="Consolas"/>
          <w:sz w:val="18"/>
        </w:rPr>
        <w:t>SIHG02000002.1  68370487  A.................T...........C..GG.............T........A..  68370428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121       GGACCTCAAAATGTTTGAGGGCAC  144</w:t>
      </w:r>
    </w:p>
    <w:p>
      <w:r>
        <w:rPr>
          <w:rFonts w:ascii="Consolas" w:hAnsi="Consolas"/>
          <w:sz w:val="18"/>
        </w:rPr>
        <w:t>SIHG02000002.1  68253164  ........................  68253141</w:t>
      </w:r>
    </w:p>
    <w:p>
      <w:r>
        <w:rPr>
          <w:rFonts w:ascii="Consolas" w:hAnsi="Consolas"/>
          <w:sz w:val="18"/>
        </w:rPr>
        <w:t>SIHG02000002.1  68370427  ..................        68370410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309137754948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81.8    4e-14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         GGAAGATTGCATTGTAGACTCCTGCAAATTTGGGACGTCAGTTTCAAAC---ATCATAAA  62</w:t>
      </w:r>
    </w:p>
    <w:p>
      <w:r>
        <w:rPr>
          <w:rFonts w:ascii="Consolas" w:hAnsi="Consolas"/>
          <w:sz w:val="18"/>
        </w:rPr>
        <w:t>SIHG02000002.1  68250301  ...........A........A..............TA........C...ATA..A.....  68250242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63        ACCAGGACCAAAAGCCAGT  81</w:t>
      </w:r>
    </w:p>
    <w:p>
      <w:r>
        <w:rPr>
          <w:rFonts w:ascii="Consolas" w:hAnsi="Consolas"/>
          <w:sz w:val="18"/>
        </w:rPr>
        <w:t>SIHG02000002.1  68250241  ...................  68250223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152226924785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93.7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31        CAGTTTCCATTTTCCTCGAGCCTGCAGAGGATGTCCGTGATCGCTCAGCTAGCTGGGGAG  90</w:t>
      </w:r>
    </w:p>
    <w:p>
      <w:r>
        <w:rPr>
          <w:rFonts w:ascii="Consolas" w:hAnsi="Consolas"/>
          <w:sz w:val="18"/>
        </w:rPr>
        <w:t>SIHG02000002.1  68242454  ................GC.................T...G..CT......G.A-......  68242396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91        AATCATTTCCATGTCTACATGAAAGGTGCCCCAGAAATGGTGGCCAGGTTCTGCAGATCT  150</w:t>
      </w:r>
    </w:p>
    <w:p>
      <w:r>
        <w:rPr>
          <w:rFonts w:ascii="Consolas" w:hAnsi="Consolas"/>
          <w:sz w:val="18"/>
        </w:rPr>
        <w:t>SIHG02000002.1  68242395  G..T....TTG......T..............G..G...C....T...............  68242336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151       GAAACAG  157</w:t>
      </w:r>
    </w:p>
    <w:p>
      <w:r>
        <w:rPr>
          <w:rFonts w:ascii="Consolas" w:hAnsi="Consolas"/>
          <w:sz w:val="18"/>
        </w:rPr>
        <w:t>SIHG02000002.1  68242335  .......  68242329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320847504556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231853316211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135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8         GTGGAGTCAGAGTTAACATTTCTGGGACTTCTCATCATGGAGAATCGCTTGAAAAAAGAA  67</w:t>
      </w:r>
    </w:p>
    <w:p>
      <w:r>
        <w:rPr>
          <w:rFonts w:ascii="Consolas" w:hAnsi="Consolas"/>
          <w:sz w:val="18"/>
        </w:rPr>
        <w:t>SIHG02000002.1  68238383  ...................................A..........A.........G...  68238324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68        ACCAAACTGGTCTTGAAGGAACTGAGTGAGGCCCGTATCAGGACTGTGATGATTAC  123</w:t>
      </w:r>
    </w:p>
    <w:p>
      <w:r>
        <w:rPr>
          <w:rFonts w:ascii="Consolas" w:hAnsi="Consolas"/>
          <w:sz w:val="18"/>
        </w:rPr>
        <w:t>SIHG02000002.1  68238323  ..A....CA.................CT......-C..........C.........  68238269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248246985034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         AACCTTCAAACGGCCATTACTGTTGCAAAGAATTCTGAAATGATCCCTCCAGGCAGCCAA  65</w:t>
      </w:r>
    </w:p>
    <w:p>
      <w:r>
        <w:rPr>
          <w:rFonts w:ascii="Consolas" w:hAnsi="Consolas"/>
          <w:sz w:val="18"/>
        </w:rPr>
        <w:t>SIHG02000002.1  68237460  ...........AT....C..........................T....GG..G.....C  68237401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66        GTGATCATTGTTGAGGCCGATGAACCAGAAGAATTTGTTCCTGCCTCTGTGACCTGGCAG  125</w:t>
      </w:r>
    </w:p>
    <w:p>
      <w:r>
        <w:rPr>
          <w:rFonts w:ascii="Consolas" w:hAnsi="Consolas"/>
          <w:sz w:val="18"/>
        </w:rPr>
        <w:t>SIHG02000002.1  68237400  A.....C.......A...A.......C.....G.....C........C.........A..  68237341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126       CTGGTGGAGAACCAAGAGACTGGACCTGGGAAGAA  160</w:t>
      </w:r>
    </w:p>
    <w:p>
      <w:r>
        <w:rPr>
          <w:rFonts w:ascii="Consolas" w:hAnsi="Consolas"/>
          <w:sz w:val="18"/>
        </w:rPr>
        <w:t>SIHG02000002.1  68237340  .....A.............G...G.....A.....  68237306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330215314908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52        AGCTGTTACCATTTTGCAATGAGTGGGAAATCATACCAAGTGATATTTCAGCATTTCAAC  111</w:t>
      </w:r>
    </w:p>
    <w:p>
      <w:r>
        <w:rPr>
          <w:rFonts w:ascii="Consolas" w:hAnsi="Consolas"/>
          <w:sz w:val="18"/>
        </w:rPr>
        <w:t>SIHG02000002.1  68235679  ..............C...G.........................................  68235620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112       AGCTTGCTTCCAAAA  126</w:t>
      </w:r>
    </w:p>
    <w:p>
      <w:r>
        <w:rPr>
          <w:rFonts w:ascii="Consolas" w:hAnsi="Consolas"/>
          <w:sz w:val="18"/>
        </w:rPr>
        <w:t>SIHG02000002.1  68235619  ...............  68235605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250588937723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119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 ATTCTGGTGAATGGAACAGTTTTTGCAAGAATGTCTCCTGGGCAGAAATCAAGCCTTATT  60</w:t>
      </w:r>
    </w:p>
    <w:p>
      <w:r>
        <w:rPr>
          <w:rFonts w:ascii="Consolas" w:hAnsi="Consolas"/>
          <w:sz w:val="18"/>
        </w:rPr>
        <w:t>SIHG02000002.1  68234489  ..................A...............TC..............T.....C...  68234430</w:t>
      </w:r>
    </w:p>
    <w:p>
      <w:r>
        <w:rPr>
          <w:rFonts w:ascii="Consolas" w:hAnsi="Consolas"/>
          <w:sz w:val="18"/>
        </w:rPr>
        <w:t>SIHG02000002.1  68353034                       .................A...........C..T..GG.G  68352996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   GAAGAATTTCAGAAATTAAA  80</w:t>
      </w:r>
    </w:p>
    <w:p>
      <w:r>
        <w:rPr>
          <w:rFonts w:ascii="Consolas" w:hAnsi="Consolas"/>
          <w:sz w:val="18"/>
        </w:rPr>
        <w:t>SIHG02000002.1  68234429  ....................  68234410</w:t>
      </w:r>
    </w:p>
    <w:p>
      <w:r>
        <w:rPr>
          <w:rFonts w:ascii="Consolas" w:hAnsi="Consolas"/>
          <w:sz w:val="18"/>
        </w:rPr>
        <w:t>SIHG02000002.1  68352995  ...............       68352981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142859114029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69.9    5e-11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         TTATTATGTGGGCATGTGTGGAGATGGAGCTAACGACTGTGGG  43</w:t>
      </w:r>
    </w:p>
    <w:p>
      <w:r>
        <w:rPr>
          <w:rFonts w:ascii="Consolas" w:hAnsi="Consolas"/>
          <w:sz w:val="18"/>
        </w:rPr>
        <w:t>SIHG02000002.1  68231797  .........A.......................T.........  68231755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58548819750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         GCTTTGAAAGCGGCTCATGCAGGCATTTCATTATCAGAGCAGGAAGCATCTGTGGCATCC  60</w:t>
      </w:r>
    </w:p>
    <w:p>
      <w:r>
        <w:rPr>
          <w:rFonts w:ascii="Consolas" w:hAnsi="Consolas"/>
          <w:sz w:val="18"/>
        </w:rPr>
        <w:t>SIHG02000002.1  68229868  .........AT.................TGC.G.....A.....G...........C...  68229809</w:t>
      </w:r>
    </w:p>
    <w:p>
      <w:r>
        <w:rPr>
          <w:rFonts w:ascii="Consolas" w:hAnsi="Consolas"/>
          <w:sz w:val="18"/>
        </w:rPr>
        <w:t>SIHG02000002.1  68351123  .........AT......C.TG.....C..T..............G...........C..A  68351064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61        CCTTTTACCTCTAAAACAACCAACATCCAGTGTGTGCCTCATCTCATCA  109</w:t>
      </w:r>
    </w:p>
    <w:p>
      <w:r>
        <w:rPr>
          <w:rFonts w:ascii="Consolas" w:hAnsi="Consolas"/>
          <w:sz w:val="18"/>
        </w:rPr>
        <w:t>SIHG02000002.1  68229808  .....C....TG......G.......GG........T............  68229760</w:t>
      </w:r>
    </w:p>
    <w:p>
      <w:r>
        <w:rPr>
          <w:rFonts w:ascii="Consolas" w:hAnsi="Consolas"/>
          <w:sz w:val="18"/>
        </w:rPr>
        <w:t>SIHG02000002.1  68351063  .....                                              68351059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213117694699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85.7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   11        GCTGCTCTGGTTTCATCCTTTGGAGTATTTAAATACTTGACCATGTACGGCATAATCCAG  70</w:t>
      </w:r>
    </w:p>
    <w:p>
      <w:r>
        <w:rPr>
          <w:rFonts w:ascii="Consolas" w:hAnsi="Consolas"/>
          <w:sz w:val="18"/>
        </w:rPr>
        <w:t>SIHG02000002.1  68224633  ........C..C...........G................T.......A..........C  68224574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   71        TTTATCAGTGCATTACTGCTCTA  93</w:t>
      </w:r>
    </w:p>
    <w:p>
      <w:r>
        <w:rPr>
          <w:rFonts w:ascii="Consolas" w:hAnsi="Consolas"/>
          <w:sz w:val="18"/>
        </w:rPr>
        <w:t>SIHG02000002.1  68224573  .....GG..A...C.........  68224551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182672309742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48.1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Query_25        21        TTACCAGTATCTCATGCAAGATGTAGCCATTACTTTGATGGTCTGTTTAACA  72</w:t>
      </w:r>
    </w:p>
    <w:p>
      <w:r>
        <w:rPr>
          <w:rFonts w:ascii="Consolas" w:hAnsi="Consolas"/>
          <w:sz w:val="18"/>
        </w:rPr>
        <w:t>SIHG02000002.1  68222514  .......C........TC......T..T.C...C..................  68222463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126465445206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1         TGAGTTCAACTCATGCCTACCCAAAGCTGGCTCCATATAGACCAGCAGGACAGCTCCTTT  60</w:t>
      </w:r>
    </w:p>
    <w:p>
      <w:r>
        <w:rPr>
          <w:rFonts w:ascii="Consolas" w:hAnsi="Consolas"/>
          <w:sz w:val="18"/>
        </w:rPr>
        <w:t>SIHG02000002.1  68211324  ....C................................CCA.....T..............  68211265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61        CTCCCCCTTTACTGCTTTCAATATTTTTGAATTCCTGTTTCTCCTGCATTGTGCAGATCA  120</w:t>
      </w:r>
    </w:p>
    <w:p>
      <w:r>
        <w:rPr>
          <w:rFonts w:ascii="Consolas" w:hAnsi="Consolas"/>
          <w:sz w:val="18"/>
        </w:rPr>
        <w:t>SIHG02000002.1  68211264  ..........G...T.G...G.C.....A..CA....C...A..............G..T  68211205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121       GTGCATTTCTCTATGTGAAGCAGCAGCCTTGGTATTGTGAGGTCTAC  167</w:t>
      </w:r>
    </w:p>
    <w:p>
      <w:r>
        <w:rPr>
          <w:rFonts w:ascii="Consolas" w:hAnsi="Consolas"/>
          <w:sz w:val="18"/>
        </w:rPr>
        <w:t>SIHG02000002.1  68211204  ............G...............C..................  68211158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363002651140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287     9e-76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3         AGTGTTTTCTGGCCAACCAAAGTAATTTTTCAACAAATGTGAGTTTGGAAAGAAACTGGA  62</w:t>
      </w:r>
    </w:p>
    <w:p>
      <w:r>
        <w:rPr>
          <w:rFonts w:ascii="Consolas" w:hAnsi="Consolas"/>
          <w:sz w:val="18"/>
        </w:rPr>
        <w:t>SIHG02000002.1  68208326  ....C.......A......G........C...............................  68208267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63        CTGGAAATGCAACTCTGATTCCTGGTTCAATTTTAAGTTTTGAGACCACCACACTGTGGC  122</w:t>
      </w:r>
    </w:p>
    <w:p>
      <w:r>
        <w:rPr>
          <w:rFonts w:ascii="Consolas" w:hAnsi="Consolas"/>
          <w:sz w:val="18"/>
        </w:rPr>
        <w:t>SIHG02000002.1  68208266  ......................C......G...............GT.....G..A....  68208207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123       CCATCACCACCATCAACTATATCACAGTAGCATTCATCTTTTCTAAGGGAAAGCCATTTC  182</w:t>
      </w:r>
    </w:p>
    <w:p>
      <w:r>
        <w:rPr>
          <w:rFonts w:ascii="Consolas" w:hAnsi="Consolas"/>
          <w:sz w:val="18"/>
        </w:rPr>
        <w:t>SIHG02000002.1  68208206  ..................G........C.A....T.........................  68208147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183       GAAAACCCATCTATACAAACT  203</w:t>
      </w:r>
    </w:p>
    <w:p>
      <w:r>
        <w:rPr>
          <w:rFonts w:ascii="Consolas" w:hAnsi="Consolas"/>
          <w:sz w:val="18"/>
        </w:rPr>
        <w:t>SIHG02000002.1  68208146  .....................  68208126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428577323604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105     3e-21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    1         ATATATTTTCATTTCTGCTGCTAGCTGCCTTGGGCCTCACAATTTTCATTCTGTTTTCTG  60</w:t>
      </w:r>
    </w:p>
    <w:p>
      <w:r>
        <w:rPr>
          <w:rFonts w:ascii="Consolas" w:hAnsi="Consolas"/>
          <w:sz w:val="18"/>
        </w:rPr>
        <w:t>SIHG02000002.1  68204313  .......C...C........G..T.....................C..............  68204254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    61        ACTTTCAAGTTATATACCGTGGAATGGAG  89</w:t>
      </w:r>
    </w:p>
    <w:p>
      <w:r>
        <w:rPr>
          <w:rFonts w:ascii="Consolas" w:hAnsi="Consolas"/>
          <w:sz w:val="18"/>
        </w:rPr>
        <w:t>SIHG02000002.1  68204253  CT.......A............G......  68204225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163936688230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91.7    4e-17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    4         ATCCCAACCATAACATCGTGGAGGGTTTTAATTTTGGTGGTAGCCCTCACCCAATTCTGT  63</w:t>
      </w:r>
    </w:p>
    <w:p>
      <w:r>
        <w:rPr>
          <w:rFonts w:ascii="Consolas" w:hAnsi="Consolas"/>
          <w:sz w:val="18"/>
        </w:rPr>
        <w:t>SIHG02000002.1  68201890  ....T......C.....A......A...C...........C...................  68201831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    64        GTGGCTTTCTTTGTAGAG  81</w:t>
      </w:r>
    </w:p>
    <w:p>
      <w:r>
        <w:rPr>
          <w:rFonts w:ascii="Consolas" w:hAnsi="Consolas"/>
          <w:sz w:val="18"/>
        </w:rPr>
        <w:t>SIHG02000002.1  68201830  .....C....G.......  68201813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145201066718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186     3e-45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3         TTCCATCCTTCAAAATCATGAACTCTGGCTGTTGATCAAAAGAGAATTTGGATTCTACTC  62</w:t>
      </w:r>
    </w:p>
    <w:p>
      <w:r>
        <w:rPr>
          <w:rFonts w:ascii="Consolas" w:hAnsi="Consolas"/>
          <w:sz w:val="18"/>
        </w:rPr>
        <w:t>SIHG02000002.1  68200401  .................GA..G........AC.......G.A.A...G....A..C.T..  68200342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63        TAAAAGTCAATATAGGACTTGGCAAAAGAAGCTAGCAGAAGACTCAACCTGGCCTCCCAT  122</w:t>
      </w:r>
    </w:p>
    <w:p>
      <w:r>
        <w:rPr>
          <w:rFonts w:ascii="Consolas" w:hAnsi="Consolas"/>
          <w:sz w:val="18"/>
        </w:rPr>
        <w:t>SIHG02000002.1  68200298                                    .........C...T...........C  68200273</w:t>
      </w:r>
    </w:p>
    <w:p>
      <w:r>
        <w:rPr>
          <w:rFonts w:ascii="Consolas" w:hAnsi="Consolas"/>
          <w:sz w:val="18"/>
        </w:rPr>
        <w:t>SIHG02000002.1  68200341  ..............                                                68200328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123       AAACAGGACAGATTATTCAGGTGATGGCAAAAATGGATTCTACATCAACGGAGGCTATGA  182</w:t>
      </w:r>
    </w:p>
    <w:p>
      <w:r>
        <w:rPr>
          <w:rFonts w:ascii="Consolas" w:hAnsi="Consolas"/>
          <w:sz w:val="18"/>
        </w:rPr>
        <w:t>SIHG02000002.1  68200272  .....................C.......C...................CA.........  68200213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183       AAGCCATGAACAGATTCCAAAAAGAAAACTCAAATTGGGAGGCCAACCCACAGAACAGCA  242</w:t>
      </w:r>
    </w:p>
    <w:p>
      <w:r>
        <w:rPr>
          <w:rFonts w:ascii="Consolas" w:hAnsi="Consolas"/>
          <w:sz w:val="18"/>
        </w:rPr>
        <w:t>SIHG02000002.1  68200212  ....TC................GA.......G..............A..........A..  68200153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243       TTTCTGGGCCAG  254</w:t>
      </w:r>
    </w:p>
    <w:p>
      <w:r>
        <w:rPr>
          <w:rFonts w:ascii="Consolas" w:hAnsi="Consolas"/>
          <w:sz w:val="18"/>
        </w:rPr>
        <w:t>SIHG02000002.1  68200152  ...T...A....  68200141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564410573708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