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81968312300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         TTTGGTTACCGGGACCACAATGTACGGAAAGCCTTCTGCCTTGTCGCATCCGTGCTGACC  66</w:t>
      </w:r>
    </w:p>
    <w:p>
      <w:r>
        <w:rPr>
          <w:rFonts w:ascii="Consolas" w:hAnsi="Consolas"/>
          <w:sz w:val="18"/>
        </w:rPr>
        <w:t>SIHG02000002.1  68286413  ..........A.AC...A...C...AC.G...TC.......CA.AA..............  68286354</w:t>
      </w:r>
    </w:p>
    <w:p>
      <w:r>
        <w:rPr>
          <w:rFonts w:ascii="Consolas" w:hAnsi="Consolas"/>
          <w:sz w:val="18"/>
        </w:rPr>
        <w:t>SIHG02000002.1  68430243                          ......A..C.........CT.G...TA.CT.CT..  68430208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 TGTGGGGGCCTTCTGCTGGTGTTCTACTGGAGACCCCAGTGGAGAGTGTGGGCCAACTGC  126</w:t>
      </w:r>
    </w:p>
    <w:p>
      <w:r>
        <w:rPr>
          <w:rFonts w:ascii="Consolas" w:hAnsi="Consolas"/>
          <w:sz w:val="18"/>
        </w:rPr>
        <w:t>SIHG02000002.1  68286353  .......T......C...T.A..........AG.TG........G..A...........T  68286294</w:t>
      </w:r>
    </w:p>
    <w:p>
      <w:r>
        <w:rPr>
          <w:rFonts w:ascii="Consolas" w:hAnsi="Consolas"/>
          <w:sz w:val="18"/>
        </w:rPr>
        <w:t>SIHG02000002.1  68430207  .T....AT...C.CCT.......T............GCT...CAC........A.GT...  68430148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 ATCCCATGCCCCTTGCAAGAAGCAGACACTGTTTTGCTGAGGACAACA  174</w:t>
      </w:r>
    </w:p>
    <w:p>
      <w:r>
        <w:rPr>
          <w:rFonts w:ascii="Consolas" w:hAnsi="Consolas"/>
          <w:sz w:val="18"/>
        </w:rPr>
        <w:t>SIHG02000002.1  68286293  .........T....................A.......A........   68286247</w:t>
      </w:r>
    </w:p>
    <w:p>
      <w:r>
        <w:rPr>
          <w:rFonts w:ascii="Consolas" w:hAnsi="Consolas"/>
          <w:sz w:val="18"/>
        </w:rPr>
        <w:t>SIHG02000002.1  68430147  .....G..TT..C..............GTC..G...............  68430100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337241027232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207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GACGAATTTCAAAGATATATGAGGAAGAAGGTATTCTGCCTCTACTTATCCACACTGAAG  60</w:t>
      </w:r>
    </w:p>
    <w:p>
      <w:r>
        <w:rPr>
          <w:rFonts w:ascii="Consolas" w:hAnsi="Consolas"/>
          <w:sz w:val="18"/>
        </w:rPr>
        <w:t>SIHG02000002.1  68285544  ..T..............................A..........................  68285485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TTTCCTGTAAGCAAGAAGTGGGAAGAATCCCTGGTGGCTGACCGCCACTCTGTCATAAAC  120</w:t>
      </w:r>
    </w:p>
    <w:p>
      <w:r>
        <w:rPr>
          <w:rFonts w:ascii="Consolas" w:hAnsi="Consolas"/>
          <w:sz w:val="18"/>
        </w:rPr>
        <w:t>SIHG02000002.1  68285484  ...........G.....CCCA......C..............TA................  68285425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CAAGCCTTAATAAAGCCAGAATTAAAA  147</w:t>
      </w:r>
    </w:p>
    <w:p>
      <w:r>
        <w:rPr>
          <w:rFonts w:ascii="Consolas" w:hAnsi="Consolas"/>
          <w:sz w:val="18"/>
        </w:rPr>
        <w:t>SIHG02000002.1  68285424  ......A..C.G...............  68285398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274008334626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96.0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  TGCGGTGCATGGAAGTGCAGAAAATCAGGTATGTTTGGAACGACCTGGAGAAGCGGTTTC  61</w:t>
      </w:r>
    </w:p>
    <w:p>
      <w:r>
        <w:rPr>
          <w:rFonts w:ascii="Consolas" w:hAnsi="Consolas"/>
          <w:sz w:val="18"/>
        </w:rPr>
        <w:t>SIHG02000002.1  68285182  ...A...T..CC.............................C..T........A......  68285123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    AGAAAGTTGG  71</w:t>
      </w:r>
    </w:p>
    <w:p>
      <w:r>
        <w:rPr>
          <w:rFonts w:ascii="Consolas" w:hAnsi="Consolas"/>
          <w:sz w:val="18"/>
        </w:rPr>
        <w:t>SIHG02000002.1  68285122  ..........  68285113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98361970518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121781487308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91.5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AAGATTAGTGTGTGGGCCCAACGCCATTGAGGTTGAAATCCAACCCATATGGAAGCTGCT  60</w:t>
      </w:r>
    </w:p>
    <w:p>
      <w:r>
        <w:rPr>
          <w:rFonts w:ascii="Consolas" w:hAnsi="Consolas"/>
          <w:sz w:val="18"/>
        </w:rPr>
        <w:t>SIHG02000002.1  68279271  ............G...T.A..T...........C........G....CG...........  68279212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TGTTAAACAG  70</w:t>
      </w:r>
    </w:p>
    <w:p>
      <w:r>
        <w:rPr>
          <w:rFonts w:ascii="Consolas" w:hAnsi="Consolas"/>
          <w:sz w:val="18"/>
        </w:rPr>
        <w:t>SIHG02000002.1  68279211  ..........  68279202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96020018839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GTTTTAAATCCATTCTATGTGTTCCAAGCCTTCACCCTAACTTTGTGGCTGTCTCAAGGT  60</w:t>
      </w:r>
    </w:p>
    <w:p>
      <w:r>
        <w:rPr>
          <w:rFonts w:ascii="Consolas" w:hAnsi="Consolas"/>
          <w:sz w:val="18"/>
        </w:rPr>
        <w:t>SIHG02000002.1  68276356  ..........T..G...C.....T........T.....C...C.............G...  68276297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TACATAGAATACTCTGTGGCCATCATCATTTTGACTGTTATCTCCATTGTCTTAAGTGTG  120</w:t>
      </w:r>
    </w:p>
    <w:p>
      <w:r>
        <w:rPr>
          <w:rFonts w:ascii="Consolas" w:hAnsi="Consolas"/>
          <w:sz w:val="18"/>
        </w:rPr>
        <w:t>SIHG02000002.1  68276296  .....C......C.A..A.......C...-----.....C...........C....C...  68276242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TATGATTTGCGACAG  135</w:t>
      </w:r>
    </w:p>
    <w:p>
      <w:r>
        <w:rPr>
          <w:rFonts w:ascii="Consolas" w:hAnsi="Consolas"/>
          <w:sz w:val="18"/>
        </w:rPr>
        <w:t>SIHG02000002.1  68276241  ..C............  68276227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245904915690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105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AGTTAAGCTGCATAACCTCGTGGAGGACCACAACAAAGTCCAGGTTACAATCATTGTAAA  65</w:t>
      </w:r>
    </w:p>
    <w:p>
      <w:r>
        <w:rPr>
          <w:rFonts w:ascii="Consolas" w:hAnsi="Consolas"/>
          <w:sz w:val="18"/>
        </w:rPr>
        <w:t>SIHG02000002.1  68266998  ............C.....T........T................................  68266939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AGACAAAG  73</w:t>
      </w:r>
    </w:p>
    <w:p>
      <w:r>
        <w:rPr>
          <w:rFonts w:ascii="Consolas" w:hAnsi="Consolas"/>
          <w:sz w:val="18"/>
        </w:rPr>
        <w:t>SIHG02000002.1  68266938  ..G.....  68266931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175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GTTTGGAGGAGCTGGAATCCCGTCTCTTGGTTCCCGGAGACATTCTTATTCTTCCAGGAA  60</w:t>
      </w:r>
    </w:p>
    <w:p>
      <w:r>
        <w:rPr>
          <w:rFonts w:ascii="Consolas" w:hAnsi="Consolas"/>
          <w:sz w:val="18"/>
        </w:rPr>
        <w:t>SIHG02000002.1  68265972  .....C.......A..G.......................T........G..........  68265913</w:t>
      </w:r>
    </w:p>
    <w:p>
      <w:r>
        <w:rPr>
          <w:rFonts w:ascii="Consolas" w:hAnsi="Consolas"/>
          <w:sz w:val="18"/>
        </w:rPr>
        <w:t>SIHG02000002.1  68382777        .............A..CT..C....A..T.....TC.AT.A...T.GA.G..G.  68382724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A---ATTTTCATTGCCATGTGATGCTGTTTTGATTGATGGAAGCTGCGTGGTGAATGAAG  117</w:t>
      </w:r>
    </w:p>
    <w:p>
      <w:r>
        <w:rPr>
          <w:rFonts w:ascii="Consolas" w:hAnsi="Consolas"/>
          <w:sz w:val="18"/>
        </w:rPr>
        <w:t>SIHG02000002.1  68265912  .---.C.............C.......C.C................T......C......  68265856</w:t>
      </w:r>
    </w:p>
    <w:p>
      <w:r>
        <w:rPr>
          <w:rFonts w:ascii="Consolas" w:hAnsi="Consolas"/>
          <w:sz w:val="18"/>
        </w:rPr>
        <w:t>SIHG02000002.1  68382723  .CAA.G.GCA.A....G........CA..C....A...........T.....AG......  68382664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118       GCATGCTTACAG  129</w:t>
      </w:r>
    </w:p>
    <w:p>
      <w:r>
        <w:rPr>
          <w:rFonts w:ascii="Consolas" w:hAnsi="Consolas"/>
          <w:sz w:val="18"/>
        </w:rPr>
        <w:t>SIHG02000002.1  68265855  .......       68265849</w:t>
      </w:r>
    </w:p>
    <w:p>
      <w:r>
        <w:rPr>
          <w:rFonts w:ascii="Consolas" w:hAnsi="Consolas"/>
          <w:sz w:val="18"/>
        </w:rPr>
        <w:t>SIHG02000002.1  68382663  .......G....  68382652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330215172498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70.7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 CAATACAGCCAAAGGGGACTTAGTGAGATCCATCCTGTACCCCCGGCCTCTGAACTTCAA  64</w:t>
      </w:r>
    </w:p>
    <w:p>
      <w:r>
        <w:rPr>
          <w:rFonts w:ascii="Consolas" w:hAnsi="Consolas"/>
          <w:sz w:val="18"/>
        </w:rPr>
        <w:t>SIHG02000002.1  68379279  ...C..T..A..G......C.C........T..T........GAA...GA....T..T..  68379220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 ACTATACAGCGATGCCTTCAAGTTCATCGTGTTCCT  100</w:t>
      </w:r>
    </w:p>
    <w:p>
      <w:r>
        <w:rPr>
          <w:rFonts w:ascii="Consolas" w:hAnsi="Consolas"/>
          <w:sz w:val="18"/>
        </w:rPr>
        <w:t>SIHG02000002.1  68379219  G..C.....G......A...G....C..C...G...  68379184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299769801984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215     4e-54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CTCCAAAAGATACTGTGACCATGGCCCTGATCCTCCTCACCGTGACTGTCCCTCCAGTGC  64</w:t>
      </w:r>
    </w:p>
    <w:p>
      <w:r>
        <w:rPr>
          <w:rFonts w:ascii="Consolas" w:hAnsi="Consolas"/>
          <w:sz w:val="18"/>
        </w:rPr>
        <w:t>SIHG02000002.1  69291411                                              .....G..G..T.CA.  69291396</w:t>
      </w:r>
    </w:p>
    <w:p>
      <w:r>
        <w:rPr>
          <w:rFonts w:ascii="Consolas" w:hAnsi="Consolas"/>
          <w:sz w:val="18"/>
        </w:rPr>
        <w:t>SIHG02000002.1  68259450  ...............CA....A.......CC.......T...C.-..........T....  68259392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TGCCAGCTGCCCT----GACCATAGGCAACGTGTATGCTCAGAAGAGACTGAAGAAAAAG  120</w:t>
      </w:r>
    </w:p>
    <w:p>
      <w:r>
        <w:rPr>
          <w:rFonts w:ascii="Consolas" w:hAnsi="Consolas"/>
          <w:sz w:val="18"/>
        </w:rPr>
        <w:t>SIHG02000002.1  69291395  .T..T..C..AA.----...TGCT....TT........C..A.GA........A...GT.  69291340</w:t>
      </w:r>
    </w:p>
    <w:p>
      <w:r>
        <w:rPr>
          <w:rFonts w:ascii="Consolas" w:hAnsi="Consolas"/>
          <w:sz w:val="18"/>
        </w:rPr>
        <w:t>SIHG02000002.1  68259391  G......CA....CCCT.....C.....T.........A..A.G...G............  68259332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AAAATCTTCTGTATCTCCCCACAGAGAATCAACATGTGTGGGCAAATAAACCTCGTGTGC  180</w:t>
      </w:r>
    </w:p>
    <w:p>
      <w:r>
        <w:rPr>
          <w:rFonts w:ascii="Consolas" w:hAnsi="Consolas"/>
          <w:sz w:val="18"/>
        </w:rPr>
        <w:t>SIHG02000002.1  69291339  GGC..T.........AGT..C..A..G..A.....C.....A...C.G..T..T..T...  69291280</w:t>
      </w:r>
    </w:p>
    <w:p>
      <w:r>
        <w:rPr>
          <w:rFonts w:ascii="Consolas" w:hAnsi="Consolas"/>
          <w:sz w:val="18"/>
        </w:rPr>
        <w:t>SIHG02000002.1  68259331  ...........G....................T.....CA.......C............  68259272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TTTGACAAA  189</w:t>
      </w:r>
    </w:p>
    <w:p>
      <w:r>
        <w:rPr>
          <w:rFonts w:ascii="Consolas" w:hAnsi="Consolas"/>
          <w:sz w:val="18"/>
        </w:rPr>
        <w:t>SIHG02000002.1  69291279  ........   69291272</w:t>
      </w:r>
    </w:p>
    <w:p>
      <w:r>
        <w:rPr>
          <w:rFonts w:ascii="Consolas" w:hAnsi="Consolas"/>
          <w:sz w:val="18"/>
        </w:rPr>
        <w:t>SIHG02000002.1  68259271  .........  68259263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372370300902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ACTGGCACTCTCACTGAAGATGGGCTGGACCTCTGGGGGACTGTCCCTACTGCTGACAAC  60</w:t>
      </w:r>
    </w:p>
    <w:p>
      <w:r>
        <w:rPr>
          <w:rFonts w:ascii="Consolas" w:hAnsi="Consolas"/>
          <w:sz w:val="18"/>
        </w:rPr>
        <w:t>SIHG02000002.1  68255023  ...........T..A........A....................T...............  68254964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TG  62</w:t>
      </w:r>
    </w:p>
    <w:p>
      <w:r>
        <w:rPr>
          <w:rFonts w:ascii="Consolas" w:hAnsi="Consolas"/>
          <w:sz w:val="18"/>
        </w:rPr>
        <w:t>SIHG02000002.1  68254963  ..  68254962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79626360520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202     6e-50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CTTCCAGGAAGCCCACAGCTTTGCCTCAGGCCAGGCTGTGCCATGGAGCCCACTGTGTGC  60</w:t>
      </w:r>
    </w:p>
    <w:p>
      <w:r>
        <w:rPr>
          <w:rFonts w:ascii="Consolas" w:hAnsi="Consolas"/>
          <w:sz w:val="18"/>
        </w:rPr>
        <w:t>SIHG02000002.1  68370547  ...........T...................G.....T........G.........C...  68370488</w:t>
      </w:r>
    </w:p>
    <w:p>
      <w:r>
        <w:rPr>
          <w:rFonts w:ascii="Consolas" w:hAnsi="Consolas"/>
          <w:sz w:val="18"/>
        </w:rPr>
        <w:t>SIHG02000002.1  68253283   ..........T...............G...AG....C....C...G............T  68253225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GGCCATGGCCAGCTGCCACTCTCTGATCCTTCTCAATGGGACCATCCAGGGAGACCCTCT  120</w:t>
      </w:r>
    </w:p>
    <w:p>
      <w:r>
        <w:rPr>
          <w:rFonts w:ascii="Consolas" w:hAnsi="Consolas"/>
          <w:sz w:val="18"/>
        </w:rPr>
        <w:t>SIHG02000002.1  68370487  A.................T...........C..GG.............T........A..  68370428</w:t>
      </w:r>
    </w:p>
    <w:p>
      <w:r>
        <w:rPr>
          <w:rFonts w:ascii="Consolas" w:hAnsi="Consolas"/>
          <w:sz w:val="18"/>
        </w:rPr>
        <w:t>SIHG02000002.1  68253224  ..................................G.CA................T..A..  68253165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GGACCTCAAAATGTTTGAGGGCACTGCCTGG  151</w:t>
      </w:r>
    </w:p>
    <w:p>
      <w:r>
        <w:rPr>
          <w:rFonts w:ascii="Consolas" w:hAnsi="Consolas"/>
          <w:sz w:val="18"/>
        </w:rPr>
        <w:t>SIHG02000002.1  68370427  ..................A.CT...A.....  68370397</w:t>
      </w:r>
    </w:p>
    <w:p>
      <w:r>
        <w:rPr>
          <w:rFonts w:ascii="Consolas" w:hAnsi="Consolas"/>
          <w:sz w:val="18"/>
        </w:rPr>
        <w:t>SIHG02000002.1  68253164  ........................A..T..   68253135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283376140938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    AATGGAAGATTGCATTGTAGACTCCTGCAAATTTGGGACGTCAGTTTCAAAC---ATCAT  59</w:t>
      </w:r>
    </w:p>
    <w:p>
      <w:r>
        <w:rPr>
          <w:rFonts w:ascii="Consolas" w:hAnsi="Consolas"/>
          <w:sz w:val="18"/>
        </w:rPr>
        <w:t>SIHG02000002.1  68250304  ..A...........A........A..............TA........C...ATA..A..  68250245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    AAAACCAGGACCAAAAGCCAGT  81</w:t>
      </w:r>
    </w:p>
    <w:p>
      <w:r>
        <w:rPr>
          <w:rFonts w:ascii="Consolas" w:hAnsi="Consolas"/>
          <w:sz w:val="18"/>
        </w:rPr>
        <w:t>SIHG02000002.1  68250244  ......................  68250223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128807342345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8         TGGAAGCCATCATCACCTTGTGCCAGTTTCCATTTTCCTCGAGCCTGCAGAGGATGTCCG  67</w:t>
      </w:r>
    </w:p>
    <w:p>
      <w:r>
        <w:rPr>
          <w:rFonts w:ascii="Consolas" w:hAnsi="Consolas"/>
          <w:sz w:val="18"/>
        </w:rPr>
        <w:t>SIHG02000002.1  68242477  ...........GC..T...TC.A................GC.................T.  68242418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68        TGATCGCTCAGCTAGCTGGGGAGAATCATTTCCATGTCTACATGAAAGGTGCCCCAGAAA  127</w:t>
      </w:r>
    </w:p>
    <w:p>
      <w:r>
        <w:rPr>
          <w:rFonts w:ascii="Consolas" w:hAnsi="Consolas"/>
          <w:sz w:val="18"/>
        </w:rPr>
        <w:t>SIHG02000002.1  68242417  ..G..CT......G.A-......G..T....TTG......T..............G..G.  68242359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128       TGGTGGCCAGGTTCTGCAGATCTGAAACAG  157</w:t>
      </w:r>
    </w:p>
    <w:p>
      <w:r>
        <w:rPr>
          <w:rFonts w:ascii="Consolas" w:hAnsi="Consolas"/>
          <w:sz w:val="18"/>
        </w:rPr>
        <w:t>SIHG02000002.1  68242358  ..C....T......................  68242329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297427850406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206091738864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AGAAAAAGTGGAGTCAGAGTTAACATTTCTGGGACTTCTCATCATGGAGAATCGCTTGAA  60</w:t>
      </w:r>
    </w:p>
    <w:p>
      <w:r>
        <w:rPr>
          <w:rFonts w:ascii="Consolas" w:hAnsi="Consolas"/>
          <w:sz w:val="18"/>
        </w:rPr>
        <w:t>SIHG02000002.1  68238390  ...G..G...................................A..........A......  68238331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AAAAGAAACCAAACTGGTCTTGAAGGAACTGAGTGAGGCCCGTATCAGGACTGTGATGAT  120</w:t>
      </w:r>
    </w:p>
    <w:p>
      <w:r>
        <w:rPr>
          <w:rFonts w:ascii="Consolas" w:hAnsi="Consolas"/>
          <w:sz w:val="18"/>
        </w:rPr>
        <w:t>SIHG02000002.1  68238330  ...G.....A....CA.................CT......-C..........C......  68238272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TAC  123</w:t>
      </w:r>
    </w:p>
    <w:p>
      <w:r>
        <w:rPr>
          <w:rFonts w:ascii="Consolas" w:hAnsi="Consolas"/>
          <w:sz w:val="18"/>
        </w:rPr>
        <w:t>SIHG02000002.1  68238271  ...  68238269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222485399910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2         TGATAACCTTCAAACGGCCATTACTGTTGCAAAGAATTCTGAAATGATCCCTCCAGGCAG  61</w:t>
      </w:r>
    </w:p>
    <w:p>
      <w:r>
        <w:rPr>
          <w:rFonts w:ascii="Consolas" w:hAnsi="Consolas"/>
          <w:sz w:val="18"/>
        </w:rPr>
        <w:t>SIHG02000002.1  68237464  ...C...........AT....C..........................T....GG..G..  68237405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62        CCAAGTGATCATTGTTGAGGCCGATGAACCAGAAGAATTTGTTCCTGCCTCTGTGACCTG  121</w:t>
      </w:r>
    </w:p>
    <w:p>
      <w:r>
        <w:rPr>
          <w:rFonts w:ascii="Consolas" w:hAnsi="Consolas"/>
          <w:sz w:val="18"/>
        </w:rPr>
        <w:t>SIHG02000002.1  68237404  ...CA.....C.......A...A.......C.....G.....C........C........  68237345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122       GCAGCTGGTGGAGAACCAAGAGACTGGACCTGGGAAGAA  160</w:t>
      </w:r>
    </w:p>
    <w:p>
      <w:r>
        <w:rPr>
          <w:rFonts w:ascii="Consolas" w:hAnsi="Consolas"/>
          <w:sz w:val="18"/>
        </w:rPr>
        <w:t>SIHG02000002.1  68237344  .A.......A.............G...G.....A.....  68237306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306795656718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GAAATCTACATGCATACTGGAAACAGTTCAACCCCTCGTGGGGAAGGAGGAAGCTGTTAC  60</w:t>
      </w:r>
    </w:p>
    <w:p>
      <w:r>
        <w:rPr>
          <w:rFonts w:ascii="Consolas" w:hAnsi="Consolas"/>
          <w:sz w:val="18"/>
        </w:rPr>
        <w:t>SIHG02000002.1  68235730  ....C...T..TA.C.T.............GTG...GA...A...A..C.G.........  68235671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CATTTTGCAATGAGTGGGAAATCATACCAAGTGATATTTCAGCATTTCAACAGCTTGCTT  120</w:t>
      </w:r>
    </w:p>
    <w:p>
      <w:r>
        <w:rPr>
          <w:rFonts w:ascii="Consolas" w:hAnsi="Consolas"/>
          <w:sz w:val="18"/>
        </w:rPr>
        <w:t>SIHG02000002.1  68235670  .....C...G..................................................  68235611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CCAAAA  126</w:t>
      </w:r>
    </w:p>
    <w:p>
      <w:r>
        <w:rPr>
          <w:rFonts w:ascii="Consolas" w:hAnsi="Consolas"/>
          <w:sz w:val="18"/>
        </w:rPr>
        <w:t>SIHG02000002.1  68235610  ......  68235605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ATTCTGGTGAATGGAACAGTTTTTGCAAGAATGTCTCCTGGGCAGAAATCAAGCCTTATT  60</w:t>
      </w:r>
    </w:p>
    <w:p>
      <w:r>
        <w:rPr>
          <w:rFonts w:ascii="Consolas" w:hAnsi="Consolas"/>
          <w:sz w:val="18"/>
        </w:rPr>
        <w:t>SIHG02000002.1  68234489  ..................A...............TC..............T.....C...  68234430</w:t>
      </w:r>
    </w:p>
    <w:p>
      <w:r>
        <w:rPr>
          <w:rFonts w:ascii="Consolas" w:hAnsi="Consolas"/>
          <w:sz w:val="18"/>
        </w:rPr>
        <w:t>SIHG02000002.1  68353046           .....G..CA.C.................A...........C..T..GG.G  68352996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GAAGAATTTCAGAAATTAAA  80</w:t>
      </w:r>
    </w:p>
    <w:p>
      <w:r>
        <w:rPr>
          <w:rFonts w:ascii="Consolas" w:hAnsi="Consolas"/>
          <w:sz w:val="18"/>
        </w:rPr>
        <w:t>SIHG02000002.1  68234429  ....................  68234410</w:t>
      </w:r>
    </w:p>
    <w:p>
      <w:r>
        <w:rPr>
          <w:rFonts w:ascii="Consolas" w:hAnsi="Consolas"/>
          <w:sz w:val="18"/>
        </w:rPr>
        <w:t>SIHG02000002.1  68352995  ...............C..    68352978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119439535629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69.8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TTATTATGTGGGCATGTGTGGAGATGGAGCTAACGACTGTGGG  43</w:t>
      </w:r>
    </w:p>
    <w:p>
      <w:r>
        <w:rPr>
          <w:rFonts w:ascii="Consolas" w:hAnsi="Consolas"/>
          <w:sz w:val="18"/>
        </w:rPr>
        <w:t>SIHG02000002.1  68231797  .........A.......................T.........  68231755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37471230096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 GCTTTGAAAGCGGCTCATGCAGGCATTTCATTATCAGAGCAGGAAGCATCTGTGGCATCC  60</w:t>
      </w:r>
    </w:p>
    <w:p>
      <w:r>
        <w:rPr>
          <w:rFonts w:ascii="Consolas" w:hAnsi="Consolas"/>
          <w:sz w:val="18"/>
        </w:rPr>
        <w:t>SIHG02000002.1  69274844  ...C....GAG...A....G.........C..........TC..G..T..G........T  69274785</w:t>
      </w:r>
    </w:p>
    <w:p>
      <w:r>
        <w:rPr>
          <w:rFonts w:ascii="Consolas" w:hAnsi="Consolas"/>
          <w:sz w:val="18"/>
        </w:rPr>
        <w:t>SIHG02000002.1  68229868  .........AT.................TGC.G.....A.....G...........C...  68229809</w:t>
      </w:r>
    </w:p>
    <w:p>
      <w:r>
        <w:rPr>
          <w:rFonts w:ascii="Consolas" w:hAnsi="Consolas"/>
          <w:sz w:val="18"/>
        </w:rPr>
        <w:t>SIHG02000002.1  68351123  .........AT......C.TG.....C..T..............G...........C..A  68351064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 CCTTTTACCTCTAAAACAACCAACATCCAGTGTGTGCCTCATCTCATCAG  110</w:t>
      </w:r>
    </w:p>
    <w:p>
      <w:r>
        <w:rPr>
          <w:rFonts w:ascii="Consolas" w:hAnsi="Consolas"/>
          <w:sz w:val="18"/>
        </w:rPr>
        <w:t>SIHG02000002.1  69274784  ..C........C.....TC.T.GT..TTCC........AA.C..T.....  69274735</w:t>
      </w:r>
    </w:p>
    <w:p>
      <w:r>
        <w:rPr>
          <w:rFonts w:ascii="Consolas" w:hAnsi="Consolas"/>
          <w:sz w:val="18"/>
        </w:rPr>
        <w:t>SIHG02000002.1  68229808  .....C....TG......G.......GG........T............   68229760</w:t>
      </w:r>
    </w:p>
    <w:p>
      <w:r>
        <w:rPr>
          <w:rFonts w:ascii="Consolas" w:hAnsi="Consolas"/>
          <w:sz w:val="18"/>
        </w:rPr>
        <w:t>SIHG02000002.1  68351063  .....C..T..C.....TC.A.....TG.A.....A.....C..T....   68351015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187356126240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         AGAAGGCCGAGCTGCTCTGGTTTCATCCTTTGGAGTATTTAAATACTTGACCATGTACGG  60</w:t>
      </w:r>
    </w:p>
    <w:p>
      <w:r>
        <w:rPr>
          <w:rFonts w:ascii="Consolas" w:hAnsi="Consolas"/>
          <w:sz w:val="18"/>
        </w:rPr>
        <w:t>SIHG02000002.1  68224643  ....A...TT........C..C...........G................T.......A.  68224584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61        CATAATCCAGTTTATCAGTGCATTACTGCTCTATTGG  97</w:t>
      </w:r>
    </w:p>
    <w:p>
      <w:r>
        <w:rPr>
          <w:rFonts w:ascii="Consolas" w:hAnsi="Consolas"/>
          <w:sz w:val="18"/>
        </w:rPr>
        <w:t>SIHG02000002.1  68224583  .........C.....GG..A...C.........C...  68224547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159252714172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77.0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1         CAACTACAACTCTTTGGAAATTACCAGTATCTCATGCAAGATGTAGCCATTACTTTGATG  60</w:t>
      </w:r>
    </w:p>
    <w:p>
      <w:r>
        <w:rPr>
          <w:rFonts w:ascii="Consolas" w:hAnsi="Consolas"/>
          <w:sz w:val="18"/>
        </w:rPr>
        <w:t>SIHG02000002.1  68222534  ........G..T..C..G.T.......C........TC......T..T.C...C......  68222475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61        GTCTGTTTAACA  72</w:t>
      </w:r>
    </w:p>
    <w:p>
      <w:r>
        <w:rPr>
          <w:rFonts w:ascii="Consolas" w:hAnsi="Consolas"/>
          <w:sz w:val="18"/>
        </w:rPr>
        <w:t>SIHG02000002.1  68222474  ............  68222463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  TGAGTTCAACTCATGCCTACCCAAAGCTGGCTCCATATAGACCAGCAGGACAGCTCCTTT  60</w:t>
      </w:r>
    </w:p>
    <w:p>
      <w:r>
        <w:rPr>
          <w:rFonts w:ascii="Consolas" w:hAnsi="Consolas"/>
          <w:sz w:val="18"/>
        </w:rPr>
        <w:t>SIHG02000002.1  68211324  ....C................................CCA.....T..............  68211265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  CTCCCCCTTTACTGCTTTCAATATTTTTGAATTCCTGTTTCTCCTGCATTGTGCAGATCA  120</w:t>
      </w:r>
    </w:p>
    <w:p>
      <w:r>
        <w:rPr>
          <w:rFonts w:ascii="Consolas" w:hAnsi="Consolas"/>
          <w:sz w:val="18"/>
        </w:rPr>
        <w:t>SIHG02000002.1  68211264  ..........G...T.G...G.C.....A..CA....C...A..............G..T  68211205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  GTGCATTTCTCTATGTGAAGCAGCAGCCTTGGTATTGTGAGGTCTACCAATACAG  175</w:t>
      </w:r>
    </w:p>
    <w:p>
      <w:r>
        <w:rPr>
          <w:rFonts w:ascii="Consolas" w:hAnsi="Consolas"/>
          <w:sz w:val="18"/>
        </w:rPr>
        <w:t>SIHG02000002.1  68211204  ............G...............C..................AG.C....  68211150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339582978810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300     1e-79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  AGTGTTTTCTGGCCAACCAAAGTAATTTTTCAACAAATGTGAGTTTGGAAAGAAACTGGA  62</w:t>
      </w:r>
    </w:p>
    <w:p>
      <w:r>
        <w:rPr>
          <w:rFonts w:ascii="Consolas" w:hAnsi="Consolas"/>
          <w:sz w:val="18"/>
        </w:rPr>
        <w:t>SIHG02000002.1  68208326  ....C.......A......G........C...............................  68208267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  CTGGAAATGCAACTCTGATTCCTGGTTCAATTTTAAGTTTTGAGACCACCACACTGTGGC  122</w:t>
      </w:r>
    </w:p>
    <w:p>
      <w:r>
        <w:rPr>
          <w:rFonts w:ascii="Consolas" w:hAnsi="Consolas"/>
          <w:sz w:val="18"/>
        </w:rPr>
        <w:t>SIHG02000002.1  68208266  ......................C......G...............GT.....G..A....  68208207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  CCATCACCACCATCAACTATATCACAGTAGCATTCATCTTTTCTAAGGGAAAGCCATTTC  182</w:t>
      </w:r>
    </w:p>
    <w:p>
      <w:r>
        <w:rPr>
          <w:rFonts w:ascii="Consolas" w:hAnsi="Consolas"/>
          <w:sz w:val="18"/>
        </w:rPr>
        <w:t>SIHG02000002.1  68208206  ..................G........C.A....T.........................  68208147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  GAAAACCCATCTATACAAACT  203</w:t>
      </w:r>
    </w:p>
    <w:p>
      <w:r>
        <w:rPr>
          <w:rFonts w:ascii="Consolas" w:hAnsi="Consolas"/>
          <w:sz w:val="18"/>
        </w:rPr>
        <w:t>SIHG02000002.1  68208146  .....................  68208126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402815654044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    ATATATTTTCATTTCTGCTGCTAGCTGCCTTGGGCCTCACAATTTTCATTCTGTTTTCTG  60</w:t>
      </w:r>
    </w:p>
    <w:p>
      <w:r>
        <w:rPr>
          <w:rFonts w:ascii="Consolas" w:hAnsi="Consolas"/>
          <w:sz w:val="18"/>
        </w:rPr>
        <w:t>SIHG02000002.1  68204313  .......C...C........G..T.....................C..............  68204254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    ACTTTCAAGTTATATACCGTGGAATGGAG  89</w:t>
      </w:r>
    </w:p>
    <w:p>
      <w:r>
        <w:rPr>
          <w:rFonts w:ascii="Consolas" w:hAnsi="Consolas"/>
          <w:sz w:val="18"/>
        </w:rPr>
        <w:t>SIHG02000002.1  68204253  CT.......A............G......  68204225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140517100740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1         TTGATCCCAACCATAACATCGTGGAGGGTTTTAATTTTGGTGGTAGCCCTCACCCAATTC  60</w:t>
      </w:r>
    </w:p>
    <w:p>
      <w:r>
        <w:rPr>
          <w:rFonts w:ascii="Consolas" w:hAnsi="Consolas"/>
          <w:sz w:val="18"/>
        </w:rPr>
        <w:t>SIHG02000002.1  68201893  ..C....T......C.....A......A...C...........C................  68201834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61        TGTGTGGCTTTCTTTGTAGAG  81</w:t>
      </w:r>
    </w:p>
    <w:p>
      <w:r>
        <w:rPr>
          <w:rFonts w:ascii="Consolas" w:hAnsi="Consolas"/>
          <w:sz w:val="18"/>
        </w:rPr>
        <w:t>SIHG02000002.1  68201833  ........C....G.......  68201813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121781487308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285     1e-74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3         TTCCATCCTTCAAAATCATGAACTCTGGCTGTTGATCAAAAGAGAATTTGGATTCTACTC  62</w:t>
      </w:r>
    </w:p>
    <w:p>
      <w:r>
        <w:rPr>
          <w:rFonts w:ascii="Consolas" w:hAnsi="Consolas"/>
          <w:sz w:val="18"/>
        </w:rPr>
        <w:t>SIHG02000002.1  68200401  .................GA..G........AC.......G.A.A...G....A..C.T..  68200342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63        TAAAAGTCAATATAGGACTTGGCAAAAGAAG---------CTAGCAGAAGACTCAACCTG  113</w:t>
      </w:r>
    </w:p>
    <w:p>
      <w:r>
        <w:rPr>
          <w:rFonts w:ascii="Consolas" w:hAnsi="Consolas"/>
          <w:sz w:val="18"/>
        </w:rPr>
        <w:t>SIHG02000002.1  68200341  ..............A..AC........A..AAAAAAAAAA..G.........C...T...  68200282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114       GCCTCCCATAAACAGGACAGATTATTCAGGTGATGGCAAAAATGGATTCTACATCAACGG  173</w:t>
      </w:r>
    </w:p>
    <w:p>
      <w:r>
        <w:rPr>
          <w:rFonts w:ascii="Consolas" w:hAnsi="Consolas"/>
          <w:sz w:val="18"/>
        </w:rPr>
        <w:t>SIHG02000002.1  68200281  ........C.....................C.......C...................CA  68200222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174       AGGCTATGAAAGCCATGAACAGATTCCAAAAAGAAAACTCAAATTGGGAGGCCAACCCAC  233</w:t>
      </w:r>
    </w:p>
    <w:p>
      <w:r>
        <w:rPr>
          <w:rFonts w:ascii="Consolas" w:hAnsi="Consolas"/>
          <w:sz w:val="18"/>
        </w:rPr>
        <w:t>SIHG02000002.1  68200221  .............TC................GA.......G..............A....  68200162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234       AGAACAGCATTTCTGGGCCAGGCTGTAA  261</w:t>
      </w:r>
    </w:p>
    <w:p>
      <w:r>
        <w:rPr>
          <w:rFonts w:ascii="Consolas" w:hAnsi="Consolas"/>
          <w:sz w:val="18"/>
        </w:rPr>
        <w:t>SIHG02000002.1  68200161  ......A.....T...A....AT.....  68200134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538648839710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