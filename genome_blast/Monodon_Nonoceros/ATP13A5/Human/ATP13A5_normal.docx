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86652223334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341924959880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200     1e-49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         GAATTTCAAAGATATATGAGGAAGAAGGTATTCTGCCTCTACTTATCCACACTGAAGTTT  63</w:t>
      </w:r>
    </w:p>
    <w:p>
      <w:r>
        <w:rPr>
          <w:rFonts w:ascii="Consolas" w:hAnsi="Consolas"/>
          <w:sz w:val="18"/>
        </w:rPr>
        <w:t>SIHG02000002.1  68285541  ..............................A.............................  68285482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64        CCTGTAAGCAAGAAGTGGGAAGAATCCCTGGTGGCTGACCGCCACTCTGTCATAAACCAA  123</w:t>
      </w:r>
    </w:p>
    <w:p>
      <w:r>
        <w:rPr>
          <w:rFonts w:ascii="Consolas" w:hAnsi="Consolas"/>
          <w:sz w:val="18"/>
        </w:rPr>
        <w:t>SIHG02000002.1  68285481  ........G.....CCCA......C..............TA...................  68285422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124       GCCTTAATAAAGCCAGAATTAAAA  147</w:t>
      </w:r>
    </w:p>
    <w:p>
      <w:r>
        <w:rPr>
          <w:rFonts w:ascii="Consolas" w:hAnsi="Consolas"/>
          <w:sz w:val="18"/>
        </w:rPr>
        <w:t>SIHG02000002.1  68285421  ...A..C.G...............  68285398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281034225720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91.6    3e-17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        AAGTGCAGAAAATCAGGTATGTTTGGAACGACCTGGAGAAGCGGTTTCAGAAAGTTGG  71</w:t>
      </w:r>
    </w:p>
    <w:p>
      <w:r>
        <w:rPr>
          <w:rFonts w:ascii="Consolas" w:hAnsi="Consolas"/>
          <w:sz w:val="18"/>
        </w:rPr>
        <w:t>SIHG02000002.1  68285170  .............................C..T........A................  68285113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105387839190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126465401574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103045887208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252930803148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104     4e-21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         AGTTAAGCTGCATAACCTCGTGGAGGACCACAACAAAGTCCAGGTTACAATCATTGTAAA  65</w:t>
      </w:r>
    </w:p>
    <w:p>
      <w:r>
        <w:rPr>
          <w:rFonts w:ascii="Consolas" w:hAnsi="Consolas"/>
          <w:sz w:val="18"/>
        </w:rPr>
        <w:t>SIHG02000002.1  68266998  ............C.....T........T................................  68266939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66        AGACAAAG  73</w:t>
      </w:r>
    </w:p>
    <w:p>
      <w:r>
        <w:rPr>
          <w:rFonts w:ascii="Consolas" w:hAnsi="Consolas"/>
          <w:sz w:val="18"/>
        </w:rPr>
        <w:t>SIHG02000002.1  68266938  ..G.....  68266931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110071743154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238879091862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334899104540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304453731400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377054236580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84310271352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193     2e-47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2         TTCCAGGAAGCCCACAGCTTTGCCTCAGGCCAGGCTGTGCCATGGAGCCCACTGTGTGCG  61</w:t>
      </w:r>
    </w:p>
    <w:p>
      <w:r>
        <w:rPr>
          <w:rFonts w:ascii="Consolas" w:hAnsi="Consolas"/>
          <w:sz w:val="18"/>
        </w:rPr>
        <w:t>SIHG02000002.1  68253283  ..........T...............G...AG....C....C...G............T.  68253224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62        GCCATGGCCAGCTGCCACTCTCTGATCCTTCTCAATGGGACCATCCAGGGAGACCCTCTG  121</w:t>
      </w:r>
    </w:p>
    <w:p>
      <w:r>
        <w:rPr>
          <w:rFonts w:ascii="Consolas" w:hAnsi="Consolas"/>
          <w:sz w:val="18"/>
        </w:rPr>
        <w:t>SIHG02000002.1  68253223  .................................G.CA................T..A...  68253164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122       GACCTCAAAATGTTTGAGGGCACTGCCTG  150</w:t>
      </w:r>
    </w:p>
    <w:p>
      <w:r>
        <w:rPr>
          <w:rFonts w:ascii="Consolas" w:hAnsi="Consolas"/>
          <w:sz w:val="18"/>
        </w:rPr>
        <w:t>SIHG02000002.1  68253163  .......................A..T..  68253135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288060068940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133491257217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302111779620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213117621171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154     8e-36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   AGAAAAAGTGGAGTCAGAGTTAACATTTCTGGGACTTCTCATCATGGAGAATCGCTTGAA  60</w:t>
      </w:r>
    </w:p>
    <w:p>
      <w:r>
        <w:rPr>
          <w:rFonts w:ascii="Consolas" w:hAnsi="Consolas"/>
          <w:sz w:val="18"/>
        </w:rPr>
        <w:t>SIHG02000002.1  68238390  ...G..G...................................A..........A......  68238331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    AAAAGAAACCAAACTGGTCTTGAAGGAACTGAGTGAGGCCCGTATCAGGACTGTGATGAT  120</w:t>
      </w:r>
    </w:p>
    <w:p>
      <w:r>
        <w:rPr>
          <w:rFonts w:ascii="Consolas" w:hAnsi="Consolas"/>
          <w:sz w:val="18"/>
        </w:rPr>
        <w:t>SIHG02000002.1  68238330  ...G.....A....CA.................CT......C-..........C......  68238272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121       TAC  123</w:t>
      </w:r>
    </w:p>
    <w:p>
      <w:r>
        <w:rPr>
          <w:rFonts w:ascii="Consolas" w:hAnsi="Consolas"/>
          <w:sz w:val="18"/>
        </w:rPr>
        <w:t>SIHG02000002.1  68238271  ...  68238269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229511284338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311479586740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141     6e-32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18        TGGAAACAGTTCAACCCCTCGTGGGGAAGGAGGAAGCTGTTACCATTTTGCAATGAGTGG  77</w:t>
      </w:r>
    </w:p>
    <w:p>
      <w:r>
        <w:rPr>
          <w:rFonts w:ascii="Consolas" w:hAnsi="Consolas"/>
          <w:sz w:val="18"/>
        </w:rPr>
        <w:t>SIHG02000002.1  68235713  .............GTG...GA...A...A..C.G..............C...G.......  68235654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78        GAAATCATACCAAGTGATATTTCAGCATTTCAACAGCTTGCTTCCAAAA  126</w:t>
      </w:r>
    </w:p>
    <w:p>
      <w:r>
        <w:rPr>
          <w:rFonts w:ascii="Consolas" w:hAnsi="Consolas"/>
          <w:sz w:val="18"/>
        </w:rPr>
        <w:t>SIHG02000002.1  68235653  .................................................  68235605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231853236219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124123449693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42155137494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194382006123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163936631670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110071743154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204     1e-50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1         TGAGTTCAACTCATGCCTACCCAAAGCTGGCTCCATATAGACCAGCAGGACAGCTCCTTT  60</w:t>
      </w:r>
    </w:p>
    <w:p>
      <w:r>
        <w:rPr>
          <w:rFonts w:ascii="Consolas" w:hAnsi="Consolas"/>
          <w:sz w:val="18"/>
        </w:rPr>
        <w:t>SIHG02000002.1  68211324  ....C................................CCA.....T..............  68211265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61        CTCCCCCTTTACTGCTTTCAATATTTTTGAATTCCTGTTTCTCCTGCATTGTGCAGATCA  120</w:t>
      </w:r>
    </w:p>
    <w:p>
      <w:r>
        <w:rPr>
          <w:rFonts w:ascii="Consolas" w:hAnsi="Consolas"/>
          <w:sz w:val="18"/>
        </w:rPr>
        <w:t>SIHG02000002.1  68211264  ..........G...T.G...G.C.....A..CA....C...A..............G..T  68211205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121       GTGCATTTCTCTATGTGAAGCAGCAGCCTTGGTATTGTGAGGTCTAC  167</w:t>
      </w:r>
    </w:p>
    <w:p>
      <w:r>
        <w:rPr>
          <w:rFonts w:ascii="Consolas" w:hAnsi="Consolas"/>
          <w:sz w:val="18"/>
        </w:rPr>
        <w:t>SIHG02000002.1  68211204  ............G...............C..................  68211158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344266911660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294     8e-78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3         AGTGTTTTCTGGCCAACCAAAGTAATTTTTCAACAAATGTGAGTTTGGAAAGAAACTGGA  62</w:t>
      </w:r>
    </w:p>
    <w:p>
      <w:r>
        <w:rPr>
          <w:rFonts w:ascii="Consolas" w:hAnsi="Consolas"/>
          <w:sz w:val="18"/>
        </w:rPr>
        <w:t>SIHG02000002.1  68208326  ....C.......A......G........C...............................  68208267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63        CTGGAAATGCAACTCTGATTCCTGGTTCAATTTTAAGTTTTGAGACCACCACACTGTGGC  122</w:t>
      </w:r>
    </w:p>
    <w:p>
      <w:r>
        <w:rPr>
          <w:rFonts w:ascii="Consolas" w:hAnsi="Consolas"/>
          <w:sz w:val="18"/>
        </w:rPr>
        <w:t>SIHG02000002.1  68208266  ......................C......G...............GT.....G..A....  68208207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123       CCATCACCACCATCAACTATATCACAGTAGCATTCATCTTTTCTAAGGGAAAGCCATTTC  182</w:t>
      </w:r>
    </w:p>
    <w:p>
      <w:r>
        <w:rPr>
          <w:rFonts w:ascii="Consolas" w:hAnsi="Consolas"/>
          <w:sz w:val="18"/>
        </w:rPr>
        <w:t>SIHG02000002.1  68208206  ..................G........C.A....T.........................  68208147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183       GAAAACCCATCTATACAAACT  203</w:t>
      </w:r>
    </w:p>
    <w:p>
      <w:r>
        <w:rPr>
          <w:rFonts w:ascii="Consolas" w:hAnsi="Consolas"/>
          <w:sz w:val="18"/>
        </w:rPr>
        <w:t>SIHG02000002.1  68208146  .....................  68208126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409841561500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145201016622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126465401574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545674764740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