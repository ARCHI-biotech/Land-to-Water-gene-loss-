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536306957620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639352835940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1763489538234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412183513280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220143476814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387     1e-104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506     CTTCCCGCCGGAGGTGGTGACGGACTGGCACATGCTGCCCACGGAGGCGCTGGTGCACTG  565</w:t>
      </w:r>
    </w:p>
    <w:p>
      <w:r>
        <w:rPr>
          <w:rFonts w:ascii="Consolas" w:hAnsi="Consolas"/>
          <w:sz w:val="18"/>
        </w:rPr>
        <w:t>SIHG02000013.1  401469  ................CC...A.C......AG..AC........................  401528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566     CCGCACACGCTCCTGGGTCAGCTTCGGCCTAGCGCACGCCACCAATGCCACGCTGGCCTT  625</w:t>
      </w:r>
    </w:p>
    <w:p>
      <w:r>
        <w:rPr>
          <w:rFonts w:ascii="Consolas" w:hAnsi="Consolas"/>
          <w:sz w:val="18"/>
        </w:rPr>
        <w:t>SIHG02000013.1  401529  ..A.GTG.......................G.T...T........C...........T..  401588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626     TCTCTGCTTCCTGGGCACTTTCCTGGTGCGGAGCCAG-CCGGGCTGCTACAACCGTGCCC  684</w:t>
      </w:r>
    </w:p>
    <w:p>
      <w:r>
        <w:rPr>
          <w:rFonts w:ascii="Consolas" w:hAnsi="Consolas"/>
          <w:sz w:val="18"/>
        </w:rPr>
        <w:t>SIHG02000013.1  401589  C.................C....C...AAA.....G.C.....GG........G......  401648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685     GTGGCCTCACCTTTGCCATGCTGGCCTACTTCATCACCTGGGTCTCCTTTGTGCCCCTCC  744</w:t>
      </w:r>
    </w:p>
    <w:p>
      <w:r>
        <w:rPr>
          <w:rFonts w:ascii="Consolas" w:hAnsi="Consolas"/>
          <w:sz w:val="18"/>
        </w:rPr>
        <w:t>SIHG02000013.1  401649  .C.....G.........................................C..A.....T-  401707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745     TGGCCAATGTGCAGGTGGTC-CTCAGGCCCGCCGTGCAGATGGGCGCCCTCCTGCTCTGT  803</w:t>
      </w:r>
    </w:p>
    <w:p>
      <w:r>
        <w:rPr>
          <w:rFonts w:ascii="Consolas" w:hAnsi="Consolas"/>
          <w:sz w:val="18"/>
        </w:rPr>
        <w:t>SIHG02000013.1  401708  .-...G.C.....C......T.C..-..................T...A....CT.....  401765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804     GTCCTGGGCATCCTGGCTGCCTTCCACCTGCCCAGGTGTTACCTGCTCATGCGGCAGCCA  863</w:t>
      </w:r>
    </w:p>
    <w:p>
      <w:r>
        <w:rPr>
          <w:rFonts w:ascii="Consolas" w:hAnsi="Consolas"/>
          <w:sz w:val="18"/>
        </w:rPr>
        <w:t>SIHG02000013.1  401766  ..G.............GCA...C.........T.A...C........GC..T...G...G  401825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864     GGGCTCAACACCCCCGAGTTCTTCCTGGGAGGGGGCCCTGG  904</w:t>
      </w:r>
    </w:p>
    <w:p>
      <w:r>
        <w:rPr>
          <w:rFonts w:ascii="Consolas" w:hAnsi="Consolas"/>
          <w:sz w:val="18"/>
        </w:rPr>
        <w:t>SIHG02000013.1  401826  .AC....G......T....................T.....  401866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4163989726106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