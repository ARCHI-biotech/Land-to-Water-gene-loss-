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96.0    1e-17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33      CCACCTGCCGTGCCTGTTGGAAGTTGCCTC-TGCCATGCTGGGCCCTGCTGTCCTGGGCC  91</w:t>
      </w:r>
    </w:p>
    <w:p>
      <w:r>
        <w:rPr>
          <w:rFonts w:ascii="Consolas" w:hAnsi="Consolas"/>
          <w:sz w:val="18"/>
        </w:rPr>
        <w:t>SIHG02000013.1  399128  ....T......C....C......C....A.C........CA....TG...C.........  399187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92      TCAGCCTCTGGGCTCTCCTGCACCCTGGGACGGGGGCCCCATTGTGCCTGTCACAGCAAC  151</w:t>
      </w:r>
    </w:p>
    <w:p>
      <w:r>
        <w:rPr>
          <w:rFonts w:ascii="Consolas" w:hAnsi="Consolas"/>
          <w:sz w:val="18"/>
        </w:rPr>
        <w:t>SIHG02000013.1  399188  ..-..-----....G.....GG.GTCA..G.A........GC..........C.G...G.  399241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152     TTAGGATGAAGGGGGACTACGTGCTGGGGGG-GCTGTTCCCCCTGGGCGAGGCCGAGGAG  210</w:t>
      </w:r>
    </w:p>
    <w:p>
      <w:r>
        <w:rPr>
          <w:rFonts w:ascii="Consolas" w:hAnsi="Consolas"/>
          <w:sz w:val="18"/>
        </w:rPr>
        <w:t>SIHG02000013.1  399242  .C..CTG.CCA.........A..........CT...-C........A.TCA..T.....T  399300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211     GCT  213</w:t>
      </w:r>
    </w:p>
    <w:p>
      <w:r>
        <w:rPr>
          <w:rFonts w:ascii="Consolas" w:hAnsi="Consolas"/>
          <w:sz w:val="18"/>
        </w:rPr>
        <w:t>SIHG02000013.1  399301  ...  399303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529281033802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259     6e-67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14      GGCCTGCTCTGGGCACTGGCCATGAAAATGGCCGTGGAGGAGATCAACAACAAGTCGGAT  73</w:t>
      </w:r>
    </w:p>
    <w:p>
      <w:r>
        <w:rPr>
          <w:rFonts w:ascii="Consolas" w:hAnsi="Consolas"/>
          <w:sz w:val="18"/>
        </w:rPr>
        <w:t>SIHG02000013.1  399314  ..G...........G.......C..CG......A...............G.GG...CACC  399373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74      CTGCTGCCCGGG-CTGCGCCTGGGCTACGACCTCTTTGATACGTGCTCGGAGCCTGTGGT  132</w:t>
      </w:r>
    </w:p>
    <w:p>
      <w:r>
        <w:rPr>
          <w:rFonts w:ascii="Consolas" w:hAnsi="Consolas"/>
          <w:sz w:val="18"/>
        </w:rPr>
        <w:t>SIHG02000013.1  399374  ...A.C......G...............A..T....C..........G......C.....  399433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133     GGCCATGAAGCCCAGCCTCATGTTCCTGGCCAAGGCAGGCAGCCGCGACATCGCCGCCTA  192</w:t>
      </w:r>
    </w:p>
    <w:p>
      <w:r>
        <w:rPr>
          <w:rFonts w:ascii="Consolas" w:hAnsi="Consolas"/>
          <w:sz w:val="18"/>
        </w:rPr>
        <w:t>SIHG02000013.1  399434  T...G...........T.GG.A...A..........C......T..AG.G..........  399493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193     CTGCAACTACACGCAGTACCAGCCCCGTGTGCTGGCTGTCATCGGGCCCCACTCGTCAGA  252</w:t>
      </w:r>
    </w:p>
    <w:p>
      <w:r>
        <w:rPr>
          <w:rFonts w:ascii="Consolas" w:hAnsi="Consolas"/>
          <w:sz w:val="18"/>
        </w:rPr>
        <w:t>SIHG02000013.1  399494  ....G.T..T.T..............AC........C.................C.TC..  399553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253     GCTCGCCATGGTCACCGGCAAGTTCTTCAGCTTCTTCCTCATGC  296</w:t>
      </w:r>
    </w:p>
    <w:p>
      <w:r>
        <w:rPr>
          <w:rFonts w:ascii="Consolas" w:hAnsi="Consolas"/>
          <w:sz w:val="18"/>
        </w:rPr>
        <w:t>SIHG02000013.1  399554  .G.....C.......------------.................  399585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632326898790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642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GTCAGCTACGGTGCTAGCATGGAGCTGCTGAGCGCCCGGGAGACCTTCCCCTCCTTCTTC  60</w:t>
      </w:r>
    </w:p>
    <w:p>
      <w:r>
        <w:rPr>
          <w:rFonts w:ascii="Consolas" w:hAnsi="Consolas"/>
          <w:sz w:val="18"/>
        </w:rPr>
        <w:t>SIHG02000013.1  399667  ...........C..C....C...CTG.......AG...C.....G.....G......C..  399726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CGCACCGTGCCCAGCGACCGTGTGCAGCTGACGGCCGCCGCGGAGCTGCTGCAGGAGTTC  120</w:t>
      </w:r>
    </w:p>
    <w:p>
      <w:r>
        <w:rPr>
          <w:rFonts w:ascii="Consolas" w:hAnsi="Consolas"/>
          <w:sz w:val="18"/>
        </w:rPr>
        <w:t>SIHG02000013.1  399727  .....G..............C......G..G......TG.T...........G....C.G  399786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  GGCTGGAACTGGGTGGCCGCCCTGGGCAGCGACGACGAGTACGGCCGGCAGGGCCTGAGC  180</w:t>
      </w:r>
    </w:p>
    <w:p>
      <w:r>
        <w:rPr>
          <w:rFonts w:ascii="Consolas" w:hAnsi="Consolas"/>
          <w:sz w:val="18"/>
        </w:rPr>
        <w:t>SIHG02000013.1  399787  CA.....G..........A..G..........A..T......A..T...........T..  399846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181     ATCTTCTCGGCCCTGGCCG-CGGCACGCGGCATCTGCATCGCGCACGAGGGCCTGGTGCC  239</w:t>
      </w:r>
    </w:p>
    <w:p>
      <w:r>
        <w:rPr>
          <w:rFonts w:ascii="Consolas" w:hAnsi="Consolas"/>
          <w:sz w:val="18"/>
        </w:rPr>
        <w:t>SIHG02000013.1  399847  C.......C.G........A..C..A.-....CT..........G........G......  399905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240     GCTGCCCCGTGCCGATGACTCGCGGCTGGGGAAGGTGCAGGACGTCCTGCACCAGGTGAA  299</w:t>
      </w:r>
    </w:p>
    <w:p>
      <w:r>
        <w:rPr>
          <w:rFonts w:ascii="Consolas" w:hAnsi="Consolas"/>
          <w:sz w:val="18"/>
        </w:rPr>
        <w:t>SIHG02000013.1  399906  .......A.A....GCAG.C..........CTCC.......G.C.G.CA.G..G..A...  399965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300     CCAGAGCAGCGTGCAGGTGGTGCTGCTGTTCGCCTCCGTGCACGCCGCCCACGCCCTCTT  359</w:t>
      </w:r>
    </w:p>
    <w:p>
      <w:r>
        <w:rPr>
          <w:rFonts w:ascii="Consolas" w:hAnsi="Consolas"/>
          <w:sz w:val="18"/>
        </w:rPr>
        <w:t>SIHG02000013.1  399966  ......................-A.G.....T..C.T.CCTG...T.-..G.A.......  400023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360     CAACTACAGCATCAGCAGCAGGCTCTCGCCCAAGGTGTGGGTGGCCAGCGAGGCCTGGCT  419</w:t>
      </w:r>
    </w:p>
    <w:p>
      <w:r>
        <w:rPr>
          <w:rFonts w:ascii="Consolas" w:hAnsi="Consolas"/>
          <w:sz w:val="18"/>
        </w:rPr>
        <w:t>SIHG02000013.1  400024  ..G..........C..TA................A.........................  400083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420     GACCTCTGACCTGGTCATGGGGCTGCCCGGCATGGCCCAGATGGGCACGGTGCTTGGC-T  478</w:t>
      </w:r>
    </w:p>
    <w:p>
      <w:r>
        <w:rPr>
          <w:rFonts w:ascii="Consolas" w:hAnsi="Consolas"/>
          <w:sz w:val="18"/>
        </w:rPr>
        <w:t>SIHG02000013.1  400084  .C....AA...........AC.......A......A..G.G.......C.....A...G.  400143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479     TCCTCCAGAGGGGTGCCCAGCTGCACGAGTTCCCCCAGTACGTGAAGACGCACCTGGCCC  538</w:t>
      </w:r>
    </w:p>
    <w:p>
      <w:r>
        <w:rPr>
          <w:rFonts w:ascii="Consolas" w:hAnsi="Consolas"/>
          <w:sz w:val="18"/>
        </w:rPr>
        <w:t>SIHG02000013.1  400144  ...G.GTC.-...C......A...C.........GTCC......C.....TG......T.  400202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539     TGGCCACCGACCCGGCCTTCTGCTCTGCCCTGGGCGAGAGGG-AGCAGGGTCTGGAGGAG  597</w:t>
      </w:r>
    </w:p>
    <w:p>
      <w:r>
        <w:rPr>
          <w:rFonts w:ascii="Consolas" w:hAnsi="Consolas"/>
          <w:sz w:val="18"/>
        </w:rPr>
        <w:t>SIHG02000013.1  400203  .......G.....C....A...TG.CT.G....A.-.C....C...CA..C.........  400261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598     GACGTGGTGGGCCAGCGCTGCCCGCAGTGTGACTGCATCACGCTGCAGAACGTGAGCGCA  657</w:t>
      </w:r>
    </w:p>
    <w:p>
      <w:r>
        <w:rPr>
          <w:rFonts w:ascii="Consolas" w:hAnsi="Consolas"/>
          <w:sz w:val="18"/>
        </w:rPr>
        <w:t>SIHG02000013.1  400262  C..........G.C......A..C.................C...G.........CT.AC  400321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658     GGGCTAAATCACCACCAGACGTTCTCTGTCTACGCAGCTGTGTATAGCGTGGCCCAGGCC  717</w:t>
      </w:r>
    </w:p>
    <w:p>
      <w:r>
        <w:rPr>
          <w:rFonts w:ascii="Consolas" w:hAnsi="Consolas"/>
          <w:sz w:val="18"/>
        </w:rPr>
        <w:t>SIHG02000013.1  400322  .....GCTG....G......C...G.-.C..T......CC....CG.............G  400380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718     CTGCACAACACTCTTCAGTGCAACGCCTCAGGCTGCCCCGCGCAGGACCCCGTGAAGCCC  777</w:t>
      </w:r>
    </w:p>
    <w:p>
      <w:r>
        <w:rPr>
          <w:rFonts w:ascii="Consolas" w:hAnsi="Consolas"/>
          <w:sz w:val="18"/>
        </w:rPr>
        <w:t>SIHG02000013.1  400381  ..C.......TA..G.TC...G..A....G........T.T..G...G......CG....  400440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778     TGGCAG  783</w:t>
      </w:r>
    </w:p>
    <w:p>
      <w:r>
        <w:rPr>
          <w:rFonts w:ascii="Consolas" w:hAnsi="Consolas"/>
          <w:sz w:val="18"/>
        </w:rPr>
        <w:t>SIHG02000013.1  400441  ......  400446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1758805483376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64.4    2e-08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49      CTGCGGTTCGACAGCAGCGGAAACGTGGACATGGAGTACGACCTGAAGCTGTGGGTGTGG  108</w:t>
      </w:r>
    </w:p>
    <w:p>
      <w:r>
        <w:rPr>
          <w:rFonts w:ascii="Consolas" w:hAnsi="Consolas"/>
          <w:sz w:val="18"/>
        </w:rPr>
        <w:t>SIHG02000013.1  400581  ........T....C..A...G.........G..A.TC.T.................A...  400640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405157605521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145     3e-33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       AGCCCGTGTCCCGGTGCTCGCGGCAGTGCCAGGAGGGCCAGGTGCGCCGGGTCAAGGGGT  61</w:t>
      </w:r>
    </w:p>
    <w:p>
      <w:r>
        <w:rPr>
          <w:rFonts w:ascii="Consolas" w:hAnsi="Consolas"/>
          <w:sz w:val="18"/>
        </w:rPr>
        <w:t>SIHG02000013.1  400788  ........C...A................A...............A...C..T.....C.  400847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62      TCCACTCCTGCTGCTACGACTGTGTGGACTGCGAGGCGGGCAGCTACCGGCAAAACCCAG  121</w:t>
      </w:r>
    </w:p>
    <w:p>
      <w:r>
        <w:rPr>
          <w:rFonts w:ascii="Consolas" w:hAnsi="Consolas"/>
          <w:sz w:val="18"/>
        </w:rPr>
        <w:t>SIHG02000013.1  400848  .............T......G...CC......A....A..........A..GC.......  400907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213117593598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622     3e-175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113     GCTGCTCCTGCTGCTGAGCCTGGCGCTGGGCCTTGTGCTGGCTGCTTTGGGGCTGTTCGT  172</w:t>
      </w:r>
    </w:p>
    <w:p>
      <w:r>
        <w:rPr>
          <w:rFonts w:ascii="Consolas" w:hAnsi="Consolas"/>
          <w:sz w:val="18"/>
        </w:rPr>
        <w:t>SIHG02000013.1  401144  ......T.....-...G...C...T........G........A..CC....A..C...A.  401202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173     TCACCATCGGGACAGCCCACTGGTTCAGGCCTCGGG---GGGGCCCCTGGCCTGCTTTGG  229</w:t>
      </w:r>
    </w:p>
    <w:p>
      <w:r>
        <w:rPr>
          <w:rFonts w:ascii="Consolas" w:hAnsi="Consolas"/>
          <w:sz w:val="18"/>
        </w:rPr>
        <w:t>SIHG02000013.1  401203  CTGG.GC...C........-......G.........TGG......A.A........C..-  401260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230     CCTGGTGTGCCTGGGCCTGGTCTGCCTCAGCGTCCTCCTGTTCCCTGGCCAGCCCAGCCC  289</w:t>
      </w:r>
    </w:p>
    <w:p>
      <w:r>
        <w:rPr>
          <w:rFonts w:ascii="Consolas" w:hAnsi="Consolas"/>
          <w:sz w:val="18"/>
        </w:rPr>
        <w:t>SIHG02000013.1  401261  ---------.........C.......................T..C....G.........  401311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290     TGCCCGATGCCTGGCCCAGCAGCCCTTGTCCCACCTCCCGCTCACGGGCTGCCTGAGCAC  349</w:t>
      </w:r>
    </w:p>
    <w:p>
      <w:r>
        <w:rPr>
          <w:rFonts w:ascii="Consolas" w:hAnsi="Consolas"/>
          <w:sz w:val="18"/>
        </w:rPr>
        <w:t>SIHG02000013.1  401312  ....A.C.............C...AC..CA.G......T......C..A...TG......  401371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350     ACTCTTCCTGCAGGCGGCCGAGATCTTCGTGGAGTCAGAACTGCCTCTGAGCTGGGCAGA  409</w:t>
      </w:r>
    </w:p>
    <w:p>
      <w:r>
        <w:rPr>
          <w:rFonts w:ascii="Consolas" w:hAnsi="Consolas"/>
          <w:sz w:val="18"/>
        </w:rPr>
        <w:t>SIHG02000013.1  401372  ..C...............T.............G......G....AG.C............  401431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410     CCGGCTGAGTGGCTGCCTGCGGGGGCCCTGGGCCTGGCTGGTGGTGCTGCTGGCCATGCT  469</w:t>
      </w:r>
    </w:p>
    <w:p>
      <w:r>
        <w:rPr>
          <w:rFonts w:ascii="Consolas" w:hAnsi="Consolas"/>
          <w:sz w:val="18"/>
        </w:rPr>
        <w:t>SIHG02000013.1  401432  ......----------....A.----..---.....-----...G..----------...  401459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470     GGTGGAGGTCGCACTGTGCACCTGGTACCTGGTGGCCTTCCCGCCGGAGGTGGTGACGGA  529</w:t>
      </w:r>
    </w:p>
    <w:p>
      <w:r>
        <w:rPr>
          <w:rFonts w:ascii="Consolas" w:hAnsi="Consolas"/>
          <w:sz w:val="18"/>
        </w:rPr>
        <w:t>SIHG02000013.1  401460  ..-------------------......T..--------..............CC...A.C  401492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27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530     CTGGCACATGCTGCCCACGGAGGCGCTGGTGCACTGCCGCACACGCTCCTGGGTCAGCTT  589</w:t>
      </w:r>
    </w:p>
    <w:p>
      <w:r>
        <w:rPr>
          <w:rFonts w:ascii="Consolas" w:hAnsi="Consolas"/>
          <w:sz w:val="18"/>
        </w:rPr>
        <w:t>SIHG02000013.1  401493  ......AG..AC..........................A.GTG.................  401552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590     CGGCCTAGCGCACGCCACCAATGCCACGCTGGCCTTTCTCTGCTTCCTGGGCACTTTCCT  649</w:t>
      </w:r>
    </w:p>
    <w:p>
      <w:r>
        <w:rPr>
          <w:rFonts w:ascii="Consolas" w:hAnsi="Consolas"/>
          <w:sz w:val="18"/>
        </w:rPr>
        <w:t>SIHG02000013.1  401553  ......G.T...T........C...........T..C.................C....C  401612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650     GGTGCGGAGCCAG-CCGGGCTGCTACAACCGTGCCCGTGGCCTCACCTTTGCCATGCTGG  708</w:t>
      </w:r>
    </w:p>
    <w:p>
      <w:r>
        <w:rPr>
          <w:rFonts w:ascii="Consolas" w:hAnsi="Consolas"/>
          <w:sz w:val="18"/>
        </w:rPr>
        <w:t>SIHG02000013.1  401613  ...AAA.....G.C.....GG........G.......C.....G................  401672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709     CCTACTTCATCACCTGGGTCTCCTTTGTGCCCCTCCTGGCCAATGTGCAGGTGGTCCTCA  768</w:t>
      </w:r>
    </w:p>
    <w:p>
      <w:r>
        <w:rPr>
          <w:rFonts w:ascii="Consolas" w:hAnsi="Consolas"/>
          <w:sz w:val="18"/>
        </w:rPr>
        <w:t>SIHG02000013.1  401673  .........................C..A.....--.T...G.C.....C......TC.C  401730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769     GGCCCGCCGTGCAGATGGGCGCCCTCCTGCTCTGTGTCCTGGGCATCCTGGCTGCCTTCC  828</w:t>
      </w:r>
    </w:p>
    <w:p>
      <w:r>
        <w:rPr>
          <w:rFonts w:ascii="Consolas" w:hAnsi="Consolas"/>
          <w:sz w:val="18"/>
        </w:rPr>
        <w:t>SIHG02000013.1  401731  A..................T...A....CT.......G.............GCA...C..  401790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829     ACCTGCCCAGGTGTTACCTGCTCATGCGGCAGCCAGGGCTCAACACCCCCGAGTTCTTCC  888</w:t>
      </w:r>
    </w:p>
    <w:p>
      <w:r>
        <w:rPr>
          <w:rFonts w:ascii="Consolas" w:hAnsi="Consolas"/>
          <w:sz w:val="18"/>
        </w:rPr>
        <w:t>SIHG02000013.1  401791  .......T.A...C........GC..T...G...G.AC....G......T..........  401850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889     TGGGAGGGGGCCCTGGGGATGCCCAAG-----GCCAGAATGACGGGAACACAGGA-AATC  942</w:t>
      </w:r>
    </w:p>
    <w:p>
      <w:r>
        <w:rPr>
          <w:rFonts w:ascii="Consolas" w:hAnsi="Consolas"/>
          <w:sz w:val="18"/>
        </w:rPr>
        <w:t>SIHG02000013.1  401851  ..........T.....CA.C...AG..GGCGA.G...C.GTGG...CGGGG....G.C..  401910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943     AGGGGAAACATGAGTGACCC--AACCCTGTGATCTCAGCCCCGGTGAACCCAGACTTAGC  1000</w:t>
      </w:r>
    </w:p>
    <w:p>
      <w:r>
        <w:rPr>
          <w:rFonts w:ascii="Consolas" w:hAnsi="Consolas"/>
          <w:sz w:val="18"/>
        </w:rPr>
        <w:t>SIHG02000013.1  401911  ....A...G.CA..C.G...CTG....A....C....-....A......T..T..C...T  401969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1001    TGCGATCCCCCCCAAGCCAGCAATGACCCGTGTCTCGCTAC--AGAGACCCT-CCCGCTC  1057</w:t>
      </w:r>
    </w:p>
    <w:p>
      <w:r>
        <w:rPr>
          <w:rFonts w:ascii="Consolas" w:hAnsi="Consolas"/>
          <w:sz w:val="18"/>
        </w:rPr>
        <w:t>SIHG02000013.1  401970  CAA.G.G.....--..--.C...-.T...-.A.GCA..A..CT.C....TG.G...CAA.  402023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1058    TAGGTTCTGA--CCCCAG----GTTGTCTCCTGACCCTGACCCCACAGTGAGCCCTAGGC  1111</w:t>
      </w:r>
    </w:p>
    <w:p>
      <w:r>
        <w:rPr>
          <w:rFonts w:ascii="Consolas" w:hAnsi="Consolas"/>
          <w:sz w:val="18"/>
        </w:rPr>
        <w:t>SIHG02000013.1  402024  .CC.C.G...CT......CCCTACAT...G.....................C.T.C.-.A  402082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1112    CTGGAGCACGTG-GACACCCCTGTG--------ACCATCTGGGCCCCAGAGCCAAGCTGT  1162</w:t>
      </w:r>
    </w:p>
    <w:p>
      <w:r>
        <w:rPr>
          <w:rFonts w:ascii="Consolas" w:hAnsi="Consolas"/>
          <w:sz w:val="18"/>
        </w:rPr>
        <w:t>SIHG02000013.1  402083  G..C.TA.G.G.CCT..G.T.C...GGATCTCA...CCTG...........G..G...C.  402142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1163    GTCCCTGTCCCTCTGTGCCCAGACCAGGCCTGCCCAGGTAACCCAGACCCACTGTTCTGG  1222</w:t>
      </w:r>
    </w:p>
    <w:p>
      <w:r>
        <w:rPr>
          <w:rFonts w:ascii="Consolas" w:hAnsi="Consolas"/>
          <w:sz w:val="18"/>
        </w:rPr>
        <w:t>SIHG02000013.1  402143  .......C...----A...A..C..T.......A.....G......CG.........CA.  402198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1223    AAAGAGGCCC--GGAGGGCTCCCAGGG--TACCCGCAACCCACACCGTGAGCTCAGGAAA  1278</w:t>
      </w:r>
    </w:p>
    <w:p>
      <w:r>
        <w:rPr>
          <w:rFonts w:ascii="Consolas" w:hAnsi="Consolas"/>
          <w:sz w:val="18"/>
        </w:rPr>
        <w:t>SIHG02000013.1  402199  .C........AT.....CT...TC...GCCC....T.G....GG.T.A.C..A.......  402258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1279    AGGACGCAGGGAGGCCCCGGCCAGATGGCTGGAAGCCCAAATCAGGCCCTGCCGACCTGA  1338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1339    CCATGTCCCACCAGGGCCCCCATCCTGCACCCTGCCAGGCACCACAGCAGTGGGAGGCCA  1398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1399    GGTGGGGGCACACAGGCATATGCCCAGGGCAGAGCCCGCCGAGGTAGGGGTGGCACCCAG  1458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1459    CTTCCTACTCTGCCCTTTGCCCAGTGGGTAGACAGCATCATGACTGTCACCAGTACCAGG  1518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1519    GACAGAGCCCAGGTGGGGTGGGGGCGGGGTCCAGCACCACGGCCAGCACCGACCACCAGG  1578</w:t>
      </w:r>
    </w:p>
    <w:p>
      <w:r>
        <w:rPr>
          <w:rFonts w:ascii="Consolas" w:hAnsi="Consolas"/>
          <w:sz w:val="18"/>
        </w:rPr>
        <w:t>SIHG02000013.1  402608                                      ....CC........CC.....-..  402630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1579    ACCCCGGAGCCAGCACCATGGACAGAAAACTGCCCACCAGGAT--CTGACGCCAGCAC--  1634</w:t>
      </w:r>
    </w:p>
    <w:p>
      <w:r>
        <w:rPr>
          <w:rFonts w:ascii="Consolas" w:hAnsi="Consolas"/>
          <w:sz w:val="18"/>
        </w:rPr>
        <w:t>SIHG02000013.1  402631  .G..AA..........-.CA.......G..C....G......CTG...CG.....GG.CT  402689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1635    -GCCGCCAGGCC--CACACAG-GGTCTCCGGTCAG--AGTCCCAGGGTCAGCTCCCAGCA  1688</w:t>
      </w:r>
    </w:p>
    <w:p>
      <w:r>
        <w:rPr>
          <w:rFonts w:ascii="Consolas" w:hAnsi="Consolas"/>
          <w:sz w:val="18"/>
        </w:rPr>
        <w:t>SIHG02000013.1  402690  T.T...TGA..TGG...C...A..A.AG.ACCT..CC.....T-..........T.G.A.  402748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1689    GGGCCTAGGGGAGGCTGGACCAGCTCCCTGTGCCTCATTCCAAGGCAGCCCA--GCCGGA  1746</w:t>
      </w:r>
    </w:p>
    <w:p>
      <w:r>
        <w:rPr>
          <w:rFonts w:ascii="Consolas" w:hAnsi="Consolas"/>
          <w:sz w:val="18"/>
        </w:rPr>
        <w:t>SIHG02000013.1  402749  ..A..CT.....A....AC..G..-.A...CA..C..A..T-------..T.AA.TG...  402800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1747    GAGAAGGGGCACAGGCCACACATCTGTCCCATAAAATTAAACGCTTTTTAGTGTTTAAAA  1806</w:t>
      </w:r>
    </w:p>
    <w:p>
      <w:r>
        <w:rPr>
          <w:rFonts w:ascii="Consolas" w:hAnsi="Consolas"/>
          <w:sz w:val="18"/>
        </w:rPr>
        <w:t>SIHG02000013.1  402801  A.A...A.A.....AT.....G..G................T..................  402860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1807    TA  1808</w:t>
      </w:r>
    </w:p>
    <w:p>
      <w:r>
        <w:rPr>
          <w:rFonts w:ascii="Consolas" w:hAnsi="Consolas"/>
          <w:sz w:val="18"/>
        </w:rPr>
        <w:t>SIHG02000013.1  402861  ..  402862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4156963333850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