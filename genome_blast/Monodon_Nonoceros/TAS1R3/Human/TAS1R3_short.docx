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555042763356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145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  CTGCTCTGGGCACTGGCCATGAAAATGGCCGTGGAGGAGATCAACAACAAGTCGGATCTG  76</w:t>
      </w:r>
    </w:p>
    <w:p>
      <w:r>
        <w:rPr>
          <w:rFonts w:ascii="Consolas" w:hAnsi="Consolas"/>
          <w:sz w:val="18"/>
        </w:rPr>
        <w:t>SIHG02000013.1  399317  ...........G.......C..CG......A...............G.GG...CACC...  399376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  CTGCCCGGG-CTGCGCCTGGGCTACGACCTCTTTGATACGTGCTCGGAGCCTGTGGTGGC  135</w:t>
      </w:r>
    </w:p>
    <w:p>
      <w:r>
        <w:rPr>
          <w:rFonts w:ascii="Consolas" w:hAnsi="Consolas"/>
          <w:sz w:val="18"/>
        </w:rPr>
        <w:t>SIHG02000013.1  399377  A.C......G...............A..T....C..........G......C.....T..  399436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136     CATGAAGCCCAGCCTCATGTTCCTGGCCAAGGCAGGCAGCCGCGACATCGCCGCCTACTG  195</w:t>
      </w:r>
    </w:p>
    <w:p>
      <w:r>
        <w:rPr>
          <w:rFonts w:ascii="Consolas" w:hAnsi="Consolas"/>
          <w:sz w:val="18"/>
        </w:rPr>
        <w:t>SIHG02000013.1  399437  .G...........T.GG.A...A..........C......T..AG.G.............  399496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196     CAACTACACGCAGTACCAGCCCCGTGTGCTGGCTGTCATCGGGCCCCACTCGTCAGAGCT  255</w:t>
      </w:r>
    </w:p>
    <w:p>
      <w:r>
        <w:rPr>
          <w:rFonts w:ascii="Consolas" w:hAnsi="Consolas"/>
          <w:sz w:val="18"/>
        </w:rPr>
        <w:t>SIHG02000013.1  399497  .G.T..T.T..............AC........C.................C.TC...G.  399556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256     CGCCATGGTCACC  268</w:t>
      </w:r>
    </w:p>
    <w:p>
      <w:r>
        <w:rPr>
          <w:rFonts w:ascii="Consolas" w:hAnsi="Consolas"/>
          <w:sz w:val="18"/>
        </w:rPr>
        <w:t>SIHG02000013.1  399557  ....C........  399569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658088677228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196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GTCAGCTACGGTGCTAGCATGGAGCTGCTGAGCGCCCGGGAGACCTTCCCCTCCTTCTTC  60</w:t>
      </w:r>
    </w:p>
    <w:p>
      <w:r>
        <w:rPr>
          <w:rFonts w:ascii="Consolas" w:hAnsi="Consolas"/>
          <w:sz w:val="18"/>
        </w:rPr>
        <w:t>SIHG02000013.1  399667  ...........C..C....C...CTG.......AG...C.....G.....G......C..  399726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CGCACCGTGCCCAGCGACCGTGTGCAGCTGACGGCCGCCGCGGAGCTGCTGCAGGAGTTC  120</w:t>
      </w:r>
    </w:p>
    <w:p>
      <w:r>
        <w:rPr>
          <w:rFonts w:ascii="Consolas" w:hAnsi="Consolas"/>
          <w:sz w:val="18"/>
        </w:rPr>
        <w:t>SIHG02000013.1  399727  .....G..............C......G..G......TG.T...........G....C.G  399786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GGCTGGAACTGGGTGGCCGCCCTGGGCAGCGACGACGAGTACGGCCGGCAGGGCCTGAGC  180</w:t>
      </w:r>
    </w:p>
    <w:p>
      <w:r>
        <w:rPr>
          <w:rFonts w:ascii="Consolas" w:hAnsi="Consolas"/>
          <w:sz w:val="18"/>
        </w:rPr>
        <w:t>SIHG02000013.1  399787  CA.....G..........A..G..........A..T......A..T...........T..  399846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ATCTTCTCGGCCCTGGCCG-CGGCACGCGGCATCTGCATCGCGCACGAGGGCCTGGTGCC  239</w:t>
      </w:r>
    </w:p>
    <w:p>
      <w:r>
        <w:rPr>
          <w:rFonts w:ascii="Consolas" w:hAnsi="Consolas"/>
          <w:sz w:val="18"/>
        </w:rPr>
        <w:t>SIHG02000013.1  399847  C.......C.G........A..C..A.-....CT..........G........G......  399905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240     GCTGCCCCGTGCCGATGACTCGCGGCTGGGGAAGGTGCAGGACGTCCTGCACCAGGTGAA  299</w:t>
      </w:r>
    </w:p>
    <w:p>
      <w:r>
        <w:rPr>
          <w:rFonts w:ascii="Consolas" w:hAnsi="Consolas"/>
          <w:sz w:val="18"/>
        </w:rPr>
        <w:t>SIHG02000013.1  399906  .......A.A....GCAG.C..........CTCC.......G.C.G.CA.G..G..A...  399965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300     CCAGAGCAGCGTGCAGGTGGTGCTGCTGTTCGCCTCCGTGCACGCCGCCCACGCCCTCTT  359</w:t>
      </w:r>
    </w:p>
    <w:p>
      <w:r>
        <w:rPr>
          <w:rFonts w:ascii="Consolas" w:hAnsi="Consolas"/>
          <w:sz w:val="18"/>
        </w:rPr>
        <w:t>SIHG02000013.1  399966  ......................AG.-.....T..C.T.CCTG...T...G-.A.......  400023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360     CAACTACAGCATCAGCAGCAGGCTCTCGCCCAAGGTGTGGGTGGCCAGCGAGGCCTGGCT  419</w:t>
      </w:r>
    </w:p>
    <w:p>
      <w:r>
        <w:rPr>
          <w:rFonts w:ascii="Consolas" w:hAnsi="Consolas"/>
          <w:sz w:val="18"/>
        </w:rPr>
        <w:t>SIHG02000013.1  400024  ..G..........C..TA................A.........................  400083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420     GACCTCTGACCTGGTCATGGGGCTGCCCGGCATGGCCCAGATGGGCACGGTGCTTGGC-T  478</w:t>
      </w:r>
    </w:p>
    <w:p>
      <w:r>
        <w:rPr>
          <w:rFonts w:ascii="Consolas" w:hAnsi="Consolas"/>
          <w:sz w:val="18"/>
        </w:rPr>
        <w:t>SIHG02000013.1  400084  .C....AA...........AC.......A......A..G.G.......C.....A...G.  400143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479     TCCTCCAGAGGGGTGCCCAGCTGCACGAGTTCCCCCAGTACGTGAAGACGCACCTGGCCC  538</w:t>
      </w:r>
    </w:p>
    <w:p>
      <w:r>
        <w:rPr>
          <w:rFonts w:ascii="Consolas" w:hAnsi="Consolas"/>
          <w:sz w:val="18"/>
        </w:rPr>
        <w:t>SIHG02000013.1  400144  ...G.GTC.-...C......A...C.........GTCC......C.....TG......T.  400202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539     TGGCCACCGACCCGGCCTTCTGCTCTGCCCTGGGCGAGAGGG-AGCAGGGTCTGGAGGAG  597</w:t>
      </w:r>
    </w:p>
    <w:p>
      <w:r>
        <w:rPr>
          <w:rFonts w:ascii="Consolas" w:hAnsi="Consolas"/>
          <w:sz w:val="18"/>
        </w:rPr>
        <w:t>SIHG02000013.1  400203  .......G.....C....A...TG.CT.G....A.-.C....C...CA..C.........  400261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598     GACGTGGTGGGCCAGCGCTGCCCGCAGTGTGACTGCATCACGCTGCAGAACGTGA  652</w:t>
      </w:r>
    </w:p>
    <w:p>
      <w:r>
        <w:rPr>
          <w:rFonts w:ascii="Consolas" w:hAnsi="Consolas"/>
          <w:sz w:val="18"/>
        </w:rPr>
        <w:t>SIHG02000013.1  400262  C..........G.C......A..C.................C...G.........  400316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1784567795094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430919276192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AGCCCGTGTCCCGGTGCTCGCGGCAGTGCCAGGAGGGCCAGGTGCGCCGGGTCAAGGGGT  61</w:t>
      </w:r>
    </w:p>
    <w:p>
      <w:r>
        <w:rPr>
          <w:rFonts w:ascii="Consolas" w:hAnsi="Consolas"/>
          <w:sz w:val="18"/>
        </w:rPr>
        <w:t>SIHG02000013.1  400788  ........C...A................A...............A...C..T.....C.  400847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TCCACTCCTGCTGCTACGACTGTGTGGACTGCGAGGCGGGCAGCTACC  109</w:t>
      </w:r>
    </w:p>
    <w:p>
      <w:r>
        <w:rPr>
          <w:rFonts w:ascii="Consolas" w:hAnsi="Consolas"/>
          <w:sz w:val="18"/>
        </w:rPr>
        <w:t>SIHG02000013.1  400848  .............T......G...CC......A....A..........  400895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238879174278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272     5e-70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228     GGCCTGGTGTGCCTGGGCCTGGTCTGCCTCAGCGTCCTCCTGTTCCCTGGCCAGCCCAGC  287</w:t>
      </w:r>
    </w:p>
    <w:p>
      <w:r>
        <w:rPr>
          <w:rFonts w:ascii="Consolas" w:hAnsi="Consolas"/>
          <w:sz w:val="18"/>
        </w:rPr>
        <w:t>SIHG02000013.1  401250  ......C.C...........C.......................T..C....G.......  401309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288     CCTGCCCGATGCCTGGCCCAGCAGCCCTTGTCCCACCTCCCGCTCACGGGCTGCCTGAGC  347</w:t>
      </w:r>
    </w:p>
    <w:p>
      <w:r>
        <w:rPr>
          <w:rFonts w:ascii="Consolas" w:hAnsi="Consolas"/>
          <w:sz w:val="18"/>
        </w:rPr>
        <w:t>SIHG02000013.1  401310  ......A.C.............C...AC..CA.G......T......C..A...TG....  401369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348     ACACTCTTCCTGCAGGCGGCCGAGATCTTCGTGGAGTCAGAACTGCCTCTGAGCTGGGCA  407</w:t>
      </w:r>
    </w:p>
    <w:p>
      <w:r>
        <w:rPr>
          <w:rFonts w:ascii="Consolas" w:hAnsi="Consolas"/>
          <w:sz w:val="18"/>
        </w:rPr>
        <w:t>SIHG02000013.1  401370  ....C...............T.............G......G....AG.C..........  401429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408     GACCGGCTGAGTGGCTGCCTGCGGGGGCCCTGGGCCTGGCTGGTGGTGCTGCTGGCCATG  467</w:t>
      </w:r>
    </w:p>
    <w:p>
      <w:r>
        <w:rPr>
          <w:rFonts w:ascii="Consolas" w:hAnsi="Consolas"/>
          <w:sz w:val="18"/>
        </w:rPr>
        <w:t>SIHG02000013.1  401430  ........                                                      401437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468     CTGGTGGAGGTCGCACTGTGCACCTGGTACCTGGTGGCCTTCCCGCCGGAGGTGGTGACG  527</w:t>
      </w:r>
    </w:p>
    <w:p>
      <w:r>
        <w:rPr>
          <w:rFonts w:ascii="Consolas" w:hAnsi="Consolas"/>
          <w:sz w:val="18"/>
        </w:rPr>
        <w:t>SIHG02000013.1  401469                                        ................CC...A  401490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528     GACTGGCACATGCTGCCCACGGAGGCGCTGGTGCACTGCCGCACACGCTCCTGGGTCAGC  587</w:t>
      </w:r>
    </w:p>
    <w:p>
      <w:r>
        <w:rPr>
          <w:rFonts w:ascii="Consolas" w:hAnsi="Consolas"/>
          <w:sz w:val="18"/>
        </w:rPr>
        <w:t>SIHG02000013.1  401491  .C......AG..AC..........................A.GTG...............  401550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588     TTCGGCCTAGCGCACGCCACCAATGCCACGCTGGCCTTTCTCTGCTTCCTGGGCACTTTC  647</w:t>
      </w:r>
    </w:p>
    <w:p>
      <w:r>
        <w:rPr>
          <w:rFonts w:ascii="Consolas" w:hAnsi="Consolas"/>
          <w:sz w:val="18"/>
        </w:rPr>
        <w:t>SIHG02000013.1  401551  ........G.T...T........C...........T..C.................C...  401610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648     CTGGTGCGGAGCCAG-CCGGGCTGCTACAACCGTGCCCGTGGCCTCACCTTTGCCATGCT  706</w:t>
      </w:r>
    </w:p>
    <w:p>
      <w:r>
        <w:rPr>
          <w:rFonts w:ascii="Consolas" w:hAnsi="Consolas"/>
          <w:sz w:val="18"/>
        </w:rPr>
        <w:t>SIHG02000013.1  401611  .C...AAA.....G.C.....GG........G.......C.....G..............  401670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707     GGCCTACTTCATCACCTGGGTCTCCTTTGTGCCCCTCCTGGCCAATGTGCAGGTGGTCCT  766</w:t>
      </w:r>
    </w:p>
    <w:p>
      <w:r>
        <w:rPr>
          <w:rFonts w:ascii="Consolas" w:hAnsi="Consolas"/>
          <w:sz w:val="18"/>
        </w:rPr>
        <w:t>SIHG02000013.1  401671  ...........................C..A.....--.T...G.C.....C......TC  401728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767     CAGGCCCGCCGTGCAGATGGGCGCCCTCCTGCTCTGTGTCCTGGGCATCCTGGCTGCCTT  826</w:t>
      </w:r>
    </w:p>
    <w:p>
      <w:r>
        <w:rPr>
          <w:rFonts w:ascii="Consolas" w:hAnsi="Consolas"/>
          <w:sz w:val="18"/>
        </w:rPr>
        <w:t>SIHG02000013.1  401729  .CA..................T...A....CT.......G.............GCA...C  401788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827     CCACCTGCCCAGGTGTTACCTGCTCATGCGGCAGCCAGGGCTCAACACCCCCGAGTTCTT  886</w:t>
      </w:r>
    </w:p>
    <w:p>
      <w:r>
        <w:rPr>
          <w:rFonts w:ascii="Consolas" w:hAnsi="Consolas"/>
          <w:sz w:val="18"/>
        </w:rPr>
        <w:t>SIHG02000013.1  401789  .........T.A...C........GC..T...G...G.AC....G......T........  401848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887     CCTGGGAGGGGGCCCTGGGGATGCCCAAGGCCAGAATGACGGGAACACAGGAAATCAGGG  946</w:t>
      </w:r>
    </w:p>
    <w:p>
      <w:r>
        <w:rPr>
          <w:rFonts w:ascii="Consolas" w:hAnsi="Consolas"/>
          <w:sz w:val="18"/>
        </w:rPr>
        <w:t>SIHG02000013.1  401849  ............T.....                                            401866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947     GAAACATGAGTGACCCAACCCTGTGATCTCAGCCCCGGTGAACCCAGACTTAGCTGCGAT  1006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1007    CCCCCCCAAGCCAGCAATGACCCGTGTCTCGCTACAGAGACCCTCCCGCTCTAGGTTCTG  1066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1067    ACCCCAGGTTGTCTCCTGACCCTGACCCCACAGTGAGCCCTAGGCCTGGAGCACGTGGAC  1126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1127    ACCCCTGTGACCATCTGGGCCCCAGAGCCAAGCTGTGTCCCTGTCCCTCTGTGCCCAGAC  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1187    CAGGCCTGCCCAGGTAACCCAGACCCACTGTTCTGGAAAGAGGCCCGGAGGGCTCCCAGG  1246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1247    GTACCCGCAACCCACACCGTGAGCTCAGGAAAAGGACGCAGGGAGGCCCCGGCCAGATGG  1306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1307    CTGGAAGCCCAAATCAGGCCCTGCCGACCTGACCATGTCCCACCAGGGCCCCCATCCTGC  1366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1367    ACCCTGCCAGGCACCACAGCAGTGGGAGGCCAGGTGGGGGCACACAGGCATATGCCCAGG  1426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1427    GCAGAGCCCGCCGAGGTAGGGGTGGCACCCAGCTTCCTACTCTGCCCTTTGCCCAGTGGG  1486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1487    TAGACAGCATCATGACTGTCACCAGTACCAGGGACAGAGCCCAGGTGGGGTGGGGGCGGG  1546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1547    GTCCAGCACCACGGCCAGCACCGACCACCAGGACCCCGGAGCCAGCACCATGGACAGAAA  1606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1607    ACTGCCCACCAGGATCTGACGCCAGCACGCCGCCAGGCCCACACAGGGTCTCCGGTCAGA  1666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1667    GTCCCAGGGTCAGCTCCCAGCAGGGCCTAGGGGAGGCTGGACCAGCTCCCTGTGCCTCAT  1726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1727    TCCAAGGCAGCCCAGCCGGAGAGAAGGGGCACAGGCCACACATCTGTCCCATAAAATTAA  1786</w:t>
      </w:r>
    </w:p>
    <w:p>
      <w:r>
        <w:rPr>
          <w:rFonts w:ascii="Consolas" w:hAnsi="Consolas"/>
          <w:sz w:val="18"/>
        </w:rPr>
        <w:t>SIHG02000013.1  402817                                      .....G..G...............  402840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1787    ACGCTTTTTAGTGTTTAAAATA  1808</w:t>
      </w:r>
    </w:p>
    <w:p>
      <w:r>
        <w:rPr>
          <w:rFonts w:ascii="Consolas" w:hAnsi="Consolas"/>
          <w:sz w:val="18"/>
        </w:rPr>
        <w:t>SIHG02000013.1  402841  .T....................  402862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4187411046756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