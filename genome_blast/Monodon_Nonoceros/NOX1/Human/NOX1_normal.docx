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Zheng Zhang, Scott Schwartz, Lukas Wagner, and Webb</w:t>
      </w:r>
    </w:p>
    <w:p>
      <w:r>
        <w:rPr>
          <w:rFonts w:ascii="Consolas" w:hAnsi="Consolas"/>
          <w:sz w:val="18"/>
        </w:rPr>
        <w:t>Miller (2000), "A greedy algorithm for aligning DNA sequences", J</w:t>
      </w:r>
    </w:p>
    <w:p>
      <w:r>
        <w:rPr>
          <w:rFonts w:ascii="Consolas" w:hAnsi="Consolas"/>
          <w:sz w:val="18"/>
        </w:rPr>
        <w:t>Comput Biol 2000; 7(1-2):203-14.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GCA_005190385.3_NGI_Narwhal_2_genomic.fna</w:t>
      </w:r>
    </w:p>
    <w:p>
      <w:r>
        <w:rPr>
          <w:rFonts w:ascii="Consolas" w:hAnsi="Consolas"/>
          <w:sz w:val="18"/>
        </w:rPr>
        <w:t xml:space="preserve">           101 sequences; 2,341,954,608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Length=45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46839041660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161594679789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196723958004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SIHG02000054.1 Monodon monoceros isolate NGI Scaffold_53;HRSCAF=3...  108     4e-22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         TTTTGCAGCCGCACACTGAGAAAGCAATTGGATCACAACCTCACCTTCCACAAGCTGGTG  60</w:t>
      </w:r>
    </w:p>
    <w:p>
      <w:r>
        <w:rPr>
          <w:rFonts w:ascii="Consolas" w:hAnsi="Consolas"/>
          <w:sz w:val="18"/>
        </w:rPr>
        <w:t>SIHG02000054.1  43275189  .....T..G.....C...G........C................................  43275248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61        GCCTATATGATCTGCCTAC  79</w:t>
      </w:r>
    </w:p>
    <w:p>
      <w:r>
        <w:rPr>
          <w:rFonts w:ascii="Consolas" w:hAnsi="Consolas"/>
          <w:sz w:val="18"/>
        </w:rPr>
        <w:t>SIHG02000054.1  43275249  ..A.....A..........  43275267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135833209098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SIHG02000054.1 Monodon monoceros isolate NGI Scaffold_53;HRSCAF=3...  165     4e-39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         CTATTCACATCATTGCACACCTGTTTAACTTTGACTGCTATAGCAGAAGCCGACAGGCCA  60</w:t>
      </w:r>
    </w:p>
    <w:p>
      <w:r>
        <w:rPr>
          <w:rFonts w:ascii="Consolas" w:hAnsi="Consolas"/>
          <w:sz w:val="18"/>
        </w:rPr>
        <w:t>SIHG02000054.1  43275609  ............CCA...................AC.A......................  43275668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61        CAGATGGCTCCCTTGCCTCCATTCTCTCCAGCCTATCTCATGATGAGAAAAAGGGGGGTT  120</w:t>
      </w:r>
    </w:p>
    <w:p>
      <w:r>
        <w:rPr>
          <w:rFonts w:ascii="Consolas" w:hAnsi="Consolas"/>
          <w:sz w:val="18"/>
        </w:rPr>
        <w:t>SIHG02000054.1  43275669  .......A........T.............A..........C.G......G.------..  43275722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6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121       CTTGGCTAAATCCCATCCAGTCCCGAAACACG  152</w:t>
      </w:r>
    </w:p>
    <w:p>
      <w:r>
        <w:rPr>
          <w:rFonts w:ascii="Consolas" w:hAnsi="Consolas"/>
          <w:sz w:val="18"/>
        </w:rPr>
        <w:t>SIHG02000054.1  43275723  .......................TC.......  43275754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290402020720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Length=182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360660574120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248246899386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SIHG02000054.1 Monodon monoceros isolate NGI Scaffold_53;HRSCAF=3...  128     3e-28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1         TCTTGGAAGTGGATCCTTGCACCGGTCATTCTTTATATCTGTGAAAGGATCCTCCGGTTT  60</w:t>
      </w:r>
    </w:p>
    <w:p>
      <w:r>
        <w:rPr>
          <w:rFonts w:ascii="Consolas" w:hAnsi="Consolas"/>
          <w:sz w:val="18"/>
        </w:rPr>
        <w:t>SIHG02000054.1  43287026  ..................A....A......A....C....T.............T.A...  43287085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61        TACCGCTCCCAGCAGAAGGTTGTGATTACCAAG  93</w:t>
      </w:r>
    </w:p>
    <w:p>
      <w:r>
        <w:rPr>
          <w:rFonts w:ascii="Consolas" w:hAnsi="Consolas"/>
          <w:sz w:val="18"/>
        </w:rPr>
        <w:t>SIHG02000054.1  43287086  ..T..............................  43287118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154568824146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Length=236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SIHG02000054.1 Monodon monoceros isolate NGI Scaffold_53;HRSCAF=3...  292     3e-77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4         GTTATGCACCCATCCAAAGTTTTGGAATTGCAGATGAACAAGCGTGGCTTCAGCATGGAA  63</w:t>
      </w:r>
    </w:p>
    <w:p>
      <w:r>
        <w:rPr>
          <w:rFonts w:ascii="Consolas" w:hAnsi="Consolas"/>
          <w:sz w:val="18"/>
        </w:rPr>
        <w:t>SIHG02000054.1  43287846  ..C...T.............................C....AAA................  43287905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64        GTGGGGCAGTATATCTTTGTTAATTGCCCCTCAATCTCTCTCCTGGAATGGCATCCTTTT  123</w:t>
      </w:r>
    </w:p>
    <w:p>
      <w:r>
        <w:rPr>
          <w:rFonts w:ascii="Consolas" w:hAnsi="Consolas"/>
          <w:sz w:val="18"/>
        </w:rPr>
        <w:t>SIHG02000054.1  43287906  .....A........T........................TA......G........C...  43287965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124       ACTTTGACCTCTGCTCCAGAGGAAGATTTCTTCTCCATTCATATCCGAGCAGCAGGGGAC  183</w:t>
      </w:r>
    </w:p>
    <w:p>
      <w:r>
        <w:rPr>
          <w:rFonts w:ascii="Consolas" w:hAnsi="Consolas"/>
          <w:sz w:val="18"/>
        </w:rPr>
        <w:t>SIHG02000054.1  43287966  ..CC................A.....C..A..T............T......TG......  43288025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184       TGGACAGAAAATCTCATAAGGGCTTTCGAACAACAATATTCACCAATTCCCAG  236</w:t>
      </w:r>
    </w:p>
    <w:p>
      <w:r>
        <w:rPr>
          <w:rFonts w:ascii="Consolas" w:hAnsi="Consolas"/>
          <w:sz w:val="18"/>
        </w:rPr>
        <w:t>SIHG02000054.1  43288026  ..........................T........GA........G.......  43288078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487125970240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SIHG02000054.1 Monodon monoceros isolate NGI Scaffold_53;HRSCAF=3...  213     2e-53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8         GTGGATGGTCCCTTTGGCACAGCCAGTGAGGATGTTTTCCAGTATGAAGTGGCTGTGCTG  67</w:t>
      </w:r>
    </w:p>
    <w:p>
      <w:r>
        <w:rPr>
          <w:rFonts w:ascii="Consolas" w:hAnsi="Consolas"/>
          <w:sz w:val="18"/>
        </w:rPr>
        <w:t>SIHG02000054.1  43288301  ....................T.T............C.....................T..  43288360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68        GTTGGAGCAGGAATTGGGGTCACCCCCTTTGCTTCTATCTTGAAATCCATCTGGTACAAA  127</w:t>
      </w:r>
    </w:p>
    <w:p>
      <w:r>
        <w:rPr>
          <w:rFonts w:ascii="Consolas" w:hAnsi="Consolas"/>
          <w:sz w:val="18"/>
        </w:rPr>
        <w:t>SIHG02000054.1  43288361  ..C................................C........................  43288420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128       TTCCAGTGTGCAGACCACAACCTCAAAACAAAAA  161</w:t>
      </w:r>
    </w:p>
    <w:p>
      <w:r>
        <w:rPr>
          <w:rFonts w:ascii="Consolas" w:hAnsi="Consolas"/>
          <w:sz w:val="18"/>
        </w:rPr>
        <w:t>SIHG02000054.1  43288421  ...TG.AA....A.T...............C...  43288454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316163490300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SIHG02000054.1 Monodon monoceros isolate NGI Scaffold_53;HRSCAF=3...  193     2e-47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   1         ATCTATTTCTACTGGATCTGCAGGGAGACAGGTGCCTTTTCCTGGTTCAACAACCTGTTG  60</w:t>
      </w:r>
    </w:p>
    <w:p>
      <w:r>
        <w:rPr>
          <w:rFonts w:ascii="Consolas" w:hAnsi="Consolas"/>
          <w:sz w:val="18"/>
        </w:rPr>
        <w:t>SIHG02000054.1  43288881  ...................A...............G...G.T.......GTG....A...  43288940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   61        ACTTCCCTGGAACAGGAGATGGAGGAATTAGGCAAAGTGGGTTTTCTAAACTACCGTCTC  120</w:t>
      </w:r>
    </w:p>
    <w:p>
      <w:r>
        <w:rPr>
          <w:rFonts w:ascii="Consolas" w:hAnsi="Consolas"/>
          <w:sz w:val="18"/>
        </w:rPr>
        <w:t>SIHG02000054.1  43288941  GT..........................................C...............  43289000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   121       TTCCTCACCGGATGGGACAGCAA  143</w:t>
      </w:r>
    </w:p>
    <w:p>
      <w:r>
        <w:rPr>
          <w:rFonts w:ascii="Consolas" w:hAnsi="Consolas"/>
          <w:sz w:val="18"/>
        </w:rPr>
        <w:t>SIHG02000054.1  43289001  .........A........G....  43289023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281034225720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SIHG02000054.1 Monodon monoceros isolate NGI Scaffold_53;HRSCAF=3...  200     1e-49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3         TGGTCATGCAGCATTAAACTTTGACAAGGCCACTGACATCGTGACAGGTCTGAAACAGAA  62</w:t>
      </w:r>
    </w:p>
    <w:p>
      <w:r>
        <w:rPr>
          <w:rFonts w:ascii="Consolas" w:hAnsi="Consolas"/>
          <w:sz w:val="18"/>
        </w:rPr>
        <w:t>SIHG02000054.1  43289225  .................G..................T...C...................  43289284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63        AACCTCCTTTGGGAGACCAATGTGGGACAATGAGTTTTCTACAATAGCTACCTCCCACCC  122</w:t>
      </w:r>
    </w:p>
    <w:p>
      <w:r>
        <w:rPr>
          <w:rFonts w:ascii="Consolas" w:hAnsi="Consolas"/>
          <w:sz w:val="18"/>
        </w:rPr>
        <w:t>SIHG02000054.1  43289285  ..................T.................................A.......  43289344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123       CAA  125</w:t>
      </w:r>
    </w:p>
    <w:p>
      <w:r>
        <w:rPr>
          <w:rFonts w:ascii="Consolas" w:hAnsi="Consolas"/>
          <w:sz w:val="18"/>
        </w:rPr>
        <w:t>SIHG02000054.1  43289345  ...  43289347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229511284338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234195188100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GCA_005190385.3_NGI_Narwhal_2_genomic.fna</w:t>
      </w:r>
    </w:p>
    <w:p>
      <w:r>
        <w:rPr>
          <w:rFonts w:ascii="Consolas" w:hAnsi="Consolas"/>
          <w:sz w:val="18"/>
        </w:rPr>
        <w:t xml:space="preserve">    Posted date:  Feb 4, 2026  3:11 PM</w:t>
      </w:r>
    </w:p>
    <w:p>
      <w:r>
        <w:rPr>
          <w:rFonts w:ascii="Consolas" w:hAnsi="Consolas"/>
          <w:sz w:val="18"/>
        </w:rPr>
        <w:t xml:space="preserve">  Number of letters in database: 2,341,954,608</w:t>
      </w:r>
    </w:p>
    <w:p>
      <w:r>
        <w:rPr>
          <w:rFonts w:ascii="Consolas" w:hAnsi="Consolas"/>
          <w:sz w:val="18"/>
        </w:rPr>
        <w:t xml:space="preserve">  Number of sequences in database:  101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1 -2</w:t>
      </w:r>
    </w:p>
    <w:p>
      <w:r>
        <w:rPr>
          <w:rFonts w:ascii="Consolas" w:hAnsi="Consolas"/>
          <w:sz w:val="18"/>
        </w:rPr>
        <w:t>Gap Penalties: Existence: 0, Extension: 2.5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