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73.8    4e-12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ATGGGAAACTGGGTGGTTAACCACTGGTTTTCAGTTTTGTTTCTG  45</w:t>
      </w:r>
    </w:p>
    <w:p>
      <w:r>
        <w:rPr>
          <w:rFonts w:ascii="Consolas" w:hAnsi="Consolas"/>
          <w:sz w:val="18"/>
        </w:rPr>
        <w:t>SIHG02000054.1  43268803  .......................T.....C...............  43268847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63232725330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85.7    3e-15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         TTGGTTAGGGCTGAATGTTTTCCTGTTTGTGGATGCCTTCCTGAAATATGAGAAGGCCGA  65</w:t>
      </w:r>
    </w:p>
    <w:p>
      <w:r>
        <w:rPr>
          <w:rFonts w:ascii="Consolas" w:hAnsi="Consolas"/>
          <w:sz w:val="18"/>
        </w:rPr>
        <w:t>SIHG02000054.1  43271887  ......G........................C...........TC..T........-TA.  43271945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66        CAAATACTACTACACAAGAAAAATCCT  92</w:t>
      </w:r>
    </w:p>
    <w:p>
      <w:r>
        <w:rPr>
          <w:rFonts w:ascii="Consolas" w:hAnsi="Consolas"/>
          <w:sz w:val="18"/>
        </w:rPr>
        <w:t>SIHG02000054.1  43271946  ...G...............C.......  43271972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180330357053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109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         CATTGGCCTGTGCCCGAGCGTCTGCTCTCTGCTTGAATTTTAACAGCACGCTGATCCTGC  64</w:t>
      </w:r>
    </w:p>
    <w:p>
      <w:r>
        <w:rPr>
          <w:rFonts w:ascii="Consolas" w:hAnsi="Consolas"/>
          <w:sz w:val="18"/>
        </w:rPr>
        <w:t>SIHG02000054.1  43274840  ..........G....A...C......TG.A.....C............T...........  43274899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65        TTCCTGTGTGTCGCAATCTGCTGTCCTTCCTGAGGGGCACCTGCTCA  111</w:t>
      </w:r>
    </w:p>
    <w:p>
      <w:r>
        <w:rPr>
          <w:rFonts w:ascii="Consolas" w:hAnsi="Consolas"/>
          <w:sz w:val="18"/>
        </w:rPr>
        <w:t>SIHG02000054.1  43274900  ....C.......AA...T................A............  43274946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215459647388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101     4e-20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TTTTGCAGCCGCACACTGAGAAAGCAATTGGATCACAACCTCACCTTCCACAAGCTGGTG  60</w:t>
      </w:r>
    </w:p>
    <w:p>
      <w:r>
        <w:rPr>
          <w:rFonts w:ascii="Consolas" w:hAnsi="Consolas"/>
          <w:sz w:val="18"/>
        </w:rPr>
        <w:t>SIHG02000054.1  43275189  .....T..G.....C...G........C................................  43275248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GCCTATATGATCTGCCTAC  79</w:t>
      </w:r>
    </w:p>
    <w:p>
      <w:r>
        <w:rPr>
          <w:rFonts w:ascii="Consolas" w:hAnsi="Consolas"/>
          <w:sz w:val="18"/>
        </w:rPr>
        <w:t>SIHG02000054.1  43275249  ..A.....A..........  43275267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154568877474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145     6e-33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CTATTCACATCATTGCACACCTGTTTAACTTTGACTGCTATAGCAGAAGCCGACAGGCCA  60</w:t>
      </w:r>
    </w:p>
    <w:p>
      <w:r>
        <w:rPr>
          <w:rFonts w:ascii="Consolas" w:hAnsi="Consolas"/>
          <w:sz w:val="18"/>
        </w:rPr>
        <w:t>SIHG02000054.1  43275609  ............CCA...................AC.A......................  43275668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CAGATGGCTCCCTTGCCTCCATTCTCTCCAGCCTATCTCATGATGAGAAAAAGGGGGGTT  120</w:t>
      </w:r>
    </w:p>
    <w:p>
      <w:r>
        <w:rPr>
          <w:rFonts w:ascii="Consolas" w:hAnsi="Consolas"/>
          <w:sz w:val="18"/>
        </w:rPr>
        <w:t>SIHG02000054.1  43275669  .......A........T.............A..........C.G......------.A..  43275722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CTTGGCTAAATCCCATCCAGTCCCGAAACACG  152</w:t>
      </w:r>
    </w:p>
    <w:p>
      <w:r>
        <w:rPr>
          <w:rFonts w:ascii="Consolas" w:hAnsi="Consolas"/>
          <w:sz w:val="18"/>
        </w:rPr>
        <w:t>SIHG02000054.1  43275723  .......................TC.......  43275754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311479707637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123     3e-26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         TGGAGTATGTGACATTCACCAGCATTGCTGGTCTCACTGGAGTGATCATGACAATAGCCT  64</w:t>
      </w:r>
    </w:p>
    <w:p>
      <w:r>
        <w:rPr>
          <w:rFonts w:ascii="Consolas" w:hAnsi="Consolas"/>
          <w:sz w:val="18"/>
        </w:rPr>
        <w:t>SIHG02000054.1  43275862  ....................CA..........G................C........TC  43275921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65        TGATTCTCATGGTAACTTCAGCTACTGAGTTCATCCGGAGGAGTTATTTTGAAGTCTTCT  124</w:t>
      </w:r>
    </w:p>
    <w:p>
      <w:r>
        <w:rPr>
          <w:rFonts w:ascii="Consolas" w:hAnsi="Consolas"/>
          <w:sz w:val="18"/>
        </w:rPr>
        <w:t>SIHG02000054.1  43275922  .AG..........G....T.....TG..A..T....AC.A........C...G.......  43275981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125       GGTATACTCACCACCTTTTTATCTTCTATATCCTTGGCTTAGGGATTCACGGCATTGG  182</w:t>
      </w:r>
    </w:p>
    <w:p>
      <w:r>
        <w:rPr>
          <w:rFonts w:ascii="Consolas" w:hAnsi="Consolas"/>
          <w:sz w:val="18"/>
        </w:rPr>
        <w:t>SIHG02000054.1  43275982  .......A.....TA........A.G..CT..A................T...C....  43276039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379396319256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85.7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TGGAATTGTCCGGGGTCAAACAGAGGAGAGCATGAATGAGAGTCATCCTCGCAAGTGTGC  60</w:t>
      </w:r>
    </w:p>
    <w:p>
      <w:r>
        <w:rPr>
          <w:rFonts w:ascii="Consolas" w:hAnsi="Consolas"/>
          <w:sz w:val="18"/>
        </w:rPr>
        <w:t>SIHG02000054.1  43276126  ....C.........A.........AA...A....G......A........A.........  43276185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AGAGTCTTTTGAGATGTGGGATGATCGTGACTCCCACTG  99</w:t>
      </w:r>
    </w:p>
    <w:p>
      <w:r>
        <w:rPr>
          <w:rFonts w:ascii="Consolas" w:hAnsi="Consolas"/>
          <w:sz w:val="18"/>
        </w:rPr>
        <w:t>SIHG02000054.1  43276186  .....T..C.....A....A.C....C............  43276224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266982606546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121     5e-26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TCTTGGAAGTGGATCCTTGCACCGGTCATTCTTTATATCTGTGAAAGGATCCTCCGGTTT  60</w:t>
      </w:r>
    </w:p>
    <w:p>
      <w:r>
        <w:rPr>
          <w:rFonts w:ascii="Consolas" w:hAnsi="Consolas"/>
          <w:sz w:val="18"/>
        </w:rPr>
        <w:t>SIHG02000054.1  43287026  ..................A....A......A....C....T.............T.A...  43287085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TACCGCTCCCAGCAGAAGGTTGTGATTACCAAG  93</w:t>
      </w:r>
    </w:p>
    <w:p>
      <w:r>
        <w:rPr>
          <w:rFonts w:ascii="Consolas" w:hAnsi="Consolas"/>
          <w:sz w:val="18"/>
        </w:rPr>
        <w:t>SIHG02000054.1  43287086  ..T..............................  43287118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173304498986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266     4e-69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11        ACCCATCCAAAGTTTTGGAATTGCAGATGAACAAGCGTGGCTTCAGCATGGAAGTGGGGC  70</w:t>
      </w:r>
    </w:p>
    <w:p>
      <w:r>
        <w:rPr>
          <w:rFonts w:ascii="Consolas" w:hAnsi="Consolas"/>
          <w:sz w:val="18"/>
        </w:rPr>
        <w:t>SIHG02000054.1  43287853  .............................C....AAA.....................A.  43287912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71        AGTATATCTTTGTTAATTGCCCCTCAATCTCTCTCCTGGAATGGCATCCTTTTACTTTGA  130</w:t>
      </w:r>
    </w:p>
    <w:p>
      <w:r>
        <w:rPr>
          <w:rFonts w:ascii="Consolas" w:hAnsi="Consolas"/>
          <w:sz w:val="18"/>
        </w:rPr>
        <w:t>SIHG02000054.1  43287913  .......T........................TA......G........C.....CC...  43287972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131       CCTCTGCTCCAGAGGAAGATTTCTTCTCCATTCATATCCGAGCAGCAGGGGACTGGACAG  190</w:t>
      </w:r>
    </w:p>
    <w:p>
      <w:r>
        <w:rPr>
          <w:rFonts w:ascii="Consolas" w:hAnsi="Consolas"/>
          <w:sz w:val="18"/>
        </w:rPr>
        <w:t>SIHG02000054.1  43287973  .............A.....C..A..T............T......TG.............  43288032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191       AAAATCTCATAAGGGCTTTCGAACAACAATATTCACCAATTCCCAG  236</w:t>
      </w:r>
    </w:p>
    <w:p>
      <w:r>
        <w:rPr>
          <w:rFonts w:ascii="Consolas" w:hAnsi="Consolas"/>
          <w:sz w:val="18"/>
        </w:rPr>
        <w:t>SIHG02000054.1  43288033  ...................T........GA........G.......  43288078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505861759008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202     3e-50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8         GTGGATGGTCCCTTTGGCACAGCCAGTGAGGATGTTTTCCAGTATGAAGTGGCTGTGCTG  67</w:t>
      </w:r>
    </w:p>
    <w:p>
      <w:r>
        <w:rPr>
          <w:rFonts w:ascii="Consolas" w:hAnsi="Consolas"/>
          <w:sz w:val="18"/>
        </w:rPr>
        <w:t>SIHG02000054.1  43288301  ....................T.T............C.....................T..  43288360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68        GTTGGAGCAGGAATTGGGGTCACCCCCTTTGCTTCTATCTTGAAATCCATCTGGTACAAA  127</w:t>
      </w:r>
    </w:p>
    <w:p>
      <w:r>
        <w:rPr>
          <w:rFonts w:ascii="Consolas" w:hAnsi="Consolas"/>
          <w:sz w:val="18"/>
        </w:rPr>
        <w:t>SIHG02000054.1  43288361  ..C................................C........................  43288420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128       TTCCAGTGTGCAGACCACAACCTCAAAACA  157</w:t>
      </w:r>
    </w:p>
    <w:p>
      <w:r>
        <w:rPr>
          <w:rFonts w:ascii="Consolas" w:hAnsi="Consolas"/>
          <w:sz w:val="18"/>
        </w:rPr>
        <w:t>SIHG02000054.1  43288421  ...TG.AA....A.T...............  43288450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334899220084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180     1e-43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ATCTATTTCTACTGGATCTGCAGGGAGACAGGTGCCTTTTCCTGGTTCAACAACCTGTTG  60</w:t>
      </w:r>
    </w:p>
    <w:p>
      <w:r>
        <w:rPr>
          <w:rFonts w:ascii="Consolas" w:hAnsi="Consolas"/>
          <w:sz w:val="18"/>
        </w:rPr>
        <w:t>SIHG02000054.1  43288881  ...................A...............G...G.T.......GTG....A...  43288940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ACTTCCCTGGAACAGGAGATGGAGGAATTAGGCAAAGTGGGTTTTCTAAACTACCGTCTC  120</w:t>
      </w:r>
    </w:p>
    <w:p>
      <w:r>
        <w:rPr>
          <w:rFonts w:ascii="Consolas" w:hAnsi="Consolas"/>
          <w:sz w:val="18"/>
        </w:rPr>
        <w:t>SIHG02000054.1  43288941  GT..........................................C...............  43289000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 TTCCTCACCGGATGGGACAGCAA  143</w:t>
      </w:r>
    </w:p>
    <w:p>
      <w:r>
        <w:rPr>
          <w:rFonts w:ascii="Consolas" w:hAnsi="Consolas"/>
          <w:sz w:val="18"/>
        </w:rPr>
        <w:t>SIHG02000054.1  43289001  .........A........G....  43289023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299769944192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204     6e-51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         TGGTCATGCAGCATTAAACTTTGACAAGGCCACTGACATCGTGACAGGTCTGAAACAGAA  62</w:t>
      </w:r>
    </w:p>
    <w:p>
      <w:r>
        <w:rPr>
          <w:rFonts w:ascii="Consolas" w:hAnsi="Consolas"/>
          <w:sz w:val="18"/>
        </w:rPr>
        <w:t>SIHG02000054.1  43289225  .................G..................T...C...................  43289284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63        AACCTCCTTTGGGAGACCAATGTGGGACAATGAGTTTTCTACAATAGCTACCTCCCACCC  122</w:t>
      </w:r>
    </w:p>
    <w:p>
      <w:r>
        <w:rPr>
          <w:rFonts w:ascii="Consolas" w:hAnsi="Consolas"/>
          <w:sz w:val="18"/>
        </w:rPr>
        <w:t>SIHG02000054.1  43289285  ..................T.................................A.......  43289344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123       CAA  125</w:t>
      </w:r>
    </w:p>
    <w:p>
      <w:r>
        <w:rPr>
          <w:rFonts w:ascii="Consolas" w:hAnsi="Consolas"/>
          <w:sz w:val="18"/>
        </w:rPr>
        <w:t>SIHG02000054.1  43289345  ...  43289347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248246985034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135     5e-30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8         GTGGGAGTTTTCTTATGTGGCCCTCGGACTTTGGCAAAGAGCCTGCGCAAATGCTGTCAC  67</w:t>
      </w:r>
    </w:p>
    <w:p>
      <w:r>
        <w:rPr>
          <w:rFonts w:ascii="Consolas" w:hAnsi="Consolas"/>
          <w:sz w:val="18"/>
        </w:rPr>
        <w:t>SIHG02000054.1  43294039  ........C...C.......T....A...................T.............T  43294098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68        CGATATTCCAGTCTGGATCCTAGAAAGGTTCAATTCTACTTCAACAAAGAAAATTT  123</w:t>
      </w:r>
    </w:p>
    <w:p>
      <w:r>
        <w:rPr>
          <w:rFonts w:ascii="Consolas" w:hAnsi="Consolas"/>
          <w:sz w:val="18"/>
        </w:rPr>
        <w:t>SIHG02000054.1  43294099  .AG..C.....C...........G.......................T........  43294154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252930890412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