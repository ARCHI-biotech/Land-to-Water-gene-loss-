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73.4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ATGGGAAACTGGGTGGTTAACCACTGGTTTTCAGTTTTGTTTCTG  45</w:t>
      </w:r>
    </w:p>
    <w:p>
      <w:r>
        <w:rPr>
          <w:rFonts w:ascii="Consolas" w:hAnsi="Consolas"/>
          <w:sz w:val="18"/>
        </w:rPr>
        <w:t>SIHG02000054.1  43268803  .......................T.....C...............  43268847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39813180260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 TGTTTGGTTAGGGCTGAATGTTTTCCTGTTTGTGGATGCCTTCCTGAAATATGAGAAGGC  62</w:t>
      </w:r>
    </w:p>
    <w:p>
      <w:r>
        <w:rPr>
          <w:rFonts w:ascii="Consolas" w:hAnsi="Consolas"/>
          <w:sz w:val="18"/>
        </w:rPr>
        <w:t>SIHG02000054.1  43271884  ..C......G........................C...........TC..T........-  43271942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  CGACAAATACTACTACACAAGAAAAATCCTTGGG  96</w:t>
      </w:r>
    </w:p>
    <w:p>
      <w:r>
        <w:rPr>
          <w:rFonts w:ascii="Consolas" w:hAnsi="Consolas"/>
          <w:sz w:val="18"/>
        </w:rPr>
        <w:t>SIHG02000054.1  43271943  TA....G...............C.......G...  43271976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CATTGGCCTGTGCCCGAGCGTCTGCTCTCTGCTTGAATTTTAACAGCACGCTGATCCTGC  64</w:t>
      </w:r>
    </w:p>
    <w:p>
      <w:r>
        <w:rPr>
          <w:rFonts w:ascii="Consolas" w:hAnsi="Consolas"/>
          <w:sz w:val="18"/>
        </w:rPr>
        <w:t>SIHG02000054.1  43274840  ..........G....A...C......TG.A.....C............T...........  43274899</w:t>
      </w:r>
    </w:p>
    <w:p>
      <w:r>
        <w:rPr>
          <w:rFonts w:ascii="Consolas" w:hAnsi="Consolas"/>
          <w:sz w:val="18"/>
        </w:rPr>
        <w:t>SIHG02000054.1  93507522                              ....C.......C...T...T......T....  93507491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 TTCCTGTGTGTCGCAATCTGCTGTCCTTCCTGAGGGGCACCTGCTCA  111</w:t>
      </w:r>
    </w:p>
    <w:p>
      <w:r>
        <w:rPr>
          <w:rFonts w:ascii="Consolas" w:hAnsi="Consolas"/>
          <w:sz w:val="18"/>
        </w:rPr>
        <w:t>SIHG02000054.1  43274900  ....C.......AA...T................A............  43274946</w:t>
      </w:r>
    </w:p>
    <w:p>
      <w:r>
        <w:rPr>
          <w:rFonts w:ascii="Consolas" w:hAnsi="Consolas"/>
          <w:sz w:val="18"/>
        </w:rPr>
        <w:t>SIHG02000054.1  93507490  .G..A..C.....A.....A.....T.....C.....            93507454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TTTTGCAGCCGCACACTGAGAAAGCAATTGGATCACAACCTCACCTTCCACAAGCTGGTG  60</w:t>
      </w:r>
    </w:p>
    <w:p>
      <w:r>
        <w:rPr>
          <w:rFonts w:ascii="Consolas" w:hAnsi="Consolas"/>
          <w:sz w:val="18"/>
        </w:rPr>
        <w:t>SIHG02000054.1  43275189  .....T..G.....C...G........C................................  43275248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GCCTATATGATCTGCCTAC  79</w:t>
      </w:r>
    </w:p>
    <w:p>
      <w:r>
        <w:rPr>
          <w:rFonts w:ascii="Consolas" w:hAnsi="Consolas"/>
          <w:sz w:val="18"/>
        </w:rPr>
        <w:t>SIHG02000054.1  43275249  ..A.....A..........  43275267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131149294024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CTATTCACATCATTGCACACCTGTTTAACTTTGACTGCTATAGCAGAAGCCGACAGGCCA  60</w:t>
      </w:r>
    </w:p>
    <w:p>
      <w:r>
        <w:rPr>
          <w:rFonts w:ascii="Consolas" w:hAnsi="Consolas"/>
          <w:sz w:val="18"/>
        </w:rPr>
        <w:t>SIHG02000054.1  43275609  ............CCA...................AC.A......................  43275668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CAGATGGCTCCCTTGCCTCCATTCTCTCCAGCCTATCTCATGATGAGAAAAAGGGGGGTT  120</w:t>
      </w:r>
    </w:p>
    <w:p>
      <w:r>
        <w:rPr>
          <w:rFonts w:ascii="Consolas" w:hAnsi="Consolas"/>
          <w:sz w:val="18"/>
        </w:rPr>
        <w:t>SIHG02000054.1  43275669  .......A........T.............A..........C.G......------.A..  43275722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CTTGGCTAAATCCCATCCAGTCCCGAAACACG  152</w:t>
      </w:r>
    </w:p>
    <w:p>
      <w:r>
        <w:rPr>
          <w:rFonts w:ascii="Consolas" w:hAnsi="Consolas"/>
          <w:sz w:val="18"/>
        </w:rPr>
        <w:t>SIHG02000054.1  43275723  .......................TC.......  43275754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285718092516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ACAGTGGAGTATGTGACATTCACCAGCATTGCTGGTCTCACTGGAGTGATCATGACAATA  60</w:t>
      </w:r>
    </w:p>
    <w:p>
      <w:r>
        <w:rPr>
          <w:rFonts w:ascii="Consolas" w:hAnsi="Consolas"/>
          <w:sz w:val="18"/>
        </w:rPr>
        <w:t>SIHG02000054.1  43275858  ...A....................CA..........G................C......  43275917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GCCTTGATTCTCATGGTAACTTCAGCTACTGAGTTCATCCGGAGGAGTTATTTTGAAGTC  120</w:t>
      </w:r>
    </w:p>
    <w:p>
      <w:r>
        <w:rPr>
          <w:rFonts w:ascii="Consolas" w:hAnsi="Consolas"/>
          <w:sz w:val="18"/>
        </w:rPr>
        <w:t>SIHG02000054.1  43275918  ..TC.AG..........G....T.....TG..A..T....AC.A........C...G...  43275977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TTCTGGTATACTCACCACCTTTTTATCTTCTATATCCTTGGCTTAGGGATTCACGGCATT  180</w:t>
      </w:r>
    </w:p>
    <w:p>
      <w:r>
        <w:rPr>
          <w:rFonts w:ascii="Consolas" w:hAnsi="Consolas"/>
          <w:sz w:val="18"/>
        </w:rPr>
        <w:t>SIHG02000054.1  43275978  ...........A.....TA........A.G..CT..A................T...C..  43276037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GG  182</w:t>
      </w:r>
    </w:p>
    <w:p>
      <w:r>
        <w:rPr>
          <w:rFonts w:ascii="Consolas" w:hAnsi="Consolas"/>
          <w:sz w:val="18"/>
        </w:rPr>
        <w:t>SIHG02000054.1  43276038  ..  43276039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355976639856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TGGAATTGTCCGGGGTCAAACAGAGGAGAGCATGAATGAGAGTCATCCTCGCAAGTGTGC  60</w:t>
      </w:r>
    </w:p>
    <w:p>
      <w:r>
        <w:rPr>
          <w:rFonts w:ascii="Consolas" w:hAnsi="Consolas"/>
          <w:sz w:val="18"/>
        </w:rPr>
        <w:t>SIHG02000054.1  43276126  ....C.........A.........AA...A....G......A........A.........  43276185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AGAGTCTTTTGAGATGTGGGATGATCGTGACTCCCACTGTAGGCGCCCTAAGTTTGAAGG  120</w:t>
      </w:r>
    </w:p>
    <w:p>
      <w:r>
        <w:rPr>
          <w:rFonts w:ascii="Consolas" w:hAnsi="Consolas"/>
          <w:sz w:val="18"/>
        </w:rPr>
        <w:t>SIHG02000054.1  43276186  .....T..C.....A....A.C....C............C.A..CT..CC.A........  43276245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GCATCCCCCTGAG  133</w:t>
      </w:r>
    </w:p>
    <w:p>
      <w:r>
        <w:rPr>
          <w:rFonts w:ascii="Consolas" w:hAnsi="Consolas"/>
          <w:sz w:val="18"/>
        </w:rPr>
        <w:t>SIHG02000054.1  43276246  ..TC..TG.....  43276258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241221012534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132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TCTTGGAAGTGGATCCTTGCACCGGTCATTCTTTATATCTGTGAAAGGATCCTCCGGTTT  60</w:t>
      </w:r>
    </w:p>
    <w:p>
      <w:r>
        <w:rPr>
          <w:rFonts w:ascii="Consolas" w:hAnsi="Consolas"/>
          <w:sz w:val="18"/>
        </w:rPr>
        <w:t>SIHG02000054.1  43287026  ..................A....A......A....C....T.............T.A...  43287085</w:t>
      </w:r>
    </w:p>
    <w:p>
      <w:r>
        <w:rPr>
          <w:rFonts w:ascii="Consolas" w:hAnsi="Consolas"/>
          <w:sz w:val="18"/>
        </w:rPr>
        <w:t>SIHG02000054.1  93488761   .......A.....AG.G.GT..CA.GT.C..G...C.......G...T.GG.A......  93488703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TACCGCTCCCAGCAGAAGGTTGTGATTACCAAG  93</w:t>
      </w:r>
    </w:p>
    <w:p>
      <w:r>
        <w:rPr>
          <w:rFonts w:ascii="Consolas" w:hAnsi="Consolas"/>
          <w:sz w:val="18"/>
        </w:rPr>
        <w:t>SIHG02000054.1  43287086  ..T..............................  43287118</w:t>
      </w:r>
    </w:p>
    <w:p>
      <w:r>
        <w:rPr>
          <w:rFonts w:ascii="Consolas" w:hAnsi="Consolas"/>
          <w:sz w:val="18"/>
        </w:rPr>
        <w:t>SIHG02000054.1  93488702  .GG..A..T..A........G..C..C......  93488670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149884907456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308     1e-81</w:t>
      </w:r>
    </w:p>
    <w:p>
      <w:r>
        <w:rPr>
          <w:rFonts w:ascii="Consolas" w:hAnsi="Consolas"/>
          <w:sz w:val="18"/>
        </w:rPr>
        <w:t>SIHG02000014.1 Monodon monoceros isolate NGI Scaffold_13;HRSCAF=9...  91.5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 GTTATGCACCCATCCAAAGTTTTGGAATTGCAGATGAACAAGCGTGGCTTCAGCATGGAA  63</w:t>
      </w:r>
    </w:p>
    <w:p>
      <w:r>
        <w:rPr>
          <w:rFonts w:ascii="Consolas" w:hAnsi="Consolas"/>
          <w:sz w:val="18"/>
        </w:rPr>
        <w:t>SIHG02000054.1  43287846  ..C...T.............................C....AAA................  43287905</w:t>
      </w:r>
    </w:p>
    <w:p>
      <w:r>
        <w:rPr>
          <w:rFonts w:ascii="Consolas" w:hAnsi="Consolas"/>
          <w:sz w:val="18"/>
        </w:rPr>
        <w:t>SIHG02000054.1  93485979                              ..........G..AAAA..A....AG.....G  93485948</w:t>
      </w:r>
    </w:p>
    <w:p>
      <w:r>
        <w:rPr>
          <w:rFonts w:ascii="Consolas" w:hAnsi="Consolas"/>
          <w:sz w:val="18"/>
        </w:rPr>
        <w:t>SIHG02000014.1  11499596        ..T.....TGG...GC.A...C.T..C.....A.......A...T.AA....C.  11499649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 GTGGGGCAGTATATCTTTGTTAATTGCCCCTCAATCTCTCTC-CTGGAATGGCATCCTTT  122</w:t>
      </w:r>
    </w:p>
    <w:p>
      <w:r>
        <w:rPr>
          <w:rFonts w:ascii="Consolas" w:hAnsi="Consolas"/>
          <w:sz w:val="18"/>
        </w:rPr>
        <w:t>SIHG02000054.1  43287906  .....A........T........................TA.-.....G........C..  43287964</w:t>
      </w:r>
    </w:p>
    <w:p>
      <w:r>
        <w:rPr>
          <w:rFonts w:ascii="Consolas" w:hAnsi="Consolas"/>
          <w:sz w:val="18"/>
        </w:rPr>
        <w:t>SIHG02000054.1  93485947  .....C..A..C..T..C..C..G.....TGTGG.G..CAGG-.....G.....C.....  93485889</w:t>
      </w:r>
    </w:p>
    <w:p>
      <w:r>
        <w:rPr>
          <w:rFonts w:ascii="Consolas" w:hAnsi="Consolas"/>
          <w:sz w:val="18"/>
        </w:rPr>
        <w:t>SIHG02000014.1  11499650  CCA........CG....GA.CC.G.....A..C..A..-...G..A..G.....C..C..  11499708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123       TACTTTGACCTCTGCTCCAGAGGAAGATTTCTTCTCCATTCATATCCGAGCAGCAGGGGA  182</w:t>
      </w:r>
    </w:p>
    <w:p>
      <w:r>
        <w:rPr>
          <w:rFonts w:ascii="Consolas" w:hAnsi="Consolas"/>
          <w:sz w:val="18"/>
        </w:rPr>
        <w:t>SIHG02000054.1  43287965  ...CC................A.....C..A..T............T......TG.....  43288024</w:t>
      </w:r>
    </w:p>
    <w:p>
      <w:r>
        <w:rPr>
          <w:rFonts w:ascii="Consolas" w:hAnsi="Consolas"/>
          <w:sz w:val="18"/>
        </w:rPr>
        <w:t>SIHG02000054.1  93485888  C..CC..........C..C........C.....TAG...C........CATC.TG.....  93485829</w:t>
      </w:r>
    </w:p>
    <w:p>
      <w:r>
        <w:rPr>
          <w:rFonts w:ascii="Consolas" w:hAnsi="Consolas"/>
          <w:sz w:val="18"/>
        </w:rPr>
        <w:t>SIHG02000014.1  11499709  C..CC.C.....C.....CC....G..C......AGTG.G..C.....G........A..  11499768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183       CTGGACAGAAAATCTCATAAGGGCTTTCGAACAACAATATTCACCAATTCCCAG  236</w:t>
      </w:r>
    </w:p>
    <w:p>
      <w:r>
        <w:rPr>
          <w:rFonts w:ascii="Consolas" w:hAnsi="Consolas"/>
          <w:sz w:val="18"/>
        </w:rPr>
        <w:t>SIHG02000054.1  43288025  ...........................T........GA........G.......  43288078</w:t>
      </w:r>
    </w:p>
    <w:p>
      <w:r>
        <w:rPr>
          <w:rFonts w:ascii="Consolas" w:hAnsi="Consolas"/>
          <w:sz w:val="18"/>
        </w:rPr>
        <w:t>SIHG02000054.1  93485828  ......G..                                               93485820</w:t>
      </w:r>
    </w:p>
    <w:p>
      <w:r>
        <w:rPr>
          <w:rFonts w:ascii="Consolas" w:hAnsi="Consolas"/>
          <w:sz w:val="18"/>
        </w:rPr>
        <w:t>SIHG02000014.1  11499769  ..........                                              11499778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480100052785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220     3e-55</w:t>
      </w:r>
    </w:p>
    <w:p>
      <w:r>
        <w:rPr>
          <w:rFonts w:ascii="Consolas" w:hAnsi="Consolas"/>
          <w:sz w:val="18"/>
        </w:rPr>
        <w:t>SIHG02000016.1 Monodon monoceros isolate NGI Scaffold_15;HRSCAF=1...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 GTGGATGGTCCCTTTGGCACAGCCAGTGAGGATGTTTTCCAGTATGAAGTGGCTGTGCTG  67</w:t>
      </w:r>
    </w:p>
    <w:p>
      <w:r>
        <w:rPr>
          <w:rFonts w:ascii="Consolas" w:hAnsi="Consolas"/>
          <w:sz w:val="18"/>
        </w:rPr>
        <w:t>SIHG02000054.1  43288301   ....................T.T............C.....................T..  43288360</w:t>
      </w:r>
    </w:p>
    <w:p>
      <w:r>
        <w:rPr>
          <w:rFonts w:ascii="Consolas" w:hAnsi="Consolas"/>
          <w:sz w:val="18"/>
        </w:rPr>
        <w:t>SIHG02000054.1  93484895   ..T..C..G.....C.....T........A.....G...AGT.....G....TGA..T..  93484836</w:t>
      </w:r>
    </w:p>
    <w:p>
      <w:r>
        <w:rPr>
          <w:rFonts w:ascii="Consolas" w:hAnsi="Consolas"/>
          <w:sz w:val="18"/>
        </w:rPr>
        <w:t>SIHG02000016.1  169896048                                          ...T...G...T.C......  169896029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 GTTGGAGCAGGAATTGGGGTCACCCCCTTTGCTTCTATCTTGAAATCCATCTGGTACAAA  127</w:t>
      </w:r>
    </w:p>
    <w:p>
      <w:r>
        <w:rPr>
          <w:rFonts w:ascii="Consolas" w:hAnsi="Consolas"/>
          <w:sz w:val="18"/>
        </w:rPr>
        <w:t>SIHG02000054.1  43288361   ..C................................C........................  43288420</w:t>
      </w:r>
    </w:p>
    <w:p>
      <w:r>
        <w:rPr>
          <w:rFonts w:ascii="Consolas" w:hAnsi="Consolas"/>
          <w:sz w:val="18"/>
        </w:rPr>
        <w:t>SIHG02000054.1  93484835   ..G........G...........G........A..C..TC.C..G..G...........   93484777</w:t>
      </w:r>
    </w:p>
    <w:p>
      <w:r>
        <w:rPr>
          <w:rFonts w:ascii="Consolas" w:hAnsi="Consolas"/>
          <w:sz w:val="18"/>
        </w:rPr>
        <w:t>SIHG02000016.1  169896028  ..G....GG..C....................C..C...C.C...                 169895984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 TTCCAGTGTGCAGACCACAACCTCAAAACAAAAA  161</w:t>
      </w:r>
    </w:p>
    <w:p>
      <w:r>
        <w:rPr>
          <w:rFonts w:ascii="Consolas" w:hAnsi="Consolas"/>
          <w:sz w:val="18"/>
        </w:rPr>
        <w:t>SIHG02000054.1  43288421   ...TG.AA....A.T...............C...  43288454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ATCTATTTCTACTGGATCTGCAGGGAGACAGGTGCCTTTTCCTGGTTCAACAACCTGTTG  60</w:t>
      </w:r>
    </w:p>
    <w:p>
      <w:r>
        <w:rPr>
          <w:rFonts w:ascii="Consolas" w:hAnsi="Consolas"/>
          <w:sz w:val="18"/>
        </w:rPr>
        <w:t>SIHG02000054.1  43288881  ...................A...............G...G.T.......GTG....A...  43288940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ACTTCCCTGGAACAGGAGATGGAGGAATTAGGCAAAGTGGGTTTTCTAAACTACCGTCTC  120</w:t>
      </w:r>
    </w:p>
    <w:p>
      <w:r>
        <w:rPr>
          <w:rFonts w:ascii="Consolas" w:hAnsi="Consolas"/>
          <w:sz w:val="18"/>
        </w:rPr>
        <w:t>SIHG02000054.1  43288941  GT..........................................C...............  43289000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TTCCTCACCGGATGGGACAGCAA  143</w:t>
      </w:r>
    </w:p>
    <w:p>
      <w:r>
        <w:rPr>
          <w:rFonts w:ascii="Consolas" w:hAnsi="Consolas"/>
          <w:sz w:val="18"/>
        </w:rPr>
        <w:t>SIHG02000054.1  43289001  .........A........G....  43289023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274008334626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  TGGTCATGCAGCATTAAACTTTGACAAGGCCACTGACATCGTGACAGGTCTGAAACAGAA  62</w:t>
      </w:r>
    </w:p>
    <w:p>
      <w:r>
        <w:rPr>
          <w:rFonts w:ascii="Consolas" w:hAnsi="Consolas"/>
          <w:sz w:val="18"/>
        </w:rPr>
        <w:t>SIHG02000054.1  43289225  .................G..................T...C...................  43289284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  AACCTCCTTTGGGAGACCAATGTGGGACAATGAGTTTTCTACAATAGCTACCTCCCACCC  122</w:t>
      </w:r>
    </w:p>
    <w:p>
      <w:r>
        <w:rPr>
          <w:rFonts w:ascii="Consolas" w:hAnsi="Consolas"/>
          <w:sz w:val="18"/>
        </w:rPr>
        <w:t>SIHG02000054.1  43289285  ..................T.................................A.......  43289344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  CAA  125</w:t>
      </w:r>
    </w:p>
    <w:p>
      <w:r>
        <w:rPr>
          <w:rFonts w:ascii="Consolas" w:hAnsi="Consolas"/>
          <w:sz w:val="18"/>
        </w:rPr>
        <w:t>SIHG02000054.1  43289345  ...  43289347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222485399910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     GTGGGAGTTTTCTTATGTGGCCCTCGGACTTTGGCAAAGAGCCTGCGCAAATGCTGTCAC  67</w:t>
      </w:r>
    </w:p>
    <w:p>
      <w:r>
        <w:rPr>
          <w:rFonts w:ascii="Consolas" w:hAnsi="Consolas"/>
          <w:sz w:val="18"/>
        </w:rPr>
        <w:t>SIHG02000054.1  43294039  ........C...C.......T....A...................T.............T  43294098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  CGATATTCCAGTCTGGATCCTAGAAAGGTTCAATTCTACTTCAACAAAGAAAATTTTTGA  127</w:t>
      </w:r>
    </w:p>
    <w:p>
      <w:r>
        <w:rPr>
          <w:rFonts w:ascii="Consolas" w:hAnsi="Consolas"/>
          <w:sz w:val="18"/>
        </w:rPr>
        <w:t>SIHG02000054.1  43294099  .AG..C.....C...........G.......................T........C...  43294158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227169303066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