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46839035600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21077566929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112     8e-23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14        ACATTGAAAATGGCACTACAAAATGGCAAACAGTCAGAAGACAAAAGCGGGAGTGGATCA  73</w:t>
      </w:r>
    </w:p>
    <w:p>
      <w:r>
        <w:rPr>
          <w:rFonts w:ascii="Consolas" w:hAnsi="Consolas"/>
          <w:sz w:val="18"/>
        </w:rPr>
        <w:t>SIHG02000100.1  42642570  ...G.A..........C.TC..G....GTT.CA....G..G.....A..T..........  42642511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74        AGTTTGCCGCAGCCTGTCGAGAAGGAGAGGACAACTCGAAGAGGAACCCCATTGCCAAA  132</w:t>
      </w:r>
    </w:p>
    <w:p>
      <w:r>
        <w:rPr>
          <w:rFonts w:ascii="Consolas" w:hAnsi="Consolas"/>
          <w:sz w:val="18"/>
        </w:rPr>
        <w:t>SIHG02000100.1  42642510  ....C..T........C..T.....T...........A...........A..C......  42642452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238879060956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65.3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ATTCGATCAGACTGCGAATCGAACCAGAAGATAACATACCGGATTTCTGGAGTAGGGATT  60</w:t>
      </w:r>
    </w:p>
    <w:p>
      <w:r>
        <w:rPr>
          <w:rFonts w:ascii="Consolas" w:hAnsi="Consolas"/>
          <w:sz w:val="18"/>
        </w:rPr>
        <w:t>SIHG02000100.1  42641287  ....AC.....T..T.CTG.A......C.AG.T........C..C..C........A...  42641228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GATCGACCACCATATGGGGTATTCACCATTAATCCTCGCACTGGGGAAATTAACATCACT  120</w:t>
      </w:r>
    </w:p>
    <w:p>
      <w:r>
        <w:rPr>
          <w:rFonts w:ascii="Consolas" w:hAnsi="Consolas"/>
          <w:sz w:val="18"/>
        </w:rPr>
        <w:t>SIHG02000100.1  42641227  ....A......T..C..AA.C..TGTT.......AAAAA.....T........T..A..A  42641168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TCAGTGGTAGACAGAGAAATAACTCCACTTTTC  153</w:t>
      </w:r>
    </w:p>
    <w:p>
      <w:r>
        <w:rPr>
          <w:rFonts w:ascii="Consolas" w:hAnsi="Consolas"/>
          <w:sz w:val="18"/>
        </w:rPr>
        <w:t>SIHG02000100.1  42641167  ..CA.A..T..TC....GG.C..C..TT.....  42641135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295085898828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65.3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         TGCCGGGCTCTGAATTCACGGGGTGAAGATTTAGAAAGGCCTCTTGAGCTTAGAGTCAAA  66</w:t>
      </w:r>
    </w:p>
    <w:p>
      <w:r>
        <w:rPr>
          <w:rFonts w:ascii="Consolas" w:hAnsi="Consolas"/>
          <w:sz w:val="18"/>
        </w:rPr>
        <w:t>SIHG02000100.1  42535709  ..T..T.....C.G.G.C.T...AC....AG....G.AA..A...ATA..A.C.......  42535650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67        GTTATGGACATAAATGATAACGCTCCAGTCTTTTCGCAAAGTGTATACACAGCCAGCATT  126</w:t>
      </w:r>
    </w:p>
    <w:p>
      <w:r>
        <w:rPr>
          <w:rFonts w:ascii="Consolas" w:hAnsi="Consolas"/>
          <w:sz w:val="18"/>
        </w:rPr>
        <w:t>SIHG02000100.1  42535649  A..T.A..T........C..T........G..C..A......A.GGT..TG..TGAA...  42535590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127       GAAGAAAATAGTG  139</w:t>
      </w:r>
    </w:p>
    <w:p>
      <w:r>
        <w:rPr>
          <w:rFonts w:ascii="Consolas" w:hAnsi="Consolas"/>
          <w:sz w:val="18"/>
        </w:rPr>
        <w:t>SIHG02000100.1  42535589  .............  42535577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269324431470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93.3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23        TGCCACAGATGCAGATGAAGAAAATCATCTGAATTCTAAAATTGCCTACAAGATCGTCTC  82</w:t>
      </w:r>
    </w:p>
    <w:p>
      <w:r>
        <w:rPr>
          <w:rFonts w:ascii="Consolas" w:hAnsi="Consolas"/>
          <w:sz w:val="18"/>
        </w:rPr>
        <w:t>SIHG02000100.1  42534266  ...................CC...CA.CT....C....T........T...A..TA....  42534207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83        TCAGGAGCCATCAGGTGCACCCATGTTCATTCTGAATAGGTACACTGGAGAAGTCTGCAC  142</w:t>
      </w:r>
    </w:p>
    <w:p>
      <w:r>
        <w:rPr>
          <w:rFonts w:ascii="Consolas" w:hAnsi="Consolas"/>
          <w:sz w:val="18"/>
        </w:rPr>
        <w:t>SIHG02000100.1  42534206  ......A..TG....CA...........C.CA.A.GC..AC....C..G......CA...  42534147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143       CATGTCCAGTT  153</w:t>
      </w:r>
    </w:p>
    <w:p>
      <w:r>
        <w:rPr>
          <w:rFonts w:ascii="Consolas" w:hAnsi="Consolas"/>
          <w:sz w:val="18"/>
        </w:rPr>
        <w:t>SIHG02000100.1  42534146  TT..A......  42534136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320847366186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65.3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19        CTGGTTGTGAGAGGCTCAGATCGGGATGGAGCTGCAGATGGACTGTCTTCTGAGTGTGAC  78</w:t>
      </w:r>
    </w:p>
    <w:p>
      <w:r>
        <w:rPr>
          <w:rFonts w:ascii="Consolas" w:hAnsi="Consolas"/>
          <w:sz w:val="18"/>
        </w:rPr>
        <w:t>SIHG02000100.1  42628825  ..A.....A...........C..T.....G.GG........TA..G.AG.A........A  42628766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79        TGTAGAATCAAGGTTTTAGACGTCAACGATAATTTCCC  116</w:t>
      </w:r>
    </w:p>
    <w:p>
      <w:r>
        <w:rPr>
          <w:rFonts w:ascii="Consolas" w:hAnsi="Consolas"/>
          <w:sz w:val="18"/>
        </w:rPr>
        <w:t>SIHG02000100.1  42628765  ..C..C..T..AA.CC.C..T...........CA....  42628728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245904915690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132     4e-29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TACTCAGCCAGTATTGAAGAGAATTGTTTAAGTTCGGAACTGATACGATTACAAGCAATT  60</w:t>
      </w:r>
    </w:p>
    <w:p>
      <w:r>
        <w:rPr>
          <w:rFonts w:ascii="Consolas" w:hAnsi="Consolas"/>
          <w:sz w:val="18"/>
        </w:rPr>
        <w:t>SIHG02000100.1  42532846  ..T.....A.....CA.G..A..CAC.........T..CT..C.T.....T....T...A  42532787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GATCTTGATGAAGAAGGCACTGATAACTGGTTGGCTCAATATTTAATTCTCTCTGGAAAT  120</w:t>
      </w:r>
    </w:p>
    <w:p>
      <w:r>
        <w:rPr>
          <w:rFonts w:ascii="Consolas" w:hAnsi="Consolas"/>
          <w:sz w:val="18"/>
        </w:rPr>
        <w:t>SIHG02000100.1  42532786  ...T.G........GTT...A.....T.....T..AG.G.....CT..AC..........  42532727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GATGGGAATTGGTTCGATATTCAAACAGA-TCCACAAACCAATGAAGGCATTTTGAAAGT  179</w:t>
      </w:r>
    </w:p>
    <w:p>
      <w:r>
        <w:rPr>
          <w:rFonts w:ascii="Consolas" w:hAnsi="Consolas"/>
          <w:sz w:val="18"/>
        </w:rPr>
        <w:t>SIHG02000100.1  42532726  ........C.....T..A..A.....T..T.A...-...T...........C.....G..  42532668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180       TGTCAAG  186</w:t>
      </w:r>
    </w:p>
    <w:p>
      <w:r>
        <w:rPr>
          <w:rFonts w:ascii="Consolas" w:hAnsi="Consolas"/>
          <w:sz w:val="18"/>
        </w:rPr>
        <w:t>SIHG02000100.1  42532667  ...T...  42532661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365344446168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564410305957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257614673580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440286877676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622959092882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257614673580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81968308765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437944926199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SIHG02000100.1 Monodon monoceros isolate NGI Scaffold_99;HRSCAF=3...  829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AAAGCGTATGCTTATGCAGATGAAGATGAAGGTCGACCAGCCAATGACTGCTTGCTCATT  60</w:t>
      </w:r>
    </w:p>
    <w:p>
      <w:r>
        <w:rPr>
          <w:rFonts w:ascii="Consolas" w:hAnsi="Consolas"/>
          <w:sz w:val="18"/>
        </w:rPr>
        <w:t>SIHG02000100.1  42586154  .....A........CA....CA.....A....C........A.....T.TT.........  42586095</w:t>
      </w:r>
    </w:p>
    <w:p>
      <w:r>
        <w:rPr>
          <w:rFonts w:ascii="Consolas" w:hAnsi="Consolas"/>
          <w:sz w:val="18"/>
        </w:rPr>
        <w:t>SIHG02000100.1  42615862  .....A.................G..C....CA..C...T..........T........A  42615803</w:t>
      </w:r>
    </w:p>
    <w:p>
      <w:r>
        <w:rPr>
          <w:rFonts w:ascii="Consolas" w:hAnsi="Consolas"/>
          <w:sz w:val="18"/>
        </w:rPr>
        <w:t>SIHG02000100.1  42518528  .....A.T...C.G...C..G.....C..T..C.AGGA...A..C..T........G..C  42518469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TATGACCACGAGGGA----GT-----CGGGTCTCCCGTAGGCTCTATTGGTTGTTGCAGT  111</w:t>
      </w:r>
    </w:p>
    <w:p>
      <w:r>
        <w:rPr>
          <w:rFonts w:ascii="Consolas" w:hAnsi="Consolas"/>
          <w:sz w:val="18"/>
        </w:rPr>
        <w:t>SIHG02000100.1  42586094  ........T......----..-----A...........G...A.C.....C........C  42586044</w:t>
      </w:r>
    </w:p>
    <w:p>
      <w:r>
        <w:rPr>
          <w:rFonts w:ascii="Consolas" w:hAnsi="Consolas"/>
          <w:sz w:val="18"/>
        </w:rPr>
        <w:t>SIHG02000100.1  42615802  .....TATT..A..T----..-----A..T..C..T.CG......G.G........T..C  42615752</w:t>
      </w:r>
    </w:p>
    <w:p>
      <w:r>
        <w:rPr>
          <w:rFonts w:ascii="Consolas" w:hAnsi="Consolas"/>
          <w:sz w:val="18"/>
        </w:rPr>
        <w:t>SIHG02000100.1  42518468  .....TA....A...ACAG..GCCCCT..T......ACC.....CC.G............  42518409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112       TGGATTGTGGATGACTTAGATGAAAGCTGCATGGAAAC-TTTAGATCCAAAATTTAGGAC  170</w:t>
      </w:r>
    </w:p>
    <w:p>
      <w:r>
        <w:rPr>
          <w:rFonts w:ascii="Consolas" w:hAnsi="Consolas"/>
          <w:sz w:val="18"/>
        </w:rPr>
        <w:t>SIHG02000100.1  42586043  .............GT..C..........A.........-.......T...........G.  42585985</w:t>
      </w:r>
    </w:p>
    <w:p>
      <w:r>
        <w:rPr>
          <w:rFonts w:ascii="Consolas" w:hAnsi="Consolas"/>
          <w:sz w:val="18"/>
        </w:rPr>
        <w:t>SIHG02000100.1  42615751  .TC....GA..A.....G.....C....TTT....T..-AC.G.GG..T.......A..A  42615693</w:t>
      </w:r>
    </w:p>
    <w:p>
      <w:r>
        <w:rPr>
          <w:rFonts w:ascii="Consolas" w:hAnsi="Consolas"/>
          <w:sz w:val="18"/>
        </w:rPr>
        <w:t>SIHG02000100.1  42518408  .TT....CT.....G..T.....C......T....CT.AC.C..T...-.......AA.A  42518350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171       TCTTGCTGAGATCTGCTTAAACACAGAAATTGAACCATTTCCTTCACACCAGGCTTGTAT  230</w:t>
      </w:r>
    </w:p>
    <w:p>
      <w:r>
        <w:rPr>
          <w:rFonts w:ascii="Consolas" w:hAnsi="Consolas"/>
          <w:sz w:val="18"/>
        </w:rPr>
        <w:t>SIHG02000100.1  42585984  .........A.........G............................G.....C.....  42585925</w:t>
      </w:r>
    </w:p>
    <w:p>
      <w:r>
        <w:rPr>
          <w:rFonts w:ascii="Consolas" w:hAnsi="Consolas"/>
          <w:sz w:val="18"/>
        </w:rPr>
        <w:t>SIHG02000100.1  42615692  GT.G..A..T...A..C.GGGA.A..G.G.G.......A...                    42615651</w:t>
      </w:r>
    </w:p>
    <w:p>
      <w:r>
        <w:rPr>
          <w:rFonts w:ascii="Consolas" w:hAnsi="Consolas"/>
          <w:sz w:val="18"/>
        </w:rPr>
        <w:t>SIHG02000100.1  42518349  A.....A.....                                                  42518338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231       ACCAATCAGTACTGACCTCCCTTTGCTCGGACCTAATTACTTTGTTAATGAATCTTCAGG  290</w:t>
      </w:r>
    </w:p>
    <w:p>
      <w:r>
        <w:rPr>
          <w:rFonts w:ascii="Consolas" w:hAnsi="Consolas"/>
          <w:sz w:val="18"/>
        </w:rPr>
        <w:t>SIHG02000100.1  42585924  T..C..T.................A..T.....A...........A..............  42585865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291       ATTGACTCCCTCAGAAGTTGAATTCCAAGAAGAAATGGCAGCATCTGAACCCGTGGTCCA  350</w:t>
      </w:r>
    </w:p>
    <w:p>
      <w:r>
        <w:rPr>
          <w:rFonts w:ascii="Consolas" w:hAnsi="Consolas"/>
          <w:sz w:val="18"/>
        </w:rPr>
        <w:t>SIHG02000100.1  42585864  .A......T......G.CA........G.C.........CAT.C........AC.A.G..  42585805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351       TGGGGATATTATTGTGACTGAGACTT-ACGGTAATGCTGATCCATGTGTGCAACCCACTA  409</w:t>
      </w:r>
    </w:p>
    <w:p>
      <w:r>
        <w:rPr>
          <w:rFonts w:ascii="Consolas" w:hAnsi="Consolas"/>
          <w:sz w:val="18"/>
        </w:rPr>
        <w:t>SIHG02000100.1  42585804  ..........G.A.............A..A...C............C............C  42585745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410       CAATTATTTTTGATCCTCAGCTTGCACCCAATGTTGTAGTAACCGAAGCAGTAATGGCAC  469</w:t>
      </w:r>
    </w:p>
    <w:p>
      <w:r>
        <w:rPr>
          <w:rFonts w:ascii="Consolas" w:hAnsi="Consolas"/>
          <w:sz w:val="18"/>
        </w:rPr>
        <w:t>SIHG02000100.1  42585744  .G...G.......C.....C.....G.....CAC...T.....G...A......C.....  42585685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470       CTGTCTATGATATTCAAGGGAATATTTGTGTACCTGCTGAGTTAGCAGATTACA-ACAAT  528</w:t>
      </w:r>
    </w:p>
    <w:p>
      <w:r>
        <w:rPr>
          <w:rFonts w:ascii="Consolas" w:hAnsi="Consolas"/>
          <w:sz w:val="18"/>
        </w:rPr>
        <w:t>SIHG02000100.1  42585684  ..A.......CG.C...A..G....C......G.C...........-C.AC...T...G.  42585626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529       GTAATCTATGCTGAGAGAGTACTGGCTAGTCCTGGTGTGCCTGACATGAGCAATAGTAGC  588</w:t>
      </w:r>
    </w:p>
    <w:p>
      <w:r>
        <w:rPr>
          <w:rFonts w:ascii="Consolas" w:hAnsi="Consolas"/>
          <w:sz w:val="18"/>
        </w:rPr>
        <w:t>SIHG02000100.1  42585625  ....................G...T...........AG.....G..C.....G...C...  42585566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589       ACGACTGAGGGTTGTATGGGACCTGTGATGAGCGGCAATATTTTAGTAGGGCCAGAAATT  648</w:t>
      </w:r>
    </w:p>
    <w:p>
      <w:r>
        <w:rPr>
          <w:rFonts w:ascii="Consolas" w:hAnsi="Consolas"/>
          <w:sz w:val="18"/>
        </w:rPr>
        <w:t>SIHG02000100.1  42585565  .T...G.GTA......G......C........TA...G......T.....A.........  42585506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649       CAAGTGATGCAAATGATGAGTCCAGACCTTCCCATAGGCCAAACCGTTGGCTCCACATCC  708</w:t>
      </w:r>
    </w:p>
    <w:p>
      <w:r>
        <w:rPr>
          <w:rFonts w:ascii="Consolas" w:hAnsi="Consolas"/>
          <w:sz w:val="18"/>
        </w:rPr>
        <w:t>SIHG02000100.1  42585505  .......C.......G...........A...A....A.T.G....A....T...C.....  42585446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709       CCCATGACATCTCGACACAGAGTAACACGATACAGTAACATACATTACACCCAACAGTAA  768</w:t>
      </w:r>
    </w:p>
    <w:p>
      <w:r>
        <w:rPr>
          <w:rFonts w:ascii="Consolas" w:hAnsi="Consolas"/>
          <w:sz w:val="18"/>
        </w:rPr>
        <w:t>SIHG02000100.1  42585445  ..T................C........AG..T..........C....TT..........  42585386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1723676212736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