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SIHG02000100.1 Monodon monoceros isolate NGI Scaffold_99;HRSCAF=3...  56.0    1e-06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         ATGGATTGGCTCTTCTTCAGAAACATTTGCCTTTTGATCATTCTAATG  48</w:t>
      </w:r>
    </w:p>
    <w:p>
      <w:r>
        <w:rPr>
          <w:rFonts w:ascii="Consolas" w:hAnsi="Consolas"/>
          <w:sz w:val="18"/>
        </w:rPr>
        <w:t>SIHG02000100.1  42595538  ............C.T.....G..T..................T.....  42595491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70258583700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42155150220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SIHG02000100.1 Monodon monoceros isolate NGI Scaffold_99;HRSCAF=3...  75.8    4e-12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55        CAAAAGCGGGAGTGGATCAAGTTTGCCGCAGCCTGTCGAGAAGGAGAGGACAACTCGAAG  114</w:t>
      </w:r>
    </w:p>
    <w:p>
      <w:r>
        <w:rPr>
          <w:rFonts w:ascii="Consolas" w:hAnsi="Consolas"/>
          <w:sz w:val="18"/>
        </w:rPr>
        <w:t>SIHG02000100.1  42642529  .....A..T..............C..T........C..T.....T...........A...  42642470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115       AGGAACCCCATTGCCAAA  132</w:t>
      </w:r>
    </w:p>
    <w:p>
      <w:r>
        <w:rPr>
          <w:rFonts w:ascii="Consolas" w:hAnsi="Consolas"/>
          <w:sz w:val="18"/>
        </w:rPr>
        <w:t>SIHG02000100.1  42642469  ........A..C......  42642452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264640653857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318505551968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SIHG02000100.1 Monodon monoceros isolate NGI Scaffold_99;HRSCAF=3...  58.0    1e-06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  ATCTATTGCCGGGCTCTGAATTCACGGGGTGAAGATTTAGAAAGGCCTCTTGAGCTTAGA  60</w:t>
      </w:r>
    </w:p>
    <w:p>
      <w:r>
        <w:rPr>
          <w:rFonts w:ascii="Consolas" w:hAnsi="Consolas"/>
          <w:sz w:val="18"/>
        </w:rPr>
        <w:t>SIHG02000100.1  42639525  ........T......G.........T....C..........G..AAT...C.....C...  42639466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  GTCAAAGTTATGGACATAAATGATAACGCTCCAGTCTTTTC  101</w:t>
      </w:r>
    </w:p>
    <w:p>
      <w:r>
        <w:rPr>
          <w:rFonts w:ascii="Consolas" w:hAnsi="Consolas"/>
          <w:sz w:val="18"/>
        </w:rPr>
        <w:t>SIHG02000100.1  42639465  ....GG...T....T........C...C....G..A.....  42639425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295086038814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344267030436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271666511924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388764129608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590172052176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283376275369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466048565012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648720866876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283376275369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105387871005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463706612424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Length=768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SIHG02000100.1 Monodon monoceros isolate NGI Scaffold_99;HRSCAF=3...  535     9e-150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         AAAGCGTATGCTTATGCAGATGAAGATGAAGGTCGACCAGCCAATGACTGCTTGCTCATT  60</w:t>
      </w:r>
    </w:p>
    <w:p>
      <w:r>
        <w:rPr>
          <w:rFonts w:ascii="Consolas" w:hAnsi="Consolas"/>
          <w:sz w:val="18"/>
        </w:rPr>
        <w:t>SIHG02000100.1  42586154  .....A........CA....CA.....A....C........A.....T.TT.........  42586095</w:t>
      </w:r>
    </w:p>
    <w:p>
      <w:r>
        <w:rPr>
          <w:rFonts w:ascii="Consolas" w:hAnsi="Consolas"/>
          <w:sz w:val="18"/>
        </w:rPr>
        <w:t>SIHG02000100.1  42615862  .....A.................G..C....CA..C...T..........T........A  42615803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61        TATGACCACGAGGGAGTCGGGTCTCCCGTAGGCTCTATTGGTTGTTGCAGTTGGATTGTG  120</w:t>
      </w:r>
    </w:p>
    <w:p>
      <w:r>
        <w:rPr>
          <w:rFonts w:ascii="Consolas" w:hAnsi="Consolas"/>
          <w:sz w:val="18"/>
        </w:rPr>
        <w:t>SIHG02000100.1  42586094  ........T........A...........G...A.C.....C........C.........  42586035</w:t>
      </w:r>
    </w:p>
    <w:p>
      <w:r>
        <w:rPr>
          <w:rFonts w:ascii="Consolas" w:hAnsi="Consolas"/>
          <w:sz w:val="18"/>
        </w:rPr>
        <w:t>SIHG02000100.1  42615802  .....                                                         42615798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121       GATGACTTAGATGAAAGCTGCATGGAAACTTTAGATCCAAAATTTAGGACTCTTGCTGAG  180</w:t>
      </w:r>
    </w:p>
    <w:p>
      <w:r>
        <w:rPr>
          <w:rFonts w:ascii="Consolas" w:hAnsi="Consolas"/>
          <w:sz w:val="18"/>
        </w:rPr>
        <w:t>SIHG02000100.1  42586034  ....GT..C..........A................T...........G..........A  42585975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181       ATCTGCTTAAACACAGAAATTGAACCATTTCCTTCACACCAGGCTTGTATACCAATCAGT  240</w:t>
      </w:r>
    </w:p>
    <w:p>
      <w:r>
        <w:rPr>
          <w:rFonts w:ascii="Consolas" w:hAnsi="Consolas"/>
          <w:sz w:val="18"/>
        </w:rPr>
        <w:t>SIHG02000100.1  42585974  .........G............................G.....C.....T..C..T...  42585915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241       ACTGACCTCCCTTTGCTCGGACCTAATTACTTTGTTAATGAATCTTCAGGATTGACTCCC  300</w:t>
      </w:r>
    </w:p>
    <w:p>
      <w:r>
        <w:rPr>
          <w:rFonts w:ascii="Consolas" w:hAnsi="Consolas"/>
          <w:sz w:val="18"/>
        </w:rPr>
        <w:t>SIHG02000100.1  42585914  ..............A..T.....A...........A...............A......T.  42585855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301       TCAGAAGTTGAATTCCAAGAAGAAATGGCAGCATCTGAACCCGTGGTCCATGGGGATATT  360</w:t>
      </w:r>
    </w:p>
    <w:p>
      <w:r>
        <w:rPr>
          <w:rFonts w:ascii="Consolas" w:hAnsi="Consolas"/>
          <w:sz w:val="18"/>
        </w:rPr>
        <w:t>SIHG02000100.1  42585854  .....G.CA........G.C.........CAT.C........AC.A.G............  42585795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361       ATTGTGACTGAGACTT-ACGGTAATGCTGATCCATGTGTGCAACCCACTACAATTATTTT  419</w:t>
      </w:r>
    </w:p>
    <w:p>
      <w:r>
        <w:rPr>
          <w:rFonts w:ascii="Consolas" w:hAnsi="Consolas"/>
          <w:sz w:val="18"/>
        </w:rPr>
        <w:t>SIHG02000100.1  42585794  G.A.............A..A...C............C............C.G...G....  42585735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420       TGATCCTCAGCTTGCACCCAATGTTGTAGTAACCGAAGCAGTAATGGCACCTGTCTATGA  479</w:t>
      </w:r>
    </w:p>
    <w:p>
      <w:r>
        <w:rPr>
          <w:rFonts w:ascii="Consolas" w:hAnsi="Consolas"/>
          <w:sz w:val="18"/>
        </w:rPr>
        <w:t>SIHG02000100.1  42585734  ...C.....C.....G.....CAC...T.....G...A......C.......A.......  42585675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480       TATTCAAGGGAATATTTGTGTACCTGCTGAGTTAGCAGATTACA-ACAATGTAATCTATG  538</w:t>
      </w:r>
    </w:p>
    <w:p>
      <w:r>
        <w:rPr>
          <w:rFonts w:ascii="Consolas" w:hAnsi="Consolas"/>
          <w:sz w:val="18"/>
        </w:rPr>
        <w:t>SIHG02000100.1  42585674  CG.C...A..G....C......G.C...........-C.AC...T...G...........  42585616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539       CTGAGAGAGTACTGGCTAGTCCTGGTGTGCCTGACATGAGCAATAGTAGCACGACTGAGG  598</w:t>
      </w:r>
    </w:p>
    <w:p>
      <w:r>
        <w:rPr>
          <w:rFonts w:ascii="Consolas" w:hAnsi="Consolas"/>
          <w:sz w:val="18"/>
        </w:rPr>
        <w:t>SIHG02000100.1  42585615  ..........G...T...........AG.....G..C.....G...C....T...G.GTA  42585556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599       GTTGTATGGGACCTGTGATGAGCGGCAATATTTTAGTAGGGCCAGAAATTCAAGTGATGC  658</w:t>
      </w:r>
    </w:p>
    <w:p>
      <w:r>
        <w:rPr>
          <w:rFonts w:ascii="Consolas" w:hAnsi="Consolas"/>
          <w:sz w:val="18"/>
        </w:rPr>
        <w:t>SIHG02000100.1  42585555  ......G......C........TA...G......T.....A................C..  42585496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659       AAATGATGAGTCCAGACCTTCCCATAGGCCAAACCGTTGGCTCCACATCCCCCATGACAT  718</w:t>
      </w:r>
    </w:p>
    <w:p>
      <w:r>
        <w:rPr>
          <w:rFonts w:ascii="Consolas" w:hAnsi="Consolas"/>
          <w:sz w:val="18"/>
        </w:rPr>
        <w:t>SIHG02000100.1  42585495  .....G...........A...A....A.T.G....A....T...C.......T.......  42585436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719       CTCGACACAGAGTAACACGATACAGTAACATACATTACACCCAACAGTAA  768</w:t>
      </w:r>
    </w:p>
    <w:p>
      <w:r>
        <w:rPr>
          <w:rFonts w:ascii="Consolas" w:hAnsi="Consolas"/>
          <w:sz w:val="18"/>
        </w:rPr>
        <w:t>SIHG02000100.1  42585435  .........C........AG..T..........C....TT..........  42585386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1749438507789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