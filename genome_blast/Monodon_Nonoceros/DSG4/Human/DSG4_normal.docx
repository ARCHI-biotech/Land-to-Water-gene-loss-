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53864897909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25761472913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245904947505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276350321958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325531297420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252930803148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370028381240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571436234320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264640562553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447312789980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629985028820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264640562553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88994175316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444970838200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743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AAAGCGTATGCTTATGCAGATGAAGATGAAGGTCGACCAGCCAATGACTGCTTGCTCATT  60</w:t>
      </w:r>
    </w:p>
    <w:p>
      <w:r>
        <w:rPr>
          <w:rFonts w:ascii="Consolas" w:hAnsi="Consolas"/>
          <w:sz w:val="18"/>
        </w:rPr>
        <w:t>SIHG02000100.1  42586154  .....A........CA....CA.....A....C........A.....T.TT.........  42586095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TATGACCACGAGGGAGTCGGGTCTCCCGTAGGCTCTATTGGTTGTTGCAGTTGGATTGTG  120</w:t>
      </w:r>
    </w:p>
    <w:p>
      <w:r>
        <w:rPr>
          <w:rFonts w:ascii="Consolas" w:hAnsi="Consolas"/>
          <w:sz w:val="18"/>
        </w:rPr>
        <w:t>SIHG02000100.1  42586094  ........T........A...........G...A.C.....C........C.........  42586035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GATGACTTAGATGAAAGCTGCATGGAAACTTTAGATCCAAAATTTAGGACTCTTGCTGAG  180</w:t>
      </w:r>
    </w:p>
    <w:p>
      <w:r>
        <w:rPr>
          <w:rFonts w:ascii="Consolas" w:hAnsi="Consolas"/>
          <w:sz w:val="18"/>
        </w:rPr>
        <w:t>SIHG02000100.1  42586034  ....GT..C..........A................T...........G..........A  42585975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ATCTGCTTAAACACAGAAATTGAACCATTTCCTTCACACCAGGCTTGTATACCAATCAGT  240</w:t>
      </w:r>
    </w:p>
    <w:p>
      <w:r>
        <w:rPr>
          <w:rFonts w:ascii="Consolas" w:hAnsi="Consolas"/>
          <w:sz w:val="18"/>
        </w:rPr>
        <w:t>SIHG02000100.1  42585974  .........G............................G.....C.....T..C..T...  42585915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  ACTGACCTCCCTTTGCTCGGACCTAATTACTTTGTTAATGAATCTTCAGGATTGACTCCC  300</w:t>
      </w:r>
    </w:p>
    <w:p>
      <w:r>
        <w:rPr>
          <w:rFonts w:ascii="Consolas" w:hAnsi="Consolas"/>
          <w:sz w:val="18"/>
        </w:rPr>
        <w:t>SIHG02000100.1  42585914  ..............A..T.....A...........A...............A......T.  42585855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  TCAGAAGTTGAATTCCAAGAAGAAATGGCAGCATCTGAACCCGTGGTCCATGGGGATATT  360</w:t>
      </w:r>
    </w:p>
    <w:p>
      <w:r>
        <w:rPr>
          <w:rFonts w:ascii="Consolas" w:hAnsi="Consolas"/>
          <w:sz w:val="18"/>
        </w:rPr>
        <w:t>SIHG02000100.1  42585854  .....G.CA........G.C.........CAT.C........AC.A.G............  42585795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  ATTGTGACTGAGACTTA-CGGTAATGCTGATCCATGTGTGCAACCCACTACAATTATTTT  419</w:t>
      </w:r>
    </w:p>
    <w:p>
      <w:r>
        <w:rPr>
          <w:rFonts w:ascii="Consolas" w:hAnsi="Consolas"/>
          <w:sz w:val="18"/>
        </w:rPr>
        <w:t>SIHG02000100.1  42585794  G.A..............A.A...C............C............C.G...G....  42585735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420       TGATCCTCAGCTTGCACCCAATGTTGTAGTAACCGAAGCAGTAATGGCACCTGTCTATGA  479</w:t>
      </w:r>
    </w:p>
    <w:p>
      <w:r>
        <w:rPr>
          <w:rFonts w:ascii="Consolas" w:hAnsi="Consolas"/>
          <w:sz w:val="18"/>
        </w:rPr>
        <w:t>SIHG02000100.1  42585734  ...C.....C.....G.....CAC...T.....G...A......C.......A.......  42585675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480       TATTCAAGGGAATATTTGTGTACCTGCTGAGTTAGCAGATTACA-ACAATGTAATCTATG  538</w:t>
      </w:r>
    </w:p>
    <w:p>
      <w:r>
        <w:rPr>
          <w:rFonts w:ascii="Consolas" w:hAnsi="Consolas"/>
          <w:sz w:val="18"/>
        </w:rPr>
        <w:t>SIHG02000100.1  42585674  CG.C...A..G....C......G.C...........CA.C-...T...G...........  42585616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539       CTGAGAGAGTACTGGCTAGTCCTGGTGTGCCTGACATGAGCAATAGTAGCACGACTGAGG  598</w:t>
      </w:r>
    </w:p>
    <w:p>
      <w:r>
        <w:rPr>
          <w:rFonts w:ascii="Consolas" w:hAnsi="Consolas"/>
          <w:sz w:val="18"/>
        </w:rPr>
        <w:t>SIHG02000100.1  42585615  ..........G...T...........AG.....G..C.....G...C....T...-.G.T  42585557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599       -GTTGTATGGGACCTGTGATGAGCGGCAATATTTTAGTAGGGCCAGAAATTCAAGTGATG  657</w:t>
      </w:r>
    </w:p>
    <w:p>
      <w:r>
        <w:rPr>
          <w:rFonts w:ascii="Consolas" w:hAnsi="Consolas"/>
          <w:sz w:val="18"/>
        </w:rPr>
        <w:t>SIHG02000100.1  42585556  A......G......C........TA...G......T.....A................C.  42585497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658       CAAATGATGAGTCCAGACCTTCCCATAGGCCAAACCGTTGGCTCCACATCCCCCATGACA  717</w:t>
      </w:r>
    </w:p>
    <w:p>
      <w:r>
        <w:rPr>
          <w:rFonts w:ascii="Consolas" w:hAnsi="Consolas"/>
          <w:sz w:val="18"/>
        </w:rPr>
        <w:t>SIHG02000100.1  42585496  ......G...........A...A....A.T.G....A....T...C.......T......  42585437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718       TCTCGACACAGAGTAACACGATACAGTAACATACATTACACCCAACAGTAA  768</w:t>
      </w:r>
    </w:p>
    <w:p>
      <w:r>
        <w:rPr>
          <w:rFonts w:ascii="Consolas" w:hAnsi="Consolas"/>
          <w:sz w:val="18"/>
        </w:rPr>
        <w:t>SIHG02000100.1  42585436  ..........C........AG..T..........C....TT..........  42585386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1728360264564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