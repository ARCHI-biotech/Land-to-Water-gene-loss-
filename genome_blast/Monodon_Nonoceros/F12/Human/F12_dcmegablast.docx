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ATGAGGGCTCTGCTGCTCCTGGGGTTCCTGCTGGTGAGCTTGGAGTCA  48</w:t>
      </w:r>
    </w:p>
    <w:p>
      <w:r>
        <w:rPr>
          <w:rFonts w:ascii="Consolas" w:hAnsi="Consolas"/>
          <w:sz w:val="18"/>
        </w:rPr>
        <w:t>SIHG02000101.1  18943316  ........................G..............C........  18943363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67916601620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TTCTCACTGTCACCGGGGAGCCCTGCCACTTCCCCTTCCAGTACCACCGGCAGCTGTACC  60</w:t>
      </w:r>
    </w:p>
    <w:p>
      <w:r>
        <w:rPr>
          <w:rFonts w:ascii="Consolas" w:hAnsi="Consolas"/>
          <w:sz w:val="18"/>
        </w:rPr>
        <w:t>SIHG02000101.1  18951871  .......A.......................................T..........T.  18951930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ACAAATGTACCCACAAGGGCCGGCCAGGCCC  91</w:t>
      </w:r>
    </w:p>
    <w:p>
      <w:r>
        <w:rPr>
          <w:rFonts w:ascii="Consolas" w:hAnsi="Consolas"/>
          <w:sz w:val="18"/>
        </w:rPr>
        <w:t>SIHG02000101.1  18951931  ......T..T.....GA...T..T.T.....  18951961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166278569209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98361970518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CACTGCAGCAAACACAGCCCCTGCCAGAAAGGAGGGACCTGTGTGAACATGCCAAGCGGC  62</w:t>
      </w:r>
    </w:p>
    <w:p>
      <w:r>
        <w:rPr>
          <w:rFonts w:ascii="Consolas" w:hAnsi="Consolas"/>
          <w:sz w:val="18"/>
        </w:rPr>
        <w:t>SIHG02000101.1  18953043  ................AA.....................................AT...  18953102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CCCCACTGTCTCTGTCCACAACACCTCACTGGAAACCACTGCCAGAAAG  111</w:t>
      </w:r>
    </w:p>
    <w:p>
      <w:r>
        <w:rPr>
          <w:rFonts w:ascii="Consolas" w:hAnsi="Consolas"/>
          <w:sz w:val="18"/>
        </w:rPr>
        <w:t>SIHG02000101.1  18953103  ..A.....CA........G.T...T.......G..G..........G..  18953151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AGAAGTGCTTTGAGCCTCAGCTTCTCCGGTTTTTCCACAAGAATGAGATATGGTATAGAA  60</w:t>
      </w:r>
    </w:p>
    <w:p>
      <w:r>
        <w:rPr>
          <w:rFonts w:ascii="Consolas" w:hAnsi="Consolas"/>
          <w:sz w:val="18"/>
        </w:rPr>
        <w:t>SIHG02000101.1  18953291  ................C........TT....C.....GG.......A......C.C..GC  18953350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CTGAGCAAGCAGCTGTGGCCAGATGCCAGTGCAAGGGTCCTGATGCCCACTGCCAGCGGC  120</w:t>
      </w:r>
    </w:p>
    <w:p>
      <w:r>
        <w:rPr>
          <w:rFonts w:ascii="Consolas" w:hAnsi="Consolas"/>
          <w:sz w:val="18"/>
        </w:rPr>
        <w:t>SIHG02000101.1  18953351  T.....TG....G...A....TG...........T.....GA.......G...A...CA.  18953410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TGGCCAGCCAGG  132</w:t>
      </w:r>
    </w:p>
    <w:p>
      <w:r>
        <w:rPr>
          <w:rFonts w:ascii="Consolas" w:hAnsi="Consolas"/>
          <w:sz w:val="18"/>
        </w:rPr>
        <w:t>SIHG02000101.1  18953411  ............  18953422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238879060956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98.7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CTGCCGCACCAACCCGTGCCTCCATGGGGGTCGCTGCCTAGAGGTGGAGGGCCACCGCCT  61</w:t>
      </w:r>
    </w:p>
    <w:p>
      <w:r>
        <w:rPr>
          <w:rFonts w:ascii="Consolas" w:hAnsi="Consolas"/>
          <w:sz w:val="18"/>
        </w:rPr>
        <w:t>SIHG02000101.1  18953587  ......T........A..T...A.......CA........C...C...............  18953646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GTGCCACTGCCCGGTGGGCTACACCGGAGCCTTCTGCGACGTGG  105</w:t>
      </w:r>
    </w:p>
    <w:p>
      <w:r>
        <w:rPr>
          <w:rFonts w:ascii="Consolas" w:hAnsi="Consolas"/>
          <w:sz w:val="18"/>
        </w:rPr>
        <w:t>SIHG02000101.1  18953647  ....AGT.....CAC.......G.T...CG...G.....A....  18953690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175646368350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44        CGGCCTGGCCAGGACCACGCTCTCGGGTGCGCCCTGTCAGCCGTGGGCCTCGGAGGCCAC  103</w:t>
      </w:r>
    </w:p>
    <w:p>
      <w:r>
        <w:rPr>
          <w:rFonts w:ascii="Consolas" w:hAnsi="Consolas"/>
          <w:sz w:val="18"/>
        </w:rPr>
        <w:t>SIHG02000101.1  18953856  ....G.....C....T.A.....G......A....................C........  18953915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104       CTACCGGAACGTGACTGCCGAGCAAGCGCGGAACTGGGGACTGGGCGGCCACGCCTTCTG  163</w:t>
      </w:r>
    </w:p>
    <w:p>
      <w:r>
        <w:rPr>
          <w:rFonts w:ascii="Consolas" w:hAnsi="Consolas"/>
          <w:sz w:val="18"/>
        </w:rPr>
        <w:t>SIHG02000101.1  18953916  ....T....T.G...C..A..........T....G..A.........A............  18953975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164       CCG  166</w:t>
      </w:r>
    </w:p>
    <w:p>
      <w:r>
        <w:rPr>
          <w:rFonts w:ascii="Consolas" w:hAnsi="Consolas"/>
          <w:sz w:val="18"/>
        </w:rPr>
        <w:t>SIHG02000101.1  18953976  ...  18953978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318505414608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102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GAACCCGGACAACGACATCCGCCCGTGGTGCTTCGTGCTGAACCGCGACCGGCTGAGCTG  60</w:t>
      </w:r>
    </w:p>
    <w:p>
      <w:r>
        <w:rPr>
          <w:rFonts w:ascii="Consolas" w:hAnsi="Consolas"/>
          <w:sz w:val="18"/>
        </w:rPr>
        <w:t>SIHG02000101.1  18954064  .....A...........C......A....A...T..TTG..GGG.......A..A.....  18954123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GGAGTACTGCGACCTGGCACAGTGCCAGACCCCAACCCAGGCGGCG------------CC  108</w:t>
      </w:r>
    </w:p>
    <w:p>
      <w:r>
        <w:rPr>
          <w:rFonts w:ascii="Consolas" w:hAnsi="Consolas"/>
          <w:sz w:val="18"/>
        </w:rPr>
        <w:t>SIHG02000101.1  18954124  .A.T..T...CG........G.......G.....G...C.......CCCCAAATCCCT..  18954183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109       TCCGACCCCGGTGTCCCCTAGGCTTCATGTCCCACTC-ATGCCCGCGCAGCCGGCACCGC  167</w:t>
      </w:r>
    </w:p>
    <w:p>
      <w:r>
        <w:rPr>
          <w:rFonts w:ascii="Consolas" w:hAnsi="Consolas"/>
          <w:sz w:val="18"/>
        </w:rPr>
        <w:t>SIHG02000101.1  18954184  ....GT..G.A.C..AT..G...AC..-..A.TT.C.TT.....T...TTT....TTT..  18954242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168       CGAAGCCTCAGCCCACGACCCGGACCCCGCCTCAGTCCCAGACC  211</w:t>
      </w:r>
    </w:p>
    <w:p>
      <w:r>
        <w:rPr>
          <w:rFonts w:ascii="Consolas" w:hAnsi="Consolas"/>
          <w:sz w:val="18"/>
        </w:rPr>
        <w:t>SIHG02000101.1  18954243  A...A......T.........A........T..GAC...T....  18954286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437944926199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        GAGCAGCCGCCTTCCCTGACCAGGAACGGCCCACTGAGCTGCGGGCAGCGGCTCCGCAAG  77</w:t>
      </w:r>
    </w:p>
    <w:p>
      <w:r>
        <w:rPr>
          <w:rFonts w:ascii="Consolas" w:hAnsi="Consolas"/>
          <w:sz w:val="18"/>
        </w:rPr>
        <w:t>SIHG02000101.1  18954411  .......G.A..C.....C....CGCG.....GGC.G....T..A.G.T......A...A  18954470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78        AGTCTGTCTTCGATGACCCGCGTCGTTGGCGGGCTGGTGGCGCTACGCGGGGCGCACCCC  137</w:t>
      </w:r>
    </w:p>
    <w:p>
      <w:r>
        <w:rPr>
          <w:rFonts w:ascii="Consolas" w:hAnsi="Consolas"/>
          <w:sz w:val="18"/>
        </w:rPr>
        <w:t>SIHG02000101.1  18954471  C.G.....C...C...G.........C..G..A...........C.C.............  18954530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138       TACATCGCCGCGCTGTACTGGGGCCACAGTTTCTGCGCCGGCAGCCTCATCGCCCCCTGC  197</w:t>
      </w:r>
    </w:p>
    <w:p>
      <w:r>
        <w:rPr>
          <w:rFonts w:ascii="Consolas" w:hAnsi="Consolas"/>
          <w:sz w:val="18"/>
        </w:rPr>
        <w:t>SIHG02000101.1  18954531  .................GCA......A.A.......A......................T  18954590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198       TGGGTGCTGACGGCCGCTCACTGCCTGCAGGACCG  232</w:t>
      </w:r>
    </w:p>
    <w:p>
      <w:r>
        <w:rPr>
          <w:rFonts w:ascii="Consolas" w:hAnsi="Consolas"/>
          <w:sz w:val="18"/>
        </w:rPr>
        <w:t>SIHG02000101.1  18954591  ...........C..G...............A....  18954625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470732246877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         CCCGCACCCGAGGATCTGACGGTGGTGCTCGGCCAGGAACGCCGTAACCACAGCTGTGAG  61</w:t>
      </w:r>
    </w:p>
    <w:p>
      <w:r>
        <w:rPr>
          <w:rFonts w:ascii="Consolas" w:hAnsi="Consolas"/>
          <w:sz w:val="18"/>
        </w:rPr>
        <w:t>SIHG02000101.1  18954889  ..T..G..A.....G.....A.................C....A......G....A....  18954948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62        CCGTGCCAGACGTTGGCCGTGCGCTCCTACCGCTTGCACGAGGCCTTCTCGC-CCGTCAG  120</w:t>
      </w:r>
    </w:p>
    <w:p>
      <w:r>
        <w:rPr>
          <w:rFonts w:ascii="Consolas" w:hAnsi="Consolas"/>
          <w:sz w:val="18"/>
        </w:rPr>
        <w:t>SIHG02000101.1  18954949  .A..........C...........G......C.C.......A..........GTTA...C  18955008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CTACCAGCACGACCTGG  137</w:t>
      </w:r>
    </w:p>
    <w:p>
      <w:r>
        <w:rPr>
          <w:rFonts w:ascii="Consolas" w:hAnsi="Consolas"/>
          <w:sz w:val="18"/>
        </w:rPr>
        <w:t>SIHG02000101.1  18955009  .................  18955025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250588818846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CTCTGTTGCGCCTTCAGGAGGATGCGGACGGCAGCTGCGCGCTCCTGTCGCCTTACGTTC  60</w:t>
      </w:r>
    </w:p>
    <w:p>
      <w:r>
        <w:rPr>
          <w:rFonts w:ascii="Consolas" w:hAnsi="Consolas"/>
          <w:sz w:val="18"/>
        </w:rPr>
        <w:t>SIHG02000101.1  18955121  .....G.......G......AGC..T..A...T.........A..C........T.....  18955180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AGCCGGTGTGCCTGCCAAGCGGCGCCGCGCGACC------CTCCGAGACCACGCTCTGCC  114</w:t>
      </w:r>
    </w:p>
    <w:p>
      <w:r>
        <w:rPr>
          <w:rFonts w:ascii="Consolas" w:hAnsi="Consolas"/>
          <w:sz w:val="18"/>
        </w:rPr>
        <w:t>SIHG02000101.1  18955181  ....A...........G..TA.......C.TC..GGCCGAA.....AG..G........G  18955240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115       AGGTGGCCGGCTGGGGCCACCAGTTCGA  142</w:t>
      </w:r>
    </w:p>
    <w:p>
      <w:r>
        <w:rPr>
          <w:rFonts w:ascii="Consolas" w:hAnsi="Consolas"/>
          <w:sz w:val="18"/>
        </w:rPr>
        <w:t>SIHG02000101.1  18955241  .A..............T........A..  18955268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266982479892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152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  AATATGCCAGCTTCCTGCAGGAGGCGCAGGTACCGTTCCTCTCCCTGGAGCGCTGCTCAG  69</w:t>
      </w:r>
    </w:p>
    <w:p>
      <w:r>
        <w:rPr>
          <w:rFonts w:ascii="Consolas" w:hAnsi="Consolas"/>
          <w:sz w:val="18"/>
        </w:rPr>
        <w:t>SIHG02000101.1  18955843  .....T..............T..A.T.....G...C..A..CG..C............C.  18955902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  CCCCGGACGTGCACGGATCCTCCATCCT-CCCCGGCATGCTCTGCGCAGGGTTCCTCGAG  128</w:t>
      </w:r>
    </w:p>
    <w:p>
      <w:r>
        <w:rPr>
          <w:rFonts w:ascii="Consolas" w:hAnsi="Consolas"/>
          <w:sz w:val="18"/>
        </w:rPr>
        <w:t>SIHG02000101.1  18955903  ....C............G..G..T..A.C..................T..C.........  18955962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129       GGCGGCACCGATGCGTGCCAG  149</w:t>
      </w:r>
    </w:p>
    <w:p>
      <w:r>
        <w:rPr>
          <w:rFonts w:ascii="Consolas" w:hAnsi="Consolas"/>
          <w:sz w:val="18"/>
        </w:rPr>
        <w:t>SIHG02000101.1  18955963  ..T.....T..C.........  18955983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GGTGATTCCGGAGGCCCGCTGGTGTGTGAGGACCAAGCTGCAGAGCGCCGGCTCACCCTG  60</w:t>
      </w:r>
    </w:p>
    <w:p>
      <w:r>
        <w:rPr>
          <w:rFonts w:ascii="Consolas" w:hAnsi="Consolas"/>
          <w:sz w:val="18"/>
        </w:rPr>
        <w:t>SIHG02000101.1  18956076  ...A.C...A.G.....T..............TG.GA.C....G.....A.....T....  18956135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CAAGGCATCATCAGCTGGGGATCGGGCTGTGGTGACCGCAACAAGCCAGGCGTCTACACC  120</w:t>
      </w:r>
    </w:p>
    <w:p>
      <w:r>
        <w:rPr>
          <w:rFonts w:ascii="Consolas" w:hAnsi="Consolas"/>
          <w:sz w:val="18"/>
        </w:rPr>
        <w:t>SIHG02000101.1  18956136  .G.......G..........T..A..T..C..C....A.CC..T......T..A......  18956195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GATGTGGCCTACTACCTGGCCTGGATCCGGGAGCACACCGTTTCCTGA  168</w:t>
      </w:r>
    </w:p>
    <w:p>
      <w:r>
        <w:rPr>
          <w:rFonts w:ascii="Consolas" w:hAnsi="Consolas"/>
          <w:sz w:val="18"/>
        </w:rPr>
        <w:t>SIHG02000101.1  18956196  ..C......A.......A......................C.......  18956243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323189317764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