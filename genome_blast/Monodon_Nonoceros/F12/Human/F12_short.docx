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79.8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ATGAGGGCTCTGCTGCTCCTGGGGTTCCTGCTGGTGAGCTTGGAGTCA  48</w:t>
      </w:r>
    </w:p>
    <w:p>
      <w:r>
        <w:rPr>
          <w:rFonts w:ascii="Consolas" w:hAnsi="Consolas"/>
          <w:sz w:val="18"/>
        </w:rPr>
        <w:t>SIHG02000101.1  18943316  ........................G..............C........  18943363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88994202182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 TCCACCTTGGGAAGCCCCCAAGGAGCATAAGT  34</w:t>
      </w:r>
    </w:p>
    <w:p>
      <w:r>
        <w:rPr>
          <w:rFonts w:ascii="Consolas" w:hAnsi="Consolas"/>
          <w:sz w:val="18"/>
        </w:rPr>
        <w:t>SIHG02000101.1  18943742  ..........A...........C.........  18943773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91336154871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TTCTCACTGTCACCGGGGAGCCCTGCCACTTCCCCTTCCAGTACCACCGGCAGCTGTACC  60</w:t>
      </w:r>
    </w:p>
    <w:p>
      <w:r>
        <w:rPr>
          <w:rFonts w:ascii="Consolas" w:hAnsi="Consolas"/>
          <w:sz w:val="18"/>
        </w:rPr>
        <w:t>SIHG02000101.1  18951871  .......A.......................................T..........T.  18951930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ACAAATGTACCCACA  75</w:t>
      </w:r>
    </w:p>
    <w:p>
      <w:r>
        <w:rPr>
          <w:rFonts w:ascii="Consolas" w:hAnsi="Consolas"/>
          <w:sz w:val="18"/>
        </w:rPr>
        <w:t>SIHG02000101.1  18951931  ......T..T.....  18951945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189698167809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GTGTGCTACCACCCCCAACTTTGATCAGGACCAGCGA--TGGGGATACTGTTTGGAGCCC  58</w:t>
      </w:r>
    </w:p>
    <w:p>
      <w:r>
        <w:rPr>
          <w:rFonts w:ascii="Consolas" w:hAnsi="Consolas"/>
          <w:sz w:val="18"/>
        </w:rPr>
        <w:t>SIHG02000101.1  18952685  .....................CA.GA....T......TG....C......CC.......A  18952744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AAGAAAGTGAAAG  71</w:t>
      </w:r>
    </w:p>
    <w:p>
      <w:r>
        <w:rPr>
          <w:rFonts w:ascii="Consolas" w:hAnsi="Consolas"/>
          <w:sz w:val="18"/>
        </w:rPr>
        <w:t>SIHG02000101.1  18952745  .............  18952757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CACTGCAGCAAACACAGCCCCTGCCAGAAAGGAGGGACCTGTGTGAACATGCCAAGCGGC  62</w:t>
      </w:r>
    </w:p>
    <w:p>
      <w:r>
        <w:rPr>
          <w:rFonts w:ascii="Consolas" w:hAnsi="Consolas"/>
          <w:sz w:val="18"/>
        </w:rPr>
        <w:t>SIHG02000101.1  18953043  ................AA.....................................AT...  18953102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CCCCACTGTCTCTGTCCACAACACCTCACTGGAAACCACTGCCAGA  108</w:t>
      </w:r>
    </w:p>
    <w:p>
      <w:r>
        <w:rPr>
          <w:rFonts w:ascii="Consolas" w:hAnsi="Consolas"/>
          <w:sz w:val="18"/>
        </w:rPr>
        <w:t>SIHG02000101.1  18953103  ..A.....CA........G.T...T.......G..G..........  18953148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AGAAGTGCTTTGAGCCTCAGCTTCTCCGGTTTTTCCACAAGAATGAGATATGGTATAGAA  60</w:t>
      </w:r>
    </w:p>
    <w:p>
      <w:r>
        <w:rPr>
          <w:rFonts w:ascii="Consolas" w:hAnsi="Consolas"/>
          <w:sz w:val="18"/>
        </w:rPr>
        <w:t>SIHG02000101.1  18953291  ................C........TT....C.....GG.......A......C.C..GC  18953350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CTGAGCAAGCAGCTGTGGCCAGATGCCAGTGCAAGGGTCCTGATGCCCACTGCCAGCGGC  120</w:t>
      </w:r>
    </w:p>
    <w:p>
      <w:r>
        <w:rPr>
          <w:rFonts w:ascii="Consolas" w:hAnsi="Consolas"/>
          <w:sz w:val="18"/>
        </w:rPr>
        <w:t>SIHG02000101.1  18953351  T.....TG....G...A....TG...........T.....GA.......G...A...CA.  18953410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TGGCCAGCCAGG  132</w:t>
      </w:r>
    </w:p>
    <w:p>
      <w:r>
        <w:rPr>
          <w:rFonts w:ascii="Consolas" w:hAnsi="Consolas"/>
          <w:sz w:val="18"/>
        </w:rPr>
        <w:t>SIHG02000101.1  18953411  ............  18953422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264640653857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CTGCCGCACCAACCCGTGCCTCCATGGGGGTCGCTGCCTAGAGGTGGAGGGCCACCGCCT  61</w:t>
      </w:r>
    </w:p>
    <w:p>
      <w:r>
        <w:rPr>
          <w:rFonts w:ascii="Consolas" w:hAnsi="Consolas"/>
          <w:sz w:val="18"/>
        </w:rPr>
        <w:t>SIHG02000101.1  18953587  ......T........A..T...A.......CA........C...C...............  18953646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GTGC  65</w:t>
      </w:r>
    </w:p>
    <w:p>
      <w:r>
        <w:rPr>
          <w:rFonts w:ascii="Consolas" w:hAnsi="Consolas"/>
          <w:sz w:val="18"/>
        </w:rPr>
        <w:t>SIHG02000101.1  18953647  ....  18953650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201407931254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44        CGGCCTGGCCAGGACCACGCTCTCGGGTGCGCCCTGTCAGCCGTGGGCCTCGGAGGCCAC  103</w:t>
      </w:r>
    </w:p>
    <w:p>
      <w:r>
        <w:rPr>
          <w:rFonts w:ascii="Consolas" w:hAnsi="Consolas"/>
          <w:sz w:val="18"/>
        </w:rPr>
        <w:t>SIHG02000101.1  18953856  ....G.....C....T.A.....G......A....................C........  18953915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104       CTACCGGAACGTGACTGCCGAGCAAGCGCGGAACTGGGGACTGGGCGGCCACGCCTTCTG  163</w:t>
      </w:r>
    </w:p>
    <w:p>
      <w:r>
        <w:rPr>
          <w:rFonts w:ascii="Consolas" w:hAnsi="Consolas"/>
          <w:sz w:val="18"/>
        </w:rPr>
        <w:t>SIHG02000101.1  18953916  ....T....T.G...C..A..........T....G..A.........A............  18953975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164       CCG  166</w:t>
      </w:r>
    </w:p>
    <w:p>
      <w:r>
        <w:rPr>
          <w:rFonts w:ascii="Consolas" w:hAnsi="Consolas"/>
          <w:sz w:val="18"/>
        </w:rPr>
        <w:t>SIHG02000101.1  18953976  ...  18953978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341925077848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463706612424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81        CTGTCTTCGATGACCCGCGTCGTTGGCGGGCTGGTGGCGCTACGCGGGGCGCACCCCTAC  140</w:t>
      </w:r>
    </w:p>
    <w:p>
      <w:r>
        <w:rPr>
          <w:rFonts w:ascii="Consolas" w:hAnsi="Consolas"/>
          <w:sz w:val="18"/>
        </w:rPr>
        <w:t>SIHG02000101.1  18954474  .....C...C...G.........C..G..A...........C.C................  18954533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141       ATCGCCGCGCTGTACTGGGGCCACAGTTTCTGCGCCGGCAGCCTCATCGCCCCCTGCTGG  200</w:t>
      </w:r>
    </w:p>
    <w:p>
      <w:r>
        <w:rPr>
          <w:rFonts w:ascii="Consolas" w:hAnsi="Consolas"/>
          <w:sz w:val="18"/>
        </w:rPr>
        <w:t>SIHG02000101.1  18954534  ..............GCA......A.A.......A......................T...  18954593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201       GTGCTGACGGCCGCTCACTGCCTGCAGGACCG  232</w:t>
      </w:r>
    </w:p>
    <w:p>
      <w:r>
        <w:rPr>
          <w:rFonts w:ascii="Consolas" w:hAnsi="Consolas"/>
          <w:sz w:val="18"/>
        </w:rPr>
        <w:t>SIHG02000101.1  18954594  ........C..G...............A....  18954625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496493948656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        GAGGATCTGACGGTGGTGCTCGGCCAGGAACGCCGTAACCACAGCTGTGAGCCGTGCCAG  70</w:t>
      </w:r>
    </w:p>
    <w:p>
      <w:r>
        <w:rPr>
          <w:rFonts w:ascii="Consolas" w:hAnsi="Consolas"/>
          <w:sz w:val="18"/>
        </w:rPr>
        <w:t>SIHG02000101.1  18954898  .....G.....A.................C....A......G....A.....A.......  18954957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71        ACGTTGGCCGTGCGCTCCTACCGCTTGCACGAGGCCTTCTCGC-CCGTCAGCTACCAGCA  129</w:t>
      </w:r>
    </w:p>
    <w:p>
      <w:r>
        <w:rPr>
          <w:rFonts w:ascii="Consolas" w:hAnsi="Consolas"/>
          <w:sz w:val="18"/>
        </w:rPr>
        <w:t>SIHG02000101.1  18954958  ...C...........G......C.C.......A..........GTTA...C.........  18955017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130       CGACCTGG  137</w:t>
      </w:r>
    </w:p>
    <w:p>
      <w:r>
        <w:rPr>
          <w:rFonts w:ascii="Consolas" w:hAnsi="Consolas"/>
          <w:sz w:val="18"/>
        </w:rPr>
        <w:t>SIHG02000101.1  18955018  ........  18955025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276350417302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CTCTGTTGCGCCTTCAGGAGGATGCGGACGGCAGCTGCGCGCTCCTGTCGCCTTACGTTC  60</w:t>
      </w:r>
    </w:p>
    <w:p>
      <w:r>
        <w:rPr>
          <w:rFonts w:ascii="Consolas" w:hAnsi="Consolas"/>
          <w:sz w:val="18"/>
        </w:rPr>
        <w:t>SIHG02000101.1  18955121  .....G.......G......AGC..T..A...T.........A..C........T.....  18955180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AGCCGGTGTGCCTGCC  76</w:t>
      </w:r>
    </w:p>
    <w:p>
      <w:r>
        <w:rPr>
          <w:rFonts w:ascii="Consolas" w:hAnsi="Consolas"/>
          <w:sz w:val="18"/>
        </w:rPr>
        <w:t>SIHG02000101.1  18955181  ....A...........  18955196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 AATATGCCAGCTTCCTGCAGGAGGCGCAGGTACCGTTCCTCTCCCTGGAGCGCTGCTCAG  69</w:t>
      </w:r>
    </w:p>
    <w:p>
      <w:r>
        <w:rPr>
          <w:rFonts w:ascii="Consolas" w:hAnsi="Consolas"/>
          <w:sz w:val="18"/>
        </w:rPr>
        <w:t>SIHG02000101.1  18955843  .....T..............T..A.T.....G...C..A..CG..C............C.  18955902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 CCCCGGACGTGCACGGATCCTCCATCCTCCCC-GGCATGCTCTGCGCAGGGTTCCTCGAG  128</w:t>
      </w:r>
    </w:p>
    <w:p>
      <w:r>
        <w:rPr>
          <w:rFonts w:ascii="Consolas" w:hAnsi="Consolas"/>
          <w:sz w:val="18"/>
        </w:rPr>
        <w:t>SIHG02000101.1  18955903  ....C............G..G..T..A.....C..............T..C.........  18955962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129       GGCGGCACCGATGCGTGCCAG  149</w:t>
      </w:r>
    </w:p>
    <w:p>
      <w:r>
        <w:rPr>
          <w:rFonts w:ascii="Consolas" w:hAnsi="Consolas"/>
          <w:sz w:val="18"/>
        </w:rPr>
        <w:t>SIHG02000101.1  18955963  ..T.....T..C.........  18955983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        GGCCCGCTGGTGTGTGAGGACCAAGCTGCAGAGCGCCGGCTCACCCTGCAAGGCATCATC  72</w:t>
      </w:r>
    </w:p>
    <w:p>
      <w:r>
        <w:rPr>
          <w:rFonts w:ascii="Consolas" w:hAnsi="Consolas"/>
          <w:sz w:val="18"/>
        </w:rPr>
        <w:t>SIHG02000101.1  18956088  .....T..............TG.GA.C....G.....A.....T.....G.......G..  18956147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73        AGCTGGGGATCGGGCTGTGGTGACCGCAACAAGCCAGGCGTCTACACCGATGTGGCCTAC  132</w:t>
      </w:r>
    </w:p>
    <w:p>
      <w:r>
        <w:rPr>
          <w:rFonts w:ascii="Consolas" w:hAnsi="Consolas"/>
          <w:sz w:val="18"/>
        </w:rPr>
        <w:t>SIHG02000101.1  18956148  ........T..A..T..C..C....A.CC..T......T..A........C......A..  18956207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133       TACCTGGCCTGGATCCGGGAGCACACCGTTTCCTGA  168</w:t>
      </w:r>
    </w:p>
    <w:p>
      <w:r>
        <w:rPr>
          <w:rFonts w:ascii="Consolas" w:hAnsi="Consolas"/>
          <w:sz w:val="18"/>
        </w:rPr>
        <w:t>SIHG02000101.1  18956208  .....A......................C.......  18956243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346608983024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