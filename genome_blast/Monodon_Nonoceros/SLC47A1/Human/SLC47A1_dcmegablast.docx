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245904915690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79.7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        CAGCTGATGGTGTTCCTGATCAGCTTCATAAGCTCCGTGTTCTGTGGCCACCTGGGCAAG  69</w:t>
      </w:r>
    </w:p>
    <w:p>
      <w:r>
        <w:rPr>
          <w:rFonts w:ascii="Consolas" w:hAnsi="Consolas"/>
          <w:sz w:val="18"/>
        </w:rPr>
        <w:t>SIHG02000012.1  39630326  ......C..A.C..T..C......C..G.C........A.....C..A............  39630385</w:t>
      </w:r>
    </w:p>
    <w:p>
      <w:r>
        <w:rPr>
          <w:rFonts w:ascii="Consolas" w:hAnsi="Consolas"/>
          <w:sz w:val="18"/>
        </w:rPr>
        <w:t>SIHG02000012.1  39766684                                .....G........C..A............  39766655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70        CTGGAGCTGGATGCAGTCACGCTGGC  95</w:t>
      </w:r>
    </w:p>
    <w:p>
      <w:r>
        <w:rPr>
          <w:rFonts w:ascii="Consolas" w:hAnsi="Consolas"/>
          <w:sz w:val="18"/>
        </w:rPr>
        <w:t>SIHG02000012.1  39630386  G.C...T.......G..T.....T..  39630411</w:t>
      </w:r>
    </w:p>
    <w:p>
      <w:r>
        <w:rPr>
          <w:rFonts w:ascii="Consolas" w:hAnsi="Consolas"/>
          <w:sz w:val="18"/>
        </w:rPr>
        <w:t>SIHG02000012.1  39766654  G.........CG.....G..C..     39766632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170962472567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93678067160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         CGGGAGCCA-GAACCTGAAGCACGTGGGCGTGATCCTGCAGCGGAGTGCGCTCGTCCTGC  64</w:t>
      </w:r>
    </w:p>
    <w:p>
      <w:r>
        <w:rPr>
          <w:rFonts w:ascii="Consolas" w:hAnsi="Consolas"/>
          <w:sz w:val="18"/>
        </w:rPr>
        <w:t>SIHG02000012.1  39765663  ...C....C-C...AG............A..C...........CG.C.....G..T....  39765605</w:t>
      </w:r>
    </w:p>
    <w:p>
      <w:r>
        <w:rPr>
          <w:rFonts w:ascii="Consolas" w:hAnsi="Consolas"/>
          <w:sz w:val="18"/>
        </w:rPr>
        <w:t>SIHG02000012.1  39638371    .......A......A..A.GT.....GA.CG....T...A.A..CATC...A..T..A  39638428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65        TCCTCTGCTGCTTCCCCTGCTGGGCGCTCTTTCTCAACACCCAGCACATCCTGCTGCTCT  124</w:t>
      </w:r>
    </w:p>
    <w:p>
      <w:r>
        <w:rPr>
          <w:rFonts w:ascii="Consolas" w:hAnsi="Consolas"/>
          <w:sz w:val="18"/>
        </w:rPr>
        <w:t>SIHG02000012.1  39765604  .G.....T.....T.................C............................  39765545</w:t>
      </w:r>
    </w:p>
    <w:p>
      <w:r>
        <w:rPr>
          <w:rFonts w:ascii="Consolas" w:hAnsi="Consolas"/>
          <w:sz w:val="18"/>
        </w:rPr>
        <w:t>SIHG02000012.1  39638429  .G..G...........G........C.....C.........G..AG.C....C...T..C  39638488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125       TCAGGCAGGACCCAGATGTGTCCAG  149</w:t>
      </w:r>
    </w:p>
    <w:p>
      <w:r>
        <w:rPr>
          <w:rFonts w:ascii="Consolas" w:hAnsi="Consolas"/>
          <w:sz w:val="18"/>
        </w:rPr>
        <w:t>SIHG02000012.1  39765544  G............G.CC........  39765520</w:t>
      </w:r>
    </w:p>
    <w:p>
      <w:r>
        <w:rPr>
          <w:rFonts w:ascii="Consolas" w:hAnsi="Consolas"/>
          <w:sz w:val="18"/>
        </w:rPr>
        <w:t>SIHG02000012.1  39638489  .G.A...A.....C..G..C.....  39638513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278692237782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37471230096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39813180260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161594665851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161594665851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GCTGGTCCCTCGAGTGCCTGCAGGACTGGGCCTCCTTCCTCCGCCTGGCCATCCCCAGCA  60</w:t>
      </w:r>
    </w:p>
    <w:p>
      <w:r>
        <w:rPr>
          <w:rFonts w:ascii="Consolas" w:hAnsi="Consolas"/>
          <w:sz w:val="18"/>
        </w:rPr>
        <w:t>SIHG02000012.1  39760072  ........AG.C............G.....G.C.....T...........G.G.......  39760013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TGCTCATGCTGTGCATGGAGTGGTGGGCCTATGAGGTCGGGAGCTTCCTCA  111</w:t>
      </w:r>
    </w:p>
    <w:p>
      <w:r>
        <w:rPr>
          <w:rFonts w:ascii="Consolas" w:hAnsi="Consolas"/>
          <w:sz w:val="18"/>
        </w:rPr>
        <w:t>SIHG02000012.1  39760012  ........ACT.....T..............C...A..........T....  39759962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196723932552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91336115481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185014174662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110071728913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96020018839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241221012534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GTCTGTGGTCAGGGATCATCATCTGTACAGTCTTTCAAGCTGTGTGTTTTCTAGGCTTTA  60</w:t>
      </w:r>
    </w:p>
    <w:p>
      <w:r>
        <w:rPr>
          <w:rFonts w:ascii="Consolas" w:hAnsi="Consolas"/>
          <w:sz w:val="18"/>
        </w:rPr>
        <w:t>SIHG02000012.1  39625221  .........T...........C....G.T....C...G......................  39625280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TTATTCAGCTAAATTGGAAAAAAGCCTGTCAGCAG  95</w:t>
      </w:r>
    </w:p>
    <w:p>
      <w:r>
        <w:rPr>
          <w:rFonts w:ascii="Consolas" w:hAnsi="Consolas"/>
          <w:sz w:val="18"/>
        </w:rPr>
        <w:t>SIHG02000012.1  39625281  ..G.C.G........-.C.................  39625314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154568810814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124123438987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         GCCCTGAAAACCTTGAAGGAATTTTAACGAACGATGTTGGAAAGACAGGCGAGCCTCAGT  63</w:t>
      </w:r>
    </w:p>
    <w:p>
      <w:r>
        <w:rPr>
          <w:rFonts w:ascii="Consolas" w:hAnsi="Consolas"/>
          <w:sz w:val="18"/>
        </w:rPr>
        <w:t>SIHG02000012.1  39627616  ......G.....A..G......G.GG.TA.GA.......A...A.A..AG...A......  39627675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64        CAGATCAGCAGATGCGCCAAGAAGAACCTTTGCCGGAACATCCACAGGACGGCGCT-AAA  122</w:t>
      </w:r>
    </w:p>
    <w:p>
      <w:r>
        <w:rPr>
          <w:rFonts w:ascii="Consolas" w:hAnsi="Consolas"/>
          <w:sz w:val="18"/>
        </w:rPr>
        <w:t>SIHG02000012.1  39627676  .G..........CA.....G.....GTG.C.TGA..TT......-...G.C...TGG...  39627734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123       TTGTCCAGGAAACAGCTGGTGCTGCGGCGAGGGCTTCTGCTCCTGGGGGTCTTCTTAATC  182</w:t>
      </w:r>
    </w:p>
    <w:p>
      <w:r>
        <w:rPr>
          <w:rFonts w:ascii="Consolas" w:hAnsi="Consolas"/>
          <w:sz w:val="18"/>
        </w:rPr>
        <w:t>SIHG02000012.1  39627735  ....TTG...G................T..............T.T......A.TG.C...  39627794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183       TTGCTGGTGGGGATTTTAGTGAGATTCTATGTCAGAATTCAGTGA  227</w:t>
      </w:r>
    </w:p>
    <w:p>
      <w:r>
        <w:rPr>
          <w:rFonts w:ascii="Consolas" w:hAnsi="Consolas"/>
          <w:sz w:val="18"/>
        </w:rPr>
        <w:t>SIHG02000012.1  39627795  ........................G....................  39627839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459022489492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