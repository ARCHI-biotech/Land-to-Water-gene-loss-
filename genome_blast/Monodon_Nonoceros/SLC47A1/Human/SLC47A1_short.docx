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271666511924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48.1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AGCTCCGTGTTCTGTGGCCACCTGGGCAAGCTGGAGCTGG  79</w:t>
      </w:r>
    </w:p>
    <w:p>
      <w:r>
        <w:rPr>
          <w:rFonts w:ascii="Consolas" w:hAnsi="Consolas"/>
          <w:sz w:val="18"/>
        </w:rPr>
        <w:t>SIHG02000012.1  39766684  .....G........C..A............G.........  39766645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194382073187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117097634450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     GAAGCACGTGGGCGTGATCCTGCAGCGGAGTGCGCTCGTCCTGCTCCTCTGCTGCTTCCC  80</w:t>
      </w:r>
    </w:p>
    <w:p>
      <w:r>
        <w:rPr>
          <w:rFonts w:ascii="Consolas" w:hAnsi="Consolas"/>
          <w:sz w:val="18"/>
        </w:rPr>
        <w:t>SIHG02000012.1  39765648  ............A..C...........CG.C.....G..T.....G.....T.....T..  39765589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     CTGCTGGGCGCTCTTTCTCAACACCCAGCACATCCTGCTGCTCTTCAGGCAGGACCC  137</w:t>
      </w:r>
    </w:p>
    <w:p>
      <w:r>
        <w:rPr>
          <w:rFonts w:ascii="Consolas" w:hAnsi="Consolas"/>
          <w:sz w:val="18"/>
        </w:rPr>
        <w:t>SIHG02000012.1  39765588  ...............C............................G............  39765532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304453849570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58548819750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63232725330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185014262431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185014262431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13        AGTGCCTGCAGGACTGGGCCTCCTTCCTCCGCCTGGCCATCCCCAGCATGCTCATGCTGT  72</w:t>
      </w:r>
    </w:p>
    <w:p>
      <w:r>
        <w:rPr>
          <w:rFonts w:ascii="Consolas" w:hAnsi="Consolas"/>
          <w:sz w:val="18"/>
        </w:rPr>
        <w:t>SIHG02000012.1  39760060  ............G.....G.C.....T...........G.G...............ACT.  39760001</w:t>
      </w:r>
    </w:p>
    <w:p>
      <w:r>
        <w:rPr>
          <w:rFonts w:ascii="Consolas" w:hAnsi="Consolas"/>
          <w:sz w:val="18"/>
        </w:rPr>
        <w:t>SIHG02000012.1  39650966          .....G....G.......A...AG..................T.....G...  39651017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73        GCATGGAGTGGTGGGCCTATGAGGTCGGGAGCTTCCTCA  111</w:t>
      </w:r>
    </w:p>
    <w:p>
      <w:r>
        <w:rPr>
          <w:rFonts w:ascii="Consolas" w:hAnsi="Consolas"/>
          <w:sz w:val="18"/>
        </w:rPr>
        <w:t>SIHG02000012.1  39760000  ....T..............C...A..........T....  39759962</w:t>
      </w:r>
    </w:p>
    <w:p>
      <w:r>
        <w:rPr>
          <w:rFonts w:ascii="Consolas" w:hAnsi="Consolas"/>
          <w:sz w:val="18"/>
        </w:rPr>
        <w:t>SIHG02000012.1  39651018  ....T.........A...T...A.....A.C......    39651054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114755681761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210775742010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133491303273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119439587139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266982606546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GTCTGTGGTCAGGGATCATCATCTGTACAGTCTTTCAAGCTGTGTGTTTTCTAGGCTTTA  60</w:t>
      </w:r>
    </w:p>
    <w:p>
      <w:r>
        <w:rPr>
          <w:rFonts w:ascii="Consolas" w:hAnsi="Consolas"/>
          <w:sz w:val="18"/>
        </w:rPr>
        <w:t>SIHG02000012.1  39625221  .........T...........C....G.T....C...G......................  39625280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TTATTCAGCTAAATTGGAAAAAAGCCTGTCAGCAG  95</w:t>
      </w:r>
    </w:p>
    <w:p>
      <w:r>
        <w:rPr>
          <w:rFonts w:ascii="Consolas" w:hAnsi="Consolas"/>
          <w:sz w:val="18"/>
        </w:rPr>
        <w:t>SIHG02000012.1  39625281  ..G.C.G........-.C.................  39625314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177988404364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SIHG02000012.1 Monodon monoceros isolate NGI Scaffold_11;HRSCAF=6...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134       ACAGCTGGTGCTGCGGCGAGGGCTTCTGCTCCTGGGGGTCTTCTTAATCTTGCTGGTGGG  193</w:t>
      </w:r>
    </w:p>
    <w:p>
      <w:r>
        <w:rPr>
          <w:rFonts w:ascii="Consolas" w:hAnsi="Consolas"/>
          <w:sz w:val="18"/>
        </w:rPr>
        <w:t>SIHG02000012.1  39627746  ................T..............T.T......A.TG.C..............  39627805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194       GATTTTAGTGAGATTCTATGTCAGAATTCAGTGA  227</w:t>
      </w:r>
    </w:p>
    <w:p>
      <w:r>
        <w:rPr>
          <w:rFonts w:ascii="Consolas" w:hAnsi="Consolas"/>
          <w:sz w:val="18"/>
        </w:rPr>
        <w:t>SIHG02000012.1  39627806  .............G....................  39627839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484784185716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