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688533793626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618275269920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274008370077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SIHG02000008.1 Monodon monoceros isolate NGI Scaffold_7;HRSCAF=24...  171     2e-39</w:t>
      </w:r>
    </w:p>
    <w:p>
      <w:r>
        <w:rPr>
          <w:rFonts w:ascii="Consolas" w:hAnsi="Consolas"/>
          <w:sz w:val="18"/>
        </w:rPr>
        <w:t>SIHG02000007.1 Monodon monoceros isolate NGI Scaffold_6;HRSCAF=22...  54.7    2e-04</w:t>
      </w:r>
    </w:p>
    <w:p>
      <w:r>
        <w:rPr>
          <w:rFonts w:ascii="Consolas" w:hAnsi="Consolas"/>
          <w:sz w:val="18"/>
        </w:rPr>
        <w:t>SIHG02000009.1 Monodon monoceros isolate NGI Scaffold_8;HRSCAF=30...  52.8    7e-04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518       GCAAGTGACAGAAACTCAACTCAAACTGCCTTAAGTTAAAAAAAAAAAAAAGACATTTGG  577</w:t>
      </w:r>
    </w:p>
    <w:p>
      <w:r>
        <w:rPr>
          <w:rFonts w:ascii="Consolas" w:hAnsi="Consolas"/>
          <w:sz w:val="18"/>
        </w:rPr>
        <w:t>SIHG02000009.1  92471688  ............................                                  92471661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578       CTCATATAAATGACAAGTATTCAAGTACAGCCACATCCAAGGGTTCATGTAAGGTTGGCA  637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638       AGTCTTAGTCTCTCTCCATTTTTGGCTCTGCTGTTCTTTATGCTGGCTCCATTTGAGCAG  697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698       GTTCTTCCTATTTGATAGCAATCAACTCCAGACTTACACAGGTTAACAATCCTCCACCCC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758       TCCAGGAAAGGACAGAGCTCTCTTTTCAGTCATTTCAAGTAACTCTCAGGACTGCATTTG  817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818       CCTACCTTAGATCACATCTCTCACCAATGTGGTTCAGGGAATGATATATGCTGATCGGCC  877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878       AGACTTGGATCATATGTCTATCATTGGAGGTAGGGGTTGGTGTCAATCCCACCAGAGAGG  937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938       ATAGGGTAATACTCTATAGGAAAAACTACAGTAGCTACTAAAAAGGGGGAACAGATACTG  997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998       CATAAGCATATGCAGATTTCACTGAATAGGCAGCAGATTTCACTGAATGGACAACTGTCA  1057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1058      TGGAACTCAGAATACATTTTCTCACAGAAACAAGGCAGATAGAAAATTGTGGCCAGTTTC  1117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1118      CCAAACAAGTCTCATGAGCCTGTTTAGGACCAATGGGAAGGAAACTCTGGCAATGACAAT  1177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1178      AATAGTCTTAATTCTAGGAAGAAGCCCAATTTTCCTAATTTCCTTTCCTCATGGAAGTTT  1237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1238      CCTACAGACACAGCAAGTGACAAAATTTCAAAAGTTTGTCTCTCAGCATCCTCCCACATC  1297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1298      TGTACCTCCCTCTCACACACCAGTGAGCCTCTGCAGTGACACTATGGGTCCCCTACTCTT  1357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1358      ACCTCTTATACCCCCTCCACTCCCATTTATTCCATTCTCAGAAATAGTTTCCTCCTGCTG  1417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1418      CCATGTTCTCATCCTCTCAATATAAATGATTTCAGCTGAAGAGCAGAAGTAACCACCAAT  1477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1478      TAGAATCAATGAATAATATAAATTATGCTTACTAACCTCAGTAATTATCTAATTGGTAGG  1537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1538      TTTTAAACAGTATTACAAAGAGAAGCAAACAATATGAGGCAAAAAACGACCTTATAGAGA  1597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1598      TAGATCAATCTTTCCTGAGAGTTTTTTGTTTCATTTTGTTTTGTTTTGAGATGGAGACTT  1657</w:t>
      </w:r>
    </w:p>
    <w:p>
      <w:r>
        <w:rPr>
          <w:rFonts w:ascii="Consolas" w:hAnsi="Consolas"/>
          <w:sz w:val="18"/>
        </w:rPr>
        <w:t>SIHG02000007.1  81296180                    .............................               81296208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1658      GCTGTCACCCAGGCAAAAAGCAGGAGTGCAGTGGTGCAGTTATAGCTCACTGCAACCTCA  1717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1718      AACTGCTGGGTTCAAGCATCCTCCCGCCTCAGCCTCCTGAGTCGCTAGGACTACACATGT  1777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1778      GCATTATCGTGCCCTGGCTAATTTTTTCTTTTTAGTCTTTATAGAGATGGGGTCTCACTA  1837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1838      TGTTGACCAGGCTGGTTTCAAACTCCTGAGCTTAAACTATCCTTCTACCTTGGCCTCCCA  1897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1898      ATGTTGTGGGATTATAGGTGTAAGCCACTACACTCAGCCCCTTCCTGAGATTTGATCTCC  1957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1958      CAGGATACACAGTCCTTCCTCCATTGAGACTCTTCAAACTCCCTTGAAACCACATATTCT  2017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2018      CTGGGAGCTCCATTTGTCCCCCTGGTACATGCTTCTAGTGGTATAGATTCGAAGGAGTAA  2077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2078      GTGGTCATCTATAAAGCAAAGACTGCCTGTGAAATAAATGGGATCACTCTGAAATGTTAA  2137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2138      ATACATGTGTGACCTGTAAATAGAACTTAGCTTTCTTGAACCGCTGCACTCCTCATACTC  2197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2198      ACAAACCATTTACCTGGAATTATTCTCAAAACCTCACTTTGTAATTGTATCCAAGCTTTG  2257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2258      TTCAGAAGCAATCTCTGGCATTTGCAGTCATCACTCAAACTGCTATTAACAAACAGTAAG  2317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2318      TACCTATGTTCAGCATTGGTTGCAGATCCTTGATGTGTCTGAAAA--ACA--GAGCAAGA  2373</w:t>
      </w:r>
    </w:p>
    <w:p>
      <w:r>
        <w:rPr>
          <w:rFonts w:ascii="Consolas" w:hAnsi="Consolas"/>
          <w:sz w:val="18"/>
        </w:rPr>
        <w:t>SIHG02000008.1  22204776        ..............-C..A..T.................GC.A.TCT.T...T.  22204724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2374      T-AA---ATTATCTGT--TGCAGGTGGTGAAAGCTTTTGTTGTCTTAGCTCCATCCTGTA  2427</w:t>
      </w:r>
    </w:p>
    <w:p>
      <w:r>
        <w:rPr>
          <w:rFonts w:ascii="Consolas" w:hAnsi="Consolas"/>
          <w:sz w:val="18"/>
        </w:rPr>
        <w:t>SIHG02000008.1  22204723  .A..CTG...T.T.T.CC.......C.....................T..G..C...T..  22204664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2428      AGTCCTACAGCCTAGAGAAATTAACTCTTGAGCTTCAGGATCATGTGAAAAAAATCAACT  2487</w:t>
      </w:r>
    </w:p>
    <w:p>
      <w:r>
        <w:rPr>
          <w:rFonts w:ascii="Consolas" w:hAnsi="Consolas"/>
          <w:sz w:val="18"/>
        </w:rPr>
        <w:t>SIHG02000008.1  22204663  .A..A.C..A..C..................A..............-.............  22204605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2488      GCACCTTACAAATATCCAAGAAA  2510</w:t>
      </w:r>
    </w:p>
    <w:p>
      <w:r>
        <w:rPr>
          <w:rFonts w:ascii="Consolas" w:hAnsi="Consolas"/>
          <w:sz w:val="18"/>
        </w:rPr>
        <w:t>SIHG02000008.1  22204604  .......................  22204582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5805697711483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180330294837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156910776027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44497089577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SIHG02000008.1 Monodon monoceros isolate NGI Scaffold_7;HRSCAF=24...  289     5e-76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7         TGGTCTCTGTGCAAATCCTGAGTGCTAAAGCTTCCAACAAGACTGATGCTAGCTCGTGTC  66</w:t>
      </w:r>
    </w:p>
    <w:p>
      <w:r>
        <w:rPr>
          <w:rFonts w:ascii="Consolas" w:hAnsi="Consolas"/>
          <w:sz w:val="18"/>
        </w:rPr>
        <w:t>SIHG02000008.1  22181822  ..........AG.................A.A.T..G..G......G........T....  22181763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67        ACCAGGAAGATGCTACGTCATGCCAAGTGTTTTCAGCGCCTAGCAATTTTTGGTTCTGTG  126</w:t>
      </w:r>
    </w:p>
    <w:p>
      <w:r>
        <w:rPr>
          <w:rFonts w:ascii="Consolas" w:hAnsi="Consolas"/>
          <w:sz w:val="18"/>
        </w:rPr>
        <w:t>SIHG02000008.1  22181762  ....T.C....AT...T..G........A.......T...........CC.T.....T..  22181703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127       AGGGCACTGCATAAAGATAATAGAACAGCAACCCCTCAGAATTTCTCCAACTATGAATCC  186</w:t>
      </w:r>
    </w:p>
    <w:p>
      <w:r>
        <w:rPr>
          <w:rFonts w:ascii="Consolas" w:hAnsi="Consolas"/>
          <w:sz w:val="18"/>
        </w:rPr>
        <w:t>SIHG02000008.1  22181702  ..A...T...........TG........T..T.......G....................  22181643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187       ATGAAACAGGACTTCAAACTGGGGATTCCAGAGTATTTCAACTTTGCTAAAGATGTCCTG  246</w:t>
      </w:r>
    </w:p>
    <w:p>
      <w:r>
        <w:rPr>
          <w:rFonts w:ascii="Consolas" w:hAnsi="Consolas"/>
          <w:sz w:val="18"/>
        </w:rPr>
        <w:t>SIHG02000008.1  22181642  .....G........T.....A.A....................................A  22181583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247       GACCAATGGACTGATAAGGAAAAG  270</w:t>
      </w:r>
    </w:p>
    <w:p>
      <w:r>
        <w:rPr>
          <w:rFonts w:ascii="Consolas" w:hAnsi="Consolas"/>
          <w:sz w:val="18"/>
        </w:rPr>
        <w:t>SIHG02000008.1  22181582  ...........CA...T.......  22181559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566752330760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428577175740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421551320400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196723958004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SIHG02000008.1 Monodon monoceros isolate NGI Scaffold_7;HRSCAF=24...  183     1e-44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    ACATGCCAGTGACAGCCACACCTGTGTGAAGACAAAACACAATGAGATCATGGCCATATT  60</w:t>
      </w:r>
    </w:p>
    <w:p>
      <w:r>
        <w:rPr>
          <w:rFonts w:ascii="Consolas" w:hAnsi="Consolas"/>
          <w:sz w:val="18"/>
        </w:rPr>
        <w:t>SIHG02000008.1  22166988  ..............A.A..............................CG........T..  22166929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61        CTTTACCAGTGGAACAAGTGGATATCCGAAAATGACTGCACACACCCACAGCAGTTTTGG  120</w:t>
      </w:r>
    </w:p>
    <w:p>
      <w:r>
        <w:rPr>
          <w:rFonts w:ascii="Consolas" w:hAnsi="Consolas"/>
          <w:sz w:val="18"/>
        </w:rPr>
        <w:t>SIHG02000008.1  22166928  ...C.....C........C....C...T........CAG.....................  22166869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121       TTTAGGATTATCTGTAAATGGAAG  144</w:t>
      </w:r>
    </w:p>
    <w:p>
      <w:r>
        <w:rPr>
          <w:rFonts w:ascii="Consolas" w:hAnsi="Consolas"/>
          <w:sz w:val="18"/>
        </w:rPr>
        <w:t>SIHG02000008.1  22166868  .............A....C.....  22166845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274008370077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302111779620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SIHG02000008.1 Monodon monoceros isolate NGI Scaffold_7;HRSCAF=24...  82.4    2e-14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         ACACTCTCCAAGTACCCCATCACAGTCTTCTGTTCAGCACCAACTGTATACCGAATGCTT  60</w:t>
      </w:r>
    </w:p>
    <w:p>
      <w:r>
        <w:rPr>
          <w:rFonts w:ascii="Consolas" w:hAnsi="Consolas"/>
          <w:sz w:val="18"/>
        </w:rPr>
        <w:t>SIHG02000008.1  22166283  .....T.G.....TT...............................C.G.TA....A...  22166224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61        GTACAGAATGATATAACCAG  80</w:t>
      </w:r>
    </w:p>
    <w:p>
      <w:r>
        <w:rPr>
          <w:rFonts w:ascii="Consolas" w:hAnsi="Consolas"/>
          <w:sz w:val="18"/>
        </w:rPr>
        <w:t>SIHG02000008.1  22166223  ..G..........AG.....  22166204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124123449693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227169332457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SIHG02000008.1 Monodon monoceros isolate NGI Scaffold_7;HRSCAF=24...  119     2e-25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4         CTAATCTGTGGAAATTTTAAGGGAATGAAAATTAAACCTGGCTCAATGGGAAAACCTTCT  63</w:t>
      </w:r>
    </w:p>
    <w:p>
      <w:r>
        <w:rPr>
          <w:rFonts w:ascii="Consolas" w:hAnsi="Consolas"/>
          <w:sz w:val="18"/>
        </w:rPr>
        <w:t>SIHG02000008.1  22163210  ...................................G................G-......  22163152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64        CCTGCTTTCGATGTTAA  80</w:t>
      </w:r>
    </w:p>
    <w:p>
      <w:r>
        <w:rPr>
          <w:rFonts w:ascii="Consolas" w:hAnsi="Consolas"/>
          <w:sz w:val="18"/>
        </w:rPr>
        <w:t>SIHG02000008.1  22163151  ........T........  22163135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126465401574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175646391075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236537139981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SIHG02000008.1 Monodon monoceros isolate NGI Scaffold_7;HRSCAF=24...  95.3    4e-18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6         GAATTGGACCATTTGAGGTAGAAAATGCCCTGAATGAACACCCTTCAGTTGCAGAGTCAG  65</w:t>
      </w:r>
    </w:p>
    <w:p>
      <w:r>
        <w:rPr>
          <w:rFonts w:ascii="Consolas" w:hAnsi="Consolas"/>
          <w:sz w:val="18"/>
        </w:rPr>
        <w:t>SIHG02000008.1  22157708  ..........G......A...----........C...G..TT..A..C.........T..  22157653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66        CTGTTGTCAGCAGCCCAGACCCCATCAGAGGAGAG  100</w:t>
      </w:r>
    </w:p>
    <w:p>
      <w:r>
        <w:rPr>
          <w:rFonts w:ascii="Consolas" w:hAnsi="Consolas"/>
          <w:sz w:val="18"/>
        </w:rPr>
        <w:t>SIHG02000008.1  22157652  ....C..............................  22157618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170962487313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217801524933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SIHG02000008.1 Monodon monoceros isolate NGI Scaffold_7;HRSCAF=24...  119     2e-25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1         GTAGAATTTATTCAAGAGCTGCCAAAGACTATCAGTGGGAAGACAAAAAGAAATGAACTG  60</w:t>
      </w:r>
    </w:p>
    <w:p>
      <w:r>
        <w:rPr>
          <w:rFonts w:ascii="Consolas" w:hAnsi="Consolas"/>
          <w:sz w:val="18"/>
        </w:rPr>
        <w:t>SIHG02000008.1  22153744  ................................T..........---T.............  22153688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61        AGGAAGAAAGAATGGAAGACAATTTAA  87</w:t>
      </w:r>
    </w:p>
    <w:p>
      <w:r>
        <w:rPr>
          <w:rFonts w:ascii="Consolas" w:hAnsi="Consolas"/>
          <w:sz w:val="18"/>
        </w:rPr>
        <w:t>SIHG02000008.1  22153687  ...............G.A.........  22153661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140517112860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