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683849831284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611249335497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189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CCGCCTCTGAAGAGCACAGCTGTGTGGAAACAGGAAGTCAAGAACCAGTGGCCATTTATT  62</w:t>
      </w:r>
    </w:p>
    <w:p>
      <w:r>
        <w:rPr>
          <w:rFonts w:ascii="Consolas" w:hAnsi="Consolas"/>
          <w:sz w:val="18"/>
        </w:rPr>
        <w:t>SIHG02000008.1  22208103  ..A......C..................G......G...........A............  22208044</w:t>
      </w:r>
    </w:p>
    <w:p>
      <w:r>
        <w:rPr>
          <w:rFonts w:ascii="Consolas" w:hAnsi="Consolas"/>
          <w:sz w:val="18"/>
        </w:rPr>
        <w:t>SIHG02000008.1  22316451                                           ..C...A.......C.TC.  22316433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TCACCAGTGGGACGACAGGCTCTCCTAAGATGGCCCAGCACTCTCAGAGCAGCTTCAGCA  122</w:t>
      </w:r>
    </w:p>
    <w:p>
      <w:r>
        <w:rPr>
          <w:rFonts w:ascii="Consolas" w:hAnsi="Consolas"/>
          <w:sz w:val="18"/>
        </w:rPr>
        <w:t>SIHG02000008.1  22208043  ..T..........C...........C.......T.........C.........C....A.  22207984</w:t>
      </w:r>
    </w:p>
    <w:p>
      <w:r>
        <w:rPr>
          <w:rFonts w:ascii="Consolas" w:hAnsi="Consolas"/>
          <w:sz w:val="18"/>
        </w:rPr>
        <w:t>SIHG02000008.1  22316432  .............C.......TC..C........AA.....                     22316392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TTGGGTTCACCGTCTGTGGAAG  144</w:t>
      </w:r>
    </w:p>
    <w:p>
      <w:r>
        <w:rPr>
          <w:rFonts w:ascii="Consolas" w:hAnsi="Consolas"/>
          <w:sz w:val="18"/>
        </w:rPr>
        <w:t>SIHG02000008.1  22207983  .....CA....C..........  22207962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266982479892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196     6e-47</w:t>
      </w:r>
    </w:p>
    <w:p>
      <w:r>
        <w:rPr>
          <w:rFonts w:ascii="Consolas" w:hAnsi="Consolas"/>
          <w:sz w:val="18"/>
        </w:rPr>
        <w:t>SIHG02000017.1 Monodon monoceros isolate NGI Scaffold_16;HRSCAF=1...  64.4    2e-07</w:t>
      </w:r>
    </w:p>
    <w:p>
      <w:r>
        <w:rPr>
          <w:rFonts w:ascii="Consolas" w:hAnsi="Consolas"/>
          <w:sz w:val="18"/>
        </w:rPr>
        <w:t>SIHG02000101.1 Monodon monoceros isolate NGI Scaffold_100;HRSCAF=...  61.7    3e-06</w:t>
      </w:r>
    </w:p>
    <w:p>
      <w:r>
        <w:rPr>
          <w:rFonts w:ascii="Consolas" w:hAnsi="Consolas"/>
          <w:sz w:val="18"/>
        </w:rPr>
        <w:t>SIHG02000012.1 Monodon monoceros isolate NGI Scaffold_11;HRSCAF=6...  61.7    3e-06</w:t>
      </w:r>
    </w:p>
    <w:p>
      <w:r>
        <w:rPr>
          <w:rFonts w:ascii="Consolas" w:hAnsi="Consolas"/>
          <w:sz w:val="18"/>
        </w:rPr>
        <w:t>SIHG02000015.1 Monodon monoceros isolate NGI Scaffold_14;HRSCAF=1...  57.2    4e-05</w:t>
      </w:r>
    </w:p>
    <w:p>
      <w:r>
        <w:rPr>
          <w:rFonts w:ascii="Consolas" w:hAnsi="Consolas"/>
          <w:sz w:val="18"/>
        </w:rPr>
        <w:t>SIHG02000011.1 Monodon monoceros isolate NGI Scaffold_10;HRSCAF=6...  55.4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222        CAGGTACCGTATTGGGCCATTTGAAGTGGAGAGTGTGCTTGCTGAGCATCCAGCAGTTGT  281</w:t>
      </w:r>
    </w:p>
    <w:p>
      <w:r>
        <w:rPr>
          <w:rFonts w:ascii="Consolas" w:hAnsi="Consolas"/>
          <w:sz w:val="18"/>
        </w:rPr>
        <w:t>SIHG02000008.1  22261577   .........C........GGCA..........AC.CC..G..A.....C.....G..G.C  22261636</w:t>
      </w:r>
    </w:p>
    <w:p>
      <w:r>
        <w:rPr>
          <w:rFonts w:ascii="Consolas" w:hAnsi="Consolas"/>
          <w:sz w:val="18"/>
        </w:rPr>
        <w:t>SIHG02000008.1  22291084   .........C........GGCA..........AC.CC..G..A.....C.....G..G.C  22291025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282        CAAATCAGCTGTTGTCAGTAGTCCATATCCAATTTGTGGAGAGGTAGATGAATATCATTA  341</w:t>
      </w:r>
    </w:p>
    <w:p>
      <w:r>
        <w:rPr>
          <w:rFonts w:ascii="Consolas" w:hAnsi="Consolas"/>
          <w:sz w:val="18"/>
        </w:rPr>
        <w:t>SIHG02000008.1  22261637   TG.G..C.....G..G..C..C..GG.C..G...C.A..G.....                 22261681</w:t>
      </w:r>
    </w:p>
    <w:p>
      <w:r>
        <w:rPr>
          <w:rFonts w:ascii="Consolas" w:hAnsi="Consolas"/>
          <w:sz w:val="18"/>
        </w:rPr>
        <w:t>SIHG02000008.1  22291024   TG.G..C.....G..G..C..C..GG.C..G...C.A..G.....                 22290980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342        ATTAAAGTAGCAACTTTATATTTTTGAGTTCTGTCCATTTGACCATGGTAAAGGCTGAAC  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402        CAAAAGTGGTCATTTAATTCTCACTATGAGGCATGCATTTGGCCAAAATATAAACCAGGC  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462        AACCAACTTTACAATAAGTCGTGTCCCAAAGGGGAGCTATTAGGATTCTTTTGAAGGCAA  521</w:t>
      </w:r>
    </w:p>
    <w:p>
      <w:r>
        <w:rPr>
          <w:rFonts w:ascii="Consolas" w:hAnsi="Consolas"/>
          <w:sz w:val="18"/>
        </w:rPr>
        <w:t>SIHG02000008.1  23815963                                          ..........G...G......  23815943</w:t>
      </w:r>
    </w:p>
    <w:p>
      <w:r>
        <w:rPr>
          <w:rFonts w:ascii="Consolas" w:hAnsi="Consolas"/>
          <w:sz w:val="18"/>
        </w:rPr>
        <w:t>SIHG02000008.1  31046682                                            ....G........T..T..  31046700</w:t>
      </w:r>
    </w:p>
    <w:p>
      <w:r>
        <w:rPr>
          <w:rFonts w:ascii="Consolas" w:hAnsi="Consolas"/>
          <w:sz w:val="18"/>
        </w:rPr>
        <w:t>SIHG02000017.1  32378500                                                            ...  32378502</w:t>
      </w:r>
    </w:p>
    <w:p>
      <w:r>
        <w:rPr>
          <w:rFonts w:ascii="Consolas" w:hAnsi="Consolas"/>
          <w:sz w:val="18"/>
        </w:rPr>
        <w:t>SIHG02000101.1  159976765                                          .....C..A....GTTTT..  159976746</w:t>
      </w:r>
    </w:p>
    <w:p>
      <w:r>
        <w:rPr>
          <w:rFonts w:ascii="Consolas" w:hAnsi="Consolas"/>
          <w:sz w:val="18"/>
        </w:rPr>
        <w:t>SIHG02000015.1  71455239                                                             ..  71455238</w:t>
      </w:r>
    </w:p>
    <w:p>
      <w:r>
        <w:rPr>
          <w:rFonts w:ascii="Consolas" w:hAnsi="Consolas"/>
          <w:sz w:val="18"/>
        </w:rPr>
        <w:t>SIHG02000011.1  53837370                                                            ...  53837368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522        GTGACAGAAACTCAACTCAAACT-GCCTTAAGTTAAAAAAAAAAAAAAGACATTTGGCTC  580</w:t>
      </w:r>
    </w:p>
    <w:p>
      <w:r>
        <w:rPr>
          <w:rFonts w:ascii="Consolas" w:hAnsi="Consolas"/>
          <w:sz w:val="18"/>
        </w:rPr>
        <w:t>SIHG02000008.1  23815942   ...........C.G.........-.AT.....CA......T..                   23815901</w:t>
      </w:r>
    </w:p>
    <w:p>
      <w:r>
        <w:rPr>
          <w:rFonts w:ascii="Consolas" w:hAnsi="Consolas"/>
          <w:sz w:val="18"/>
        </w:rPr>
        <w:t>SIHG02000008.1  31046701   ...............A...T...                                       31046723</w:t>
      </w:r>
    </w:p>
    <w:p>
      <w:r>
        <w:rPr>
          <w:rFonts w:ascii="Consolas" w:hAnsi="Consolas"/>
          <w:sz w:val="18"/>
        </w:rPr>
        <w:t>SIHG02000017.1  32378503   A.T.T..................-AG......C...............              32378549</w:t>
      </w:r>
    </w:p>
    <w:p>
      <w:r>
        <w:rPr>
          <w:rFonts w:ascii="Consolas" w:hAnsi="Consolas"/>
          <w:sz w:val="18"/>
        </w:rPr>
        <w:t>SIHG02000101.1  159976745  .........G.....T.TG....-.GT......A.........G........          159976695</w:t>
      </w:r>
    </w:p>
    <w:p>
      <w:r>
        <w:rPr>
          <w:rFonts w:ascii="Consolas" w:hAnsi="Consolas"/>
          <w:sz w:val="18"/>
        </w:rPr>
        <w:t>SIHG02000101.1  119654219   ..........C...T.......A.T.AG..-................A..TC.......  119654162</w:t>
      </w:r>
    </w:p>
    <w:p>
      <w:r>
        <w:rPr>
          <w:rFonts w:ascii="Consolas" w:hAnsi="Consolas"/>
          <w:sz w:val="18"/>
        </w:rPr>
        <w:t>SIHG02000012.1  15183617     .........C...A......A-......G.CA................A...        15183567</w:t>
      </w:r>
    </w:p>
    <w:p>
      <w:r>
        <w:rPr>
          <w:rFonts w:ascii="Consolas" w:hAnsi="Consolas"/>
          <w:sz w:val="18"/>
        </w:rPr>
        <w:t>SIHG02000015.1  71455237   ...........C........G..-.........A..TT....T..                 71455194</w:t>
      </w:r>
    </w:p>
    <w:p>
      <w:r>
        <w:rPr>
          <w:rFonts w:ascii="Consolas" w:hAnsi="Consolas"/>
          <w:sz w:val="18"/>
        </w:rPr>
        <w:t>SIHG02000011.1  53837367   ...........C.......G...-A....-..G....C..T....GT...A....       53837315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581        ATATAAATGACAAGTATTCAAGTACAGCCACATCCAAGGGTTCATGTAAGGTTGGCAAGT  640</w:t>
      </w:r>
    </w:p>
    <w:p>
      <w:r>
        <w:rPr>
          <w:rFonts w:ascii="Consolas" w:hAnsi="Consolas"/>
          <w:sz w:val="18"/>
        </w:rPr>
        <w:t>SIHG02000101.1  119654161  ..                                                            119654160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641        CTTAGTCTCTCTCCATTTTTGGCTCTGCTGTTCTTTATGCTGGCTCCATTTGAGCAGGTT  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701        CTTCCTATTTGATAGCAATCAACTCCAGACTTACACAGGTTAACAATCCTCCACCCCTCC  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761        AGGAAAGGACAGAGCTCTCTTTTCAGTCATTTCAAGTAACTCTCAGGACTGCATTTGCCT  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821        ACCTTAGATCACATCTCTCACCAATGTGGTTCAGGGAATGATATATGCTGATCGGCCAGA  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881        CTTGGATCATATGTCTATCATTGGAGGTAGGGGTTGGTGTCAATCCCACCAGAGAGGATA  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941        GGGTAATACTCTATAGGAAAAACTACAGTAGCTACTAAAAAGGGGGAACAGATACTGCAT  1000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1001       AAGCATATGCAGATTTCACTGAATAGGCAGCAGATTTCACTGAATGGACAACTGTCATGG  1060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1061       AACTCAGAATACATTTTCTCACAGAAACAAGGCAGATAGAAAATTGTGGCCAGTTTCCCA  1120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1121       AACAAGTCTCATGAGCCTGTTTAGGACCAATGGGAAGGAAACTCTGGCAATGACAATAAT  1180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1181       AGTCTTAATTCTAGGAAGAAGCCCAATTTTCCTAATTTCCTTTCCTCATGGAAGTTTCCT  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1241       ACAGACACAGCAAGTGACAAAATTTCAAAAGTTTGTCTCTCAGCATCCTCCCACATCTGT  1300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1301       ACCTCCCTCTCACACACCAGTGAGCCTCTGCAGTGACACTATGGGTCCCCTACTCTTACC  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1361       TCTTATACCCCCTCCACTCCCATTTATTCCATTCTCAGAAATAGTTTCCTCCTGCTGCCA  1420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1421       TGTTCTCATCCTCTCAATATAAATGATTTCAGCTGAAGAGCAGAAGTAACCACCAATTAG  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1481       AATCAATGAATAATATAAATTATGCTTACTAACCTCAGTAATTATCTAATTGGTAGGTTT  1540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1541       TAAACAGTATTACAAAGAGAAGCAAACAATATGAGGCAAAAAACGACCTTATAGAGATAG  1600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1601       ATCAATCTTTCCTGAGAGTTTTTTGTTTCATTTTGTTTTGTTTTGAGATGGAGACTTGCT  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1661       GTCACCCAGGCAAAAAGCAGGAGTGCAGTGGTGCAGTTATAGCTCACTGCAACCTCAAAC  1720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1721       TGCTGGGTTCAAGCATCCTCCCGCCTCAGCCTCCTGAGTCGCTAGGACTACACATGTGCA  1780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1781       TTATCGTGCCCTGGCTAATTTTTTCTTTTTAGTCTTTATAGAGATGGGGTCTCACTATGT  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1841       TGACCAGGCTGGTTTCAAACTCCTGAGCTTAAACTATCCTTCTACCTTGGCCTCCCAATG  1900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1901       TTGTGGGATTATAGGTGTAAGCCACTACACTCAGCCCCTTCCTGAGATTTGATCTCCCAG  1960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1961       GATACACAGTCCTTCCTCCATTGAGACTCTTCAAACTCCCTTGAAACCACATATTCTCTG  2020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2021       GGAGCTCCATTTGTCCCCCTGGTACATGCTTCTAGTGGTATAGATTCGAAGGAGTAAGTG  2080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2081       GTCATCTATAAAGCAAAGACTGCCTGTGAAATAAATGGGATCACTCTGAAATGTTAAATA  2140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2141       CATGTGTGACCTGTAAATAGAACTTAGCTTTCTTGAACCGCTGCACTCCTCATACTCACA  2200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2201       AACCATTTACCTGGAATTATTCTCAAAACCTCACTTTGTAATTGTATCCAAGCTTTGTTC  2260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2261       AGAAGCAATCTCTGGCATTTGCAGTCATCACTCAAACTGCTATTAACAAACAGTAAGTAC  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2321       CTATGTTCAGCATTGGTTGCAGATCCTTGATGTGTCTGAAAAACAGAGC----AAGATAA  2376</w:t>
      </w:r>
    </w:p>
    <w:p>
      <w:r>
        <w:rPr>
          <w:rFonts w:ascii="Consolas" w:hAnsi="Consolas"/>
          <w:sz w:val="18"/>
        </w:rPr>
        <w:t>SIHG02000008.1  22204776      ..............C-..A..T.................G..A.T.TATC..T....  22204721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2377       ATT-ATCTGTT-----GCAGGTGGTGAAAGCTTTTGTTGTCTTAGCTCCATCCTGTAAGT  2430</w:t>
      </w:r>
    </w:p>
    <w:p>
      <w:r>
        <w:rPr>
          <w:rFonts w:ascii="Consolas" w:hAnsi="Consolas"/>
          <w:sz w:val="18"/>
        </w:rPr>
        <w:t>SIHG02000008.1  22204720   .C.G..T.T..TTCCT......C.....................T..G..C...T...A.  22204661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2431       CCTACAGCCTAGAGAAATTAACTCTTGAGCTTCAGGATCATGTGAAAAAAATCAACTGCA  2490</w:t>
      </w:r>
    </w:p>
    <w:p>
      <w:r>
        <w:rPr>
          <w:rFonts w:ascii="Consolas" w:hAnsi="Consolas"/>
          <w:sz w:val="18"/>
        </w:rPr>
        <w:t>SIHG02000008.1  22204660   .A.C..A..C..................A..............-................  22204602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2491       CCTTACAAATATCCAAGAAA  2510</w:t>
      </w:r>
    </w:p>
    <w:p>
      <w:r>
        <w:rPr>
          <w:rFonts w:ascii="Consolas" w:hAnsi="Consolas"/>
          <w:sz w:val="18"/>
        </w:rPr>
        <w:t>SIHG02000008.1  22204601   ....................  22204582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5798671106824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175646375925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152226859135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37471228480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316     2e-84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ATGAACTGGTCTCTGTGCAAATCCTGAGTGCTAAAGCTTCCAACAAGACTGATGCTAGCT  60</w:t>
      </w:r>
    </w:p>
    <w:p>
      <w:r>
        <w:rPr>
          <w:rFonts w:ascii="Consolas" w:hAnsi="Consolas"/>
          <w:sz w:val="18"/>
        </w:rPr>
        <w:t>SIHG02000008.1  22181828  ....GT..........AG.................A.A.T..G..G......G.......  22181769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CGTGTCACCAGGAAGATGCTACGTCATGCCAAGTGTTTTCAGCGCCTAGCAATTTTTGGT  120</w:t>
      </w:r>
    </w:p>
    <w:p>
      <w:r>
        <w:rPr>
          <w:rFonts w:ascii="Consolas" w:hAnsi="Consolas"/>
          <w:sz w:val="18"/>
        </w:rPr>
        <w:t>SIHG02000008.1  22181768  .T........T.C....AT...T..G........A.......T...........CC.T..  22181709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TCTGTGAGGGCACTGCATAAAGATAATAGAACAGCAACCCCTCAGAATTTCTCCAACTAT  180</w:t>
      </w:r>
    </w:p>
    <w:p>
      <w:r>
        <w:rPr>
          <w:rFonts w:ascii="Consolas" w:hAnsi="Consolas"/>
          <w:sz w:val="18"/>
        </w:rPr>
        <w:t>SIHG02000008.1  22181708  ...T....A...T...........TG........T..T.......G..............  22181649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GAATCCATGAAACAGGACTTCAAACTGGGGATTCCAGAGTATTTCAACTTTGCTAAAGAT  240</w:t>
      </w:r>
    </w:p>
    <w:p>
      <w:r>
        <w:rPr>
          <w:rFonts w:ascii="Consolas" w:hAnsi="Consolas"/>
          <w:sz w:val="18"/>
        </w:rPr>
        <w:t>SIHG02000008.1  22181648  ...........G........T.....A.A...............................  22181589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241       GTCCTGGACCAATGGACTGATAAGGAAAAG  270</w:t>
      </w:r>
    </w:p>
    <w:p>
      <w:r>
        <w:rPr>
          <w:rFonts w:ascii="Consolas" w:hAnsi="Consolas"/>
          <w:sz w:val="18"/>
        </w:rPr>
        <w:t>SIHG02000008.1  22181588  .....A...........CA...T.......  22181559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559726403003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212     5e-53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GCTGGAAAGAAACCTTCAAATCCAGCCTTCTGGTGGATCAACAGAAATGGAGAAGAGATG  60</w:t>
      </w:r>
    </w:p>
    <w:p>
      <w:r>
        <w:rPr>
          <w:rFonts w:ascii="Consolas" w:hAnsi="Consolas"/>
          <w:sz w:val="18"/>
        </w:rPr>
        <w:t>SIHG02000008.1  22180977  ..........G......C....T...........A...A..TG........C....AG..  22180918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CGATGGAGTTTTGAGGAACTGGGATCTCTGTCCAGAAAATTTGCCAATATACTTTCAGAA  120</w:t>
      </w:r>
    </w:p>
    <w:p>
      <w:r>
        <w:rPr>
          <w:rFonts w:ascii="Consolas" w:hAnsi="Consolas"/>
          <w:sz w:val="18"/>
        </w:rPr>
        <w:t>SIHG02000008.1  22180917  A.....G....GT.CA.--........T.T..A..G........A.........A.....  22180860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GCCTGTTCCCTACAAAGAGGAGATCGGGTAATTCTGATTCTGCCCAGGGTCCCAGAGTGG  180</w:t>
      </w:r>
    </w:p>
    <w:p>
      <w:r>
        <w:rPr>
          <w:rFonts w:ascii="Consolas" w:hAnsi="Consolas"/>
          <w:sz w:val="18"/>
        </w:rPr>
        <w:t>SIHG02000008.1  22180859  ......G....G.....G........A......G..............A....C..AA..  22180800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 TGGCTTGCAAATGTGGCCTGTCTGCGAACAG  211</w:t>
      </w:r>
    </w:p>
    <w:p>
      <w:r>
        <w:rPr>
          <w:rFonts w:ascii="Consolas" w:hAnsi="Consolas"/>
          <w:sz w:val="18"/>
        </w:rPr>
        <w:t>SIHG02000008.1  22180799  .A.......T....A..........A.....  22180769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421551265860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264     9e-69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GGACAGTTTTAATTCCAGGAACCACTCAGCTGACCCAGAAAGACATTCTCTACAGACTAC  60</w:t>
      </w:r>
    </w:p>
    <w:p>
      <w:r>
        <w:rPr>
          <w:rFonts w:ascii="Consolas" w:hAnsi="Consolas"/>
          <w:sz w:val="18"/>
        </w:rPr>
        <w:t>SIHG02000008.1  22169794  .............-...............A................C......C......  22169736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SIHG02000008.1  22241872       ..C..C..G.....G.....C...A...AGGCC..G............C......  22241926</w:t>
      </w:r>
    </w:p>
    <w:p>
      <w:r>
        <w:rPr>
          <w:rFonts w:ascii="Consolas" w:hAnsi="Consolas"/>
          <w:sz w:val="18"/>
        </w:rPr>
        <w:t>SIHG02000008.1  22318248       ..C..C..G.....G.....C...A...AGGCC..G............C......  22318194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AATCTTCAAAAGCAAACTGCATTATCACCAATGATGTTTTAGCCCCAGCAGTAGACGCTG  120</w:t>
      </w:r>
    </w:p>
    <w:p>
      <w:r>
        <w:rPr>
          <w:rFonts w:ascii="Consolas" w:hAnsi="Consolas"/>
          <w:sz w:val="18"/>
        </w:rPr>
        <w:t>SIHG02000008.1  22169735  C..........T....G.....AT.T.................T.............G..  22169676</w:t>
      </w:r>
    </w:p>
    <w:p>
      <w:r>
        <w:rPr>
          <w:rFonts w:ascii="Consolas" w:hAnsi="Consolas"/>
          <w:sz w:val="18"/>
        </w:rPr>
        <w:t>SIHG02000008.1  22241927  ..GTG..T.....C..GG....CG.G....CA...ACCC.T.......AG..G..TT...  22241986</w:t>
      </w:r>
    </w:p>
    <w:p>
      <w:r>
        <w:rPr>
          <w:rFonts w:ascii="Consolas" w:hAnsi="Consolas"/>
          <w:sz w:val="18"/>
        </w:rPr>
        <w:t>SIHG02000008.1  22318193  ..GTG..T.....C..GG....CG.G....CA...ACCC.T.......AG..G..TT...  22318134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TTGCATCCAAATGTGAAAATCTGCACTCCAAGCTGATTGTATCAGAGAACTCCAGAGAGG  180</w:t>
      </w:r>
    </w:p>
    <w:p>
      <w:r>
        <w:rPr>
          <w:rFonts w:ascii="Consolas" w:hAnsi="Consolas"/>
          <w:sz w:val="18"/>
        </w:rPr>
        <w:t>SIHG02000008.1  22169675  .......T........................T.A.....G..TC...G.C....G....  22169616</w:t>
      </w:r>
    </w:p>
    <w:p>
      <w:r>
        <w:rPr>
          <w:rFonts w:ascii="Consolas" w:hAnsi="Consolas"/>
          <w:sz w:val="18"/>
        </w:rPr>
        <w:t>SIHG02000008.1  22241987  .G..T..                                                       22241993</w:t>
      </w:r>
    </w:p>
    <w:p>
      <w:r>
        <w:rPr>
          <w:rFonts w:ascii="Consolas" w:hAnsi="Consolas"/>
          <w:sz w:val="18"/>
        </w:rPr>
        <w:t>SIHG02000008.1  22318133  .G..T..                                                       22318127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GGTGGGGGAACCTCAAGGAGTTGATGAA  208</w:t>
      </w:r>
    </w:p>
    <w:p>
      <w:r>
        <w:rPr>
          <w:rFonts w:ascii="Consolas" w:hAnsi="Consolas"/>
          <w:sz w:val="18"/>
        </w:rPr>
        <w:t>SIHG02000008.1  22169615  .A....A.............A.......  22169588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414525411429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189698077818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ACATGCCAGTGACAGCCACACCTGTGTGAAGACAAAACACAATGAGATCATGGCCATATT  60</w:t>
      </w:r>
    </w:p>
    <w:p>
      <w:r>
        <w:rPr>
          <w:rFonts w:ascii="Consolas" w:hAnsi="Consolas"/>
          <w:sz w:val="18"/>
        </w:rPr>
        <w:t>SIHG02000008.1  22166988  ..............A.A..............................CG........T..  22166929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CTTTACCAGTGGAACAAGTGGATATCCGAAAATGACTGCACACACCCACAGCAGTTTTGG  120</w:t>
      </w:r>
    </w:p>
    <w:p>
      <w:r>
        <w:rPr>
          <w:rFonts w:ascii="Consolas" w:hAnsi="Consolas"/>
          <w:sz w:val="18"/>
        </w:rPr>
        <w:t>SIHG02000008.1  22166928  ...C.....C........C....C...T........CAG.....................  22166869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TTTAGGATTATCTGTAAATGGAAG  144</w:t>
      </w:r>
    </w:p>
    <w:p>
      <w:r>
        <w:rPr>
          <w:rFonts w:ascii="Consolas" w:hAnsi="Consolas"/>
          <w:sz w:val="18"/>
        </w:rPr>
        <w:t>SIHG02000008.1  22166868  .............A....C.....  22166845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266982479892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189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GTTCTGGCTAGATTTGACACCCTCAGATGTGATGTGGAATACCTCAGATACGGGCTGGGC  60</w:t>
      </w:r>
    </w:p>
    <w:p>
      <w:r>
        <w:rPr>
          <w:rFonts w:ascii="Consolas" w:hAnsi="Consolas"/>
          <w:sz w:val="18"/>
        </w:rPr>
        <w:t>SIHG02000008.1  22166712  .........G........C..T..G.....C.................C.TA........  22166653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AAAGTCTGCATGGAGTAGTGTTTTTTCTCCGTGGATCCAGGGAGCATGTGTATTCACACA  120</w:t>
      </w:r>
    </w:p>
    <w:p>
      <w:r>
        <w:rPr>
          <w:rFonts w:ascii="Consolas" w:hAnsi="Consolas"/>
          <w:sz w:val="18"/>
        </w:rPr>
        <w:t>SIHG02000008.1  22166652  ...A...................A......A.......................TG....  22166593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CCATTTACCCCGTTTTGAGCCGACTTCTATCTTGCAA  157</w:t>
      </w:r>
    </w:p>
    <w:p>
      <w:r>
        <w:rPr>
          <w:rFonts w:ascii="Consolas" w:hAnsi="Consolas"/>
          <w:sz w:val="18"/>
        </w:rPr>
        <w:t>SIHG02000008.1  22166592  TT....G..A..G........A.....CG........  22166556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297427850406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91.5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ACACTCTCCAAGTACCCCATCACAGTCTTCTGTTCAGCACCAACTGTATACCGAATGCTT  60</w:t>
      </w:r>
    </w:p>
    <w:p>
      <w:r>
        <w:rPr>
          <w:rFonts w:ascii="Consolas" w:hAnsi="Consolas"/>
          <w:sz w:val="18"/>
        </w:rPr>
        <w:t>SIHG02000008.1  22166283  .....T.G.....TT...............................C.G.TA....A...  22166224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GTACAGAATGATATAACCAG  80</w:t>
      </w:r>
    </w:p>
    <w:p>
      <w:r>
        <w:rPr>
          <w:rFonts w:ascii="Consolas" w:hAnsi="Consolas"/>
          <w:sz w:val="18"/>
        </w:rPr>
        <w:t>SIHG02000008.1  22166223  ..G..........AG.....  22166204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119439535629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161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CTATAAGTTTAAAAGCTTAAAGCACTGTGTGAGTGCTGGGGAACCAATTACCCCTGACGT  60</w:t>
      </w:r>
    </w:p>
    <w:p>
      <w:r>
        <w:rPr>
          <w:rFonts w:ascii="Consolas" w:hAnsi="Consolas"/>
          <w:sz w:val="18"/>
        </w:rPr>
        <w:t>SIHG02000008.1  22164252  .........C....................A...........GT..G.C.A.T....A..  22164193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GACTGAAAAATGGAGAAACAAGACGGGCCTGGATATCTACGAAGGATATGGACAGACTGA  120</w:t>
      </w:r>
    </w:p>
    <w:p>
      <w:r>
        <w:rPr>
          <w:rFonts w:ascii="Consolas" w:hAnsi="Consolas"/>
          <w:sz w:val="18"/>
        </w:rPr>
        <w:t>SIHG02000008.1  22164192  .......C............G...A..T.........C......................  22164133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AACG  124</w:t>
      </w:r>
    </w:p>
    <w:p>
      <w:r>
        <w:rPr>
          <w:rFonts w:ascii="Consolas" w:hAnsi="Consolas"/>
          <w:sz w:val="18"/>
        </w:rPr>
        <w:t>SIHG02000008.1  22164132  ....  22164129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220143448332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GTGCTAATCTGTGGAAATTTTAAGGGAATGAAAATTAAACCTGGCTCAATGGGAAAACCT  60</w:t>
      </w:r>
    </w:p>
    <w:p>
      <w:r>
        <w:rPr>
          <w:rFonts w:ascii="Consolas" w:hAnsi="Consolas"/>
          <w:sz w:val="18"/>
        </w:rPr>
        <w:t>SIHG02000008.1  22163213  ..A...................................G..............-..G...  22163155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TCTCCTGCTTTCGATGTTAA  80</w:t>
      </w:r>
    </w:p>
    <w:p>
      <w:r>
        <w:rPr>
          <w:rFonts w:ascii="Consolas" w:hAnsi="Consolas"/>
          <w:sz w:val="18"/>
        </w:rPr>
        <w:t>SIHG02000008.1  22163154  ...........T........  22163135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121781487308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ATTGTAGATGTAAATGGCAATGTTCTACCTCCTGGACAAGAAGGAGATATTGGCATTCAA  60</w:t>
      </w:r>
    </w:p>
    <w:p>
      <w:r>
        <w:rPr>
          <w:rFonts w:ascii="Consolas" w:hAnsi="Consolas"/>
          <w:sz w:val="18"/>
        </w:rPr>
        <w:t>SIHG02000008.1  22159023  ...T..............---------..A...A......---..............TG.  22158976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 GTTCTACCCAACCGACCATTTGGCCTTTTTACTCATTACGT  101</w:t>
      </w:r>
    </w:p>
    <w:p>
      <w:r>
        <w:rPr>
          <w:rFonts w:ascii="Consolas" w:hAnsi="Consolas"/>
          <w:sz w:val="18"/>
        </w:rPr>
        <w:t>SIHG02000008.1  22158975  ........T............CC.........A.....T..  22158935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170962472567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GATAATCCTTCAAAAACAGCTTCAACTCTACGAGGCAATTTCTATATCACTGGGGACAGA  60</w:t>
      </w:r>
    </w:p>
    <w:p>
      <w:r>
        <w:rPr>
          <w:rFonts w:ascii="Consolas" w:hAnsi="Consolas"/>
          <w:sz w:val="18"/>
        </w:rPr>
        <w:t>SIHG02000008.1  22157944  .........A..G.................T..........................-.G  22157886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GGATATATGGATAAAGATGGGTATTTCTGGTTTGTTGCAAGAGCAGATGATGTCATATTA  120</w:t>
      </w:r>
    </w:p>
    <w:p>
      <w:r>
        <w:rPr>
          <w:rFonts w:ascii="Consolas" w:hAnsi="Consolas"/>
          <w:sz w:val="18"/>
        </w:rPr>
        <w:t>SIHG02000008.1  22157885  ..C.........G.G.....AC.....................TG......A........  22157826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TCCTCTGG  128</w:t>
      </w:r>
    </w:p>
    <w:p>
      <w:r>
        <w:rPr>
          <w:rFonts w:ascii="Consolas" w:hAnsi="Consolas"/>
          <w:sz w:val="18"/>
        </w:rPr>
        <w:t>SIHG02000008.1  22157825  ........  22157818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229511254644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108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2         TATCGAATTGGACCATTTGAGGTAGAAAATGCCCTGAATGAACACCCTTCAGTTGCAGAG  61</w:t>
      </w:r>
    </w:p>
    <w:p>
      <w:r>
        <w:rPr>
          <w:rFonts w:ascii="Consolas" w:hAnsi="Consolas"/>
          <w:sz w:val="18"/>
        </w:rPr>
        <w:t>SIHG02000008.1  22261581  ..C..C.....G..GGCA..A..G..G..C......GCA..G.....AG.G..G..T...  22261640</w:t>
      </w:r>
    </w:p>
    <w:p>
      <w:r>
        <w:rPr>
          <w:rFonts w:ascii="Consolas" w:hAnsi="Consolas"/>
          <w:sz w:val="18"/>
        </w:rPr>
        <w:t>SIHG02000008.1  22291080  ..C..C.....G..GGCA..A..G..G..C......GCA..G.....AG.G..G..T...  22291021</w:t>
      </w:r>
    </w:p>
    <w:p>
      <w:r>
        <w:rPr>
          <w:rFonts w:ascii="Consolas" w:hAnsi="Consolas"/>
          <w:sz w:val="18"/>
        </w:rPr>
        <w:t>SIHG02000008.1  22157708      ..........G......A...----........C...G..TT..A..C........  22157657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62        TCAGCTGTTGTCAGCAGCCCAGACCCCATCAGAGGAGAG  100</w:t>
      </w:r>
    </w:p>
    <w:p>
      <w:r>
        <w:rPr>
          <w:rFonts w:ascii="Consolas" w:hAnsi="Consolas"/>
          <w:sz w:val="18"/>
        </w:rPr>
        <w:t>SIHG02000008.1  22261641  ..C.....G..G........G.....G..TC....G...  22261679</w:t>
      </w:r>
    </w:p>
    <w:p>
      <w:r>
        <w:rPr>
          <w:rFonts w:ascii="Consolas" w:hAnsi="Consolas"/>
          <w:sz w:val="18"/>
        </w:rPr>
        <w:t>SIHG02000008.1  22291020  ..C.....G..G........G.....G..TC....G...  22290982</w:t>
      </w:r>
    </w:p>
    <w:p>
      <w:r>
        <w:rPr>
          <w:rFonts w:ascii="Consolas" w:hAnsi="Consolas"/>
          <w:sz w:val="18"/>
        </w:rPr>
        <w:t>SIHG02000008.1  22157656  .T......C..............................  22157618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166278569209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GTAGTAAAGGCTTTTGTCGTTCTAAATCCTGATTACAAGTCACATGATCAAGAACAACTA  60</w:t>
      </w:r>
    </w:p>
    <w:p>
      <w:r>
        <w:rPr>
          <w:rFonts w:ascii="Consolas" w:hAnsi="Consolas"/>
          <w:sz w:val="18"/>
        </w:rPr>
        <w:t>SIHG02000008.1  22154744  ...............A.T.....G..C........G......A.C......A.......G  22154685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ATAAAGGAGATTCAGGAGCATGTTAAAAAAACTACAGCACCTTACAAATATCCCAGAAAG  120</w:t>
      </w:r>
    </w:p>
    <w:p>
      <w:r>
        <w:rPr>
          <w:rFonts w:ascii="Consolas" w:hAnsi="Consolas"/>
          <w:sz w:val="18"/>
        </w:rPr>
        <w:t>SIHG02000008.1  22154684  .AG....................A....G.G.........................G...  22154625</w:t>
      </w:r>
    </w:p>
    <w:p>
      <w:r>
        <w:rPr>
          <w:rFonts w:ascii="Consolas" w:hAnsi="Consolas"/>
          <w:sz w:val="18"/>
        </w:rPr>
        <w:t>SIHG02000008.1  22204630            .......T.....A......T.A..T.................A......  22204581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210775642020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124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GTAGAATTTATTCAAGAGCTGCCAAAGACTATCAGTGGGAAGACAAAAAGAAATGAACTG  60</w:t>
      </w:r>
    </w:p>
    <w:p>
      <w:r>
        <w:rPr>
          <w:rFonts w:ascii="Consolas" w:hAnsi="Consolas"/>
          <w:sz w:val="18"/>
        </w:rPr>
        <w:t>SIHG02000008.1  22264583                .........C..A..C....C...C....T........G......C  22264628</w:t>
      </w:r>
    </w:p>
    <w:p>
      <w:r>
        <w:rPr>
          <w:rFonts w:ascii="Consolas" w:hAnsi="Consolas"/>
          <w:sz w:val="18"/>
        </w:rPr>
        <w:t>SIHG02000008.1  22288077                .........C..A..C....C...C....T........G......C  22288032</w:t>
      </w:r>
    </w:p>
    <w:p>
      <w:r>
        <w:rPr>
          <w:rFonts w:ascii="Consolas" w:hAnsi="Consolas"/>
          <w:sz w:val="18"/>
        </w:rPr>
        <w:t>SIHG02000008.1  22153744  ................................T.........---.T.............  22153688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AGGAAGAAAGAATGGAAGACAATTTAA  87</w:t>
      </w:r>
    </w:p>
    <w:p>
      <w:r>
        <w:rPr>
          <w:rFonts w:ascii="Consolas" w:hAnsi="Consolas"/>
          <w:sz w:val="18"/>
        </w:rPr>
        <w:t>SIHG02000008.1  22264629  C.......G..                  22264639</w:t>
      </w:r>
    </w:p>
    <w:p>
      <w:r>
        <w:rPr>
          <w:rFonts w:ascii="Consolas" w:hAnsi="Consolas"/>
          <w:sz w:val="18"/>
        </w:rPr>
        <w:t>SIHG02000008.1  22288031  C.......G..                  22288021</w:t>
      </w:r>
    </w:p>
    <w:p>
      <w:r>
        <w:rPr>
          <w:rFonts w:ascii="Consolas" w:hAnsi="Consolas"/>
          <w:sz w:val="18"/>
        </w:rPr>
        <w:t>SIHG02000008.1  22153687  ...............G.A.........  22153661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135833197382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