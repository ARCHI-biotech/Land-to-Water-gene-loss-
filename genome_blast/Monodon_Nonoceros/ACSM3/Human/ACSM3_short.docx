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709611634164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637011103936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165     6e-39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         CCTCTGAAGAGCACAGCTGTGTGGAAACAGGAAGTCAAGAACCAGTGGCCATTTATTTCA  65</w:t>
      </w:r>
    </w:p>
    <w:p>
      <w:r>
        <w:rPr>
          <w:rFonts w:ascii="Consolas" w:hAnsi="Consolas"/>
          <w:sz w:val="18"/>
        </w:rPr>
        <w:t>SIHG02000008.1  22208100  ......C..................G......G...........A..............T  22208041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66        CCAGTGGGACGACAGGCTCTCCTAAGATGGCCCAGCACTCTCAGAGCAGCTTCAGCATTG  125</w:t>
      </w:r>
    </w:p>
    <w:p>
      <w:r>
        <w:rPr>
          <w:rFonts w:ascii="Consolas" w:hAnsi="Consolas"/>
          <w:sz w:val="18"/>
        </w:rPr>
        <w:t>SIHG02000008.1  22208040  ..........C...........C.......T.........C.........C....A....  22207981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126       GGTTCACCGTCTGTGGAAG  144</w:t>
      </w:r>
    </w:p>
    <w:p>
      <w:r>
        <w:rPr>
          <w:rFonts w:ascii="Consolas" w:hAnsi="Consolas"/>
          <w:sz w:val="18"/>
        </w:rPr>
        <w:t>SIHG02000008.1  22207980  ..CA....C..........  22207962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292744086125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145     1e-31</w:t>
      </w:r>
    </w:p>
    <w:p>
      <w:r>
        <w:rPr>
          <w:rFonts w:ascii="Consolas" w:hAnsi="Consolas"/>
          <w:sz w:val="18"/>
        </w:rPr>
        <w:t>SIHG02000017.1 Monodon monoceros isolate NGI Scaffold_16;HRSCAF=1...  60.0    5e-06</w:t>
      </w:r>
    </w:p>
    <w:p>
      <w:r>
        <w:rPr>
          <w:rFonts w:ascii="Consolas" w:hAnsi="Consolas"/>
          <w:sz w:val="18"/>
        </w:rPr>
        <w:t>SIHG02000007.1 Monodon monoceros isolate NGI Scaffold_6;HRSCAF=22...  58.0    2e-05</w:t>
      </w:r>
    </w:p>
    <w:p>
      <w:r>
        <w:rPr>
          <w:rFonts w:ascii="Consolas" w:hAnsi="Consolas"/>
          <w:sz w:val="18"/>
        </w:rPr>
        <w:t>SIHG02000009.1 Monodon monoceros isolate NGI Scaffold_8;HRSCAF=30...  56.0    8e-05</w:t>
      </w:r>
    </w:p>
    <w:p>
      <w:r>
        <w:rPr>
          <w:rFonts w:ascii="Consolas" w:hAnsi="Consolas"/>
          <w:sz w:val="18"/>
        </w:rPr>
        <w:t>SIHG02000100.1 Monodon monoceros isolate NGI Scaffold_99;HRSCAF=3...  54.0    3e-04</w:t>
      </w:r>
    </w:p>
    <w:p>
      <w:r>
        <w:rPr>
          <w:rFonts w:ascii="Consolas" w:hAnsi="Consolas"/>
          <w:sz w:val="18"/>
        </w:rPr>
        <w:t>SIHG02000020.1 Monodon monoceros isolate NGI Scaffold_19;HRSCAF=1...  54.0    3e-04</w:t>
      </w:r>
    </w:p>
    <w:p>
      <w:r>
        <w:rPr>
          <w:rFonts w:ascii="Consolas" w:hAnsi="Consolas"/>
          <w:sz w:val="18"/>
        </w:rPr>
        <w:t>SIHG02000010.1 Monodon monoceros isolate NGI Scaffold_9;HRSCAF=38...  54.0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501       TTAGGATTCTTTTGAAGGCAAGTGACAGAAACTCAACTCAAACTGCCTTAAGTTAAAAAA  560</w:t>
      </w:r>
    </w:p>
    <w:p>
      <w:r>
        <w:rPr>
          <w:rFonts w:ascii="Consolas" w:hAnsi="Consolas"/>
          <w:sz w:val="18"/>
        </w:rPr>
        <w:t>SIHG02000008.1  23815963  ..........G...G.................C.G..........                 23815919</w:t>
      </w:r>
    </w:p>
    <w:p>
      <w:r>
        <w:rPr>
          <w:rFonts w:ascii="Consolas" w:hAnsi="Consolas"/>
          <w:sz w:val="18"/>
        </w:rPr>
        <w:t>SIHG02000017.1  32378508                            ..................AG......C.......  32378541</w:t>
      </w:r>
    </w:p>
    <w:p>
      <w:r>
        <w:rPr>
          <w:rFonts w:ascii="Consolas" w:hAnsi="Consolas"/>
          <w:sz w:val="18"/>
        </w:rPr>
        <w:t>SIHG02000009.1  92471688                   ............................                 92471661</w:t>
      </w:r>
    </w:p>
    <w:p>
      <w:r>
        <w:rPr>
          <w:rFonts w:ascii="Consolas" w:hAnsi="Consolas"/>
          <w:sz w:val="18"/>
        </w:rPr>
        <w:t>SIHG02000100.1  78903099                   ...........................                  78903073</w:t>
      </w:r>
    </w:p>
    <w:p>
      <w:r>
        <w:rPr>
          <w:rFonts w:ascii="Consolas" w:hAnsi="Consolas"/>
          <w:sz w:val="18"/>
        </w:rPr>
        <w:t>SIHG02000010.1  74807777                                                   ...........  74807787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561       AAAAAAAAGACATTTGGCTCATATAAATGACAAGTATTCAAGTACAGCCACATCCAAGGG  620</w:t>
      </w:r>
    </w:p>
    <w:p>
      <w:r>
        <w:rPr>
          <w:rFonts w:ascii="Consolas" w:hAnsi="Consolas"/>
          <w:sz w:val="18"/>
        </w:rPr>
        <w:t>SIHG02000017.1  32378542  ........                                                      32378549</w:t>
      </w:r>
    </w:p>
    <w:p>
      <w:r>
        <w:rPr>
          <w:rFonts w:ascii="Consolas" w:hAnsi="Consolas"/>
          <w:sz w:val="18"/>
        </w:rPr>
        <w:t>SIHG02000010.1  74807788  ................                                              74807803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621       TTCATGTAAGGTTGGCAAGTCTTAGTCTCTCTCCATTTTTGGCTCTGCTGTTCTTTATGC  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681       TGGCTCCATTTGAGCAGGTTCTTCCTATTTGATAGCAATCAACTCCAGACTTACACAGGT  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741       TAACAATCCTCCACCCCTCCAGGAAAGGACAGAGCTCTCTTTTCAGTCATTTCAAGTAAC  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801       TCTCAGGACTGCATTTGCCTACCTTAGATCACATCTCTCACCAATGTGGTTCAGGGAATG  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861       ATATATGCTGATCGGCCAGACTTGGATCATATGTCTATCATTGGAGGTAGGGGTTGGTGT  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921       CAATCCCACCAGAGAGGATAGGGTAATACTCTATAGGAAAAACTACAGTAGCTACTAAAA  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981       AGGGGGAACAGATACTGCATAAGCATATGCAGATTTCACTGAATAGGCAGCAGATTTCAC  1040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1041      TGAATGGACAACTGTCATGGAACTCAGAATACATTTTCTCACAGAAACAAGGCAGATAGA  1100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1101      AAATTGTGGCCAGTTTCCCAAACAAGTCTCATGAGCCTGTTTAGGACCAATGGGAAGGAA  1160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1161      ACTCTGGCAATGACAATAATAGTCTTAATTCTAGGAAGAAGCCCAATTTTCCTAATTTCC  1220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1221      TTTCCTCATGGAAGTTTCCTACAGACACAGCAAGTGACAAAATTTCAAAAGTTTGTCTCT  1280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1281      CAGCATCCTCCCACATCTGTACCTCCCTCTCACACACCAGTGAGCCTCTGCAGTGACACT  1340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1341      ATGGGTCCCCTACTCTTACCTCTTATACCCCCTCCACTCCCATTTATTCCATTCTCAGAA  1400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1401      ATAGTTTCCTCCTGCTGCCATGTTCTCATCCTCTCAATATAAATGATTTCAGCTGAAGAG  1460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1461      CAGAAGTAACCACCAATTAGAATCAATGAATAATATAAATTATGCTTACTAACCTCAGTA  1520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1521      ATTATCTAATTGGTAGGTTTTAAACAGTATTACAAAGAGAAGCAAACAATATGAGGCAAA  1580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1581      AAACGACCTTATAGAGATAGATCAATCTTTCCTGAGAGTTTTTTGTTTCATTTTGTTTTG  1640</w:t>
      </w:r>
    </w:p>
    <w:p>
      <w:r>
        <w:rPr>
          <w:rFonts w:ascii="Consolas" w:hAnsi="Consolas"/>
          <w:sz w:val="18"/>
        </w:rPr>
        <w:t>SIHG02000007.1  81296180                                     .........................  81296204</w:t>
      </w:r>
    </w:p>
    <w:p>
      <w:r>
        <w:rPr>
          <w:rFonts w:ascii="Consolas" w:hAnsi="Consolas"/>
          <w:sz w:val="18"/>
        </w:rPr>
        <w:t>SIHG02000020.1  43812244                                        ......................  43812223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1641      TTTTGAGATGGAGACTTGCTGTCACCCAGGCAAAAAGCAGGAGTGCAGTGGTGCAGTTAT  1700</w:t>
      </w:r>
    </w:p>
    <w:p>
      <w:r>
        <w:rPr>
          <w:rFonts w:ascii="Consolas" w:hAnsi="Consolas"/>
          <w:sz w:val="18"/>
        </w:rPr>
        <w:t>SIHG02000007.1  81296205  ....                                                          81296208</w:t>
      </w:r>
    </w:p>
    <w:p>
      <w:r>
        <w:rPr>
          <w:rFonts w:ascii="Consolas" w:hAnsi="Consolas"/>
          <w:sz w:val="18"/>
        </w:rPr>
        <w:t>SIHG02000020.1  43812222  .....                                                         43812218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1701      AGCTCACTGCAACCTCAAACTGCTGGGTTCAAGCATCCTCCCGCCTCAGCCTCCTGAGTC  1760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1761      GCTAGGACTACACATGTGCATTATCGTGCCCTGGCTAATTTTTTCTTTTTAGTCTTTATA  1820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1821      GAGATGGGGTCTCACTATGTTGACCAGGCTGGTTTCAAACTCCTGAGCTTAAACTATCCT  1880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1881      TCTACCTTGGCCTCCCAATGTTGTGGGATTATAGGTGTAAGCCACTACACTCAGCCCCTT  1940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1941      CCTGAGATTTGATCTCCCAGGATACACAGTCCTTCCTCCATTGAGACTCTTCAAACTCCC  2000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2001      TTGAAACCACATATTCTCTGGGAGCTCCATTTGTCCCCCTGGTACATGCTTCTAGTGGTA  2060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2061      TAGATTCGAAGGAGTAAGTGGTCATCTATAAAGCAAAGACTGCCTGTGAAATAAATGGGA  2120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2121      TCACTCTGAAATGTTAAATACATGTGTGACCTGTAAATAGAACTTAGCTTTCTTGAACCG  2180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2181      CTGCACTCCTCATACTCACAAACCATTTACCTGGAATTATTCTCAAAACCTCACTTTGTA  2240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2241      ATTGTATCCAAGCTTTGTTCAGAAGCAATCTCTGGCATTTGCAGTCATCACTCAAACTGC  2300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2301      TATTAACAAACAGTAAGTACCTATGTTCAGCATTGGTTGCAGATCCTTGATGTGTCTGAA  2360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2361      AAACAGAGCAAGATAAATTATCTGTTGCAGGTGGTGAAAGCTTTTGTTGTCTTAGCTCCA  2420</w:t>
      </w:r>
    </w:p>
    <w:p>
      <w:r>
        <w:rPr>
          <w:rFonts w:ascii="Consolas" w:hAnsi="Consolas"/>
          <w:sz w:val="18"/>
        </w:rPr>
        <w:t>SIHG02000008.1  22204705                           .......C.....................T..G..  22204671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2421      TCCTGTAAGTCCTACAGCCTAGAGAAATTAACTCTTGAGCTTCAGGATCATGTGAAAAAA  2480</w:t>
      </w:r>
    </w:p>
    <w:p>
      <w:r>
        <w:rPr>
          <w:rFonts w:ascii="Consolas" w:hAnsi="Consolas"/>
          <w:sz w:val="18"/>
        </w:rPr>
        <w:t>SIHG02000008.1  22204670  C...T...A..A.C..A..C..................A..............-......  22204612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2481      ATCAACTGCACCTTACAAATATCCAAGAAA  2510</w:t>
      </w:r>
    </w:p>
    <w:p>
      <w:r>
        <w:rPr>
          <w:rFonts w:ascii="Consolas" w:hAnsi="Consolas"/>
          <w:sz w:val="18"/>
        </w:rPr>
        <w:t>SIHG02000008.1  22204611  ..............................  22204582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5826777536368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199065978565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175646451675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50.1    5e-05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TTTCCTGGTACATAGCCGCTAAAACCCCTGGAATTTC  37</w:t>
      </w:r>
    </w:p>
    <w:p>
      <w:r>
        <w:rPr>
          <w:rFonts w:ascii="Consolas" w:hAnsi="Consolas"/>
          <w:sz w:val="18"/>
        </w:rPr>
        <w:t>SIHG02000010.1  59902274  ................TC.........T.........  59902238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60890772540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238     1e-60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7         TGGTCTCTGTGCAAATCCTGAGTGCTAAAGCTTCCAACAAGACTGATGCTAGCTCGTGTC  66</w:t>
      </w:r>
    </w:p>
    <w:p>
      <w:r>
        <w:rPr>
          <w:rFonts w:ascii="Consolas" w:hAnsi="Consolas"/>
          <w:sz w:val="18"/>
        </w:rPr>
        <w:t>SIHG02000008.1  22181822  ..........AG.................A.A.T..G..G......G........T....  22181763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67        ACCAGGAAGATGCTACGTCATGCCAAGTGTTTTCAGCGCCTAGCAATTTTTGGTTCTGTG  126</w:t>
      </w:r>
    </w:p>
    <w:p>
      <w:r>
        <w:rPr>
          <w:rFonts w:ascii="Consolas" w:hAnsi="Consolas"/>
          <w:sz w:val="18"/>
        </w:rPr>
        <w:t>SIHG02000008.1  22181762  ....T.C....AT...T..G........A.......T...........CC.T.....T..  22181703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127       AGGGCACTGCATAAAGATAATAGAACAGCAACCCCTCAGAATTTCTCCAACTATGAATCC  186</w:t>
      </w:r>
    </w:p>
    <w:p>
      <w:r>
        <w:rPr>
          <w:rFonts w:ascii="Consolas" w:hAnsi="Consolas"/>
          <w:sz w:val="18"/>
        </w:rPr>
        <w:t>SIHG02000008.1  22181702  ..A...T...........TG........T..T.......G....................  22181643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187       ATGAAACAGGACTTCAAACTGGGGATTCCAGAGTATTTCAACTTTGCTAAAGATGTCCTG  246</w:t>
      </w:r>
    </w:p>
    <w:p>
      <w:r>
        <w:rPr>
          <w:rFonts w:ascii="Consolas" w:hAnsi="Consolas"/>
          <w:sz w:val="18"/>
        </w:rPr>
        <w:t>SIHG02000008.1  22181642  .....G........T.....A.A....................................A  22181583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247       GACCAATGGACTGATAAGGAAAAG  270</w:t>
      </w:r>
    </w:p>
    <w:p>
      <w:r>
        <w:rPr>
          <w:rFonts w:ascii="Consolas" w:hAnsi="Consolas"/>
          <w:sz w:val="18"/>
        </w:rPr>
        <w:t>SIHG02000008.1  22181582  ...........CA...T.......  22181559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585488147000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119     5e-25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GCTGGAAAGAAACCTTCAAATCCAGCCTTCTGGTGGATCAACAGAAATGGAGAAGAGATG  60</w:t>
      </w:r>
    </w:p>
    <w:p>
      <w:r>
        <w:rPr>
          <w:rFonts w:ascii="Consolas" w:hAnsi="Consolas"/>
          <w:sz w:val="18"/>
        </w:rPr>
        <w:t>SIHG02000008.1  22180977  ..........G......C....T...........A...A..TG........C....AG..  22180918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CGATGGAGTTTTGAGGAACTGGGATCTCTGTCCAGAAAATTTGCCAATATACTTTCAGAA  120</w:t>
      </w:r>
    </w:p>
    <w:p>
      <w:r>
        <w:rPr>
          <w:rFonts w:ascii="Consolas" w:hAnsi="Consolas"/>
          <w:sz w:val="18"/>
        </w:rPr>
        <w:t>SIHG02000008.1  22180917  A.....G....GT.CA.--........T.T..A..G........A.........A.....  22180860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 GCCTGTTCCCTACAAAGAGGAGATCGGGTAATTCTGATTCTGCCCAGGGTCCCAGAGTGG  180</w:t>
      </w:r>
    </w:p>
    <w:p>
      <w:r>
        <w:rPr>
          <w:rFonts w:ascii="Consolas" w:hAnsi="Consolas"/>
          <w:sz w:val="18"/>
        </w:rPr>
        <w:t>SIHG02000008.1  22180859  ......G....G.....G........A......G..............A....C..AA..  22180800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181       TGGCTTGCAAATGTGGCCTGTCTGCGAACAG  211</w:t>
      </w:r>
    </w:p>
    <w:p>
      <w:r>
        <w:rPr>
          <w:rFonts w:ascii="Consolas" w:hAnsi="Consolas"/>
          <w:sz w:val="18"/>
        </w:rPr>
        <w:t>SIHG02000008.1  22180799  .A.......T....A..........A.....  22180769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447312944308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214     1e-53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GGACAGTTTTAATTCCAGGAACCACTCAGCTGACCCAGAAAGACATTCTCTACAGACTAC  60</w:t>
      </w:r>
    </w:p>
    <w:p>
      <w:r>
        <w:rPr>
          <w:rFonts w:ascii="Consolas" w:hAnsi="Consolas"/>
          <w:sz w:val="18"/>
        </w:rPr>
        <w:t>SIHG02000008.1  22169794  .............-...............A................C......C......  22169736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 AATCTTCAAAAGCAAACTGCATTATCACCAATGATGTTTTAGCCCCAGCAGTAGACGCTG  120</w:t>
      </w:r>
    </w:p>
    <w:p>
      <w:r>
        <w:rPr>
          <w:rFonts w:ascii="Consolas" w:hAnsi="Consolas"/>
          <w:sz w:val="18"/>
        </w:rPr>
        <w:t>SIHG02000008.1  22169735  C..........T....G.....AT.T.................T.............G..  22169676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   TTGCATCCAAATGTGAAAATCTGCACTCCAAGCTGATTGTATCAGAGAACTCCAGAGAGG  180</w:t>
      </w:r>
    </w:p>
    <w:p>
      <w:r>
        <w:rPr>
          <w:rFonts w:ascii="Consolas" w:hAnsi="Consolas"/>
          <w:sz w:val="18"/>
        </w:rPr>
        <w:t>SIHG02000008.1  22169675  .......T........................T.A.....G..TC...G.C....G....  22169616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181       GGTGGGGGAACCTCAAGGAGTTGATGAA  208</w:t>
      </w:r>
    </w:p>
    <w:p>
      <w:r>
        <w:rPr>
          <w:rFonts w:ascii="Consolas" w:hAnsi="Consolas"/>
          <w:sz w:val="18"/>
        </w:rPr>
        <w:t>SIHG02000008.1  22169615  .A....A.............A.......  22169588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440287086544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48.1    7e-04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84         TCAGCCTCCTGAGTAGCTGGGATTACAG  111</w:t>
      </w:r>
    </w:p>
    <w:p>
      <w:r>
        <w:rPr>
          <w:rFonts w:ascii="Consolas" w:hAnsi="Consolas"/>
          <w:sz w:val="18"/>
        </w:rPr>
        <w:t>SIHG02000101.1  133982044  ......................C.....  133982071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215459647388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167     2e-39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ACATGCCAGTGACAGCCACACCTGTGTGAAGACAAAACACAATGAGATCATGGCCATATT  60</w:t>
      </w:r>
    </w:p>
    <w:p>
      <w:r>
        <w:rPr>
          <w:rFonts w:ascii="Consolas" w:hAnsi="Consolas"/>
          <w:sz w:val="18"/>
        </w:rPr>
        <w:t>SIHG02000008.1  22166988  ..............A.A..............................CG........T..  22166929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 CTTTACCAGTGGAACAAGTGGATATCCGAAAATGACTGCACACACCCACAGCAGTTTTGG  120</w:t>
      </w:r>
    </w:p>
    <w:p>
      <w:r>
        <w:rPr>
          <w:rFonts w:ascii="Consolas" w:hAnsi="Consolas"/>
          <w:sz w:val="18"/>
        </w:rPr>
        <w:t>SIHG02000008.1  22166928  ...C.....C........C....C...T........CAG.....................  22166869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   TTTAGGATTATCTGTAAATGGAAG  144</w:t>
      </w:r>
    </w:p>
    <w:p>
      <w:r>
        <w:rPr>
          <w:rFonts w:ascii="Consolas" w:hAnsi="Consolas"/>
          <w:sz w:val="18"/>
        </w:rPr>
        <w:t>SIHG02000008.1  22166868  .............A....C.....  22166845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292744086125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145     6e-33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GTTCTGGCTAGATTTGACACCCTCAGATGTGATGTGGAATACCTCAGATACGGGCTGGGC  60</w:t>
      </w:r>
    </w:p>
    <w:p>
      <w:r>
        <w:rPr>
          <w:rFonts w:ascii="Consolas" w:hAnsi="Consolas"/>
          <w:sz w:val="18"/>
        </w:rPr>
        <w:t>SIHG02000008.1  22166712  .........G........C..T..G.....C.................C.TA........  22166653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 AAAGTCTGCATGGAGTAGTGTTTTTTCTCCGTGGATCCAGGGAGCATGTGTATTCACACA  120</w:t>
      </w:r>
    </w:p>
    <w:p>
      <w:r>
        <w:rPr>
          <w:rFonts w:ascii="Consolas" w:hAnsi="Consolas"/>
          <w:sz w:val="18"/>
        </w:rPr>
        <w:t>SIHG02000008.1  22166652  ...A...................A......A.......................TG....  22166593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121       CCATTTACCCCGTTTTGAGCCGACTTCTATCTTGCAA  157</w:t>
      </w:r>
    </w:p>
    <w:p>
      <w:r>
        <w:rPr>
          <w:rFonts w:ascii="Consolas" w:hAnsi="Consolas"/>
          <w:sz w:val="18"/>
        </w:rPr>
        <w:t>SIHG02000008.1  22166592  TT....G..A..G........A.....CG........  22166556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320847504556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67.9    5e-10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16        CCCATCACAGTCTTCTGTTCAGCACCAACTGTATACCGAATGCTTGTACAGAATGATA  73</w:t>
      </w:r>
    </w:p>
    <w:p>
      <w:r>
        <w:rPr>
          <w:rFonts w:ascii="Consolas" w:hAnsi="Consolas"/>
          <w:sz w:val="18"/>
        </w:rPr>
        <w:t>SIHG02000008.1  22166268  ...............................C.G.TA....A.....G..........  22166211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142859114029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135     5e-30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 CTATAAGTTTAAAAGCTTAAAGCACTGTGTGAGTGCTGGGGAACCAATTACCCCTGACGT  60</w:t>
      </w:r>
    </w:p>
    <w:p>
      <w:r>
        <w:rPr>
          <w:rFonts w:ascii="Consolas" w:hAnsi="Consolas"/>
          <w:sz w:val="18"/>
        </w:rPr>
        <w:t>SIHG02000008.1  22164252  .........C....................A...........GT..G.C.A.T....A..  22164193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 GACTGAAAAATGGAGAAACAAGACGGGCCTGGATATCTACGAAGGATATGGACAGACTGA  120</w:t>
      </w:r>
    </w:p>
    <w:p>
      <w:r>
        <w:rPr>
          <w:rFonts w:ascii="Consolas" w:hAnsi="Consolas"/>
          <w:sz w:val="18"/>
        </w:rPr>
        <w:t>SIHG02000008.1  22164192  .......C............G...A..T.........C......................  22164133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     AACG  124</w:t>
      </w:r>
    </w:p>
    <w:p>
      <w:r>
        <w:rPr>
          <w:rFonts w:ascii="Consolas" w:hAnsi="Consolas"/>
          <w:sz w:val="18"/>
        </w:rPr>
        <w:t>SIHG02000008.1  22164132  ....  22164129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245905032345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         CTAATCTGTGGAAATTTTAAGGGAATGAAAATTAAACCTGGCTCAATGGGAAAACCTTCT  63</w:t>
      </w:r>
    </w:p>
    <w:p>
      <w:r>
        <w:rPr>
          <w:rFonts w:ascii="Consolas" w:hAnsi="Consolas"/>
          <w:sz w:val="18"/>
        </w:rPr>
        <w:t>SIHG02000008.1  22163210  ...................................G..............-..G......  22163152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64        CCTGCTTTCGATGTTAA  80</w:t>
      </w:r>
    </w:p>
    <w:p>
      <w:r>
        <w:rPr>
          <w:rFonts w:ascii="Consolas" w:hAnsi="Consolas"/>
          <w:sz w:val="18"/>
        </w:rPr>
        <w:t>SIHG02000008.1  22163151  ........T........  22163135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145201066718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67.9    7e-10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41        AAGGAGATATTGGCATTCAAGTTCTACCCAACCGACCATTTGGCCTTTTTACTCATTA  98</w:t>
      </w:r>
    </w:p>
    <w:p>
      <w:r>
        <w:rPr>
          <w:rFonts w:ascii="Consolas" w:hAnsi="Consolas"/>
          <w:sz w:val="18"/>
        </w:rPr>
        <w:t>SIHG02000008.1  22158995  .................TG.........T............CC.........A.....  22158938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194382073187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143     2e-32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    GATAATCCTTCAAAAACAGCTTCAACTCTACGAGGCAATTTCTATATCACTGGGGACAGA  60</w:t>
      </w:r>
    </w:p>
    <w:p>
      <w:r>
        <w:rPr>
          <w:rFonts w:ascii="Consolas" w:hAnsi="Consolas"/>
          <w:sz w:val="18"/>
        </w:rPr>
        <w:t>SIHG02000008.1  22157944  .........A..G.................T..........................-.G  22157886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61        GGATATATGGATAAAGATGGGTATTTCTGGTTTGTTGCAAGAGCAGATGATGTCATATTA  120</w:t>
      </w:r>
    </w:p>
    <w:p>
      <w:r>
        <w:rPr>
          <w:rFonts w:ascii="Consolas" w:hAnsi="Consolas"/>
          <w:sz w:val="18"/>
        </w:rPr>
        <w:t>SIHG02000008.1  22157885  ..C.........G.G.....AC.....................TG......A........  22157826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121       TCCTCTGG  128</w:t>
      </w:r>
    </w:p>
    <w:p>
      <w:r>
        <w:rPr>
          <w:rFonts w:ascii="Consolas" w:hAnsi="Consolas"/>
          <w:sz w:val="18"/>
        </w:rPr>
        <w:t>SIHG02000008.1  22157825  ........  22157818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255272843101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77.8    7e-13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54        TTGCAGAGTCAGCTGTTGTCAGCAGCCCAGACCCCATCAGAGGAGAG  100</w:t>
      </w:r>
    </w:p>
    <w:p>
      <w:r>
        <w:rPr>
          <w:rFonts w:ascii="Consolas" w:hAnsi="Consolas"/>
          <w:sz w:val="18"/>
        </w:rPr>
        <w:t>SIHG02000008.1  22157664  .........T......C..............................  22157618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189698167809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119     3e-25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         GTAGTAAAGGCTTTTGTCGTTCTAAATCCTGATTACAAGTCACATGATCAAGAACAACTA  60</w:t>
      </w:r>
    </w:p>
    <w:p>
      <w:r>
        <w:rPr>
          <w:rFonts w:ascii="Consolas" w:hAnsi="Consolas"/>
          <w:sz w:val="18"/>
        </w:rPr>
        <w:t>SIHG02000008.1  22154744  ...............A.T.....G..C........G......A.C......A.......G  22154685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61        ATAAAGGAGATTCAGGAGCATGTTAAAAAAACTACAGCACCTTACAAATATCCCAGAAAG  120</w:t>
      </w:r>
    </w:p>
    <w:p>
      <w:r>
        <w:rPr>
          <w:rFonts w:ascii="Consolas" w:hAnsi="Consolas"/>
          <w:sz w:val="18"/>
        </w:rPr>
        <w:t>SIHG02000008.1  22154684  .AG....................A....G.G.........................      22154629</w:t>
      </w:r>
    </w:p>
    <w:p>
      <w:r>
        <w:rPr>
          <w:rFonts w:ascii="Consolas" w:hAnsi="Consolas"/>
          <w:sz w:val="18"/>
        </w:rPr>
        <w:t>SIHG02000008.1  22204630            .......T.....A......T.A..T.................A......  22204581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236537221589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113     1e-23</w:t>
      </w:r>
    </w:p>
    <w:p>
      <w:r>
        <w:rPr>
          <w:rFonts w:ascii="Consolas" w:hAnsi="Consolas"/>
          <w:sz w:val="18"/>
        </w:rPr>
        <w:t>SIHG02000003.1 Monodon monoceros isolate NGI Scaffold_2;HRSCAF=6,...  48.1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      GTAGAATTTATTCAAGAGCTGCCAAAGACTATCAGTGGGAAGACAAAAAGAAATGAACTG  60</w:t>
      </w:r>
    </w:p>
    <w:p>
      <w:r>
        <w:rPr>
          <w:rFonts w:ascii="Consolas" w:hAnsi="Consolas"/>
          <w:sz w:val="18"/>
        </w:rPr>
        <w:t>SIHG02000008.1  22153744   ................................T.........---.T.............  22153688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SIHG02000003.1  104701677                                                        ......  104701672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61         AGGAAGAAAGAATGGAAGACAATTTAA  87</w:t>
      </w:r>
    </w:p>
    <w:p>
      <w:r>
        <w:rPr>
          <w:rFonts w:ascii="Consolas" w:hAnsi="Consolas"/>
          <w:sz w:val="18"/>
        </w:rPr>
        <w:t>SIHG02000008.1  22153687   ...............G.A.........  22153661</w:t>
      </w:r>
    </w:p>
    <w:p>
      <w:r>
        <w:rPr>
          <w:rFonts w:ascii="Consolas" w:hAnsi="Consolas"/>
          <w:sz w:val="18"/>
        </w:rPr>
        <w:t>SIHG02000003.1  104701671  ..................           104701654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159252782852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