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35129291850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83.8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199       CTGGTCCTGTTACTGTCTACTCCTGCTATT-CTCCTTGGGAGTCCAGGGGTCCCTGGGGG  257</w:t>
      </w:r>
    </w:p>
    <w:p>
      <w:r>
        <w:rPr>
          <w:rFonts w:ascii="Consolas" w:hAnsi="Consolas"/>
          <w:sz w:val="18"/>
        </w:rPr>
        <w:t>SIHG02000099.1  45990334  .........C.G......G.....-.....T....C..................CAAA..  45990392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258       CTCCCAGCGCTGCCCCAGAGCAAGTCCATCTGTCTTACCCAG  299</w:t>
      </w:r>
    </w:p>
    <w:p>
      <w:r>
        <w:rPr>
          <w:rFonts w:ascii="Consolas" w:hAnsi="Consolas"/>
          <w:sz w:val="18"/>
        </w:rPr>
        <w:t>SIHG02000099.1  45990393  ................T...........C.....C.......  45990434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653404772052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GTGAGCCAGGCTCCATGACTGTAACTTGGACCACATGGGTCCCAACCCGCTCTGAAGTGC  60</w:t>
      </w:r>
    </w:p>
    <w:p>
      <w:r>
        <w:rPr>
          <w:rFonts w:ascii="Consolas" w:hAnsi="Consolas"/>
          <w:sz w:val="18"/>
        </w:rPr>
        <w:t>SIHG02000099.1  45992098  .....A......G...................................C...G.......  45992157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AATT---CGGGTTGCAGCCGTCGGGGCCCCTGCCCCTCCGCGCCCAGGGCACCTTCGTCC  117</w:t>
      </w:r>
    </w:p>
    <w:p>
      <w:r>
        <w:rPr>
          <w:rFonts w:ascii="Consolas" w:hAnsi="Consolas"/>
          <w:sz w:val="18"/>
        </w:rPr>
        <w:t>SIHG02000099.1  45992158  .G..GTT....C......TA.G.................AG..T............AG..  45992217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CCTTTGTGGACGGGGGCATTCTCCGGCGGAAGCTCTACATACACCGA  164</w:t>
      </w:r>
    </w:p>
    <w:p>
      <w:r>
        <w:rPr>
          <w:rFonts w:ascii="Consolas" w:hAnsi="Consolas"/>
          <w:sz w:val="18"/>
        </w:rPr>
        <w:t>SIHG02000099.1  45992218  .....A....T............T.......................  45992264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423893418428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TTTATCGCTGTGGCAGTGCGCAGGGCTGGAGCCGTCGGTTCCGCTTCAGGGCCCTCAAGA  60</w:t>
      </w:r>
    </w:p>
    <w:p>
      <w:r>
        <w:rPr>
          <w:rFonts w:ascii="Consolas" w:hAnsi="Consolas"/>
          <w:sz w:val="18"/>
        </w:rPr>
        <w:t>SIHG02000099.1  45992612  ....C.....C......A.T......................T............G....  45992671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ATGGGGCCCACTGGAGTCCCCGTCTGGCTGTGTTTGGAGACCTGGGGGCTGACAACCCGA  120</w:t>
      </w:r>
    </w:p>
    <w:p>
      <w:r>
        <w:rPr>
          <w:rFonts w:ascii="Consolas" w:hAnsi="Consolas"/>
          <w:sz w:val="18"/>
        </w:rPr>
        <w:t>SIHG02000099.1  45992672  .....C..........C...T................G...A.A...A.......T..T.  45992731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AGGCCGTCCCCCGGCTGCGCAGGGACACCCAGCAGGGCATGTATGACGCCGTTCTCCATG  180</w:t>
      </w:r>
    </w:p>
    <w:p>
      <w:r>
        <w:rPr>
          <w:rFonts w:ascii="Consolas" w:hAnsi="Consolas"/>
          <w:sz w:val="18"/>
        </w:rPr>
        <w:t>SIHG02000099.1  45992732  G....C.A.....A...T....C................G.........T.....T....  45992791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TGG  183</w:t>
      </w:r>
    </w:p>
    <w:p>
      <w:r>
        <w:rPr>
          <w:rFonts w:ascii="Consolas" w:hAnsi="Consolas"/>
          <w:sz w:val="18"/>
        </w:rPr>
        <w:t>SIHG02000099.1  45992792  ...  45992794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381738271844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GAGACTTTGCCTACAACCTGGATCAGGACAACGCCCGTGTTGGGGATAGGTTCATGCGGC  60</w:t>
      </w:r>
    </w:p>
    <w:p>
      <w:r>
        <w:rPr>
          <w:rFonts w:ascii="Consolas" w:hAnsi="Consolas"/>
          <w:sz w:val="18"/>
        </w:rPr>
        <w:t>SIHG02000099.1  45993888  ........A........G................T.AC..CA....C.A.......AAT.  45993947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TCATTGAACCCGTGGCTGCCAGCCTGCCGTACATGACATGCCCTGGGAATCATGAAGA  118</w:t>
      </w:r>
    </w:p>
    <w:p>
      <w:r>
        <w:rPr>
          <w:rFonts w:ascii="Consolas" w:hAnsi="Consolas"/>
          <w:sz w:val="18"/>
        </w:rPr>
        <w:t>SIHG02000099.1  45993948  ..........T.....C...........A...G....G..T...........C.....  45994005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245905032345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CAACTTCTCTAACTACAAGGCTCGCTTCAGCATGCCGGGGGATAATGAGGGCCTGTGGTA  60</w:t>
      </w:r>
    </w:p>
    <w:p>
      <w:r>
        <w:rPr>
          <w:rFonts w:ascii="Consolas" w:hAnsi="Consolas"/>
          <w:sz w:val="18"/>
        </w:rPr>
        <w:t>SIHG02000099.1  45994233  .........C........A..........T......A.....C.G...A...........  45994292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CAG  63</w:t>
      </w:r>
    </w:p>
    <w:p>
      <w:r>
        <w:rPr>
          <w:rFonts w:ascii="Consolas" w:hAnsi="Consolas"/>
          <w:sz w:val="18"/>
        </w:rPr>
        <w:t>SIHG02000099.1  45994293  ...  45994295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103045918316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CTGGGATCTGGGTCCCGCCCACATCATCTCCTTCTCCACCGAGGTCTATTTCTTTCTCCA  60</w:t>
      </w:r>
    </w:p>
    <w:p>
      <w:r>
        <w:rPr>
          <w:rFonts w:ascii="Consolas" w:hAnsi="Consolas"/>
          <w:sz w:val="18"/>
        </w:rPr>
        <w:t>SIHG02000099.1  45994394  ............C..G.TA........T.................A..............  45994453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TTATGGCCGCCACTTGGTACAGAGGCAGTTTCGCTGGCTGGAGAGCGACCTCCAG  115</w:t>
      </w:r>
    </w:p>
    <w:p>
      <w:r>
        <w:rPr>
          <w:rFonts w:ascii="Consolas" w:hAnsi="Consolas"/>
          <w:sz w:val="18"/>
        </w:rPr>
        <w:t>SIHG02000099.1  45994454  ...-..G......C.....G....A..............................  45994507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224827458144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AAAGCCAATAAGAACCGGGCAGCCCGGCCGTGGATCATCACTATGGGGCACCGGCCCATG  60</w:t>
      </w:r>
    </w:p>
    <w:p>
      <w:r>
        <w:rPr>
          <w:rFonts w:ascii="Consolas" w:hAnsi="Consolas"/>
          <w:sz w:val="18"/>
        </w:rPr>
        <w:t>SIHG02000099.1  45994591  ................CA.......C............T..C.....T............  45994650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TACTGCTCCA  70</w:t>
      </w:r>
    </w:p>
    <w:p>
      <w:r>
        <w:rPr>
          <w:rFonts w:ascii="Consolas" w:hAnsi="Consolas"/>
          <w:sz w:val="18"/>
        </w:rPr>
        <w:t>SIHG02000099.1  45994651  .....T....  45994660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91336154871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GTGGATCTGCAGCTGTGGGCTCATGAGCACTCGTATGAACGACTGTGGCCAATTTACAAC  62</w:t>
      </w:r>
    </w:p>
    <w:p>
      <w:r>
        <w:rPr>
          <w:rFonts w:ascii="Consolas" w:hAnsi="Consolas"/>
          <w:sz w:val="18"/>
        </w:rPr>
        <w:t>SIHG02000099.1  45994941  .....C.................C..A.G...C.......AC.C................  45995000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TACCA  67</w:t>
      </w:r>
    </w:p>
    <w:p>
      <w:r>
        <w:rPr>
          <w:rFonts w:ascii="Consolas" w:hAnsi="Consolas"/>
          <w:sz w:val="18"/>
        </w:rPr>
        <w:t>SIHG02000099.1  45995001  .....  45995005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93.7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GTATTTAACGGCAGCCGAGAGATGCCCTACACCAACCCGCGAGGGCCTGTCCACATCATC  60</w:t>
      </w:r>
    </w:p>
    <w:p>
      <w:r>
        <w:rPr>
          <w:rFonts w:ascii="Consolas" w:hAnsi="Consolas"/>
          <w:sz w:val="18"/>
        </w:rPr>
        <w:t>SIHG02000099.1  45995125  ........T........................C....T....TC...............  45995184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ACAGGATCTGC  71</w:t>
      </w:r>
    </w:p>
    <w:p>
      <w:r>
        <w:rPr>
          <w:rFonts w:ascii="Consolas" w:hAnsi="Consolas"/>
          <w:sz w:val="18"/>
        </w:rPr>
        <w:t>SIHG02000099.1  45995185  ..T........  45995195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124123492517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    TGTGAGGAGCGGCTGACGCCCTTTGCTGTCTTCCCGAGGCCCTGGAGTGCCGTGCGTGTG  63</w:t>
      </w:r>
    </w:p>
    <w:p>
      <w:r>
        <w:rPr>
          <w:rFonts w:ascii="Consolas" w:hAnsi="Consolas"/>
          <w:sz w:val="18"/>
        </w:rPr>
        <w:t>SIHG02000099.1  45998467  .................C.....AA.CC........C..........C.......TCA.C  45998526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    AAGGAGTACGGGTATACGCGGCTGCACATCCTCAACGGGACCCACATCCACATCCAGCAG  123</w:t>
      </w:r>
    </w:p>
    <w:p>
      <w:r>
        <w:rPr>
          <w:rFonts w:ascii="Consolas" w:hAnsi="Consolas"/>
          <w:sz w:val="18"/>
        </w:rPr>
        <w:t>SIHG02000099.1  45998527  ..A...C.......C..A.....A....A......T.A.....GTG..............  45998586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    GTGTCGGACGACCAG  138</w:t>
      </w:r>
    </w:p>
    <w:p>
      <w:r>
        <w:rPr>
          <w:rFonts w:ascii="Consolas" w:hAnsi="Consolas"/>
          <w:sz w:val="18"/>
        </w:rPr>
        <w:t>SIHG02000099.1  45998587  .....T..T......  45998601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278692369991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GATGGGAAGATCGTAGATGATGTCTGGGTGGTGAGACCCCTGTTTGGCCGGAGGATGTAC  60</w:t>
      </w:r>
    </w:p>
    <w:p>
      <w:r>
        <w:rPr>
          <w:rFonts w:ascii="Consolas" w:hAnsi="Consolas"/>
          <w:sz w:val="18"/>
        </w:rPr>
        <w:t>SIHG02000099.1  45999728  ...........T..G..C............A.......T...C.........T.......  45999787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CTCT  64</w:t>
      </w:r>
    </w:p>
    <w:p>
      <w:r>
        <w:rPr>
          <w:rFonts w:ascii="Consolas" w:hAnsi="Consolas"/>
          <w:sz w:val="18"/>
        </w:rPr>
        <w:t>SIHG02000099.1  45999788  ....  45999791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110071776383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