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157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        TGCCTGATCATCCTCTGTTCCCCATCCTCCC-AGCCCTTCCTGCTGTACCTGTGGGGAGC  124</w:t>
      </w:r>
    </w:p>
    <w:p>
      <w:r>
        <w:rPr>
          <w:rFonts w:ascii="Consolas" w:hAnsi="Consolas"/>
          <w:sz w:val="18"/>
        </w:rPr>
        <w:t>SIHG02000099.1  45990200  .........CC...TGT..............C....GC.........T.-..AA....T.  45990258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TGAT-CTCCTCAGTCCCCCTGCTTTTCCCCGGTCTGCCATC-ACCACCCCACCACCATGC  182</w:t>
      </w:r>
    </w:p>
    <w:p>
      <w:r>
        <w:rPr>
          <w:rFonts w:ascii="Consolas" w:hAnsi="Consolas"/>
          <w:sz w:val="18"/>
        </w:rPr>
        <w:t>SIHG02000099.1  45990259  .C..A.A.T.T..A...T-.C.CC......TT.....TTC.C...TT...T.T......T  45990317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183       ACCCCCTTCCTGGCTACTGGTCCTGTTACTGTCTACTCCTGCTATT-CTCCTTGGGAGTC  241</w:t>
      </w:r>
    </w:p>
    <w:p>
      <w:r>
        <w:rPr>
          <w:rFonts w:ascii="Consolas" w:hAnsi="Consolas"/>
          <w:sz w:val="18"/>
        </w:rPr>
        <w:t>SIHG02000099.1  45990318  G.T...C..T.CC..G.........C.G......G.....-.....T....C........  45990376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242       CAGGGGTCCCTGGGGGCTCCCAGCGCTGCCCCAGAGCAAGTCCATCTGTCTTACCCAG  299</w:t>
      </w:r>
    </w:p>
    <w:p>
      <w:r>
        <w:rPr>
          <w:rFonts w:ascii="Consolas" w:hAnsi="Consolas"/>
          <w:sz w:val="18"/>
        </w:rPr>
        <w:t>SIHG02000099.1  45990377  ..........CAAA..................T...........C.....C.......  45990434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627642995836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GTGAGCCAGGCTCCATGACTGTAACTTGGACCACATGGGTCCCAACCCGCTCTGAAGTGC  60</w:t>
      </w:r>
    </w:p>
    <w:p>
      <w:r>
        <w:rPr>
          <w:rFonts w:ascii="Consolas" w:hAnsi="Consolas"/>
          <w:sz w:val="18"/>
        </w:rPr>
        <w:t>SIHG02000099.1  45992098  .....A......G...................................C...G.......  45992157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AATT---CGGGTTGCAGCCGTCGGGGCCCCTGCCCCTCCGCGCCCAGGGCACCTTCGTCC  117</w:t>
      </w:r>
    </w:p>
    <w:p>
      <w:r>
        <w:rPr>
          <w:rFonts w:ascii="Consolas" w:hAnsi="Consolas"/>
          <w:sz w:val="18"/>
        </w:rPr>
        <w:t>SIHG02000099.1  45992158  .G..GTT....C......TA.G.................AG..T............AG..  45992217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CCTTTGTGGACGGGGGCATTCTCCGGCGGAAGCTCTACATAC----ACCGAGTCACGCTT  173</w:t>
      </w:r>
    </w:p>
    <w:p>
      <w:r>
        <w:rPr>
          <w:rFonts w:ascii="Consolas" w:hAnsi="Consolas"/>
          <w:sz w:val="18"/>
        </w:rPr>
        <w:t>SIHG02000099.1  45992218  .....A....T............T..................ACCG.....A....A..G  45992277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174       CGCAAGCTGCTGCCAGGGGTTCAGTATG  201</w:t>
      </w:r>
    </w:p>
    <w:p>
      <w:r>
        <w:rPr>
          <w:rFonts w:ascii="Consolas" w:hAnsi="Consolas"/>
          <w:sz w:val="18"/>
        </w:rPr>
        <w:t>SIHG02000099.1  45992278  .AGGG.........CA....C.......  45992305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398131751090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TTTATCGCTGTGGCAGTGCGCAGGGCTGGAGCCGTCGGTTCCGCTTCAGGGCCCTCAAGA  60</w:t>
      </w:r>
    </w:p>
    <w:p>
      <w:r>
        <w:rPr>
          <w:rFonts w:ascii="Consolas" w:hAnsi="Consolas"/>
          <w:sz w:val="18"/>
        </w:rPr>
        <w:t>SIHG02000099.1  45992612  ....C.....C......A.T......................T............G....  45992671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ATGGGGCCCACTGGAGTCCCCGTCTGGCTGTGTTTGGAGACCTGGGGGCTGACAACCCGA  120</w:t>
      </w:r>
    </w:p>
    <w:p>
      <w:r>
        <w:rPr>
          <w:rFonts w:ascii="Consolas" w:hAnsi="Consolas"/>
          <w:sz w:val="18"/>
        </w:rPr>
        <w:t>SIHG02000099.1  45992672  .....C..........C...T................G...A.A...A.......T..T.  45992731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AGGCCGTCCCCCGGCTGCGCAGGGACACCCAGCAGGGCATGTATGACGCCGTTCTCCATG  180</w:t>
      </w:r>
    </w:p>
    <w:p>
      <w:r>
        <w:rPr>
          <w:rFonts w:ascii="Consolas" w:hAnsi="Consolas"/>
          <w:sz w:val="18"/>
        </w:rPr>
        <w:t>SIHG02000099.1  45992732  G....C.A.....A...T....C................G.........T.....T....  45992791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TGG  183</w:t>
      </w:r>
    </w:p>
    <w:p>
      <w:r>
        <w:rPr>
          <w:rFonts w:ascii="Consolas" w:hAnsi="Consolas"/>
          <w:sz w:val="18"/>
        </w:rPr>
        <w:t>SIHG02000099.1  45992792  ...  45992794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358318591434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GAGACTTTGCCTACAACCTGGATCAGGACAACGCCCGTGTTGGGGATAGGTTCATGCGGC  60</w:t>
      </w:r>
    </w:p>
    <w:p>
      <w:r>
        <w:rPr>
          <w:rFonts w:ascii="Consolas" w:hAnsi="Consolas"/>
          <w:sz w:val="18"/>
        </w:rPr>
        <w:t>SIHG02000099.1  45993888  ........A........G................T.AC..CA....C.A.......AAT.  45993947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TCATTGAACCCGTGGCTGCCAGCCTGCCGTACATGACATGCCCTGGGAATCATGAAGAAC  120</w:t>
      </w:r>
    </w:p>
    <w:p>
      <w:r>
        <w:rPr>
          <w:rFonts w:ascii="Consolas" w:hAnsi="Consolas"/>
          <w:sz w:val="18"/>
        </w:rPr>
        <w:t>SIHG02000099.1  45993948  ..........T.....C...........A...G....G..T...........C.....C.  45994007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GCTA  124</w:t>
      </w:r>
    </w:p>
    <w:p>
      <w:r>
        <w:rPr>
          <w:rFonts w:ascii="Consolas" w:hAnsi="Consolas"/>
          <w:sz w:val="18"/>
        </w:rPr>
        <w:t>SIHG02000099.1  45994008  A...  45994011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220143448332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81968312300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CTGGGATCTGGGTCCCGCCCACATCATCTCCTTCTCCACCGAGGTCTATTTCTTTCTCCA  60</w:t>
      </w:r>
    </w:p>
    <w:p>
      <w:r>
        <w:rPr>
          <w:rFonts w:ascii="Consolas" w:hAnsi="Consolas"/>
          <w:sz w:val="18"/>
        </w:rPr>
        <w:t>SIHG02000099.1  45994394  ............C..G.TA........T.................A..............  45994453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TTATGGCCGCCACTTGGTACAGAGGCAGTTTCGCTGGCTGGAGAGCGACCTCCAG  115</w:t>
      </w:r>
    </w:p>
    <w:p>
      <w:r>
        <w:rPr>
          <w:rFonts w:ascii="Consolas" w:hAnsi="Consolas"/>
          <w:sz w:val="18"/>
        </w:rPr>
        <w:t>SIHG02000099.1  45994454  ...-..G......C.....G....A..............................  45994507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199065884130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AAAGCCAATAAGAACCGGGCAGCCCGGCCGTGGATCATCACTATGGGGCACCGGCCCATG  60</w:t>
      </w:r>
    </w:p>
    <w:p>
      <w:r>
        <w:rPr>
          <w:rFonts w:ascii="Consolas" w:hAnsi="Consolas"/>
          <w:sz w:val="18"/>
        </w:rPr>
        <w:t>SIHG02000099.1  45994591  ................CA.......C............T..C.....T............  45994650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TACTGCTCCAACGCAGATCTGGACGACTGCACACGACATGAAAGCAAG  108</w:t>
      </w:r>
    </w:p>
    <w:p>
      <w:r>
        <w:rPr>
          <w:rFonts w:ascii="Consolas" w:hAnsi="Consolas"/>
          <w:sz w:val="18"/>
        </w:rPr>
        <w:t>SIHG02000099.1  45994651  .....T....GT..T...TG...T........CT.G.G..........  45994698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GTGGATCTGCAGCTGTGGGCTCATGAGCACTCGTATGAACGACTGTGGCCAATTTACAAC  62</w:t>
      </w:r>
    </w:p>
    <w:p>
      <w:r>
        <w:rPr>
          <w:rFonts w:ascii="Consolas" w:hAnsi="Consolas"/>
          <w:sz w:val="18"/>
        </w:rPr>
        <w:t>SIHG02000099.1  45994941  .....C.................C..A.G...C.......AC.C................  45995000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TACCA  67</w:t>
      </w:r>
    </w:p>
    <w:p>
      <w:r>
        <w:rPr>
          <w:rFonts w:ascii="Consolas" w:hAnsi="Consolas"/>
          <w:sz w:val="18"/>
        </w:rPr>
        <w:t>SIHG02000099.1  45995001  .....  45995005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91336115481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GTATTTAACGGCAGCCGAGAGATGCCCTACACCAACCCGCGAGGGCCTGTCCACATCATC  60</w:t>
      </w:r>
    </w:p>
    <w:p>
      <w:r>
        <w:rPr>
          <w:rFonts w:ascii="Consolas" w:hAnsi="Consolas"/>
          <w:sz w:val="18"/>
        </w:rPr>
        <w:t>SIHG02000099.1  45995125  ........T........................C....T....TC...............  45995184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ACAGGATCTGC  71</w:t>
      </w:r>
    </w:p>
    <w:p>
      <w:r>
        <w:rPr>
          <w:rFonts w:ascii="Consolas" w:hAnsi="Consolas"/>
          <w:sz w:val="18"/>
        </w:rPr>
        <w:t>SIHG02000099.1  45995185  ..T........  45995195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100703922197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    TGTGAGGAGCGGCTGACGCCCTTTGCTGTCTTCCCGAGGCCCTGGAGTGCCGTGCGTGTG  63</w:t>
      </w:r>
    </w:p>
    <w:p>
      <w:r>
        <w:rPr>
          <w:rFonts w:ascii="Consolas" w:hAnsi="Consolas"/>
          <w:sz w:val="18"/>
        </w:rPr>
        <w:t>SIHG02000099.1  45998467  .................C.....AA.CC........C..........C.......TCA.C  45998526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    AAGGAGTACGGGTATACGCGGCTGCACATCCTCAACGGGACCCACATCCACATCCAGCAG  123</w:t>
      </w:r>
    </w:p>
    <w:p>
      <w:r>
        <w:rPr>
          <w:rFonts w:ascii="Consolas" w:hAnsi="Consolas"/>
          <w:sz w:val="18"/>
        </w:rPr>
        <w:t>SIHG02000099.1  45998527  ..A...C.......C..A.....A....A......T.A.....GTG..............  45998586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    GTGTCGGACGACCAG  138</w:t>
      </w:r>
    </w:p>
    <w:p>
      <w:r>
        <w:rPr>
          <w:rFonts w:ascii="Consolas" w:hAnsi="Consolas"/>
          <w:sz w:val="18"/>
        </w:rPr>
        <w:t>SIHG02000099.1  45998587  .....T..T......  45998601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252930770424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GATGGGAAGATCGTAGATGATGTCTGGGTGGTGAGACCCCTGTTTGGCCGGAGGATGTAC  60</w:t>
      </w:r>
    </w:p>
    <w:p>
      <w:r>
        <w:rPr>
          <w:rFonts w:ascii="Consolas" w:hAnsi="Consolas"/>
          <w:sz w:val="18"/>
        </w:rPr>
        <w:t>SIHG02000099.1  45999728  ...........T..G..C............A.......T...C.........T.......  45999787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CTCT  64</w:t>
      </w:r>
    </w:p>
    <w:p>
      <w:r>
        <w:rPr>
          <w:rFonts w:ascii="Consolas" w:hAnsi="Consolas"/>
          <w:sz w:val="18"/>
        </w:rPr>
        <w:t>SIHG02000099.1  45999788  ....  45999791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86652212123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