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216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         ATGAAGCTGCCAGGCCAGGAAGGGTTTGAAGCCTCCAGTGCTCCTAGAAATATTCCTTCA  66</w:t>
      </w:r>
    </w:p>
    <w:p>
      <w:r>
        <w:rPr>
          <w:rFonts w:ascii="Consolas" w:hAnsi="Consolas"/>
          <w:sz w:val="18"/>
        </w:rPr>
        <w:t>SIHG02000101.1  53259700  ....................G.A........T..........TG.GA......A..CA..  53259641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67        GGGGAGCTGGACAGCAACCCTGACCCTGGCACCGGCCCCAGCCCTGATGGCCCCTCAGAC  126</w:t>
      </w:r>
    </w:p>
    <w:p>
      <w:r>
        <w:rPr>
          <w:rFonts w:ascii="Consolas" w:hAnsi="Consolas"/>
          <w:sz w:val="18"/>
        </w:rPr>
        <w:t>SIHG02000101.1  53259640  ..A...........------..G.......T.T......................T....  53259587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127       ACAGAGAGCAAGGAACTGGGAGTACCCAAAGACCCTCTGCTCTTCATTCAGCTGAATGAG  186</w:t>
      </w:r>
    </w:p>
    <w:p>
      <w:r>
        <w:rPr>
          <w:rFonts w:ascii="Consolas" w:hAnsi="Consolas"/>
          <w:sz w:val="18"/>
        </w:rPr>
        <w:t>SIHG02000101.1  53259586  .....C....G.....A...G........G..........CT..................  53259527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187       CTGCTGGGCTGGCCCCAGGCGCTGGAGTGGAGAGAGACAGGCAG  230</w:t>
      </w:r>
    </w:p>
    <w:p>
      <w:r>
        <w:rPr>
          <w:rFonts w:ascii="Consolas" w:hAnsi="Consolas"/>
          <w:sz w:val="18"/>
        </w:rPr>
        <w:t>SIHG02000101.1  53259526  ....................A.......................  53259483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491810043480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256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    CTCCTGGACATGGGAGAAATGCCCTCAATAACACTGTCTACCCACCTTCATCACAGGTGG  76</w:t>
      </w:r>
    </w:p>
    <w:p>
      <w:r>
        <w:rPr>
          <w:rFonts w:ascii="Consolas" w:hAnsi="Consolas"/>
          <w:sz w:val="18"/>
        </w:rPr>
        <w:t>SIHG02000101.1  53259185  ......A..C.......G.........G.....T.....G...CT.....C.........  53259126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    GTACTGTTTGAGGAGAAGTTGGAGGTGGCTGCAGGCCGGTGGAGTGCCCCCCACGTGCCC  136</w:t>
      </w:r>
    </w:p>
    <w:p>
      <w:r>
        <w:rPr>
          <w:rFonts w:ascii="Consolas" w:hAnsi="Consolas"/>
          <w:sz w:val="18"/>
        </w:rPr>
        <w:t>SIHG02000101.1  53259125  ..G....................A....G.......A.......C.......-.......  53259067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137       ACCCTGGCACTGCCCAGCCTCCAGAAGCTCCGCAGCCTGCTGGCCGAGGGCCTTGTACTG  196</w:t>
      </w:r>
    </w:p>
    <w:p>
      <w:r>
        <w:rPr>
          <w:rFonts w:ascii="Consolas" w:hAnsi="Consolas"/>
          <w:sz w:val="18"/>
        </w:rPr>
        <w:t>SIHG02000101.1  53259066  ...G..........................T........A.....A..........C...  53259007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197       CTGGACTGCCCAGCTCAGAGCCTCCTGGAGCTCGTGG  233</w:t>
      </w:r>
    </w:p>
    <w:p>
      <w:r>
        <w:rPr>
          <w:rFonts w:ascii="Consolas" w:hAnsi="Consolas"/>
          <w:sz w:val="18"/>
        </w:rPr>
        <w:t>SIHG02000101.1  53259006  ........T............................  53258970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498835901244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AGCAGGTGACCAGGGTGGAGTCGCTGAGCCCAGAGCTGAGAGGGCAG  47</w:t>
      </w:r>
    </w:p>
    <w:p>
      <w:r>
        <w:rPr>
          <w:rFonts w:ascii="Consolas" w:hAnsi="Consolas"/>
          <w:sz w:val="18"/>
        </w:rPr>
        <w:t>SIHG02000101.1  53258684  .............A.................................  53258638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222485505455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86652249493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  TCAGAACCCCCTGAGACAGAAGCTACCTCCAGGAGCTGAGGCAGGGACTGTGCTGGCAGG  62</w:t>
      </w:r>
    </w:p>
    <w:p>
      <w:r>
        <w:rPr>
          <w:rFonts w:ascii="Consolas" w:hAnsi="Consolas"/>
          <w:sz w:val="18"/>
        </w:rPr>
        <w:t>SIHG02000101.1  53257943  .........T..............C..A.....G.....A......G...........A.  53257884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  GGAGCTGGGCTTCCTGGCACAGCCACTGGGAGCCTTTGTTCGACTGCGGAACCCTGTGGT  122</w:t>
      </w:r>
    </w:p>
    <w:p>
      <w:r>
        <w:rPr>
          <w:rFonts w:ascii="Consolas" w:hAnsi="Consolas"/>
          <w:sz w:val="18"/>
        </w:rPr>
        <w:t>SIHG02000101.1  53257883  A.....C......T...A.......G....G.T......G.........G.T..A.....  53257824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123       ACTGGGGTCCCTTACTGAGGTGTCCCTCCCAAGCAG  158</w:t>
      </w:r>
    </w:p>
    <w:p>
      <w:r>
        <w:rPr>
          <w:rFonts w:ascii="Consolas" w:hAnsi="Consolas"/>
          <w:sz w:val="18"/>
        </w:rPr>
        <w:t>SIHG02000101.1  53257823  T......C..............C.......C.....  53257788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323189457144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161594735541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CAATTCCAGTGGTCAGTTCGTCGGGCCAGCAACCTTCATGACCTTCTGGCAGCCCTGGAT  60</w:t>
      </w:r>
    </w:p>
    <w:p>
      <w:r>
        <w:rPr>
          <w:rFonts w:ascii="Consolas" w:hAnsi="Consolas"/>
          <w:sz w:val="18"/>
        </w:rPr>
        <w:t>SIHG02000101.1  53257084  ....................GT......C....T..........................  53257025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GCATTCCTAGAGGAGGTGACAGTGCTTCCCCCAGGTCGGTGGGACCCAACAGCCCGGATT  120</w:t>
      </w:r>
    </w:p>
    <w:p>
      <w:r>
        <w:rPr>
          <w:rFonts w:ascii="Consolas" w:hAnsi="Consolas"/>
          <w:sz w:val="18"/>
        </w:rPr>
        <w:t>SIHG02000101.1  53257024  ..T.......................C..T.T......A..............T.A....  53256965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CCCCCGCCCAAATGTCTGCCATCTCAGCACAAAAG  155</w:t>
      </w:r>
    </w:p>
    <w:p>
      <w:r>
        <w:rPr>
          <w:rFonts w:ascii="Consolas" w:hAnsi="Consolas"/>
          <w:sz w:val="18"/>
        </w:rPr>
        <w:t>SIHG02000101.1  53256964  T.......T...C.......T...G..........  53256930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318505565704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229511363522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165     8e-39</w:t>
      </w:r>
    </w:p>
    <w:p>
      <w:r>
        <w:rPr>
          <w:rFonts w:ascii="Consolas" w:hAnsi="Consolas"/>
          <w:sz w:val="18"/>
        </w:rPr>
        <w:t>SIHG02000020.1 Monodon monoceros isolate NGI Scaffold_19;HRSCAF=1...  56.0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        CCTTATCCAGGACGTGCGCAGGAAGGTCCCGTGGTACCCCAGCGATTTCTTGGACGCCCT  72</w:t>
      </w:r>
    </w:p>
    <w:p>
      <w:r>
        <w:rPr>
          <w:rFonts w:ascii="Consolas" w:hAnsi="Consolas"/>
          <w:sz w:val="18"/>
        </w:rPr>
        <w:t>SIHG02000101.1  53256280  ....G..............CA.....C.T............AA..C..............  53256221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73        GCATCTCCAGTGCTTCTCGGCCGTACTCTACATTTACCTGGCCACTGTCACTAATGCCAT  132</w:t>
      </w:r>
    </w:p>
    <w:p>
      <w:r>
        <w:rPr>
          <w:rFonts w:ascii="Consolas" w:hAnsi="Consolas"/>
          <w:sz w:val="18"/>
        </w:rPr>
        <w:t>SIHG02000101.1  53256220  ...C.C..................G................TT..C........C.....  53256161</w:t>
      </w:r>
    </w:p>
    <w:p>
      <w:r>
        <w:rPr>
          <w:rFonts w:ascii="Consolas" w:hAnsi="Consolas"/>
          <w:sz w:val="18"/>
        </w:rPr>
        <w:t>SIHG02000020.1  88186276                           ....T......T.....A..A..A........T..  88186310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133       CACTTTTGGGGGTCTGCTGGGAGATGCCACTGATGGTGC  171</w:t>
      </w:r>
    </w:p>
    <w:p>
      <w:r>
        <w:rPr>
          <w:rFonts w:ascii="Consolas" w:hAnsi="Consolas"/>
          <w:sz w:val="18"/>
        </w:rPr>
        <w:t>SIHG02000101.1  53256160  ......C.................A.....C..C.....  53256122</w:t>
      </w:r>
    </w:p>
    <w:p>
      <w:r>
        <w:rPr>
          <w:rFonts w:ascii="Consolas" w:hAnsi="Consolas"/>
          <w:sz w:val="18"/>
        </w:rPr>
        <w:t>SIHG02000020.1  88186311  .........A..A.....T..G...........        88186343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363002651140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    GTGCTGGAAAGTTTCCTGGGCACAGCAGTGGCTGGAGCTGCCTTCTGCCTGATGGCAGGC  63</w:t>
      </w:r>
    </w:p>
    <w:p>
      <w:r>
        <w:rPr>
          <w:rFonts w:ascii="Consolas" w:hAnsi="Consolas"/>
          <w:sz w:val="18"/>
        </w:rPr>
        <w:t>SIHG02000101.1  53255940  ...........C...........G...C..A.........................C...  53255881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    CAGCCCCTCACCATTCTGAGCAGCACGGGGCCAGTGCTGGTCTTTGAGCGCCTGCTCTTC  123</w:t>
      </w:r>
    </w:p>
    <w:p>
      <w:r>
        <w:rPr>
          <w:rFonts w:ascii="Consolas" w:hAnsi="Consolas"/>
          <w:sz w:val="18"/>
        </w:rPr>
        <w:t>SIHG02000101.1  53255880  T.............C..C........C...........A........A.A..........  53255821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    TCTTTCAGCAG  134</w:t>
      </w:r>
    </w:p>
    <w:p>
      <w:r>
        <w:rPr>
          <w:rFonts w:ascii="Consolas" w:hAnsi="Consolas"/>
          <w:sz w:val="18"/>
        </w:rPr>
        <w:t>SIHG02000101.1  53255820  ..C........  53255810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269324559235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246     4e-63</w:t>
      </w:r>
    </w:p>
    <w:p>
      <w:r>
        <w:rPr>
          <w:rFonts w:ascii="Consolas" w:hAnsi="Consolas"/>
          <w:sz w:val="18"/>
        </w:rPr>
        <w:t>SIHG02000017.1 Monodon monoceros isolate NGI Scaffold_16;HRSCAF=1...  65.9    8e-09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AGATTACAGCCTGGACTACCTGCCCTTCCGCCTATGGGTGGGCATCTGGGTGGCTACCTT  60</w:t>
      </w:r>
    </w:p>
    <w:p>
      <w:r>
        <w:rPr>
          <w:rFonts w:ascii="Consolas" w:hAnsi="Consolas"/>
          <w:sz w:val="18"/>
        </w:rPr>
        <w:t>SIHG02000101.1  53255646  ....C.......................T....C....................C.....  53255587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TTGCCTGGTGCTGGTGGCCACAGAGGCCAGTGTGCTGGTGCGCTACTTCACCCGCTTCAC  120</w:t>
      </w:r>
    </w:p>
    <w:p>
      <w:r>
        <w:rPr>
          <w:rFonts w:ascii="Consolas" w:hAnsi="Consolas"/>
          <w:sz w:val="18"/>
        </w:rPr>
        <w:t>SIHG02000101.1  53255586  C....................G...C....C.................T...........  53255527</w:t>
      </w:r>
    </w:p>
    <w:p>
      <w:r>
        <w:rPr>
          <w:rFonts w:ascii="Consolas" w:hAnsi="Consolas"/>
          <w:sz w:val="18"/>
        </w:rPr>
        <w:t>SIHG02000017.1  87784388                                                 .............  87784400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TGAGGAAGGTTTCTGTGCCCTCATCAGCCTCATCTTCATCTACGATGCTGTGGGCAAAAT  180</w:t>
      </w:r>
    </w:p>
    <w:p>
      <w:r>
        <w:rPr>
          <w:rFonts w:ascii="Consolas" w:hAnsi="Consolas"/>
          <w:sz w:val="18"/>
        </w:rPr>
        <w:t>SIHG02000101.1  53255526  C........C........T..T........TG.......T..T.....CA..........  53255467</w:t>
      </w:r>
    </w:p>
    <w:p>
      <w:r>
        <w:rPr>
          <w:rFonts w:ascii="Consolas" w:hAnsi="Consolas"/>
          <w:sz w:val="18"/>
        </w:rPr>
        <w:t>SIHG02000017.1  87784401  ......G..C....CCA..........TT...................              87784448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    GCTGAACTTGACCCATACCTATCCTATCCAGA  212</w:t>
      </w:r>
    </w:p>
    <w:p>
      <w:r>
        <w:rPr>
          <w:rFonts w:ascii="Consolas" w:hAnsi="Consolas"/>
          <w:sz w:val="18"/>
        </w:rPr>
        <w:t>SIHG02000101.1  53255466  .....C..........G.......C.......  53255435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569094478884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58.0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GAAATGAGTCTCAATGGATAAGGACAAGGCCAAAAGACAGAGACGACAT  49</w:t>
      </w:r>
    </w:p>
    <w:p>
      <w:r>
        <w:rPr>
          <w:rFonts w:ascii="Consolas" w:hAnsi="Consolas"/>
          <w:sz w:val="18"/>
        </w:rPr>
        <w:t>SIHG02000101.1  53254122  .............G....C...C....A...............T.....  53254074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93678107560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216     3e-54</w:t>
      </w:r>
    </w:p>
    <w:p>
      <w:r>
        <w:rPr>
          <w:rFonts w:ascii="Consolas" w:hAnsi="Consolas"/>
          <w:sz w:val="18"/>
        </w:rPr>
        <w:t>SIHG02000016.1 Monodon monoceros isolate NGI Scaffold_15;HRSCAF=1...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          TAGGCCTGATCAATGCATCCTTGCTGCCGCCACCTGAGTGCACCCGGCAGGGAGGCCACC  64</w:t>
      </w:r>
    </w:p>
    <w:p>
      <w:r>
        <w:rPr>
          <w:rFonts w:ascii="Consolas" w:hAnsi="Consolas"/>
          <w:sz w:val="18"/>
        </w:rPr>
        <w:t>SIHG02000101.1  53253847   ........G.................T.C...........TG...T............T.  53253788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65         CTCGTGGCCCTGGCTGTCATACAGTCCCAGACATTGCCTTCTTCTCCCTTCTCCTCTTCC  124</w:t>
      </w:r>
    </w:p>
    <w:p>
      <w:r>
        <w:rPr>
          <w:rFonts w:ascii="Consolas" w:hAnsi="Consolas"/>
          <w:sz w:val="18"/>
        </w:rPr>
        <w:t>SIHG02000101.1  53253787   ...A...G.......................................A.....T.....G  53253728</w:t>
      </w:r>
    </w:p>
    <w:p>
      <w:r>
        <w:rPr>
          <w:rFonts w:ascii="Consolas" w:hAnsi="Consolas"/>
          <w:sz w:val="18"/>
        </w:rPr>
        <w:t>SIHG02000016.1  110927202                                       .......................  110927224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125        TTACTTCTTTCTTCTTTGCTATGGCCCTCAAGTGTGTAAAGACCAGCCGCTTCTTCCCCT  184</w:t>
      </w:r>
    </w:p>
    <w:p>
      <w:r>
        <w:rPr>
          <w:rFonts w:ascii="Consolas" w:hAnsi="Consolas"/>
          <w:sz w:val="18"/>
        </w:rPr>
        <w:t>SIHG02000101.1  53253727   .......C...C.......C............CAC.........................  53253668</w:t>
      </w:r>
    </w:p>
    <w:p>
      <w:r>
        <w:rPr>
          <w:rFonts w:ascii="Consolas" w:hAnsi="Consolas"/>
          <w:sz w:val="18"/>
        </w:rPr>
        <w:t>SIHG02000016.1  110927225  ..                                                            110927226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185        C  185</w:t>
      </w:r>
    </w:p>
    <w:p>
      <w:r>
        <w:rPr>
          <w:rFonts w:ascii="Consolas" w:hAnsi="Consolas"/>
          <w:sz w:val="18"/>
        </w:rPr>
        <w:t>SIHG02000101.1  53253667   .  53253667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395789987372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19        GACTTCTCCTCAGTCCTGGCCATCCTGCTCGGCTGTGGCCTTGATGCTTTCCTGGGCCTA  78</w:t>
      </w:r>
    </w:p>
    <w:p>
      <w:r>
        <w:rPr>
          <w:rFonts w:ascii="Consolas" w:hAnsi="Consolas"/>
          <w:sz w:val="18"/>
        </w:rPr>
        <w:t>SIHG02000101.1  53253515  .......T.....................G...........C.....C............  53253456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79        GCCACACCAAAGCTCATGGTACCCAGAGAGTTCAAG  114</w:t>
      </w:r>
    </w:p>
    <w:p>
      <w:r>
        <w:rPr>
          <w:rFonts w:ascii="Consolas" w:hAnsi="Consolas"/>
          <w:sz w:val="18"/>
        </w:rPr>
        <w:t>SIHG02000101.1  53253455  C....G..G.......C...G...............  53253420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222485505455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182     3e-44</w:t>
      </w:r>
    </w:p>
    <w:p>
      <w:r>
        <w:rPr>
          <w:rFonts w:ascii="Consolas" w:hAnsi="Consolas"/>
          <w:sz w:val="18"/>
        </w:rPr>
        <w:t>SIHG02000017.1 Monodon monoceros isolate NGI Scaffold_16;HRSCAF=1...  65.9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CCCACACTCCCTGGGCGTGGCTGGCTGGTGTCACCTTTTGGAGCCAACCCCTGGTGGTGG  60</w:t>
      </w:r>
    </w:p>
    <w:p>
      <w:r>
        <w:rPr>
          <w:rFonts w:ascii="Consolas" w:hAnsi="Consolas"/>
          <w:sz w:val="18"/>
        </w:rPr>
        <w:t>SIHG02000101.1  53252202  ..............A.A.........A....T.........................CT.  53252143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AGTGTGGCAGCTGCCCTGCCTGCCCTGCTGCTGTCTATCCTCATCTTCATGGACCAACAG  120</w:t>
      </w:r>
    </w:p>
    <w:p>
      <w:r>
        <w:rPr>
          <w:rFonts w:ascii="Consolas" w:hAnsi="Consolas"/>
          <w:sz w:val="18"/>
        </w:rPr>
        <w:t>SIHG02000101.1  53252142  ...........C.................AT.........................G...  53252083</w:t>
      </w:r>
    </w:p>
    <w:p>
      <w:r>
        <w:rPr>
          <w:rFonts w:ascii="Consolas" w:hAnsi="Consolas"/>
          <w:sz w:val="18"/>
        </w:rPr>
        <w:t>SIHG02000017.1  87796227                ......C.........G..A.C.....G..............G...  87796272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ATCACAGCAGTCATCCTCAACCGCATGGAATACAGACTGC  160</w:t>
      </w:r>
    </w:p>
    <w:p>
      <w:r>
        <w:rPr>
          <w:rFonts w:ascii="Consolas" w:hAnsi="Consolas"/>
          <w:sz w:val="18"/>
        </w:rPr>
        <w:t>SIHG02000101.1  53252082  .C.....GG............T...CT.....T.......  53252043</w:t>
      </w:r>
    </w:p>
    <w:p>
      <w:r>
        <w:rPr>
          <w:rFonts w:ascii="Consolas" w:hAnsi="Consolas"/>
          <w:sz w:val="18"/>
        </w:rPr>
        <w:t>SIHG02000017.1  87796273  ........C.....AG.......                   87796295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332557267496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228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AAGGGAGCTGGCTTCCACCTGGACCTCTTCTGTGTGGCTGTGCTGATGCTACTCACATCA  60</w:t>
      </w:r>
    </w:p>
    <w:p>
      <w:r>
        <w:rPr>
          <w:rFonts w:ascii="Consolas" w:hAnsi="Consolas"/>
          <w:sz w:val="18"/>
        </w:rPr>
        <w:t>SIHG02000101.1  53251893  ...........................C........T.C...........G..T......  53251834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GCGCTTGGACTGCCTTGGTATGTCTCAGCCACTGTCATCTCCCTGGCTCACATGGACAGT  120</w:t>
      </w:r>
    </w:p>
    <w:p>
      <w:r>
        <w:rPr>
          <w:rFonts w:ascii="Consolas" w:hAnsi="Consolas"/>
          <w:sz w:val="18"/>
        </w:rPr>
        <w:t>SIHG02000101.1  53251833  ..T.....G.....C................................C............  53251774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CTTCGGAGAGAGAGCAGAGCCTGTGCCCCCGGGGAGCGCCCCAACTTCCTGGGTATCAG  179</w:t>
      </w:r>
    </w:p>
    <w:p>
      <w:r>
        <w:rPr>
          <w:rFonts w:ascii="Consolas" w:hAnsi="Consolas"/>
          <w:sz w:val="18"/>
        </w:rPr>
        <w:t>SIHG02000101.1  53251773  ...T.........................A......GCT....G.........C.....  53251715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372370461492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         CAGAGGCTGACAGGCCTGGTGGTGTTCATCCTTACAGGAGCCTCCATCTTCCTGGCACCT  64</w:t>
      </w:r>
    </w:p>
    <w:p>
      <w:r>
        <w:rPr>
          <w:rFonts w:ascii="Consolas" w:hAnsi="Consolas"/>
          <w:sz w:val="18"/>
        </w:rPr>
        <w:t>SIHG02000101.1  53250771  .......C...G.......C............C...A..AT...................  53250712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65        GTGCTCAAG  73</w:t>
      </w:r>
    </w:p>
    <w:p>
      <w:r>
        <w:rPr>
          <w:rFonts w:ascii="Consolas" w:hAnsi="Consolas"/>
          <w:sz w:val="18"/>
        </w:rPr>
        <w:t>SIHG02000101.1  53250711  A.A......  53250703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126465445206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65.9    2e-09</w:t>
      </w:r>
    </w:p>
    <w:p>
      <w:r>
        <w:rPr>
          <w:rFonts w:ascii="Consolas" w:hAnsi="Consolas"/>
          <w:sz w:val="18"/>
        </w:rPr>
        <w:t>SIHG02000020.1 Monodon monoceros isolate NGI Scaffold_19;HRSCAF=1...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TTCATTCCAATGCCTGTGCTCTATGGCATCTTCCTGTATATGGGGGTGGCAGC  53</w:t>
      </w:r>
    </w:p>
    <w:p>
      <w:r>
        <w:rPr>
          <w:rFonts w:ascii="Consolas" w:hAnsi="Consolas"/>
          <w:sz w:val="18"/>
        </w:rPr>
        <w:t>SIHG02000101.1  53248608  .....C.........C...................A..C.........A....  53248556</w:t>
      </w:r>
    </w:p>
    <w:p>
      <w:r>
        <w:rPr>
          <w:rFonts w:ascii="Consolas" w:hAnsi="Consolas"/>
          <w:sz w:val="18"/>
        </w:rPr>
        <w:t>SIHG02000020.1  88276424     .....C........A.....C...G.G.................        88276467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117097634450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218     6e-55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TTCACTAATAGGGTGAAGCTGTTGTTGATGCCAGCAAAACACCAGCCAGACCTGCTACTC  60</w:t>
      </w:r>
    </w:p>
    <w:p>
      <w:r>
        <w:rPr>
          <w:rFonts w:ascii="Consolas" w:hAnsi="Consolas"/>
          <w:sz w:val="18"/>
        </w:rPr>
        <w:t>SIHG02000101.1  53248280  .....G..G......C....A..A..............G........G.....T..G...  53248221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TTGCGGCATGTGCCTCTGACCAGGGTCCACCTCTTCACAGCCATCCAGCTTGCCTGTCTG  120</w:t>
      </w:r>
    </w:p>
    <w:p>
      <w:r>
        <w:rPr>
          <w:rFonts w:ascii="Consolas" w:hAnsi="Consolas"/>
          <w:sz w:val="18"/>
        </w:rPr>
        <w:t>SIHG02000101.1  53248220  ...................GG.........T................A........C...  53248161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    GGGCTGCTTTGGATAATCAAGTCTACCCCTGCAGCCATCATCTTCCCCCTCATG  174</w:t>
      </w:r>
    </w:p>
    <w:p>
      <w:r>
        <w:rPr>
          <w:rFonts w:ascii="Consolas" w:hAnsi="Consolas"/>
          <w:sz w:val="18"/>
        </w:rPr>
        <w:t>SIHG02000101.1  53248160  ..T...........................................T.......  53248107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360660698552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13        GTGGGGGTCCGAAAGGCCCTGGAGAGGGTCTTCTCACCACAGGAACTCCTCTGGCTGGAT  72</w:t>
      </w:r>
    </w:p>
    <w:p>
      <w:r>
        <w:rPr>
          <w:rFonts w:ascii="Consolas" w:hAnsi="Consolas"/>
          <w:sz w:val="18"/>
        </w:rPr>
        <w:t>SIHG02000101.1  53247689  ..............A..AT.....T...................................  53247630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73        GAGCTGATGCCAGAGGAGGAGAGAAGCATCCCTGAGAAGGGGCTGGAGCCAGAACACTCA  132</w:t>
      </w:r>
    </w:p>
    <w:p>
      <w:r>
        <w:rPr>
          <w:rFonts w:ascii="Consolas" w:hAnsi="Consolas"/>
          <w:sz w:val="18"/>
        </w:rPr>
        <w:t>SIHG02000101.1  53247629  A...C.........---.............A......................GT.T...  53247573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133       TTCAGTGGAAGTGACAGTGAAGAT  156</w:t>
      </w:r>
    </w:p>
    <w:p>
      <w:r>
        <w:rPr>
          <w:rFonts w:ascii="Consolas" w:hAnsi="Consolas"/>
          <w:sz w:val="18"/>
        </w:rPr>
        <w:t>SIHG02000101.1  53247572  ................A.......  53247549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318505551968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91.7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TCAGAGCTGATGTATCAGCCAAAGGCTCCAGAAATCAACATTTCTGTGAATTAGCTGG  58</w:t>
      </w:r>
    </w:p>
    <w:p>
      <w:r>
        <w:rPr>
          <w:rFonts w:ascii="Consolas" w:hAnsi="Consolas"/>
          <w:sz w:val="18"/>
        </w:rPr>
        <w:t>SIHG02000101.1  53247205  .....................T.......G...........C................  53247148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187356215120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SIHG02000101.1 Monodon monoceros isolate NGI Scaffold_100;HRSCAF=...  117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   TTCACAGGTGCTTACTCAGGAAGTCAGGACATTTTTGGCCTTTGGCTTAACTTCCAGATG  60</w:t>
      </w:r>
    </w:p>
    <w:p>
      <w:r>
        <w:rPr>
          <w:rFonts w:ascii="Consolas" w:hAnsi="Consolas"/>
          <w:sz w:val="18"/>
        </w:rPr>
        <w:t>SIHG02000101.1  53246077  .........AT......................G..................G.......  53246018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61        CTCAGTCGGC---------------TTGGGGAAGGACTGAAGGGCAGCT-GCCAAGACCT  104</w:t>
      </w:r>
    </w:p>
    <w:p>
      <w:r>
        <w:rPr>
          <w:rFonts w:ascii="Consolas" w:hAnsi="Consolas"/>
          <w:sz w:val="18"/>
        </w:rPr>
        <w:t>SIHG02000101.1  53246017  ..........TGGGAACCTGGAACG......C.......G.A.......G..........  53245958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105       CAGTTA-CCTCCTGACCTGAGGGTGGAGAGTGGCAGGAAGCAAGCATGTTTGCTGTGCAC  163</w:t>
      </w:r>
    </w:p>
    <w:p>
      <w:r>
        <w:rPr>
          <w:rFonts w:ascii="Consolas" w:hAnsi="Consolas"/>
          <w:sz w:val="18"/>
        </w:rPr>
        <w:t>SIHG02000101.1  53245957  ..T.C.C........G.C.G.........A.......GGA......G.......T..TGG  53245898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164       TTAGGAAAGGCTGGTGAGCCAGAGGGACTGATCAGGCCCCATTCACTCTCTA-CTCATTA  222</w:t>
      </w:r>
    </w:p>
    <w:p>
      <w:r>
        <w:rPr>
          <w:rFonts w:ascii="Consolas" w:hAnsi="Consolas"/>
          <w:sz w:val="18"/>
        </w:rPr>
        <w:t>SIHG02000101.1  53245897  ..G......T.....A............C..G...A.............T..C.C....G  53245838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223       AAAGGTCCTGAGCCACGAAGCGCTTCCCATTTTGAACTTTCTGTCCTCACAGATTCT  279</w:t>
      </w:r>
    </w:p>
    <w:p>
      <w:r>
        <w:rPr>
          <w:rFonts w:ascii="Consolas" w:hAnsi="Consolas"/>
          <w:sz w:val="18"/>
        </w:rPr>
        <w:t>SIHG02000101.1  53245837  ..G.AA...A..T.TA.....C..............AC.............A.....  53245781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824367310976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