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248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         ATGAAGCTGCCAGGCCAGGAAGGGTTTGAAGCCTCCAGTGCTCCTAGAAATATTCCTTCA  66</w:t>
      </w:r>
    </w:p>
    <w:p>
      <w:r>
        <w:rPr>
          <w:rFonts w:ascii="Consolas" w:hAnsi="Consolas"/>
          <w:sz w:val="18"/>
        </w:rPr>
        <w:t>SIHG02000101.1  53259700  ....................G.A........T..........TG.GA......A..CA..  53259641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        GGGGAGCTGGACAGCAACCCTGACCCTGGCACCGGCCCCAGCCCTGATGGCCCCTCAGAC  126</w:t>
      </w:r>
    </w:p>
    <w:p>
      <w:r>
        <w:rPr>
          <w:rFonts w:ascii="Consolas" w:hAnsi="Consolas"/>
          <w:sz w:val="18"/>
        </w:rPr>
        <w:t>SIHG02000101.1  53259640  ..A...........------..G.......T.T......................T....  53259587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127       ACAGAGAGCAAGGAACTGGGAGTACCCAAAGACCCTCTGCTCTTCATTCAGCTGAATGAG  186</w:t>
      </w:r>
    </w:p>
    <w:p>
      <w:r>
        <w:rPr>
          <w:rFonts w:ascii="Consolas" w:hAnsi="Consolas"/>
          <w:sz w:val="18"/>
        </w:rPr>
        <w:t>SIHG02000101.1  53259586  .....C....G.....A...G........G..........CT..................  53259527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187       CTGCTGGGCTGGCCCCAGGCGCTGGAGTGGAGAGAGACAGGCAG  230</w:t>
      </w:r>
    </w:p>
    <w:p>
      <w:r>
        <w:rPr>
          <w:rFonts w:ascii="Consolas" w:hAnsi="Consolas"/>
          <w:sz w:val="18"/>
        </w:rPr>
        <w:t>SIHG02000101.1  53259526  ....................A.......................  53259483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473074259560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283     2e-74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 CTCCTGGACATGGGAGAAATGCCCTCAATAACACTGTCTACCCACCTTCATCACAGGTGG  76</w:t>
      </w:r>
    </w:p>
    <w:p>
      <w:r>
        <w:rPr>
          <w:rFonts w:ascii="Consolas" w:hAnsi="Consolas"/>
          <w:sz w:val="18"/>
        </w:rPr>
        <w:t>SIHG02000101.1  53259185  ......A..C.......G.........G.....T.....G...CT.....C.........  53259126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 GTACTGTTTGAGGAGAAGTTGGAGGTGGCTGCAGGCCGGTGGAGTGCCCCCCACGTGCCC  136</w:t>
      </w:r>
    </w:p>
    <w:p>
      <w:r>
        <w:rPr>
          <w:rFonts w:ascii="Consolas" w:hAnsi="Consolas"/>
          <w:sz w:val="18"/>
        </w:rPr>
        <w:t>SIHG02000101.1  53259125  ..G....................A....G.......A.......C.......-.......  53259067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 ACCCTGGCACTGCCCAGCCTCCAGAAGCTCCGCAGCCTGCTGGCCGAGGGCCTTGTACTG  196</w:t>
      </w:r>
    </w:p>
    <w:p>
      <w:r>
        <w:rPr>
          <w:rFonts w:ascii="Consolas" w:hAnsi="Consolas"/>
          <w:sz w:val="18"/>
        </w:rPr>
        <w:t>SIHG02000101.1  53259066  ...G..........................T........A.....A..........C...  53259007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 CTGGACTGCCCAGCTCAGAGCCTCCTGGAGCTCGTGG  233</w:t>
      </w:r>
    </w:p>
    <w:p>
      <w:r>
        <w:rPr>
          <w:rFonts w:ascii="Consolas" w:hAnsi="Consolas"/>
          <w:sz w:val="18"/>
        </w:rPr>
        <w:t>SIHG02000101.1  53259006  ........T............................  53258970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480100114900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AGCAGGTGACCAGGGTGGAGTCGCTGAGCCCAGAGCTGAGAGGGCAGTTG  50</w:t>
      </w:r>
    </w:p>
    <w:p>
      <w:r>
        <w:rPr>
          <w:rFonts w:ascii="Consolas" w:hAnsi="Consolas"/>
          <w:sz w:val="18"/>
        </w:rPr>
        <w:t>SIHG02000101.1  53258684  .............A.................................C..  53258635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203749813647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304453731400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142859064741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CAATTCCAGTGGTCAGTTCGTCGGGCCAGCAACCTTCATGACCTTCTGGCAGCCCTGGAT  60</w:t>
      </w:r>
    </w:p>
    <w:p>
      <w:r>
        <w:rPr>
          <w:rFonts w:ascii="Consolas" w:hAnsi="Consolas"/>
          <w:sz w:val="18"/>
        </w:rPr>
        <w:t>SIHG02000101.1  53257084  ....................GT......C....T..........................  53257025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GCATTCCTAGAGGAGGTGACAGTGCTTCCCCCAGGTCGGTGGGACCCAACAGCCCGGATT  120</w:t>
      </w:r>
    </w:p>
    <w:p>
      <w:r>
        <w:rPr>
          <w:rFonts w:ascii="Consolas" w:hAnsi="Consolas"/>
          <w:sz w:val="18"/>
        </w:rPr>
        <w:t>SIHG02000101.1  53257024  ..T.......................C..T.T......A..............T.A....  53256965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CCCCCGCCCAAATGTCTGCCATCTCAGCACAAAAG  155</w:t>
      </w:r>
    </w:p>
    <w:p>
      <w:r>
        <w:rPr>
          <w:rFonts w:ascii="Consolas" w:hAnsi="Consolas"/>
          <w:sz w:val="18"/>
        </w:rPr>
        <w:t>SIHG02000101.1  53256964  T.......T...C.......T...G..........  53256930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297427876060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210775669290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344266911660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250588851267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550358668300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77284415406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GACTTAGGCCTGATCAATGCATCCTTGCTGCCGCCACCTGAGTGCACCCGGCAGGGAGGC  60</w:t>
      </w:r>
    </w:p>
    <w:p>
      <w:r>
        <w:rPr>
          <w:rFonts w:ascii="Consolas" w:hAnsi="Consolas"/>
          <w:sz w:val="18"/>
        </w:rPr>
        <w:t>SIHG02000101.1  53253851  ...C........G.................T.C...........TG...T..........  53253792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CACCCTCGTGGCCCTGGCTGTCATACAGTCCCAGACATTGCCTTCTTCTCCCTTCTCCTC  120</w:t>
      </w:r>
    </w:p>
    <w:p>
      <w:r>
        <w:rPr>
          <w:rFonts w:ascii="Consolas" w:hAnsi="Consolas"/>
          <w:sz w:val="18"/>
        </w:rPr>
        <w:t>SIHG02000101.1  53253791  ..T....A...G.......................................A.....T..  53253732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TTCCTTACTTCTTTCTTCTTTGCTATGGCCCTCAAGTGTGTAAAGACCAGCCGCTTCTTC  180</w:t>
      </w:r>
    </w:p>
    <w:p>
      <w:r>
        <w:rPr>
          <w:rFonts w:ascii="Consolas" w:hAnsi="Consolas"/>
          <w:sz w:val="18"/>
        </w:rPr>
        <w:t>SIHG02000101.1  53253731  ...G.......C...C.......C............CAC.....................  53253672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    CCCTC  185</w:t>
      </w:r>
    </w:p>
    <w:p>
      <w:r>
        <w:rPr>
          <w:rFonts w:ascii="Consolas" w:hAnsi="Consolas"/>
          <w:sz w:val="18"/>
        </w:rPr>
        <w:t>SIHG02000101.1  53253671  .....  53253667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377054236580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203749813647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313821538520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248     5e-64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AAGGGAGCTGGCTTCCACCTGGACCTCTTCTGTGTGGCTGTGCTGATGCTACTCACATCA  60</w:t>
      </w:r>
    </w:p>
    <w:p>
      <w:r>
        <w:rPr>
          <w:rFonts w:ascii="Consolas" w:hAnsi="Consolas"/>
          <w:sz w:val="18"/>
        </w:rPr>
        <w:t>SIHG02000101.1  53251893  ...........................C........T.C...........G..T......  53251834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GCGCTTGGACTGCCTTGGTATGTCTCAGCCACTGTCATCTCCCTGGCTCACATGGACAGT  120</w:t>
      </w:r>
    </w:p>
    <w:p>
      <w:r>
        <w:rPr>
          <w:rFonts w:ascii="Consolas" w:hAnsi="Consolas"/>
          <w:sz w:val="18"/>
        </w:rPr>
        <w:t>SIHG02000101.1  53251833  ..T.....G.....C................................C............  53251774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CTTCGGAGAGAGAGCAGAGCCTGTGCCCCCGGGGAGCGC-CCCAACTTCCTGGGTATCAG  179</w:t>
      </w:r>
    </w:p>
    <w:p>
      <w:r>
        <w:rPr>
          <w:rFonts w:ascii="Consolas" w:hAnsi="Consolas"/>
          <w:sz w:val="18"/>
        </w:rPr>
        <w:t>SIHG02000101.1  53251773  ...T.........................A......-..T....G.........C.....  53251715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353634718780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100703935226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233     1e-59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TTCACTAATAGGGTGAAGCTGTTGTTGATGCCAGCAAAACACCAGCCAGACCTGCTACTC  60</w:t>
      </w:r>
    </w:p>
    <w:p>
      <w:r>
        <w:rPr>
          <w:rFonts w:ascii="Consolas" w:hAnsi="Consolas"/>
          <w:sz w:val="18"/>
        </w:rPr>
        <w:t>SIHG02000101.1  53248280  .....G..G......C....A..A..............G........G.....T..G...  53248221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TTGCGGCATGTGCCTCTGACCAGGGTCCACCTCTTCACAGCCATCCAGCTTGCCTGTCTG  120</w:t>
      </w:r>
    </w:p>
    <w:p>
      <w:r>
        <w:rPr>
          <w:rFonts w:ascii="Consolas" w:hAnsi="Consolas"/>
          <w:sz w:val="18"/>
        </w:rPr>
        <w:t>SIHG02000101.1  53248220  ...................GG.........T................A........C...  53248161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 GGGCTGCTTTGGATAATCAAGTCTACCCCTGCAGCCATCATCTTCCCCCTCATG  174</w:t>
      </w:r>
    </w:p>
    <w:p>
      <w:r>
        <w:rPr>
          <w:rFonts w:ascii="Consolas" w:hAnsi="Consolas"/>
          <w:sz w:val="18"/>
        </w:rPr>
        <w:t>SIHG02000101.1  53248160  ..T...........................................T.......  53248107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341924959880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191     8e-47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TTGCTGGGCCTTGTGGGGGTCCGAAAGGCCCTGGAGAGGGTCTTCTCACCACAGGAACTC  60</w:t>
      </w:r>
    </w:p>
    <w:p>
      <w:r>
        <w:rPr>
          <w:rFonts w:ascii="Consolas" w:hAnsi="Consolas"/>
          <w:sz w:val="18"/>
        </w:rPr>
        <w:t>SIHG02000101.1  53247701  .....A.A...G..............A..AT.....T.......................  53247642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CTCTGGCTGGATGAGCTGATGCCAGAGGAGGAGAGAAGCATCCCTGAGAAGGGGCTGGAG  120</w:t>
      </w:r>
    </w:p>
    <w:p>
      <w:r>
        <w:rPr>
          <w:rFonts w:ascii="Consolas" w:hAnsi="Consolas"/>
          <w:sz w:val="18"/>
        </w:rPr>
        <w:t>SIHG02000101.1  53247641  ............A...C.............---.........A.................  53247585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CCAGAACACTCATTCAGTGGAAGTGACAGTGAAGAT  156</w:t>
      </w:r>
    </w:p>
    <w:p>
      <w:r>
        <w:rPr>
          <w:rFonts w:ascii="Consolas" w:hAnsi="Consolas"/>
          <w:sz w:val="18"/>
        </w:rPr>
        <w:t>SIHG02000101.1  53247584  .....GT.T...................A.......  53247549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299769827840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168620535432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803289425897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