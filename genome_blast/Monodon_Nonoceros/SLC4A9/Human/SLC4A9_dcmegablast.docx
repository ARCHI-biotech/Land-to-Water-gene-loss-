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276     6e-72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         GAAATGAAGCTGCCAGGCCAGGAAGGGTTTGAAGCCTCCAGTGCTCCTAGAAATATTCCT  63</w:t>
      </w:r>
    </w:p>
    <w:p>
      <w:r>
        <w:rPr>
          <w:rFonts w:ascii="Consolas" w:hAnsi="Consolas"/>
          <w:sz w:val="18"/>
        </w:rPr>
        <w:t>SIHG02000101.1  53259703  ..G....................G.A........T..........TG.GA......A..C  53259644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    TCAGGGGAGCTGGACAGCAACCCTGACCCTGGCACCGGCCCCAGCCCTGATGGCCCCTCA  123</w:t>
      </w:r>
    </w:p>
    <w:p>
      <w:r>
        <w:rPr>
          <w:rFonts w:ascii="Consolas" w:hAnsi="Consolas"/>
          <w:sz w:val="18"/>
        </w:rPr>
        <w:t>SIHG02000101.1  53259643  A....A...........------..G.......T.T......................T.  53259590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       GACACAGAGAGCAAGGAACTGGGAGTACCCAAAGACCCTCTGCTCTTCATTCAGCTGAAT  183</w:t>
      </w:r>
    </w:p>
    <w:p>
      <w:r>
        <w:rPr>
          <w:rFonts w:ascii="Consolas" w:hAnsi="Consolas"/>
          <w:sz w:val="18"/>
        </w:rPr>
        <w:t>SIHG02000101.1  53259589  ........C....G.....A...G........G..........CT...............  53259530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       GAGCTGCTGGGCTGGCCCCAGGCGCTGGAGTGGAGAGAGACAGGCAG  230</w:t>
      </w:r>
    </w:p>
    <w:p>
      <w:r>
        <w:rPr>
          <w:rFonts w:ascii="Consolas" w:hAnsi="Consolas"/>
          <w:sz w:val="18"/>
        </w:rPr>
        <w:t>SIHG02000101.1  53259529  .......................A.......................  53259483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466048343923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294     2e-77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    CTCCTGGACATGGGAGAAATGCCCTCAATAACACTGTCTACCCACCTTCATCACAGGTGG  76</w:t>
      </w:r>
    </w:p>
    <w:p>
      <w:r>
        <w:rPr>
          <w:rFonts w:ascii="Consolas" w:hAnsi="Consolas"/>
          <w:sz w:val="18"/>
        </w:rPr>
        <w:t>SIHG02000101.1  53259185  ......A..C.......G.........G.....T.....G...CT.....C.........  53259126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    GTACTGTTTGAGGAGAAGTTGGAGGTGGCTGCAGGCCGGTGGAGTGCCCCCCACGTGCCC  136</w:t>
      </w:r>
    </w:p>
    <w:p>
      <w:r>
        <w:rPr>
          <w:rFonts w:ascii="Consolas" w:hAnsi="Consolas"/>
          <w:sz w:val="18"/>
        </w:rPr>
        <w:t>SIHG02000101.1  53259125  ..G....................A....G.......A.......C.......-.......  53259067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137       ACCCTGGCACTGCCCAGCCTCCAGAAGCTCCGCAGCCTGCTGGCCGAGGGCCTTGTACTG  196</w:t>
      </w:r>
    </w:p>
    <w:p>
      <w:r>
        <w:rPr>
          <w:rFonts w:ascii="Consolas" w:hAnsi="Consolas"/>
          <w:sz w:val="18"/>
        </w:rPr>
        <w:t>SIHG02000101.1  53259066  ...G..........................T........A.....A..........C...  53259007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197       CTGGACTGCCCAGCTCAGAGCCTCCTGGAGCTCGTGG  233</w:t>
      </w:r>
    </w:p>
    <w:p>
      <w:r>
        <w:rPr>
          <w:rFonts w:ascii="Consolas" w:hAnsi="Consolas"/>
          <w:sz w:val="18"/>
        </w:rPr>
        <w:t>SIHG02000101.1  53259006  ........T............................  53258970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473074198354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100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AGCAGGTGACCAGGGTGGAGTCGCTGAGCCCAGAGCTGAGAGGGCAGTTGCAGGCCTTGC  60</w:t>
      </w:r>
    </w:p>
    <w:p>
      <w:r>
        <w:rPr>
          <w:rFonts w:ascii="Consolas" w:hAnsi="Consolas"/>
          <w:sz w:val="18"/>
        </w:rPr>
        <w:t>SIHG02000101.1  53258684  .............A.................................C..----------  53258635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TGCTGCAGAGACCCCAGCATTACAACCAGACCACAGGCACCAGGCCCTGCTG  112</w:t>
      </w:r>
    </w:p>
    <w:p>
      <w:r>
        <w:rPr>
          <w:rFonts w:ascii="Consolas" w:hAnsi="Consolas"/>
          <w:sz w:val="18"/>
        </w:rPr>
        <w:t>SIHG02000101.1  53258634  ------.........CA..CCT..T..................C........  53258589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196723932552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65574649840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 TCAGAACCCCCTGAGACAGAAGCTACCTCCAGGAGCTGAGGCAGGGACTGTGCTGGCAGG  62</w:t>
      </w:r>
    </w:p>
    <w:p>
      <w:r>
        <w:rPr>
          <w:rFonts w:ascii="Consolas" w:hAnsi="Consolas"/>
          <w:sz w:val="18"/>
        </w:rPr>
        <w:t>SIHG02000101.1  53257943  .........T..............C..A.....G.....A......G...........A.  53257884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 GGAGCTGGGCTTCCTGGCACAGCCACTGGGAGCCTTTGTTCGACTGCGGAACCCTGTGGT  122</w:t>
      </w:r>
    </w:p>
    <w:p>
      <w:r>
        <w:rPr>
          <w:rFonts w:ascii="Consolas" w:hAnsi="Consolas"/>
          <w:sz w:val="18"/>
        </w:rPr>
        <w:t>SIHG02000101.1  53257883  A.....C......T...A.......G....G.T......G.........G.T..A.....  53257824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123       ACTGGGGTCCCTTACTGAGGTGTCCCTCCCAAGCAG  158</w:t>
      </w:r>
    </w:p>
    <w:p>
      <w:r>
        <w:rPr>
          <w:rFonts w:ascii="Consolas" w:hAnsi="Consolas"/>
          <w:sz w:val="18"/>
        </w:rPr>
        <w:t>SIHG02000101.1  53257823  T......C..............C.......C.....  53257788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299769801984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138175149061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208     4e-52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CAATTCCAGTGGTCAGTTCGTCGGGCCAGCAACCTTCATGACCTTCTGGCAGCCCTGGAT  60</w:t>
      </w:r>
    </w:p>
    <w:p>
      <w:r>
        <w:rPr>
          <w:rFonts w:ascii="Consolas" w:hAnsi="Consolas"/>
          <w:sz w:val="18"/>
        </w:rPr>
        <w:t>SIHG02000101.1  53257084  ....................GT......C....T..........................  53257025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GCATTCCTAGAGGAGGTGACAGTGCTTCCCCCAGGTCGGTGGGACCCAACAGCCCGGATT  120</w:t>
      </w:r>
    </w:p>
    <w:p>
      <w:r>
        <w:rPr>
          <w:rFonts w:ascii="Consolas" w:hAnsi="Consolas"/>
          <w:sz w:val="18"/>
        </w:rPr>
        <w:t>SIHG02000101.1  53257024  ..T.......................C..T.T......A..............T.A....  53256965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CCCCCGCCCAAATGTCTGCCATCTCAGCACAAAAG  155</w:t>
      </w:r>
    </w:p>
    <w:p>
      <w:r>
        <w:rPr>
          <w:rFonts w:ascii="Consolas" w:hAnsi="Consolas"/>
          <w:sz w:val="18"/>
        </w:rPr>
        <w:t>SIHG02000101.1  53256964  T.......T...C.......T...G..........  53256930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292743947250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203749787286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205     6e-51</w:t>
      </w:r>
    </w:p>
    <w:p>
      <w:r>
        <w:rPr>
          <w:rFonts w:ascii="Consolas" w:hAnsi="Consolas"/>
          <w:sz w:val="18"/>
        </w:rPr>
        <w:t>SIHG02000020.1 Monodon monoceros isolate NGI Scaffold_19;HRSCAF=1...  78.8    6e-13</w:t>
      </w:r>
    </w:p>
    <w:p>
      <w:r>
        <w:rPr>
          <w:rFonts w:ascii="Consolas" w:hAnsi="Consolas"/>
          <w:sz w:val="18"/>
        </w:rPr>
        <w:t>SIHG02000017.1 Monodon monoceros isolate NGI Scaffold_16;HRSCAF=1...  62.6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        CCTTATCCAGGACGTGCGCAGGAAGGTCCCGTGGTACCCCAGCGATTTCTTGGACGCCCT  72</w:t>
      </w:r>
    </w:p>
    <w:p>
      <w:r>
        <w:rPr>
          <w:rFonts w:ascii="Consolas" w:hAnsi="Consolas"/>
          <w:sz w:val="18"/>
        </w:rPr>
        <w:t>SIHG02000101.1  53256280  ....G..............CA.....C.T............AA..C..............  53256221</w:t>
      </w:r>
    </w:p>
    <w:p>
      <w:r>
        <w:rPr>
          <w:rFonts w:ascii="Consolas" w:hAnsi="Consolas"/>
          <w:sz w:val="18"/>
        </w:rPr>
        <w:t>SIHG02000017.1  87781478                     ......C.G..C....T...A..T..C....AC..T.G.T.  87781518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73        GCATCTCCAGTGCTTCTCGGCCGTACTCTACATTTACCTGGCCACTGTCACTAATGCCAT  132</w:t>
      </w:r>
    </w:p>
    <w:p>
      <w:r>
        <w:rPr>
          <w:rFonts w:ascii="Consolas" w:hAnsi="Consolas"/>
          <w:sz w:val="18"/>
        </w:rPr>
        <w:t>SIHG02000101.1  53256220  ...C.C..................G................TT..C........C.....  53256161</w:t>
      </w:r>
    </w:p>
    <w:p>
      <w:r>
        <w:rPr>
          <w:rFonts w:ascii="Consolas" w:hAnsi="Consolas"/>
          <w:sz w:val="18"/>
        </w:rPr>
        <w:t>SIHG02000020.1  88186276                           ....T......T.....A..A..A........T..  88186310</w:t>
      </w:r>
    </w:p>
    <w:p>
      <w:r>
        <w:rPr>
          <w:rFonts w:ascii="Consolas" w:hAnsi="Consolas"/>
          <w:sz w:val="18"/>
        </w:rPr>
        <w:t>SIHG02000017.1  87781519  C..CA.T....C.A....T...A.C..A.T...C.....T.G.TGCA.T..C..C..A..  87781578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133       CACTTTTGGGGGTCTGCTGGGAGATGCCACTGATGGTGCCCAG  175</w:t>
      </w:r>
    </w:p>
    <w:p>
      <w:r>
        <w:rPr>
          <w:rFonts w:ascii="Consolas" w:hAnsi="Consolas"/>
          <w:sz w:val="18"/>
        </w:rPr>
        <w:t>SIHG02000101.1  53256160  ......C.................A.....C..C.....T...  53256118</w:t>
      </w:r>
    </w:p>
    <w:p>
      <w:r>
        <w:rPr>
          <w:rFonts w:ascii="Consolas" w:hAnsi="Consolas"/>
          <w:sz w:val="18"/>
        </w:rPr>
        <w:t>SIHG02000020.1  88186311  .........A..A.....T..G...........            88186343</w:t>
      </w:r>
    </w:p>
    <w:p>
      <w:r>
        <w:rPr>
          <w:rFonts w:ascii="Consolas" w:hAnsi="Consolas"/>
          <w:sz w:val="18"/>
        </w:rPr>
        <w:t>SIHG02000017.1  87781579  ...C.....T..G..T.....G........C..            87781611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339582978810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179     2e-43</w:t>
      </w:r>
    </w:p>
    <w:p>
      <w:r>
        <w:rPr>
          <w:rFonts w:ascii="Consolas" w:hAnsi="Consolas"/>
          <w:sz w:val="18"/>
        </w:rPr>
        <w:t>SIHG02000020.1 Monodon monoceros isolate NGI Scaffold_19;HRSCAF=1...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GGAGTGCTGGAAAGTTTCCTGGGCACAGCAGTGGCTGGAGCTGCCTTCTGCCTGATGGCA  60</w:t>
      </w:r>
    </w:p>
    <w:p>
      <w:r>
        <w:rPr>
          <w:rFonts w:ascii="Consolas" w:hAnsi="Consolas"/>
          <w:sz w:val="18"/>
        </w:rPr>
        <w:t>SIHG02000101.1  53255943  ..G...........C...........G...C..A.........................C  53255884</w:t>
      </w:r>
    </w:p>
    <w:p>
      <w:r>
        <w:rPr>
          <w:rFonts w:ascii="Consolas" w:hAnsi="Consolas"/>
          <w:sz w:val="18"/>
        </w:rPr>
        <w:t>SIHG02000020.1  88205980  ..C...T....G..............C..T..CT.......C.T...T.....CT.C..T  88206039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GGCCAGCCCCTCACCATTCTGAGCAGCACGGGGCCAGTGCTGGTCTTTGAGCGCCTGCTC  120</w:t>
      </w:r>
    </w:p>
    <w:p>
      <w:r>
        <w:rPr>
          <w:rFonts w:ascii="Consolas" w:hAnsi="Consolas"/>
          <w:sz w:val="18"/>
        </w:rPr>
        <w:t>SIHG02000101.1  53255883  ...T.............C..C........C...........A........A.A.......  53255824</w:t>
      </w:r>
    </w:p>
    <w:p>
      <w:r>
        <w:rPr>
          <w:rFonts w:ascii="Consolas" w:hAnsi="Consolas"/>
          <w:sz w:val="18"/>
        </w:rPr>
        <w:t>SIHG02000020.1  88206040  ..T..A..A.....T...T..........A..A..T..T..A..T......A.G..T..A  88206099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TTCTCTTTCAGCAG  134</w:t>
      </w:r>
    </w:p>
    <w:p>
      <w:r>
        <w:rPr>
          <w:rFonts w:ascii="Consolas" w:hAnsi="Consolas"/>
          <w:sz w:val="18"/>
        </w:rPr>
        <w:t>SIHG02000101.1  53255823  .....C........  53255810</w:t>
      </w:r>
    </w:p>
    <w:p>
      <w:r>
        <w:rPr>
          <w:rFonts w:ascii="Consolas" w:hAnsi="Consolas"/>
          <w:sz w:val="18"/>
        </w:rPr>
        <w:t>SIHG02000020.1  88206100  ..TAA........   88206112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243562964112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305     1e-80</w:t>
      </w:r>
    </w:p>
    <w:p>
      <w:r>
        <w:rPr>
          <w:rFonts w:ascii="Consolas" w:hAnsi="Consolas"/>
          <w:sz w:val="18"/>
        </w:rPr>
        <w:t>SIHG02000017.1 Monodon monoceros isolate NGI Scaffold_16;HRSCAF=1...  96.0    1e-17</w:t>
      </w:r>
    </w:p>
    <w:p>
      <w:r>
        <w:rPr>
          <w:rFonts w:ascii="Consolas" w:hAnsi="Consolas"/>
          <w:sz w:val="18"/>
        </w:rPr>
        <w:t>SIHG02000020.1 Monodon monoceros isolate NGI Scaffold_19;HRSCAF=1...  78.8    1e-12</w:t>
      </w:r>
    </w:p>
    <w:p>
      <w:r>
        <w:rPr>
          <w:rFonts w:ascii="Consolas" w:hAnsi="Consolas"/>
          <w:sz w:val="18"/>
        </w:rPr>
        <w:t>SIHG02000015.1 Monodon monoceros isolate NGI Scaffold_14;HRSCAF=1...  66.2    6e-09</w:t>
      </w:r>
    </w:p>
    <w:p>
      <w:r>
        <w:rPr>
          <w:rFonts w:ascii="Consolas" w:hAnsi="Consolas"/>
          <w:sz w:val="18"/>
        </w:rPr>
        <w:t>SIHG02000007.1 Monodon monoceros isolate NGI Scaffold_6;HRSCAF=22...  57.2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AGATTACAGCCTGGACTACCTGCCCTTCCGCCTATGGGTGGGCATCTGGGTGGCTACCTT  60</w:t>
      </w:r>
    </w:p>
    <w:p>
      <w:r>
        <w:rPr>
          <w:rFonts w:ascii="Consolas" w:hAnsi="Consolas"/>
          <w:sz w:val="18"/>
        </w:rPr>
        <w:t>SIHG02000101.1  53255646  ....C.......................T....C....................C.....  53255587</w:t>
      </w:r>
    </w:p>
    <w:p>
      <w:r>
        <w:rPr>
          <w:rFonts w:ascii="Consolas" w:hAnsi="Consolas"/>
          <w:sz w:val="18"/>
        </w:rPr>
        <w:t>SIHG02000017.1  87784289          ...........A..GAG........C...A.T...C.ACACTCA...GT.CA  87784340</w:t>
      </w:r>
    </w:p>
    <w:p>
      <w:r>
        <w:rPr>
          <w:rFonts w:ascii="Consolas" w:hAnsi="Consolas"/>
          <w:sz w:val="18"/>
        </w:rPr>
        <w:t>SIHG02000015.1  22455223                                                           ...  22455221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TTGCCTGGTGCTGGTGGCCACAGAGGCCAGTGTGCTGGTGCGCTACTTCACCCGCTTCAC  120</w:t>
      </w:r>
    </w:p>
    <w:p>
      <w:r>
        <w:rPr>
          <w:rFonts w:ascii="Consolas" w:hAnsi="Consolas"/>
          <w:sz w:val="18"/>
        </w:rPr>
        <w:t>SIHG02000101.1  53255586  C....................G...C....C.................T...........  53255527</w:t>
      </w:r>
    </w:p>
    <w:p>
      <w:r>
        <w:rPr>
          <w:rFonts w:ascii="Consolas" w:hAnsi="Consolas"/>
          <w:sz w:val="18"/>
        </w:rPr>
        <w:t>SIHG02000017.1  87784341  G.....TA.C..............T.....CT.TA.CA.CAAG..TA.............  87784400</w:t>
      </w:r>
    </w:p>
    <w:p>
      <w:r>
        <w:rPr>
          <w:rFonts w:ascii="Consolas" w:hAnsi="Consolas"/>
          <w:sz w:val="18"/>
        </w:rPr>
        <w:t>SIHG02000020.1  88212675             ..........T..T.....CT.CT....T.AG........T........  88212723</w:t>
      </w:r>
    </w:p>
    <w:p>
      <w:r>
        <w:rPr>
          <w:rFonts w:ascii="Consolas" w:hAnsi="Consolas"/>
          <w:sz w:val="18"/>
        </w:rPr>
        <w:t>SIHG02000015.1  22455220  G...A.T..TT....T..G.....T..A..CAGC..T...T.T...A.......G..T..  22455161</w:t>
      </w:r>
    </w:p>
    <w:p>
      <w:r>
        <w:rPr>
          <w:rFonts w:ascii="Consolas" w:hAnsi="Consolas"/>
          <w:sz w:val="18"/>
        </w:rPr>
        <w:t>SIHG02000007.1  61468770         ..C..T.....A..T..C......TCC..T..CT.....A.T...........  61468718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TGAGGAAG-GTTTCTGTGCCCTCATCAGCCTCATCTTCATCTACGATGCTGTGGGCAAAA  179</w:t>
      </w:r>
    </w:p>
    <w:p>
      <w:r>
        <w:rPr>
          <w:rFonts w:ascii="Consolas" w:hAnsi="Consolas"/>
          <w:sz w:val="18"/>
        </w:rPr>
        <w:t>SIHG02000101.1  53255526  C.......-.C........T..T........TG.......T..T.....CA.........  53255468</w:t>
      </w:r>
    </w:p>
    <w:p>
      <w:r>
        <w:rPr>
          <w:rFonts w:ascii="Consolas" w:hAnsi="Consolas"/>
          <w:sz w:val="18"/>
        </w:rPr>
        <w:t>SIHG02000017.1  87784401  ......G.-.C....CCA..........TT...................             87784448</w:t>
      </w:r>
    </w:p>
    <w:p>
      <w:r>
        <w:rPr>
          <w:rFonts w:ascii="Consolas" w:hAnsi="Consolas"/>
          <w:sz w:val="18"/>
        </w:rPr>
        <w:t>SIHG02000020.1  88212724  ...A..G.-.C....C.T.T..G..T..TT.......T.....T......            88212772</w:t>
      </w:r>
    </w:p>
    <w:p>
      <w:r>
        <w:rPr>
          <w:rFonts w:ascii="Consolas" w:hAnsi="Consolas"/>
          <w:sz w:val="18"/>
        </w:rPr>
        <w:t>SIHG02000015.1  22455160  ......G.-C....GCA..T.....TT..A....A........T..G...T...        22455108</w:t>
      </w:r>
    </w:p>
    <w:p>
      <w:r>
        <w:rPr>
          <w:rFonts w:ascii="Consolas" w:hAnsi="Consolas"/>
          <w:sz w:val="18"/>
        </w:rPr>
        <w:t>SIHG02000007.1  61468717  ...A....C....GCC.-....G..TT..A.T..T........T..A..AA.A.---...  61468662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180       TGCTGA---ACTTGACCCATACCTATCCTATCCAGAAGCCTGGGTCCTCTGCCTACGGGT  236</w:t>
      </w:r>
    </w:p>
    <w:p>
      <w:r>
        <w:rPr>
          <w:rFonts w:ascii="Consolas" w:hAnsi="Consolas"/>
          <w:sz w:val="18"/>
        </w:rPr>
        <w:t>SIHG02000101.1  53255467  ......---C..........G.......C.......GA.....C..TC.......T..--  53255413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SIHG02000007.1  61468661  A.....TTC..C..G.AG.G.....C..C.....                            61468628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237       GCCTCTGCCAATACCCAGGCCCAGGAG  263</w:t>
      </w:r>
    </w:p>
    <w:p>
      <w:r>
        <w:rPr>
          <w:rFonts w:ascii="Consolas" w:hAnsi="Consolas"/>
          <w:sz w:val="18"/>
        </w:rPr>
        <w:t>SIHG02000101.1  53255412  ----......G...A...A.G......  53255390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543332742664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67.1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GAAATGAGTCTCAATGGATAAGGACAAGGCCAAAAGACAGAGACGACAT  49</w:t>
      </w:r>
    </w:p>
    <w:p>
      <w:r>
        <w:rPr>
          <w:rFonts w:ascii="Consolas" w:hAnsi="Consolas"/>
          <w:sz w:val="18"/>
        </w:rPr>
        <w:t>SIHG02000101.1  53254122  .............G....C...C....A...............T.....  53254074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72600505180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249     6e-64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GACTTAGGCCTGATCAATGCATCCTTGCTGCCGCCACCTGAGTGCACCCGGCAGGGAGGC  60</w:t>
      </w:r>
    </w:p>
    <w:p>
      <w:r>
        <w:rPr>
          <w:rFonts w:ascii="Consolas" w:hAnsi="Consolas"/>
          <w:sz w:val="18"/>
        </w:rPr>
        <w:t>SIHG02000101.1  53253851  ...C........G.................T.C...........TG...T..........  53253792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CACCCTCGTGGCCCTGGCTGTCATACAGTCCCAGACATTGCCTTCTTCTCCCTTCTCCTC  120</w:t>
      </w:r>
    </w:p>
    <w:p>
      <w:r>
        <w:rPr>
          <w:rFonts w:ascii="Consolas" w:hAnsi="Consolas"/>
          <w:sz w:val="18"/>
        </w:rPr>
        <w:t>SIHG02000101.1  53253791  ..T....A...G.......................................A.....T..  53253732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TTCCTTACTTCTTTCTTCTTTGCTATGGCCCTCAAGTGTGTAAAGACCAGCCGCTTCTTC  180</w:t>
      </w:r>
    </w:p>
    <w:p>
      <w:r>
        <w:rPr>
          <w:rFonts w:ascii="Consolas" w:hAnsi="Consolas"/>
          <w:sz w:val="18"/>
        </w:rPr>
        <w:t>SIHG02000101.1  53253731  ...G.......C...C.......C............CAC.....................  53253672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181       CCCTC  185</w:t>
      </w:r>
    </w:p>
    <w:p>
      <w:r>
        <w:rPr>
          <w:rFonts w:ascii="Consolas" w:hAnsi="Consolas"/>
          <w:sz w:val="18"/>
        </w:rPr>
        <w:t>SIHG02000101.1  53253671  .....  53253667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372370300902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134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GTGCGCAAAGGGCTCAGCGACTTCTCCTCAGTCCTGGCCATCCTGCTCGGCTGTGGCCTT  60</w:t>
      </w:r>
    </w:p>
    <w:p>
      <w:r>
        <w:rPr>
          <w:rFonts w:ascii="Consolas" w:hAnsi="Consolas"/>
          <w:sz w:val="18"/>
        </w:rPr>
        <w:t>SIHG02000101.1  53253533  ...T....CAT...GG.T.......T.....................G...........C  53253474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GATGCTTTCCTGGGCCTAGCCACACCAAAGCTCATGGTACCCAGAGAGTTCAAG  114</w:t>
      </w:r>
    </w:p>
    <w:p>
      <w:r>
        <w:rPr>
          <w:rFonts w:ascii="Consolas" w:hAnsi="Consolas"/>
          <w:sz w:val="18"/>
        </w:rPr>
        <w:t>SIHG02000101.1  53253473  .....C............C....G..G.......C...G...............  53253420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196723932552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213     4e-53</w:t>
      </w:r>
    </w:p>
    <w:p>
      <w:r>
        <w:rPr>
          <w:rFonts w:ascii="Consolas" w:hAnsi="Consolas"/>
          <w:sz w:val="18"/>
        </w:rPr>
        <w:t>SIHG02000017.1 Monodon monoceros isolate NGI Scaffold_16;HRSCAF=1...  95.1    7e-18</w:t>
      </w:r>
    </w:p>
    <w:p>
      <w:r>
        <w:rPr>
          <w:rFonts w:ascii="Consolas" w:hAnsi="Consolas"/>
          <w:sz w:val="18"/>
        </w:rPr>
        <w:t>SIHG02000020.1 Monodon monoceros isolate NGI Scaffold_19;HRSCAF=1...  71.6    9e-11</w:t>
      </w:r>
    </w:p>
    <w:p>
      <w:r>
        <w:rPr>
          <w:rFonts w:ascii="Consolas" w:hAnsi="Consolas"/>
          <w:sz w:val="18"/>
        </w:rPr>
        <w:t>SIHG02000007.1 Monodon monoceros isolate NGI Scaffold_6;HRSCAF=22...  59.9    5e-07</w:t>
      </w:r>
    </w:p>
    <w:p>
      <w:r>
        <w:rPr>
          <w:rFonts w:ascii="Consolas" w:hAnsi="Consolas"/>
          <w:sz w:val="18"/>
        </w:rPr>
        <w:t>SIHG02000003.1 Monodon monoceros isolate NGI Scaffold_2;HRSCAF=6,...  59.9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CCCACACTCCCTGGGCGTGGCTGGCTGGTGTCACCTTTTGGAGCCAACCCCTGGTGGTGG  60</w:t>
      </w:r>
    </w:p>
    <w:p>
      <w:r>
        <w:rPr>
          <w:rFonts w:ascii="Consolas" w:hAnsi="Consolas"/>
          <w:sz w:val="18"/>
        </w:rPr>
        <w:t>SIHG02000101.1  53252202  ..............A.A.........A....T.........................CT.  53252143</w:t>
      </w:r>
    </w:p>
    <w:p>
      <w:r>
        <w:rPr>
          <w:rFonts w:ascii="Consolas" w:hAnsi="Consolas"/>
          <w:sz w:val="18"/>
        </w:rPr>
        <w:t>SIHG02000017.1  87796153  .....G.GG....AT..A......T.C...G.C..C.....GAAG.....A......---  87796209</w:t>
      </w:r>
    </w:p>
    <w:p>
      <w:r>
        <w:rPr>
          <w:rFonts w:ascii="Consolas" w:hAnsi="Consolas"/>
          <w:sz w:val="18"/>
        </w:rPr>
        <w:t>SIHG02000020.1  88252654                 ..A..T...T.T..TC....A.......GA............GT.  88252698</w:t>
      </w:r>
    </w:p>
    <w:p>
      <w:r>
        <w:rPr>
          <w:rFonts w:ascii="Consolas" w:hAnsi="Consolas"/>
          <w:sz w:val="18"/>
        </w:rPr>
        <w:t>SIHG02000007.1  61451632                                       ....CC....T.........---  61451613</w:t>
      </w:r>
    </w:p>
    <w:p>
      <w:r>
        <w:rPr>
          <w:rFonts w:ascii="Consolas" w:hAnsi="Consolas"/>
          <w:sz w:val="18"/>
        </w:rPr>
        <w:t>SIHG02000003.1  70185168                 .........T.T..TA.......A..CC.A..T..A......AC-  70185125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AGTG-TGGCAGCT--GC--CCTG---CCTGCCCTGCTGCTGT-CTATCCTCATCTTCATG  111</w:t>
      </w:r>
    </w:p>
    <w:p>
      <w:r>
        <w:rPr>
          <w:rFonts w:ascii="Consolas" w:hAnsi="Consolas"/>
          <w:sz w:val="18"/>
        </w:rPr>
        <w:t>SIHG02000101.1  53252142  ....-.......C--..--....---...........AT...-.................  53252092</w:t>
      </w:r>
    </w:p>
    <w:p>
      <w:r>
        <w:rPr>
          <w:rFonts w:ascii="Consolas" w:hAnsi="Consolas"/>
          <w:sz w:val="18"/>
        </w:rPr>
        <w:t>SIHG02000017.1  87796210  -...-.AC.T.G.AA..AT....---..C.........G..A-.C.....G.........  87796263</w:t>
      </w:r>
    </w:p>
    <w:p>
      <w:r>
        <w:rPr>
          <w:rFonts w:ascii="Consolas" w:hAnsi="Consolas"/>
          <w:sz w:val="18"/>
        </w:rPr>
        <w:t>SIHG02000020.1  88252699  TACC-.T......--..--TA.A---.....TT..T..G.CA-.C..T.....T......  88252749</w:t>
      </w:r>
    </w:p>
    <w:p>
      <w:r>
        <w:rPr>
          <w:rFonts w:ascii="Consolas" w:hAnsi="Consolas"/>
          <w:sz w:val="18"/>
        </w:rPr>
        <w:t>SIHG02000007.1  61451612  .C..-..AT....--..--AA.TATC..A..T..T..-...CA.....T.G..A......  61451559</w:t>
      </w:r>
    </w:p>
    <w:p>
      <w:r>
        <w:rPr>
          <w:rFonts w:ascii="Consolas" w:hAnsi="Consolas"/>
          <w:sz w:val="18"/>
        </w:rPr>
        <w:t>SIHG02000003.1  70185124  ...AA.A..T...--.T--TA.T---..A..TT.A..T-...A....T..A..T..T...  70185073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112       GACCAACAGATCACAGCAGTCATCCTCAACCGCATGGAATACAGACTGC  160</w:t>
      </w:r>
    </w:p>
    <w:p>
      <w:r>
        <w:rPr>
          <w:rFonts w:ascii="Consolas" w:hAnsi="Consolas"/>
          <w:sz w:val="18"/>
        </w:rPr>
        <w:t>SIHG02000101.1  53252091  .....G....C.....GG............T...CT.....T.......  53252043</w:t>
      </w:r>
    </w:p>
    <w:p>
      <w:r>
        <w:rPr>
          <w:rFonts w:ascii="Consolas" w:hAnsi="Consolas"/>
          <w:sz w:val="18"/>
        </w:rPr>
        <w:t>SIHG02000017.1  87796264  .....G...........C.....AG.......G.A...             87796301</w:t>
      </w:r>
    </w:p>
    <w:p>
      <w:r>
        <w:rPr>
          <w:rFonts w:ascii="Consolas" w:hAnsi="Consolas"/>
          <w:sz w:val="18"/>
        </w:rPr>
        <w:t>SIHG02000020.1  88252750  .....G..A........T..G..                            88252772</w:t>
      </w:r>
    </w:p>
    <w:p>
      <w:r>
        <w:rPr>
          <w:rFonts w:ascii="Consolas" w:hAnsi="Consolas"/>
          <w:sz w:val="18"/>
        </w:rPr>
        <w:t>SIHG02000007.1  61451558  .....G...........T......A.T...A.G.A...             61451521</w:t>
      </w:r>
    </w:p>
    <w:p>
      <w:r>
        <w:rPr>
          <w:rFonts w:ascii="Consolas" w:hAnsi="Consolas"/>
          <w:sz w:val="18"/>
        </w:rPr>
        <w:t>SIHG02000003.1  70185072  ...........T.....C......A.....                     70185043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309137608296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251     5e-65</w:t>
      </w:r>
    </w:p>
    <w:p>
      <w:r>
        <w:rPr>
          <w:rFonts w:ascii="Consolas" w:hAnsi="Consolas"/>
          <w:sz w:val="18"/>
        </w:rPr>
        <w:t>SIHG02000017.1 Monodon monoceros isolate NGI Scaffold_16;HRSCAF=1...  75.2    8e-12</w:t>
      </w:r>
    </w:p>
    <w:p>
      <w:r>
        <w:rPr>
          <w:rFonts w:ascii="Consolas" w:hAnsi="Consolas"/>
          <w:sz w:val="18"/>
        </w:rPr>
        <w:t>SIHG02000020.1 Monodon monoceros isolate NGI Scaffold_19;HRSCAF=1...  59.9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AAGGGAGCTGGCTTCCACCTGGACCTCTTCTGTGTGGCTGTGCTGATGCTACTCACATCA  60</w:t>
      </w:r>
    </w:p>
    <w:p>
      <w:r>
        <w:rPr>
          <w:rFonts w:ascii="Consolas" w:hAnsi="Consolas"/>
          <w:sz w:val="18"/>
        </w:rPr>
        <w:t>SIHG02000101.1  53251893  ...........................C........T.C...........G..T......  53251834</w:t>
      </w:r>
    </w:p>
    <w:p>
      <w:r>
        <w:rPr>
          <w:rFonts w:ascii="Consolas" w:hAnsi="Consolas"/>
          <w:sz w:val="18"/>
        </w:rPr>
        <w:t>SIHG02000017.1  87797140  ....CT.......A...T........G.....G....GCA.C..C...GCT...TGC..C  87797199</w:t>
      </w:r>
    </w:p>
    <w:p>
      <w:r>
        <w:rPr>
          <w:rFonts w:ascii="Consolas" w:hAnsi="Consolas"/>
          <w:sz w:val="18"/>
        </w:rPr>
        <w:t>SIHG02000020.1  88267299  ..A........A.AT........T.....T..G.....CA.C..C...G.GG.GTGC..C  88267358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GCGCTTGGACTGCCTTGGTATGTCTCAGCCACTGTCATCTCCCTGGCTCACATGGACAGT  120</w:t>
      </w:r>
    </w:p>
    <w:p>
      <w:r>
        <w:rPr>
          <w:rFonts w:ascii="Consolas" w:hAnsi="Consolas"/>
          <w:sz w:val="18"/>
        </w:rPr>
        <w:t>SIHG02000101.1  53251833  ..T.....G.....C................................C............  53251774</w:t>
      </w:r>
    </w:p>
    <w:p>
      <w:r>
        <w:rPr>
          <w:rFonts w:ascii="Consolas" w:hAnsi="Consolas"/>
          <w:sz w:val="18"/>
        </w:rPr>
        <w:t>SIHG02000017.1  87797200  TTCA.G..G..C..C.....C..GG.T.....G.........A.T..C.....C.....C  87797259</w:t>
      </w:r>
    </w:p>
    <w:p>
      <w:r>
        <w:rPr>
          <w:rFonts w:ascii="Consolas" w:hAnsi="Consolas"/>
          <w:sz w:val="18"/>
        </w:rPr>
        <w:t>SIHG02000020.1  88267359  TTCA.G.CC..T..G.....C..GG.T..T............A.T........C......  88267418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CTTCGGAGAGAGA-GCAGAG-CCTGTGCCCCCGGGGAGCGCCCCAACTTCCTGGGTATCA  178</w:t>
      </w:r>
    </w:p>
    <w:p>
      <w:r>
        <w:rPr>
          <w:rFonts w:ascii="Consolas" w:hAnsi="Consolas"/>
          <w:sz w:val="18"/>
        </w:rPr>
        <w:t>SIHG02000101.1  53251773  ...T.........-......-..........A......GCT....G.........C....  53251716</w:t>
      </w:r>
    </w:p>
    <w:p>
      <w:r>
        <w:rPr>
          <w:rFonts w:ascii="Consolas" w:hAnsi="Consolas"/>
          <w:sz w:val="18"/>
        </w:rPr>
        <w:t>SIHG02000017.1  87797260  ..CAA..TG....C.G...--..A.C.....T.......AG..GC.G........GG...  87797317</w:t>
      </w:r>
    </w:p>
    <w:p>
      <w:r>
        <w:rPr>
          <w:rFonts w:ascii="Consolas" w:hAnsi="Consolas"/>
          <w:sz w:val="18"/>
        </w:rPr>
        <w:t>SIHG02000020.1  88267419  T.GAA..TG....--.....A.T.C...A..T..A..A.AA..A..A.....A..       88267471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179       G  179</w:t>
      </w:r>
    </w:p>
    <w:p>
      <w:r>
        <w:rPr>
          <w:rFonts w:ascii="Consolas" w:hAnsi="Consolas"/>
          <w:sz w:val="18"/>
        </w:rPr>
        <w:t>SIHG02000101.1  53251715  .  53251715</w:t>
      </w:r>
    </w:p>
    <w:p>
      <w:r>
        <w:rPr>
          <w:rFonts w:ascii="Consolas" w:hAnsi="Consolas"/>
          <w:sz w:val="18"/>
        </w:rPr>
        <w:t>SIHG02000017.1  87797318  .  87797318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348950785122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2         GAACAGAGGCTGACAGGCCTGGTGGTGTTCATCCTTACAGGAGCCTCCATCTTCCTGGCA  61</w:t>
      </w:r>
    </w:p>
    <w:p>
      <w:r>
        <w:rPr>
          <w:rFonts w:ascii="Consolas" w:hAnsi="Consolas"/>
          <w:sz w:val="18"/>
        </w:rPr>
        <w:t>SIHG02000101.1  53250774  ..G.......C...G.......C............C...A..AT................  53250715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62        CCTGTGCTCAAG  73</w:t>
      </w:r>
    </w:p>
    <w:p>
      <w:r>
        <w:rPr>
          <w:rFonts w:ascii="Consolas" w:hAnsi="Consolas"/>
          <w:sz w:val="18"/>
        </w:rPr>
        <w:t>SIHG02000101.1  53250714  ...A.A......  53250703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103045873876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85.1    4e-15</w:t>
      </w:r>
    </w:p>
    <w:p>
      <w:r>
        <w:rPr>
          <w:rFonts w:ascii="Consolas" w:hAnsi="Consolas"/>
          <w:sz w:val="18"/>
        </w:rPr>
        <w:t>SIHG02000020.1 Monodon monoceros isolate NGI Scaffold_19;HRSCAF=1...  61.7    5e-08</w:t>
      </w:r>
    </w:p>
    <w:p>
      <w:r>
        <w:rPr>
          <w:rFonts w:ascii="Consolas" w:hAnsi="Consolas"/>
          <w:sz w:val="18"/>
        </w:rPr>
        <w:t>SIHG02000015.1 Monodon monoceros isolate NGI Scaffold_14;HRSCAF=1...  50.0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TTCATTCCAATGCCTGTGCTCTATGGCATCTTCCTGTATATGGGGGTGGCAGCGCTCAGC  60</w:t>
      </w:r>
    </w:p>
    <w:p>
      <w:r>
        <w:rPr>
          <w:rFonts w:ascii="Consolas" w:hAnsi="Consolas"/>
          <w:sz w:val="18"/>
        </w:rPr>
        <w:t>SIHG02000101.1  53248608  .....C.........C...................A..C.........A....AA.T...  53248549</w:t>
      </w:r>
    </w:p>
    <w:p>
      <w:r>
        <w:rPr>
          <w:rFonts w:ascii="Consolas" w:hAnsi="Consolas"/>
          <w:sz w:val="18"/>
        </w:rPr>
        <w:t>SIHG02000020.1  88276421  ..T.....C........A.....C...G.G.................A...           88276471</w:t>
      </w:r>
    </w:p>
    <w:p>
      <w:r>
        <w:rPr>
          <w:rFonts w:ascii="Consolas" w:hAnsi="Consolas"/>
          <w:sz w:val="18"/>
        </w:rPr>
        <w:t>SIHG02000015.1  22442344  ..T..............T..G.....TG.T.....T........A..               22442298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AGCATTCAG  69</w:t>
      </w:r>
    </w:p>
    <w:p>
      <w:r>
        <w:rPr>
          <w:rFonts w:ascii="Consolas" w:hAnsi="Consolas"/>
          <w:sz w:val="18"/>
        </w:rPr>
        <w:t>SIHG02000101.1  53248548  .....C...  53248540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93678067160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242     2e-62</w:t>
      </w:r>
    </w:p>
    <w:p>
      <w:r>
        <w:rPr>
          <w:rFonts w:ascii="Consolas" w:hAnsi="Consolas"/>
          <w:sz w:val="18"/>
        </w:rPr>
        <w:t>SIHG02000017.1 Monodon monoceros isolate NGI Scaffold_16;HRSCAF=1...  80.6    2e-13</w:t>
      </w:r>
    </w:p>
    <w:p>
      <w:r>
        <w:rPr>
          <w:rFonts w:ascii="Consolas" w:hAnsi="Consolas"/>
          <w:sz w:val="18"/>
        </w:rPr>
        <w:t>SIHG02000015.1 Monodon monoceros isolate NGI Scaffold_14;HRSCAF=1...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TTCACTAATAGGGTGAAGCTGTTGTTGATGCCAGCAAAACACCAGCCAGACC-TGCTACT  59</w:t>
      </w:r>
    </w:p>
    <w:p>
      <w:r>
        <w:rPr>
          <w:rFonts w:ascii="Consolas" w:hAnsi="Consolas"/>
          <w:sz w:val="18"/>
        </w:rPr>
        <w:t>SIHG02000101.1  53248280  .....G..G......C....A..A..............G........G....-.T..G..  53248222</w:t>
      </w:r>
    </w:p>
    <w:p>
      <w:r>
        <w:rPr>
          <w:rFonts w:ascii="Consolas" w:hAnsi="Consolas"/>
          <w:sz w:val="18"/>
        </w:rPr>
        <w:t>SIHG02000017.1  87807636                           .......G..C..G........G....A...CT-.  87807669</w:t>
      </w:r>
    </w:p>
    <w:p>
      <w:r>
        <w:rPr>
          <w:rFonts w:ascii="Consolas" w:hAnsi="Consolas"/>
          <w:sz w:val="18"/>
        </w:rPr>
        <w:t>SIHG02000015.1  22440867                             .....C..T..G........C....-..A.TTA  22440836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60        CTTGCGGCATGTGCCTCTGACCAGGGTCCACCTCTTCACAGCCATCCAGCT----TGCCT  115</w:t>
      </w:r>
    </w:p>
    <w:p>
      <w:r>
        <w:rPr>
          <w:rFonts w:ascii="Consolas" w:hAnsi="Consolas"/>
          <w:sz w:val="18"/>
        </w:rPr>
        <w:t>SIHG02000101.1  53248221  ....................GG.........T................A..----.....  53248166</w:t>
      </w:r>
    </w:p>
    <w:p>
      <w:r>
        <w:rPr>
          <w:rFonts w:ascii="Consolas" w:hAnsi="Consolas"/>
          <w:sz w:val="18"/>
        </w:rPr>
        <w:t>SIHG02000017.1  87807670  .C.......C.....C...CG.C..A.............CCTGG.G...A.ACTG...T.  87807729</w:t>
      </w:r>
    </w:p>
    <w:p>
      <w:r>
        <w:rPr>
          <w:rFonts w:ascii="Consolas" w:hAnsi="Consolas"/>
          <w:sz w:val="18"/>
        </w:rPr>
        <w:t>SIHG02000015.1  22440835  .C.C..CT.......C..CTGG.A.......G.........T.G.......----CA...  22440780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116       GTCTGGGGCTGCTTTGGATAATCAAGTCTACCCCTGCAGCCATCATCTTCCCCCTCATG  174</w:t>
      </w:r>
    </w:p>
    <w:p>
      <w:r>
        <w:rPr>
          <w:rFonts w:ascii="Consolas" w:hAnsi="Consolas"/>
          <w:sz w:val="18"/>
        </w:rPr>
        <w:t>SIHG02000101.1  53248165  .C.....T...........................................T.......  53248107</w:t>
      </w:r>
    </w:p>
    <w:p>
      <w:r>
        <w:rPr>
          <w:rFonts w:ascii="Consolas" w:hAnsi="Consolas"/>
          <w:sz w:val="18"/>
        </w:rPr>
        <w:t>SIHG02000017.1  87807730  .G...----....C.....CC..........GATG..C..............AG.....  87807784</w:t>
      </w:r>
    </w:p>
    <w:p>
      <w:r>
        <w:rPr>
          <w:rFonts w:ascii="Consolas" w:hAnsi="Consolas"/>
          <w:sz w:val="18"/>
        </w:rPr>
        <w:t>SIHG02000015.1  22440779  .....                                                        22440775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337241027232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TTGCTGGGCCTTGTGGGGGTCCGAAAGGCCCTGGAGAGGGTCTTCTCACCACAGGAACTC  60</w:t>
      </w:r>
    </w:p>
    <w:p>
      <w:r>
        <w:rPr>
          <w:rFonts w:ascii="Consolas" w:hAnsi="Consolas"/>
          <w:sz w:val="18"/>
        </w:rPr>
        <w:t>SIHG02000101.1  53247701  .....A.A...G..............A..AT.....T.......................  53247642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CTCTGGCTGGATGAGCTGATGCCAGAGGAGGAGAGAAGCATCCCTGAGAAGGGGCTGGAG  120</w:t>
      </w:r>
    </w:p>
    <w:p>
      <w:r>
        <w:rPr>
          <w:rFonts w:ascii="Consolas" w:hAnsi="Consolas"/>
          <w:sz w:val="18"/>
        </w:rPr>
        <w:t>SIHG02000101.1  53247641  ............A...C.......---...............A.................  53247585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 CCAGAACACTCATTCAGTGGAAGTGACAGTGAAGAT  156</w:t>
      </w:r>
    </w:p>
    <w:p>
      <w:r>
        <w:rPr>
          <w:rFonts w:ascii="Consolas" w:hAnsi="Consolas"/>
          <w:sz w:val="18"/>
        </w:rPr>
        <w:t>SIHG02000101.1  53247584  .....GT.T...................A.......  53247549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295085898828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92.4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TCAGAGCTGATGTATCAGCCAAAGGCTCCAGAAATCAACATTTCTGTGAATTAGCTGG  58</w:t>
      </w:r>
    </w:p>
    <w:p>
      <w:r>
        <w:rPr>
          <w:rFonts w:ascii="Consolas" w:hAnsi="Consolas"/>
          <w:sz w:val="18"/>
        </w:rPr>
        <w:t>SIHG02000101.1  53247205  .....................T.......G...........C................  53247148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163936617530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310     5e-82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 TTCACAGGTGCTTACTCAGGAAGTCAGGACATTTTTGGCCTTTGGCTTAACTTCCAGATG  60</w:t>
      </w:r>
    </w:p>
    <w:p>
      <w:r>
        <w:rPr>
          <w:rFonts w:ascii="Consolas" w:hAnsi="Consolas"/>
          <w:sz w:val="18"/>
        </w:rPr>
        <w:t>SIHG02000101.1  53246077  .........AT......................G..................G.......  53246018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61        CTCAGTCGGC---------------TTGGGGAAGGACTGAAGGGCAGCT-GCCAAGACCT  104</w:t>
      </w:r>
    </w:p>
    <w:p>
      <w:r>
        <w:rPr>
          <w:rFonts w:ascii="Consolas" w:hAnsi="Consolas"/>
          <w:sz w:val="18"/>
        </w:rPr>
        <w:t>SIHG02000101.1  53246017  ..........TGGGAACCTGGAACG......C.......G.A.......G..........  53245958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105       CAGTTA-CCTCCTGACCTGAGGGTGGAGAGTGGCAGGAAGCAAGCATGTTTGCTGTGCAC  163</w:t>
      </w:r>
    </w:p>
    <w:p>
      <w:r>
        <w:rPr>
          <w:rFonts w:ascii="Consolas" w:hAnsi="Consolas"/>
          <w:sz w:val="18"/>
        </w:rPr>
        <w:t>SIHG02000101.1  53245957  ..T.C.C........G.C.G.........A.......GGA......G.......T..TGG  53245898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164       TTAGGAAAGGCTGGTGAGCCAGAGGGACTGATCAGGCCCCATTCACTCTCTA-CTCATTA  222</w:t>
      </w:r>
    </w:p>
    <w:p>
      <w:r>
        <w:rPr>
          <w:rFonts w:ascii="Consolas" w:hAnsi="Consolas"/>
          <w:sz w:val="18"/>
        </w:rPr>
        <w:t>SIHG02000101.1  53245897  ..G......T.....A............C..G...A.............T..C.C....G  53245838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223       AAAGGTCCTGAGCCACGAAGCGCTTCCCATTTTGAACTTTCTGTCCTCACAGATTCTGTT  282</w:t>
      </w:r>
    </w:p>
    <w:p>
      <w:r>
        <w:rPr>
          <w:rFonts w:ascii="Consolas" w:hAnsi="Consolas"/>
          <w:sz w:val="18"/>
        </w:rPr>
        <w:t>SIHG02000101.1  53245837  ..G.AA...A..T.TA.....C..............AC.............A.....C..  53245778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283       TGACAGAATCTAAGGGCCATCAGGGAACTCTTTTCATCTTGCAAA---GAGAAAAAGCCA  339</w:t>
      </w:r>
    </w:p>
    <w:p>
      <w:r>
        <w:rPr>
          <w:rFonts w:ascii="Consolas" w:hAnsi="Consolas"/>
          <w:sz w:val="18"/>
        </w:rPr>
        <w:t>SIHG02000101.1  53245777  .TGT.C.G..AGG.T.TTG.................GT.......AGG..A......T.C  53245718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340       GTCTTTCCAGAATAAATATTCATCTGTTTGAAA  372</w:t>
      </w:r>
    </w:p>
    <w:p>
      <w:r>
        <w:rPr>
          <w:rFonts w:ascii="Consolas" w:hAnsi="Consolas"/>
          <w:sz w:val="18"/>
        </w:rPr>
        <w:t>SIHG02000101.1  53245717  C...........-..G....TC...A...T...  53245686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798605453657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