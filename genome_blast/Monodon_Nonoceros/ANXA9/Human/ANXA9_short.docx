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91.7    1e-15</w:t>
      </w:r>
    </w:p>
    <w:p>
      <w:r>
        <w:rPr>
          <w:rFonts w:ascii="Consolas" w:hAnsi="Consolas"/>
          <w:sz w:val="18"/>
        </w:rPr>
        <w:t>SIHG02000017.1 Monodon monoceros isolate NGI Scaffold_16;HRSCAF=1...  69.9    5e-09</w:t>
      </w:r>
    </w:p>
    <w:p>
      <w:r>
        <w:rPr>
          <w:rFonts w:ascii="Consolas" w:hAnsi="Consolas"/>
          <w:sz w:val="18"/>
        </w:rPr>
        <w:t>SIHG02000101.1 Monodon monoceros isolate NGI Scaffold_100;HRSCAF=...  67.9    2e-08</w:t>
      </w:r>
    </w:p>
    <w:p>
      <w:r>
        <w:rPr>
          <w:rFonts w:ascii="Consolas" w:hAnsi="Consolas"/>
          <w:sz w:val="18"/>
        </w:rPr>
        <w:t>SIHG02000099.1 Monodon monoceros isolate NGI Scaffold_98;HRSCAF=3...  61.9    1e-06</w:t>
      </w:r>
    </w:p>
    <w:p>
      <w:r>
        <w:rPr>
          <w:rFonts w:ascii="Consolas" w:hAnsi="Consolas"/>
          <w:sz w:val="18"/>
        </w:rPr>
        <w:t>SIHG02000016.1 Monodon monoceros isolate NGI Scaffold_15;HRSCAF=1...  61.9    1e-06</w:t>
      </w:r>
    </w:p>
    <w:p>
      <w:r>
        <w:rPr>
          <w:rFonts w:ascii="Consolas" w:hAnsi="Consolas"/>
          <w:sz w:val="18"/>
        </w:rPr>
        <w:t>SIHG02000011.1 Monodon monoceros isolate NGI Scaffold_10;HRSCAF=6...  61.9    1e-06</w:t>
      </w:r>
    </w:p>
    <w:p>
      <w:r>
        <w:rPr>
          <w:rFonts w:ascii="Consolas" w:hAnsi="Consolas"/>
          <w:sz w:val="18"/>
        </w:rPr>
        <w:t>SIHG02000009.1 Monodon monoceros isolate NGI Scaffold_8;HRSCAF=30...  61.9    1e-06</w:t>
      </w:r>
    </w:p>
    <w:p>
      <w:r>
        <w:rPr>
          <w:rFonts w:ascii="Consolas" w:hAnsi="Consolas"/>
          <w:sz w:val="18"/>
        </w:rPr>
        <w:t>SIHG02000007.1 Monodon monoceros isolate NGI Scaffold_6;HRSCAF=22...  61.9    1e-06</w:t>
      </w:r>
    </w:p>
    <w:p>
      <w:r>
        <w:rPr>
          <w:rFonts w:ascii="Consolas" w:hAnsi="Consolas"/>
          <w:sz w:val="18"/>
        </w:rPr>
        <w:t>SIHG02000002.1 Monodon monoceros isolate NGI Scaffold_1;HRSCAF=5,...  58.0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165        GCCAAGAGGAGTTTCTATGTATTCTGAAATCAGGCAATGGAAAGTATTTGCAGAAAAGCA  224</w:t>
      </w:r>
    </w:p>
    <w:p>
      <w:r>
        <w:rPr>
          <w:rFonts w:ascii="Consolas" w:hAnsi="Consolas"/>
          <w:sz w:val="18"/>
        </w:rPr>
        <w:t>SIHG02000013.1  108317520  ....G........................C..T......C....................  108317579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225        ATGTAGGGACCAGGCGTGGTGGCTTATGCCTGTAATCCCAACACTTTGGGAGGCCGAGGT  284</w:t>
      </w:r>
    </w:p>
    <w:p>
      <w:r>
        <w:rPr>
          <w:rFonts w:ascii="Consolas" w:hAnsi="Consolas"/>
          <w:sz w:val="18"/>
        </w:rPr>
        <w:t>SIHG02000013.1  108317580  ..                                                            108317581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285        GGGTGGATCACCTGCGGTCAGGAGTTCAAGACCAGCCTGCCCAACATGGTGAAACCTCAT  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345        CTCTACTAAAAATACAAAAGTTAGCTAGGCATGGTGGCACATGCCTGTAGTTCCAGCTAC  404</w:t>
      </w:r>
    </w:p>
    <w:p>
      <w:r>
        <w:rPr>
          <w:rFonts w:ascii="Consolas" w:hAnsi="Consolas"/>
          <w:sz w:val="18"/>
        </w:rPr>
        <w:t>SIHG02000013.1  92254252                                             .......A.C...C....  92254235</w:t>
      </w:r>
    </w:p>
    <w:p>
      <w:r>
        <w:rPr>
          <w:rFonts w:ascii="Consolas" w:hAnsi="Consolas"/>
          <w:sz w:val="18"/>
        </w:rPr>
        <w:t>SIHG02000017.1  24484087                                   ......G.G..........C........  24484060</w:t>
      </w:r>
    </w:p>
    <w:p>
      <w:r>
        <w:rPr>
          <w:rFonts w:ascii="Consolas" w:hAnsi="Consolas"/>
          <w:sz w:val="18"/>
        </w:rPr>
        <w:t>SIHG02000101.1  133982075                                          ...........C........  133982056</w:t>
      </w:r>
    </w:p>
    <w:p>
      <w:r>
        <w:rPr>
          <w:rFonts w:ascii="Consolas" w:hAnsi="Consolas"/>
          <w:sz w:val="18"/>
        </w:rPr>
        <w:t>SIHG02000099.1  5054678                                              .........C........  5054661</w:t>
      </w:r>
    </w:p>
    <w:p>
      <w:r>
        <w:rPr>
          <w:rFonts w:ascii="Consolas" w:hAnsi="Consolas"/>
          <w:sz w:val="18"/>
        </w:rPr>
        <w:t>SIHG02000016.1  132309405                                            .........C........  132309422</w:t>
      </w:r>
    </w:p>
    <w:p>
      <w:r>
        <w:rPr>
          <w:rFonts w:ascii="Consolas" w:hAnsi="Consolas"/>
          <w:sz w:val="18"/>
        </w:rPr>
        <w:t>SIHG02000016.1  132520736                                            .........C........  132520719</w:t>
      </w:r>
    </w:p>
    <w:p>
      <w:r>
        <w:rPr>
          <w:rFonts w:ascii="Consolas" w:hAnsi="Consolas"/>
          <w:sz w:val="18"/>
        </w:rPr>
        <w:t>SIHG02000011.1  64757618                                             .........C........  64757635</w:t>
      </w:r>
    </w:p>
    <w:p>
      <w:r>
        <w:rPr>
          <w:rFonts w:ascii="Consolas" w:hAnsi="Consolas"/>
          <w:sz w:val="18"/>
        </w:rPr>
        <w:t>SIHG02000009.1  82207445                                             .........C........  82207462</w:t>
      </w:r>
    </w:p>
    <w:p>
      <w:r>
        <w:rPr>
          <w:rFonts w:ascii="Consolas" w:hAnsi="Consolas"/>
          <w:sz w:val="18"/>
        </w:rPr>
        <w:t>SIHG02000007.1  88928354                                             .........C........  88928337</w:t>
      </w:r>
    </w:p>
    <w:p>
      <w:r>
        <w:rPr>
          <w:rFonts w:ascii="Consolas" w:hAnsi="Consolas"/>
          <w:sz w:val="18"/>
        </w:rPr>
        <w:t>SIHG02000002.1  83950601                                             .........C........  83950618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405        TTTGGAGGCTGAGGCAGGAGAATTGCTTGAACCTAGGAGGGTGAGGTTGCAGTGAGCCGA  464</w:t>
      </w:r>
    </w:p>
    <w:p>
      <w:r>
        <w:rPr>
          <w:rFonts w:ascii="Consolas" w:hAnsi="Consolas"/>
          <w:sz w:val="18"/>
        </w:rPr>
        <w:t>SIHG02000013.1  92254234   .CG.................G............C.....                       92254196</w:t>
      </w:r>
    </w:p>
    <w:p>
      <w:r>
        <w:rPr>
          <w:rFonts w:ascii="Consolas" w:hAnsi="Consolas"/>
          <w:sz w:val="18"/>
        </w:rPr>
        <w:t>SIHG02000017.1  24484059   .CG.................                                          24484040</w:t>
      </w:r>
    </w:p>
    <w:p>
      <w:r>
        <w:rPr>
          <w:rFonts w:ascii="Consolas" w:hAnsi="Consolas"/>
          <w:sz w:val="18"/>
        </w:rPr>
        <w:t>SIHG02000101.1  133982055  .CA.........A.......G.........                                133982026</w:t>
      </w:r>
    </w:p>
    <w:p>
      <w:r>
        <w:rPr>
          <w:rFonts w:ascii="Consolas" w:hAnsi="Consolas"/>
          <w:sz w:val="18"/>
        </w:rPr>
        <w:t>SIHG02000099.1  5054660    .CG.................G..C......G..C.....                       5054622</w:t>
      </w:r>
    </w:p>
    <w:p>
      <w:r>
        <w:rPr>
          <w:rFonts w:ascii="Consolas" w:hAnsi="Consolas"/>
          <w:sz w:val="18"/>
        </w:rPr>
        <w:t>SIHG02000016.1  132309423  .CG.................G..C......G..C.....                       132309461</w:t>
      </w:r>
    </w:p>
    <w:p>
      <w:r>
        <w:rPr>
          <w:rFonts w:ascii="Consolas" w:hAnsi="Consolas"/>
          <w:sz w:val="18"/>
        </w:rPr>
        <w:t>SIHG02000016.1  132520718  .CG.................G..C......G..C.....                       132520680</w:t>
      </w:r>
    </w:p>
    <w:p>
      <w:r>
        <w:rPr>
          <w:rFonts w:ascii="Consolas" w:hAnsi="Consolas"/>
          <w:sz w:val="18"/>
        </w:rPr>
        <w:t>SIHG02000011.1  64757636   .CG.................G..C......G..C.....                       64757674</w:t>
      </w:r>
    </w:p>
    <w:p>
      <w:r>
        <w:rPr>
          <w:rFonts w:ascii="Consolas" w:hAnsi="Consolas"/>
          <w:sz w:val="18"/>
        </w:rPr>
        <w:t>SIHG02000009.1  82207463   .CG.................G..C......G..C.....                       82207501</w:t>
      </w:r>
    </w:p>
    <w:p>
      <w:r>
        <w:rPr>
          <w:rFonts w:ascii="Consolas" w:hAnsi="Consolas"/>
          <w:sz w:val="18"/>
        </w:rPr>
        <w:t>SIHG02000007.1  88928336   .CG.................G..C......G..C.....                       88928298</w:t>
      </w:r>
    </w:p>
    <w:p>
      <w:r>
        <w:rPr>
          <w:rFonts w:ascii="Consolas" w:hAnsi="Consolas"/>
          <w:sz w:val="18"/>
        </w:rPr>
        <w:t>SIHG02000002.1  83950619   .CG.................G.....C...G..C.....                       83950657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465        GATCATGCCACTGCCCTCCAGCCTGGCAACAGAGTGAGACTCCATCTCAAAAATAAATAA  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525        AAGGCTGGGTGCAGTGATTCATGCCTATAATTCCAGCACTTTGGGAGGCCGAGGTGGGCG  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585        GATAACCTGAGGTCAAGAGTTTGGGACCAGCCTGGCCAACATGGTGAAACCCTGTCTCTA  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645        CTAAAAATACAAAAATTAGCTGGGTGTGGTGGTGGGCCCTGTAATCCCAGCTACTCGGGA  704</w:t>
      </w:r>
    </w:p>
    <w:p>
      <w:r>
        <w:rPr>
          <w:rFonts w:ascii="Consolas" w:hAnsi="Consolas"/>
          <w:sz w:val="18"/>
        </w:rPr>
        <w:t>SIHG02000013.1  92254251                                        ............C..........  92254229</w:t>
      </w:r>
    </w:p>
    <w:p>
      <w:r>
        <w:rPr>
          <w:rFonts w:ascii="Consolas" w:hAnsi="Consolas"/>
          <w:sz w:val="18"/>
        </w:rPr>
        <w:t>SIHG02000017.1  24484076                                        ......G................  24484054</w:t>
      </w:r>
    </w:p>
    <w:p>
      <w:r>
        <w:rPr>
          <w:rFonts w:ascii="Consolas" w:hAnsi="Consolas"/>
          <w:sz w:val="18"/>
        </w:rPr>
        <w:t>SIHG02000099.1  5054677                                         ......G................  5054655</w:t>
      </w:r>
    </w:p>
    <w:p>
      <w:r>
        <w:rPr>
          <w:rFonts w:ascii="Consolas" w:hAnsi="Consolas"/>
          <w:sz w:val="18"/>
        </w:rPr>
        <w:t>SIHG02000016.1  132309406                                       ......G................  132309428</w:t>
      </w:r>
    </w:p>
    <w:p>
      <w:r>
        <w:rPr>
          <w:rFonts w:ascii="Consolas" w:hAnsi="Consolas"/>
          <w:sz w:val="18"/>
        </w:rPr>
        <w:t>SIHG02000016.1  132520735                                       ......G................  132520713</w:t>
      </w:r>
    </w:p>
    <w:p>
      <w:r>
        <w:rPr>
          <w:rFonts w:ascii="Consolas" w:hAnsi="Consolas"/>
          <w:sz w:val="18"/>
        </w:rPr>
        <w:t>SIHG02000016.1  132320404                                       ......G................  132320426</w:t>
      </w:r>
    </w:p>
    <w:p>
      <w:r>
        <w:rPr>
          <w:rFonts w:ascii="Consolas" w:hAnsi="Consolas"/>
          <w:sz w:val="18"/>
        </w:rPr>
        <w:t>SIHG02000011.1  64757619                                        ......G................  64757641</w:t>
      </w:r>
    </w:p>
    <w:p>
      <w:r>
        <w:rPr>
          <w:rFonts w:ascii="Consolas" w:hAnsi="Consolas"/>
          <w:sz w:val="18"/>
        </w:rPr>
        <w:t>SIHG02000009.1  82207446                                        ......G................  82207468</w:t>
      </w:r>
    </w:p>
    <w:p>
      <w:r>
        <w:rPr>
          <w:rFonts w:ascii="Consolas" w:hAnsi="Consolas"/>
          <w:sz w:val="18"/>
        </w:rPr>
        <w:t>SIHG02000007.1  88928353                                        ......G................  88928331</w:t>
      </w:r>
    </w:p>
    <w:p>
      <w:r>
        <w:rPr>
          <w:rFonts w:ascii="Consolas" w:hAnsi="Consolas"/>
          <w:sz w:val="18"/>
        </w:rPr>
        <w:t>SIHG02000002.1  83950602                                        ......G................  83950624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705        GGCTGAGGAAGGAGAATCACTTGAACCTGGGAGGCAGAGGTTACAGTGAGCTGAGATCAC  764</w:t>
      </w:r>
    </w:p>
    <w:p>
      <w:r>
        <w:rPr>
          <w:rFonts w:ascii="Consolas" w:hAnsi="Consolas"/>
          <w:sz w:val="18"/>
        </w:rPr>
        <w:t>SIHG02000013.1  92254228   ........C.....G..TG........                                   92254202</w:t>
      </w:r>
    </w:p>
    <w:p>
      <w:r>
        <w:rPr>
          <w:rFonts w:ascii="Consolas" w:hAnsi="Consolas"/>
          <w:sz w:val="18"/>
        </w:rPr>
        <w:t>SIHG02000017.1  24484053   ........C.....G.........                                      24484030</w:t>
      </w:r>
    </w:p>
    <w:p>
      <w:r>
        <w:rPr>
          <w:rFonts w:ascii="Consolas" w:hAnsi="Consolas"/>
          <w:sz w:val="18"/>
        </w:rPr>
        <w:t>SIHG02000099.1  5054654    ........C.....G...G.....                                      5054631</w:t>
      </w:r>
    </w:p>
    <w:p>
      <w:r>
        <w:rPr>
          <w:rFonts w:ascii="Consolas" w:hAnsi="Consolas"/>
          <w:sz w:val="18"/>
        </w:rPr>
        <w:t>SIHG02000016.1  132309429  ........C.....G...G.....                                      132309452</w:t>
      </w:r>
    </w:p>
    <w:p>
      <w:r>
        <w:rPr>
          <w:rFonts w:ascii="Consolas" w:hAnsi="Consolas"/>
          <w:sz w:val="18"/>
        </w:rPr>
        <w:t>SIHG02000016.1  132520712  ........C.....G...G.....                                      132520689</w:t>
      </w:r>
    </w:p>
    <w:p>
      <w:r>
        <w:rPr>
          <w:rFonts w:ascii="Consolas" w:hAnsi="Consolas"/>
          <w:sz w:val="18"/>
        </w:rPr>
        <w:t>SIHG02000016.1  132320427  .......AC.....G...G.....                                      132320450</w:t>
      </w:r>
    </w:p>
    <w:p>
      <w:r>
        <w:rPr>
          <w:rFonts w:ascii="Consolas" w:hAnsi="Consolas"/>
          <w:sz w:val="18"/>
        </w:rPr>
        <w:t>SIHG02000011.1  64757642   ........C.....G...G.....                                      64757665</w:t>
      </w:r>
    </w:p>
    <w:p>
      <w:r>
        <w:rPr>
          <w:rFonts w:ascii="Consolas" w:hAnsi="Consolas"/>
          <w:sz w:val="18"/>
        </w:rPr>
        <w:t>SIHG02000009.1  82207469   ........C.....G...G.....                                      82207492</w:t>
      </w:r>
    </w:p>
    <w:p>
      <w:r>
        <w:rPr>
          <w:rFonts w:ascii="Consolas" w:hAnsi="Consolas"/>
          <w:sz w:val="18"/>
        </w:rPr>
        <w:t>SIHG02000007.1  88928330   ........C.....G...G.....                                      88928307</w:t>
      </w:r>
    </w:p>
    <w:p>
      <w:r>
        <w:rPr>
          <w:rFonts w:ascii="Consolas" w:hAnsi="Consolas"/>
          <w:sz w:val="18"/>
        </w:rPr>
        <w:t>SIHG02000002.1  83950625   ........C.....                                                83950638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765        ACCACTGCACTCCAGCCTGGGTGACAGAGTAAGACTCGGTCTCAATAAATAAATAAATAA  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825        AAGCAATGTGGGACTTGGAGGCTGAAGAGGTGGACATGCATGAACAGTGGAGGCGGTGTA  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885        TGTGGCTGCCTTTCCCCTGTATTCCACTGAGAGGGAGCCCAAATCTGCCTCGCCTGCATT  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945        GAGGGATGAAGAAAACACTGAGAGGCAGCTGAGAAACATGGATGCTAGTTCCAACTCCAT  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1005       GGCCTCGGGAAGTCACTCAGACTCCTTGAGTCAGTAATGAAAAGGTAGTAGATTAGAGGC  1064</w:t>
      </w:r>
    </w:p>
    <w:p>
      <w:r>
        <w:rPr>
          <w:rFonts w:ascii="Consolas" w:hAnsi="Consolas"/>
          <w:sz w:val="18"/>
        </w:rPr>
        <w:t>SIHG02000013.1  108318783  ......T.............C................                         108318819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1065       TGGGCGCAGTGGCTCATGCCTGTAATCCCAACACTTTGGGAGGCCGAGGTGGGCGGATCA  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1125       CAAGGTCAGGAGTTCAAGACCAGCCTGGCCAACATGGTGAAACACTGTCTCTACTAAAAA  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1185       TACAAAAATTAGCTGGGCATGGTGGTGCATGCCTGTAATCCCAGCTACTCAGGAGGTTGA  1244</w:t>
      </w:r>
    </w:p>
    <w:p>
      <w:r>
        <w:rPr>
          <w:rFonts w:ascii="Consolas" w:hAnsi="Consolas"/>
          <w:sz w:val="18"/>
        </w:rPr>
        <w:t>SIHG02000013.1  92254252                                 .............C......G.....C...  92254223</w:t>
      </w:r>
    </w:p>
    <w:p>
      <w:r>
        <w:rPr>
          <w:rFonts w:ascii="Consolas" w:hAnsi="Consolas"/>
          <w:sz w:val="18"/>
        </w:rPr>
        <w:t>SIHG02000017.1  24484087                       .....C..G........G............G.....C...  24484048</w:t>
      </w:r>
    </w:p>
    <w:p>
      <w:r>
        <w:rPr>
          <w:rFonts w:ascii="Consolas" w:hAnsi="Consolas"/>
          <w:sz w:val="18"/>
        </w:rPr>
        <w:t>SIHG02000101.1  133982075                              .........G..................C...  133982044</w:t>
      </w:r>
    </w:p>
    <w:p>
      <w:r>
        <w:rPr>
          <w:rFonts w:ascii="Consolas" w:hAnsi="Consolas"/>
          <w:sz w:val="18"/>
        </w:rPr>
        <w:t>SIHG02000099.1  5054678                                  .......G............G.....C...  5054649</w:t>
      </w:r>
    </w:p>
    <w:p>
      <w:r>
        <w:rPr>
          <w:rFonts w:ascii="Consolas" w:hAnsi="Consolas"/>
          <w:sz w:val="18"/>
        </w:rPr>
        <w:t>SIHG02000016.1  132309405                                .......G............G.....C...  132309434</w:t>
      </w:r>
    </w:p>
    <w:p>
      <w:r>
        <w:rPr>
          <w:rFonts w:ascii="Consolas" w:hAnsi="Consolas"/>
          <w:sz w:val="18"/>
        </w:rPr>
        <w:t>SIHG02000016.1  132520736                                .......G............G.....C...  132520707</w:t>
      </w:r>
    </w:p>
    <w:p>
      <w:r>
        <w:rPr>
          <w:rFonts w:ascii="Consolas" w:hAnsi="Consolas"/>
          <w:sz w:val="18"/>
        </w:rPr>
        <w:t>SIHG02000011.1  64757618                                 .......G............G.....C...  64757647</w:t>
      </w:r>
    </w:p>
    <w:p>
      <w:r>
        <w:rPr>
          <w:rFonts w:ascii="Consolas" w:hAnsi="Consolas"/>
          <w:sz w:val="18"/>
        </w:rPr>
        <w:t>SIHG02000009.1  82207445                                 .......G............G.....C...  82207474</w:t>
      </w:r>
    </w:p>
    <w:p>
      <w:r>
        <w:rPr>
          <w:rFonts w:ascii="Consolas" w:hAnsi="Consolas"/>
          <w:sz w:val="18"/>
        </w:rPr>
        <w:t>SIHG02000007.1  88928354                                 .......G............G.....C...  88928325</w:t>
      </w:r>
    </w:p>
    <w:p>
      <w:r>
        <w:rPr>
          <w:rFonts w:ascii="Consolas" w:hAnsi="Consolas"/>
          <w:sz w:val="18"/>
        </w:rPr>
        <w:t>SIHG02000002.1  83950601                                 .......G............G.....C...  83950630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1245       GGCAGGAGAATTGCTTGAACCAGGGAGTCGGAGGTTGCAATGAGCCGAGATCGCGCCATT  1304</w:t>
      </w:r>
    </w:p>
    <w:p>
      <w:r>
        <w:rPr>
          <w:rFonts w:ascii="Consolas" w:hAnsi="Consolas"/>
          <w:sz w:val="18"/>
        </w:rPr>
        <w:t>SIHG02000013.1  92254222   ........G............                                         92254202</w:t>
      </w:r>
    </w:p>
    <w:p>
      <w:r>
        <w:rPr>
          <w:rFonts w:ascii="Consolas" w:hAnsi="Consolas"/>
          <w:sz w:val="18"/>
        </w:rPr>
        <w:t>SIHG02000017.1  24484047   ........                                                      24484040</w:t>
      </w:r>
    </w:p>
    <w:p>
      <w:r>
        <w:rPr>
          <w:rFonts w:ascii="Consolas" w:hAnsi="Consolas"/>
          <w:sz w:val="18"/>
        </w:rPr>
        <w:t>SIHG02000101.1  133982043  A.......G.........                                            133982026</w:t>
      </w:r>
    </w:p>
    <w:p>
      <w:r>
        <w:rPr>
          <w:rFonts w:ascii="Consolas" w:hAnsi="Consolas"/>
          <w:sz w:val="18"/>
        </w:rPr>
        <w:t>SIHG02000099.1  5054648    ........G..C......                                            5054631</w:t>
      </w:r>
    </w:p>
    <w:p>
      <w:r>
        <w:rPr>
          <w:rFonts w:ascii="Consolas" w:hAnsi="Consolas"/>
          <w:sz w:val="18"/>
        </w:rPr>
        <w:t>SIHG02000016.1  132309435  ........G..C......                                            132309452</w:t>
      </w:r>
    </w:p>
    <w:p>
      <w:r>
        <w:rPr>
          <w:rFonts w:ascii="Consolas" w:hAnsi="Consolas"/>
          <w:sz w:val="18"/>
        </w:rPr>
        <w:t>SIHG02000016.1  132520706  ........G..C......                                            132520689</w:t>
      </w:r>
    </w:p>
    <w:p>
      <w:r>
        <w:rPr>
          <w:rFonts w:ascii="Consolas" w:hAnsi="Consolas"/>
          <w:sz w:val="18"/>
        </w:rPr>
        <w:t>SIHG02000011.1  64757648   ........G..C......                                            64757665</w:t>
      </w:r>
    </w:p>
    <w:p>
      <w:r>
        <w:rPr>
          <w:rFonts w:ascii="Consolas" w:hAnsi="Consolas"/>
          <w:sz w:val="18"/>
        </w:rPr>
        <w:t>SIHG02000009.1  82207475   ........G..C......                                            82207492</w:t>
      </w:r>
    </w:p>
    <w:p>
      <w:r>
        <w:rPr>
          <w:rFonts w:ascii="Consolas" w:hAnsi="Consolas"/>
          <w:sz w:val="18"/>
        </w:rPr>
        <w:t>SIHG02000007.1  88928324   ........G..C......                                            88928307</w:t>
      </w:r>
    </w:p>
    <w:p>
      <w:r>
        <w:rPr>
          <w:rFonts w:ascii="Consolas" w:hAnsi="Consolas"/>
          <w:sz w:val="18"/>
        </w:rPr>
        <w:t>SIHG02000002.1  83950631   ........G.....                                                83950644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1305       GCACTCTAACCTGGGCAACAGAGTGAGACTCTGTCTCAAAAAAAAGAAAAGAAAAGGTGG  1364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1365       TAGATTAGATCCTCTCTAAGATTTCCTCCAACTCTGCAATTCTAAAATGTACAACATGGG  1424</w:t>
      </w:r>
    </w:p>
    <w:p>
      <w:r>
        <w:rPr>
          <w:rFonts w:ascii="Consolas" w:hAnsi="Consolas"/>
          <w:sz w:val="18"/>
        </w:rPr>
        <w:t>SIHG02000013.1  108318846                 .......C.............A...........T..G.G......  108318890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1425       GAAGGAAGGTGATC-AGTACAACTGTAAACAACTGCAATCCGGCCCTGAAGTTGAACAAA  1483</w:t>
      </w:r>
    </w:p>
    <w:p>
      <w:r>
        <w:rPr>
          <w:rFonts w:ascii="Consolas" w:hAnsi="Consolas"/>
          <w:sz w:val="18"/>
        </w:rPr>
        <w:t>SIHG02000013.1  108318891  .TT...G......TT....A.T...G.......CT.....T.......G...........  108318950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1484       ACAAAACCTAGGGAGAGGAATGAGTTTGTAGCAGGTTTCAATGCAGCGATTGTGAACGCA  1543</w:t>
      </w:r>
    </w:p>
    <w:p>
      <w:r>
        <w:rPr>
          <w:rFonts w:ascii="Consolas" w:hAnsi="Consolas"/>
          <w:sz w:val="18"/>
        </w:rPr>
        <w:t>SIHG02000013.1  108318951  ........C.....                                                108318964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1544       TCACACACACACTCCTCACAGGCAAGGACTTCGCTTCTGCCATGTGACTGAGACTCTGTT  1603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1604       GGACTTCTCCAAATTCAGAGTTCAGCCTGGCATGCCGGCCAGGAGCCCCTTGGAGAGATT  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1664       CGGCGTGAGGAAACAGGAGGCCTCACGCTTCCTTCGGTTCTCCCTAAATCTGCTGGGCAG  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1724       GTAGCCAGAAGAAACTCTGAAGGGTACAGAAAGCCGAGGGCCAGGGGGACCCCGGCTGCG  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1784       GAGCTGCAGTACCGTGTTTACCCAGCCTAACTGCGGTCACCCAGTCTCCTGCATGTGTCT  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1844       GAGGTCAGCCTCGGGGGCTCCCCTGAGTAGGTATCTACCTGAGGCTCTTCCCCTGATGCT  1903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1904       ACCTGCATACCAATTCCACCCAGGAACCTGGCGTCCTCAGGAGGCTGCACTTCCCAAGTG  1963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1964       GGCTGAGACAGCCCCTTAATATGTGGGGCTGGAGCCAGAGACCTCAAGGGGCCACTAGGG  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2024       GGCTCGAGACTCTCAGTGGCTGCTGACGCCCTCTTGTGGCCATTTTGGGGATTGGCCAGA  2083</w:t>
      </w:r>
    </w:p>
    <w:p>
      <w:r>
        <w:rPr>
          <w:rFonts w:ascii="Consolas" w:hAnsi="Consolas"/>
          <w:sz w:val="18"/>
        </w:rPr>
        <w:t>SIHG02000013.1  108319485                               .............GA............A...  108319515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2084       A--AAGTTTCAGAAGCGAGCCAAGATCGGAATTCTTAAGGAG  2123</w:t>
      </w:r>
    </w:p>
    <w:p>
      <w:r>
        <w:rPr>
          <w:rFonts w:ascii="Consolas" w:hAnsi="Consolas"/>
          <w:sz w:val="18"/>
        </w:rPr>
        <w:t>SIHG02000013.1  108319516  .AG.....A......A........G.T..........G....  108319557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4920441962986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330215314908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140517161340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34         TCAGCTAAGAGATTGCACCTGCTGACCTAGAGAT  67</w:t>
      </w:r>
    </w:p>
    <w:p>
      <w:r>
        <w:rPr>
          <w:rFonts w:ascii="Consolas" w:hAnsi="Consolas"/>
          <w:sz w:val="18"/>
        </w:rPr>
        <w:t>SIHG02000013.1  108321752  ......C......................A....  108321785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GGCAACCAGTAGCACCATGTCTGTGACTGGCGGGAAGATGGCACCGTCCCTCACCCAGGA  60</w:t>
      </w:r>
    </w:p>
    <w:p>
      <w:r>
        <w:rPr>
          <w:rFonts w:ascii="Consolas" w:hAnsi="Consolas"/>
          <w:sz w:val="18"/>
        </w:rPr>
        <w:t>SIHG02000013.1  108322314  ....T.....C................CA............G..TA.....GG.T.....  108322373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GATCCTCAGCCACCTGGGCCTGGCCAGCAAG  91</w:t>
      </w:r>
    </w:p>
    <w:p>
      <w:r>
        <w:rPr>
          <w:rFonts w:ascii="Consolas" w:hAnsi="Consolas"/>
          <w:sz w:val="18"/>
        </w:rPr>
        <w:t>SIHG02000013.1  108322374  .....................T....A....  108322404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168620593608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58.0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     GGGCACCCTCAGGACCTTCTTGAACTTCAGCGTGGACAAGGATGCGCAGAGGCTACTGAG  80</w:t>
      </w:r>
    </w:p>
    <w:p>
      <w:r>
        <w:rPr>
          <w:rFonts w:ascii="Consolas" w:hAnsi="Consolas"/>
          <w:sz w:val="18"/>
        </w:rPr>
        <w:t>SIHG02000013.1  108322583  .....T......A..........G......TA.A..........T.........G.CA..  108322642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     GGCCATTACTGGCCAAG  97</w:t>
      </w:r>
    </w:p>
    <w:p>
      <w:r>
        <w:rPr>
          <w:rFonts w:ascii="Consolas" w:hAnsi="Consolas"/>
          <w:sz w:val="18"/>
        </w:rPr>
        <w:t>SIHG02000013.1  108322643  .......G.A.......  108322659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177988404364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168620593608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142859114029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96020060249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154568877474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93678107560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         CAATTACCAAGTCCTGATTCGCATCCTTATCTCTCGATGTGAGACTGACCTTCTGAGTAT  71</w:t>
      </w:r>
    </w:p>
    <w:p>
      <w:r>
        <w:rPr>
          <w:rFonts w:ascii="Consolas" w:hAnsi="Consolas"/>
          <w:sz w:val="18"/>
        </w:rPr>
        <w:t>SIHG02000013.1  108325908  ............T.....G..T........T...T..A..........T.....A.....  108325967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72         CAGAGCTGAGTTCAGGAAGAAATTTGGGAAGTCCCTCTACTCTTCTCTCCAG  123</w:t>
      </w:r>
    </w:p>
    <w:p>
      <w:r>
        <w:rPr>
          <w:rFonts w:ascii="Consolas" w:hAnsi="Consolas"/>
          <w:sz w:val="18"/>
        </w:rPr>
        <w:t>SIHG02000013.1  108325968  .C............-A.............................C......  108326018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243563079656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139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  GCAGTGAAAGGGGATTGCCAGTCAGCCCTCCTGGCCTTGTGCAGGGCTGAAGACATGTGA  63</w:t>
      </w:r>
    </w:p>
    <w:p>
      <w:r>
        <w:rPr>
          <w:rFonts w:ascii="Consolas" w:hAnsi="Consolas"/>
          <w:sz w:val="18"/>
        </w:rPr>
        <w:t>SIHG02000013.1  108326248  ............A.C....G.........A..A...C.................C.C...  108326307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  GACTTCCCTGCCCCACCCCACATGACATCCGAGGATCTGAGATTTCCGTGTTTGGCTGAA  123</w:t>
      </w:r>
    </w:p>
    <w:p>
      <w:r>
        <w:rPr>
          <w:rFonts w:ascii="Consolas" w:hAnsi="Consolas"/>
          <w:sz w:val="18"/>
        </w:rPr>
        <w:t>SIHG02000013.1  108326308  ...C..AT-------.....T.....C.T.A..A..........C..A...A...G...G  108326360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124        CCTG--GGAGACCAGCTGGGCCTCCAAGTAGGATAACCCCTCAC-TGAGCACCACATTCT  180</w:t>
      </w:r>
    </w:p>
    <w:p>
      <w:r>
        <w:rPr>
          <w:rFonts w:ascii="Consolas" w:hAnsi="Consolas"/>
          <w:sz w:val="18"/>
        </w:rPr>
        <w:t>SIHG02000013.1  108326361  ....CA.....................A..A.............T............GT.  108326420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  CTAGCTTCTTGTTGAGGCTGGAACT----GTTTCTTTAAAATCCCTTAATTTTCC-CATC  235</w:t>
      </w:r>
    </w:p>
    <w:p>
      <w:r>
        <w:rPr>
          <w:rFonts w:ascii="Consolas" w:hAnsi="Consolas"/>
          <w:sz w:val="18"/>
        </w:rPr>
        <w:t>SIHG02000013.1  108326421  .C..........G...T........CCAA...C..C.T..............C..T...T  108326480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236        TCAAAATTATATCTGTACCTGGGTCATCCAGCTCCTTCTTGGGTGTGGGGAAATGAGTTT  295</w:t>
      </w:r>
    </w:p>
    <w:p>
      <w:r>
        <w:rPr>
          <w:rFonts w:ascii="Consolas" w:hAnsi="Consolas"/>
          <w:sz w:val="18"/>
        </w:rPr>
        <w:t>SIHG02000013.1  108326481  .....G.G.......C.........CC.T.....TG........A..C.AT....G.A.C  108326540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296        TCTTTGATAGTTTCTGCCTCACTCATCCCTCCTGTACCCTGGCCAGAACATCTCACTGAT  355</w:t>
      </w:r>
    </w:p>
    <w:p>
      <w:r>
        <w:rPr>
          <w:rFonts w:ascii="Consolas" w:hAnsi="Consolas"/>
          <w:sz w:val="18"/>
        </w:rPr>
        <w:t>SIHG02000013.1  108326541  .................TCT......T.T.T.C...TT........C.............  108326600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356        ACTCGAATTCTTTTGGCAAA  375</w:t>
      </w:r>
    </w:p>
    <w:p>
      <w:r>
        <w:rPr>
          <w:rFonts w:ascii="Consolas" w:hAnsi="Consolas"/>
          <w:sz w:val="18"/>
        </w:rPr>
        <w:t>SIHG02000013.1  108326601  .T.T................  108326620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831393168740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