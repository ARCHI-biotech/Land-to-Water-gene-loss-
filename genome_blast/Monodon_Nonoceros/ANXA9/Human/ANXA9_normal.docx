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4899362489884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311479586740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121781497812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163936631670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149884920384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163936631670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159252727908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203749813647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149884920384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124123449693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79626367388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135833209098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161594679789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77284415406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          AAACTGAGCCCAATTACCAAGTCCTGATTCGCATCCTTATCTCTCGATGTGAGACTGACC  61</w:t>
      </w:r>
    </w:p>
    <w:p>
      <w:r>
        <w:rPr>
          <w:rFonts w:ascii="Consolas" w:hAnsi="Consolas"/>
          <w:sz w:val="18"/>
        </w:rPr>
        <w:t>SIHG02000013.1  108325899  ........-A............T.....G..T........T...T..A..........T.  108325957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62         TTCTGAGTATCAGAGCTGAGTTCAGGAAGAAATTTGGGAAGTCCCTCTACTCTTCTCTCC  121</w:t>
      </w:r>
    </w:p>
    <w:p>
      <w:r>
        <w:rPr>
          <w:rFonts w:ascii="Consolas" w:hAnsi="Consolas"/>
          <w:sz w:val="18"/>
        </w:rPr>
        <w:t>SIHG02000013.1  108325958  ....A......C............-A.............................C....  108326016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122        AG  123</w:t>
      </w:r>
    </w:p>
    <w:p>
      <w:r>
        <w:rPr>
          <w:rFonts w:ascii="Consolas" w:hAnsi="Consolas"/>
          <w:sz w:val="18"/>
        </w:rPr>
        <w:t>SIHG02000013.1  108326017  ..  108326018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224827380576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810315280934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