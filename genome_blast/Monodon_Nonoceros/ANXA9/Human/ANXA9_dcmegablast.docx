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436     3e-119</w:t>
      </w:r>
    </w:p>
    <w:p>
      <w:r>
        <w:rPr>
          <w:rFonts w:ascii="Consolas" w:hAnsi="Consolas"/>
          <w:sz w:val="18"/>
        </w:rPr>
        <w:t>SIHG02000007.1 Monodon monoceros isolate NGI Scaffold_6;HRSCAF=22...  83.3    7e-13</w:t>
      </w:r>
    </w:p>
    <w:p>
      <w:r>
        <w:rPr>
          <w:rFonts w:ascii="Consolas" w:hAnsi="Consolas"/>
          <w:sz w:val="18"/>
        </w:rPr>
        <w:t>SIHG02000101.1 Monodon monoceros isolate NGI Scaffold_100;HRSCAF=...  81.5    3e-12</w:t>
      </w:r>
    </w:p>
    <w:p>
      <w:r>
        <w:rPr>
          <w:rFonts w:ascii="Consolas" w:hAnsi="Consolas"/>
          <w:sz w:val="18"/>
        </w:rPr>
        <w:t>SIHG02000016.1 Monodon monoceros isolate NGI Scaffold_15;HRSCAF=1...  81.5    3e-12</w:t>
      </w:r>
    </w:p>
    <w:p>
      <w:r>
        <w:rPr>
          <w:rFonts w:ascii="Consolas" w:hAnsi="Consolas"/>
          <w:sz w:val="18"/>
        </w:rPr>
        <w:t>SIHG02000011.1 Monodon monoceros isolate NGI Scaffold_10;HRSCAF=6...  81.5    3e-12</w:t>
      </w:r>
    </w:p>
    <w:p>
      <w:r>
        <w:rPr>
          <w:rFonts w:ascii="Consolas" w:hAnsi="Consolas"/>
          <w:sz w:val="18"/>
        </w:rPr>
        <w:t>SIHG02000017.1 Monodon monoceros isolate NGI Scaffold_16;HRSCAF=1...  78.8    9e-12</w:t>
      </w:r>
    </w:p>
    <w:p>
      <w:r>
        <w:rPr>
          <w:rFonts w:ascii="Consolas" w:hAnsi="Consolas"/>
          <w:sz w:val="18"/>
        </w:rPr>
        <w:t>SIHG02000099.1 Monodon monoceros isolate NGI Scaffold_98;HRSCAF=3...  77.0    3e-11</w:t>
      </w:r>
    </w:p>
    <w:p>
      <w:r>
        <w:rPr>
          <w:rFonts w:ascii="Consolas" w:hAnsi="Consolas"/>
          <w:sz w:val="18"/>
        </w:rPr>
        <w:t>SIHG02000002.1 Monodon monoceros isolate NGI Scaffold_1;HRSCAF=5,...  77.0    3e-11</w:t>
      </w:r>
    </w:p>
    <w:p>
      <w:r>
        <w:rPr>
          <w:rFonts w:ascii="Consolas" w:hAnsi="Consolas"/>
          <w:sz w:val="18"/>
        </w:rPr>
        <w:t>SIHG02000009.1 Monodon monoceros isolate NGI Scaffold_8;HRSCAF=30...  72.5    1e-09</w:t>
      </w:r>
    </w:p>
    <w:p>
      <w:r>
        <w:rPr>
          <w:rFonts w:ascii="Consolas" w:hAnsi="Consolas"/>
          <w:sz w:val="18"/>
        </w:rPr>
        <w:t>SIHG02000004.1 Monodon monoceros isolate NGI Scaffold_3;HRSCAF=10...  68.0    2e-08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          ACAGGGAGCCCAAATGTGGAAGGTAGGTTTT----TTC--AGGTCAGGTGGAACTGTT-A  57</w:t>
      </w:r>
    </w:p>
    <w:p>
      <w:r>
        <w:rPr>
          <w:rFonts w:ascii="Consolas" w:hAnsi="Consolas"/>
          <w:sz w:val="18"/>
        </w:rPr>
        <w:t>SIHG02000013.1  108317350  ...T...C....GT.......A..G.A.C..GGTC...CC........CT.GCT...GC.  108317409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 ACACTGAAGCCTATTTGGGTAAGA-AGCAGAGCCTAGCTAGTACCTAATG---GAGATTC  113</w:t>
      </w:r>
    </w:p>
    <w:p>
      <w:r>
        <w:rPr>
          <w:rFonts w:ascii="Consolas" w:hAnsi="Consolas"/>
          <w:sz w:val="18"/>
        </w:rPr>
        <w:t>SIHG02000013.1  108317410  ....A...A.........A...A.G..T.....T.G.......TG.G.GCAGA.G....G  108317469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114        AGGGGCCAGGAGTATCGGGGAGGAAACATTTCCTAACAGAGAGGTAAAATAGCCAAGAGG  173</w:t>
      </w:r>
    </w:p>
    <w:p>
      <w:r>
        <w:rPr>
          <w:rFonts w:ascii="Consolas" w:hAnsi="Consolas"/>
          <w:sz w:val="18"/>
        </w:rPr>
        <w:t>SIHG02000013.1  108317470  ...T.......A.TCT......A...AG...TA.....-.....A..T..G....G....  108317528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174        AGTTTCTATGTATTCTGAAATCAGGCAATGGAAAGTATTTGCAGAAAAGCAATGTAGGGA  233</w:t>
      </w:r>
    </w:p>
    <w:p>
      <w:r>
        <w:rPr>
          <w:rFonts w:ascii="Consolas" w:hAnsi="Consolas"/>
          <w:sz w:val="18"/>
        </w:rPr>
        <w:t>SIHG02000013.1  108317529  ....................C..T......C......................         108317581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234        CCAGGCGTGGTGGCTTATGCCTGTAATCCCAACACTTTGGGAGGCCGAGGTGGGTGGATC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294        ACCTGCGGTCAGGAGTTCAAGACCAGCCTGCCCAACATGGTGAAACCTCATCTCTACTAA  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354        AAATACAAAAGTTAGCTAGGCATGGTGGCACATGCCTGTAGTTCCAGCTACTTTGGAGGC  413</w:t>
      </w:r>
    </w:p>
    <w:p>
      <w:r>
        <w:rPr>
          <w:rFonts w:ascii="Consolas" w:hAnsi="Consolas"/>
          <w:sz w:val="18"/>
        </w:rPr>
        <w:t>SIHG02000013.1  92254263                         .......CTGA.......A.C...C.....CG......  92254226</w:t>
      </w:r>
    </w:p>
    <w:p>
      <w:r>
        <w:rPr>
          <w:rFonts w:ascii="Consolas" w:hAnsi="Consolas"/>
          <w:sz w:val="18"/>
        </w:rPr>
        <w:t>SIHG02000007.1  88928369                     ...G.......G.GC.........C.........CG......  88928328</w:t>
      </w:r>
    </w:p>
    <w:p>
      <w:r>
        <w:rPr>
          <w:rFonts w:ascii="Consolas" w:hAnsi="Consolas"/>
          <w:sz w:val="18"/>
        </w:rPr>
        <w:t>SIHG02000101.1  133982086                    ....C.....T.--..........C.........CA......  133982047</w:t>
      </w:r>
    </w:p>
    <w:p>
      <w:r>
        <w:rPr>
          <w:rFonts w:ascii="Consolas" w:hAnsi="Consolas"/>
          <w:sz w:val="18"/>
        </w:rPr>
        <w:t>SIHG02000016.1  132520751                    ...G.......G.GC.........C.........CG......  132520710</w:t>
      </w:r>
    </w:p>
    <w:p>
      <w:r>
        <w:rPr>
          <w:rFonts w:ascii="Consolas" w:hAnsi="Consolas"/>
          <w:sz w:val="18"/>
        </w:rPr>
        <w:t>SIHG02000016.1  132309395                         ......G.GC.........C.........CG......  132309431</w:t>
      </w:r>
    </w:p>
    <w:p>
      <w:r>
        <w:rPr>
          <w:rFonts w:ascii="Consolas" w:hAnsi="Consolas"/>
          <w:sz w:val="18"/>
        </w:rPr>
        <w:t>SIHG02000011.1  64757603                     ...G.......G.GC.........C.........CG......  64757644</w:t>
      </w:r>
    </w:p>
    <w:p>
      <w:r>
        <w:rPr>
          <w:rFonts w:ascii="Consolas" w:hAnsi="Consolas"/>
          <w:sz w:val="18"/>
        </w:rPr>
        <w:t>SIHG02000017.1  24484093                    ....GC......G.G..........C.........CG......  24484051</w:t>
      </w:r>
    </w:p>
    <w:p>
      <w:r>
        <w:rPr>
          <w:rFonts w:ascii="Consolas" w:hAnsi="Consolas"/>
          <w:sz w:val="18"/>
        </w:rPr>
        <w:t>SIHG02000099.1  5054688                           ......G.GC.........C.........CG......  5054652</w:t>
      </w:r>
    </w:p>
    <w:p>
      <w:r>
        <w:rPr>
          <w:rFonts w:ascii="Consolas" w:hAnsi="Consolas"/>
          <w:sz w:val="18"/>
        </w:rPr>
        <w:t>SIHG02000002.1  83950591                          .......TGC.........C.........CG......  83950627</w:t>
      </w:r>
    </w:p>
    <w:p>
      <w:r>
        <w:rPr>
          <w:rFonts w:ascii="Consolas" w:hAnsi="Consolas"/>
          <w:sz w:val="18"/>
        </w:rPr>
        <w:t>SIHG02000009.1  82207445                                    .........C.........CG......  82207471</w:t>
      </w:r>
    </w:p>
    <w:p>
      <w:r>
        <w:rPr>
          <w:rFonts w:ascii="Consolas" w:hAnsi="Consolas"/>
          <w:sz w:val="18"/>
        </w:rPr>
        <w:t>SIHG02000004.1  1283100                                     .........C.........CG......  1283074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414        TGAGGCAGGAGAATTGCTTGAACCTAGGAGGGTGAGGTTGCAGTGAGCCGAGATCATGCC  473</w:t>
      </w:r>
    </w:p>
    <w:p>
      <w:r>
        <w:rPr>
          <w:rFonts w:ascii="Consolas" w:hAnsi="Consolas"/>
          <w:sz w:val="18"/>
        </w:rPr>
        <w:t>SIHG02000013.1  92254225   ...........G............C.....                                92254196</w:t>
      </w:r>
    </w:p>
    <w:p>
      <w:r>
        <w:rPr>
          <w:rFonts w:ascii="Consolas" w:hAnsi="Consolas"/>
          <w:sz w:val="18"/>
        </w:rPr>
        <w:t>SIHG02000007.1  88928327   ...........G..C......G..C.....                                88928298</w:t>
      </w:r>
    </w:p>
    <w:p>
      <w:r>
        <w:rPr>
          <w:rFonts w:ascii="Consolas" w:hAnsi="Consolas"/>
          <w:sz w:val="18"/>
        </w:rPr>
        <w:t>SIHG02000101.1  133982046  ...A.......G.........G..C..T..                                133982017</w:t>
      </w:r>
    </w:p>
    <w:p>
      <w:r>
        <w:rPr>
          <w:rFonts w:ascii="Consolas" w:hAnsi="Consolas"/>
          <w:sz w:val="18"/>
        </w:rPr>
        <w:t>SIHG02000016.1  132520709  ...........G..C......G..C.....                                132520680</w:t>
      </w:r>
    </w:p>
    <w:p>
      <w:r>
        <w:rPr>
          <w:rFonts w:ascii="Consolas" w:hAnsi="Consolas"/>
          <w:sz w:val="18"/>
        </w:rPr>
        <w:t>SIHG02000016.1  132309432  ...........G..C......G..C.....                                132309461</w:t>
      </w:r>
    </w:p>
    <w:p>
      <w:r>
        <w:rPr>
          <w:rFonts w:ascii="Consolas" w:hAnsi="Consolas"/>
          <w:sz w:val="18"/>
        </w:rPr>
        <w:t>SIHG02000011.1  64757645   ...........G..C......G..C.....                                64757674</w:t>
      </w:r>
    </w:p>
    <w:p>
      <w:r>
        <w:rPr>
          <w:rFonts w:ascii="Consolas" w:hAnsi="Consolas"/>
          <w:sz w:val="18"/>
        </w:rPr>
        <w:t>SIHG02000017.1  24484050   ...........G..CA.....G..C.....                                24484021</w:t>
      </w:r>
    </w:p>
    <w:p>
      <w:r>
        <w:rPr>
          <w:rFonts w:ascii="Consolas" w:hAnsi="Consolas"/>
          <w:sz w:val="18"/>
        </w:rPr>
        <w:t>SIHG02000099.1  5054651    ...........G..C......G..C.....                                5054622</w:t>
      </w:r>
    </w:p>
    <w:p>
      <w:r>
        <w:rPr>
          <w:rFonts w:ascii="Consolas" w:hAnsi="Consolas"/>
          <w:sz w:val="18"/>
        </w:rPr>
        <w:t>SIHG02000099.1  5054442                                                             ...  5054440</w:t>
      </w:r>
    </w:p>
    <w:p>
      <w:r>
        <w:rPr>
          <w:rFonts w:ascii="Consolas" w:hAnsi="Consolas"/>
          <w:sz w:val="18"/>
        </w:rPr>
        <w:t>SIHG02000002.1  83950628   ...........G.....C...G..C.....                                83950657</w:t>
      </w:r>
    </w:p>
    <w:p>
      <w:r>
        <w:rPr>
          <w:rFonts w:ascii="Consolas" w:hAnsi="Consolas"/>
          <w:sz w:val="18"/>
        </w:rPr>
        <w:t>SIHG02000009.1  82207472   ...........G..C......G..C.....                                82207501</w:t>
      </w:r>
    </w:p>
    <w:p>
      <w:r>
        <w:rPr>
          <w:rFonts w:ascii="Consolas" w:hAnsi="Consolas"/>
          <w:sz w:val="18"/>
        </w:rPr>
        <w:t>SIHG02000004.1  1283073    C..........G.....G...G..C.....                                1283044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474        ACTGCCCTCCAGCCTGG-CAACAGAGTGAGACTCCATCTCAAAAATAAATAAAAGGCTGG  532</w:t>
      </w:r>
    </w:p>
    <w:p>
      <w:r>
        <w:rPr>
          <w:rFonts w:ascii="Consolas" w:hAnsi="Consolas"/>
          <w:sz w:val="18"/>
        </w:rPr>
        <w:t>SIHG02000099.1  5054439    .....A...........G.....C..C.....C..G....T....A...A.....       5054385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533        GTGCAGTGATTCATGCCTATAATTCCAGCACTTTGGGAGGCCGAGGTGGGCGGATAACCT  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593        GAGGTCAAGAGTTTGGGACCAGCCTGGCCAACATGGTGAAACCCTGTCTCTACTAAAAAT  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653        ACAAAAATTAGCTGGGTGTGGTGG--TGGGC-CCTGTAATCCCAGCTACTCGGGAGGCTG  709</w:t>
      </w:r>
    </w:p>
    <w:p>
      <w:r>
        <w:rPr>
          <w:rFonts w:ascii="Consolas" w:hAnsi="Consolas"/>
          <w:sz w:val="18"/>
        </w:rPr>
        <w:t>SIHG02000013.1  92254270              .............CC..A..-.-..........C...............  92254224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  <w:t>SIHG02000007.1  88928374            ...C...C.......--C.C..G......G.....................  88928326</w:t>
      </w:r>
    </w:p>
    <w:p>
      <w:r>
        <w:rPr>
          <w:rFonts w:ascii="Consolas" w:hAnsi="Consolas"/>
          <w:sz w:val="18"/>
        </w:rPr>
        <w:t>SIHG02000016.1  132520755            ..C...C.......--C.C..G......G.....................  132520708</w:t>
      </w:r>
    </w:p>
    <w:p>
      <w:r>
        <w:rPr>
          <w:rFonts w:ascii="Consolas" w:hAnsi="Consolas"/>
          <w:sz w:val="18"/>
        </w:rPr>
        <w:t>SIHG02000016.1  132309386            ..C...C.C.....--C.C..G......G.....................  132309433</w:t>
      </w:r>
    </w:p>
    <w:p>
      <w:r>
        <w:rPr>
          <w:rFonts w:ascii="Consolas" w:hAnsi="Consolas"/>
          <w:sz w:val="18"/>
        </w:rPr>
        <w:t>SIHG02000011.1  64757599             ..C...C.......--C.C..G......G.....................  64757646</w:t>
      </w:r>
    </w:p>
    <w:p>
      <w:r>
        <w:rPr>
          <w:rFonts w:ascii="Consolas" w:hAnsi="Consolas"/>
          <w:sz w:val="18"/>
        </w:rPr>
        <w:t>SIHG02000017.1  24484076                                   ......G.....................  24484049</w:t>
      </w:r>
    </w:p>
    <w:p>
      <w:r>
        <w:rPr>
          <w:rFonts w:ascii="Consolas" w:hAnsi="Consolas"/>
          <w:sz w:val="18"/>
        </w:rPr>
        <w:t>SIHG02000099.1  5054697              ..C...C.C.....--C.C..G......G.....................  5054650</w:t>
      </w:r>
    </w:p>
    <w:p>
      <w:r>
        <w:rPr>
          <w:rFonts w:ascii="Consolas" w:hAnsi="Consolas"/>
          <w:sz w:val="18"/>
        </w:rPr>
        <w:t>SIHG02000002.1  83950581            ...C.....C.....--CAT..G......G.....................  83950629</w:t>
      </w:r>
    </w:p>
    <w:p>
      <w:r>
        <w:rPr>
          <w:rFonts w:ascii="Consolas" w:hAnsi="Consolas"/>
          <w:sz w:val="18"/>
        </w:rPr>
        <w:t>SIHG02000009.1  82207446                                   ......G.....................  82207473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710        AGGAAGGAGAATCACTTGAACCTGGGAGGCAGAGGTTACAGTGAGCTGAGATCACACCAC  769</w:t>
      </w:r>
    </w:p>
    <w:p>
      <w:r>
        <w:rPr>
          <w:rFonts w:ascii="Consolas" w:hAnsi="Consolas"/>
          <w:sz w:val="18"/>
        </w:rPr>
        <w:t>SIHG02000013.1  92254223   ...C.....G..TG........CA....                                  92254196</w:t>
      </w:r>
    </w:p>
    <w:p>
      <w:r>
        <w:rPr>
          <w:rFonts w:ascii="Consolas" w:hAnsi="Consolas"/>
          <w:sz w:val="18"/>
        </w:rPr>
        <w:t>SIHG02000007.1  88928325   ...C.....G...G.....G..CA....                                  88928298</w:t>
      </w:r>
    </w:p>
    <w:p>
      <w:r>
        <w:rPr>
          <w:rFonts w:ascii="Consolas" w:hAnsi="Consolas"/>
          <w:sz w:val="18"/>
        </w:rPr>
        <w:t>SIHG02000016.1  132520707  ...C.....G...G.....G..CA....                                  132520680</w:t>
      </w:r>
    </w:p>
    <w:p>
      <w:r>
        <w:rPr>
          <w:rFonts w:ascii="Consolas" w:hAnsi="Consolas"/>
          <w:sz w:val="18"/>
        </w:rPr>
        <w:t>SIHG02000016.1  132309434  ...C.....G...G.....G..CA....                                  132309461</w:t>
      </w:r>
    </w:p>
    <w:p>
      <w:r>
        <w:rPr>
          <w:rFonts w:ascii="Consolas" w:hAnsi="Consolas"/>
          <w:sz w:val="18"/>
        </w:rPr>
        <w:t>SIHG02000011.1  64757647   ...C.....G...G.....G..CA....                                  64757674</w:t>
      </w:r>
    </w:p>
    <w:p>
      <w:r>
        <w:rPr>
          <w:rFonts w:ascii="Consolas" w:hAnsi="Consolas"/>
          <w:sz w:val="18"/>
        </w:rPr>
        <w:t>SIHG02000017.1  24484048   ...C.....G.........G..CA....                                  24484021</w:t>
      </w:r>
    </w:p>
    <w:p>
      <w:r>
        <w:rPr>
          <w:rFonts w:ascii="Consolas" w:hAnsi="Consolas"/>
          <w:sz w:val="18"/>
        </w:rPr>
        <w:t>SIHG02000099.1  5054649    ...C.....G...G.....G..CA....                                  5054622</w:t>
      </w:r>
    </w:p>
    <w:p>
      <w:r>
        <w:rPr>
          <w:rFonts w:ascii="Consolas" w:hAnsi="Consolas"/>
          <w:sz w:val="18"/>
        </w:rPr>
        <w:t>SIHG02000002.1  83950630   ...C.....G..TG.C...G..CA....                                  83950657</w:t>
      </w:r>
    </w:p>
    <w:p>
      <w:r>
        <w:rPr>
          <w:rFonts w:ascii="Consolas" w:hAnsi="Consolas"/>
          <w:sz w:val="18"/>
        </w:rPr>
        <w:t>SIHG02000009.1  82207474   ...C.....G...G.....G..CA....                                  82207501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770        TGCACTCCAGCCTGGGTGACAGAGTAAGACTCGGTCTCAATAAATAAATAAATAAAAGCA  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830        ATGTGGGACTTGGAGGCTGAAGAGGTGGACATGCATGAACAGTGGAGGCGGTGTATGTGG  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890        CTGCCTTTCCCCTGTATTCCACTGAGAGGGAGCCCAAATCTGCCTCGCCTGCATTGAGGG  949</w:t>
      </w:r>
    </w:p>
    <w:p>
      <w:r>
        <w:rPr>
          <w:rFonts w:ascii="Consolas" w:hAnsi="Consolas"/>
          <w:sz w:val="18"/>
        </w:rPr>
        <w:t>SIHG02000013.1  108318725                                                        ....T.  108318730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950        ATGAAGAAAACACTGAGAGGCAGCTGAGAAACATGGATGCTAGTTCCAACTCCATGGCCT  1009</w:t>
      </w:r>
    </w:p>
    <w:p>
      <w:r>
        <w:rPr>
          <w:rFonts w:ascii="Consolas" w:hAnsi="Consolas"/>
          <w:sz w:val="18"/>
        </w:rPr>
        <w:t>SIHG02000013.1  108318731  ....G.............---..T.AG..G..C.....T..G....T...A.G.C.....  108318787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1010       CGGGAAGTCACTCAGACTCCTTGAGTCAGTAATGAAAAGGTAGTAGATTAGAGGCTGGGC  1069</w:t>
      </w:r>
    </w:p>
    <w:p>
      <w:r>
        <w:rPr>
          <w:rFonts w:ascii="Consolas" w:hAnsi="Consolas"/>
          <w:sz w:val="18"/>
        </w:rPr>
        <w:t>SIHG02000013.1  108318788  .T.............C................                              108318819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1070       GCAGTGGCTCATGCCTGTAATCCCAACACTTTGGGAGGCCGAGGTGGGCGGATCACAAGG  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1130       TCAGGAGTTCAAGACCAGCCTGGCCAACATGGTGAAACACTGTCTCTACTAAAAATACAA  1189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1190       AAATTAGCTGGGCATGGTGGTGCATGCCTGTAATCCCAGCTACTCAGGAGGTTGAGGCAG  1249</w:t>
      </w:r>
    </w:p>
    <w:p>
      <w:r>
        <w:rPr>
          <w:rFonts w:ascii="Consolas" w:hAnsi="Consolas"/>
          <w:sz w:val="18"/>
        </w:rPr>
        <w:t>SIHG02000013.1  92254270          .....TG......CCTGA.............C......G.....C........  92254218</w:t>
      </w:r>
    </w:p>
    <w:p>
      <w:r>
        <w:rPr>
          <w:rFonts w:ascii="Consolas" w:hAnsi="Consolas"/>
          <w:sz w:val="18"/>
        </w:rPr>
        <w:t>SIHG02000007.1  88928374        ...C....G......C..GC.......G............G.....C........  88928320</w:t>
      </w:r>
    </w:p>
    <w:p>
      <w:r>
        <w:rPr>
          <w:rFonts w:ascii="Consolas" w:hAnsi="Consolas"/>
          <w:sz w:val="18"/>
        </w:rPr>
        <w:t>SIHG02000101.1  133982086            ....C......--.........G..................C...A....  133982039</w:t>
      </w:r>
    </w:p>
    <w:p>
      <w:r>
        <w:rPr>
          <w:rFonts w:ascii="Consolas" w:hAnsi="Consolas"/>
          <w:sz w:val="18"/>
        </w:rPr>
        <w:t>SIHG02000016.1  132520755        ..C....G......C..GC.......G............G.....C........  132520702</w:t>
      </w:r>
    </w:p>
    <w:p>
      <w:r>
        <w:rPr>
          <w:rFonts w:ascii="Consolas" w:hAnsi="Consolas"/>
          <w:sz w:val="18"/>
        </w:rPr>
        <w:t>SIHG02000016.1  132309386        ..C....GC.....C..GC.......G............G.....C........  132309439</w:t>
      </w:r>
    </w:p>
    <w:p>
      <w:r>
        <w:rPr>
          <w:rFonts w:ascii="Consolas" w:hAnsi="Consolas"/>
          <w:sz w:val="18"/>
        </w:rPr>
        <w:t>SIHG02000016.1  132320384        ..C....GC.....C..GC.......G............G.....C....A...  132320437</w:t>
      </w:r>
    </w:p>
    <w:p>
      <w:r>
        <w:rPr>
          <w:rFonts w:ascii="Consolas" w:hAnsi="Consolas"/>
          <w:sz w:val="18"/>
        </w:rPr>
        <w:t>SIHG02000011.1  64757599         ..C....G......C..GC.......G............G.....C........  64757652</w:t>
      </w:r>
    </w:p>
    <w:p>
      <w:r>
        <w:rPr>
          <w:rFonts w:ascii="Consolas" w:hAnsi="Consolas"/>
          <w:sz w:val="18"/>
        </w:rPr>
        <w:t>SIHG02000017.1  24484087                  .....C..G........G............G.....C........  24484043</w:t>
      </w:r>
    </w:p>
    <w:p>
      <w:r>
        <w:rPr>
          <w:rFonts w:ascii="Consolas" w:hAnsi="Consolas"/>
          <w:sz w:val="18"/>
        </w:rPr>
        <w:t>SIHG02000099.1  5054697          ..C....GC.....C..GC.......G............G.....C........  5054644</w:t>
      </w:r>
    </w:p>
    <w:p>
      <w:r>
        <w:rPr>
          <w:rFonts w:ascii="Consolas" w:hAnsi="Consolas"/>
          <w:sz w:val="18"/>
        </w:rPr>
        <w:t>SIHG02000002.1  83950601                            .......G............G.....C........  83950635</w:t>
      </w:r>
    </w:p>
    <w:p>
      <w:r>
        <w:rPr>
          <w:rFonts w:ascii="Consolas" w:hAnsi="Consolas"/>
          <w:sz w:val="18"/>
        </w:rPr>
        <w:t>SIHG02000009.1  82207445                            .......G............G.....C........  82207479</w:t>
      </w:r>
    </w:p>
    <w:p>
      <w:r>
        <w:rPr>
          <w:rFonts w:ascii="Consolas" w:hAnsi="Consolas"/>
          <w:sz w:val="18"/>
        </w:rPr>
        <w:t>SIHG02000004.1  1283100                             .......G............G.....CC.......  1283066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1250       GAGAATTGCTTGAACCAGGGAGTCGGAGGTTGCAATGAGCCGAGATCGCGCCATTGCACT  1309</w:t>
      </w:r>
    </w:p>
    <w:p>
      <w:r>
        <w:rPr>
          <w:rFonts w:ascii="Consolas" w:hAnsi="Consolas"/>
          <w:sz w:val="18"/>
        </w:rPr>
        <w:t>SIHG02000013.1  92254217   ...G............CA.....                                       92254195</w:t>
      </w:r>
    </w:p>
    <w:p>
      <w:r>
        <w:rPr>
          <w:rFonts w:ascii="Consolas" w:hAnsi="Consolas"/>
          <w:sz w:val="18"/>
        </w:rPr>
        <w:t>SIHG02000007.1  88928319   ...G..C......G..CA.....                                       88928297</w:t>
      </w:r>
    </w:p>
    <w:p>
      <w:r>
        <w:rPr>
          <w:rFonts w:ascii="Consolas" w:hAnsi="Consolas"/>
          <w:sz w:val="18"/>
        </w:rPr>
        <w:t>SIHG02000101.1  133982038  ...G.........G..                                              133982023</w:t>
      </w:r>
    </w:p>
    <w:p>
      <w:r>
        <w:rPr>
          <w:rFonts w:ascii="Consolas" w:hAnsi="Consolas"/>
          <w:sz w:val="18"/>
        </w:rPr>
        <w:t>SIHG02000016.1  132520701  ...G..C......G..CA.....                                       132520679</w:t>
      </w:r>
    </w:p>
    <w:p>
      <w:r>
        <w:rPr>
          <w:rFonts w:ascii="Consolas" w:hAnsi="Consolas"/>
          <w:sz w:val="18"/>
        </w:rPr>
        <w:t>SIHG02000016.1  132309440  ...G..C......G..CA.....                                       132309462</w:t>
      </w:r>
    </w:p>
    <w:p>
      <w:r>
        <w:rPr>
          <w:rFonts w:ascii="Consolas" w:hAnsi="Consolas"/>
          <w:sz w:val="18"/>
        </w:rPr>
        <w:t>SIHG02000016.1  132320438  ...G..C......                                                 132320450</w:t>
      </w:r>
    </w:p>
    <w:p>
      <w:r>
        <w:rPr>
          <w:rFonts w:ascii="Consolas" w:hAnsi="Consolas"/>
          <w:sz w:val="18"/>
        </w:rPr>
        <w:t>SIHG02000011.1  64757653   ...G..C......G..CA.....                                       64757675</w:t>
      </w:r>
    </w:p>
    <w:p>
      <w:r>
        <w:rPr>
          <w:rFonts w:ascii="Consolas" w:hAnsi="Consolas"/>
          <w:sz w:val="18"/>
        </w:rPr>
        <w:t>SIHG02000017.1  24484042   ...G..CA.....G..CA.....                                       24484020</w:t>
      </w:r>
    </w:p>
    <w:p>
      <w:r>
        <w:rPr>
          <w:rFonts w:ascii="Consolas" w:hAnsi="Consolas"/>
          <w:sz w:val="18"/>
        </w:rPr>
        <w:t>SIHG02000099.1  5054643    ...G..C......G..CA.....                                       5054621</w:t>
      </w:r>
    </w:p>
    <w:p>
      <w:r>
        <w:rPr>
          <w:rFonts w:ascii="Consolas" w:hAnsi="Consolas"/>
          <w:sz w:val="18"/>
        </w:rPr>
        <w:t>SIHG02000002.1  83950636   ...G.....C...G..CA.....                                       83950658</w:t>
      </w:r>
    </w:p>
    <w:p>
      <w:r>
        <w:rPr>
          <w:rFonts w:ascii="Consolas" w:hAnsi="Consolas"/>
          <w:sz w:val="18"/>
        </w:rPr>
        <w:t>SIHG02000009.1  82207480   ...G..C......G..CA.....                                       82207502</w:t>
      </w:r>
    </w:p>
    <w:p>
      <w:r>
        <w:rPr>
          <w:rFonts w:ascii="Consolas" w:hAnsi="Consolas"/>
          <w:sz w:val="18"/>
        </w:rPr>
        <w:t>SIHG02000004.1  1283065    ...G.....G...G..CA....                                        1283044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1310       CTAACCTGGGCAACAGAGTGAGACTCTGTCTCAAAAAAAAGAAAAGAAAAGGTGGTAGAT  1369</w:t>
      </w:r>
    </w:p>
    <w:p>
      <w:r>
        <w:rPr>
          <w:rFonts w:ascii="Consolas" w:hAnsi="Consolas"/>
          <w:sz w:val="18"/>
        </w:rPr>
        <w:t>SIHG02000013.1  108318826                                                    .........C  108318835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1370       TAGATCCTCTCTAAGATTTCCTCCAACTCTGCAATTCTAAAATGTACAACATGGGGAAGG  1429</w:t>
      </w:r>
    </w:p>
    <w:p>
      <w:r>
        <w:rPr>
          <w:rFonts w:ascii="Consolas" w:hAnsi="Consolas"/>
          <w:sz w:val="18"/>
        </w:rPr>
        <w:t>SIHG02000013.1  108318836  C..G..A..C.......C.............A...........T..G.G.......TT..  108318895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1430       AAGGTGA-TCAGTACAACTGTAAACAACTGCAATCCGGCCCTGAAGTTGAACAAAACAAA  1488</w:t>
      </w:r>
    </w:p>
    <w:p>
      <w:r>
        <w:rPr>
          <w:rFonts w:ascii="Consolas" w:hAnsi="Consolas"/>
          <w:sz w:val="18"/>
        </w:rPr>
        <w:t>SIHG02000013.1  108318896  .G.....T.T....A.T...G.......CT.....T.......G................  108318955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1489       ACCTAGGG---AGAGGAATGAGTTTGTAGCAGGTTTCAATGCAGCGATTGTGAACGCATC  1545</w:t>
      </w:r>
    </w:p>
    <w:p>
      <w:r>
        <w:rPr>
          <w:rFonts w:ascii="Consolas" w:hAnsi="Consolas"/>
          <w:sz w:val="18"/>
        </w:rPr>
        <w:t>SIHG02000013.1  108318956  ...C....ACA.A....G....A..CC.C..-.C....GGCG...AT....A...A....  108319014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1546       ACACACACACTCCTCACAGGCA---AGGACTTCGCTTCTGCCATGTGACTGAGACTCTGT  1602</w:t>
      </w:r>
    </w:p>
    <w:p>
      <w:r>
        <w:rPr>
          <w:rFonts w:ascii="Consolas" w:hAnsi="Consolas"/>
          <w:sz w:val="18"/>
        </w:rPr>
        <w:t>SIHG02000013.1  108319015  ..............---.....ACC.....CA.T.......-------------------  108319052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1603       TGGACTTCTCCAAATTCAGAGTTCAGCCTGGCATGCCGGCCAGGAGCCCCTTGGAGAGAT  1662</w:t>
      </w:r>
    </w:p>
    <w:p>
      <w:r>
        <w:rPr>
          <w:rFonts w:ascii="Consolas" w:hAnsi="Consolas"/>
          <w:sz w:val="18"/>
        </w:rPr>
        <w:t>SIHG02000013.1  108319053  -------............GA........T...G.T.A.....C..TA.....C....G.  108319105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1663       TCGGCGTGAGGAAACAGGAGGCCTCACGCTTCCTTCGGTTCTCCCTAAATCTGCTGGGCA  1722</w:t>
      </w:r>
    </w:p>
    <w:p>
      <w:r>
        <w:rPr>
          <w:rFonts w:ascii="Consolas" w:hAnsi="Consolas"/>
          <w:sz w:val="18"/>
        </w:rPr>
        <w:t>SIHG02000013.1  108319106  .T..AC..G...........C....T.T.AC.....AT...C......GC.....T..A.  108319165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1723       GGT-AGCCAGAAGAAACTCTGAAGGGTACAGAAAGCCGAGGGCCAGGGGGACCCCGGCTG  1781</w:t>
      </w:r>
    </w:p>
    <w:p>
      <w:r>
        <w:rPr>
          <w:rFonts w:ascii="Consolas" w:hAnsi="Consolas"/>
          <w:sz w:val="18"/>
        </w:rPr>
        <w:t>SIHG02000013.1  108319166  C..GT...CA....G.T.................A..A.A..-..CA.......T.....  108319224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1782       CGGAGCTGCAGTACCGTGTTTACCCAGCCTAACTGCGGTCACCCAGTCTCCTGCATGTGT  1841</w:t>
      </w:r>
    </w:p>
    <w:p>
      <w:r>
        <w:rPr>
          <w:rFonts w:ascii="Consolas" w:hAnsi="Consolas"/>
          <w:sz w:val="18"/>
        </w:rPr>
        <w:t>SIHG02000013.1  108319225  T.....C..T....------..---------------------.G...............  108319257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1842       -CTGAGGTCAGCCTC-GGGGGCTCCCCTGAGTAGGTATCTACCTGAGGCTCTTCCCCTGA  1899</w:t>
      </w:r>
    </w:p>
    <w:p>
      <w:r>
        <w:rPr>
          <w:rFonts w:ascii="Consolas" w:hAnsi="Consolas"/>
          <w:sz w:val="18"/>
        </w:rPr>
        <w:t>SIHG02000013.1  108319258  C........T.T...A.CA..G..G.T..C....A.G....................-..  108319316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1900       TGCTACCTGCATACCAATTCCACCCAGGAACCTGGCGTCCTCAGGAGGCTGCACTTCC--  1957</w:t>
      </w:r>
    </w:p>
    <w:p>
      <w:r>
        <w:rPr>
          <w:rFonts w:ascii="Consolas" w:hAnsi="Consolas"/>
          <w:sz w:val="18"/>
        </w:rPr>
        <w:t>SIHG02000013.1  108319317  CT..G.....CC.....G.T....T.........AT......G....A...TG.....CA  108319376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1958       -CAAGTGGGCTGAGACAGCCCCTTAATATGTGGGGCTGGAGC--------CAGAGACCTC  2008</w:t>
      </w:r>
    </w:p>
    <w:p>
      <w:r>
        <w:rPr>
          <w:rFonts w:ascii="Consolas" w:hAnsi="Consolas"/>
          <w:sz w:val="18"/>
        </w:rPr>
        <w:t>SIHG02000013.1  108319377  A.........CA...G.......GG....C..T.........CAGAGCCT..........  108319436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2009       AAGGGGCCACTAGGGGGCTCGAG----ACTCTCAGTGGCTGCTGACGCCCTCTTGTGGCC  2064</w:t>
      </w:r>
    </w:p>
    <w:p>
      <w:r>
        <w:rPr>
          <w:rFonts w:ascii="Consolas" w:hAnsi="Consolas"/>
          <w:sz w:val="18"/>
        </w:rPr>
        <w:t>SIHG02000013.1  108319437  ...T....G.C...A.T......GCTCT..........G.TTC..T.G............  108319496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2065       ATTTTGGGGATTGGCCAGAA--AAGTTTCAGAAGCGAGCCAAGATCGGAATTCTTAAGGA  2122</w:t>
      </w:r>
    </w:p>
    <w:p>
      <w:r>
        <w:rPr>
          <w:rFonts w:ascii="Consolas" w:hAnsi="Consolas"/>
          <w:sz w:val="18"/>
        </w:rPr>
        <w:t>SIHG02000013.1  108319497  .GA............A....AG.....A......A........G.T..........G...  108319556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2123       G  2123</w:t>
      </w:r>
    </w:p>
    <w:p>
      <w:r>
        <w:rPr>
          <w:rFonts w:ascii="Consolas" w:hAnsi="Consolas"/>
          <w:sz w:val="18"/>
        </w:rPr>
        <w:t>SIHG02000013.1  108319557  .  108319557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4892336002486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306795656718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117097583950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69.8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 GCATCCACGTACTTGCAAGAACTCTTGCTCACATCAGCTAAGAGATTGCACCTGCTGACC  60</w:t>
      </w:r>
    </w:p>
    <w:p>
      <w:r>
        <w:rPr>
          <w:rFonts w:ascii="Consolas" w:hAnsi="Consolas"/>
          <w:sz w:val="18"/>
        </w:rPr>
        <w:t>SIHG02000013.1  108321719  ...C...T....CCA.......A.A.A....TG......C....................  108321778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 TAGAGATTCCGGC  73</w:t>
      </w:r>
    </w:p>
    <w:p>
      <w:r>
        <w:rPr>
          <w:rFonts w:ascii="Consolas" w:hAnsi="Consolas"/>
          <w:sz w:val="18"/>
        </w:rPr>
        <w:t>SIHG02000013.1  108321779  ..A....C..A..  108321791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159252714172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GGCAACCAGTAGCACCATGTCTGTGACTGGCGGGAAGATGGCACCGTCCCTCACCCAGGA  60</w:t>
      </w:r>
    </w:p>
    <w:p>
      <w:r>
        <w:rPr>
          <w:rFonts w:ascii="Consolas" w:hAnsi="Consolas"/>
          <w:sz w:val="18"/>
        </w:rPr>
        <w:t>SIHG02000013.1  108322314  ....T.....C................CA............G..TA.....GG.T.....  108322373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GATCCTCAGCCACCTGGGCCTGGCCAGCAAG  91</w:t>
      </w:r>
    </w:p>
    <w:p>
      <w:r>
        <w:rPr>
          <w:rFonts w:ascii="Consolas" w:hAnsi="Consolas"/>
          <w:sz w:val="18"/>
        </w:rPr>
        <w:t>SIHG02000013.1  108322374  .....................T....A....  108322404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145201004098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     GGGCACCCTCAGGACCTTCTTGAACTTCAGCGTGGACAAGGATGCGCAGAGGCTACTGAG  80</w:t>
      </w:r>
    </w:p>
    <w:p>
      <w:r>
        <w:rPr>
          <w:rFonts w:ascii="Consolas" w:hAnsi="Consolas"/>
          <w:sz w:val="18"/>
        </w:rPr>
        <w:t>SIHG02000013.1  108322583  .....T......A..........G......TA.A..........T.........G.CA..  108322642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     GGCCATTACTGGCCAAG  97</w:t>
      </w:r>
    </w:p>
    <w:p>
      <w:r>
        <w:rPr>
          <w:rFonts w:ascii="Consolas" w:hAnsi="Consolas"/>
          <w:sz w:val="18"/>
        </w:rPr>
        <w:t>SIHG02000013.1  108322643  .......G.A.......  108322659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159252714172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196723932552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145201004098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119439535629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74942456960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131149294024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72600505180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  AAACTGAGCCCAATTACCAAGTCCTGATTCGCATCCTTATCTCTCGATGTGAGACTGACC  61</w:t>
      </w:r>
    </w:p>
    <w:p>
      <w:r>
        <w:rPr>
          <w:rFonts w:ascii="Consolas" w:hAnsi="Consolas"/>
          <w:sz w:val="18"/>
        </w:rPr>
        <w:t>SIHG02000013.1  108325899  ........A.-...........T.....G..T........T...T..A..........T.  108325957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  TTCTGAGTATCAGAGCTGAGTTCAGGAAGAAATTTGGGAAGTCCCTCTACTCTTCTCTCC  121</w:t>
      </w:r>
    </w:p>
    <w:p>
      <w:r>
        <w:rPr>
          <w:rFonts w:ascii="Consolas" w:hAnsi="Consolas"/>
          <w:sz w:val="18"/>
        </w:rPr>
        <w:t>SIHG02000013.1  108325958  ....A......C............-A.............................C....  108326016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  AG  123</w:t>
      </w:r>
    </w:p>
    <w:p>
      <w:r>
        <w:rPr>
          <w:rFonts w:ascii="Consolas" w:hAnsi="Consolas"/>
          <w:sz w:val="18"/>
        </w:rPr>
        <w:t>SIHG02000013.1  108326017  ..  108326018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217801496754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339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  GCAGTGAAAGGGGATTGCCAGTCAGCCCTCCTGGCCTTGTGCAGGGCTGAAGACATGTGA  63</w:t>
      </w:r>
    </w:p>
    <w:p>
      <w:r>
        <w:rPr>
          <w:rFonts w:ascii="Consolas" w:hAnsi="Consolas"/>
          <w:sz w:val="18"/>
        </w:rPr>
        <w:t>SIHG02000013.1  108326248  ............A.C....G.........A..A...C.................C.C...  108326307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  GACTTCCCTGCCCCACCCCACATGACATCCGAGGATCTGAGATTTCCGTGTTTGGCTGAA  123</w:t>
      </w:r>
    </w:p>
    <w:p>
      <w:r>
        <w:rPr>
          <w:rFonts w:ascii="Consolas" w:hAnsi="Consolas"/>
          <w:sz w:val="18"/>
        </w:rPr>
        <w:t>SIHG02000013.1  108326308  ...C..AT-------.....T.....C.T.A..A..........C..A...A...G...G  108326360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124        CCTG--GGAGACCAGCTGGGCCTCCAAGTAGGATAACCCCTCACT-GAGCACCACATTCT  180</w:t>
      </w:r>
    </w:p>
    <w:p>
      <w:r>
        <w:rPr>
          <w:rFonts w:ascii="Consolas" w:hAnsi="Consolas"/>
          <w:sz w:val="18"/>
        </w:rPr>
        <w:t>SIHG02000013.1  108326361  ....CA.....................A..A..............T...........GT.  108326420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  CTAGCTTCTTGTTGAGGCTGGAACT----GTTTCTTTAAAATCCCTTAATTTTCC-CATC  235</w:t>
      </w:r>
    </w:p>
    <w:p>
      <w:r>
        <w:rPr>
          <w:rFonts w:ascii="Consolas" w:hAnsi="Consolas"/>
          <w:sz w:val="18"/>
        </w:rPr>
        <w:t>SIHG02000013.1  108326421  .C..........G...T........CCAA...C..C.T..............C..T...T  108326480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236        TCAAAATTATATCTGTACCTGGGTCATCCAGCTCCTTCTTGGGTGTGGGGAAATGAGTTT  295</w:t>
      </w:r>
    </w:p>
    <w:p>
      <w:r>
        <w:rPr>
          <w:rFonts w:ascii="Consolas" w:hAnsi="Consolas"/>
          <w:sz w:val="18"/>
        </w:rPr>
        <w:t>SIHG02000013.1  108326481  .....G.G.......C.........CC.T.....TG........A..C.AT....G.A.C  108326540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296        TCTTTGATAGTTTCTGCCTCACTCATCCCTCCTGTACCCTGGCCAGAACATCTCACTGAT  355</w:t>
      </w:r>
    </w:p>
    <w:p>
      <w:r>
        <w:rPr>
          <w:rFonts w:ascii="Consolas" w:hAnsi="Consolas"/>
          <w:sz w:val="18"/>
        </w:rPr>
        <w:t>SIHG02000013.1  108326541  .................TCT......T.T.T.C...TT........C.............  108326600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356        ACTCGAATTCTTTTGGCAAA  375</w:t>
      </w:r>
    </w:p>
    <w:p>
      <w:r>
        <w:rPr>
          <w:rFonts w:ascii="Consolas" w:hAnsi="Consolas"/>
          <w:sz w:val="18"/>
        </w:rPr>
        <w:t>SIHG02000013.1  108326601  .T.T................  108326620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805631308088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